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78296" w14:textId="77777777" w:rsidR="00C022D5" w:rsidRDefault="00060A99">
      <w:pPr>
        <w:pStyle w:val="AcademyTitle"/>
      </w:pPr>
      <w:r>
        <w:t>SYSTEMS PROGRAMMING ACADEMY</w:t>
      </w:r>
    </w:p>
    <w:p w14:paraId="19B986FE" w14:textId="77777777" w:rsidR="00C022D5" w:rsidRDefault="00060A99">
      <w:pPr>
        <w:pStyle w:val="VolumeTitle"/>
      </w:pPr>
      <w:r>
        <w:t>Volume 1: Foundations of Systems Programming</w:t>
      </w:r>
    </w:p>
    <w:p w14:paraId="7D7C7139" w14:textId="77777777" w:rsidR="00C022D5" w:rsidRDefault="00060A99">
      <w:pPr>
        <w:pStyle w:val="ChapterTitle"/>
      </w:pPr>
      <w:r>
        <w:t>Chapter 6: RESTful APIs</w:t>
      </w:r>
    </w:p>
    <w:p w14:paraId="2A108554" w14:textId="77777777" w:rsidR="00C022D5" w:rsidRDefault="00060A99">
      <w:pPr>
        <w:pStyle w:val="LessonTitle"/>
      </w:pPr>
      <w:r>
        <w:t>Lesson 6.20a: API Documentation EXTENDED</w:t>
      </w:r>
    </w:p>
    <w:p w14:paraId="56D7B777" w14:textId="77777777" w:rsidR="00C022D5" w:rsidRDefault="00060A99">
      <w:pPr>
        <w:pStyle w:val="LessonSubtitle"/>
      </w:pPr>
      <w:r>
        <w:t>Assembly, Rust, Erlang, and Solidity Companion</w:t>
      </w:r>
    </w:p>
    <w:p w14:paraId="2CA622CE" w14:textId="77777777" w:rsidR="00C022D5" w:rsidRDefault="00C022D5">
      <w:pPr>
        <w:keepNext/>
      </w:pPr>
    </w:p>
    <w:p w14:paraId="7C91F2C1" w14:textId="77777777" w:rsidR="00C022D5" w:rsidRDefault="00C022D5">
      <w:pPr>
        <w:keepNext/>
      </w:pPr>
    </w:p>
    <w:p w14:paraId="061ABF9E" w14:textId="77777777" w:rsidR="00C022D5" w:rsidRDefault="00C022D5">
      <w:pPr>
        <w:keepNext/>
      </w:pPr>
    </w:p>
    <w:p w14:paraId="4B35BA48" w14:textId="77777777" w:rsidR="00C022D5" w:rsidRDefault="00060A99">
      <w:pPr>
        <w:pStyle w:val="Heading1"/>
      </w:pPr>
      <w:r>
        <w:t>Goal</w:t>
      </w:r>
    </w:p>
    <w:p w14:paraId="67384A99" w14:textId="77777777" w:rsidR="00C022D5" w:rsidRDefault="00060A99">
      <w:r>
        <w:t xml:space="preserve">Document the Contact API from both sides in Assembly, Rust, and Erlang. Each language's server serves Lesson 6.20's handwritten OpenAPI 3.1 description, .\docs\openapi.yaml, without a key, at GET /api/v1/openapi.yaml, and gains Lesson 6.18a's collection route behind a read key, so every operation the description lists is one the server answers. Each language's Basic client reads the description and prints its versions; each docs check sends Lesson 6.20's thirteen known requests and proves that every answer </w:t>
      </w:r>
      <w:r>
        <w:t>is one the description lists. In Solidity, a contract cannot serve a file, so its reference is written in NatSpec, the /// comments that the compiler copies into the contract's metadata: a forge script reads that description, and a docs check proves every answer of twelve known calls is one it lists.</w:t>
      </w:r>
    </w:p>
    <w:p w14:paraId="7592C5BE" w14:textId="77777777" w:rsidR="00C022D5" w:rsidRDefault="00C022D5">
      <w:pPr>
        <w:keepNext/>
      </w:pPr>
    </w:p>
    <w:p w14:paraId="1AB8F506" w14:textId="77777777" w:rsidR="00C022D5" w:rsidRDefault="00C022D5">
      <w:pPr>
        <w:keepNext/>
      </w:pPr>
    </w:p>
    <w:p w14:paraId="449CA957" w14:textId="77777777" w:rsidR="00C022D5" w:rsidRDefault="00C022D5">
      <w:pPr>
        <w:keepNext/>
      </w:pPr>
    </w:p>
    <w:p w14:paraId="4919575B" w14:textId="77777777" w:rsidR="00C022D5" w:rsidRDefault="00060A99">
      <w:pPr>
        <w:pStyle w:val="Heading1"/>
      </w:pPr>
      <w:r>
        <w:t>Why This Matters</w:t>
      </w:r>
    </w:p>
    <w:p w14:paraId="6C391559" w14:textId="77777777" w:rsidR="00C022D5" w:rsidRDefault="00060A99">
      <w:r>
        <w:t>Lesson 6.20 explains what a reference gives for every endpoint, how OpenAPI writes it as data, how to read its YAML, why the description needs no key, and why a description nobody checks drifts. This companion shows the payoff of a description in a standard format: one file, written once, describes the servers in three more languages, because they answer the same HTTP, and the same thirteen requests prove each one. It also shows how each language keeps one text for every request it answers, and what documen</w:t>
      </w:r>
      <w:r>
        <w:t>tation looks like when the API is a contract, with no file to serve. Read Lesson 6.20 first: this companion uses its values, its output, its Exercise and Challenge, and does not repeat why each was chosen.</w:t>
      </w:r>
    </w:p>
    <w:p w14:paraId="64F4E89F" w14:textId="77777777" w:rsidR="00C022D5" w:rsidRDefault="00C022D5">
      <w:pPr>
        <w:keepNext/>
      </w:pPr>
    </w:p>
    <w:p w14:paraId="228D0E2E" w14:textId="77777777" w:rsidR="00C022D5" w:rsidRDefault="00C022D5">
      <w:pPr>
        <w:keepNext/>
      </w:pPr>
    </w:p>
    <w:p w14:paraId="1865BC33" w14:textId="77777777" w:rsidR="00C022D5" w:rsidRDefault="00C022D5">
      <w:pPr>
        <w:keepNext/>
      </w:pPr>
    </w:p>
    <w:p w14:paraId="11F1C0EE" w14:textId="77777777" w:rsidR="00C022D5" w:rsidRDefault="00060A99">
      <w:pPr>
        <w:pStyle w:val="Heading1"/>
      </w:pPr>
      <w:r>
        <w:t>Concept</w:t>
      </w:r>
    </w:p>
    <w:p w14:paraId="02831A1F" w14:textId="77777777" w:rsidR="00C022D5" w:rsidRDefault="00060A99">
      <w:r>
        <w:t>Remember, an API reference gives each endpoint's method, path, request, every status code with its body, and an example; an OpenAPI description lists the paths, their operations, parameters, bodies, and every response, with shared parts in components; YAML nests by indentation, two spaces per level, never tabs, and quotes keep '404' as text; and the docs check fails any answer the description does not list (Lesson 6.20).</w:t>
      </w:r>
    </w:p>
    <w:p w14:paraId="7A8DB874" w14:textId="77777777" w:rsidR="00C022D5" w:rsidRDefault="00C022D5">
      <w:pPr>
        <w:keepNext/>
      </w:pPr>
    </w:p>
    <w:p w14:paraId="29EA25E4" w14:textId="77777777" w:rsidR="00C022D5" w:rsidRDefault="00C022D5">
      <w:pPr>
        <w:keepNext/>
      </w:pPr>
    </w:p>
    <w:p w14:paraId="16BC6E07" w14:textId="77777777" w:rsidR="00C022D5" w:rsidRDefault="00060A99">
      <w:pPr>
        <w:pStyle w:val="Heading2"/>
      </w:pPr>
      <w:r>
        <w:t>One Description, Every Server</w:t>
      </w:r>
    </w:p>
    <w:p w14:paraId="55D5BFFC" w14:textId="77777777" w:rsidR="00C022D5" w:rsidRDefault="00060A99">
      <w:pPr>
        <w:pStyle w:val="ListBullet"/>
      </w:pPr>
      <w:r>
        <w:t>.\docs\openapi.yaml is Lesson 6.20's, copied unchanged from your lesson-6.20 folder. It describes HTTP: methods, paths, headers, and status codes. The Assembly, Rust, and Erlang servers answer exactly that HTTP, so the one file describes them all, and the same docs check proves each of them.</w:t>
      </w:r>
    </w:p>
    <w:p w14:paraId="0432FE4B" w14:textId="77777777" w:rsidR="00C022D5" w:rsidRDefault="00060A99">
      <w:pPr>
        <w:pStyle w:val="ListBullet"/>
      </w:pPr>
      <w:r>
        <w:t>Each server is Lesson 6.19a's, with its keys and its PATCH route, plus two routes. Lesson 6.18a's GET /api/v1/contacts pages the collection, now behind a read key: authorize comes first, as in every contact handler, and then Lesson 6.18a's steps run unchanged, with its contact_page module copied from your lesson-6.18-extended folder. GET /api/v1/openapi.yaml needs no key and answers 200 with Content-Type application/yaml.</w:t>
      </w:r>
    </w:p>
    <w:p w14:paraId="33522B42" w14:textId="77777777" w:rsidR="00C022D5" w:rsidRDefault="00060A99">
      <w:pPr>
        <w:pStyle w:val="ListBullet"/>
      </w:pPr>
      <w:r>
        <w:lastRenderedPageBreak/>
        <w:t>Every server reads the description once, when it starts, and a server whose description is missing refuses to start. After an edit to the file, restart the server. The languages differ in how one text reaches every request:</w:t>
      </w:r>
    </w:p>
    <w:p w14:paraId="72525CAA" w14:textId="77777777" w:rsidR="00C022D5" w:rsidRDefault="00C022D5">
      <w:pPr>
        <w:keepNext/>
      </w:pPr>
    </w:p>
    <w:p w14:paraId="5CB9CFDB" w14:textId="77777777" w:rsidR="00C022D5" w:rsidRDefault="00060A99">
      <w:pPr>
        <w:pStyle w:val="RequiredOutput"/>
        <w:keepNext/>
      </w:pPr>
      <w:r>
        <w:t>Assembly  main reads it into document, 16384 bytes in .bss, before</w:t>
      </w:r>
    </w:p>
    <w:p w14:paraId="5F67E630" w14:textId="77777777" w:rsidR="00C022D5" w:rsidRDefault="00060A99">
      <w:pPr>
        <w:pStyle w:val="RequiredOutput"/>
        <w:keepNext/>
      </w:pPr>
      <w:r>
        <w:t xml:space="preserve">              MHD_start_daemon; one request at a time reads it, and</w:t>
      </w:r>
    </w:p>
    <w:p w14:paraId="2FF6B347" w14:textId="77777777" w:rsidR="00C022D5" w:rsidRDefault="00060A99">
      <w:pPr>
        <w:pStyle w:val="RequiredOutput"/>
        <w:keepNext/>
      </w:pPr>
      <w:r>
        <w:t xml:space="preserve">              _copy gives each answer its own copy</w:t>
      </w:r>
    </w:p>
    <w:p w14:paraId="26487D97" w14:textId="77777777" w:rsidR="00C022D5" w:rsidRDefault="00060A99">
      <w:pPr>
        <w:pStyle w:val="RequiredOutput"/>
        <w:keepNext/>
      </w:pPr>
      <w:r>
        <w:t>Rust      main reads it with read_to_string; with_state gives the</w:t>
      </w:r>
    </w:p>
    <w:p w14:paraId="4606D8AE" w14:textId="77777777" w:rsidR="00C022D5" w:rsidRDefault="00060A99">
      <w:pPr>
        <w:pStyle w:val="RequiredOutput"/>
        <w:keepNext/>
      </w:pPr>
      <w:r>
        <w:t xml:space="preserve">              Router an Arc of it, and each request's State a handle</w:t>
      </w:r>
    </w:p>
    <w:p w14:paraId="0FB3685A" w14:textId="77777777" w:rsidR="00C022D5" w:rsidRDefault="00060A99">
      <w:pPr>
        <w:pStyle w:val="RequiredOutput"/>
        <w:keepNext/>
      </w:pPr>
      <w:r>
        <w:t>Erlang    main reads it with file:read_file and stores it with</w:t>
      </w:r>
    </w:p>
    <w:p w14:paraId="70B6EFB4" w14:textId="77777777" w:rsidR="00C022D5" w:rsidRDefault="00060A99">
      <w:pPr>
        <w:pStyle w:val="RequiredOutput"/>
        <w:keepNext/>
      </w:pPr>
      <w:r>
        <w:t xml:space="preserve">              persistent_term:put; each request's process reads it</w:t>
      </w:r>
    </w:p>
    <w:p w14:paraId="3516B045" w14:textId="77777777" w:rsidR="00C022D5" w:rsidRDefault="00060A99">
      <w:pPr>
        <w:pStyle w:val="RequiredOutput"/>
      </w:pPr>
      <w:r>
        <w:t xml:space="preserve">              with persistent_term:get</w:t>
      </w:r>
    </w:p>
    <w:p w14:paraId="427525DA" w14:textId="77777777" w:rsidR="00C022D5" w:rsidRDefault="00C022D5">
      <w:pPr>
        <w:keepNext/>
      </w:pPr>
    </w:p>
    <w:p w14:paraId="2339ED6B" w14:textId="77777777" w:rsidR="00C022D5" w:rsidRDefault="00060A99">
      <w:pPr>
        <w:pStyle w:val="ListBullet"/>
      </w:pPr>
      <w:r>
        <w:t>Arc, Rust's shared pointer, holds one value for every thread to read: clone gives another handle to the same text, never a copy. persistent_term is Erlang's store for values written once and read often, by every process, under a name such as api_document. Assembly needs neither, because its server answers one request at a time (Lesson 6.5a).</w:t>
      </w:r>
    </w:p>
    <w:p w14:paraId="0055F7D1" w14:textId="77777777" w:rsidR="00C022D5" w:rsidRDefault="00C022D5">
      <w:pPr>
        <w:keepNext/>
      </w:pPr>
    </w:p>
    <w:p w14:paraId="7D10CD83" w14:textId="77777777" w:rsidR="00C022D5" w:rsidRDefault="00C022D5">
      <w:pPr>
        <w:keepNext/>
      </w:pPr>
    </w:p>
    <w:p w14:paraId="08A90A77" w14:textId="77777777" w:rsidR="00C022D5" w:rsidRDefault="00060A99">
      <w:pPr>
        <w:pStyle w:val="Heading2"/>
      </w:pPr>
      <w:r>
        <w:t>The Docs Check in the Extended Languages</w:t>
      </w:r>
    </w:p>
    <w:p w14:paraId="58031A12" w14:textId="77777777" w:rsidR="00C022D5" w:rsidRDefault="00060A99">
      <w:pPr>
        <w:keepNext/>
      </w:pPr>
      <w:r>
        <w:t xml:space="preserve">The docs check is Lesson 6.20's: it reads the description from the server, prints its API version, sends thirteen known requests, and passes each answer only when its status is the expected one and the description lists that status under that method and path. send_request and response_header are Lesson 6.4a's, and the TestResults record and read_body_file Lesson 6.19a's, copied from your Lesson 6.19a suite. api_document holds document_version and is_documented, the same line reader in every language: paths </w:t>
      </w:r>
      <w:r>
        <w:t>two spaces in, methods four, and quoted status codes eight; it is not a YAML parser.</w:t>
      </w:r>
    </w:p>
    <w:p w14:paraId="0A0C1024" w14:textId="77777777" w:rsidR="00C022D5" w:rsidRDefault="00C022D5">
      <w:pPr>
        <w:keepNext/>
      </w:pPr>
    </w:p>
    <w:p w14:paraId="0BD3E243" w14:textId="77777777" w:rsidR="00C022D5" w:rsidRDefault="00060A99">
      <w:pPr>
        <w:pStyle w:val="RequiredOutput"/>
        <w:keepNext/>
      </w:pPr>
      <w:r>
        <w:t xml:space="preserve">          the lines                   is_documented keeps</w:t>
      </w:r>
    </w:p>
    <w:p w14:paraId="5A9BEC1F" w14:textId="77777777" w:rsidR="00C022D5" w:rsidRDefault="00060A99">
      <w:pPr>
        <w:pStyle w:val="RequiredOutput"/>
        <w:keepNext/>
      </w:pPr>
      <w:r>
        <w:t>Assembly  next_line copies one line   r14d and r15d, 1 or 0, set</w:t>
      </w:r>
    </w:p>
    <w:p w14:paraId="2ABE3B8D" w14:textId="77777777" w:rsidR="00C022D5" w:rsidRDefault="00060A99">
      <w:pPr>
        <w:pStyle w:val="RequiredOutput"/>
        <w:keepNext/>
      </w:pPr>
      <w:r>
        <w:t xml:space="preserve">              into line_text              with strcmp and strncmp</w:t>
      </w:r>
    </w:p>
    <w:p w14:paraId="5EFF6557" w14:textId="77777777" w:rsidR="00C022D5" w:rsidRDefault="00060A99">
      <w:pPr>
        <w:pStyle w:val="RequiredOutput"/>
        <w:keepNext/>
      </w:pPr>
      <w:r>
        <w:t>Rust      lines(), into a Vec         two bool values, set with ==</w:t>
      </w:r>
    </w:p>
    <w:p w14:paraId="06DFA1A3" w14:textId="77777777" w:rsidR="00C022D5" w:rsidRDefault="00060A99">
      <w:pPr>
        <w:pStyle w:val="RequiredOutput"/>
        <w:keepNext/>
      </w:pPr>
      <w:r>
        <w:t xml:space="preserve">                                          and starts_with</w:t>
      </w:r>
    </w:p>
    <w:p w14:paraId="4C489453" w14:textId="77777777" w:rsidR="00C022D5" w:rsidRDefault="00060A99">
      <w:pPr>
        <w:pStyle w:val="RequiredOutput"/>
        <w:keepNext/>
      </w:pPr>
      <w:r>
        <w:t>Erlang    string:split and            walk/4, a function that calls</w:t>
      </w:r>
    </w:p>
    <w:p w14:paraId="176F1124" w14:textId="77777777" w:rsidR="00C022D5" w:rsidRDefault="00060A99">
      <w:pPr>
        <w:pStyle w:val="RequiredOutput"/>
      </w:pPr>
      <w:r>
        <w:t xml:space="preserve">              string:trim                 itself with the next lines</w:t>
      </w:r>
    </w:p>
    <w:p w14:paraId="1AF15584" w14:textId="77777777" w:rsidR="00C022D5" w:rsidRDefault="00C022D5">
      <w:pPr>
        <w:keepNext/>
      </w:pPr>
    </w:p>
    <w:p w14:paraId="376A6EB6" w14:textId="77777777" w:rsidR="00C022D5" w:rsidRDefault="00060A99">
      <w:pPr>
        <w:pStyle w:val="ListBullet"/>
      </w:pPr>
      <w:r>
        <w:t>Assembly's next_line copies at most LINE_SIZE - 1 characters and skips a 13 (\r), so a long line is cut short and a file saved with Windows line endings reads the same. is_documented builds its three exact lines once with snprintf, such as "    get:", and compares each line of the document with them.</w:t>
      </w:r>
    </w:p>
    <w:p w14:paraId="09261A15" w14:textId="77777777" w:rsidR="00C022D5" w:rsidRDefault="00060A99">
      <w:pPr>
        <w:pStyle w:val="ListBullet"/>
      </w:pPr>
      <w:r>
        <w:t>Rust's lines() leaves out \n and \r\n, and strip_prefix gives Some of the text after a prefix, or None. Erlang's string:prefix does the same, giving nomatch when the text does not start with the prefix.</w:t>
      </w:r>
    </w:p>
    <w:p w14:paraId="15C34291" w14:textId="77777777" w:rsidR="00C022D5" w:rsidRDefault="00C022D5">
      <w:pPr>
        <w:keepNext/>
      </w:pPr>
    </w:p>
    <w:p w14:paraId="7EDD6B38" w14:textId="77777777" w:rsidR="00C022D5" w:rsidRDefault="00C022D5">
      <w:pPr>
        <w:keepNext/>
      </w:pPr>
    </w:p>
    <w:p w14:paraId="0F674C8A" w14:textId="77777777" w:rsidR="00C022D5" w:rsidRDefault="00060A99">
      <w:pPr>
        <w:pStyle w:val="Heading2"/>
      </w:pPr>
      <w:r>
        <w:t>Solidity: The Contract Describes Itself</w:t>
      </w:r>
    </w:p>
    <w:p w14:paraId="08F01417" w14:textId="77777777" w:rsidR="00C022D5" w:rsidRDefault="00060A99">
      <w:r>
        <w:t>Remember, the contract is the server: its view functions answer like GET, its other functions are transactions, a refusal reverts with the error body, and msg.sender's role takes the place of a key (Lessons 6.5a and 6.16a).</w:t>
      </w:r>
    </w:p>
    <w:p w14:paraId="7D3F748B" w14:textId="77777777" w:rsidR="00C022D5" w:rsidRDefault="00C022D5">
      <w:pPr>
        <w:keepNext/>
      </w:pPr>
    </w:p>
    <w:p w14:paraId="0666EF90" w14:textId="77777777" w:rsidR="00C022D5" w:rsidRDefault="00060A99">
      <w:pPr>
        <w:pStyle w:val="ListBullet"/>
      </w:pPr>
      <w:r>
        <w:t>A contract cannot serve a file: a call returns values, and the description, about 9 KB of text, would cost gas to store on the chain and change nothing the contract does. A contract's description comes from the compiler instead. Remember, a /// line is NatSpec, the documentation the compiler reads (Lesson 2.2a). When forge build compiles ContactApi, solc writes its metadata, a JSON file that holds the ABI, the list of every function with its value types, and two documents made from the NatSpec: userdoc, wit</w:t>
      </w:r>
      <w:r>
        <w:t xml:space="preserve">h each </w:t>
      </w:r>
      <w:r>
        <w:lastRenderedPageBreak/>
        <w:t>function's @notice, and devdoc, with @title and every tag the team defines itself, each written @custom: and a name.</w:t>
      </w:r>
    </w:p>
    <w:p w14:paraId="36010C8E" w14:textId="77777777" w:rsidR="00C022D5" w:rsidRDefault="00060A99">
      <w:pPr>
        <w:pStyle w:val="ListBullet"/>
      </w:pPr>
      <w:r>
        <w:t>This lesson defines two tags. @custom:version 1.0.0, on the contract, is the API's version, as info.version is in the YAML; @custom:responses, on each function, lists every status code its answers stand for, as the YAML's responses list does. A call has no status code, so each answer stands for the one the other servers send: 200, 201, or 204 when the call returned, and the status its error body's code stands for when it reverted (Lesson 6.19a).</w:t>
      </w:r>
    </w:p>
    <w:p w14:paraId="614B61A0" w14:textId="77777777" w:rsidR="00C022D5" w:rsidRDefault="00C022D5">
      <w:pPr>
        <w:keepNext/>
      </w:pPr>
    </w:p>
    <w:p w14:paraId="23ED2040" w14:textId="77777777" w:rsidR="00C022D5" w:rsidRDefault="00060A99">
      <w:pPr>
        <w:pStyle w:val="RequiredOutput"/>
        <w:keepNext/>
      </w:pPr>
      <w:r>
        <w:t>OpenAPI   get /contacts/{id}, summary, responses '200', '400', ...</w:t>
      </w:r>
    </w:p>
    <w:p w14:paraId="5AFB0B05" w14:textId="77777777" w:rsidR="00C022D5" w:rsidRDefault="00060A99">
      <w:pPr>
        <w:pStyle w:val="RequiredOutput"/>
        <w:keepNext/>
      </w:pPr>
      <w:r>
        <w:t>NatSpec   /// @notice Read one contact</w:t>
      </w:r>
    </w:p>
    <w:p w14:paraId="6BE29B80" w14:textId="77777777" w:rsidR="00C022D5" w:rsidRDefault="00060A99">
      <w:pPr>
        <w:pStyle w:val="RequiredOutput"/>
        <w:keepNext/>
      </w:pPr>
      <w:r>
        <w:t xml:space="preserve">          /// @custom:responses 200 400 401 404</w:t>
      </w:r>
    </w:p>
    <w:p w14:paraId="6F7471C9" w14:textId="77777777" w:rsidR="00C022D5" w:rsidRDefault="00060A99">
      <w:pPr>
        <w:pStyle w:val="RequiredOutput"/>
      </w:pPr>
      <w:r>
        <w:t xml:space="preserve">          function getContactAt(string memory idSegment)</w:t>
      </w:r>
    </w:p>
    <w:p w14:paraId="613E28A0" w14:textId="77777777" w:rsidR="00C022D5" w:rsidRDefault="00C022D5">
      <w:pPr>
        <w:keepNext/>
      </w:pPr>
    </w:p>
    <w:p w14:paraId="28A95EAA" w14:textId="77777777" w:rsidR="00C022D5" w:rsidRDefault="00060A99">
      <w:pPr>
        <w:pStyle w:val="ListBullet"/>
      </w:pPr>
      <w:r>
        <w:t>forge build writes ContactApi's build file, .\solidity\out\ContactApi.sol\ContactApi.json, and its rawMetadata holds the metadata exactly as solc wrote it. The compiled code ends with a fingerprint of that metadata, so a published copy can be checked against a deployed contract: Sourcify and block explorers publish verified metadata that way, and forge doc turns NatSpec into reference pages; they are named here only.</w:t>
      </w:r>
    </w:p>
    <w:p w14:paraId="04A15FC0" w14:textId="77777777" w:rsidR="00C022D5" w:rsidRDefault="00060A99">
      <w:pPr>
        <w:pStyle w:val="ListBullet"/>
      </w:pPr>
      <w:r>
        <w:t>The scripts read the metadata with forge's JSON cheat codes, and a key with a : or a ( in it is written in quotes inside [ ], such as .output.devdoc['custom:version']. foundry.toml lets the scripts read .\solidity\out as well as the requests folder.</w:t>
      </w:r>
    </w:p>
    <w:p w14:paraId="3DE300DF" w14:textId="77777777" w:rsidR="00C022D5" w:rsidRDefault="00060A99">
      <w:pPr>
        <w:pStyle w:val="ListBullet"/>
      </w:pPr>
      <w:r>
        <w:t>What does not apply: a route that serves the description, so the Solidity check makes twelve calls, one for each of Lesson 6.20's thirteen requests except GET /openapi.yaml; Bearer keys, the course CA, and Content-Type. A function is named by its signature, its name and its value types, such as getContactAt(string), because two functions may share a name.</w:t>
      </w:r>
    </w:p>
    <w:p w14:paraId="48A546B9" w14:textId="77777777" w:rsidR="00C022D5" w:rsidRDefault="00C022D5">
      <w:pPr>
        <w:keepNext/>
      </w:pPr>
    </w:p>
    <w:p w14:paraId="07970DA3" w14:textId="77777777" w:rsidR="00C022D5" w:rsidRDefault="00C022D5">
      <w:pPr>
        <w:keepNext/>
      </w:pPr>
    </w:p>
    <w:p w14:paraId="48F2E54E" w14:textId="77777777" w:rsidR="00C022D5" w:rsidRDefault="00C022D5">
      <w:pPr>
        <w:keepNext/>
      </w:pPr>
    </w:p>
    <w:p w14:paraId="2953B8EE" w14:textId="77777777" w:rsidR="00C022D5" w:rsidRDefault="00060A99">
      <w:pPr>
        <w:pStyle w:val="Heading1"/>
      </w:pPr>
      <w:r>
        <w:t>Workflows</w:t>
      </w:r>
    </w:p>
    <w:p w14:paraId="0BEA42E7" w14:textId="77777777" w:rsidR="00C022D5" w:rsidRDefault="00060A99">
      <w:pPr>
        <w:pStyle w:val="WorkflowText"/>
        <w:keepNext/>
      </w:pPr>
      <w:r>
        <w:t>Once: Copy From lesson-6.19-extended, lesson-6.18-extended, lesson-6.20</w:t>
      </w:r>
    </w:p>
    <w:p w14:paraId="3515537D" w14:textId="77777777" w:rsidR="00C022D5" w:rsidRDefault="00060A99">
      <w:pPr>
        <w:pStyle w:val="WorkflowText"/>
        <w:keepNext/>
      </w:pPr>
      <w:r>
        <w:t>↓</w:t>
      </w:r>
    </w:p>
    <w:p w14:paraId="0E30A566" w14:textId="77777777" w:rsidR="00C022D5" w:rsidRDefault="00060A99">
      <w:pPr>
        <w:pStyle w:val="WorkflowText"/>
        <w:keepNext/>
      </w:pPr>
      <w:r>
        <w:t>Libraries and the Data Reset (Ada, Grace, Alan)</w:t>
      </w:r>
    </w:p>
    <w:p w14:paraId="7B45FC5D" w14:textId="77777777" w:rsidR="00C022D5" w:rsidRDefault="00060A99">
      <w:pPr>
        <w:pStyle w:val="WorkflowText"/>
        <w:keepNext/>
      </w:pPr>
      <w:r>
        <w:t>↓</w:t>
      </w:r>
    </w:p>
    <w:p w14:paraId="46EF7279" w14:textId="77777777" w:rsidR="00C022D5" w:rsidRDefault="00060A99">
      <w:pPr>
        <w:pStyle w:val="WorkflowText"/>
        <w:keepNext/>
      </w:pPr>
      <w:r>
        <w:t>Basic: The Server Reads the Description; the Client Fetches It With No Key</w:t>
      </w:r>
    </w:p>
    <w:p w14:paraId="6B075B01" w14:textId="77777777" w:rsidR="00C022D5" w:rsidRDefault="00060A99">
      <w:pPr>
        <w:pStyle w:val="WorkflowText"/>
        <w:keepNext/>
      </w:pPr>
      <w:r>
        <w:t>↓</w:t>
      </w:r>
    </w:p>
    <w:p w14:paraId="143B2768" w14:textId="77777777" w:rsidR="00C022D5" w:rsidRDefault="00060A99">
      <w:pPr>
        <w:pStyle w:val="WorkflowText"/>
        <w:keepNext/>
      </w:pPr>
      <w:r>
        <w:t>Production: 13 Known Requests, Each Status Expected and Documented</w:t>
      </w:r>
    </w:p>
    <w:p w14:paraId="3C6385F1" w14:textId="77777777" w:rsidR="00C022D5" w:rsidRDefault="00060A99">
      <w:pPr>
        <w:pStyle w:val="WorkflowText"/>
        <w:keepNext/>
      </w:pPr>
      <w:r>
        <w:t>↓</w:t>
      </w:r>
    </w:p>
    <w:p w14:paraId="51163B20" w14:textId="77777777" w:rsidR="00C022D5" w:rsidRDefault="00060A99">
      <w:pPr>
        <w:pStyle w:val="WorkflowText"/>
      </w:pPr>
      <w:r>
        <w:t>Solidity: NatSpec in the Metadata; BasicDocs, Then 12 Checked Calls</w:t>
      </w:r>
    </w:p>
    <w:p w14:paraId="5CE72CE4" w14:textId="77777777" w:rsidR="00C022D5" w:rsidRDefault="00C022D5">
      <w:pPr>
        <w:keepNext/>
      </w:pPr>
    </w:p>
    <w:p w14:paraId="2BB200BE" w14:textId="77777777" w:rsidR="00C022D5" w:rsidRDefault="00C022D5">
      <w:pPr>
        <w:keepNext/>
      </w:pPr>
    </w:p>
    <w:p w14:paraId="66D351A9" w14:textId="77777777" w:rsidR="00C022D5" w:rsidRDefault="00C022D5">
      <w:pPr>
        <w:keepNext/>
      </w:pPr>
    </w:p>
    <w:p w14:paraId="53F0BC06" w14:textId="77777777" w:rsidR="00C022D5" w:rsidRDefault="00060A99">
      <w:pPr>
        <w:pStyle w:val="Heading1"/>
      </w:pPr>
      <w:r>
        <w:t>Shared Learning Contract</w:t>
      </w:r>
    </w:p>
    <w:p w14:paraId="556A2724" w14:textId="77777777" w:rsidR="00C022D5" w:rsidRDefault="00060A99">
      <w:pPr>
        <w:pStyle w:val="ListBullet"/>
      </w:pPr>
      <w:r>
        <w:t>.\docs\openapi.yaml is Lesson 6.20's description, copied unchanged and shared by every language's server.</w:t>
      </w:r>
    </w:p>
    <w:p w14:paraId="646C7EAC" w14:textId="77777777" w:rsidR="00C022D5" w:rsidRDefault="00060A99">
      <w:pPr>
        <w:pStyle w:val="ListBullet"/>
      </w:pPr>
      <w:r>
        <w:t>The servers are Lesson 6.19a's in Assembly, Rust, and Erlang, plus Lesson 6.18a's GET /api/v1/contacts behind a read key, plus GET /api/v1/openapi.yaml, which needs no key, answers application/yaml, and serves the file read when the server started. Every other file is copied unchanged from lesson-6.19-extended, lesson-6.18-extended, and lesson-6.20.</w:t>
      </w:r>
    </w:p>
    <w:p w14:paraId="31446A39" w14:textId="77777777" w:rsidR="00C022D5" w:rsidRDefault="00060A99">
      <w:pPr>
        <w:pStyle w:val="ListBullet"/>
      </w:pPr>
      <w:r>
        <w:t>The Basic client fetches the description with no key and prints its status, its Content-Type, the OpenAPI version, and the API version.</w:t>
      </w:r>
    </w:p>
    <w:p w14:paraId="28ABC91A" w14:textId="77777777" w:rsidR="00C022D5" w:rsidRDefault="00060A99">
      <w:pPr>
        <w:pStyle w:val="ListBullet"/>
      </w:pPr>
      <w:r>
        <w:lastRenderedPageBreak/>
        <w:t>The docs check gets a fresh write key and read key, revoked in finally; it sends Lesson 6.20's thirteen requests in every language, and each passes only when its status is expected and documented. It exits 0 only when all thirteen pass.</w:t>
      </w:r>
    </w:p>
    <w:p w14:paraId="614EAD5B" w14:textId="77777777" w:rsidR="00C022D5" w:rsidRDefault="00060A99">
      <w:pPr>
        <w:pStyle w:val="ListBullet"/>
      </w:pPr>
      <w:r>
        <w:t>Solidity: ContactApi is Lesson 6.19a's with getContactPage behind the read role, documented in NatSpec with @custom:version and @custom:responses. BasicDocs prints the metadata's title, language, metadata version, and API version; DocsCheck makes twelve calls as no role, the reader, and the writer, and passes each only when its status is expected and documented.</w:t>
      </w:r>
    </w:p>
    <w:p w14:paraId="225D5DC4" w14:textId="77777777" w:rsidR="00C022D5" w:rsidRDefault="00C022D5">
      <w:pPr>
        <w:keepNext/>
      </w:pPr>
    </w:p>
    <w:p w14:paraId="72E2FCA5" w14:textId="77777777" w:rsidR="00C022D5" w:rsidRDefault="00C022D5">
      <w:pPr>
        <w:keepNext/>
      </w:pPr>
    </w:p>
    <w:p w14:paraId="09033AFC" w14:textId="77777777" w:rsidR="00C022D5" w:rsidRDefault="00C022D5">
      <w:pPr>
        <w:keepNext/>
      </w:pPr>
    </w:p>
    <w:p w14:paraId="5BFA7E88" w14:textId="77777777" w:rsidR="00C022D5" w:rsidRDefault="00060A99">
      <w:pPr>
        <w:pStyle w:val="Heading1"/>
      </w:pPr>
      <w:r>
        <w:t>Project Layout</w:t>
      </w:r>
    </w:p>
    <w:p w14:paraId="33D50EF5" w14:textId="77777777" w:rsidR="00C022D5" w:rsidRDefault="00060A99">
      <w:pPr>
        <w:pStyle w:val="CommandBlock"/>
        <w:keepNext/>
      </w:pPr>
      <w:r>
        <w:t>lesson-6.20-extended/</w:t>
      </w:r>
    </w:p>
    <w:p w14:paraId="0FABA7E5" w14:textId="77777777" w:rsidR="00C022D5" w:rsidRDefault="00060A99">
      <w:pPr>
        <w:pStyle w:val="CommandBlock"/>
        <w:keepNext/>
      </w:pPr>
      <w:r>
        <w:t xml:space="preserve">  assembly/windows/server.asm</w:t>
      </w:r>
    </w:p>
    <w:p w14:paraId="4754BC54" w14:textId="77777777" w:rsidR="00C022D5" w:rsidRDefault="00060A99">
      <w:pPr>
        <w:pStyle w:val="CommandBlock"/>
      </w:pPr>
      <w:r>
        <w:t xml:space="preserve">  assembly/windows/basic_docs.asm</w:t>
      </w:r>
    </w:p>
    <w:p w14:paraId="18C9CEF1" w14:textId="77777777" w:rsidR="00C022D5" w:rsidRDefault="00060A99">
      <w:pPr>
        <w:pStyle w:val="CommandBlock"/>
      </w:pPr>
      <w:r>
        <w:t xml:space="preserve">  assembly/windows/api_document.asm</w:t>
      </w:r>
    </w:p>
    <w:p w14:paraId="1114A0A9" w14:textId="77777777" w:rsidR="00C022D5" w:rsidRDefault="00060A99">
      <w:pPr>
        <w:pStyle w:val="CommandBlock"/>
      </w:pPr>
      <w:r>
        <w:t xml:space="preserve">  assembly/windows/docs_check.asm</w:t>
      </w:r>
    </w:p>
    <w:p w14:paraId="5F643435" w14:textId="77777777" w:rsidR="00C022D5" w:rsidRDefault="00060A99">
      <w:pPr>
        <w:pStyle w:val="CommandBlock"/>
      </w:pPr>
      <w:r>
        <w:t xml:space="preserve">  rust/Cargo.toml</w:t>
      </w:r>
    </w:p>
    <w:p w14:paraId="2233B3AA" w14:textId="77777777" w:rsidR="00C022D5" w:rsidRDefault="00060A99">
      <w:pPr>
        <w:pStyle w:val="CommandBlock"/>
      </w:pPr>
      <w:r>
        <w:t xml:space="preserve">  rust/src/lib.rs</w:t>
      </w:r>
    </w:p>
    <w:p w14:paraId="34805581" w14:textId="77777777" w:rsidR="00C022D5" w:rsidRDefault="00060A99">
      <w:pPr>
        <w:pStyle w:val="CommandBlock"/>
      </w:pPr>
      <w:r>
        <w:t xml:space="preserve">  rust/src/api_document.rs</w:t>
      </w:r>
    </w:p>
    <w:p w14:paraId="3A5CFA0C" w14:textId="77777777" w:rsidR="00C022D5" w:rsidRDefault="00060A99">
      <w:pPr>
        <w:pStyle w:val="CommandBlock"/>
      </w:pPr>
      <w:r>
        <w:t xml:space="preserve">  rust/src/bin/server.rs</w:t>
      </w:r>
    </w:p>
    <w:p w14:paraId="1BF18371" w14:textId="77777777" w:rsidR="00C022D5" w:rsidRDefault="00060A99">
      <w:pPr>
        <w:pStyle w:val="CommandBlock"/>
      </w:pPr>
      <w:r>
        <w:t xml:space="preserve">  rust/src/bin/basic_docs.rs</w:t>
      </w:r>
    </w:p>
    <w:p w14:paraId="1B4C3ACE" w14:textId="77777777" w:rsidR="00C022D5" w:rsidRDefault="00060A99">
      <w:pPr>
        <w:pStyle w:val="CommandBlock"/>
      </w:pPr>
      <w:r>
        <w:t xml:space="preserve">  rust/src/bin/docs_check.rs</w:t>
      </w:r>
    </w:p>
    <w:p w14:paraId="56789F84" w14:textId="77777777" w:rsidR="00C022D5" w:rsidRDefault="00060A99">
      <w:pPr>
        <w:pStyle w:val="CommandBlock"/>
      </w:pPr>
      <w:r>
        <w:t xml:space="preserve">  erlang/server.erl</w:t>
      </w:r>
    </w:p>
    <w:p w14:paraId="6C8C6B02" w14:textId="77777777" w:rsidR="00C022D5" w:rsidRDefault="00060A99">
      <w:pPr>
        <w:pStyle w:val="CommandBlock"/>
      </w:pPr>
      <w:r>
        <w:t xml:space="preserve">  erlang/basic_docs.erl</w:t>
      </w:r>
    </w:p>
    <w:p w14:paraId="61F226AF" w14:textId="77777777" w:rsidR="00C022D5" w:rsidRDefault="00060A99">
      <w:pPr>
        <w:pStyle w:val="CommandBlock"/>
      </w:pPr>
      <w:r>
        <w:t xml:space="preserve">  erlang/api_document.erl</w:t>
      </w:r>
    </w:p>
    <w:p w14:paraId="21C2E443" w14:textId="77777777" w:rsidR="00C022D5" w:rsidRDefault="00060A99">
      <w:pPr>
        <w:pStyle w:val="CommandBlock"/>
      </w:pPr>
      <w:r>
        <w:t xml:space="preserve">  erlang/docs_check.erl</w:t>
      </w:r>
    </w:p>
    <w:p w14:paraId="4CBBAC44" w14:textId="77777777" w:rsidR="00C022D5" w:rsidRDefault="00060A99">
      <w:pPr>
        <w:pStyle w:val="CommandBlock"/>
      </w:pPr>
      <w:r>
        <w:t xml:space="preserve">  solidity/foundry.toml</w:t>
      </w:r>
    </w:p>
    <w:p w14:paraId="56CC82F2" w14:textId="77777777" w:rsidR="00C022D5" w:rsidRDefault="00060A99">
      <w:pPr>
        <w:pStyle w:val="CommandBlock"/>
      </w:pPr>
      <w:r>
        <w:t xml:space="preserve">  solidity/script/ContactApi.sol</w:t>
      </w:r>
    </w:p>
    <w:p w14:paraId="7EC85A5F" w14:textId="77777777" w:rsidR="00C022D5" w:rsidRDefault="00060A99">
      <w:pPr>
        <w:pStyle w:val="CommandBlock"/>
        <w:keepNext/>
      </w:pPr>
      <w:r>
        <w:t xml:space="preserve">  solidity/script/BasicDocs.s.sol</w:t>
      </w:r>
    </w:p>
    <w:p w14:paraId="673FF442" w14:textId="77777777" w:rsidR="00C022D5" w:rsidRDefault="00060A99">
      <w:pPr>
        <w:pStyle w:val="CommandBlock"/>
        <w:keepNext/>
      </w:pPr>
      <w:r>
        <w:t xml:space="preserve">  solidity/script/ApiDocument.sol</w:t>
      </w:r>
    </w:p>
    <w:p w14:paraId="1B8A6AA9" w14:textId="77777777" w:rsidR="00C022D5" w:rsidRDefault="00060A99">
      <w:pPr>
        <w:pStyle w:val="CommandBlock"/>
      </w:pPr>
      <w:r>
        <w:t xml:space="preserve">  solidity/script/DocsCheck.s.sol</w:t>
      </w:r>
    </w:p>
    <w:p w14:paraId="282A9157" w14:textId="77777777" w:rsidR="00C022D5" w:rsidRDefault="00C022D5">
      <w:pPr>
        <w:keepNext/>
      </w:pPr>
    </w:p>
    <w:p w14:paraId="04167613" w14:textId="77777777" w:rsidR="00C022D5" w:rsidRDefault="00060A99">
      <w:r>
        <w:t>The files step 1 copies are not printed in this lesson, so they are not in the layout. From lesson-6.19-extended: .\certs, .\.gitignore, mysql-otp (.\vendor\mysql), the three reset files (.\sql\reset_contacts_assembly.sql, reset_contacts_rust.sql, and reset_contacts_erlang.sql), two request bodies (.\requests\new-contact.json and phone-patch.json), cJSON (.\assembly\cJSON.c and cJSON.h), libmysql's three DLLs, your Chapter 5 contacts module, the contact store files (contact_store, contact_create, contact_de</w:t>
      </w:r>
      <w:r>
        <w:t>lete, contact_replace, and contact_patch, in .asm, .rs, and .erl, with .\assembly\windows\contact_patch.inc and .\erlang\contact_patch.hrl), the key store and key tool (.\assembly\windows\api_keys.asm, api_keys.inc, and keys.asm; .\rust\src\api_keys.rs and .\rust\src\bin\keys.rs; .\erlang\api_keys.erl, api_keys.hrl, and keys.erl), ContactPath.sol, ContactRules.sol, and DeployContactApi.s.sol. From lesson-6.18-extended: the contact page module (.\assembly\windows\contact_page.asm, .\rust\src\contact_page.rs,</w:t>
      </w:r>
      <w:r>
        <w:t xml:space="preserve"> and .\erlang\contact_page.erl). From lesson-6.20: the description, .\docs\openapi.yaml. Step 2 copies .\rust\Cargo.lock from lesson-6.19-extended too.</w:t>
      </w:r>
    </w:p>
    <w:p w14:paraId="6CBC649B" w14:textId="77777777" w:rsidR="00C022D5" w:rsidRDefault="00C022D5">
      <w:pPr>
        <w:keepNext/>
      </w:pPr>
    </w:p>
    <w:p w14:paraId="126C86DF" w14:textId="77777777" w:rsidR="00C022D5" w:rsidRDefault="00C022D5">
      <w:pPr>
        <w:keepNext/>
      </w:pPr>
    </w:p>
    <w:p w14:paraId="687ED687" w14:textId="77777777" w:rsidR="00C022D5" w:rsidRDefault="00C022D5">
      <w:pPr>
        <w:keepNext/>
      </w:pPr>
    </w:p>
    <w:p w14:paraId="64F8D7C0" w14:textId="77777777" w:rsidR="00C022D5" w:rsidRDefault="00060A99">
      <w:pPr>
        <w:pStyle w:val="Heading1"/>
      </w:pPr>
      <w:r>
        <w:t>Project Setup</w:t>
      </w:r>
    </w:p>
    <w:p w14:paraId="3979D15E" w14:textId="77777777" w:rsidR="00C022D5" w:rsidRDefault="00060A99">
      <w:r>
        <w:t>This lesson uses your finished Lesson 6.19a, 6.18a, and 6.20 folders, and what Lesson 4.0 set up for the whole course: MySQL Server, the lesson user devuser, and the SPA_DB_PASSWORD variable. Setup has three steps: the lesson folder with the copied files, the libraries, and the known contacts.</w:t>
      </w:r>
    </w:p>
    <w:p w14:paraId="1161DD37" w14:textId="77777777" w:rsidR="00C022D5" w:rsidRDefault="00C022D5">
      <w:pPr>
        <w:keepNext/>
      </w:pPr>
    </w:p>
    <w:p w14:paraId="72704731" w14:textId="77777777" w:rsidR="00C022D5" w:rsidRDefault="00C022D5">
      <w:pPr>
        <w:keepNext/>
      </w:pPr>
    </w:p>
    <w:p w14:paraId="58681630" w14:textId="77777777" w:rsidR="00C022D5" w:rsidRDefault="00060A99">
      <w:pPr>
        <w:pStyle w:val="Heading2"/>
      </w:pPr>
      <w:r>
        <w:t>Step 1: The Lesson Folder</w:t>
      </w:r>
    </w:p>
    <w:p w14:paraId="2C282527" w14:textId="77777777" w:rsidR="00C022D5" w:rsidRDefault="00C022D5">
      <w:pPr>
        <w:keepNext/>
      </w:pPr>
    </w:p>
    <w:p w14:paraId="1B260A5C" w14:textId="77777777" w:rsidR="00C022D5" w:rsidRDefault="00060A99">
      <w:pPr>
        <w:pStyle w:val="Heading3"/>
      </w:pPr>
      <w:r>
        <w:t>Windows PowerShell Project Setup</w:t>
      </w:r>
    </w:p>
    <w:p w14:paraId="1D681FF3" w14:textId="77777777" w:rsidR="00C022D5" w:rsidRDefault="00060A9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lesson-6.20-extended sits beside lesson-6.19-extended, lesson-6.18-extended, and lesson-6.20. Set-Location then moves into the lesson folder, where the rest of the lesson runs.</w:t>
      </w:r>
    </w:p>
    <w:p w14:paraId="3E9E6D6B" w14:textId="77777777" w:rsidR="00C022D5" w:rsidRDefault="00C022D5">
      <w:pPr>
        <w:keepNext/>
      </w:pPr>
    </w:p>
    <w:p w14:paraId="5ED867ED" w14:textId="77777777" w:rsidR="00C022D5" w:rsidRDefault="00060A99">
      <w:pPr>
        <w:pStyle w:val="CommandBlock"/>
        <w:keepNext/>
      </w:pPr>
      <w:r>
        <w:t>New-Item -ItemType Directory -Force "$HOME\spa\lesson-6.20-extended" | Out-Null</w:t>
      </w:r>
    </w:p>
    <w:p w14:paraId="2F17E8EF" w14:textId="77777777" w:rsidR="00C022D5" w:rsidRDefault="00060A99">
      <w:pPr>
        <w:pStyle w:val="CommandBlock"/>
        <w:keepNext/>
      </w:pPr>
      <w:r>
        <w:t>Set-Location "$HOME\spa\lesson-6.20-extended"</w:t>
      </w:r>
    </w:p>
    <w:p w14:paraId="434FD9A3" w14:textId="77777777" w:rsidR="00C022D5" w:rsidRDefault="00060A99">
      <w:pPr>
        <w:pStyle w:val="CommandBlock"/>
        <w:keepNext/>
      </w:pPr>
      <w:r>
        <w:t>New-Item -ItemType Directory -Force "$HOME\spa\lesson-6.20-extended\sql" |</w:t>
      </w:r>
    </w:p>
    <w:p w14:paraId="695D209F" w14:textId="77777777" w:rsidR="00C022D5" w:rsidRDefault="00060A99">
      <w:pPr>
        <w:pStyle w:val="CommandBlock"/>
        <w:keepNext/>
      </w:pPr>
      <w:r>
        <w:t xml:space="preserve">    Out-Null</w:t>
      </w:r>
    </w:p>
    <w:p w14:paraId="34B96EDF" w14:textId="77777777" w:rsidR="00C022D5" w:rsidRDefault="00060A99">
      <w:pPr>
        <w:pStyle w:val="CommandBlock"/>
        <w:keepNext/>
      </w:pPr>
      <w:r>
        <w:t>New-Item -ItemType Directory -Force "$HOME\spa\lesson-6.20-extended\requests" |</w:t>
      </w:r>
    </w:p>
    <w:p w14:paraId="48DF2532" w14:textId="77777777" w:rsidR="00C022D5" w:rsidRDefault="00060A99">
      <w:pPr>
        <w:pStyle w:val="CommandBlock"/>
        <w:keepNext/>
      </w:pPr>
      <w:r>
        <w:t xml:space="preserve">    Out-Null</w:t>
      </w:r>
    </w:p>
    <w:p w14:paraId="33A2D43E" w14:textId="77777777" w:rsidR="00C022D5" w:rsidRDefault="00060A99">
      <w:pPr>
        <w:pStyle w:val="CommandBlock"/>
        <w:keepNext/>
      </w:pPr>
      <w:r>
        <w:t>New-Item -ItemType Directory -Force `</w:t>
      </w:r>
    </w:p>
    <w:p w14:paraId="08B529A4" w14:textId="77777777" w:rsidR="00C022D5" w:rsidRDefault="00060A99">
      <w:pPr>
        <w:pStyle w:val="CommandBlock"/>
        <w:keepNext/>
      </w:pPr>
      <w:r>
        <w:t xml:space="preserve">    "$HOME\spa\lesson-6.20-extended\assembly\windows" | Out-Null</w:t>
      </w:r>
    </w:p>
    <w:p w14:paraId="290B2743" w14:textId="77777777" w:rsidR="00C022D5" w:rsidRDefault="00060A99">
      <w:pPr>
        <w:pStyle w:val="CommandBlock"/>
        <w:keepNext/>
      </w:pPr>
      <w:r>
        <w:t>New-Item -ItemType Directory -Force `</w:t>
      </w:r>
    </w:p>
    <w:p w14:paraId="2BEDEF09" w14:textId="77777777" w:rsidR="00C022D5" w:rsidRDefault="00060A99">
      <w:pPr>
        <w:pStyle w:val="CommandBlock"/>
        <w:keepNext/>
      </w:pPr>
      <w:r>
        <w:t xml:space="preserve">    "$HOME\spa\lesson-6.20-extended\rust\src\bin" | Out-Null</w:t>
      </w:r>
    </w:p>
    <w:p w14:paraId="61F800DD" w14:textId="77777777" w:rsidR="00C022D5" w:rsidRDefault="00060A99">
      <w:pPr>
        <w:pStyle w:val="CommandBlock"/>
        <w:keepNext/>
      </w:pPr>
      <w:r>
        <w:t>New-Item -ItemType Directory -Force "$HOME\spa\lesson-6.20-extended\erlang" |</w:t>
      </w:r>
    </w:p>
    <w:p w14:paraId="0245FAE7" w14:textId="77777777" w:rsidR="00C022D5" w:rsidRDefault="00060A99">
      <w:pPr>
        <w:pStyle w:val="CommandBlock"/>
        <w:keepNext/>
      </w:pPr>
      <w:r>
        <w:t xml:space="preserve">    Out-Null</w:t>
      </w:r>
    </w:p>
    <w:p w14:paraId="51B71083" w14:textId="77777777" w:rsidR="00C022D5" w:rsidRDefault="00060A99">
      <w:pPr>
        <w:pStyle w:val="CommandBlock"/>
        <w:keepNext/>
      </w:pPr>
      <w:r>
        <w:t>New-Item -ItemType Directory -Force `</w:t>
      </w:r>
    </w:p>
    <w:p w14:paraId="77014BF4" w14:textId="77777777" w:rsidR="00C022D5" w:rsidRDefault="00060A99">
      <w:pPr>
        <w:pStyle w:val="CommandBlock"/>
      </w:pPr>
      <w:r>
        <w:t xml:space="preserve">    "$HOME\spa\lesson-6.20-extended\solidity\script" | Out-Null</w:t>
      </w:r>
    </w:p>
    <w:p w14:paraId="07CBC2BC" w14:textId="77777777" w:rsidR="00C022D5" w:rsidRDefault="00C022D5">
      <w:pPr>
        <w:keepNext/>
      </w:pPr>
    </w:p>
    <w:p w14:paraId="2EFA59C6" w14:textId="77777777" w:rsidR="00C022D5" w:rsidRDefault="00060A99">
      <w:pPr>
        <w:pStyle w:val="Heading3"/>
      </w:pPr>
      <w:r>
        <w:t>Windows PowerShell Copy Setup</w:t>
      </w:r>
    </w:p>
    <w:p w14:paraId="5552D29A" w14:textId="77777777" w:rsidR="00C022D5" w:rsidRDefault="00060A99">
      <w:pPr>
        <w:keepNext/>
      </w:pPr>
      <w:r>
        <w:t>Still in lesson-6.20-extended, copy every file this lesson uses unchanged. From your Lesson 6.19a folder: the certificates and .gitignore, mysql-otp, the three reset files, two request bodies, cJSON, the MySQL DLLs, your Chapter 5 contacts module, the contact store files, the key store and the key tool, and three Solidity files. From your Lesson 6.18a folder: the contact page module. From your Lesson 6.20 folder: the docs folder with the description. Remember, a * in a name matches any text, so *keys.asm co</w:t>
      </w:r>
      <w:r>
        <w:t>pies api_keys.asm and keys.asm in one line, and foreach runs its Copy-Item line once for each name in the list (Lessons 6.15a and 6.16). The key tool's Rust file names its library, api_testing, so the -replace line gives it this lesson's, api_documentation, as Lesson 6.19a renamed it:</w:t>
      </w:r>
    </w:p>
    <w:p w14:paraId="65663755" w14:textId="77777777" w:rsidR="00C022D5" w:rsidRDefault="00C022D5">
      <w:pPr>
        <w:keepNext/>
      </w:pPr>
    </w:p>
    <w:p w14:paraId="1D65AC78" w14:textId="77777777" w:rsidR="00C022D5" w:rsidRDefault="00060A99">
      <w:pPr>
        <w:pStyle w:val="CommandBlock"/>
        <w:keepNext/>
      </w:pPr>
      <w:r>
        <w:t>$previousLesson = "..\lesson-6.19-extended"</w:t>
      </w:r>
    </w:p>
    <w:p w14:paraId="60964358" w14:textId="77777777" w:rsidR="00C022D5" w:rsidRDefault="00060A99">
      <w:pPr>
        <w:pStyle w:val="CommandBlock"/>
        <w:keepNext/>
      </w:pPr>
      <w:r>
        <w:t>Copy-Item -Recurse "$previousLesson\certs", "$previousLesson\vendor" .</w:t>
      </w:r>
    </w:p>
    <w:p w14:paraId="7FA2794E" w14:textId="77777777" w:rsidR="00C022D5" w:rsidRDefault="00060A99">
      <w:pPr>
        <w:pStyle w:val="CommandBlock"/>
      </w:pPr>
      <w:r>
        <w:t>Copy-Item "$previousLesson\.gitignore" .</w:t>
      </w:r>
    </w:p>
    <w:p w14:paraId="1714AC96" w14:textId="77777777" w:rsidR="00C022D5" w:rsidRDefault="00060A99">
      <w:pPr>
        <w:pStyle w:val="CommandBlock"/>
      </w:pPr>
      <w:r>
        <w:t>Copy-Item "$previousLesson\sql\reset_contacts_assembly.sql" .\sql</w:t>
      </w:r>
    </w:p>
    <w:p w14:paraId="0F2DA4BA" w14:textId="77777777" w:rsidR="00C022D5" w:rsidRDefault="00060A99">
      <w:pPr>
        <w:pStyle w:val="CommandBlock"/>
      </w:pPr>
      <w:r>
        <w:t>Copy-Item "$previousLesson\sql\reset_contacts_rust.sql" .\sql</w:t>
      </w:r>
    </w:p>
    <w:p w14:paraId="651529D1" w14:textId="77777777" w:rsidR="00C022D5" w:rsidRDefault="00060A99">
      <w:pPr>
        <w:pStyle w:val="CommandBlock"/>
      </w:pPr>
      <w:r>
        <w:t>Copy-Item "$previousLesson\sql\reset_contacts_erlang.sql" .\sql</w:t>
      </w:r>
    </w:p>
    <w:p w14:paraId="77F2243E" w14:textId="77777777" w:rsidR="00C022D5" w:rsidRDefault="00060A99">
      <w:pPr>
        <w:pStyle w:val="CommandBlock"/>
      </w:pPr>
      <w:r>
        <w:t>Copy-Item "$previousLesson\requests\new-contact.json", `</w:t>
      </w:r>
    </w:p>
    <w:p w14:paraId="1F655F41" w14:textId="77777777" w:rsidR="00C022D5" w:rsidRDefault="00060A99">
      <w:pPr>
        <w:pStyle w:val="CommandBlock"/>
      </w:pPr>
      <w:r>
        <w:t xml:space="preserve">    "$previousLesson\requests\phone-patch.json" .\requests</w:t>
      </w:r>
    </w:p>
    <w:p w14:paraId="0F03F67D" w14:textId="77777777" w:rsidR="00C022D5" w:rsidRDefault="00060A99">
      <w:pPr>
        <w:pStyle w:val="CommandBlock"/>
      </w:pPr>
      <w:r>
        <w:t>Copy-Item "$previousLesson\assembly\cJSON.c", `</w:t>
      </w:r>
    </w:p>
    <w:p w14:paraId="2613E3E4" w14:textId="77777777" w:rsidR="00C022D5" w:rsidRDefault="00060A99">
      <w:pPr>
        <w:pStyle w:val="CommandBlock"/>
      </w:pPr>
      <w:r>
        <w:t xml:space="preserve">    "$previousLesson\assembly\cJSON.h" .\assembly</w:t>
      </w:r>
    </w:p>
    <w:p w14:paraId="641A6A6F" w14:textId="77777777" w:rsidR="00C022D5" w:rsidRDefault="00060A99">
      <w:pPr>
        <w:pStyle w:val="CommandBlock"/>
      </w:pPr>
      <w:r>
        <w:t>Copy-Item "$previousLesson\assembly\windows\contact*.asm", `</w:t>
      </w:r>
    </w:p>
    <w:p w14:paraId="6471FE89" w14:textId="77777777" w:rsidR="00C022D5" w:rsidRDefault="00060A99">
      <w:pPr>
        <w:pStyle w:val="CommandBlock"/>
      </w:pPr>
      <w:r>
        <w:t xml:space="preserve">    "$previousLesson\assembly\windows\*keys.asm", `</w:t>
      </w:r>
    </w:p>
    <w:p w14:paraId="043EC249" w14:textId="77777777" w:rsidR="00C022D5" w:rsidRDefault="00060A99">
      <w:pPr>
        <w:pStyle w:val="CommandBlock"/>
      </w:pPr>
      <w:r>
        <w:t xml:space="preserve">    "$previousLesson\assembly\windows\*.inc", `</w:t>
      </w:r>
    </w:p>
    <w:p w14:paraId="76B02F4D" w14:textId="77777777" w:rsidR="00C022D5" w:rsidRDefault="00060A99">
      <w:pPr>
        <w:pStyle w:val="CommandBlock"/>
      </w:pPr>
      <w:r>
        <w:t xml:space="preserve">    "$previousLesson\assembly\windows\*.dll" .\assembly\windows</w:t>
      </w:r>
    </w:p>
    <w:p w14:paraId="6013936F" w14:textId="77777777" w:rsidR="00C022D5" w:rsidRDefault="00060A99">
      <w:pPr>
        <w:pStyle w:val="CommandBlock"/>
      </w:pPr>
      <w:r>
        <w:t>Copy-Item "$previousLesson\rust\src\contact*.rs", `</w:t>
      </w:r>
    </w:p>
    <w:p w14:paraId="6A0BE9E8" w14:textId="77777777" w:rsidR="00C022D5" w:rsidRDefault="00060A99">
      <w:pPr>
        <w:pStyle w:val="CommandBlock"/>
      </w:pPr>
      <w:r>
        <w:t xml:space="preserve">    "$previousLesson\rust\src\api_keys.rs" .\rust\src</w:t>
      </w:r>
    </w:p>
    <w:p w14:paraId="6619484A" w14:textId="77777777" w:rsidR="00C022D5" w:rsidRDefault="00060A99">
      <w:pPr>
        <w:pStyle w:val="CommandBlock"/>
      </w:pPr>
      <w:r>
        <w:t>Copy-Item "$previousLesson\rust\src\bin\keys.rs" .\rust\src\bin</w:t>
      </w:r>
    </w:p>
    <w:p w14:paraId="72F72502" w14:textId="77777777" w:rsidR="00C022D5" w:rsidRDefault="00060A99">
      <w:pPr>
        <w:pStyle w:val="CommandBlock"/>
      </w:pPr>
      <w:r>
        <w:lastRenderedPageBreak/>
        <w:t>Copy-Item "$previousLesson\erlang\contact*.erl", `</w:t>
      </w:r>
    </w:p>
    <w:p w14:paraId="0E53ADAC" w14:textId="77777777" w:rsidR="00C022D5" w:rsidRDefault="00060A99">
      <w:pPr>
        <w:pStyle w:val="CommandBlock"/>
      </w:pPr>
      <w:r>
        <w:t xml:space="preserve">    "$previousLesson\erlang\*keys.erl", "$previousLesson\erlang\*.hrl" `</w:t>
      </w:r>
    </w:p>
    <w:p w14:paraId="3B3A6159" w14:textId="77777777" w:rsidR="00C022D5" w:rsidRDefault="00060A99">
      <w:pPr>
        <w:pStyle w:val="CommandBlock"/>
      </w:pPr>
      <w:r>
        <w:t xml:space="preserve">    .\erlang</w:t>
      </w:r>
    </w:p>
    <w:p w14:paraId="49B56035" w14:textId="77777777" w:rsidR="00C022D5" w:rsidRDefault="00060A99">
      <w:pPr>
        <w:pStyle w:val="CommandBlock"/>
      </w:pPr>
      <w:r>
        <w:t>$scripts = "ContactPath.sol", "ContactRules.sol", "DeployContactApi.s.sol"</w:t>
      </w:r>
    </w:p>
    <w:p w14:paraId="4E38B907" w14:textId="77777777" w:rsidR="00C022D5" w:rsidRDefault="00060A99">
      <w:pPr>
        <w:pStyle w:val="CommandBlock"/>
      </w:pPr>
      <w:r>
        <w:t>foreach ($script in $scripts) {</w:t>
      </w:r>
    </w:p>
    <w:p w14:paraId="711F3155" w14:textId="77777777" w:rsidR="00C022D5" w:rsidRDefault="00060A99">
      <w:pPr>
        <w:pStyle w:val="CommandBlock"/>
      </w:pPr>
      <w:r>
        <w:t xml:space="preserve">    Copy-Item "$previousLesson\solidity\script\$script" .\solidity\script</w:t>
      </w:r>
    </w:p>
    <w:p w14:paraId="54B48A61" w14:textId="77777777" w:rsidR="00C022D5" w:rsidRDefault="00060A99">
      <w:pPr>
        <w:pStyle w:val="CommandBlock"/>
      </w:pPr>
      <w:r>
        <w:t>}</w:t>
      </w:r>
    </w:p>
    <w:p w14:paraId="2D2D98DC" w14:textId="77777777" w:rsidR="00C022D5" w:rsidRDefault="00060A99">
      <w:pPr>
        <w:pStyle w:val="CommandBlock"/>
      </w:pPr>
      <w:r>
        <w:t>$pageLesson = "..\lesson-6.18-extended"</w:t>
      </w:r>
    </w:p>
    <w:p w14:paraId="494DFFCC" w14:textId="77777777" w:rsidR="00C022D5" w:rsidRDefault="00060A99">
      <w:pPr>
        <w:pStyle w:val="CommandBlock"/>
      </w:pPr>
      <w:r>
        <w:t>Copy-Item "$pageLesson\assembly\windows\contact_page.asm" .\assembly\windows</w:t>
      </w:r>
    </w:p>
    <w:p w14:paraId="505B00B6" w14:textId="77777777" w:rsidR="00C022D5" w:rsidRDefault="00060A99">
      <w:pPr>
        <w:pStyle w:val="CommandBlock"/>
      </w:pPr>
      <w:r>
        <w:t>Copy-Item "$pageLesson\rust\src\contact_page.rs" .\rust\src</w:t>
      </w:r>
    </w:p>
    <w:p w14:paraId="4E372A85" w14:textId="77777777" w:rsidR="00C022D5" w:rsidRDefault="00060A99">
      <w:pPr>
        <w:pStyle w:val="CommandBlock"/>
      </w:pPr>
      <w:r>
        <w:t>Copy-Item "$pageLesson\erlang\contact_page.erl" .\erlang</w:t>
      </w:r>
    </w:p>
    <w:p w14:paraId="35671971" w14:textId="77777777" w:rsidR="00C022D5" w:rsidRDefault="00060A99">
      <w:pPr>
        <w:pStyle w:val="CommandBlock"/>
      </w:pPr>
      <w:r>
        <w:t>Copy-Item -Recurse "..\lesson-6.20\docs" .</w:t>
      </w:r>
    </w:p>
    <w:p w14:paraId="4F47D7D2" w14:textId="77777777" w:rsidR="00C022D5" w:rsidRDefault="00060A99">
      <w:pPr>
        <w:pStyle w:val="CommandBlock"/>
        <w:keepNext/>
      </w:pPr>
      <w:r>
        <w:t>$keysFile = ".\rust\src\bin\keys.rs"</w:t>
      </w:r>
    </w:p>
    <w:p w14:paraId="122F6FFA" w14:textId="77777777" w:rsidR="00C022D5" w:rsidRDefault="00060A99">
      <w:pPr>
        <w:pStyle w:val="CommandBlock"/>
        <w:keepNext/>
      </w:pPr>
      <w:r>
        <w:t>(Get-Content $keysFile) -replace "api_testing", "api_documentation" |</w:t>
      </w:r>
    </w:p>
    <w:p w14:paraId="40E797BF" w14:textId="77777777" w:rsidR="00C022D5" w:rsidRDefault="00060A99">
      <w:pPr>
        <w:pStyle w:val="CommandBlock"/>
      </w:pPr>
      <w:r>
        <w:t xml:space="preserve">    Set-Content $keysFile</w:t>
      </w:r>
    </w:p>
    <w:p w14:paraId="0FB550A2" w14:textId="77777777" w:rsidR="00C022D5" w:rsidRDefault="00C022D5">
      <w:pPr>
        <w:keepNext/>
      </w:pPr>
    </w:p>
    <w:p w14:paraId="39E30CF3" w14:textId="77777777" w:rsidR="00C022D5" w:rsidRDefault="00060A99">
      <w:pPr>
        <w:pStyle w:val="Heading3"/>
      </w:pPr>
      <w:r>
        <w:t>Linux or macOS Project Setup</w:t>
      </w:r>
    </w:p>
    <w:p w14:paraId="5674A5A9" w14:textId="77777777" w:rsidR="00C022D5" w:rsidRDefault="00060A99">
      <w:pPr>
        <w:keepNext/>
      </w:pPr>
      <w:r>
        <w:t>Each folder below is a full path that starts with $HOME/spa, your course folder from Chapter 1, so the commands work from any folder; cd then moves into the lesson folder.</w:t>
      </w:r>
    </w:p>
    <w:p w14:paraId="54042700" w14:textId="77777777" w:rsidR="00C022D5" w:rsidRDefault="00C022D5">
      <w:pPr>
        <w:keepNext/>
      </w:pPr>
    </w:p>
    <w:p w14:paraId="3E590657" w14:textId="77777777" w:rsidR="00C022D5" w:rsidRDefault="00060A99">
      <w:pPr>
        <w:pStyle w:val="CommandBlock"/>
        <w:keepNext/>
      </w:pPr>
      <w:r>
        <w:t>mkdir -p "$HOME/spa/lesson-6.20-extended/"{sql,requests,rust/src/bin,erlang}</w:t>
      </w:r>
    </w:p>
    <w:p w14:paraId="7854FB30" w14:textId="77777777" w:rsidR="00C022D5" w:rsidRDefault="00060A99">
      <w:pPr>
        <w:pStyle w:val="CommandBlock"/>
        <w:keepNext/>
      </w:pPr>
      <w:r>
        <w:t>mkdir -p "$HOME/spa/lesson-6.20-extended/solidity/script"</w:t>
      </w:r>
    </w:p>
    <w:p w14:paraId="6F355A7E" w14:textId="77777777" w:rsidR="00C022D5" w:rsidRDefault="00060A99">
      <w:pPr>
        <w:pStyle w:val="CommandBlock"/>
      </w:pPr>
      <w:r>
        <w:t>cd "$HOME/spa/lesson-6.20-extended"</w:t>
      </w:r>
    </w:p>
    <w:p w14:paraId="6CDD8FED" w14:textId="77777777" w:rsidR="00C022D5" w:rsidRDefault="00060A99">
      <w:pPr>
        <w:pStyle w:val="CommandBlock"/>
      </w:pPr>
      <w:r>
        <w:t>previous_lesson=../lesson-6.19-extended</w:t>
      </w:r>
    </w:p>
    <w:p w14:paraId="0AE7768E" w14:textId="77777777" w:rsidR="00C022D5" w:rsidRDefault="00060A99">
      <w:pPr>
        <w:pStyle w:val="CommandBlock"/>
      </w:pPr>
      <w:r>
        <w:t>cp -R "$previous_lesson"/{certs,vendor,.gitignore} .</w:t>
      </w:r>
    </w:p>
    <w:p w14:paraId="6CBBD803" w14:textId="77777777" w:rsidR="00C022D5" w:rsidRDefault="00060A99">
      <w:pPr>
        <w:pStyle w:val="CommandBlock"/>
      </w:pPr>
      <w:r>
        <w:t>cp "$previous_lesson"/sql/reset_contacts_{assembly,rust,erlang}.sql ./sql</w:t>
      </w:r>
    </w:p>
    <w:p w14:paraId="7D5ACE4B" w14:textId="77777777" w:rsidR="00C022D5" w:rsidRDefault="00060A99">
      <w:pPr>
        <w:pStyle w:val="CommandBlock"/>
      </w:pPr>
      <w:r>
        <w:t>cp "$previous_lesson"/requests/{new-contact,phone-patch}.json ./requests</w:t>
      </w:r>
    </w:p>
    <w:p w14:paraId="1FA8FFF8" w14:textId="77777777" w:rsidR="00C022D5" w:rsidRDefault="00060A99">
      <w:pPr>
        <w:pStyle w:val="CommandBlock"/>
      </w:pPr>
      <w:r>
        <w:t>cp "$previous_lesson"/rust/src/{contact*,api_keys}.rs ./rust/src</w:t>
      </w:r>
    </w:p>
    <w:p w14:paraId="31709626" w14:textId="77777777" w:rsidR="00C022D5" w:rsidRDefault="00060A99">
      <w:pPr>
        <w:pStyle w:val="CommandBlock"/>
      </w:pPr>
      <w:r>
        <w:t>cp "$previous_lesson"/rust/src/bin/keys.rs ./rust/src/bin</w:t>
      </w:r>
    </w:p>
    <w:p w14:paraId="473D0D77" w14:textId="77777777" w:rsidR="00C022D5" w:rsidRDefault="00060A99">
      <w:pPr>
        <w:pStyle w:val="CommandBlock"/>
      </w:pPr>
      <w:r>
        <w:t>cp "$previous_lesson"/erlang/{contact*.erl,*.hrl,*keys.erl} ./erlang</w:t>
      </w:r>
    </w:p>
    <w:p w14:paraId="0C3A6A05" w14:textId="77777777" w:rsidR="00C022D5" w:rsidRDefault="00060A99">
      <w:pPr>
        <w:pStyle w:val="CommandBlock"/>
      </w:pPr>
      <w:r>
        <w:t>cp "$previous_lesson"/solidity/script/{ContactPath,ContactRules}.sol \</w:t>
      </w:r>
    </w:p>
    <w:p w14:paraId="380208D9" w14:textId="77777777" w:rsidR="00C022D5" w:rsidRDefault="00060A99">
      <w:pPr>
        <w:pStyle w:val="CommandBlock"/>
      </w:pPr>
      <w:r>
        <w:t xml:space="preserve">    "$previous_lesson"/solidity/script/DeployContactApi.s.sol ./solidity/script</w:t>
      </w:r>
    </w:p>
    <w:p w14:paraId="411A4E2A" w14:textId="77777777" w:rsidR="00C022D5" w:rsidRDefault="00060A99">
      <w:pPr>
        <w:pStyle w:val="CommandBlock"/>
      </w:pPr>
      <w:r>
        <w:t>cp ../lesson-6.18-extended/rust/src/contact_page.rs ./rust/src</w:t>
      </w:r>
    </w:p>
    <w:p w14:paraId="2935793A" w14:textId="77777777" w:rsidR="00C022D5" w:rsidRDefault="00060A99">
      <w:pPr>
        <w:pStyle w:val="CommandBlock"/>
        <w:keepNext/>
      </w:pPr>
      <w:r>
        <w:t>cp ../lesson-6.18-extended/erlang/contact_page.erl ./erlang</w:t>
      </w:r>
    </w:p>
    <w:p w14:paraId="037862FE" w14:textId="77777777" w:rsidR="00C022D5" w:rsidRDefault="00060A99">
      <w:pPr>
        <w:pStyle w:val="CommandBlock"/>
        <w:keepNext/>
      </w:pPr>
      <w:r>
        <w:t>cp -R ../lesson-6.20/docs .</w:t>
      </w:r>
    </w:p>
    <w:p w14:paraId="3C7A513D" w14:textId="77777777" w:rsidR="00C022D5" w:rsidRDefault="00060A99">
      <w:pPr>
        <w:pStyle w:val="CommandBlock"/>
      </w:pPr>
      <w:r>
        <w:t>sed -i 's/api_testing/api_documentation/' ./rust/src/bin/keys.rs</w:t>
      </w:r>
    </w:p>
    <w:p w14:paraId="3B8B5605" w14:textId="77777777" w:rsidR="00C022D5" w:rsidRDefault="00C022D5">
      <w:pPr>
        <w:keepNext/>
      </w:pPr>
    </w:p>
    <w:p w14:paraId="6B6FD4E1" w14:textId="77777777" w:rsidR="00C022D5" w:rsidRDefault="00060A99">
      <w:r>
        <w:t>You save each source file in its language's section below, as each is shown, and step 2 makes the Rust and Solidity projects. As in Chapter 1, notepad .\rust\src\bin\server.rs creates and opens one: choose Yes, type the file, save it with Ctrl+S, and close Notepad (on Linux or macOS, nano ./rust/src/bin/server.rs: type the file, then save and close it with Ctrl+O, Enter, then Ctrl+X). The Linux commands leave out the assembly folder, because Linux Assembly is deferred.</w:t>
      </w:r>
    </w:p>
    <w:p w14:paraId="3C46BE7D" w14:textId="77777777" w:rsidR="00C022D5" w:rsidRDefault="00C022D5">
      <w:pPr>
        <w:keepNext/>
      </w:pPr>
    </w:p>
    <w:p w14:paraId="010699E8" w14:textId="77777777" w:rsidR="00C022D5" w:rsidRDefault="00060A99">
      <w:pPr>
        <w:pStyle w:val="Heading3"/>
      </w:pPr>
      <w:r>
        <w:t>Windows PowerShell Copy Check</w:t>
      </w:r>
    </w:p>
    <w:p w14:paraId="754AFA3F" w14:textId="77777777" w:rsidR="00C022D5" w:rsidRDefault="00060A99">
      <w:pPr>
        <w:pStyle w:val="CommandBlock"/>
        <w:keepNext/>
      </w:pPr>
      <w:r>
        <w:t>$openssl = "C:\Program Files\Git\ucrt64\bin\openssl.exe"</w:t>
      </w:r>
    </w:p>
    <w:p w14:paraId="586F4018" w14:textId="77777777" w:rsidR="00C022D5" w:rsidRDefault="00060A99">
      <w:pPr>
        <w:pStyle w:val="CommandBlock"/>
        <w:keepNext/>
      </w:pPr>
      <w:r>
        <w:t>&amp; $openssl verify -CAfile .\certs\spa-ca.pem .\certs\server.pem</w:t>
      </w:r>
    </w:p>
    <w:p w14:paraId="3EFAABD1" w14:textId="77777777" w:rsidR="00C022D5" w:rsidRDefault="00060A99">
      <w:pPr>
        <w:pStyle w:val="CommandBlock"/>
      </w:pPr>
      <w:r>
        <w:t>$stores = ".\assembly\windows\contact_*.asm", ".\rust\src\contact_*.rs", `</w:t>
      </w:r>
    </w:p>
    <w:p w14:paraId="319E3543" w14:textId="77777777" w:rsidR="00C022D5" w:rsidRDefault="00060A99">
      <w:pPr>
        <w:pStyle w:val="CommandBlock"/>
      </w:pPr>
      <w:r>
        <w:t xml:space="preserve">    ".\erlang\contact_*.erl"</w:t>
      </w:r>
    </w:p>
    <w:p w14:paraId="1D6E17FE" w14:textId="77777777" w:rsidR="00C022D5" w:rsidRDefault="00060A99">
      <w:pPr>
        <w:pStyle w:val="CommandBlock"/>
      </w:pPr>
      <w:r>
        <w:t>(Select-String -Path $stores -Pattern "Lesson 6\.([5-9]|18)a:").Count</w:t>
      </w:r>
    </w:p>
    <w:p w14:paraId="239B3E25" w14:textId="77777777" w:rsidR="00C022D5" w:rsidRDefault="00060A99">
      <w:pPr>
        <w:pStyle w:val="CommandBlock"/>
      </w:pPr>
      <w:r>
        <w:t>$keyTools = ".\assembly\windows\*keys.asm", ".\rust\src\api_keys.rs", `</w:t>
      </w:r>
    </w:p>
    <w:p w14:paraId="15ABE73D" w14:textId="77777777" w:rsidR="00C022D5" w:rsidRDefault="00060A99">
      <w:pPr>
        <w:pStyle w:val="CommandBlock"/>
      </w:pPr>
      <w:r>
        <w:t xml:space="preserve">    ".\rust\src\bin\keys.rs", ".\erlang\*keys.erl"</w:t>
      </w:r>
    </w:p>
    <w:p w14:paraId="7ED2C1CF" w14:textId="77777777" w:rsidR="00C022D5" w:rsidRDefault="00060A99">
      <w:pPr>
        <w:pStyle w:val="CommandBlock"/>
      </w:pPr>
      <w:r>
        <w:t>(Select-String -Path $keyTools -Pattern "Lesson 6\.16a:").Count</w:t>
      </w:r>
    </w:p>
    <w:p w14:paraId="76621A4E" w14:textId="77777777" w:rsidR="00C022D5" w:rsidRDefault="00060A99">
      <w:pPr>
        <w:pStyle w:val="CommandBlock"/>
      </w:pPr>
      <w:r>
        <w:t>(Select-String -Path .\rust\src\bin\keys.rs -Pattern "api_documentation").Count</w:t>
      </w:r>
    </w:p>
    <w:p w14:paraId="2C982922" w14:textId="77777777" w:rsidR="00C022D5" w:rsidRDefault="00060A99">
      <w:pPr>
        <w:pStyle w:val="CommandBlock"/>
      </w:pPr>
      <w:r>
        <w:t>(Get-Content .gitignore).Count</w:t>
      </w:r>
    </w:p>
    <w:p w14:paraId="646ECE7F" w14:textId="77777777" w:rsidR="00C022D5" w:rsidRDefault="00060A99">
      <w:pPr>
        <w:pStyle w:val="CommandBlock"/>
      </w:pPr>
      <w:r>
        <w:t>(Get-FileHash .\assembly\cJSON.c, .\assembly\cJSON.h).Hash</w:t>
      </w:r>
    </w:p>
    <w:p w14:paraId="09F4D37A" w14:textId="77777777" w:rsidR="00C022D5" w:rsidRDefault="00060A99">
      <w:pPr>
        <w:pStyle w:val="CommandBlock"/>
      </w:pPr>
      <w:r>
        <w:t>Get-ChildItem .\assembly\windows -Filter *.dll -Name</w:t>
      </w:r>
    </w:p>
    <w:p w14:paraId="1061B408" w14:textId="77777777" w:rsidR="00C022D5" w:rsidRDefault="00060A99">
      <w:pPr>
        <w:pStyle w:val="CommandBlock"/>
      </w:pPr>
      <w:r>
        <w:t>Get-ChildItem .\requests -Name</w:t>
      </w:r>
    </w:p>
    <w:p w14:paraId="0F44600A" w14:textId="77777777" w:rsidR="00C022D5" w:rsidRDefault="00060A99">
      <w:pPr>
        <w:pStyle w:val="CommandBlock"/>
        <w:keepNext/>
      </w:pPr>
      <w:r>
        <w:t>(Get-FileHash .\docs\openapi.yaml).Hash</w:t>
      </w:r>
    </w:p>
    <w:p w14:paraId="4D251DE6" w14:textId="77777777" w:rsidR="00C022D5" w:rsidRDefault="00060A99">
      <w:pPr>
        <w:pStyle w:val="CommandBlock"/>
        <w:keepNext/>
      </w:pPr>
      <w:r>
        <w:t>Test-Path .\vendor\mysql\src\mysql.erl, .\solidity\script\ContactPath.sol, `</w:t>
      </w:r>
    </w:p>
    <w:p w14:paraId="23F8D839" w14:textId="77777777" w:rsidR="00C022D5" w:rsidRDefault="00060A99">
      <w:pPr>
        <w:pStyle w:val="CommandBlock"/>
      </w:pPr>
      <w:r>
        <w:t xml:space="preserve">    .\solidity\script\ContactRules.sol, .\solidity\script\DeployContactApi.s.sol</w:t>
      </w:r>
    </w:p>
    <w:p w14:paraId="1C8BCA1E" w14:textId="77777777" w:rsidR="00C022D5" w:rsidRDefault="00C022D5">
      <w:pPr>
        <w:keepNext/>
      </w:pPr>
    </w:p>
    <w:p w14:paraId="39D59859" w14:textId="77777777" w:rsidR="00C022D5" w:rsidRDefault="00060A99">
      <w:pPr>
        <w:keepNext/>
      </w:pPr>
      <w:r>
        <w:t>Remember, verify checks that the server certificate is signed by the course CA (Lesson 6.0), and in a pattern, [5-9] matches one character from 5 to 9 and | means or (Lesson 6.19), so ([5-9]|18) matches 5 to 9, or 18. Each of the eighteen store files names its own lesson once, in its first comment: Lessons 6.5a, 6.6a, 6.7a, 6.8a, 6.9a, and 6.18a, in three languages; each of the six key files names Lesson 6.16a once; and three lines of keys.rs now name api_documentation. .gitignore has 12 lines, as in Lesson</w:t>
      </w:r>
      <w:r>
        <w:t xml:space="preserve"> 6.19a. The cJSON hashes are Lesson 3.15a's, the next lines are libmysql's three DLLs and the two body files, then the description's SHA-256, the one Lesson 6.20's file has, and Test-Path prints True for each file that is there.</w:t>
      </w:r>
    </w:p>
    <w:p w14:paraId="524251B1" w14:textId="77777777" w:rsidR="00C022D5" w:rsidRDefault="00C022D5">
      <w:pPr>
        <w:keepNext/>
      </w:pPr>
    </w:p>
    <w:p w14:paraId="5544D874" w14:textId="77777777" w:rsidR="00C022D5" w:rsidRDefault="00060A99">
      <w:pPr>
        <w:pStyle w:val="RequiredOutput"/>
        <w:keepNext/>
      </w:pPr>
      <w:r>
        <w:t>.\certs\server.pem: OK</w:t>
      </w:r>
    </w:p>
    <w:p w14:paraId="4D30BC39" w14:textId="77777777" w:rsidR="00C022D5" w:rsidRDefault="00060A99">
      <w:pPr>
        <w:pStyle w:val="RequiredOutput"/>
        <w:keepNext/>
      </w:pPr>
      <w:r>
        <w:t>18</w:t>
      </w:r>
    </w:p>
    <w:p w14:paraId="61B1A7A1" w14:textId="77777777" w:rsidR="00C022D5" w:rsidRDefault="00060A99">
      <w:pPr>
        <w:pStyle w:val="RequiredOutput"/>
        <w:keepNext/>
      </w:pPr>
      <w:r>
        <w:t>6</w:t>
      </w:r>
    </w:p>
    <w:p w14:paraId="7778ABEB" w14:textId="77777777" w:rsidR="00C022D5" w:rsidRDefault="00060A99">
      <w:pPr>
        <w:pStyle w:val="RequiredOutput"/>
        <w:keepNext/>
      </w:pPr>
      <w:r>
        <w:t>3</w:t>
      </w:r>
    </w:p>
    <w:p w14:paraId="6B684DCE" w14:textId="77777777" w:rsidR="00C022D5" w:rsidRDefault="00060A99">
      <w:pPr>
        <w:pStyle w:val="RequiredOutput"/>
        <w:keepNext/>
      </w:pPr>
      <w:r>
        <w:t>12</w:t>
      </w:r>
    </w:p>
    <w:p w14:paraId="1B7DC65C" w14:textId="77777777" w:rsidR="00C022D5" w:rsidRDefault="00060A99">
      <w:pPr>
        <w:pStyle w:val="RequiredOutput"/>
        <w:keepNext/>
      </w:pPr>
      <w:r>
        <w:t>298581A04A36C0165DA4B0AADE235C23088CB2FAA58651D720EA2F3706ED0B0D</w:t>
      </w:r>
    </w:p>
    <w:p w14:paraId="432F67E7" w14:textId="77777777" w:rsidR="00C022D5" w:rsidRDefault="00060A99">
      <w:pPr>
        <w:pStyle w:val="RequiredOutput"/>
        <w:keepNext/>
      </w:pPr>
      <w:r>
        <w:t>25B0145150D500498E4D209CEC69C18C42CF818BFFCC54690BE3B895A2A16DEE</w:t>
      </w:r>
    </w:p>
    <w:p w14:paraId="0CB1D067" w14:textId="77777777" w:rsidR="00C022D5" w:rsidRDefault="00060A99">
      <w:pPr>
        <w:pStyle w:val="RequiredOutput"/>
        <w:keepNext/>
      </w:pPr>
      <w:r>
        <w:t>libcrypto-3-x64.dll</w:t>
      </w:r>
    </w:p>
    <w:p w14:paraId="1C94BDD6" w14:textId="77777777" w:rsidR="00C022D5" w:rsidRDefault="00060A99">
      <w:pPr>
        <w:pStyle w:val="RequiredOutput"/>
        <w:keepNext/>
      </w:pPr>
      <w:r>
        <w:t>libmysql.dll</w:t>
      </w:r>
    </w:p>
    <w:p w14:paraId="114379FC" w14:textId="77777777" w:rsidR="00C022D5" w:rsidRDefault="00060A99">
      <w:pPr>
        <w:pStyle w:val="RequiredOutput"/>
        <w:keepNext/>
      </w:pPr>
      <w:r>
        <w:t>libssl-3-x64.dll</w:t>
      </w:r>
    </w:p>
    <w:p w14:paraId="64AB77B6" w14:textId="77777777" w:rsidR="00C022D5" w:rsidRDefault="00060A99">
      <w:pPr>
        <w:pStyle w:val="RequiredOutput"/>
        <w:keepNext/>
      </w:pPr>
      <w:r>
        <w:t>new-contact.json</w:t>
      </w:r>
    </w:p>
    <w:p w14:paraId="211C5FAE" w14:textId="77777777" w:rsidR="00C022D5" w:rsidRDefault="00060A99">
      <w:pPr>
        <w:pStyle w:val="RequiredOutput"/>
        <w:keepNext/>
      </w:pPr>
      <w:r>
        <w:t>phone-patch.json</w:t>
      </w:r>
    </w:p>
    <w:p w14:paraId="588F5287" w14:textId="77777777" w:rsidR="00C022D5" w:rsidRDefault="00060A99">
      <w:pPr>
        <w:pStyle w:val="RequiredOutput"/>
        <w:keepNext/>
      </w:pPr>
      <w:r>
        <w:t>2167BCB28D1557B7CA6F5A46BB76EBD58EDAEE28485C65F71F2B3E800F460C0B</w:t>
      </w:r>
    </w:p>
    <w:p w14:paraId="0D5DE75A" w14:textId="77777777" w:rsidR="00C022D5" w:rsidRDefault="00060A99">
      <w:pPr>
        <w:pStyle w:val="RequiredOutput"/>
        <w:keepNext/>
      </w:pPr>
      <w:r>
        <w:t>True</w:t>
      </w:r>
    </w:p>
    <w:p w14:paraId="66812728" w14:textId="77777777" w:rsidR="00C022D5" w:rsidRDefault="00060A99">
      <w:pPr>
        <w:pStyle w:val="RequiredOutput"/>
        <w:keepNext/>
      </w:pPr>
      <w:r>
        <w:t>True</w:t>
      </w:r>
    </w:p>
    <w:p w14:paraId="03C823F8" w14:textId="77777777" w:rsidR="00C022D5" w:rsidRDefault="00060A99">
      <w:pPr>
        <w:pStyle w:val="RequiredOutput"/>
        <w:keepNext/>
      </w:pPr>
      <w:r>
        <w:t>True</w:t>
      </w:r>
    </w:p>
    <w:p w14:paraId="30188CEE" w14:textId="77777777" w:rsidR="00C022D5" w:rsidRDefault="00060A99">
      <w:pPr>
        <w:pStyle w:val="RequiredOutput"/>
      </w:pPr>
      <w:r>
        <w:t>True</w:t>
      </w:r>
    </w:p>
    <w:p w14:paraId="38E343E7" w14:textId="77777777" w:rsidR="00C022D5" w:rsidRDefault="00C022D5">
      <w:pPr>
        <w:keepNext/>
      </w:pPr>
    </w:p>
    <w:p w14:paraId="01B0CCAA" w14:textId="77777777" w:rsidR="00C022D5" w:rsidRDefault="00C022D5">
      <w:pPr>
        <w:keepNext/>
      </w:pPr>
    </w:p>
    <w:p w14:paraId="76A83DC4" w14:textId="77777777" w:rsidR="00C022D5" w:rsidRDefault="00060A99">
      <w:pPr>
        <w:pStyle w:val="Heading2"/>
      </w:pPr>
      <w:r>
        <w:t>Step 2: The Libraries, Inside the Project</w:t>
      </w:r>
    </w:p>
    <w:p w14:paraId="2F568842" w14:textId="77777777" w:rsidR="00C022D5" w:rsidRDefault="00060A99">
      <w:r>
        <w:t>Remember, each library goes into the lesson folder only, at the version its project file or command pins. Remember, cargo init writes Cargo.toml and a starter src\main.rs, and cargo add pins each crate at an exact version (Lesson 6.0a). This lesson adds Lesson 6.19a's crates at the same versions, plus form_urlencoded, Lesson 6.18a's query reader, which the mysql crate already uses. cargo add also writes a Cargo.lock; the Copy-Item line after the cargo add lines replaces it with Lesson 6.19a's, and cargo fet</w:t>
      </w:r>
      <w:r>
        <w:t>ch reads it: it keeps every version, downloads nothing, and writes this project's new name, api_documentation, into it. The starter main.rs is removed after the fetch, which needs a program to read. Remember, forge init makes the Solidity project, as in Lesson 6.0a. This lesson types its own foundry.toml over the one forge init wrote, because it now lets the scripts read the build's out folder; then forge installs forge-std inside the lesson folder. Erlang's inets, ssl, and json come with Erlang/OTP.</w:t>
      </w:r>
    </w:p>
    <w:p w14:paraId="25B626B7" w14:textId="77777777" w:rsidR="00C022D5" w:rsidRDefault="00C022D5">
      <w:pPr>
        <w:keepNext/>
      </w:pPr>
    </w:p>
    <w:p w14:paraId="57F8130B" w14:textId="77777777" w:rsidR="00C022D5" w:rsidRDefault="00060A99">
      <w:pPr>
        <w:pStyle w:val="Heading3"/>
      </w:pPr>
      <w:r>
        <w:t>Windows PowerShell Library Setup</w:t>
      </w:r>
    </w:p>
    <w:p w14:paraId="62FF81A8" w14:textId="77777777" w:rsidR="00C022D5" w:rsidRDefault="00060A99">
      <w:pPr>
        <w:pStyle w:val="CommandBlock"/>
        <w:keepNext/>
      </w:pPr>
      <w:r>
        <w:t>cargo init .\rust --name api_documentation --vcs none</w:t>
      </w:r>
    </w:p>
    <w:p w14:paraId="7F1E031D" w14:textId="77777777" w:rsidR="00C022D5" w:rsidRDefault="00060A99">
      <w:pPr>
        <w:pStyle w:val="CommandBlock"/>
        <w:keepNext/>
      </w:pPr>
      <w:r>
        <w:t>cargo add --manifest-path .\rust\Cargo.toml axum@=0.8.9 `</w:t>
      </w:r>
    </w:p>
    <w:p w14:paraId="3D6A5DC1" w14:textId="77777777" w:rsidR="00C022D5" w:rsidRDefault="00060A99">
      <w:pPr>
        <w:pStyle w:val="CommandBlock"/>
      </w:pPr>
      <w:r>
        <w:t xml:space="preserve">    --no-default-features --features http1,tokio</w:t>
      </w:r>
    </w:p>
    <w:p w14:paraId="349B9672" w14:textId="77777777" w:rsidR="00C022D5" w:rsidRDefault="00060A99">
      <w:pPr>
        <w:pStyle w:val="CommandBlock"/>
      </w:pPr>
      <w:r>
        <w:t>cargo add --manifest-path .\rust\Cargo.toml axum-server@=0.8.0 `</w:t>
      </w:r>
    </w:p>
    <w:p w14:paraId="4FE76B61" w14:textId="77777777" w:rsidR="00C022D5" w:rsidRDefault="00060A99">
      <w:pPr>
        <w:pStyle w:val="CommandBlock"/>
      </w:pPr>
      <w:r>
        <w:t xml:space="preserve">    --features tls-rustls-no-provider</w:t>
      </w:r>
    </w:p>
    <w:p w14:paraId="7C0F4B84" w14:textId="77777777" w:rsidR="00C022D5" w:rsidRDefault="00060A99">
      <w:pPr>
        <w:pStyle w:val="CommandBlock"/>
      </w:pPr>
      <w:r>
        <w:t>cargo add --manifest-path .\rust\Cargo.toml form_urlencoded@=1.2.2</w:t>
      </w:r>
    </w:p>
    <w:p w14:paraId="71D0FAA4" w14:textId="77777777" w:rsidR="00C022D5" w:rsidRDefault="00060A99">
      <w:pPr>
        <w:pStyle w:val="CommandBlock"/>
      </w:pPr>
      <w:r>
        <w:t>cargo add --manifest-path .\rust\Cargo.toml getrandom@=0.3.4</w:t>
      </w:r>
    </w:p>
    <w:p w14:paraId="792C50CC" w14:textId="77777777" w:rsidR="00C022D5" w:rsidRDefault="00060A99">
      <w:pPr>
        <w:pStyle w:val="CommandBlock"/>
      </w:pPr>
      <w:r>
        <w:t>cargo add --manifest-path .\rust\Cargo.toml mysql@=28.0.3</w:t>
      </w:r>
    </w:p>
    <w:p w14:paraId="34249F9E" w14:textId="77777777" w:rsidR="00C022D5" w:rsidRDefault="00060A99">
      <w:pPr>
        <w:pStyle w:val="CommandBlock"/>
      </w:pPr>
      <w:r>
        <w:t>cargo add --manifest-path .\rust\Cargo.toml percent-encoding@=2.3.2</w:t>
      </w:r>
    </w:p>
    <w:p w14:paraId="7C0C2D76" w14:textId="77777777" w:rsidR="00C022D5" w:rsidRDefault="00060A99">
      <w:pPr>
        <w:pStyle w:val="CommandBlock"/>
      </w:pPr>
      <w:r>
        <w:t>cargo add --manifest-path .\rust\Cargo.toml rustls@=0.23.45 `</w:t>
      </w:r>
    </w:p>
    <w:p w14:paraId="7A39097D" w14:textId="77777777" w:rsidR="00C022D5" w:rsidRDefault="00060A99">
      <w:pPr>
        <w:pStyle w:val="CommandBlock"/>
      </w:pPr>
      <w:r>
        <w:t xml:space="preserve">    --no-default-features --features ring,std,tls12</w:t>
      </w:r>
    </w:p>
    <w:p w14:paraId="792E09E7" w14:textId="77777777" w:rsidR="00C022D5" w:rsidRDefault="00060A99">
      <w:pPr>
        <w:pStyle w:val="CommandBlock"/>
      </w:pPr>
      <w:r>
        <w:t>cargo add --manifest-path .\rust\Cargo.toml serde@=1.0.229 --features derive</w:t>
      </w:r>
    </w:p>
    <w:p w14:paraId="763EC8BE" w14:textId="77777777" w:rsidR="00C022D5" w:rsidRDefault="00060A99">
      <w:pPr>
        <w:pStyle w:val="CommandBlock"/>
      </w:pPr>
      <w:r>
        <w:t>cargo add --manifest-path .\rust\Cargo.toml serde_json@=1.0.151</w:t>
      </w:r>
    </w:p>
    <w:p w14:paraId="61A81B88" w14:textId="77777777" w:rsidR="00C022D5" w:rsidRDefault="00060A99">
      <w:pPr>
        <w:pStyle w:val="CommandBlock"/>
      </w:pPr>
      <w:r>
        <w:t>cargo add --manifest-path .\rust\Cargo.toml sha2@=0.10.9</w:t>
      </w:r>
    </w:p>
    <w:p w14:paraId="093509A6" w14:textId="77777777" w:rsidR="00C022D5" w:rsidRDefault="00060A99">
      <w:pPr>
        <w:pStyle w:val="CommandBlock"/>
      </w:pPr>
      <w:r>
        <w:t>cargo add --manifest-path .\rust\Cargo.toml subtle@=2.6.1</w:t>
      </w:r>
    </w:p>
    <w:p w14:paraId="52BFE598" w14:textId="77777777" w:rsidR="00C022D5" w:rsidRDefault="00060A99">
      <w:pPr>
        <w:pStyle w:val="CommandBlock"/>
      </w:pPr>
      <w:r>
        <w:t>cargo add --manifest-path .\rust\Cargo.toml tokio@=1.53.1 `</w:t>
      </w:r>
    </w:p>
    <w:p w14:paraId="26D7CC37" w14:textId="77777777" w:rsidR="00C022D5" w:rsidRDefault="00060A99">
      <w:pPr>
        <w:pStyle w:val="CommandBlock"/>
      </w:pPr>
      <w:r>
        <w:t xml:space="preserve">    --features macros,rt-multi-thread</w:t>
      </w:r>
    </w:p>
    <w:p w14:paraId="3FC22535" w14:textId="77777777" w:rsidR="00C022D5" w:rsidRDefault="00060A99">
      <w:pPr>
        <w:pStyle w:val="CommandBlock"/>
      </w:pPr>
      <w:r>
        <w:t>cargo add --manifest-path .\rust\Cargo.toml ureq@=3.4.2</w:t>
      </w:r>
    </w:p>
    <w:p w14:paraId="161A4A2F" w14:textId="77777777" w:rsidR="00C022D5" w:rsidRDefault="00060A99">
      <w:pPr>
        <w:pStyle w:val="CommandBlock"/>
      </w:pPr>
      <w:r>
        <w:t>Copy-Item ..\lesson-6.19-extended\rust\Cargo.lock .\rust</w:t>
      </w:r>
    </w:p>
    <w:p w14:paraId="099C9E15" w14:textId="77777777" w:rsidR="00C022D5" w:rsidRDefault="00060A99">
      <w:pPr>
        <w:pStyle w:val="CommandBlock"/>
        <w:keepNext/>
      </w:pPr>
      <w:r>
        <w:t>cargo fetch --manifest-path .\rust\Cargo.toml</w:t>
      </w:r>
    </w:p>
    <w:p w14:paraId="58693729" w14:textId="77777777" w:rsidR="00C022D5" w:rsidRDefault="00060A99">
      <w:pPr>
        <w:pStyle w:val="CommandBlock"/>
        <w:keepNext/>
      </w:pPr>
      <w:r>
        <w:t>Remove-Item .\rust\src\main.rs</w:t>
      </w:r>
    </w:p>
    <w:p w14:paraId="57760E30" w14:textId="77777777" w:rsidR="00C022D5" w:rsidRDefault="00060A99">
      <w:pPr>
        <w:pStyle w:val="CommandBlock"/>
      </w:pPr>
      <w:r>
        <w:t>forge init .\solidity --empty --no-git --offline --force</w:t>
      </w:r>
    </w:p>
    <w:p w14:paraId="670B2FA9" w14:textId="77777777" w:rsidR="00C022D5" w:rsidRDefault="00C022D5">
      <w:pPr>
        <w:keepNext/>
      </w:pPr>
    </w:p>
    <w:p w14:paraId="333059A3" w14:textId="77777777" w:rsidR="00C022D5" w:rsidRDefault="00060A99">
      <w:r>
        <w:t>Then type foundry.toml. notepad .\solidity\foundry.toml opens the file forge init wrote: press Ctrl+A, type the file below in place of its lines, save it with Ctrl+S, and close Notepad.</w:t>
      </w:r>
    </w:p>
    <w:p w14:paraId="60EB83A0" w14:textId="77777777" w:rsidR="00C022D5" w:rsidRDefault="00C022D5">
      <w:pPr>
        <w:keepNext/>
      </w:pPr>
    </w:p>
    <w:p w14:paraId="462580EB" w14:textId="77777777" w:rsidR="00C022D5" w:rsidRDefault="00060A99">
      <w:pPr>
        <w:pStyle w:val="Heading3"/>
      </w:pPr>
      <w:r>
        <w:t>solidity/foundry.toml</w:t>
      </w:r>
    </w:p>
    <w:p w14:paraId="27CF9183" w14:textId="77777777" w:rsidR="00C022D5" w:rsidRDefault="00060A99">
      <w:pPr>
        <w:pStyle w:val="SourceCode"/>
        <w:keepNext/>
      </w:pPr>
      <w:r>
        <w:t>[profile.default]  # Remember, the settings forge uses by default.</w:t>
      </w:r>
    </w:p>
    <w:p w14:paraId="610E15C5" w14:textId="77777777" w:rsidR="00C022D5" w:rsidRDefault="00060A99">
      <w:pPr>
        <w:pStyle w:val="SourceCode"/>
        <w:keepNext/>
      </w:pPr>
      <w:r>
        <w:t># The files in script/ are the only Solidity sources in this project.</w:t>
      </w:r>
    </w:p>
    <w:p w14:paraId="746615D5" w14:textId="77777777" w:rsidR="00C022D5" w:rsidRDefault="00060A99">
      <w:pPr>
        <w:pStyle w:val="SourceCode"/>
      </w:pPr>
      <w:r>
        <w:t>src = "script"</w:t>
      </w:r>
    </w:p>
    <w:p w14:paraId="0B608278" w14:textId="77777777" w:rsidR="00C022D5" w:rsidRDefault="00060A99">
      <w:pPr>
        <w:pStyle w:val="SourceCode"/>
      </w:pPr>
      <w:r>
        <w:t># forge install puts forge-std in lib/.</w:t>
      </w:r>
    </w:p>
    <w:p w14:paraId="1079F343" w14:textId="77777777" w:rsidR="00C022D5" w:rsidRDefault="00060A99">
      <w:pPr>
        <w:pStyle w:val="SourceCode"/>
      </w:pPr>
      <w:r>
        <w:t>libs = ["lib"]</w:t>
      </w:r>
    </w:p>
    <w:p w14:paraId="317617A0" w14:textId="77777777" w:rsidR="00C022D5" w:rsidRDefault="00060A99">
      <w:pPr>
        <w:pStyle w:val="SourceCode"/>
      </w:pPr>
      <w:r>
        <w:t># The scripts read two folders, and only to read: the lesson folder's</w:t>
      </w:r>
    </w:p>
    <w:p w14:paraId="1A751724" w14:textId="77777777" w:rsidR="00C022D5" w:rsidRDefault="00060A99">
      <w:pPr>
        <w:pStyle w:val="SourceCode"/>
      </w:pPr>
      <w:r>
        <w:t># requests folder, beside solidity, which holds the docs check's request</w:t>
      </w:r>
    </w:p>
    <w:p w14:paraId="19057488" w14:textId="77777777" w:rsidR="00C022D5" w:rsidRDefault="00060A99">
      <w:pPr>
        <w:pStyle w:val="SourceCode"/>
      </w:pPr>
      <w:r>
        <w:t># bodies, and out, where forge build writes each contract with its</w:t>
      </w:r>
    </w:p>
    <w:p w14:paraId="01543E95" w14:textId="77777777" w:rsidR="00C022D5" w:rsidRDefault="00060A99">
      <w:pPr>
        <w:pStyle w:val="SourceCode"/>
      </w:pPr>
      <w:r>
        <w:t># metadata, the contract's description. A path is taken from the project's</w:t>
      </w:r>
    </w:p>
    <w:p w14:paraId="17F17DF3" w14:textId="77777777" w:rsidR="00C022D5" w:rsidRDefault="00060A99">
      <w:pPr>
        <w:pStyle w:val="SourceCode"/>
      </w:pPr>
      <w:r>
        <w:t># root, the solidity folder, so ../requests is the lesson's requests</w:t>
      </w:r>
    </w:p>
    <w:p w14:paraId="26798003" w14:textId="77777777" w:rsidR="00C022D5" w:rsidRDefault="00060A99">
      <w:pPr>
        <w:pStyle w:val="SourceCode"/>
      </w:pPr>
      <w:r>
        <w:t># folder and ./out the build's.</w:t>
      </w:r>
    </w:p>
    <w:p w14:paraId="1E30C2EE" w14:textId="77777777" w:rsidR="00C022D5" w:rsidRDefault="00060A99">
      <w:pPr>
        <w:pStyle w:val="SourceCode"/>
      </w:pPr>
      <w:r>
        <w:t>fs_permissions = [</w:t>
      </w:r>
    </w:p>
    <w:p w14:paraId="4FB2D966" w14:textId="77777777" w:rsidR="00C022D5" w:rsidRDefault="00060A99">
      <w:pPr>
        <w:pStyle w:val="SourceCode"/>
        <w:keepNext/>
      </w:pPr>
      <w:r>
        <w:t xml:space="preserve">    { access = "read", path = "../requests" },</w:t>
      </w:r>
    </w:p>
    <w:p w14:paraId="1B4AF157" w14:textId="77777777" w:rsidR="00C022D5" w:rsidRDefault="00060A99">
      <w:pPr>
        <w:pStyle w:val="SourceCode"/>
        <w:keepNext/>
      </w:pPr>
      <w:r>
        <w:t xml:space="preserve">    { access = "read", path = "./out" },</w:t>
      </w:r>
    </w:p>
    <w:p w14:paraId="25195925" w14:textId="77777777" w:rsidR="00C022D5" w:rsidRDefault="00060A99">
      <w:pPr>
        <w:pStyle w:val="SourceCode"/>
      </w:pPr>
      <w:r>
        <w:t>]</w:t>
      </w:r>
    </w:p>
    <w:p w14:paraId="587D9F4E" w14:textId="77777777" w:rsidR="00C022D5" w:rsidRDefault="00C022D5">
      <w:pPr>
        <w:keepNext/>
      </w:pPr>
    </w:p>
    <w:p w14:paraId="66555C62" w14:textId="77777777" w:rsidR="00C022D5" w:rsidRDefault="00060A99">
      <w:pPr>
        <w:pStyle w:val="CommandBlock"/>
        <w:keepNext/>
      </w:pPr>
      <w:r>
        <w:t>Push-Location .\solidity</w:t>
      </w:r>
    </w:p>
    <w:p w14:paraId="73C60EC3" w14:textId="77777777" w:rsidR="00C022D5" w:rsidRDefault="00060A99">
      <w:pPr>
        <w:pStyle w:val="CommandBlock"/>
        <w:keepNext/>
      </w:pPr>
      <w:r>
        <w:t>forge install foundry-rs/forge-std@v1.16.2 --no-git</w:t>
      </w:r>
    </w:p>
    <w:p w14:paraId="10315604" w14:textId="77777777" w:rsidR="00C022D5" w:rsidRDefault="00060A99">
      <w:pPr>
        <w:pStyle w:val="CommandBlock"/>
      </w:pPr>
      <w:r>
        <w:t>Pop-Location</w:t>
      </w:r>
    </w:p>
    <w:p w14:paraId="4FBD7EA4" w14:textId="77777777" w:rsidR="00C022D5" w:rsidRDefault="00C022D5">
      <w:pPr>
        <w:keepNext/>
      </w:pPr>
    </w:p>
    <w:p w14:paraId="33B03358" w14:textId="77777777" w:rsidR="00C022D5" w:rsidRDefault="00060A99">
      <w:pPr>
        <w:pStyle w:val="Heading3"/>
      </w:pPr>
      <w:r>
        <w:t>Linux or macOS Library Setup</w:t>
      </w:r>
    </w:p>
    <w:p w14:paraId="09AE81AD" w14:textId="77777777" w:rsidR="00C022D5" w:rsidRDefault="00060A99">
      <w:pPr>
        <w:keepNext/>
      </w:pPr>
      <w:r>
        <w:t>Create the Rust and Solidity projects with the same commands as on Windows: cp copies Lesson 6.19a's Cargo.lock after the cargo add lines, so it replaces the one cargo add wrote, and rm deletes the starter main.rs after cargo fetch. Type solidity/foundry.toml exactly as shown in the Windows setup before forge install.</w:t>
      </w:r>
    </w:p>
    <w:p w14:paraId="06B18100" w14:textId="77777777" w:rsidR="00C022D5" w:rsidRDefault="00C022D5">
      <w:pPr>
        <w:keepNext/>
      </w:pPr>
    </w:p>
    <w:p w14:paraId="62AE847C" w14:textId="77777777" w:rsidR="00C022D5" w:rsidRDefault="00060A99">
      <w:pPr>
        <w:pStyle w:val="CommandBlock"/>
        <w:keepNext/>
      </w:pPr>
      <w:r>
        <w:t>cargo init ./rust --name api_documentation --vcs none</w:t>
      </w:r>
    </w:p>
    <w:p w14:paraId="5C1D7EAF" w14:textId="77777777" w:rsidR="00C022D5" w:rsidRDefault="00060A99">
      <w:pPr>
        <w:pStyle w:val="CommandBlock"/>
        <w:keepNext/>
      </w:pPr>
      <w:r>
        <w:t>cargo add --manifest-path ./rust/Cargo.toml axum@=0.8.9 \</w:t>
      </w:r>
    </w:p>
    <w:p w14:paraId="7291E027" w14:textId="77777777" w:rsidR="00C022D5" w:rsidRDefault="00060A99">
      <w:pPr>
        <w:pStyle w:val="CommandBlock"/>
      </w:pPr>
      <w:r>
        <w:t xml:space="preserve">    --no-default-features --features http1,tokio</w:t>
      </w:r>
    </w:p>
    <w:p w14:paraId="61513D8A" w14:textId="77777777" w:rsidR="00C022D5" w:rsidRDefault="00060A99">
      <w:pPr>
        <w:pStyle w:val="CommandBlock"/>
      </w:pPr>
      <w:r>
        <w:t>cargo add --manifest-path ./rust/Cargo.toml axum-server@=0.8.0 \</w:t>
      </w:r>
    </w:p>
    <w:p w14:paraId="04B2BD44" w14:textId="77777777" w:rsidR="00C022D5" w:rsidRDefault="00060A99">
      <w:pPr>
        <w:pStyle w:val="CommandBlock"/>
      </w:pPr>
      <w:r>
        <w:t xml:space="preserve">    --features tls-rustls-no-provider</w:t>
      </w:r>
    </w:p>
    <w:p w14:paraId="58137CEB" w14:textId="77777777" w:rsidR="00C022D5" w:rsidRDefault="00060A99">
      <w:pPr>
        <w:pStyle w:val="CommandBlock"/>
      </w:pPr>
      <w:r>
        <w:t>cargo add --manifest-path ./rust/Cargo.toml form_urlencoded@=1.2.2</w:t>
      </w:r>
    </w:p>
    <w:p w14:paraId="7EAC2B71" w14:textId="77777777" w:rsidR="00C022D5" w:rsidRDefault="00060A99">
      <w:pPr>
        <w:pStyle w:val="CommandBlock"/>
      </w:pPr>
      <w:r>
        <w:t>cargo add --manifest-path ./rust/Cargo.toml getrandom@=0.3.4</w:t>
      </w:r>
    </w:p>
    <w:p w14:paraId="2E0B99B8" w14:textId="77777777" w:rsidR="00C022D5" w:rsidRDefault="00060A99">
      <w:pPr>
        <w:pStyle w:val="CommandBlock"/>
      </w:pPr>
      <w:r>
        <w:t>cargo add --manifest-path ./rust/Cargo.toml mysql@=28.0.3</w:t>
      </w:r>
    </w:p>
    <w:p w14:paraId="0E14F180" w14:textId="77777777" w:rsidR="00C022D5" w:rsidRDefault="00060A99">
      <w:pPr>
        <w:pStyle w:val="CommandBlock"/>
      </w:pPr>
      <w:r>
        <w:t>cargo add --manifest-path ./rust/Cargo.toml percent-encoding@=2.3.2</w:t>
      </w:r>
    </w:p>
    <w:p w14:paraId="5481842E" w14:textId="77777777" w:rsidR="00C022D5" w:rsidRDefault="00060A99">
      <w:pPr>
        <w:pStyle w:val="CommandBlock"/>
      </w:pPr>
      <w:r>
        <w:t>cargo add --manifest-path ./rust/Cargo.toml rustls@=0.23.45 \</w:t>
      </w:r>
    </w:p>
    <w:p w14:paraId="07B8B9E6" w14:textId="77777777" w:rsidR="00C022D5" w:rsidRDefault="00060A99">
      <w:pPr>
        <w:pStyle w:val="CommandBlock"/>
      </w:pPr>
      <w:r>
        <w:t xml:space="preserve">    --no-default-features --features ring,std,tls12</w:t>
      </w:r>
    </w:p>
    <w:p w14:paraId="54C05038" w14:textId="77777777" w:rsidR="00C022D5" w:rsidRDefault="00060A99">
      <w:pPr>
        <w:pStyle w:val="CommandBlock"/>
      </w:pPr>
      <w:r>
        <w:t>cargo add --manifest-path ./rust/Cargo.toml serde@=1.0.229 --features derive</w:t>
      </w:r>
    </w:p>
    <w:p w14:paraId="70D25FDD" w14:textId="77777777" w:rsidR="00C022D5" w:rsidRDefault="00060A99">
      <w:pPr>
        <w:pStyle w:val="CommandBlock"/>
      </w:pPr>
      <w:r>
        <w:t>cargo add --manifest-path ./rust/Cargo.toml serde_json@=1.0.151</w:t>
      </w:r>
    </w:p>
    <w:p w14:paraId="51B49439" w14:textId="77777777" w:rsidR="00C022D5" w:rsidRDefault="00060A99">
      <w:pPr>
        <w:pStyle w:val="CommandBlock"/>
      </w:pPr>
      <w:r>
        <w:t>cargo add --manifest-path ./rust/Cargo.toml sha2@=0.10.9</w:t>
      </w:r>
    </w:p>
    <w:p w14:paraId="17A74120" w14:textId="77777777" w:rsidR="00C022D5" w:rsidRDefault="00060A99">
      <w:pPr>
        <w:pStyle w:val="CommandBlock"/>
      </w:pPr>
      <w:r>
        <w:t>cargo add --manifest-path ./rust/Cargo.toml subtle@=2.6.1</w:t>
      </w:r>
    </w:p>
    <w:p w14:paraId="067A2A1E" w14:textId="77777777" w:rsidR="00C022D5" w:rsidRDefault="00060A99">
      <w:pPr>
        <w:pStyle w:val="CommandBlock"/>
      </w:pPr>
      <w:r>
        <w:t>cargo add --manifest-path ./rust/Cargo.toml tokio@=1.53.1 \</w:t>
      </w:r>
    </w:p>
    <w:p w14:paraId="17AE6AF0" w14:textId="77777777" w:rsidR="00C022D5" w:rsidRDefault="00060A99">
      <w:pPr>
        <w:pStyle w:val="CommandBlock"/>
      </w:pPr>
      <w:r>
        <w:t xml:space="preserve">    --features macros,rt-multi-thread</w:t>
      </w:r>
    </w:p>
    <w:p w14:paraId="194928D8" w14:textId="77777777" w:rsidR="00C022D5" w:rsidRDefault="00060A99">
      <w:pPr>
        <w:pStyle w:val="CommandBlock"/>
      </w:pPr>
      <w:r>
        <w:t>cargo add --manifest-path ./rust/Cargo.toml ureq@=3.4.2</w:t>
      </w:r>
    </w:p>
    <w:p w14:paraId="26B0AE07" w14:textId="77777777" w:rsidR="00C022D5" w:rsidRDefault="00060A99">
      <w:pPr>
        <w:pStyle w:val="CommandBlock"/>
      </w:pPr>
      <w:r>
        <w:t>cp ../lesson-6.19-extended/rust/Cargo.lock ./rust</w:t>
      </w:r>
    </w:p>
    <w:p w14:paraId="631107ED" w14:textId="77777777" w:rsidR="00C022D5" w:rsidRDefault="00060A99">
      <w:pPr>
        <w:pStyle w:val="CommandBlock"/>
        <w:keepNext/>
      </w:pPr>
      <w:r>
        <w:t>cargo fetch --manifest-path ./rust/Cargo.toml</w:t>
      </w:r>
    </w:p>
    <w:p w14:paraId="1F69F095" w14:textId="77777777" w:rsidR="00C022D5" w:rsidRDefault="00060A99">
      <w:pPr>
        <w:pStyle w:val="CommandBlock"/>
        <w:keepNext/>
      </w:pPr>
      <w:r>
        <w:t>rm ./rust/src/main.rs</w:t>
      </w:r>
    </w:p>
    <w:p w14:paraId="3E3F43AB" w14:textId="77777777" w:rsidR="00C022D5" w:rsidRDefault="00060A99">
      <w:pPr>
        <w:pStyle w:val="CommandBlock"/>
      </w:pPr>
      <w:r>
        <w:t>forge init ./solidity --empty --no-git --offline --force</w:t>
      </w:r>
    </w:p>
    <w:p w14:paraId="1C13D229" w14:textId="77777777" w:rsidR="00C022D5" w:rsidRDefault="00C022D5">
      <w:pPr>
        <w:keepNext/>
      </w:pPr>
    </w:p>
    <w:p w14:paraId="3F723CF8" w14:textId="77777777" w:rsidR="00C022D5" w:rsidRDefault="00060A99">
      <w:pPr>
        <w:keepNext/>
      </w:pPr>
      <w:r>
        <w:t>Then, with foundry.toml typed:</w:t>
      </w:r>
    </w:p>
    <w:p w14:paraId="1C99DA46" w14:textId="77777777" w:rsidR="00C022D5" w:rsidRDefault="00C022D5">
      <w:pPr>
        <w:keepNext/>
      </w:pPr>
    </w:p>
    <w:p w14:paraId="555783A6" w14:textId="77777777" w:rsidR="00C022D5" w:rsidRDefault="00060A99">
      <w:pPr>
        <w:pStyle w:val="CommandBlock"/>
      </w:pPr>
      <w:r>
        <w:t>(cd ./solidity &amp;&amp; forge install foundry-rs/forge-std@v1.16.2 --no-git)</w:t>
      </w:r>
    </w:p>
    <w:p w14:paraId="19625771" w14:textId="77777777" w:rsidR="00C022D5" w:rsidRDefault="00C022D5">
      <w:pPr>
        <w:keepNext/>
      </w:pPr>
    </w:p>
    <w:p w14:paraId="6CC13F3F" w14:textId="77777777" w:rsidR="00C022D5" w:rsidRDefault="00060A99">
      <w:pPr>
        <w:pStyle w:val="Heading3"/>
      </w:pPr>
      <w:r>
        <w:t>Windows PowerShell Library Check</w:t>
      </w:r>
    </w:p>
    <w:p w14:paraId="4CA452BD" w14:textId="77777777" w:rsidR="00C022D5" w:rsidRDefault="00060A99">
      <w:pPr>
        <w:pStyle w:val="CommandBlock"/>
        <w:keepNext/>
      </w:pPr>
      <w:r>
        <w:t>$lockFile = ".\rust\Cargo.lock"</w:t>
      </w:r>
    </w:p>
    <w:p w14:paraId="57070A6E" w14:textId="77777777" w:rsidR="00C022D5" w:rsidRDefault="00060A99">
      <w:pPr>
        <w:pStyle w:val="CommandBlock"/>
        <w:keepNext/>
      </w:pPr>
      <w:r>
        <w:t>(Select-String -Path $lockFile -SimpleMatch 'version = "3.4.2"').Count</w:t>
      </w:r>
    </w:p>
    <w:p w14:paraId="4427FBC5" w14:textId="77777777" w:rsidR="00C022D5" w:rsidRDefault="00060A99">
      <w:pPr>
        <w:pStyle w:val="CommandBlock"/>
        <w:keepNext/>
      </w:pPr>
      <w:r>
        <w:t>(Select-String -Path $lockFile -SimpleMatch 'name = "api_documentation"').Count</w:t>
      </w:r>
    </w:p>
    <w:p w14:paraId="4CF29E4A" w14:textId="77777777" w:rsidR="00C022D5" w:rsidRDefault="00060A99">
      <w:pPr>
        <w:pStyle w:val="CommandBlock"/>
      </w:pPr>
      <w:r>
        <w:t>Test-Path .\solidity\lib\forge-std\src\Script.sol</w:t>
      </w:r>
    </w:p>
    <w:p w14:paraId="12AF620A" w14:textId="77777777" w:rsidR="00C022D5" w:rsidRDefault="00C022D5">
      <w:pPr>
        <w:keepNext/>
      </w:pPr>
    </w:p>
    <w:p w14:paraId="6D50D559" w14:textId="77777777" w:rsidR="00C022D5" w:rsidRDefault="00060A99">
      <w:pPr>
        <w:keepNext/>
      </w:pPr>
      <w:r>
        <w:t>It must print 1 twice, then True: the lock still pins ureq 3.4.2 and now names this project once, and forge-std is in .\solidity\lib.</w:t>
      </w:r>
    </w:p>
    <w:p w14:paraId="5115AE9E" w14:textId="77777777" w:rsidR="00C022D5" w:rsidRDefault="00C022D5">
      <w:pPr>
        <w:keepNext/>
      </w:pPr>
    </w:p>
    <w:p w14:paraId="47D8C3D5" w14:textId="77777777" w:rsidR="00C022D5" w:rsidRDefault="00060A99">
      <w:pPr>
        <w:pStyle w:val="RequiredOutput"/>
        <w:keepNext/>
      </w:pPr>
      <w:r>
        <w:t>1</w:t>
      </w:r>
    </w:p>
    <w:p w14:paraId="61DD9373" w14:textId="77777777" w:rsidR="00C022D5" w:rsidRDefault="00060A99">
      <w:pPr>
        <w:pStyle w:val="RequiredOutput"/>
        <w:keepNext/>
      </w:pPr>
      <w:r>
        <w:t>1</w:t>
      </w:r>
    </w:p>
    <w:p w14:paraId="0C6E9126" w14:textId="77777777" w:rsidR="00C022D5" w:rsidRDefault="00060A99">
      <w:pPr>
        <w:pStyle w:val="RequiredOutput"/>
      </w:pPr>
      <w:r>
        <w:t>True</w:t>
      </w:r>
    </w:p>
    <w:p w14:paraId="08C327A4" w14:textId="77777777" w:rsidR="00C022D5" w:rsidRDefault="00C022D5">
      <w:pPr>
        <w:keepNext/>
      </w:pPr>
    </w:p>
    <w:p w14:paraId="41D460F8" w14:textId="77777777" w:rsidR="00C022D5" w:rsidRDefault="00C022D5">
      <w:pPr>
        <w:keepNext/>
      </w:pPr>
    </w:p>
    <w:p w14:paraId="0B98F23F" w14:textId="77777777" w:rsidR="00C022D5" w:rsidRDefault="00060A99">
      <w:pPr>
        <w:pStyle w:val="Heading2"/>
      </w:pPr>
      <w:r>
        <w:t>Step 3: The Known Contacts</w:t>
      </w:r>
    </w:p>
    <w:p w14:paraId="059220CC" w14:textId="77777777" w:rsidR="00C022D5" w:rsidRDefault="00060A99">
      <w:r>
        <w:t>Step 1 copied Lesson 6.19a's reset files: one file per language, such as .\sql\reset_contacts_rust.sql, for its own table, such as contacts_rust. Remember, each language keeps its own table. None drops a key table, such as api_keys_rust, so the key tool's table survives. The docs check deletes the contact it creates, so one reset before the first server is enough. Solidity needs no reset: the deploy script stores the three contacts on a new chain, and the docs check changes only forge's copy.</w:t>
      </w:r>
    </w:p>
    <w:p w14:paraId="5200F7A4" w14:textId="77777777" w:rsidR="00C022D5" w:rsidRDefault="00C022D5">
      <w:pPr>
        <w:keepNext/>
      </w:pPr>
    </w:p>
    <w:p w14:paraId="0A293E00" w14:textId="77777777" w:rsidR="00C022D5" w:rsidRDefault="00060A99">
      <w:pPr>
        <w:pStyle w:val="Heading3"/>
      </w:pPr>
      <w:r>
        <w:t>Windows PowerShell Data Reset</w:t>
      </w:r>
    </w:p>
    <w:p w14:paraId="6B3C3D4B" w14:textId="77777777" w:rsidR="00C022D5" w:rsidRDefault="00060A99">
      <w:pPr>
        <w:keepNext/>
      </w:pPr>
      <w:r>
        <w:t>Remember, source runs every statement in a file and needs --commands when it comes from -e (Lesson 4.6), and MYSQL_PWD gives the mysql client the password until the block's last line.</w:t>
      </w:r>
    </w:p>
    <w:p w14:paraId="01086867" w14:textId="77777777" w:rsidR="00C022D5" w:rsidRDefault="00C022D5">
      <w:pPr>
        <w:keepNext/>
      </w:pPr>
    </w:p>
    <w:p w14:paraId="3A99D82A" w14:textId="77777777" w:rsidR="00C022D5" w:rsidRDefault="00060A99">
      <w:pPr>
        <w:pStyle w:val="CommandBlock"/>
        <w:keepNext/>
      </w:pPr>
      <w:r>
        <w:t>$mysql = "C:\Program Files\MySQL\MySQL Server 26.7\bin\mysql.exe"</w:t>
      </w:r>
    </w:p>
    <w:p w14:paraId="3B068532" w14:textId="77777777" w:rsidR="00C022D5" w:rsidRDefault="00060A99">
      <w:pPr>
        <w:pStyle w:val="CommandBlock"/>
        <w:keepNext/>
      </w:pPr>
      <w:r>
        <w:t>$env:MYSQL_PWD = $env:SPA_DB_PASSWORD</w:t>
      </w:r>
    </w:p>
    <w:p w14:paraId="0430AE7A" w14:textId="77777777" w:rsidR="00C022D5" w:rsidRDefault="00060A99">
      <w:pPr>
        <w:pStyle w:val="CommandBlock"/>
        <w:keepNext/>
      </w:pPr>
      <w:r>
        <w:t>&amp; $mysql -u devuser -h 127.0.0.1 -P 3306 `</w:t>
      </w:r>
    </w:p>
    <w:p w14:paraId="5AA23398" w14:textId="77777777" w:rsidR="00C022D5" w:rsidRDefault="00060A99">
      <w:pPr>
        <w:pStyle w:val="CommandBlock"/>
        <w:keepNext/>
      </w:pPr>
      <w:r>
        <w:t xml:space="preserve">    -e "CREATE DATABASE IF NOT EXISTS spa_contacts"</w:t>
      </w:r>
    </w:p>
    <w:p w14:paraId="1BA22DAE" w14:textId="77777777" w:rsidR="00C022D5" w:rsidRDefault="00060A99">
      <w:pPr>
        <w:pStyle w:val="CommandBlock"/>
        <w:keepNext/>
      </w:pPr>
      <w:r>
        <w:t>&amp; $mysql -u devuser -h 127.0.0.1 -P 3306 -D spa_contacts --commands `</w:t>
      </w:r>
    </w:p>
    <w:p w14:paraId="37BF2F6C" w14:textId="77777777" w:rsidR="00C022D5" w:rsidRDefault="00060A99">
      <w:pPr>
        <w:pStyle w:val="CommandBlock"/>
        <w:keepNext/>
      </w:pPr>
      <w:r>
        <w:t xml:space="preserve">    -e "source ./sql/reset_contacts_assembly.sql"</w:t>
      </w:r>
    </w:p>
    <w:p w14:paraId="3C8B1974" w14:textId="77777777" w:rsidR="00C022D5" w:rsidRDefault="00060A99">
      <w:pPr>
        <w:pStyle w:val="CommandBlock"/>
        <w:keepNext/>
      </w:pPr>
      <w:r>
        <w:t>&amp; $mysql -u devuser -h 127.0.0.1 -P 3306 -D spa_contacts --commands `</w:t>
      </w:r>
    </w:p>
    <w:p w14:paraId="3F5C3B1A" w14:textId="77777777" w:rsidR="00C022D5" w:rsidRDefault="00060A99">
      <w:pPr>
        <w:pStyle w:val="CommandBlock"/>
        <w:keepNext/>
      </w:pPr>
      <w:r>
        <w:t xml:space="preserve">    -e "source ./sql/reset_contacts_rust.sql"</w:t>
      </w:r>
    </w:p>
    <w:p w14:paraId="5054249E" w14:textId="77777777" w:rsidR="00C022D5" w:rsidRDefault="00060A99">
      <w:pPr>
        <w:pStyle w:val="CommandBlock"/>
        <w:keepNext/>
      </w:pPr>
      <w:r>
        <w:t>&amp; $mysql -u devuser -h 127.0.0.1 -P 3306 -D spa_contacts --commands `</w:t>
      </w:r>
    </w:p>
    <w:p w14:paraId="470DA8E0" w14:textId="77777777" w:rsidR="00C022D5" w:rsidRDefault="00060A99">
      <w:pPr>
        <w:pStyle w:val="CommandBlock"/>
        <w:keepNext/>
      </w:pPr>
      <w:r>
        <w:t xml:space="preserve">    -e "source ./sql/reset_contacts_erlang.sql"</w:t>
      </w:r>
    </w:p>
    <w:p w14:paraId="72146D4B" w14:textId="77777777" w:rsidR="00C022D5" w:rsidRDefault="00060A99">
      <w:pPr>
        <w:pStyle w:val="CommandBlock"/>
        <w:keepNext/>
      </w:pPr>
      <w:r>
        <w:t>&amp; $mysql -u devuser -h 127.0.0.1 -P 3306 -D spa_contacts -t `</w:t>
      </w:r>
    </w:p>
    <w:p w14:paraId="14B1C0DF" w14:textId="77777777" w:rsidR="00C022D5" w:rsidRDefault="00060A99">
      <w:pPr>
        <w:pStyle w:val="CommandBlock"/>
        <w:keepNext/>
      </w:pPr>
      <w:r>
        <w:t xml:space="preserve">    -e "SELECT id, name, email, phone FROM contacts_assembly ORDER BY id"</w:t>
      </w:r>
    </w:p>
    <w:p w14:paraId="0240F0C6" w14:textId="77777777" w:rsidR="00C022D5" w:rsidRDefault="00060A99">
      <w:pPr>
        <w:pStyle w:val="CommandBlock"/>
      </w:pPr>
      <w:r>
        <w:t>Remove-Item Env:MYSQL_PWD</w:t>
      </w:r>
    </w:p>
    <w:p w14:paraId="10619388" w14:textId="77777777" w:rsidR="00C022D5" w:rsidRDefault="00C022D5">
      <w:pPr>
        <w:keepNext/>
      </w:pPr>
    </w:p>
    <w:p w14:paraId="0A657359" w14:textId="77777777" w:rsidR="00C022D5" w:rsidRDefault="00060A99">
      <w:pPr>
        <w:pStyle w:val="Heading3"/>
      </w:pPr>
      <w:r>
        <w:t>Linux or macOS Data Reset</w:t>
      </w:r>
    </w:p>
    <w:p w14:paraId="7106C484" w14:textId="77777777" w:rsidR="00C022D5" w:rsidRDefault="00060A99">
      <w:pPr>
        <w:pStyle w:val="CommandBlock"/>
        <w:keepNext/>
      </w:pPr>
      <w:r>
        <w:t>export MYSQL_PWD="$SPA_DB_PASSWORD"</w:t>
      </w:r>
    </w:p>
    <w:p w14:paraId="2BADFC15" w14:textId="77777777" w:rsidR="00C022D5" w:rsidRDefault="00060A99">
      <w:pPr>
        <w:pStyle w:val="CommandBlock"/>
        <w:keepNext/>
      </w:pPr>
      <w:r>
        <w:t>mysql -u devuser -h 127.0.0.1 -P 3306 \</w:t>
      </w:r>
    </w:p>
    <w:p w14:paraId="4CAC7C7B" w14:textId="77777777" w:rsidR="00C022D5" w:rsidRDefault="00060A99">
      <w:pPr>
        <w:pStyle w:val="CommandBlock"/>
        <w:keepNext/>
      </w:pPr>
      <w:r>
        <w:t xml:space="preserve">    -e "CREATE DATABASE IF NOT EXISTS spa_contacts"</w:t>
      </w:r>
    </w:p>
    <w:p w14:paraId="10306622" w14:textId="77777777" w:rsidR="00C022D5" w:rsidRDefault="00060A99">
      <w:pPr>
        <w:pStyle w:val="CommandBlock"/>
        <w:keepNext/>
      </w:pPr>
      <w:r>
        <w:t>mysql -u devuser -h 127.0.0.1 -P 3306 -D spa_contacts \</w:t>
      </w:r>
    </w:p>
    <w:p w14:paraId="2BCAEBF6" w14:textId="77777777" w:rsidR="00C022D5" w:rsidRDefault="00060A99">
      <w:pPr>
        <w:pStyle w:val="CommandBlock"/>
        <w:keepNext/>
      </w:pPr>
      <w:r>
        <w:t xml:space="preserve">    &lt; ./sql/reset_contacts_assembly.sql</w:t>
      </w:r>
    </w:p>
    <w:p w14:paraId="22CB0C65" w14:textId="77777777" w:rsidR="00C022D5" w:rsidRDefault="00060A99">
      <w:pPr>
        <w:pStyle w:val="CommandBlock"/>
        <w:keepNext/>
      </w:pPr>
      <w:r>
        <w:t>mysql -u devuser -h 127.0.0.1 -P 3306 -D spa_contacts \</w:t>
      </w:r>
    </w:p>
    <w:p w14:paraId="62A731DE" w14:textId="77777777" w:rsidR="00C022D5" w:rsidRDefault="00060A99">
      <w:pPr>
        <w:pStyle w:val="CommandBlock"/>
        <w:keepNext/>
      </w:pPr>
      <w:r>
        <w:t xml:space="preserve">    &lt; ./sql/reset_contacts_rust.sql</w:t>
      </w:r>
    </w:p>
    <w:p w14:paraId="4330EDCF" w14:textId="77777777" w:rsidR="00C022D5" w:rsidRDefault="00060A99">
      <w:pPr>
        <w:pStyle w:val="CommandBlock"/>
        <w:keepNext/>
      </w:pPr>
      <w:r>
        <w:t>mysql -u devuser -h 127.0.0.1 -P 3306 -D spa_contacts \</w:t>
      </w:r>
    </w:p>
    <w:p w14:paraId="47200813" w14:textId="77777777" w:rsidR="00C022D5" w:rsidRDefault="00060A99">
      <w:pPr>
        <w:pStyle w:val="CommandBlock"/>
        <w:keepNext/>
      </w:pPr>
      <w:r>
        <w:t xml:space="preserve">    &lt; ./sql/reset_contacts_erlang.sql</w:t>
      </w:r>
    </w:p>
    <w:p w14:paraId="32E28DA1" w14:textId="77777777" w:rsidR="00C022D5" w:rsidRDefault="00060A99">
      <w:pPr>
        <w:pStyle w:val="CommandBlock"/>
        <w:keepNext/>
      </w:pPr>
      <w:r>
        <w:t>mysql -u devuser -h 127.0.0.1 -P 3306 -D spa_contacts -t \</w:t>
      </w:r>
    </w:p>
    <w:p w14:paraId="38603354" w14:textId="77777777" w:rsidR="00C022D5" w:rsidRDefault="00060A99">
      <w:pPr>
        <w:pStyle w:val="CommandBlock"/>
        <w:keepNext/>
      </w:pPr>
      <w:r>
        <w:t xml:space="preserve">    -e "SELECT id, name, email, phone FROM contacts_assembly ORDER BY id"</w:t>
      </w:r>
    </w:p>
    <w:p w14:paraId="5D9DEF30" w14:textId="77777777" w:rsidR="00C022D5" w:rsidRDefault="00060A99">
      <w:pPr>
        <w:pStyle w:val="CommandBlock"/>
      </w:pPr>
      <w:r>
        <w:t>unset MYSQL_PWD</w:t>
      </w:r>
    </w:p>
    <w:p w14:paraId="0EEDDDD5" w14:textId="77777777" w:rsidR="00C022D5" w:rsidRDefault="00C022D5">
      <w:pPr>
        <w:keepNext/>
      </w:pPr>
    </w:p>
    <w:p w14:paraId="5663DC3D" w14:textId="77777777" w:rsidR="00C022D5" w:rsidRDefault="00060A99">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50050246" w14:textId="77777777" w:rsidR="00C022D5" w:rsidRDefault="00C022D5">
      <w:pPr>
        <w:keepNext/>
      </w:pPr>
    </w:p>
    <w:p w14:paraId="6B3529C5" w14:textId="77777777" w:rsidR="00C022D5" w:rsidRDefault="00060A99">
      <w:pPr>
        <w:pStyle w:val="RequiredOutput"/>
        <w:keepNext/>
      </w:pPr>
      <w:r>
        <w:t>+----+--------------+-------------------+----------+</w:t>
      </w:r>
    </w:p>
    <w:p w14:paraId="71904B72" w14:textId="77777777" w:rsidR="00C022D5" w:rsidRDefault="00060A99">
      <w:pPr>
        <w:pStyle w:val="RequiredOutput"/>
        <w:keepNext/>
      </w:pPr>
      <w:r>
        <w:t>| id | name         | email             | phone    |</w:t>
      </w:r>
    </w:p>
    <w:p w14:paraId="47AB4F5F" w14:textId="77777777" w:rsidR="00C022D5" w:rsidRDefault="00060A99">
      <w:pPr>
        <w:pStyle w:val="RequiredOutput"/>
        <w:keepNext/>
      </w:pPr>
      <w:r>
        <w:t>+----+--------------+-------------------+----------+</w:t>
      </w:r>
    </w:p>
    <w:p w14:paraId="1210CC33" w14:textId="77777777" w:rsidR="00C022D5" w:rsidRDefault="00060A99">
      <w:pPr>
        <w:pStyle w:val="RequiredOutput"/>
        <w:keepNext/>
      </w:pPr>
      <w:r>
        <w:t>|  1 | Ada Lovelace | ada@example.com   | 555-0100 |</w:t>
      </w:r>
    </w:p>
    <w:p w14:paraId="29768E74" w14:textId="77777777" w:rsidR="00C022D5" w:rsidRDefault="00060A99">
      <w:pPr>
        <w:pStyle w:val="RequiredOutput"/>
        <w:keepNext/>
      </w:pPr>
      <w:r>
        <w:t>|  2 | Grace Hopper | grace@example.com | NULL     |</w:t>
      </w:r>
    </w:p>
    <w:p w14:paraId="4443CE62" w14:textId="77777777" w:rsidR="00C022D5" w:rsidRDefault="00060A99">
      <w:pPr>
        <w:pStyle w:val="RequiredOutput"/>
        <w:keepNext/>
      </w:pPr>
      <w:r>
        <w:t>|  3 | Alan Turing  | alan@example.com  | 555-0102 |</w:t>
      </w:r>
    </w:p>
    <w:p w14:paraId="7851620F" w14:textId="77777777" w:rsidR="00C022D5" w:rsidRDefault="00060A99">
      <w:pPr>
        <w:pStyle w:val="RequiredOutput"/>
      </w:pPr>
      <w:r>
        <w:t>+----+--------------+-------------------+----------+</w:t>
      </w:r>
    </w:p>
    <w:p w14:paraId="652BDF32" w14:textId="77777777" w:rsidR="00C022D5" w:rsidRDefault="00C022D5">
      <w:pPr>
        <w:keepNext/>
      </w:pPr>
    </w:p>
    <w:p w14:paraId="5F1E63D8" w14:textId="77777777" w:rsidR="00C022D5" w:rsidRDefault="00C022D5">
      <w:pPr>
        <w:keepNext/>
      </w:pPr>
    </w:p>
    <w:p w14:paraId="2BE937C7" w14:textId="77777777" w:rsidR="00C022D5" w:rsidRDefault="00060A99">
      <w:pPr>
        <w:pStyle w:val="Heading2"/>
      </w:pPr>
      <w:r>
        <w:t>When a Program Run Fails</w:t>
      </w:r>
    </w:p>
    <w:p w14:paraId="2D0D8CC2" w14:textId="77777777" w:rsidR="00C022D5" w:rsidRDefault="00060A99">
      <w:pPr>
        <w:pStyle w:val="ListBullet"/>
      </w:pPr>
      <w:r>
        <w:t>The server prints Error: could not start the server, with the Reason could not read docs/openapi.yaml: the description is missing, the server was started from another folder, or, in Assembly, the file is larger than 16 KB, the room the server keeps for it. Start it from the lesson-6.20-extended folder.</w:t>
      </w:r>
    </w:p>
    <w:p w14:paraId="7BDDC28B" w14:textId="77777777" w:rsidR="00C022D5" w:rsidRDefault="00060A99">
      <w:pPr>
        <w:pStyle w:val="ListBullet"/>
      </w:pPr>
      <w:r>
        <w:t>The Basic client prints only Error: the server answered 404: the server running is an older lesson's, without the description's route. Stop it and start this lesson's.</w:t>
      </w:r>
    </w:p>
    <w:p w14:paraId="057D470F" w14:textId="77777777" w:rsidR="00C022D5" w:rsidRDefault="00060A99">
      <w:pPr>
        <w:pStyle w:val="ListBullet"/>
      </w:pPr>
      <w:r>
        <w:t>A docs check line says FAIL ... not in the document: the description does not list that status for that operation. Compare your .\docs\openapi.yaml with Lesson 6.20's, line by line, and restart the server after every edit. In Solidity, compare the function's @custom:responses line, then build and deploy again.</w:t>
      </w:r>
    </w:p>
    <w:p w14:paraId="321BC7F7" w14:textId="77777777" w:rsidR="00C022D5" w:rsidRDefault="00060A99">
      <w:pPr>
        <w:pStyle w:val="ListBullet"/>
      </w:pPr>
      <w:r>
        <w:t>Every check that sends a key fails with -&gt; 401: expected ...: the key tool's lines did not run, so SPA_API_KEY is empty. Run the whole block again, from its first line.</w:t>
      </w:r>
    </w:p>
    <w:p w14:paraId="6ED32D70" w14:textId="77777777" w:rsidR="00C022D5" w:rsidRDefault="00060A99">
      <w:pPr>
        <w:pStyle w:val="ListBullet"/>
      </w:pPr>
      <w:r>
        <w:t>POST /contacts -&gt; 409: expected 201: Hedy is still in the table from a run that stopped early. Run the Data Reset.</w:t>
      </w:r>
    </w:p>
    <w:p w14:paraId="3683124E" w14:textId="77777777" w:rsidR="00C022D5" w:rsidRDefault="00060A99">
      <w:pPr>
        <w:pStyle w:val="ListBullet"/>
      </w:pPr>
      <w:r>
        <w:t>A check fails with -&gt; 0 and an Error: could not reach line: no server is running. Start it in Terminal 1 and wait for its Listening line.</w:t>
      </w:r>
    </w:p>
    <w:p w14:paraId="5D621479" w14:textId="77777777" w:rsidR="00C022D5" w:rsidRDefault="00060A99">
      <w:pPr>
        <w:pStyle w:val="ListBullet"/>
      </w:pPr>
      <w:r>
        <w:t>A build cannot find contacts.inc, contact_page.asm, api_keys.rs, contact_page.rs, contact_patch.hrl, mysql.erl, or a copied store file: step 1's copy did not run, or lesson-6.19-extended, lesson-6.18-extended, or lesson-6.20 is not beside lesson-6.20-extended. The Copy Check must match.</w:t>
      </w:r>
    </w:p>
    <w:p w14:paraId="16B85381" w14:textId="77777777" w:rsidR="00C022D5" w:rsidRDefault="00060A99">
      <w:pPr>
        <w:pStyle w:val="ListBullet"/>
      </w:pPr>
      <w:r>
        <w:t>Rust reports that it cannot find api_testing: the -replace line of step 1 was missed. Run it again.</w:t>
      </w:r>
    </w:p>
    <w:p w14:paraId="386844C5" w14:textId="77777777" w:rsidR="00C022D5" w:rsidRDefault="00060A99">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1323094B" w14:textId="77777777" w:rsidR="00C022D5" w:rsidRDefault="00060A99">
      <w:pPr>
        <w:pStyle w:val="ListBullet"/>
      </w:pPr>
      <w:r>
        <w:t>Solidity: forge says the connection was actively refused: anvil is not running. A call fails with no code at the address: run the Contract Deploy block again, because anvil forgets every contract when it stops. A script stops with a message that names out/ContactApi.sol: forge build has not run, or foundry.toml is not this lesson's, so the scripts may not read the out folder.</w:t>
      </w:r>
    </w:p>
    <w:p w14:paraId="42283FEA" w14:textId="77777777" w:rsidR="00C022D5" w:rsidRDefault="00C022D5">
      <w:pPr>
        <w:keepNext/>
      </w:pPr>
    </w:p>
    <w:p w14:paraId="1D28BA4B" w14:textId="77777777" w:rsidR="00C022D5" w:rsidRDefault="00C022D5">
      <w:pPr>
        <w:keepNext/>
      </w:pPr>
    </w:p>
    <w:p w14:paraId="3E7F9142" w14:textId="77777777" w:rsidR="00C022D5" w:rsidRDefault="00C022D5">
      <w:pPr>
        <w:keepNext/>
      </w:pPr>
    </w:p>
    <w:p w14:paraId="3EF46BCA" w14:textId="77777777" w:rsidR="00C022D5" w:rsidRDefault="00060A99">
      <w:pPr>
        <w:pStyle w:val="Heading1"/>
      </w:pPr>
      <w:r>
        <w:t>Assembly Implementation</w:t>
      </w:r>
    </w:p>
    <w:p w14:paraId="41D803EB" w14:textId="77777777" w:rsidR="00C022D5" w:rsidRDefault="00060A99">
      <w:r>
        <w:t>Remember, Assembly calls libmicrohttpd for the server and libcurl for the clients, as C does, and every Windows Assembly block starts with the $env:Path line, so the programs load MSYS2's DLLs (Lesson 6.0a). Remember, the server answers one request at a time, because your Chapter 5 contacts.asm and api_keys.asm keep their records in .bss, and its key code links Windows' bcrypt.dll with -lbcrypt (Lessons 6.5a and 6.16a). The server links libcurl too, -lcurl, for Lesson 6.18a's Link header: curl_easy_escape e</w:t>
      </w:r>
      <w:r>
        <w:t>ncodes a filter for it.</w:t>
      </w:r>
    </w:p>
    <w:p w14:paraId="171B188E" w14:textId="77777777" w:rsidR="00C022D5" w:rsidRDefault="00C022D5">
      <w:pPr>
        <w:keepNext/>
      </w:pPr>
    </w:p>
    <w:p w14:paraId="0589AC52" w14:textId="77777777" w:rsidR="00C022D5" w:rsidRDefault="00C022D5">
      <w:pPr>
        <w:keepNext/>
      </w:pPr>
    </w:p>
    <w:p w14:paraId="0DA48A21" w14:textId="77777777" w:rsidR="00C022D5" w:rsidRDefault="00060A99">
      <w:pPr>
        <w:pStyle w:val="Heading2"/>
      </w:pPr>
      <w:r>
        <w:t>Linux Assembly Is Deferred</w:t>
      </w:r>
    </w:p>
    <w:p w14:paraId="7C53BA46" w14:textId="77777777" w:rsidR="00C022D5" w:rsidRDefault="00060A99">
      <w:r>
        <w:t>This lesson gives the Windows version of Assembly only, for Lesson 6.0a's reasons, and because reaching the Windows MySQL server from WSL needs changes to the computer that this course does not make for you (Lesson 4.0a).</w:t>
      </w:r>
    </w:p>
    <w:p w14:paraId="331E08AA" w14:textId="77777777" w:rsidR="00C022D5" w:rsidRDefault="00C022D5">
      <w:pPr>
        <w:keepNext/>
      </w:pPr>
    </w:p>
    <w:p w14:paraId="223F37B4" w14:textId="77777777" w:rsidR="00C022D5" w:rsidRDefault="00C022D5">
      <w:pPr>
        <w:keepNext/>
      </w:pPr>
    </w:p>
    <w:p w14:paraId="6E48B4FA" w14:textId="77777777" w:rsidR="00C022D5" w:rsidRDefault="00060A99">
      <w:pPr>
        <w:pStyle w:val="Heading2"/>
      </w:pPr>
      <w:r>
        <w:t>The Documented Server</w:t>
      </w:r>
    </w:p>
    <w:p w14:paraId="7653CAAF" w14:textId="77777777" w:rsidR="00C022D5" w:rsidRDefault="00060A99">
      <w:r>
        <w:t>The server is Lesson 6.19a's with four additions. From Lesson 6.18a, copied: the extern lines for read_contact_page, MHD_get_connection_values_n, curl_easy_escape, and curl_free; MHD_GET_ARGUMENT_KIND, the page constants, the CollectionQuery record, and their texts; count_parameter, number_from_text, validate_page, collection_query_from, add_page_link, send_page, which now also checks that its response was made and logs through Lesson 6.19a's log_request, and handle_contact_page, which now has authorize, ne</w:t>
      </w:r>
      <w:r>
        <w:t>eding a read key, as step 1. New: DOCUMENT_SIZE, the document space in .bss and its texts, send_document, handle_openapi, two route checks in route_request, and main's read of .\docs\openapi.yaml after the key. contact_page.asm was copied unchanged in step 1, and the server links it. Read handle_openapi first, then send_document.</w:t>
      </w:r>
    </w:p>
    <w:p w14:paraId="0793A320" w14:textId="77777777" w:rsidR="00C022D5" w:rsidRDefault="00C022D5">
      <w:pPr>
        <w:keepNext/>
      </w:pPr>
    </w:p>
    <w:p w14:paraId="45E5A65E" w14:textId="77777777" w:rsidR="00C022D5" w:rsidRDefault="00060A99">
      <w:pPr>
        <w:pStyle w:val="Heading3"/>
      </w:pPr>
      <w:r>
        <w:t>assembly/windows/server.asm</w:t>
      </w:r>
    </w:p>
    <w:p w14:paraId="162C3047" w14:textId="77777777" w:rsidR="00C022D5" w:rsidRDefault="00060A99">
      <w:pPr>
        <w:pStyle w:val="SourceCode"/>
        <w:keepNext/>
      </w:pPr>
      <w:r>
        <w:t>; Assembly for 64-bit Windows, written for NASM. Lesson 6.20a: the</w:t>
      </w:r>
    </w:p>
    <w:p w14:paraId="3844DC40" w14:textId="77777777" w:rsidR="00C022D5" w:rsidRDefault="00060A99">
      <w:pPr>
        <w:pStyle w:val="SourceCode"/>
        <w:keepNext/>
      </w:pPr>
      <w:r>
        <w:t>; documented server. It is Lesson 6.19a's server with two more routes:</w:t>
      </w:r>
    </w:p>
    <w:p w14:paraId="44C24F87" w14:textId="77777777" w:rsidR="00C022D5" w:rsidRDefault="00060A99">
      <w:pPr>
        <w:pStyle w:val="SourceCode"/>
      </w:pPr>
      <w:r>
        <w:t>; Lesson 6.18a's GET /api/v1/contacts, one page at a time, now behind a</w:t>
      </w:r>
    </w:p>
    <w:p w14:paraId="6D71C46F" w14:textId="77777777" w:rsidR="00C022D5" w:rsidRDefault="00060A99">
      <w:pPr>
        <w:pStyle w:val="SourceCode"/>
      </w:pPr>
      <w:r>
        <w:t>; read key, and GET /api/v1/openapi.yaml, which answers with the API's</w:t>
      </w:r>
    </w:p>
    <w:p w14:paraId="4089C0B9" w14:textId="77777777" w:rsidR="00C022D5" w:rsidRDefault="00060A99">
      <w:pPr>
        <w:pStyle w:val="SourceCode"/>
      </w:pPr>
      <w:r>
        <w:t>; description, docs/openapi.yaml, read once when the server starts. The</w:t>
      </w:r>
    </w:p>
    <w:p w14:paraId="7FB35058" w14:textId="77777777" w:rsidR="00C022D5" w:rsidRDefault="00060A99">
      <w:pPr>
        <w:pStyle w:val="SourceCode"/>
      </w:pPr>
      <w:r>
        <w:t>; page is read by Lesson 6.18a's contact_page.asm, copied unchanged.</w:t>
      </w:r>
    </w:p>
    <w:p w14:paraId="1D1E49B0" w14:textId="77777777" w:rsidR="00C022D5" w:rsidRDefault="00060A99">
      <w:pPr>
        <w:pStyle w:val="SourceCode"/>
      </w:pPr>
      <w:r>
        <w:t>default rel</w:t>
      </w:r>
    </w:p>
    <w:p w14:paraId="2DFDB962" w14:textId="77777777" w:rsidR="00C022D5" w:rsidRDefault="00060A99">
      <w:pPr>
        <w:pStyle w:val="SourceCode"/>
      </w:pPr>
      <w:r>
        <w:t>global main</w:t>
      </w:r>
    </w:p>
    <w:p w14:paraId="79BDB346" w14:textId="77777777" w:rsidR="00C022D5" w:rsidRDefault="00060A99">
      <w:pPr>
        <w:pStyle w:val="SourceCode"/>
      </w:pPr>
      <w:r>
        <w:t>extern printf</w:t>
      </w:r>
    </w:p>
    <w:p w14:paraId="7D9379FD" w14:textId="77777777" w:rsidR="00C022D5" w:rsidRDefault="00060A99">
      <w:pPr>
        <w:pStyle w:val="SourceCode"/>
      </w:pPr>
      <w:r>
        <w:t>extern fprintf</w:t>
      </w:r>
    </w:p>
    <w:p w14:paraId="1DBBDEF7" w14:textId="77777777" w:rsidR="00C022D5" w:rsidRDefault="00060A99">
      <w:pPr>
        <w:pStyle w:val="SourceCode"/>
      </w:pPr>
      <w:r>
        <w:t>extern fflush</w:t>
      </w:r>
    </w:p>
    <w:p w14:paraId="4B656D8A" w14:textId="77777777" w:rsidR="00C022D5" w:rsidRDefault="00060A99">
      <w:pPr>
        <w:pStyle w:val="SourceCode"/>
      </w:pPr>
      <w:r>
        <w:t>extern fopen</w:t>
      </w:r>
    </w:p>
    <w:p w14:paraId="0D282FBC" w14:textId="77777777" w:rsidR="00C022D5" w:rsidRDefault="00060A99">
      <w:pPr>
        <w:pStyle w:val="SourceCode"/>
      </w:pPr>
      <w:r>
        <w:t>extern fread</w:t>
      </w:r>
    </w:p>
    <w:p w14:paraId="59BC08A7" w14:textId="77777777" w:rsidR="00C022D5" w:rsidRDefault="00060A99">
      <w:pPr>
        <w:pStyle w:val="SourceCode"/>
      </w:pPr>
      <w:r>
        <w:t>extern feof</w:t>
      </w:r>
    </w:p>
    <w:p w14:paraId="1DA4C1D7" w14:textId="77777777" w:rsidR="00C022D5" w:rsidRDefault="00060A99">
      <w:pPr>
        <w:pStyle w:val="SourceCode"/>
      </w:pPr>
      <w:r>
        <w:t>extern fclose</w:t>
      </w:r>
    </w:p>
    <w:p w14:paraId="54AD2068" w14:textId="77777777" w:rsidR="00C022D5" w:rsidRDefault="00060A99">
      <w:pPr>
        <w:pStyle w:val="SourceCode"/>
      </w:pPr>
      <w:r>
        <w:t>extern getchar</w:t>
      </w:r>
    </w:p>
    <w:p w14:paraId="10C124AE" w14:textId="77777777" w:rsidR="00C022D5" w:rsidRDefault="00060A99">
      <w:pPr>
        <w:pStyle w:val="SourceCode"/>
      </w:pPr>
      <w:r>
        <w:t>extern strcmp</w:t>
      </w:r>
    </w:p>
    <w:p w14:paraId="5CA8D417" w14:textId="77777777" w:rsidR="00C022D5" w:rsidRDefault="00060A99">
      <w:pPr>
        <w:pStyle w:val="SourceCode"/>
      </w:pPr>
      <w:r>
        <w:t>extern strncmp</w:t>
      </w:r>
    </w:p>
    <w:p w14:paraId="53DD6EFD" w14:textId="77777777" w:rsidR="00C022D5" w:rsidRDefault="00060A99">
      <w:pPr>
        <w:pStyle w:val="SourceCode"/>
      </w:pPr>
      <w:r>
        <w:t>extern strchr</w:t>
      </w:r>
    </w:p>
    <w:p w14:paraId="70F7CAAE" w14:textId="77777777" w:rsidR="00C022D5" w:rsidRDefault="00060A99">
      <w:pPr>
        <w:pStyle w:val="SourceCode"/>
      </w:pPr>
      <w:r>
        <w:t>extern strlen</w:t>
      </w:r>
    </w:p>
    <w:p w14:paraId="6D276F31" w14:textId="77777777" w:rsidR="00C022D5" w:rsidRDefault="00060A99">
      <w:pPr>
        <w:pStyle w:val="SourceCode"/>
      </w:pPr>
      <w:r>
        <w:t>extern strspn</w:t>
      </w:r>
    </w:p>
    <w:p w14:paraId="1CE19FEB" w14:textId="77777777" w:rsidR="00C022D5" w:rsidRDefault="00060A99">
      <w:pPr>
        <w:pStyle w:val="SourceCode"/>
      </w:pPr>
      <w:r>
        <w:t>extern snprintf</w:t>
      </w:r>
    </w:p>
    <w:p w14:paraId="16C0AA41" w14:textId="77777777" w:rsidR="00C022D5" w:rsidRDefault="00060A99">
      <w:pPr>
        <w:pStyle w:val="SourceCode"/>
      </w:pPr>
      <w:r>
        <w:t>extern atoi</w:t>
      </w:r>
    </w:p>
    <w:p w14:paraId="785035B5" w14:textId="77777777" w:rsidR="00C022D5" w:rsidRDefault="00060A99">
      <w:pPr>
        <w:pStyle w:val="SourceCode"/>
      </w:pPr>
      <w:r>
        <w:t>extern memset</w:t>
      </w:r>
    </w:p>
    <w:p w14:paraId="38296680" w14:textId="77777777" w:rsidR="00C022D5" w:rsidRDefault="00060A99">
      <w:pPr>
        <w:pStyle w:val="SourceCode"/>
      </w:pPr>
      <w:r>
        <w:t>extern _strdup</w:t>
      </w:r>
    </w:p>
    <w:p w14:paraId="274E1F2F" w14:textId="77777777" w:rsidR="00C022D5" w:rsidRDefault="00060A99">
      <w:pPr>
        <w:pStyle w:val="SourceCode"/>
      </w:pPr>
      <w:r>
        <w:t>extern calloc</w:t>
      </w:r>
    </w:p>
    <w:p w14:paraId="7B0F0A03" w14:textId="77777777" w:rsidR="00C022D5" w:rsidRDefault="00060A99">
      <w:pPr>
        <w:pStyle w:val="SourceCode"/>
      </w:pPr>
      <w:r>
        <w:t>extern memcpy</w:t>
      </w:r>
    </w:p>
    <w:p w14:paraId="0B002149" w14:textId="77777777" w:rsidR="00C022D5" w:rsidRDefault="00060A99">
      <w:pPr>
        <w:pStyle w:val="SourceCode"/>
      </w:pPr>
      <w:r>
        <w:t>extern free</w:t>
      </w:r>
    </w:p>
    <w:p w14:paraId="1F099B4E" w14:textId="77777777" w:rsidR="00C022D5" w:rsidRDefault="00060A99">
      <w:pPr>
        <w:pStyle w:val="SourceCode"/>
      </w:pPr>
      <w:r>
        <w:t>extern __acrt_iob_func</w:t>
      </w:r>
    </w:p>
    <w:p w14:paraId="4E97B223" w14:textId="77777777" w:rsidR="00C022D5" w:rsidRDefault="00060A99">
      <w:pPr>
        <w:pStyle w:val="SourceCode"/>
      </w:pPr>
      <w:r>
        <w:t>; The clock, for access.log's time (Lesson 3.18a).</w:t>
      </w:r>
    </w:p>
    <w:p w14:paraId="2C99C866" w14:textId="77777777" w:rsidR="00C022D5" w:rsidRDefault="00060A99">
      <w:pPr>
        <w:pStyle w:val="SourceCode"/>
      </w:pPr>
      <w:r>
        <w:t>extern _time64</w:t>
      </w:r>
    </w:p>
    <w:p w14:paraId="22A9C92C" w14:textId="77777777" w:rsidR="00C022D5" w:rsidRDefault="00060A99">
      <w:pPr>
        <w:pStyle w:val="SourceCode"/>
      </w:pPr>
      <w:r>
        <w:t>extern _gmtime64</w:t>
      </w:r>
    </w:p>
    <w:p w14:paraId="669767D6" w14:textId="77777777" w:rsidR="00C022D5" w:rsidRDefault="00060A99">
      <w:pPr>
        <w:pStyle w:val="SourceCode"/>
      </w:pPr>
      <w:r>
        <w:t>extern strftime</w:t>
      </w:r>
    </w:p>
    <w:p w14:paraId="59776830" w14:textId="77777777" w:rsidR="00C022D5" w:rsidRDefault="00060A99">
      <w:pPr>
        <w:pStyle w:val="SourceCode"/>
      </w:pPr>
      <w:r>
        <w:t>; MySQL's C library: the start and end of the whole library.</w:t>
      </w:r>
    </w:p>
    <w:p w14:paraId="54E4E569" w14:textId="77777777" w:rsidR="00C022D5" w:rsidRDefault="00060A99">
      <w:pPr>
        <w:pStyle w:val="SourceCode"/>
      </w:pPr>
      <w:r>
        <w:t>extern mysql_server_init</w:t>
      </w:r>
    </w:p>
    <w:p w14:paraId="6C41BD2A" w14:textId="77777777" w:rsidR="00C022D5" w:rsidRDefault="00060A99">
      <w:pPr>
        <w:pStyle w:val="SourceCode"/>
      </w:pPr>
      <w:r>
        <w:t>extern mysql_server_end</w:t>
      </w:r>
    </w:p>
    <w:p w14:paraId="3102F429" w14:textId="77777777" w:rsidR="00C022D5" w:rsidRDefault="00060A99">
      <w:pPr>
        <w:pStyle w:val="SourceCode"/>
      </w:pPr>
      <w:r>
        <w:t>; cJSON, for the error body, and the text the contact store makes.</w:t>
      </w:r>
    </w:p>
    <w:p w14:paraId="595DA521" w14:textId="77777777" w:rsidR="00C022D5" w:rsidRDefault="00060A99">
      <w:pPr>
        <w:pStyle w:val="SourceCode"/>
      </w:pPr>
      <w:r>
        <w:t>extern cJSON_CreateObject</w:t>
      </w:r>
    </w:p>
    <w:p w14:paraId="7894D3D4" w14:textId="77777777" w:rsidR="00C022D5" w:rsidRDefault="00060A99">
      <w:pPr>
        <w:pStyle w:val="SourceCode"/>
      </w:pPr>
      <w:r>
        <w:t>extern cJSON_AddStringToObject</w:t>
      </w:r>
    </w:p>
    <w:p w14:paraId="008F5AFD" w14:textId="77777777" w:rsidR="00C022D5" w:rsidRDefault="00060A99">
      <w:pPr>
        <w:pStyle w:val="SourceCode"/>
      </w:pPr>
      <w:r>
        <w:t>extern cJSON_PrintUnformatted</w:t>
      </w:r>
    </w:p>
    <w:p w14:paraId="16A24FD7" w14:textId="77777777" w:rsidR="00C022D5" w:rsidRDefault="00060A99">
      <w:pPr>
        <w:pStyle w:val="SourceCode"/>
      </w:pPr>
      <w:r>
        <w:t>extern cJSON_Delete</w:t>
      </w:r>
    </w:p>
    <w:p w14:paraId="6BDD99DC" w14:textId="77777777" w:rsidR="00C022D5" w:rsidRDefault="00060A99">
      <w:pPr>
        <w:pStyle w:val="SourceCode"/>
      </w:pPr>
      <w:r>
        <w:t>extern cJSON_free</w:t>
      </w:r>
    </w:p>
    <w:p w14:paraId="2F647F73" w14:textId="77777777" w:rsidR="00C022D5" w:rsidRDefault="00060A99">
      <w:pPr>
        <w:pStyle w:val="SourceCode"/>
      </w:pPr>
      <w:r>
        <w:t>; Your Chapter 5 contacts.asm, Lesson 6.5a's contact_store.asm, Lesson</w:t>
      </w:r>
    </w:p>
    <w:p w14:paraId="3D7A3E03" w14:textId="77777777" w:rsidR="00C022D5" w:rsidRDefault="00060A99">
      <w:pPr>
        <w:pStyle w:val="SourceCode"/>
      </w:pPr>
      <w:r>
        <w:t>; 6.6a's contact_create.asm, Lesson 6.9a's contact_delete.asm, Lesson</w:t>
      </w:r>
    </w:p>
    <w:p w14:paraId="15A9CDC3" w14:textId="77777777" w:rsidR="00C022D5" w:rsidRDefault="00060A99">
      <w:pPr>
        <w:pStyle w:val="SourceCode"/>
      </w:pPr>
      <w:r>
        <w:t>; 6.7a's contact_replace.asm, and Lesson 6.8a's contact_patch.asm, all</w:t>
      </w:r>
    </w:p>
    <w:p w14:paraId="2E476F0F" w14:textId="77777777" w:rsidR="00C022D5" w:rsidRDefault="00060A99">
      <w:pPr>
        <w:pStyle w:val="SourceCode"/>
      </w:pPr>
      <w:r>
        <w:t>; copied unchanged.</w:t>
      </w:r>
    </w:p>
    <w:p w14:paraId="057C554A" w14:textId="77777777" w:rsidR="00C022D5" w:rsidRDefault="00060A99">
      <w:pPr>
        <w:pStyle w:val="SourceCode"/>
      </w:pPr>
      <w:r>
        <w:t>extern status_message</w:t>
      </w:r>
    </w:p>
    <w:p w14:paraId="0DE0AC43" w14:textId="77777777" w:rsidR="00C022D5" w:rsidRDefault="00060A99">
      <w:pPr>
        <w:pStyle w:val="SourceCode"/>
      </w:pPr>
      <w:r>
        <w:t>extern parse_id</w:t>
      </w:r>
    </w:p>
    <w:p w14:paraId="7F3D388A" w14:textId="77777777" w:rsidR="00C022D5" w:rsidRDefault="00060A99">
      <w:pPr>
        <w:pStyle w:val="SourceCode"/>
      </w:pPr>
      <w:r>
        <w:t>extern open_connection</w:t>
      </w:r>
    </w:p>
    <w:p w14:paraId="6AAEFACB" w14:textId="77777777" w:rsidR="00C022D5" w:rsidRDefault="00060A99">
      <w:pPr>
        <w:pStyle w:val="SourceCode"/>
      </w:pPr>
      <w:r>
        <w:t>extern close_connection</w:t>
      </w:r>
    </w:p>
    <w:p w14:paraId="55D836E7" w14:textId="77777777" w:rsidR="00C022D5" w:rsidRDefault="00060A99">
      <w:pPr>
        <w:pStyle w:val="SourceCode"/>
      </w:pPr>
      <w:r>
        <w:t>extern get_contact_record</w:t>
      </w:r>
    </w:p>
    <w:p w14:paraId="62BF311B" w14:textId="77777777" w:rsidR="00C022D5" w:rsidRDefault="00060A99">
      <w:pPr>
        <w:pStyle w:val="SourceCode"/>
      </w:pPr>
      <w:r>
        <w:t>extern contact_to_json</w:t>
      </w:r>
    </w:p>
    <w:p w14:paraId="5BCBB5F1" w14:textId="77777777" w:rsidR="00C022D5" w:rsidRDefault="00060A99">
      <w:pPr>
        <w:pStyle w:val="SourceCode"/>
      </w:pPr>
      <w:r>
        <w:t>extern contact_from_json</w:t>
      </w:r>
    </w:p>
    <w:p w14:paraId="310FD64A" w14:textId="77777777" w:rsidR="00C022D5" w:rsidRDefault="00060A99">
      <w:pPr>
        <w:pStyle w:val="SourceCode"/>
      </w:pPr>
      <w:r>
        <w:t>extern add_contact_record</w:t>
      </w:r>
    </w:p>
    <w:p w14:paraId="479C9266" w14:textId="77777777" w:rsidR="00C022D5" w:rsidRDefault="00060A99">
      <w:pPr>
        <w:pStyle w:val="SourceCode"/>
      </w:pPr>
      <w:r>
        <w:t>extern remove_contact</w:t>
      </w:r>
    </w:p>
    <w:p w14:paraId="5CA931C3" w14:textId="77777777" w:rsidR="00C022D5" w:rsidRDefault="00060A99">
      <w:pPr>
        <w:pStyle w:val="SourceCode"/>
      </w:pPr>
      <w:r>
        <w:t>extern replace_contact</w:t>
      </w:r>
    </w:p>
    <w:p w14:paraId="61E6F675" w14:textId="77777777" w:rsidR="00C022D5" w:rsidRDefault="00060A99">
      <w:pPr>
        <w:pStyle w:val="SourceCode"/>
      </w:pPr>
      <w:r>
        <w:t>extern patch_from_json</w:t>
      </w:r>
    </w:p>
    <w:p w14:paraId="7489C091" w14:textId="77777777" w:rsidR="00C022D5" w:rsidRDefault="00060A99">
      <w:pPr>
        <w:pStyle w:val="SourceCode"/>
      </w:pPr>
      <w:r>
        <w:t>extern names_a_field</w:t>
      </w:r>
    </w:p>
    <w:p w14:paraId="63AD6140" w14:textId="77777777" w:rsidR="00C022D5" w:rsidRDefault="00060A99">
      <w:pPr>
        <w:pStyle w:val="SourceCode"/>
      </w:pPr>
      <w:r>
        <w:t>extern apply_patch</w:t>
      </w:r>
    </w:p>
    <w:p w14:paraId="0D78C7B8" w14:textId="77777777" w:rsidR="00C022D5" w:rsidRDefault="00060A99">
      <w:pPr>
        <w:pStyle w:val="SourceCode"/>
      </w:pPr>
      <w:r>
        <w:t>; Lesson 6.18a's contact_page.asm.</w:t>
      </w:r>
    </w:p>
    <w:p w14:paraId="6D928DCC" w14:textId="77777777" w:rsidR="00C022D5" w:rsidRDefault="00060A99">
      <w:pPr>
        <w:pStyle w:val="SourceCode"/>
      </w:pPr>
      <w:r>
        <w:t>extern read_contact_page</w:t>
      </w:r>
    </w:p>
    <w:p w14:paraId="2A56AE8A" w14:textId="77777777" w:rsidR="00C022D5" w:rsidRDefault="00060A99">
      <w:pPr>
        <w:pStyle w:val="SourceCode"/>
      </w:pPr>
      <w:r>
        <w:t>; Lesson 6.16a's api_keys.asm.</w:t>
      </w:r>
    </w:p>
    <w:p w14:paraId="5A72BF78" w14:textId="77777777" w:rsidR="00C022D5" w:rsidRDefault="00060A99">
      <w:pPr>
        <w:pStyle w:val="SourceCode"/>
      </w:pPr>
      <w:r>
        <w:t>extern verify_api_key</w:t>
      </w:r>
    </w:p>
    <w:p w14:paraId="7F28488A" w14:textId="77777777" w:rsidR="00C022D5" w:rsidRDefault="00060A99">
      <w:pPr>
        <w:pStyle w:val="SourceCode"/>
      </w:pPr>
      <w:r>
        <w:t>extern key_id_of</w:t>
      </w:r>
    </w:p>
    <w:p w14:paraId="4773D031" w14:textId="77777777" w:rsidR="00C022D5" w:rsidRDefault="00060A99">
      <w:pPr>
        <w:pStyle w:val="SourceCode"/>
      </w:pPr>
      <w:r>
        <w:t>extern MHD_start_daemon</w:t>
      </w:r>
    </w:p>
    <w:p w14:paraId="4106BD98" w14:textId="77777777" w:rsidR="00C022D5" w:rsidRDefault="00060A99">
      <w:pPr>
        <w:pStyle w:val="SourceCode"/>
      </w:pPr>
      <w:r>
        <w:t>extern MHD_stop_daemon</w:t>
      </w:r>
    </w:p>
    <w:p w14:paraId="3AA4493C" w14:textId="77777777" w:rsidR="00C022D5" w:rsidRDefault="00060A99">
      <w:pPr>
        <w:pStyle w:val="SourceCode"/>
      </w:pPr>
      <w:r>
        <w:t>extern MHD_create_response_from_buffer_copy</w:t>
      </w:r>
    </w:p>
    <w:p w14:paraId="4B9A548B" w14:textId="77777777" w:rsidR="00C022D5" w:rsidRDefault="00060A99">
      <w:pPr>
        <w:pStyle w:val="SourceCode"/>
      </w:pPr>
      <w:r>
        <w:t>extern MHD_create_response_empty</w:t>
      </w:r>
    </w:p>
    <w:p w14:paraId="7AAA38DA" w14:textId="77777777" w:rsidR="00C022D5" w:rsidRDefault="00060A99">
      <w:pPr>
        <w:pStyle w:val="SourceCode"/>
      </w:pPr>
      <w:r>
        <w:t>extern MHD_add_response_header</w:t>
      </w:r>
    </w:p>
    <w:p w14:paraId="6F53F3A9" w14:textId="77777777" w:rsidR="00C022D5" w:rsidRDefault="00060A99">
      <w:pPr>
        <w:pStyle w:val="SourceCode"/>
      </w:pPr>
      <w:r>
        <w:t>extern MHD_queue_response</w:t>
      </w:r>
    </w:p>
    <w:p w14:paraId="02B78CF7" w14:textId="77777777" w:rsidR="00C022D5" w:rsidRDefault="00060A99">
      <w:pPr>
        <w:pStyle w:val="SourceCode"/>
      </w:pPr>
      <w:r>
        <w:t>extern MHD_destroy_response</w:t>
      </w:r>
    </w:p>
    <w:p w14:paraId="56A788DD" w14:textId="77777777" w:rsidR="00C022D5" w:rsidRDefault="00060A99">
      <w:pPr>
        <w:pStyle w:val="SourceCode"/>
      </w:pPr>
      <w:r>
        <w:t>extern MHD_lookup_connection_value</w:t>
      </w:r>
    </w:p>
    <w:p w14:paraId="743A7BC6" w14:textId="77777777" w:rsidR="00C022D5" w:rsidRDefault="00060A99">
      <w:pPr>
        <w:pStyle w:val="SourceCode"/>
      </w:pPr>
      <w:r>
        <w:t>extern MHD_get_connection_values_n</w:t>
      </w:r>
    </w:p>
    <w:p w14:paraId="02AB4495" w14:textId="77777777" w:rsidR="00C022D5" w:rsidRDefault="00060A99">
      <w:pPr>
        <w:pStyle w:val="SourceCode"/>
      </w:pPr>
      <w:r>
        <w:t>; libcurl, for one function: curl_easy_escape encodes the Link header's</w:t>
      </w:r>
    </w:p>
    <w:p w14:paraId="7F72C019" w14:textId="77777777" w:rsidR="00C022D5" w:rsidRDefault="00060A99">
      <w:pPr>
        <w:pStyle w:val="SourceCode"/>
      </w:pPr>
      <w:r>
        <w:t>; filter (Lesson 6.18a).</w:t>
      </w:r>
    </w:p>
    <w:p w14:paraId="70407338" w14:textId="77777777" w:rsidR="00C022D5" w:rsidRDefault="00060A99">
      <w:pPr>
        <w:pStyle w:val="SourceCode"/>
      </w:pPr>
      <w:r>
        <w:t>extern curl_easy_escape</w:t>
      </w:r>
    </w:p>
    <w:p w14:paraId="73913117" w14:textId="77777777" w:rsidR="00C022D5" w:rsidRDefault="00060A99">
      <w:pPr>
        <w:pStyle w:val="SourceCode"/>
      </w:pPr>
      <w:r>
        <w:t>extern curl_free</w:t>
      </w:r>
    </w:p>
    <w:p w14:paraId="2415220A" w14:textId="77777777" w:rsidR="00C022D5" w:rsidRDefault="00C022D5">
      <w:pPr>
        <w:pStyle w:val="SourceCode"/>
      </w:pPr>
    </w:p>
    <w:p w14:paraId="59C795A6" w14:textId="77777777" w:rsidR="00C022D5" w:rsidRDefault="00060A99">
      <w:pPr>
        <w:pStyle w:val="SourceCode"/>
      </w:pPr>
      <w:r>
        <w:t>; Remember, contacts.inc holds the contact record's offsets, the</w:t>
      </w:r>
    </w:p>
    <w:p w14:paraId="58C4EE19" w14:textId="77777777" w:rsidR="00C022D5" w:rsidRDefault="00060A99">
      <w:pPr>
        <w:pStyle w:val="SourceCode"/>
      </w:pPr>
      <w:r>
        <w:t>; statuses, and PROBLEM_SIZE (Chapter 5 Project 1a); api_keys.inc holds</w:t>
      </w:r>
    </w:p>
    <w:p w14:paraId="15EF2B66" w14:textId="77777777" w:rsidR="00C022D5" w:rsidRDefault="00060A99">
      <w:pPr>
        <w:pStyle w:val="SourceCode"/>
      </w:pPr>
      <w:r>
        <w:t>; the key record's fields (Lesson 6.16a); contact_patch.inc holds the</w:t>
      </w:r>
    </w:p>
    <w:p w14:paraId="13609444" w14:textId="77777777" w:rsidR="00C022D5" w:rsidRDefault="00060A99">
      <w:pPr>
        <w:pStyle w:val="SourceCode"/>
      </w:pPr>
      <w:r>
        <w:t>; ContactPatch record's offsets, and comes after contacts.inc, because</w:t>
      </w:r>
    </w:p>
    <w:p w14:paraId="7B24AE9F" w14:textId="77777777" w:rsidR="00C022D5" w:rsidRDefault="00060A99">
      <w:pPr>
        <w:pStyle w:val="SourceCode"/>
      </w:pPr>
      <w:r>
        <w:t>; they start from CONTACT_SIZE (Lesson 6.8a).</w:t>
      </w:r>
    </w:p>
    <w:p w14:paraId="494BF343" w14:textId="77777777" w:rsidR="00C022D5" w:rsidRDefault="00060A99">
      <w:pPr>
        <w:pStyle w:val="SourceCode"/>
      </w:pPr>
      <w:r>
        <w:t>%include "contacts.inc"</w:t>
      </w:r>
    </w:p>
    <w:p w14:paraId="01C02198" w14:textId="77777777" w:rsidR="00C022D5" w:rsidRDefault="00060A99">
      <w:pPr>
        <w:pStyle w:val="SourceCode"/>
      </w:pPr>
      <w:r>
        <w:t>%include "api_keys.inc"</w:t>
      </w:r>
    </w:p>
    <w:p w14:paraId="42D565F0" w14:textId="77777777" w:rsidR="00C022D5" w:rsidRDefault="00060A99">
      <w:pPr>
        <w:pStyle w:val="SourceCode"/>
      </w:pPr>
      <w:r>
        <w:t>%include "contact_patch.inc"</w:t>
      </w:r>
    </w:p>
    <w:p w14:paraId="0FB477FE" w14:textId="77777777" w:rsidR="00C022D5" w:rsidRDefault="00C022D5">
      <w:pPr>
        <w:pStyle w:val="SourceCode"/>
      </w:pPr>
    </w:p>
    <w:p w14:paraId="196C008D" w14:textId="77777777" w:rsidR="00C022D5" w:rsidRDefault="00060A99">
      <w:pPr>
        <w:pStyle w:val="SourceCode"/>
      </w:pPr>
      <w:r>
        <w:t>; Remember, libmicrohttpd's flags are added into one number, and the</w:t>
      </w:r>
    </w:p>
    <w:p w14:paraId="5F5DDA51" w14:textId="77777777" w:rsidR="00C022D5" w:rsidRDefault="00060A99">
      <w:pPr>
        <w:pStyle w:val="SourceCode"/>
      </w:pPr>
      <w:r>
        <w:t>; option numbers start each setting in MHD_start_daemon's list. This</w:t>
      </w:r>
    </w:p>
    <w:p w14:paraId="2E8D3F00" w14:textId="77777777" w:rsidR="00C022D5" w:rsidRDefault="00060A99">
      <w:pPr>
        <w:pStyle w:val="SourceCode"/>
      </w:pPr>
      <w:r>
        <w:t>; server leaves out MHD_USE_THREAD_PER_CONNECTION: see main.</w:t>
      </w:r>
    </w:p>
    <w:p w14:paraId="7BB6BA37" w14:textId="77777777" w:rsidR="00C022D5" w:rsidRDefault="00060A99">
      <w:pPr>
        <w:pStyle w:val="SourceCode"/>
      </w:pPr>
      <w:r>
        <w:t>MHD_USE_TLS                     equ 2</w:t>
      </w:r>
    </w:p>
    <w:p w14:paraId="2C12BA4E" w14:textId="77777777" w:rsidR="00C022D5" w:rsidRDefault="00060A99">
      <w:pPr>
        <w:pStyle w:val="SourceCode"/>
      </w:pPr>
      <w:r>
        <w:t>MHD_USE_INTERNAL_POLLING_THREAD equ 8</w:t>
      </w:r>
    </w:p>
    <w:p w14:paraId="65821295" w14:textId="77777777" w:rsidR="00C022D5" w:rsidRDefault="00060A99">
      <w:pPr>
        <w:pStyle w:val="SourceCode"/>
      </w:pPr>
      <w:r>
        <w:t>MHD_OPTION_END                  equ 0</w:t>
      </w:r>
    </w:p>
    <w:p w14:paraId="4A0FCC93" w14:textId="77777777" w:rsidR="00C022D5" w:rsidRDefault="00060A99">
      <w:pPr>
        <w:pStyle w:val="SourceCode"/>
      </w:pPr>
      <w:r>
        <w:t>MHD_OPTION_NOTIFY_COMPLETED     equ 4</w:t>
      </w:r>
    </w:p>
    <w:p w14:paraId="5B27F333" w14:textId="77777777" w:rsidR="00C022D5" w:rsidRDefault="00060A99">
      <w:pPr>
        <w:pStyle w:val="SourceCode"/>
      </w:pPr>
      <w:r>
        <w:t>MHD_OPTION_URI_LOG_CALLBACK     equ 7</w:t>
      </w:r>
    </w:p>
    <w:p w14:paraId="26A9D687" w14:textId="77777777" w:rsidR="00C022D5" w:rsidRDefault="00060A99">
      <w:pPr>
        <w:pStyle w:val="SourceCode"/>
      </w:pPr>
      <w:r>
        <w:t>MHD_OPTION_HTTPS_MEM_KEY        equ 8</w:t>
      </w:r>
    </w:p>
    <w:p w14:paraId="5C97BB34" w14:textId="77777777" w:rsidR="00C022D5" w:rsidRDefault="00060A99">
      <w:pPr>
        <w:pStyle w:val="SourceCode"/>
      </w:pPr>
      <w:r>
        <w:t>MHD_OPTION_HTTPS_MEM_CERT       equ 9</w:t>
      </w:r>
    </w:p>
    <w:p w14:paraId="43F5A2A4" w14:textId="77777777" w:rsidR="00C022D5" w:rsidRDefault="00060A99">
      <w:pPr>
        <w:pStyle w:val="SourceCode"/>
      </w:pPr>
      <w:r>
        <w:t>; The address to listen on, with its size (microhttpd.h spells its</w:t>
      </w:r>
    </w:p>
    <w:p w14:paraId="416D44DF" w14:textId="77777777" w:rsidR="00C022D5" w:rsidRDefault="00060A99">
      <w:pPr>
        <w:pStyle w:val="SourceCode"/>
      </w:pPr>
      <w:r>
        <w:t>; name with the short forms SOCK_ADDR_LEN).</w:t>
      </w:r>
    </w:p>
    <w:p w14:paraId="17F7E9F1" w14:textId="77777777" w:rsidR="00C022D5" w:rsidRDefault="00060A99">
      <w:pPr>
        <w:pStyle w:val="SourceCode"/>
      </w:pPr>
      <w:r>
        <w:t>MHD_OPTION_LISTEN_ADDRESS       equ 40</w:t>
      </w:r>
    </w:p>
    <w:p w14:paraId="1CD68E9B" w14:textId="77777777" w:rsidR="00C022D5" w:rsidRDefault="00060A99">
      <w:pPr>
        <w:pStyle w:val="SourceCode"/>
      </w:pPr>
      <w:r>
        <w:t>MHD_YES                         equ 1</w:t>
      </w:r>
    </w:p>
    <w:p w14:paraId="6E2991CB" w14:textId="77777777" w:rsidR="00C022D5" w:rsidRDefault="00060A99">
      <w:pPr>
        <w:pStyle w:val="SourceCode"/>
      </w:pPr>
      <w:r>
        <w:t>MHD_NO                          equ 0</w:t>
      </w:r>
    </w:p>
    <w:p w14:paraId="4BCB0F82" w14:textId="77777777" w:rsidR="00C022D5" w:rsidRDefault="00060A99">
      <w:pPr>
        <w:pStyle w:val="SourceCode"/>
      </w:pPr>
      <w:r>
        <w:t>; MHD_create_response_empty's one value: no special behaviour.</w:t>
      </w:r>
    </w:p>
    <w:p w14:paraId="481EC452" w14:textId="77777777" w:rsidR="00C022D5" w:rsidRDefault="00060A99">
      <w:pPr>
        <w:pStyle w:val="SourceCode"/>
      </w:pPr>
      <w:r>
        <w:t>MHD_RF_NONE                     equ 0</w:t>
      </w:r>
    </w:p>
    <w:p w14:paraId="5F5E4C50" w14:textId="77777777" w:rsidR="00C022D5" w:rsidRDefault="00060A99">
      <w:pPr>
        <w:pStyle w:val="SourceCode"/>
      </w:pPr>
      <w:r>
        <w:t>; MHD_lookup_connection_value's kind of value: a request header; and</w:t>
      </w:r>
    </w:p>
    <w:p w14:paraId="3FA280B0" w14:textId="77777777" w:rsidR="00C022D5" w:rsidRDefault="00060A99">
      <w:pPr>
        <w:pStyle w:val="SourceCode"/>
      </w:pPr>
      <w:r>
        <w:t>; MHD_get_connection_values_n's: the query's parameters (Lesson 6.18a).</w:t>
      </w:r>
    </w:p>
    <w:p w14:paraId="582FC1CB" w14:textId="77777777" w:rsidR="00C022D5" w:rsidRDefault="00060A99">
      <w:pPr>
        <w:pStyle w:val="SourceCode"/>
      </w:pPr>
      <w:r>
        <w:t>MHD_HEADER_KIND                 equ 1</w:t>
      </w:r>
    </w:p>
    <w:p w14:paraId="3B2A6B21" w14:textId="77777777" w:rsidR="00C022D5" w:rsidRDefault="00060A99">
      <w:pPr>
        <w:pStyle w:val="SourceCode"/>
      </w:pPr>
      <w:r>
        <w:t>MHD_GET_ARGUMENT_KIND           equ 8</w:t>
      </w:r>
    </w:p>
    <w:p w14:paraId="655C976B" w14:textId="77777777" w:rsidR="00C022D5" w:rsidRDefault="00060A99">
      <w:pPr>
        <w:pStyle w:val="SourceCode"/>
      </w:pPr>
      <w:r>
        <w:t>HTTPS_PORT                      equ 8765</w:t>
      </w:r>
    </w:p>
    <w:p w14:paraId="2C29DA2F" w14:textId="77777777" w:rsidR="00C022D5" w:rsidRDefault="00060A99">
      <w:pPr>
        <w:pStyle w:val="SourceCode"/>
      </w:pPr>
      <w:r>
        <w:t>PEM_SIZE                        equ 8192</w:t>
      </w:r>
    </w:p>
    <w:p w14:paraId="5CA40FA5" w14:textId="77777777" w:rsidR="00C022D5" w:rsidRDefault="00060A99">
      <w:pPr>
        <w:pStyle w:val="SourceCode"/>
      </w:pPr>
      <w:r>
        <w:t>MAX_BODY_BYTES                  equ 16384</w:t>
      </w:r>
    </w:p>
    <w:p w14:paraId="1CF90D3A" w14:textId="77777777" w:rsidR="00C022D5" w:rsidRDefault="00060A99">
      <w:pPr>
        <w:pStyle w:val="SourceCode"/>
      </w:pPr>
      <w:r>
        <w:t>LOCATION_SIZE                   equ 64</w:t>
      </w:r>
    </w:p>
    <w:p w14:paraId="197D2D35" w14:textId="77777777" w:rsidR="00C022D5" w:rsidRDefault="00060A99">
      <w:pPr>
        <w:pStyle w:val="SourceCode"/>
      </w:pPr>
      <w:r>
        <w:t>; An id has at most 10 digits; a longer segment is not an id.</w:t>
      </w:r>
    </w:p>
    <w:p w14:paraId="723C1A80" w14:textId="77777777" w:rsidR="00C022D5" w:rsidRDefault="00060A99">
      <w:pPr>
        <w:pStyle w:val="SourceCode"/>
      </w:pPr>
      <w:r>
        <w:t>ID_TEXT_SIZE                    equ 32</w:t>
      </w:r>
    </w:p>
    <w:p w14:paraId="06D18EF3" w14:textId="77777777" w:rsidR="00C022D5" w:rsidRDefault="00060A99">
      <w:pPr>
        <w:pStyle w:val="SourceCode"/>
      </w:pPr>
      <w:r>
        <w:t>; Room for access.log's time, such as 2026-10-02T09:14:03Z.</w:t>
      </w:r>
    </w:p>
    <w:p w14:paraId="3065A9DD" w14:textId="77777777" w:rsidR="00C022D5" w:rsidRDefault="00060A99">
      <w:pPr>
        <w:pStyle w:val="SourceCode"/>
      </w:pPr>
      <w:r>
        <w:t>TIMESTAMP_SIZE                  equ 32</w:t>
      </w:r>
    </w:p>
    <w:p w14:paraId="473255DB" w14:textId="77777777" w:rsidR="00C022D5" w:rsidRDefault="00060A99">
      <w:pPr>
        <w:pStyle w:val="SourceCode"/>
      </w:pPr>
      <w:r>
        <w:t>; Lesson 6.18a: the page size when the query names none, and the largest</w:t>
      </w:r>
    </w:p>
    <w:p w14:paraId="711492D7" w14:textId="77777777" w:rsidR="00C022D5" w:rsidRDefault="00060A99">
      <w:pPr>
        <w:pStyle w:val="SourceCode"/>
      </w:pPr>
      <w:r>
        <w:t>; one allowed: no client may ask for the whole table at once.</w:t>
      </w:r>
    </w:p>
    <w:p w14:paraId="3D522B9B" w14:textId="77777777" w:rsidR="00C022D5" w:rsidRDefault="00060A99">
      <w:pPr>
        <w:pStyle w:val="SourceCode"/>
      </w:pPr>
      <w:r>
        <w:t>; PAGE_NUMBER_LIMIT is the last page number the server accepts, so</w:t>
      </w:r>
    </w:p>
    <w:p w14:paraId="145FA98F" w14:textId="77777777" w:rsidR="00C022D5" w:rsidRDefault="00060A99">
      <w:pPr>
        <w:pStyle w:val="SourceCode"/>
      </w:pPr>
      <w:r>
        <w:t>; (page - 1) * per_page stays small. A page number or size has at most 5</w:t>
      </w:r>
    </w:p>
    <w:p w14:paraId="34F89B08" w14:textId="77777777" w:rsidR="00C022D5" w:rsidRDefault="00060A99">
      <w:pPr>
        <w:pStyle w:val="SourceCode"/>
      </w:pPr>
      <w:r>
        <w:t>; digits. LINK_SIZE is the room for the Link header.</w:t>
      </w:r>
    </w:p>
    <w:p w14:paraId="406051B5" w14:textId="77777777" w:rsidR="00C022D5" w:rsidRDefault="00060A99">
      <w:pPr>
        <w:pStyle w:val="SourceCode"/>
      </w:pPr>
      <w:r>
        <w:t>DEFAULT_PER_PAGE                equ 30</w:t>
      </w:r>
    </w:p>
    <w:p w14:paraId="4A2B5163" w14:textId="77777777" w:rsidR="00C022D5" w:rsidRDefault="00060A99">
      <w:pPr>
        <w:pStyle w:val="SourceCode"/>
      </w:pPr>
      <w:r>
        <w:t>PAGE_SIZE_LIMIT                 equ 50</w:t>
      </w:r>
    </w:p>
    <w:p w14:paraId="7ADE2B7D" w14:textId="77777777" w:rsidR="00C022D5" w:rsidRDefault="00060A99">
      <w:pPr>
        <w:pStyle w:val="SourceCode"/>
      </w:pPr>
      <w:r>
        <w:t>PAGE_NUMBER_LIMIT               equ 10000</w:t>
      </w:r>
    </w:p>
    <w:p w14:paraId="38374329" w14:textId="77777777" w:rsidR="00C022D5" w:rsidRDefault="00060A99">
      <w:pPr>
        <w:pStyle w:val="SourceCode"/>
      </w:pPr>
      <w:r>
        <w:t>NUMBER_DIGITS_LIMIT             equ 5</w:t>
      </w:r>
    </w:p>
    <w:p w14:paraId="3B185356" w14:textId="77777777" w:rsidR="00C022D5" w:rsidRDefault="00060A99">
      <w:pPr>
        <w:pStyle w:val="SourceCode"/>
      </w:pPr>
      <w:r>
        <w:t>LINK_SIZE                       equ 4096</w:t>
      </w:r>
    </w:p>
    <w:p w14:paraId="2F41E31C" w14:textId="77777777" w:rsidR="00C022D5" w:rsidRDefault="00060A99">
      <w:pPr>
        <w:pStyle w:val="SourceCode"/>
      </w:pPr>
      <w:r>
        <w:t>; Lesson 6.20a: the room main keeps for the API's description, 16 KB, as</w:t>
      </w:r>
    </w:p>
    <w:p w14:paraId="0DB26CFC" w14:textId="77777777" w:rsidR="00C022D5" w:rsidRDefault="00060A99">
      <w:pPr>
        <w:pStyle w:val="SourceCode"/>
      </w:pPr>
      <w:r>
        <w:t>; the C server keeps; a larger file is refused at start.</w:t>
      </w:r>
    </w:p>
    <w:p w14:paraId="110BC1C9" w14:textId="77777777" w:rsidR="00C022D5" w:rsidRDefault="00060A99">
      <w:pPr>
        <w:pStyle w:val="SourceCode"/>
      </w:pPr>
      <w:r>
        <w:t>DOCUMENT_SIZE                   equ 16384</w:t>
      </w:r>
    </w:p>
    <w:p w14:paraId="0B160561" w14:textId="77777777" w:rsidR="00C022D5" w:rsidRDefault="00060A99">
      <w:pPr>
        <w:pStyle w:val="SourceCode"/>
      </w:pPr>
      <w:r>
        <w:t>; %define names a piece of text, as C's #define does; NASM joins texts</w:t>
      </w:r>
    </w:p>
    <w:p w14:paraId="66D9070B" w14:textId="77777777" w:rsidR="00C022D5" w:rsidRDefault="00060A99">
      <w:pPr>
        <w:pStyle w:val="SourceCode"/>
      </w:pPr>
      <w:r>
        <w:t>; written side by side, so a route is API_PREFIX followed by its path.</w:t>
      </w:r>
    </w:p>
    <w:p w14:paraId="2EF022AA" w14:textId="77777777" w:rsidR="00C022D5" w:rsidRDefault="00060A99">
      <w:pPr>
        <w:pStyle w:val="SourceCode"/>
      </w:pPr>
      <w:r>
        <w:t>%define HOST "127.0.0.1"</w:t>
      </w:r>
    </w:p>
    <w:p w14:paraId="4D6E9C4A" w14:textId="77777777" w:rsidR="00C022D5" w:rsidRDefault="00060A99">
      <w:pPr>
        <w:pStyle w:val="SourceCode"/>
      </w:pPr>
      <w:r>
        <w:t>%define API_PREFIX "/api/v1"</w:t>
      </w:r>
    </w:p>
    <w:p w14:paraId="276E9621" w14:textId="77777777" w:rsidR="00C022D5" w:rsidRDefault="00060A99">
      <w:pPr>
        <w:pStyle w:val="SourceCode"/>
      </w:pPr>
      <w:r>
        <w:t>%define CERTIFICATE_FILE "certs/server.pem"</w:t>
      </w:r>
    </w:p>
    <w:p w14:paraId="58824242" w14:textId="77777777" w:rsidR="00C022D5" w:rsidRDefault="00060A99">
      <w:pPr>
        <w:pStyle w:val="SourceCode"/>
      </w:pPr>
      <w:r>
        <w:t>%define KEY_FILE "certs/server.key"</w:t>
      </w:r>
    </w:p>
    <w:p w14:paraId="1834C8C1" w14:textId="77777777" w:rsidR="00C022D5" w:rsidRDefault="00060A99">
      <w:pPr>
        <w:pStyle w:val="SourceCode"/>
      </w:pPr>
      <w:r>
        <w:t>; The request record: what a handler needs to know about the request it</w:t>
      </w:r>
    </w:p>
    <w:p w14:paraId="3C06415F" w14:textId="77777777" w:rsidR="00C022D5" w:rsidRDefault="00060A99">
      <w:pPr>
        <w:pStyle w:val="SourceCode"/>
      </w:pPr>
      <w:r>
        <w:t>; answers. The path is the path alone, for routing; the target is the</w:t>
      </w:r>
    </w:p>
    <w:p w14:paraId="5706A843" w14:textId="77777777" w:rsidR="00C022D5" w:rsidRDefault="00060A99">
      <w:pPr>
        <w:pStyle w:val="SourceCode"/>
      </w:pPr>
      <w:r>
        <w:t>; path and query exactly as the client sent them, for the request line;</w:t>
      </w:r>
    </w:p>
    <w:p w14:paraId="3571E882" w14:textId="77777777" w:rsidR="00C022D5" w:rsidRDefault="00060A99">
      <w:pPr>
        <w:pStyle w:val="SourceCode"/>
      </w:pPr>
      <w:r>
        <w:t>; the body is the whole body as text ("" when there is none); and the</w:t>
      </w:r>
    </w:p>
    <w:p w14:paraId="6DF198B8" w14:textId="77777777" w:rsidR="00C022D5" w:rsidRDefault="00060A99">
      <w:pPr>
        <w:pStyle w:val="SourceCode"/>
      </w:pPr>
      <w:r>
        <w:t>; Authorization header's text, or 0 when the request has none (Lesson</w:t>
      </w:r>
    </w:p>
    <w:p w14:paraId="687CAE59" w14:textId="77777777" w:rsidR="00C022D5" w:rsidRDefault="00060A99">
      <w:pPr>
        <w:pStyle w:val="SourceCode"/>
      </w:pPr>
      <w:r>
        <w:t>; 6.16a).</w:t>
      </w:r>
    </w:p>
    <w:p w14:paraId="12396E91" w14:textId="77777777" w:rsidR="00C022D5" w:rsidRDefault="00060A99">
      <w:pPr>
        <w:pStyle w:val="SourceCode"/>
      </w:pPr>
      <w:r>
        <w:t>REQUEST_CONNECTION              equ 0</w:t>
      </w:r>
    </w:p>
    <w:p w14:paraId="4053692C" w14:textId="77777777" w:rsidR="00C022D5" w:rsidRDefault="00060A99">
      <w:pPr>
        <w:pStyle w:val="SourceCode"/>
      </w:pPr>
      <w:r>
        <w:t>REQUEST_METHOD                  equ 8</w:t>
      </w:r>
    </w:p>
    <w:p w14:paraId="5AF6952C" w14:textId="77777777" w:rsidR="00C022D5" w:rsidRDefault="00060A99">
      <w:pPr>
        <w:pStyle w:val="SourceCode"/>
      </w:pPr>
      <w:r>
        <w:t>REQUEST_PATH                    equ 16</w:t>
      </w:r>
    </w:p>
    <w:p w14:paraId="40C5B12B" w14:textId="77777777" w:rsidR="00C022D5" w:rsidRDefault="00060A99">
      <w:pPr>
        <w:pStyle w:val="SourceCode"/>
      </w:pPr>
      <w:r>
        <w:t>REQUEST_TARGET                  equ 24</w:t>
      </w:r>
    </w:p>
    <w:p w14:paraId="7B2AA5F2" w14:textId="77777777" w:rsidR="00C022D5" w:rsidRDefault="00060A99">
      <w:pPr>
        <w:pStyle w:val="SourceCode"/>
      </w:pPr>
      <w:r>
        <w:t>REQUEST_BODY                    equ 32</w:t>
      </w:r>
    </w:p>
    <w:p w14:paraId="2E2D2143" w14:textId="77777777" w:rsidR="00C022D5" w:rsidRDefault="00060A99">
      <w:pPr>
        <w:pStyle w:val="SourceCode"/>
      </w:pPr>
      <w:r>
        <w:t>REQUEST_AUTHORIZATION           equ 40</w:t>
      </w:r>
    </w:p>
    <w:p w14:paraId="1461D3FF" w14:textId="77777777" w:rsidR="00C022D5" w:rsidRDefault="00060A99">
      <w:pPr>
        <w:pStyle w:val="SourceCode"/>
      </w:pPr>
      <w:r>
        <w:t>REQUEST_SIZE                    equ 48</w:t>
      </w:r>
    </w:p>
    <w:p w14:paraId="080E8A26" w14:textId="77777777" w:rsidR="00C022D5" w:rsidRDefault="00060A99">
      <w:pPr>
        <w:pStyle w:val="SourceCode"/>
      </w:pPr>
      <w:r>
        <w:t>; Remember, the RequestState: what the server keeps for one request while</w:t>
      </w:r>
    </w:p>
    <w:p w14:paraId="30D6833C" w14:textId="77777777" w:rsidR="00C022D5" w:rsidRDefault="00060A99">
      <w:pPr>
        <w:pStyle w:val="SourceCode"/>
      </w:pPr>
      <w:r>
        <w:t>; it arrives (Lesson 6.2a): the target, whether the headers have been</w:t>
      </w:r>
    </w:p>
    <w:p w14:paraId="30756DD0" w14:textId="77777777" w:rsidR="00C022D5" w:rsidRDefault="00060A99">
      <w:pPr>
        <w:pStyle w:val="SourceCode"/>
      </w:pPr>
      <w:r>
        <w:t>; seen, the length of the body so far, and the body, up to MAX_BODY_BYTES</w:t>
      </w:r>
    </w:p>
    <w:p w14:paraId="24029650" w14:textId="77777777" w:rsidR="00C022D5" w:rsidRDefault="00060A99">
      <w:pPr>
        <w:pStyle w:val="SourceCode"/>
      </w:pPr>
      <w:r>
        <w:t>; and the 0 byte that ends it. start_request sets it aside with calloc.</w:t>
      </w:r>
    </w:p>
    <w:p w14:paraId="124D350F" w14:textId="77777777" w:rsidR="00C022D5" w:rsidRDefault="00060A99">
      <w:pPr>
        <w:pStyle w:val="SourceCode"/>
      </w:pPr>
      <w:r>
        <w:t>STATE_TARGET                    equ 0</w:t>
      </w:r>
    </w:p>
    <w:p w14:paraId="36F94A8E" w14:textId="77777777" w:rsidR="00C022D5" w:rsidRDefault="00060A99">
      <w:pPr>
        <w:pStyle w:val="SourceCode"/>
      </w:pPr>
      <w:r>
        <w:t>STATE_HEADERS_SEEN              equ 8</w:t>
      </w:r>
    </w:p>
    <w:p w14:paraId="14ADF5B7" w14:textId="77777777" w:rsidR="00C022D5" w:rsidRDefault="00060A99">
      <w:pPr>
        <w:pStyle w:val="SourceCode"/>
      </w:pPr>
      <w:r>
        <w:t>STATE_BODY_LENGTH               equ 16</w:t>
      </w:r>
    </w:p>
    <w:p w14:paraId="70B835EF" w14:textId="77777777" w:rsidR="00C022D5" w:rsidRDefault="00060A99">
      <w:pPr>
        <w:pStyle w:val="SourceCode"/>
      </w:pPr>
      <w:r>
        <w:t>STATE_BODY                      equ 24</w:t>
      </w:r>
    </w:p>
    <w:p w14:paraId="65FA0476" w14:textId="77777777" w:rsidR="00C022D5" w:rsidRDefault="00060A99">
      <w:pPr>
        <w:pStyle w:val="SourceCode"/>
      </w:pPr>
      <w:r>
        <w:t>STATE_SIZE                      equ STATE_BODY + MAX_BODY_BYTES + 1</w:t>
      </w:r>
    </w:p>
    <w:p w14:paraId="438A1FC6" w14:textId="77777777" w:rsidR="00C022D5" w:rsidRDefault="00060A99">
      <w:pPr>
        <w:pStyle w:val="SourceCode"/>
      </w:pPr>
      <w:r>
        <w:t>; Lesson 6.18a: the CollectionQuery record, what count_parameter counts in</w:t>
      </w:r>
    </w:p>
    <w:p w14:paraId="24F1C0E7" w14:textId="77777777" w:rsidR="00C022D5" w:rsidRDefault="00060A99">
      <w:pPr>
        <w:pStyle w:val="SourceCode"/>
      </w:pPr>
      <w:r>
        <w:t>; a query: how many parameters are called name, email, page, per_page, or</w:t>
      </w:r>
    </w:p>
    <w:p w14:paraId="69822CD1" w14:textId="77777777" w:rsidR="00C022D5" w:rsidRDefault="00060A99">
      <w:pPr>
        <w:pStyle w:val="SourceCode"/>
      </w:pPr>
      <w:r>
        <w:t>; anything else, how many hold a 0 byte, and the last value of each known</w:t>
      </w:r>
    </w:p>
    <w:p w14:paraId="41FE3208" w14:textId="77777777" w:rsidR="00C022D5" w:rsidRDefault="00060A99">
      <w:pPr>
        <w:pStyle w:val="SourceCode"/>
      </w:pPr>
      <w:r>
        <w:t>; name; then what collection_query_from read from it: the field ("" for</w:t>
      </w:r>
    </w:p>
    <w:p w14:paraId="4FD22A28" w14:textId="77777777" w:rsidR="00C022D5" w:rsidRDefault="00060A99">
      <w:pPr>
        <w:pStyle w:val="SourceCode"/>
      </w:pPr>
      <w:r>
        <w:t>; every contact), the term, the page, and per_page.</w:t>
      </w:r>
    </w:p>
    <w:p w14:paraId="4CA824C9" w14:textId="77777777" w:rsidR="00C022D5" w:rsidRDefault="00060A99">
      <w:pPr>
        <w:pStyle w:val="SourceCode"/>
      </w:pPr>
      <w:r>
        <w:t>QUERY_NAME_COUNT                equ 0</w:t>
      </w:r>
    </w:p>
    <w:p w14:paraId="69980E34" w14:textId="77777777" w:rsidR="00C022D5" w:rsidRDefault="00060A99">
      <w:pPr>
        <w:pStyle w:val="SourceCode"/>
      </w:pPr>
      <w:r>
        <w:t>QUERY_EMAIL_COUNT               equ 8</w:t>
      </w:r>
    </w:p>
    <w:p w14:paraId="0965E345" w14:textId="77777777" w:rsidR="00C022D5" w:rsidRDefault="00060A99">
      <w:pPr>
        <w:pStyle w:val="SourceCode"/>
      </w:pPr>
      <w:r>
        <w:t>QUERY_PAGE_COUNT                equ 16</w:t>
      </w:r>
    </w:p>
    <w:p w14:paraId="24CC83A4" w14:textId="77777777" w:rsidR="00C022D5" w:rsidRDefault="00060A99">
      <w:pPr>
        <w:pStyle w:val="SourceCode"/>
      </w:pPr>
      <w:r>
        <w:t>QUERY_PER_PAGE_COUNT            equ 24</w:t>
      </w:r>
    </w:p>
    <w:p w14:paraId="54E2FF8C" w14:textId="77777777" w:rsidR="00C022D5" w:rsidRDefault="00060A99">
      <w:pPr>
        <w:pStyle w:val="SourceCode"/>
      </w:pPr>
      <w:r>
        <w:t>QUERY_OTHER_COUNT               equ 32</w:t>
      </w:r>
    </w:p>
    <w:p w14:paraId="237276F4" w14:textId="77777777" w:rsidR="00C022D5" w:rsidRDefault="00060A99">
      <w:pPr>
        <w:pStyle w:val="SourceCode"/>
      </w:pPr>
      <w:r>
        <w:t>QUERY_BROKEN_COUNT              equ 40</w:t>
      </w:r>
    </w:p>
    <w:p w14:paraId="794A20FD" w14:textId="77777777" w:rsidR="00C022D5" w:rsidRDefault="00060A99">
      <w:pPr>
        <w:pStyle w:val="SourceCode"/>
      </w:pPr>
      <w:r>
        <w:t>QUERY_NAME_VALUE                equ 48</w:t>
      </w:r>
    </w:p>
    <w:p w14:paraId="2BE08C83" w14:textId="77777777" w:rsidR="00C022D5" w:rsidRDefault="00060A99">
      <w:pPr>
        <w:pStyle w:val="SourceCode"/>
      </w:pPr>
      <w:r>
        <w:t>QUERY_EMAIL_VALUE               equ 56</w:t>
      </w:r>
    </w:p>
    <w:p w14:paraId="607B4824" w14:textId="77777777" w:rsidR="00C022D5" w:rsidRDefault="00060A99">
      <w:pPr>
        <w:pStyle w:val="SourceCode"/>
      </w:pPr>
      <w:r>
        <w:t>QUERY_PAGE_VALUE                equ 64</w:t>
      </w:r>
    </w:p>
    <w:p w14:paraId="748B8303" w14:textId="77777777" w:rsidR="00C022D5" w:rsidRDefault="00060A99">
      <w:pPr>
        <w:pStyle w:val="SourceCode"/>
      </w:pPr>
      <w:r>
        <w:t>QUERY_PER_PAGE_VALUE            equ 72</w:t>
      </w:r>
    </w:p>
    <w:p w14:paraId="272E068C" w14:textId="77777777" w:rsidR="00C022D5" w:rsidRDefault="00060A99">
      <w:pPr>
        <w:pStyle w:val="SourceCode"/>
      </w:pPr>
      <w:r>
        <w:t>QUERY_FIELD                     equ 80</w:t>
      </w:r>
    </w:p>
    <w:p w14:paraId="2BBDF776" w14:textId="77777777" w:rsidR="00C022D5" w:rsidRDefault="00060A99">
      <w:pPr>
        <w:pStyle w:val="SourceCode"/>
      </w:pPr>
      <w:r>
        <w:t>QUERY_TERM                      equ 88</w:t>
      </w:r>
    </w:p>
    <w:p w14:paraId="31CB3219" w14:textId="77777777" w:rsidR="00C022D5" w:rsidRDefault="00060A99">
      <w:pPr>
        <w:pStyle w:val="SourceCode"/>
      </w:pPr>
      <w:r>
        <w:t>QUERY_PAGE                      equ 96</w:t>
      </w:r>
    </w:p>
    <w:p w14:paraId="5B4DC6D1" w14:textId="77777777" w:rsidR="00C022D5" w:rsidRDefault="00060A99">
      <w:pPr>
        <w:pStyle w:val="SourceCode"/>
      </w:pPr>
      <w:r>
        <w:t>QUERY_PER_PAGE                  equ 104</w:t>
      </w:r>
    </w:p>
    <w:p w14:paraId="51D122AE" w14:textId="77777777" w:rsidR="00C022D5" w:rsidRDefault="00060A99">
      <w:pPr>
        <w:pStyle w:val="SourceCode"/>
      </w:pPr>
      <w:r>
        <w:t>QUERY_SIZE                      equ 112</w:t>
      </w:r>
    </w:p>
    <w:p w14:paraId="5F2C567C" w14:textId="77777777" w:rsidR="00C022D5" w:rsidRDefault="00C022D5">
      <w:pPr>
        <w:pStyle w:val="SourceCode"/>
      </w:pPr>
    </w:p>
    <w:p w14:paraId="42FEB4C1" w14:textId="77777777" w:rsidR="00C022D5" w:rsidRDefault="00060A99">
      <w:pPr>
        <w:pStyle w:val="SourceCode"/>
      </w:pPr>
      <w:r>
        <w:t>section .rdata</w:t>
      </w:r>
    </w:p>
    <w:p w14:paraId="4069248F" w14:textId="77777777" w:rsidR="00C022D5" w:rsidRDefault="00060A99">
      <w:pPr>
        <w:pStyle w:val="SourceCode"/>
      </w:pPr>
      <w:r>
        <w:t xml:space="preserve">    certificate_file db CERTIFICATE_FILE, 0</w:t>
      </w:r>
    </w:p>
    <w:p w14:paraId="1CAC50A0" w14:textId="77777777" w:rsidR="00C022D5" w:rsidRDefault="00060A99">
      <w:pPr>
        <w:pStyle w:val="SourceCode"/>
      </w:pPr>
      <w:r>
        <w:t xml:space="preserve">    key_file        db KEY_FILE, 0</w:t>
      </w:r>
    </w:p>
    <w:p w14:paraId="199DD954" w14:textId="77777777" w:rsidR="00C022D5" w:rsidRDefault="00060A99">
      <w:pPr>
        <w:pStyle w:val="SourceCode"/>
      </w:pPr>
      <w:r>
        <w:t xml:space="preserve">    read_binary     db "rb", 0</w:t>
      </w:r>
    </w:p>
    <w:p w14:paraId="57A71EC4" w14:textId="77777777" w:rsidR="00C022D5" w:rsidRDefault="00060A99">
      <w:pPr>
        <w:pStyle w:val="SourceCode"/>
      </w:pPr>
      <w:r>
        <w:t xml:space="preserve">    get_method      db "GET", 0</w:t>
      </w:r>
    </w:p>
    <w:p w14:paraId="41542855" w14:textId="77777777" w:rsidR="00C022D5" w:rsidRDefault="00060A99">
      <w:pPr>
        <w:pStyle w:val="SourceCode"/>
      </w:pPr>
      <w:r>
        <w:t xml:space="preserve">    post_method     db "POST", 0</w:t>
      </w:r>
    </w:p>
    <w:p w14:paraId="549C2AA1" w14:textId="77777777" w:rsidR="00C022D5" w:rsidRDefault="00060A99">
      <w:pPr>
        <w:pStyle w:val="SourceCode"/>
      </w:pPr>
      <w:r>
        <w:t xml:space="preserve">    delete_method   db "DELETE", 0</w:t>
      </w:r>
    </w:p>
    <w:p w14:paraId="061C55F5" w14:textId="77777777" w:rsidR="00C022D5" w:rsidRDefault="00060A99">
      <w:pPr>
        <w:pStyle w:val="SourceCode"/>
      </w:pPr>
      <w:r>
        <w:t xml:space="preserve">    patch_method    db "PATCH", 0</w:t>
      </w:r>
    </w:p>
    <w:p w14:paraId="081A47F6" w14:textId="77777777" w:rsidR="00C022D5" w:rsidRDefault="00060A99">
      <w:pPr>
        <w:pStyle w:val="SourceCode"/>
      </w:pPr>
      <w:r>
        <w:t xml:space="preserve">    health_path     db API_PREFIX, "/health", 0</w:t>
      </w:r>
    </w:p>
    <w:p w14:paraId="7347656E" w14:textId="77777777" w:rsidR="00C022D5" w:rsidRDefault="00060A99">
      <w:pPr>
        <w:pStyle w:val="SourceCode"/>
      </w:pPr>
      <w:r>
        <w:t xml:space="preserve">    ; Lesson 6.20a: the description's route, its file, its media type,</w:t>
      </w:r>
    </w:p>
    <w:p w14:paraId="150B2E97" w14:textId="77777777" w:rsidR="00C022D5" w:rsidRDefault="00060A99">
      <w:pPr>
        <w:pStyle w:val="SourceCode"/>
      </w:pPr>
      <w:r>
        <w:t xml:space="preserve">    ; application/yaml, the registered type for YAML text (RFC 9512), and</w:t>
      </w:r>
    </w:p>
    <w:p w14:paraId="6907139F" w14:textId="77777777" w:rsidR="00C022D5" w:rsidRDefault="00060A99">
      <w:pPr>
        <w:pStyle w:val="SourceCode"/>
      </w:pPr>
      <w:r>
        <w:t xml:space="preserve">    ; the words for a description main cannot read.</w:t>
      </w:r>
    </w:p>
    <w:p w14:paraId="4F88A084" w14:textId="77777777" w:rsidR="00C022D5" w:rsidRDefault="00060A99">
      <w:pPr>
        <w:pStyle w:val="SourceCode"/>
      </w:pPr>
      <w:r>
        <w:t xml:space="preserve">    document_path   db API_PREFIX, "/openapi.yaml", 0</w:t>
      </w:r>
    </w:p>
    <w:p w14:paraId="4782B50E" w14:textId="77777777" w:rsidR="00C022D5" w:rsidRDefault="00060A99">
      <w:pPr>
        <w:pStyle w:val="SourceCode"/>
      </w:pPr>
      <w:r>
        <w:t xml:space="preserve">    document_file   db "docs/openapi.yaml", 0</w:t>
      </w:r>
    </w:p>
    <w:p w14:paraId="7C68B066" w14:textId="77777777" w:rsidR="00C022D5" w:rsidRDefault="00060A99">
      <w:pPr>
        <w:pStyle w:val="SourceCode"/>
      </w:pPr>
      <w:r>
        <w:t xml:space="preserve">    yaml_type       db "application/yaml", 0</w:t>
      </w:r>
    </w:p>
    <w:p w14:paraId="574442D9" w14:textId="77777777" w:rsidR="00C022D5" w:rsidRDefault="00060A99">
      <w:pPr>
        <w:pStyle w:val="SourceCode"/>
      </w:pPr>
      <w:r>
        <w:t xml:space="preserve">    document_unread db "could not read docs/openapi.yaml", 0</w:t>
      </w:r>
    </w:p>
    <w:p w14:paraId="70C55A2B" w14:textId="77777777" w:rsidR="00C022D5" w:rsidRDefault="00060A99">
      <w:pPr>
        <w:pStyle w:val="SourceCode"/>
      </w:pPr>
      <w:r>
        <w:t xml:space="preserve">    health_json     db '{"status":"ok"}', 0</w:t>
      </w:r>
    </w:p>
    <w:p w14:paraId="5E210D91" w14:textId="77777777" w:rsidR="00C022D5" w:rsidRDefault="00060A99">
      <w:pPr>
        <w:pStyle w:val="SourceCode"/>
      </w:pPr>
      <w:r>
        <w:t xml:space="preserve">    not_found_json  db '{"code":"not_found","message":"no such path"}', 0</w:t>
      </w:r>
    </w:p>
    <w:p w14:paraId="35126DE3" w14:textId="77777777" w:rsidR="00C022D5" w:rsidRDefault="00060A99">
      <w:pPr>
        <w:pStyle w:val="SourceCode"/>
      </w:pPr>
      <w:r>
        <w:t xml:space="preserve">    out_of_memory_json db '{"code":"database_failure",'</w:t>
      </w:r>
    </w:p>
    <w:p w14:paraId="1F0E5AC2" w14:textId="77777777" w:rsidR="00C022D5" w:rsidRDefault="00060A99">
      <w:pPr>
        <w:pStyle w:val="SourceCode"/>
      </w:pPr>
      <w:r>
        <w:t xml:space="preserve">                    db '"message":"out of memory"}', 0</w:t>
      </w:r>
    </w:p>
    <w:p w14:paraId="04BC8E49" w14:textId="77777777" w:rsidR="00C022D5" w:rsidRDefault="00060A99">
      <w:pPr>
        <w:pStyle w:val="SourceCode"/>
      </w:pPr>
      <w:r>
        <w:t xml:space="preserve">    contacts_path   db API_PREFIX, "/contacts", 0</w:t>
      </w:r>
    </w:p>
    <w:p w14:paraId="50AB36C6" w14:textId="77777777" w:rsidR="00C022D5" w:rsidRDefault="00060A99">
      <w:pPr>
        <w:pStyle w:val="SourceCode"/>
      </w:pPr>
      <w:r>
        <w:t xml:space="preserve">    ; The path of one contact starts with this prefix; $ is the address</w:t>
      </w:r>
    </w:p>
    <w:p w14:paraId="536122DE" w14:textId="77777777" w:rsidR="00C022D5" w:rsidRDefault="00060A99">
      <w:pPr>
        <w:pStyle w:val="SourceCode"/>
      </w:pPr>
      <w:r>
        <w:t xml:space="preserve">    ; NASM has reached, so $ - contact_prefix - 1 is the prefix's length</w:t>
      </w:r>
    </w:p>
    <w:p w14:paraId="50838FCA" w14:textId="77777777" w:rsidR="00C022D5" w:rsidRDefault="00060A99">
      <w:pPr>
        <w:pStyle w:val="SourceCode"/>
      </w:pPr>
      <w:r>
        <w:t xml:space="preserve">    ; without its 0 byte.</w:t>
      </w:r>
    </w:p>
    <w:p w14:paraId="62301CDC" w14:textId="77777777" w:rsidR="00C022D5" w:rsidRDefault="00060A99">
      <w:pPr>
        <w:pStyle w:val="SourceCode"/>
      </w:pPr>
      <w:r>
        <w:t xml:space="preserve">    contact_prefix  db API_PREFIX, "/contacts/", 0</w:t>
      </w:r>
    </w:p>
    <w:p w14:paraId="6AD01403" w14:textId="77777777" w:rsidR="00C022D5" w:rsidRDefault="00060A99">
      <w:pPr>
        <w:pStyle w:val="SourceCode"/>
      </w:pPr>
      <w:r>
        <w:t xml:space="preserve">    CONTACT_PREFIX_LENGTH equ $ - contact_prefix - 1</w:t>
      </w:r>
    </w:p>
    <w:p w14:paraId="4B9CAD1A" w14:textId="77777777" w:rsidR="00C022D5" w:rsidRDefault="00060A99">
      <w:pPr>
        <w:pStyle w:val="SourceCode"/>
      </w:pPr>
      <w:r>
        <w:t xml:space="preserve">    ; Remember, the words for an id that parse_path_id refuses (Lesson</w:t>
      </w:r>
    </w:p>
    <w:p w14:paraId="54A99B95" w14:textId="77777777" w:rsidR="00C022D5" w:rsidRDefault="00060A99">
      <w:pPr>
        <w:pStyle w:val="SourceCode"/>
      </w:pPr>
      <w:r>
        <w:t xml:space="preserve">    ; 6.11a), and for a body that is not a JSON contact (Lesson 6.6a).</w:t>
      </w:r>
    </w:p>
    <w:p w14:paraId="09C27481" w14:textId="77777777" w:rsidR="00C022D5" w:rsidRDefault="00060A99">
      <w:pPr>
        <w:pStyle w:val="SourceCode"/>
      </w:pPr>
      <w:r>
        <w:t xml:space="preserve">    path_id_problem db "id must be digits only, 1 to 2147483647", 0</w:t>
      </w:r>
    </w:p>
    <w:p w14:paraId="03FC3662" w14:textId="77777777" w:rsidR="00C022D5" w:rsidRDefault="00060A99">
      <w:pPr>
        <w:pStyle w:val="SourceCode"/>
      </w:pPr>
      <w:r>
        <w:t xml:space="preserve">    digit_characters db "0123456789", 0</w:t>
      </w:r>
    </w:p>
    <w:p w14:paraId="7DBF05F2" w14:textId="77777777" w:rsidR="00C022D5" w:rsidRDefault="00060A99">
      <w:pPr>
        <w:pStyle w:val="SourceCode"/>
      </w:pPr>
      <w:r>
        <w:t xml:space="preserve">    body_problem    db "body must be a JSON contact object", 0</w:t>
      </w:r>
    </w:p>
    <w:p w14:paraId="24540589" w14:textId="77777777" w:rsidR="00C022D5" w:rsidRDefault="00060A99">
      <w:pPr>
        <w:pStyle w:val="SourceCode"/>
      </w:pPr>
      <w:r>
        <w:t xml:space="preserve">    ; Remember, the words for a PATCH body that names none of name,</w:t>
      </w:r>
    </w:p>
    <w:p w14:paraId="46650C8B" w14:textId="77777777" w:rsidR="00C022D5" w:rsidRDefault="00060A99">
      <w:pPr>
        <w:pStyle w:val="SourceCode"/>
      </w:pPr>
      <w:r>
        <w:t xml:space="preserve">    ; email, and phone (Lesson 6.8a).</w:t>
      </w:r>
    </w:p>
    <w:p w14:paraId="2D9F1E0B" w14:textId="77777777" w:rsidR="00C022D5" w:rsidRDefault="00060A99">
      <w:pPr>
        <w:pStyle w:val="SourceCode"/>
      </w:pPr>
      <w:r>
        <w:t xml:space="preserve">    empty_patch_problem db "body must name at least one field", 0</w:t>
      </w:r>
    </w:p>
    <w:p w14:paraId="4C5054E7" w14:textId="77777777" w:rsidR="00C022D5" w:rsidRDefault="00060A99">
      <w:pPr>
        <w:pStyle w:val="SourceCode"/>
      </w:pPr>
      <w:r>
        <w:t xml:space="preserve">    ; The new contact's own path: the collection's path, a slash, and the</w:t>
      </w:r>
    </w:p>
    <w:p w14:paraId="40D5F1A4" w14:textId="77777777" w:rsidR="00C022D5" w:rsidRDefault="00060A99">
      <w:pPr>
        <w:pStyle w:val="SourceCode"/>
      </w:pPr>
      <w:r>
        <w:t xml:space="preserve">    ; id.</w:t>
      </w:r>
    </w:p>
    <w:p w14:paraId="6AA4049B" w14:textId="77777777" w:rsidR="00C022D5" w:rsidRDefault="00060A99">
      <w:pPr>
        <w:pStyle w:val="SourceCode"/>
      </w:pPr>
      <w:r>
        <w:t xml:space="preserve">    location_format db "%s/%d", 0</w:t>
      </w:r>
    </w:p>
    <w:p w14:paraId="31519AF5" w14:textId="77777777" w:rsidR="00C022D5" w:rsidRDefault="00060A99">
      <w:pPr>
        <w:pStyle w:val="SourceCode"/>
      </w:pPr>
      <w:r>
        <w:t xml:space="preserve">    location_name   db "Location", 0</w:t>
      </w:r>
    </w:p>
    <w:p w14:paraId="22B26B05" w14:textId="77777777" w:rsidR="00C022D5" w:rsidRDefault="00060A99">
      <w:pPr>
        <w:pStyle w:val="SourceCode"/>
      </w:pPr>
      <w:r>
        <w:t xml:space="preserve">    out_of_memory_text db "out of memory", 0</w:t>
      </w:r>
    </w:p>
    <w:p w14:paraId="31C05344" w14:textId="77777777" w:rsidR="00C022D5" w:rsidRDefault="00060A99">
      <w:pPr>
        <w:pStyle w:val="SourceCode"/>
      </w:pPr>
      <w:r>
        <w:t xml:space="preserve">    copy_format     db "%s", 0</w:t>
      </w:r>
    </w:p>
    <w:p w14:paraId="3A47373D" w14:textId="77777777" w:rsidR="00C022D5" w:rsidRDefault="00060A99">
      <w:pPr>
        <w:pStyle w:val="SourceCode"/>
      </w:pPr>
      <w:r>
        <w:t xml:space="preserve">    ; The error body's two keys, and the code for each status.</w:t>
      </w:r>
    </w:p>
    <w:p w14:paraId="591EE957" w14:textId="77777777" w:rsidR="00C022D5" w:rsidRDefault="00060A99">
      <w:pPr>
        <w:pStyle w:val="SourceCode"/>
      </w:pPr>
      <w:r>
        <w:t xml:space="preserve">    code_key        db "code", 0</w:t>
      </w:r>
    </w:p>
    <w:p w14:paraId="11EA81B4" w14:textId="77777777" w:rsidR="00C022D5" w:rsidRDefault="00060A99">
      <w:pPr>
        <w:pStyle w:val="SourceCode"/>
      </w:pPr>
      <w:r>
        <w:t xml:space="preserve">    message_key     db "message", 0</w:t>
      </w:r>
    </w:p>
    <w:p w14:paraId="6C7E9AB9" w14:textId="77777777" w:rsidR="00C022D5" w:rsidRDefault="00060A99">
      <w:pPr>
        <w:pStyle w:val="SourceCode"/>
      </w:pPr>
      <w:r>
        <w:t xml:space="preserve">    invalid_input_code db "invalid_input", 0</w:t>
      </w:r>
    </w:p>
    <w:p w14:paraId="50029E39" w14:textId="77777777" w:rsidR="00C022D5" w:rsidRDefault="00060A99">
      <w:pPr>
        <w:pStyle w:val="SourceCode"/>
      </w:pPr>
      <w:r>
        <w:t xml:space="preserve">    not_found_code  db "not_found", 0</w:t>
      </w:r>
    </w:p>
    <w:p w14:paraId="0F7CC3A8" w14:textId="77777777" w:rsidR="00C022D5" w:rsidRDefault="00060A99">
      <w:pPr>
        <w:pStyle w:val="SourceCode"/>
      </w:pPr>
      <w:r>
        <w:t xml:space="preserve">    duplicate_email_code db "duplicate_email", 0</w:t>
      </w:r>
    </w:p>
    <w:p w14:paraId="406ABA6E" w14:textId="77777777" w:rsidR="00C022D5" w:rsidRDefault="00060A99">
      <w:pPr>
        <w:pStyle w:val="SourceCode"/>
      </w:pPr>
      <w:r>
        <w:t xml:space="preserve">    database_failure_code db "database_failure", 0</w:t>
      </w:r>
    </w:p>
    <w:p w14:paraId="597EE2DA" w14:textId="77777777" w:rsidR="00C022D5" w:rsidRDefault="00060A99">
      <w:pPr>
        <w:pStyle w:val="SourceCode"/>
      </w:pPr>
      <w:r>
        <w:t xml:space="preserve">    ; send_unavailable's code, for an answer no status gives.</w:t>
      </w:r>
    </w:p>
    <w:p w14:paraId="73D1BDAD" w14:textId="77777777" w:rsidR="00C022D5" w:rsidRDefault="00060A99">
      <w:pPr>
        <w:pStyle w:val="SourceCode"/>
      </w:pPr>
      <w:r>
        <w:t xml:space="preserve">    database_unavailable_code db "database_unavailable", 0</w:t>
      </w:r>
    </w:p>
    <w:p w14:paraId="5066990C" w14:textId="77777777" w:rsidR="00C022D5" w:rsidRDefault="00060A99">
      <w:pPr>
        <w:pStyle w:val="SourceCode"/>
      </w:pPr>
      <w:r>
        <w:t xml:space="preserve">    ; authorize's two codes, and their words: the same 401 words for every</w:t>
      </w:r>
    </w:p>
    <w:p w14:paraId="0B0A3D4D" w14:textId="77777777" w:rsidR="00C022D5" w:rsidRDefault="00060A99">
      <w:pPr>
        <w:pStyle w:val="SourceCode"/>
      </w:pPr>
      <w:r>
        <w:t xml:space="preserve">    ; refused key, so an answer never tells a guesser which part was</w:t>
      </w:r>
    </w:p>
    <w:p w14:paraId="22DE6195" w14:textId="77777777" w:rsidR="00C022D5" w:rsidRDefault="00060A99">
      <w:pPr>
        <w:pStyle w:val="SourceCode"/>
      </w:pPr>
      <w:r>
        <w:t xml:space="preserve">    ; right.</w:t>
      </w:r>
    </w:p>
    <w:p w14:paraId="485243DB" w14:textId="77777777" w:rsidR="00C022D5" w:rsidRDefault="00060A99">
      <w:pPr>
        <w:pStyle w:val="SourceCode"/>
      </w:pPr>
      <w:r>
        <w:t xml:space="preserve">    unauthorized_code db "unauthorized", 0</w:t>
      </w:r>
    </w:p>
    <w:p w14:paraId="17020147" w14:textId="77777777" w:rsidR="00C022D5" w:rsidRDefault="00060A99">
      <w:pPr>
        <w:pStyle w:val="SourceCode"/>
      </w:pPr>
      <w:r>
        <w:t xml:space="preserve">    forbidden_code  db "forbidden", 0</w:t>
      </w:r>
    </w:p>
    <w:p w14:paraId="42F7B6AB" w14:textId="77777777" w:rsidR="00C022D5" w:rsidRDefault="00060A99">
      <w:pPr>
        <w:pStyle w:val="SourceCode"/>
      </w:pPr>
      <w:r>
        <w:t xml:space="preserve">    key_required_text db "a valid API key is required", 0</w:t>
      </w:r>
    </w:p>
    <w:p w14:paraId="3427889A" w14:textId="77777777" w:rsidR="00C022D5" w:rsidRDefault="00060A99">
      <w:pPr>
        <w:pStyle w:val="SourceCode"/>
      </w:pPr>
      <w:r>
        <w:t xml:space="preserve">    read_only_text  db "this key may only read", 0</w:t>
      </w:r>
    </w:p>
    <w:p w14:paraId="6BB0448C" w14:textId="77777777" w:rsidR="00C022D5" w:rsidRDefault="00060A99">
      <w:pPr>
        <w:pStyle w:val="SourceCode"/>
      </w:pPr>
      <w:r>
        <w:t xml:space="preserve">    write_scope     db "write", 0</w:t>
      </w:r>
    </w:p>
    <w:p w14:paraId="6442AF6F" w14:textId="77777777" w:rsidR="00C022D5" w:rsidRDefault="00060A99">
      <w:pPr>
        <w:pStyle w:val="SourceCode"/>
      </w:pPr>
      <w:r>
        <w:t xml:space="preserve">    content_type_name db "Content-Type", 0</w:t>
      </w:r>
    </w:p>
    <w:p w14:paraId="6D5129D6" w14:textId="77777777" w:rsidR="00C022D5" w:rsidRDefault="00060A99">
      <w:pPr>
        <w:pStyle w:val="SourceCode"/>
      </w:pPr>
      <w:r>
        <w:t xml:space="preserve">    json_type       db "application/json; charset=utf-8", 0</w:t>
      </w:r>
    </w:p>
    <w:p w14:paraId="5DBEE1E3" w14:textId="77777777" w:rsidR="00C022D5" w:rsidRDefault="00060A99">
      <w:pPr>
        <w:pStyle w:val="SourceCode"/>
      </w:pPr>
      <w:r>
        <w:t xml:space="preserve">    authorization_name db "Authorization", 0</w:t>
      </w:r>
    </w:p>
    <w:p w14:paraId="7EECB813" w14:textId="77777777" w:rsidR="00C022D5" w:rsidRDefault="00060A99">
      <w:pPr>
        <w:pStyle w:val="SourceCode"/>
      </w:pPr>
      <w:r>
        <w:t xml:space="preserve">    www_authenticate_name db "WWW-Authenticate", 0</w:t>
      </w:r>
    </w:p>
    <w:p w14:paraId="5A5E9F58" w14:textId="77777777" w:rsidR="00C022D5" w:rsidRDefault="00060A99">
      <w:pPr>
        <w:pStyle w:val="SourceCode"/>
      </w:pPr>
      <w:r>
        <w:t xml:space="preserve">    bearer_text     db "Bearer", 0</w:t>
      </w:r>
    </w:p>
    <w:p w14:paraId="7B13E947" w14:textId="77777777" w:rsidR="00C022D5" w:rsidRDefault="00060A99">
      <w:pPr>
        <w:pStyle w:val="SourceCode"/>
      </w:pPr>
      <w:r>
        <w:t xml:space="preserve">    ; Lesson 6.18a: the four names a collection query may hold, and the</w:t>
      </w:r>
    </w:p>
    <w:p w14:paraId="45E941BA" w14:textId="77777777" w:rsidR="00C022D5" w:rsidRDefault="00060A99">
      <w:pPr>
        <w:pStyle w:val="SourceCode"/>
      </w:pPr>
      <w:r>
        <w:t xml:space="preserve">    ; words for a query the collection refuses: a name it does not know, a</w:t>
      </w:r>
    </w:p>
    <w:p w14:paraId="208B5D01" w14:textId="77777777" w:rsidR="00C022D5" w:rsidRDefault="00060A99">
      <w:pPr>
        <w:pStyle w:val="SourceCode"/>
      </w:pPr>
      <w:r>
        <w:t xml:space="preserve">    ; name given twice, both filters at once, a value that holds a 0 byte</w:t>
      </w:r>
    </w:p>
    <w:p w14:paraId="1D7BC070" w14:textId="77777777" w:rsidR="00C022D5" w:rsidRDefault="00060A99">
      <w:pPr>
        <w:pStyle w:val="SourceCode"/>
      </w:pPr>
      <w:r>
        <w:t xml:space="preserve">    ; (Lesson 6.10a's words), and Lesson 4.10a's two page problems.</w:t>
      </w:r>
    </w:p>
    <w:p w14:paraId="2F9250B2" w14:textId="77777777" w:rsidR="00C022D5" w:rsidRDefault="00060A99">
      <w:pPr>
        <w:pStyle w:val="SourceCode"/>
      </w:pPr>
      <w:r>
        <w:t xml:space="preserve">    name_field      db "name", 0</w:t>
      </w:r>
    </w:p>
    <w:p w14:paraId="1B2E857F" w14:textId="77777777" w:rsidR="00C022D5" w:rsidRDefault="00060A99">
      <w:pPr>
        <w:pStyle w:val="SourceCode"/>
      </w:pPr>
      <w:r>
        <w:t xml:space="preserve">    email_field     db "email", 0</w:t>
      </w:r>
    </w:p>
    <w:p w14:paraId="62C421E4" w14:textId="77777777" w:rsidR="00C022D5" w:rsidRDefault="00060A99">
      <w:pPr>
        <w:pStyle w:val="SourceCode"/>
      </w:pPr>
      <w:r>
        <w:t xml:space="preserve">    page_field      db "page", 0</w:t>
      </w:r>
    </w:p>
    <w:p w14:paraId="19550FFB" w14:textId="77777777" w:rsidR="00C022D5" w:rsidRDefault="00060A99">
      <w:pPr>
        <w:pStyle w:val="SourceCode"/>
      </w:pPr>
      <w:r>
        <w:t xml:space="preserve">    per_page_field  db "per_page", 0</w:t>
      </w:r>
    </w:p>
    <w:p w14:paraId="6F52D617" w14:textId="77777777" w:rsidR="00C022D5" w:rsidRDefault="00060A99">
      <w:pPr>
        <w:pStyle w:val="SourceCode"/>
      </w:pPr>
      <w:r>
        <w:t xml:space="preserve">    empty_text      db 0</w:t>
      </w:r>
    </w:p>
    <w:p w14:paraId="57EC1C40" w14:textId="77777777" w:rsidR="00C022D5" w:rsidRDefault="00060A99">
      <w:pPr>
        <w:pStyle w:val="SourceCode"/>
      </w:pPr>
      <w:r>
        <w:t xml:space="preserve">    query_problem   db "query names must be name, email, page, or per_page", 0</w:t>
      </w:r>
    </w:p>
    <w:p w14:paraId="1804B2AC" w14:textId="77777777" w:rsidR="00C022D5" w:rsidRDefault="00060A99">
      <w:pPr>
        <w:pStyle w:val="SourceCode"/>
      </w:pPr>
      <w:r>
        <w:t xml:space="preserve">    repeat_problem  db "each query name may appear only once", 0</w:t>
      </w:r>
    </w:p>
    <w:p w14:paraId="074727C9" w14:textId="77777777" w:rsidR="00C022D5" w:rsidRDefault="00060A99">
      <w:pPr>
        <w:pStyle w:val="SourceCode"/>
      </w:pPr>
      <w:r>
        <w:t xml:space="preserve">    search_problem  db "find by name or email", 0</w:t>
      </w:r>
    </w:p>
    <w:p w14:paraId="4FCDFF71" w14:textId="77777777" w:rsidR="00C022D5" w:rsidRDefault="00060A99">
      <w:pPr>
        <w:pStyle w:val="SourceCode"/>
      </w:pPr>
      <w:r>
        <w:t xml:space="preserve">    broken_problem  db "query has a broken % escape", 0</w:t>
      </w:r>
    </w:p>
    <w:p w14:paraId="2CCD7F73" w14:textId="77777777" w:rsidR="00C022D5" w:rsidRDefault="00060A99">
      <w:pPr>
        <w:pStyle w:val="SourceCode"/>
      </w:pPr>
      <w:r>
        <w:t xml:space="preserve">    page_number_problem db "page number must be from 1 to 10000", 0</w:t>
      </w:r>
    </w:p>
    <w:p w14:paraId="629F19BE" w14:textId="77777777" w:rsidR="00C022D5" w:rsidRDefault="00060A99">
      <w:pPr>
        <w:pStyle w:val="SourceCode"/>
      </w:pPr>
      <w:r>
        <w:t xml:space="preserve">    page_size_problem db "page size must be from 1 to 50", 0</w:t>
      </w:r>
    </w:p>
    <w:p w14:paraId="0CAB8C5B" w14:textId="77777777" w:rsidR="00C022D5" w:rsidRDefault="00060A99">
      <w:pPr>
        <w:pStyle w:val="SourceCode"/>
      </w:pPr>
      <w:r>
        <w:t xml:space="preserve">    ; The Link header: its name, the two relations, the filter's form, and</w:t>
      </w:r>
    </w:p>
    <w:p w14:paraId="2C343BFA" w14:textId="77777777" w:rsidR="00C022D5" w:rsidRDefault="00060A99">
      <w:pPr>
        <w:pStyle w:val="SourceCode"/>
      </w:pPr>
      <w:r>
        <w:t xml:space="preserve">    ; one part's form: a comma and a space before every part but the</w:t>
      </w:r>
    </w:p>
    <w:p w14:paraId="6AEDB325" w14:textId="77777777" w:rsidR="00C022D5" w:rsidRDefault="00060A99">
      <w:pPr>
        <w:pStyle w:val="SourceCode"/>
      </w:pPr>
      <w:r>
        <w:t xml:space="preserve">    ; first, then the target in angle brackets, then rel and the relation.</w:t>
      </w:r>
    </w:p>
    <w:p w14:paraId="3BFE7DAA" w14:textId="77777777" w:rsidR="00C022D5" w:rsidRDefault="00060A99">
      <w:pPr>
        <w:pStyle w:val="SourceCode"/>
      </w:pPr>
      <w:r>
        <w:t xml:space="preserve">    link_name       db "Link", 0</w:t>
      </w:r>
    </w:p>
    <w:p w14:paraId="2D27B9E7" w14:textId="77777777" w:rsidR="00C022D5" w:rsidRDefault="00060A99">
      <w:pPr>
        <w:pStyle w:val="SourceCode"/>
      </w:pPr>
      <w:r>
        <w:t xml:space="preserve">    prev_relation   db "prev", 0</w:t>
      </w:r>
    </w:p>
    <w:p w14:paraId="68138FE8" w14:textId="77777777" w:rsidR="00C022D5" w:rsidRDefault="00060A99">
      <w:pPr>
        <w:pStyle w:val="SourceCode"/>
      </w:pPr>
      <w:r>
        <w:t xml:space="preserve">    next_relation   db "next", 0</w:t>
      </w:r>
    </w:p>
    <w:p w14:paraId="5184B1F0" w14:textId="77777777" w:rsidR="00C022D5" w:rsidRDefault="00060A99">
      <w:pPr>
        <w:pStyle w:val="SourceCode"/>
      </w:pPr>
      <w:r>
        <w:t xml:space="preserve">    part_separator  db ", ", 0</w:t>
      </w:r>
    </w:p>
    <w:p w14:paraId="6AAB2B49" w14:textId="77777777" w:rsidR="00C022D5" w:rsidRDefault="00060A99">
      <w:pPr>
        <w:pStyle w:val="SourceCode"/>
      </w:pPr>
      <w:r>
        <w:t xml:space="preserve">    filter_format   db "%s=%s&amp;", 0</w:t>
      </w:r>
    </w:p>
    <w:p w14:paraId="43A88D53" w14:textId="77777777" w:rsidR="00C022D5" w:rsidRDefault="00060A99">
      <w:pPr>
        <w:pStyle w:val="SourceCode"/>
      </w:pPr>
      <w:r>
        <w:t xml:space="preserve">    link_part_format db '%s&lt;%s?%spage=%d&amp;per_page=%d&gt;; rel="%s"', 0</w:t>
      </w:r>
    </w:p>
    <w:p w14:paraId="34428205" w14:textId="77777777" w:rsidR="00C022D5" w:rsidRDefault="00060A99">
      <w:pPr>
        <w:pStyle w:val="SourceCode"/>
      </w:pPr>
      <w:r>
        <w:t xml:space="preserve">    request_line    db "%s %s -&gt; %u", 10, 0</w:t>
      </w:r>
    </w:p>
    <w:p w14:paraId="7682BDA0" w14:textId="77777777" w:rsidR="00C022D5" w:rsidRDefault="00060A99">
      <w:pPr>
        <w:pStyle w:val="SourceCode"/>
      </w:pPr>
      <w:r>
        <w:t xml:space="preserve">    ; access.log: the file, "ab" to append, the time as Chapter 5's</w:t>
      </w:r>
    </w:p>
    <w:p w14:paraId="10B18BBA" w14:textId="77777777" w:rsidR="00C022D5" w:rsidRDefault="00060A99">
      <w:pPr>
        <w:pStyle w:val="SourceCode"/>
      </w:pPr>
      <w:r>
        <w:t xml:space="preserve">    ; contacts.log writes it, and one line per answer.</w:t>
      </w:r>
    </w:p>
    <w:p w14:paraId="064A27EE" w14:textId="77777777" w:rsidR="00C022D5" w:rsidRDefault="00060A99">
      <w:pPr>
        <w:pStyle w:val="SourceCode"/>
      </w:pPr>
      <w:r>
        <w:t xml:space="preserve">    access_log_file db "access.log", 0</w:t>
      </w:r>
    </w:p>
    <w:p w14:paraId="65EA8244" w14:textId="77777777" w:rsidR="00C022D5" w:rsidRDefault="00060A99">
      <w:pPr>
        <w:pStyle w:val="SourceCode"/>
      </w:pPr>
      <w:r>
        <w:t xml:space="preserve">    append_mode     db "ab", 0</w:t>
      </w:r>
    </w:p>
    <w:p w14:paraId="70945C5E" w14:textId="77777777" w:rsidR="00C022D5" w:rsidRDefault="00060A99">
      <w:pPr>
        <w:pStyle w:val="SourceCode"/>
      </w:pPr>
      <w:r>
        <w:t xml:space="preserve">    time_format     db "%Y-%m-%dT%H:%M:%SZ", 0</w:t>
      </w:r>
    </w:p>
    <w:p w14:paraId="06A8710C" w14:textId="77777777" w:rsidR="00C022D5" w:rsidRDefault="00060A99">
      <w:pPr>
        <w:pStyle w:val="SourceCode"/>
      </w:pPr>
      <w:r>
        <w:t xml:space="preserve">    access_line     db "%s | %s | %s | %u | %s", 10, 0</w:t>
      </w:r>
    </w:p>
    <w:p w14:paraId="0705863F" w14:textId="77777777" w:rsidR="00C022D5" w:rsidRDefault="00060A99">
      <w:pPr>
        <w:pStyle w:val="SourceCode"/>
      </w:pPr>
      <w:r>
        <w:t xml:space="preserve">    access_failed_line db "Error: could not write to access.log", 10, 0</w:t>
      </w:r>
    </w:p>
    <w:p w14:paraId="79FBCACB" w14:textId="77777777" w:rsidR="00C022D5" w:rsidRDefault="00060A99">
      <w:pPr>
        <w:pStyle w:val="SourceCode"/>
      </w:pPr>
      <w:r>
        <w:t xml:space="preserve">    listening_line  db "Listening on https://", HOST, ":%d", 10, 0</w:t>
      </w:r>
    </w:p>
    <w:p w14:paraId="4B9FB885" w14:textId="77777777" w:rsidR="00C022D5" w:rsidRDefault="00060A99">
      <w:pPr>
        <w:pStyle w:val="SourceCode"/>
      </w:pPr>
      <w:r>
        <w:t xml:space="preserve">    start_error_line db "Error: could not start the server on ", HOST</w:t>
      </w:r>
    </w:p>
    <w:p w14:paraId="49769A03" w14:textId="77777777" w:rsidR="00C022D5" w:rsidRDefault="00060A99">
      <w:pPr>
        <w:pStyle w:val="SourceCode"/>
      </w:pPr>
      <w:r>
        <w:t xml:space="preserve">                    db ":%d", 10, 0</w:t>
      </w:r>
    </w:p>
    <w:p w14:paraId="65FF3ACE" w14:textId="77777777" w:rsidR="00C022D5" w:rsidRDefault="00060A99">
      <w:pPr>
        <w:pStyle w:val="SourceCode"/>
      </w:pPr>
      <w:r>
        <w:t xml:space="preserve">    reason_line     db "Reason: %s", 10, 0</w:t>
      </w:r>
    </w:p>
    <w:p w14:paraId="0B7FE940" w14:textId="77777777" w:rsidR="00C022D5" w:rsidRDefault="00060A99">
      <w:pPr>
        <w:pStyle w:val="SourceCode"/>
      </w:pPr>
      <w:r>
        <w:t xml:space="preserve">    certificate_unread db "could not read ", CERTIFICATE_FILE, 0</w:t>
      </w:r>
    </w:p>
    <w:p w14:paraId="4523EBC1" w14:textId="77777777" w:rsidR="00C022D5" w:rsidRDefault="00060A99">
      <w:pPr>
        <w:pStyle w:val="SourceCode"/>
      </w:pPr>
      <w:r>
        <w:t xml:space="preserve">    key_unread      db "could not read ", KEY_FILE, 0</w:t>
      </w:r>
    </w:p>
    <w:p w14:paraId="0E182B1A" w14:textId="77777777" w:rsidR="00C022D5" w:rsidRDefault="00060A99">
      <w:pPr>
        <w:pStyle w:val="SourceCode"/>
      </w:pPr>
      <w:r>
        <w:t xml:space="preserve">    start_refused   db "the port is in use, or the certificate or key "</w:t>
      </w:r>
    </w:p>
    <w:p w14:paraId="503A2BB5" w14:textId="77777777" w:rsidR="00C022D5" w:rsidRDefault="00060A99">
      <w:pPr>
        <w:pStyle w:val="SourceCode"/>
      </w:pPr>
      <w:r>
        <w:t xml:space="preserve">                    db "is not valid", 0</w:t>
      </w:r>
    </w:p>
    <w:p w14:paraId="62AB9F7C" w14:textId="77777777" w:rsidR="00C022D5" w:rsidRDefault="00060A99">
      <w:pPr>
        <w:pStyle w:val="SourceCode"/>
      </w:pPr>
      <w:r>
        <w:t xml:space="preserve">    library_refused db "could not start the MySQL library", 0</w:t>
      </w:r>
    </w:p>
    <w:p w14:paraId="6D1244FD" w14:textId="77777777" w:rsidR="00C022D5" w:rsidRDefault="00060A99">
      <w:pPr>
        <w:pStyle w:val="SourceCode"/>
      </w:pPr>
      <w:r>
        <w:t xml:space="preserve">    ; Remember, the address to listen on: IPv4, port 8765 most</w:t>
      </w:r>
    </w:p>
    <w:p w14:paraId="70EDA228" w14:textId="77777777" w:rsidR="00C022D5" w:rsidRDefault="00060A99">
      <w:pPr>
        <w:pStyle w:val="SourceCode"/>
      </w:pPr>
      <w:r>
        <w:t xml:space="preserve">    ; significant byte first, 127.0.0.1, and eight unused bytes.</w:t>
      </w:r>
    </w:p>
    <w:p w14:paraId="6772C94C" w14:textId="77777777" w:rsidR="00C022D5" w:rsidRDefault="00060A99">
      <w:pPr>
        <w:pStyle w:val="SourceCode"/>
      </w:pPr>
      <w:r>
        <w:t xml:space="preserve">    listen_address  dw 2</w:t>
      </w:r>
    </w:p>
    <w:p w14:paraId="39A150AF" w14:textId="77777777" w:rsidR="00C022D5" w:rsidRDefault="00060A99">
      <w:pPr>
        <w:pStyle w:val="SourceCode"/>
      </w:pPr>
      <w:r>
        <w:t xml:space="preserve">                    db 0x22, 0x3D</w:t>
      </w:r>
    </w:p>
    <w:p w14:paraId="7CA12EE0" w14:textId="77777777" w:rsidR="00C022D5" w:rsidRDefault="00060A99">
      <w:pPr>
        <w:pStyle w:val="SourceCode"/>
      </w:pPr>
      <w:r>
        <w:t xml:space="preserve">                    db 127, 0, 0, 1</w:t>
      </w:r>
    </w:p>
    <w:p w14:paraId="4E903764" w14:textId="77777777" w:rsidR="00C022D5" w:rsidRDefault="00060A99">
      <w:pPr>
        <w:pStyle w:val="SourceCode"/>
      </w:pPr>
      <w:r>
        <w:t xml:space="preserve">                    times 8 db 0</w:t>
      </w:r>
    </w:p>
    <w:p w14:paraId="0DA9E673" w14:textId="77777777" w:rsidR="00C022D5" w:rsidRDefault="00060A99">
      <w:pPr>
        <w:pStyle w:val="SourceCode"/>
      </w:pPr>
      <w:r>
        <w:t xml:space="preserve">    ADDRESS_SIZE    equ $ - listen_address</w:t>
      </w:r>
    </w:p>
    <w:p w14:paraId="49FA8B90" w14:textId="77777777" w:rsidR="00C022D5" w:rsidRDefault="00C022D5">
      <w:pPr>
        <w:pStyle w:val="SourceCode"/>
      </w:pPr>
    </w:p>
    <w:p w14:paraId="2BC8FF96" w14:textId="77777777" w:rsidR="00C022D5" w:rsidRDefault="00060A99">
      <w:pPr>
        <w:pStyle w:val="SourceCode"/>
      </w:pPr>
      <w:r>
        <w:t>section .bss</w:t>
      </w:r>
    </w:p>
    <w:p w14:paraId="5901E306" w14:textId="77777777" w:rsidR="00C022D5" w:rsidRDefault="00060A99">
      <w:pPr>
        <w:pStyle w:val="SourceCode"/>
      </w:pPr>
      <w:r>
        <w:t xml:space="preserve">    certificate     resb PEM_SIZE</w:t>
      </w:r>
    </w:p>
    <w:p w14:paraId="386F4C99" w14:textId="77777777" w:rsidR="00C022D5" w:rsidRDefault="00060A99">
      <w:pPr>
        <w:pStyle w:val="SourceCode"/>
      </w:pPr>
      <w:r>
        <w:t xml:space="preserve">    key             resb PEM_SIZE</w:t>
      </w:r>
    </w:p>
    <w:p w14:paraId="20DA673F" w14:textId="77777777" w:rsidR="00C022D5" w:rsidRDefault="00060A99">
      <w:pPr>
        <w:pStyle w:val="SourceCode"/>
      </w:pPr>
      <w:r>
        <w:t xml:space="preserve">    ; parse_path_id's copy of the id segment, which parse_id trims in</w:t>
      </w:r>
    </w:p>
    <w:p w14:paraId="75B7914F" w14:textId="77777777" w:rsidR="00C022D5" w:rsidRDefault="00060A99">
      <w:pPr>
        <w:pStyle w:val="SourceCode"/>
      </w:pPr>
      <w:r>
        <w:t xml:space="preserve">    ; place, and the record get_contact_record fills.</w:t>
      </w:r>
    </w:p>
    <w:p w14:paraId="1E4E7119" w14:textId="77777777" w:rsidR="00C022D5" w:rsidRDefault="00060A99">
      <w:pPr>
        <w:pStyle w:val="SourceCode"/>
      </w:pPr>
      <w:r>
        <w:t xml:space="preserve">    typed_id        resb ID_TEXT_SIZE</w:t>
      </w:r>
    </w:p>
    <w:p w14:paraId="4255870D" w14:textId="77777777" w:rsidR="00C022D5" w:rsidRDefault="00060A99">
      <w:pPr>
        <w:pStyle w:val="SourceCode"/>
      </w:pPr>
      <w:r>
        <w:t xml:space="preserve">    alignb 8</w:t>
      </w:r>
    </w:p>
    <w:p w14:paraId="662AD5B0" w14:textId="77777777" w:rsidR="00C022D5" w:rsidRDefault="00060A99">
      <w:pPr>
        <w:pStyle w:val="SourceCode"/>
      </w:pPr>
      <w:r>
        <w:t xml:space="preserve">    requested_contact resb CONTACT_SIZE</w:t>
      </w:r>
    </w:p>
    <w:p w14:paraId="1454A438" w14:textId="77777777" w:rsidR="00C022D5" w:rsidRDefault="00060A99">
      <w:pPr>
        <w:pStyle w:val="SourceCode"/>
      </w:pPr>
      <w:r>
        <w:t xml:space="preserve">    ; handle_create_contact's records: the contact the body holds, and the</w:t>
      </w:r>
    </w:p>
    <w:p w14:paraId="0E2CC5AC" w14:textId="77777777" w:rsidR="00C022D5" w:rsidRDefault="00060A99">
      <w:pPr>
        <w:pStyle w:val="SourceCode"/>
      </w:pPr>
      <w:r>
        <w:t xml:space="preserve">    ; contact the database stored; then the stored contact's path.</w:t>
      </w:r>
    </w:p>
    <w:p w14:paraId="66A81C57" w14:textId="77777777" w:rsidR="00C022D5" w:rsidRDefault="00060A99">
      <w:pPr>
        <w:pStyle w:val="SourceCode"/>
      </w:pPr>
      <w:r>
        <w:t xml:space="preserve">    new_contact     resb CONTACT_SIZE</w:t>
      </w:r>
    </w:p>
    <w:p w14:paraId="5A543309" w14:textId="77777777" w:rsidR="00C022D5" w:rsidRDefault="00060A99">
      <w:pPr>
        <w:pStyle w:val="SourceCode"/>
      </w:pPr>
      <w:r>
        <w:t xml:space="preserve">    stored_contact  resb CONTACT_SIZE</w:t>
      </w:r>
    </w:p>
    <w:p w14:paraId="6B36BCA7" w14:textId="77777777" w:rsidR="00C022D5" w:rsidRDefault="00060A99">
      <w:pPr>
        <w:pStyle w:val="SourceCode"/>
      </w:pPr>
      <w:r>
        <w:t xml:space="preserve">    location_text   resb LOCATION_SIZE</w:t>
      </w:r>
    </w:p>
    <w:p w14:paraId="2DF05173" w14:textId="77777777" w:rsidR="00C022D5" w:rsidRDefault="00060A99">
      <w:pPr>
        <w:pStyle w:val="SourceCode"/>
      </w:pPr>
      <w:r>
        <w:t xml:space="preserve">    ; handle_patch_contact's records: the patch the body holds, the</w:t>
      </w:r>
    </w:p>
    <w:p w14:paraId="77716923" w14:textId="77777777" w:rsidR="00C022D5" w:rsidRDefault="00060A99">
      <w:pPr>
        <w:pStyle w:val="SourceCode"/>
      </w:pPr>
      <w:r>
        <w:t xml:space="preserve">    ; contact as stored before, the patched contact, and the contact as</w:t>
      </w:r>
    </w:p>
    <w:p w14:paraId="54DB650A" w14:textId="77777777" w:rsidR="00C022D5" w:rsidRDefault="00060A99">
      <w:pPr>
        <w:pStyle w:val="SourceCode"/>
      </w:pPr>
      <w:r>
        <w:t xml:space="preserve">    ; stored after (Lesson 6.8a).</w:t>
      </w:r>
    </w:p>
    <w:p w14:paraId="7FC01E40" w14:textId="77777777" w:rsidR="00C022D5" w:rsidRDefault="00060A99">
      <w:pPr>
        <w:pStyle w:val="SourceCode"/>
      </w:pPr>
      <w:r>
        <w:t xml:space="preserve">    alignb 8</w:t>
      </w:r>
    </w:p>
    <w:p w14:paraId="0855737E" w14:textId="77777777" w:rsidR="00C022D5" w:rsidRDefault="00060A99">
      <w:pPr>
        <w:pStyle w:val="SourceCode"/>
      </w:pPr>
      <w:r>
        <w:t xml:space="preserve">    patch_record    resb PATCH_SIZE</w:t>
      </w:r>
    </w:p>
    <w:p w14:paraId="513C4E29" w14:textId="77777777" w:rsidR="00C022D5" w:rsidRDefault="00060A99">
      <w:pPr>
        <w:pStyle w:val="SourceCode"/>
      </w:pPr>
      <w:r>
        <w:t xml:space="preserve">    patch_stored    resb CONTACT_SIZE</w:t>
      </w:r>
    </w:p>
    <w:p w14:paraId="118F6D3D" w14:textId="77777777" w:rsidR="00C022D5" w:rsidRDefault="00060A99">
      <w:pPr>
        <w:pStyle w:val="SourceCode"/>
      </w:pPr>
      <w:r>
        <w:t xml:space="preserve">    patched_contact resb CONTACT_SIZE</w:t>
      </w:r>
    </w:p>
    <w:p w14:paraId="465E77AE" w14:textId="77777777" w:rsidR="00C022D5" w:rsidRDefault="00060A99">
      <w:pPr>
        <w:pStyle w:val="SourceCode"/>
      </w:pPr>
      <w:r>
        <w:t xml:space="preserve">    patched_result  resb CONTACT_SIZE</w:t>
      </w:r>
    </w:p>
    <w:p w14:paraId="312222BB" w14:textId="77777777" w:rsidR="00C022D5" w:rsidRDefault="00060A99">
      <w:pPr>
        <w:pStyle w:val="SourceCode"/>
      </w:pPr>
      <w:r>
        <w:t xml:space="preserve">    ; The key record authorize fills, and log_request's time, key id, and</w:t>
      </w:r>
    </w:p>
    <w:p w14:paraId="059B3595" w14:textId="77777777" w:rsidR="00C022D5" w:rsidRDefault="00060A99">
      <w:pPr>
        <w:pStyle w:val="SourceCode"/>
      </w:pPr>
      <w:r>
        <w:t xml:space="preserve">    ; clock reading.</w:t>
      </w:r>
    </w:p>
    <w:p w14:paraId="2E6339D8" w14:textId="77777777" w:rsidR="00C022D5" w:rsidRDefault="00060A99">
      <w:pPr>
        <w:pStyle w:val="SourceCode"/>
      </w:pPr>
      <w:r>
        <w:t xml:space="preserve">    request_key     resb KEY_RECORD_SIZE</w:t>
      </w:r>
    </w:p>
    <w:p w14:paraId="2FAEED75" w14:textId="77777777" w:rsidR="00C022D5" w:rsidRDefault="00060A99">
      <w:pPr>
        <w:pStyle w:val="SourceCode"/>
      </w:pPr>
      <w:r>
        <w:t xml:space="preserve">    access_time     resb TIMESTAMP_SIZE</w:t>
      </w:r>
    </w:p>
    <w:p w14:paraId="64D8811C" w14:textId="77777777" w:rsidR="00C022D5" w:rsidRDefault="00060A99">
      <w:pPr>
        <w:pStyle w:val="SourceCode"/>
      </w:pPr>
      <w:r>
        <w:t xml:space="preserve">    logged_key_id   resb KEY_ID_SIZE</w:t>
      </w:r>
    </w:p>
    <w:p w14:paraId="60DE06AE" w14:textId="77777777" w:rsidR="00C022D5" w:rsidRDefault="00060A99">
      <w:pPr>
        <w:pStyle w:val="SourceCode"/>
      </w:pPr>
      <w:r>
        <w:t xml:space="preserve">    alignb 8</w:t>
      </w:r>
    </w:p>
    <w:p w14:paraId="40B3368D" w14:textId="77777777" w:rsidR="00C022D5" w:rsidRDefault="00060A99">
      <w:pPr>
        <w:pStyle w:val="SourceCode"/>
      </w:pPr>
      <w:r>
        <w:t xml:space="preserve">    now             resq 1</w:t>
      </w:r>
    </w:p>
    <w:p w14:paraId="364083EF" w14:textId="77777777" w:rsidR="00C022D5" w:rsidRDefault="00060A99">
      <w:pPr>
        <w:pStyle w:val="SourceCode"/>
      </w:pPr>
      <w:r>
        <w:t xml:space="preserve">    ; Lesson 6.18a: the CollectionQuery record collection_query_from fills,</w:t>
      </w:r>
    </w:p>
    <w:p w14:paraId="641230F4" w14:textId="77777777" w:rsidR="00C022D5" w:rsidRDefault="00060A99">
      <w:pPr>
        <w:pStyle w:val="SourceCode"/>
      </w:pPr>
      <w:r>
        <w:t xml:space="preserve">    ; the page's Link header, and the filter part of one link. The server</w:t>
      </w:r>
    </w:p>
    <w:p w14:paraId="28ECE545" w14:textId="77777777" w:rsidR="00C022D5" w:rsidRDefault="00060A99">
      <w:pPr>
        <w:pStyle w:val="SourceCode"/>
      </w:pPr>
      <w:r>
        <w:t xml:space="preserve">    ; answers one request at a time (see main), so one of each is enough.</w:t>
      </w:r>
    </w:p>
    <w:p w14:paraId="23245FBC" w14:textId="77777777" w:rsidR="00C022D5" w:rsidRDefault="00060A99">
      <w:pPr>
        <w:pStyle w:val="SourceCode"/>
      </w:pPr>
      <w:r>
        <w:t xml:space="preserve">    alignb 8</w:t>
      </w:r>
    </w:p>
    <w:p w14:paraId="457976B4" w14:textId="77777777" w:rsidR="00C022D5" w:rsidRDefault="00060A99">
      <w:pPr>
        <w:pStyle w:val="SourceCode"/>
      </w:pPr>
      <w:r>
        <w:t xml:space="preserve">    collection_query resb QUERY_SIZE</w:t>
      </w:r>
    </w:p>
    <w:p w14:paraId="5FCBB533" w14:textId="77777777" w:rsidR="00C022D5" w:rsidRDefault="00060A99">
      <w:pPr>
        <w:pStyle w:val="SourceCode"/>
      </w:pPr>
      <w:r>
        <w:t xml:space="preserve">    link_text       resb LINK_SIZE</w:t>
      </w:r>
    </w:p>
    <w:p w14:paraId="24F34F41" w14:textId="77777777" w:rsidR="00C022D5" w:rsidRDefault="00060A99">
      <w:pPr>
        <w:pStyle w:val="SourceCode"/>
      </w:pPr>
      <w:r>
        <w:t xml:space="preserve">    filter_text     resb LINK_SIZE</w:t>
      </w:r>
    </w:p>
    <w:p w14:paraId="25342F68" w14:textId="77777777" w:rsidR="00C022D5" w:rsidRDefault="00060A99">
      <w:pPr>
        <w:pStyle w:val="SourceCode"/>
      </w:pPr>
      <w:r>
        <w:t xml:space="preserve">    ; Lesson 6.20a: the API's description, read once by main. Every</w:t>
      </w:r>
    </w:p>
    <w:p w14:paraId="5E0B647F" w14:textId="77777777" w:rsidR="00C022D5" w:rsidRDefault="00060A99">
      <w:pPr>
        <w:pStyle w:val="SourceCode"/>
      </w:pPr>
      <w:r>
        <w:t xml:space="preserve">    ; request reads it and none changes it.</w:t>
      </w:r>
    </w:p>
    <w:p w14:paraId="761B536B" w14:textId="77777777" w:rsidR="00C022D5" w:rsidRDefault="00060A99">
      <w:pPr>
        <w:pStyle w:val="SourceCode"/>
      </w:pPr>
      <w:r>
        <w:t xml:space="preserve">    document        resb DOCUMENT_SIZE</w:t>
      </w:r>
    </w:p>
    <w:p w14:paraId="115C36AC" w14:textId="77777777" w:rsidR="00C022D5" w:rsidRDefault="00C022D5">
      <w:pPr>
        <w:pStyle w:val="SourceCode"/>
      </w:pPr>
    </w:p>
    <w:p w14:paraId="19AA0F45" w14:textId="77777777" w:rsidR="00C022D5" w:rsidRDefault="00060A99">
      <w:pPr>
        <w:pStyle w:val="SourceCode"/>
      </w:pPr>
      <w:r>
        <w:t>section .text</w:t>
      </w:r>
    </w:p>
    <w:p w14:paraId="2C18990B" w14:textId="77777777" w:rsidR="00C022D5" w:rsidRDefault="00C022D5">
      <w:pPr>
        <w:pStyle w:val="SourceCode"/>
      </w:pPr>
    </w:p>
    <w:p w14:paraId="46B3FFB5" w14:textId="77777777" w:rsidR="00C022D5" w:rsidRDefault="00060A99">
      <w:pPr>
        <w:pStyle w:val="SourceCode"/>
      </w:pPr>
      <w:r>
        <w:t>; log_request: prints one line per answered request, such as</w:t>
      </w:r>
    </w:p>
    <w:p w14:paraId="02658BE3" w14:textId="77777777" w:rsidR="00C022D5" w:rsidRDefault="00060A99">
      <w:pPr>
        <w:pStyle w:val="SourceCode"/>
      </w:pPr>
      <w:r>
        <w:t>; GET /api/v1/health -&gt; 200. Then it appends the same request to</w:t>
      </w:r>
    </w:p>
    <w:p w14:paraId="0CB441BC" w14:textId="77777777" w:rsidR="00C022D5" w:rsidRDefault="00060A99">
      <w:pPr>
        <w:pStyle w:val="SourceCode"/>
      </w:pPr>
      <w:r>
        <w:t>; access.log, with the UTC time and the key id:</w:t>
      </w:r>
    </w:p>
    <w:p w14:paraId="7A4A7A99" w14:textId="77777777" w:rsidR="00C022D5" w:rsidRDefault="00060A99">
      <w:pPr>
        <w:pStyle w:val="SourceCode"/>
      </w:pPr>
      <w:r>
        <w:t>; 2026-10-02T09:14:03Z | GET | /api/v1/contacts/2 | 200 | 9f3a1c07, or -</w:t>
      </w:r>
    </w:p>
    <w:p w14:paraId="164E4459" w14:textId="77777777" w:rsidR="00C022D5" w:rsidRDefault="00060A99">
      <w:pPr>
        <w:pStyle w:val="SourceCode"/>
      </w:pPr>
      <w:r>
        <w:t>; when the request carried no well-formed key. The Authorization header,</w:t>
      </w:r>
    </w:p>
    <w:p w14:paraId="53A0CFF1" w14:textId="77777777" w:rsidR="00C022D5" w:rsidRDefault="00060A99">
      <w:pPr>
        <w:pStyle w:val="SourceCode"/>
      </w:pPr>
      <w:r>
        <w:t>; the secret, and the body are never written. Remember, _time64 reads the</w:t>
      </w:r>
    </w:p>
    <w:p w14:paraId="5B562093" w14:textId="77777777" w:rsidR="00C022D5" w:rsidRDefault="00060A99">
      <w:pPr>
        <w:pStyle w:val="SourceCode"/>
      </w:pPr>
      <w:r>
        <w:t>; clock, _gmtime64 gives its UTC parts, strftime writes them as text, and</w:t>
      </w:r>
    </w:p>
    <w:p w14:paraId="122C80F2" w14:textId="77777777" w:rsidR="00C022D5" w:rsidRDefault="00060A99">
      <w:pPr>
        <w:pStyle w:val="SourceCode"/>
      </w:pPr>
      <w:r>
        <w:t>; a log that cannot be written gets its own Error line while the server</w:t>
      </w:r>
    </w:p>
    <w:p w14:paraId="505B79B6" w14:textId="77777777" w:rsidR="00C022D5" w:rsidRDefault="00060A99">
      <w:pPr>
        <w:pStyle w:val="SourceCode"/>
      </w:pPr>
      <w:r>
        <w:t>; goes on (Lesson 5.9a).</w:t>
      </w:r>
    </w:p>
    <w:p w14:paraId="605924FD" w14:textId="77777777" w:rsidR="00C022D5" w:rsidRDefault="00060A99">
      <w:pPr>
        <w:pStyle w:val="SourceCode"/>
      </w:pPr>
      <w:r>
        <w:t>;   in:      rcx = the request record, edx = the status</w:t>
      </w:r>
    </w:p>
    <w:p w14:paraId="56ECF100" w14:textId="77777777" w:rsidR="00C022D5" w:rsidRDefault="00060A99">
      <w:pPr>
        <w:pStyle w:val="SourceCode"/>
      </w:pPr>
      <w:r>
        <w:t>; rbx keeps the request, r12d the status, r13 the file, r14d fprintf's</w:t>
      </w:r>
    </w:p>
    <w:p w14:paraId="5AE666D6" w14:textId="77777777" w:rsidR="00C022D5" w:rsidRDefault="00060A99">
      <w:pPr>
        <w:pStyle w:val="SourceCode"/>
      </w:pPr>
      <w:r>
        <w:t>; answer. fprintf's fifth to seventh values go at [rsp + 32] to</w:t>
      </w:r>
    </w:p>
    <w:p w14:paraId="540417C7" w14:textId="77777777" w:rsidR="00C022D5" w:rsidRDefault="00060A99">
      <w:pPr>
        <w:pStyle w:val="SourceCode"/>
      </w:pPr>
      <w:r>
        <w:t>; [rsp + 48].</w:t>
      </w:r>
    </w:p>
    <w:p w14:paraId="3C1106AF" w14:textId="77777777" w:rsidR="00C022D5" w:rsidRDefault="00060A99">
      <w:pPr>
        <w:pStyle w:val="SourceCode"/>
      </w:pPr>
      <w:r>
        <w:t>log_request:</w:t>
      </w:r>
    </w:p>
    <w:p w14:paraId="743A35CC" w14:textId="77777777" w:rsidR="00C022D5" w:rsidRDefault="00060A99">
      <w:pPr>
        <w:pStyle w:val="SourceCode"/>
      </w:pPr>
      <w:r>
        <w:t xml:space="preserve">    push rbx</w:t>
      </w:r>
    </w:p>
    <w:p w14:paraId="782EC539" w14:textId="77777777" w:rsidR="00C022D5" w:rsidRDefault="00060A99">
      <w:pPr>
        <w:pStyle w:val="SourceCode"/>
      </w:pPr>
      <w:r>
        <w:t xml:space="preserve">    push r12</w:t>
      </w:r>
    </w:p>
    <w:p w14:paraId="35510E20" w14:textId="77777777" w:rsidR="00C022D5" w:rsidRDefault="00060A99">
      <w:pPr>
        <w:pStyle w:val="SourceCode"/>
      </w:pPr>
      <w:r>
        <w:t xml:space="preserve">    push r13</w:t>
      </w:r>
    </w:p>
    <w:p w14:paraId="0197A331" w14:textId="77777777" w:rsidR="00C022D5" w:rsidRDefault="00060A99">
      <w:pPr>
        <w:pStyle w:val="SourceCode"/>
      </w:pPr>
      <w:r>
        <w:t xml:space="preserve">    push r14</w:t>
      </w:r>
    </w:p>
    <w:p w14:paraId="315C3FCE" w14:textId="77777777" w:rsidR="00C022D5" w:rsidRDefault="00060A99">
      <w:pPr>
        <w:pStyle w:val="SourceCode"/>
      </w:pPr>
      <w:r>
        <w:t xml:space="preserve">    sub rsp, 56</w:t>
      </w:r>
    </w:p>
    <w:p w14:paraId="3B0893BC" w14:textId="77777777" w:rsidR="00C022D5" w:rsidRDefault="00060A99">
      <w:pPr>
        <w:pStyle w:val="SourceCode"/>
      </w:pPr>
      <w:r>
        <w:t xml:space="preserve">    mov rbx, rcx</w:t>
      </w:r>
    </w:p>
    <w:p w14:paraId="531866BB" w14:textId="77777777" w:rsidR="00C022D5" w:rsidRDefault="00060A99">
      <w:pPr>
        <w:pStyle w:val="SourceCode"/>
      </w:pPr>
      <w:r>
        <w:t xml:space="preserve">    mov r12d, edx</w:t>
      </w:r>
    </w:p>
    <w:p w14:paraId="6A29E468" w14:textId="77777777" w:rsidR="00C022D5" w:rsidRDefault="00060A99">
      <w:pPr>
        <w:pStyle w:val="SourceCode"/>
      </w:pPr>
      <w:r>
        <w:t xml:space="preserve">    lea rcx, [request_line]</w:t>
      </w:r>
    </w:p>
    <w:p w14:paraId="642C46C4" w14:textId="77777777" w:rsidR="00C022D5" w:rsidRDefault="00060A99">
      <w:pPr>
        <w:pStyle w:val="SourceCode"/>
      </w:pPr>
      <w:r>
        <w:t xml:space="preserve">    mov rdx, [rbx + REQUEST_METHOD]</w:t>
      </w:r>
    </w:p>
    <w:p w14:paraId="11A3B701" w14:textId="77777777" w:rsidR="00C022D5" w:rsidRDefault="00060A99">
      <w:pPr>
        <w:pStyle w:val="SourceCode"/>
      </w:pPr>
      <w:r>
        <w:t xml:space="preserve">    mov r8, [rbx + REQUEST_TARGET]</w:t>
      </w:r>
    </w:p>
    <w:p w14:paraId="50B0671F" w14:textId="77777777" w:rsidR="00C022D5" w:rsidRDefault="00060A99">
      <w:pPr>
        <w:pStyle w:val="SourceCode"/>
      </w:pPr>
      <w:r>
        <w:t xml:space="preserve">    mov r9d, r12d</w:t>
      </w:r>
    </w:p>
    <w:p w14:paraId="1A70EE39" w14:textId="77777777" w:rsidR="00C022D5" w:rsidRDefault="00060A99">
      <w:pPr>
        <w:pStyle w:val="SourceCode"/>
      </w:pPr>
      <w:r>
        <w:t xml:space="preserve">    call printf</w:t>
      </w:r>
    </w:p>
    <w:p w14:paraId="796FD200" w14:textId="77777777" w:rsidR="00C022D5" w:rsidRDefault="00060A99">
      <w:pPr>
        <w:pStyle w:val="SourceCode"/>
      </w:pPr>
      <w:r>
        <w:t xml:space="preserve">    ; Remember, fflush sends the line now: printed into a pipe or a</w:t>
      </w:r>
    </w:p>
    <w:p w14:paraId="51D84D46" w14:textId="77777777" w:rsidR="00C022D5" w:rsidRDefault="00060A99">
      <w:pPr>
        <w:pStyle w:val="SourceCode"/>
      </w:pPr>
      <w:r>
        <w:t xml:space="preserve">    ; file, output waits in a buffer (Lesson 6.0a).</w:t>
      </w:r>
    </w:p>
    <w:p w14:paraId="72195942" w14:textId="77777777" w:rsidR="00C022D5" w:rsidRDefault="00060A99">
      <w:pPr>
        <w:pStyle w:val="SourceCode"/>
      </w:pPr>
      <w:r>
        <w:t xml:space="preserve">    mov ecx, 1</w:t>
      </w:r>
    </w:p>
    <w:p w14:paraId="51822938" w14:textId="77777777" w:rsidR="00C022D5" w:rsidRDefault="00060A99">
      <w:pPr>
        <w:pStyle w:val="SourceCode"/>
      </w:pPr>
      <w:r>
        <w:t xml:space="preserve">    call __acrt_iob_func</w:t>
      </w:r>
    </w:p>
    <w:p w14:paraId="09742715" w14:textId="77777777" w:rsidR="00C022D5" w:rsidRDefault="00060A99">
      <w:pPr>
        <w:pStyle w:val="SourceCode"/>
      </w:pPr>
      <w:r>
        <w:t xml:space="preserve">    mov rcx, rax</w:t>
      </w:r>
    </w:p>
    <w:p w14:paraId="480C0D05" w14:textId="77777777" w:rsidR="00C022D5" w:rsidRDefault="00060A99">
      <w:pPr>
        <w:pStyle w:val="SourceCode"/>
      </w:pPr>
      <w:r>
        <w:t xml:space="preserve">    call fflush</w:t>
      </w:r>
    </w:p>
    <w:p w14:paraId="115C6218" w14:textId="77777777" w:rsidR="00C022D5" w:rsidRDefault="00060A99">
      <w:pPr>
        <w:pStyle w:val="SourceCode"/>
      </w:pPr>
      <w:r>
        <w:t xml:space="preserve">    lea rcx, [now]</w:t>
      </w:r>
    </w:p>
    <w:p w14:paraId="202BEE10" w14:textId="77777777" w:rsidR="00C022D5" w:rsidRDefault="00060A99">
      <w:pPr>
        <w:pStyle w:val="SourceCode"/>
      </w:pPr>
      <w:r>
        <w:t xml:space="preserve">    call _time64</w:t>
      </w:r>
    </w:p>
    <w:p w14:paraId="5058B042" w14:textId="77777777" w:rsidR="00C022D5" w:rsidRDefault="00060A99">
      <w:pPr>
        <w:pStyle w:val="SourceCode"/>
      </w:pPr>
      <w:r>
        <w:t xml:space="preserve">    lea rcx, [now]</w:t>
      </w:r>
    </w:p>
    <w:p w14:paraId="756EA2A6" w14:textId="77777777" w:rsidR="00C022D5" w:rsidRDefault="00060A99">
      <w:pPr>
        <w:pStyle w:val="SourceCode"/>
      </w:pPr>
      <w:r>
        <w:t xml:space="preserve">    call _gmtime64</w:t>
      </w:r>
    </w:p>
    <w:p w14:paraId="3062AFDE" w14:textId="77777777" w:rsidR="00C022D5" w:rsidRDefault="00060A99">
      <w:pPr>
        <w:pStyle w:val="SourceCode"/>
      </w:pPr>
      <w:r>
        <w:t xml:space="preserve">    lea rcx, [access_time]</w:t>
      </w:r>
    </w:p>
    <w:p w14:paraId="5501B156" w14:textId="77777777" w:rsidR="00C022D5" w:rsidRDefault="00060A99">
      <w:pPr>
        <w:pStyle w:val="SourceCode"/>
      </w:pPr>
      <w:r>
        <w:t xml:space="preserve">    mov edx, TIMESTAMP_SIZE</w:t>
      </w:r>
    </w:p>
    <w:p w14:paraId="3CFD1A57" w14:textId="77777777" w:rsidR="00C022D5" w:rsidRDefault="00060A99">
      <w:pPr>
        <w:pStyle w:val="SourceCode"/>
      </w:pPr>
      <w:r>
        <w:t xml:space="preserve">    lea r8, [time_format]</w:t>
      </w:r>
    </w:p>
    <w:p w14:paraId="54E85D3C" w14:textId="77777777" w:rsidR="00C022D5" w:rsidRDefault="00060A99">
      <w:pPr>
        <w:pStyle w:val="SourceCode"/>
      </w:pPr>
      <w:r>
        <w:t xml:space="preserve">    mov r9, rax</w:t>
      </w:r>
    </w:p>
    <w:p w14:paraId="714DBAA2" w14:textId="77777777" w:rsidR="00C022D5" w:rsidRDefault="00060A99">
      <w:pPr>
        <w:pStyle w:val="SourceCode"/>
      </w:pPr>
      <w:r>
        <w:t xml:space="preserve">    call strftime</w:t>
      </w:r>
    </w:p>
    <w:p w14:paraId="4DFDD203" w14:textId="77777777" w:rsidR="00C022D5" w:rsidRDefault="00060A99">
      <w:pPr>
        <w:pStyle w:val="SourceCode"/>
      </w:pPr>
      <w:r>
        <w:t xml:space="preserve">    ; key_id_of gives the key id of a well-formed Bearer key, or -.</w:t>
      </w:r>
    </w:p>
    <w:p w14:paraId="1D6E8BFE" w14:textId="77777777" w:rsidR="00C022D5" w:rsidRDefault="00060A99">
      <w:pPr>
        <w:pStyle w:val="SourceCode"/>
      </w:pPr>
      <w:r>
        <w:t xml:space="preserve">    mov rcx, [rbx + REQUEST_AUTHORIZATION]</w:t>
      </w:r>
    </w:p>
    <w:p w14:paraId="34FD4D04" w14:textId="77777777" w:rsidR="00C022D5" w:rsidRDefault="00060A99">
      <w:pPr>
        <w:pStyle w:val="SourceCode"/>
      </w:pPr>
      <w:r>
        <w:t xml:space="preserve">    lea rdx, [logged_key_id]</w:t>
      </w:r>
    </w:p>
    <w:p w14:paraId="74805FB4" w14:textId="77777777" w:rsidR="00C022D5" w:rsidRDefault="00060A99">
      <w:pPr>
        <w:pStyle w:val="SourceCode"/>
      </w:pPr>
      <w:r>
        <w:t xml:space="preserve">    call key_id_of</w:t>
      </w:r>
    </w:p>
    <w:p w14:paraId="7BE460A4" w14:textId="77777777" w:rsidR="00C022D5" w:rsidRDefault="00060A99">
      <w:pPr>
        <w:pStyle w:val="SourceCode"/>
      </w:pPr>
      <w:r>
        <w:t xml:space="preserve">    lea rcx, [access_log_file]</w:t>
      </w:r>
    </w:p>
    <w:p w14:paraId="035C7548" w14:textId="77777777" w:rsidR="00C022D5" w:rsidRDefault="00060A99">
      <w:pPr>
        <w:pStyle w:val="SourceCode"/>
      </w:pPr>
      <w:r>
        <w:t xml:space="preserve">    lea rdx, [append_mode]</w:t>
      </w:r>
    </w:p>
    <w:p w14:paraId="0D0C0ED2" w14:textId="77777777" w:rsidR="00C022D5" w:rsidRDefault="00060A99">
      <w:pPr>
        <w:pStyle w:val="SourceCode"/>
      </w:pPr>
      <w:r>
        <w:t xml:space="preserve">    call fopen</w:t>
      </w:r>
    </w:p>
    <w:p w14:paraId="22A14297" w14:textId="77777777" w:rsidR="00C022D5" w:rsidRDefault="00060A99">
      <w:pPr>
        <w:pStyle w:val="SourceCode"/>
      </w:pPr>
      <w:r>
        <w:t xml:space="preserve">    cmp rax, 0</w:t>
      </w:r>
    </w:p>
    <w:p w14:paraId="1F846C74" w14:textId="77777777" w:rsidR="00C022D5" w:rsidRDefault="00060A99">
      <w:pPr>
        <w:pStyle w:val="SourceCode"/>
      </w:pPr>
      <w:r>
        <w:t xml:space="preserve">    je .failed</w:t>
      </w:r>
    </w:p>
    <w:p w14:paraId="36417090" w14:textId="77777777" w:rsidR="00C022D5" w:rsidRDefault="00060A99">
      <w:pPr>
        <w:pStyle w:val="SourceCode"/>
      </w:pPr>
      <w:r>
        <w:t xml:space="preserve">    mov r13, rax</w:t>
      </w:r>
    </w:p>
    <w:p w14:paraId="078816AA" w14:textId="77777777" w:rsidR="00C022D5" w:rsidRDefault="00060A99">
      <w:pPr>
        <w:pStyle w:val="SourceCode"/>
      </w:pPr>
      <w:r>
        <w:t xml:space="preserve">    mov rcx, r13</w:t>
      </w:r>
    </w:p>
    <w:p w14:paraId="0ADA1CC7" w14:textId="77777777" w:rsidR="00C022D5" w:rsidRDefault="00060A99">
      <w:pPr>
        <w:pStyle w:val="SourceCode"/>
      </w:pPr>
      <w:r>
        <w:t xml:space="preserve">    lea rdx, [access_line]</w:t>
      </w:r>
    </w:p>
    <w:p w14:paraId="6C8EA76D" w14:textId="77777777" w:rsidR="00C022D5" w:rsidRDefault="00060A99">
      <w:pPr>
        <w:pStyle w:val="SourceCode"/>
      </w:pPr>
      <w:r>
        <w:t xml:space="preserve">    lea r8, [access_time]</w:t>
      </w:r>
    </w:p>
    <w:p w14:paraId="37B9F616" w14:textId="77777777" w:rsidR="00C022D5" w:rsidRDefault="00060A99">
      <w:pPr>
        <w:pStyle w:val="SourceCode"/>
      </w:pPr>
      <w:r>
        <w:t xml:space="preserve">    mov r9, [rbx + REQUEST_METHOD]</w:t>
      </w:r>
    </w:p>
    <w:p w14:paraId="74227CA3" w14:textId="77777777" w:rsidR="00C022D5" w:rsidRDefault="00060A99">
      <w:pPr>
        <w:pStyle w:val="SourceCode"/>
      </w:pPr>
      <w:r>
        <w:t xml:space="preserve">    mov rax, [rbx + REQUEST_TARGET]</w:t>
      </w:r>
    </w:p>
    <w:p w14:paraId="6A146077" w14:textId="77777777" w:rsidR="00C022D5" w:rsidRDefault="00060A99">
      <w:pPr>
        <w:pStyle w:val="SourceCode"/>
      </w:pPr>
      <w:r>
        <w:t xml:space="preserve">    mov [rsp + 32], rax</w:t>
      </w:r>
    </w:p>
    <w:p w14:paraId="2AC59AC3" w14:textId="77777777" w:rsidR="00C022D5" w:rsidRDefault="00060A99">
      <w:pPr>
        <w:pStyle w:val="SourceCode"/>
      </w:pPr>
      <w:r>
        <w:t xml:space="preserve">    mov [rsp + 40], r12</w:t>
      </w:r>
    </w:p>
    <w:p w14:paraId="79CEE308" w14:textId="77777777" w:rsidR="00C022D5" w:rsidRDefault="00060A99">
      <w:pPr>
        <w:pStyle w:val="SourceCode"/>
      </w:pPr>
      <w:r>
        <w:t xml:space="preserve">    lea rax, [logged_key_id]</w:t>
      </w:r>
    </w:p>
    <w:p w14:paraId="10E8B2F4" w14:textId="77777777" w:rsidR="00C022D5" w:rsidRDefault="00060A99">
      <w:pPr>
        <w:pStyle w:val="SourceCode"/>
      </w:pPr>
      <w:r>
        <w:t xml:space="preserve">    mov [rsp + 48], rax</w:t>
      </w:r>
    </w:p>
    <w:p w14:paraId="4A25F6A8" w14:textId="77777777" w:rsidR="00C022D5" w:rsidRDefault="00060A99">
      <w:pPr>
        <w:pStyle w:val="SourceCode"/>
      </w:pPr>
      <w:r>
        <w:t xml:space="preserve">    call fprintf</w:t>
      </w:r>
    </w:p>
    <w:p w14:paraId="2D7477D4" w14:textId="77777777" w:rsidR="00C022D5" w:rsidRDefault="00060A99">
      <w:pPr>
        <w:pStyle w:val="SourceCode"/>
      </w:pPr>
      <w:r>
        <w:t xml:space="preserve">    mov r14d, eax</w:t>
      </w:r>
    </w:p>
    <w:p w14:paraId="6825CFF6" w14:textId="77777777" w:rsidR="00C022D5" w:rsidRDefault="00060A99">
      <w:pPr>
        <w:pStyle w:val="SourceCode"/>
      </w:pPr>
      <w:r>
        <w:t xml:space="preserve">    mov rcx, r13</w:t>
      </w:r>
    </w:p>
    <w:p w14:paraId="0DA8094E" w14:textId="77777777" w:rsidR="00C022D5" w:rsidRDefault="00060A99">
      <w:pPr>
        <w:pStyle w:val="SourceCode"/>
      </w:pPr>
      <w:r>
        <w:t xml:space="preserve">    call fclose</w:t>
      </w:r>
    </w:p>
    <w:p w14:paraId="0279AF42" w14:textId="77777777" w:rsidR="00C022D5" w:rsidRDefault="00060A99">
      <w:pPr>
        <w:pStyle w:val="SourceCode"/>
      </w:pPr>
      <w:r>
        <w:t xml:space="preserve">    cmp eax, 0</w:t>
      </w:r>
    </w:p>
    <w:p w14:paraId="11453A1E" w14:textId="77777777" w:rsidR="00C022D5" w:rsidRDefault="00060A99">
      <w:pPr>
        <w:pStyle w:val="SourceCode"/>
      </w:pPr>
      <w:r>
        <w:t xml:space="preserve">    jne .failed</w:t>
      </w:r>
    </w:p>
    <w:p w14:paraId="27D33ACA" w14:textId="77777777" w:rsidR="00C022D5" w:rsidRDefault="00060A99">
      <w:pPr>
        <w:pStyle w:val="SourceCode"/>
      </w:pPr>
      <w:r>
        <w:t xml:space="preserve">    cmp r14d, 0</w:t>
      </w:r>
    </w:p>
    <w:p w14:paraId="6D83101A" w14:textId="77777777" w:rsidR="00C022D5" w:rsidRDefault="00060A99">
      <w:pPr>
        <w:pStyle w:val="SourceCode"/>
      </w:pPr>
      <w:r>
        <w:t xml:space="preserve">    jge .done</w:t>
      </w:r>
    </w:p>
    <w:p w14:paraId="580DA28A" w14:textId="77777777" w:rsidR="00C022D5" w:rsidRDefault="00060A99">
      <w:pPr>
        <w:pStyle w:val="SourceCode"/>
      </w:pPr>
      <w:r>
        <w:t>.failed:</w:t>
      </w:r>
    </w:p>
    <w:p w14:paraId="1E2173F5" w14:textId="77777777" w:rsidR="00C022D5" w:rsidRDefault="00060A99">
      <w:pPr>
        <w:pStyle w:val="SourceCode"/>
      </w:pPr>
      <w:r>
        <w:t xml:space="preserve">    mov ecx, 2</w:t>
      </w:r>
    </w:p>
    <w:p w14:paraId="046A4018" w14:textId="77777777" w:rsidR="00C022D5" w:rsidRDefault="00060A99">
      <w:pPr>
        <w:pStyle w:val="SourceCode"/>
      </w:pPr>
      <w:r>
        <w:t xml:space="preserve">    call __acrt_iob_func</w:t>
      </w:r>
    </w:p>
    <w:p w14:paraId="7B299422" w14:textId="77777777" w:rsidR="00C022D5" w:rsidRDefault="00060A99">
      <w:pPr>
        <w:pStyle w:val="SourceCode"/>
      </w:pPr>
      <w:r>
        <w:t xml:space="preserve">    mov rcx, rax</w:t>
      </w:r>
    </w:p>
    <w:p w14:paraId="0524DE22" w14:textId="77777777" w:rsidR="00C022D5" w:rsidRDefault="00060A99">
      <w:pPr>
        <w:pStyle w:val="SourceCode"/>
      </w:pPr>
      <w:r>
        <w:t xml:space="preserve">    lea rdx, [access_failed_line]</w:t>
      </w:r>
    </w:p>
    <w:p w14:paraId="726A628A" w14:textId="77777777" w:rsidR="00C022D5" w:rsidRDefault="00060A99">
      <w:pPr>
        <w:pStyle w:val="SourceCode"/>
      </w:pPr>
      <w:r>
        <w:t xml:space="preserve">    call fprintf</w:t>
      </w:r>
    </w:p>
    <w:p w14:paraId="76533E11" w14:textId="77777777" w:rsidR="00C022D5" w:rsidRDefault="00060A99">
      <w:pPr>
        <w:pStyle w:val="SourceCode"/>
      </w:pPr>
      <w:r>
        <w:t>.done:</w:t>
      </w:r>
    </w:p>
    <w:p w14:paraId="72810EC7" w14:textId="77777777" w:rsidR="00C022D5" w:rsidRDefault="00060A99">
      <w:pPr>
        <w:pStyle w:val="SourceCode"/>
      </w:pPr>
      <w:r>
        <w:t xml:space="preserve">    add rsp, 56</w:t>
      </w:r>
    </w:p>
    <w:p w14:paraId="5C20EB31" w14:textId="77777777" w:rsidR="00C022D5" w:rsidRDefault="00060A99">
      <w:pPr>
        <w:pStyle w:val="SourceCode"/>
      </w:pPr>
      <w:r>
        <w:t xml:space="preserve">    pop r14</w:t>
      </w:r>
    </w:p>
    <w:p w14:paraId="75EB9D3A" w14:textId="77777777" w:rsidR="00C022D5" w:rsidRDefault="00060A99">
      <w:pPr>
        <w:pStyle w:val="SourceCode"/>
      </w:pPr>
      <w:r>
        <w:t xml:space="preserve">    pop r13</w:t>
      </w:r>
    </w:p>
    <w:p w14:paraId="6AFB9F85" w14:textId="77777777" w:rsidR="00C022D5" w:rsidRDefault="00060A99">
      <w:pPr>
        <w:pStyle w:val="SourceCode"/>
      </w:pPr>
      <w:r>
        <w:t xml:space="preserve">    pop r12</w:t>
      </w:r>
    </w:p>
    <w:p w14:paraId="5223AF6C" w14:textId="77777777" w:rsidR="00C022D5" w:rsidRDefault="00060A99">
      <w:pPr>
        <w:pStyle w:val="SourceCode"/>
      </w:pPr>
      <w:r>
        <w:t xml:space="preserve">    pop rbx</w:t>
      </w:r>
    </w:p>
    <w:p w14:paraId="3E0D90AF" w14:textId="77777777" w:rsidR="00C022D5" w:rsidRDefault="00060A99">
      <w:pPr>
        <w:pStyle w:val="SourceCode"/>
      </w:pPr>
      <w:r>
        <w:t xml:space="preserve">    ret</w:t>
      </w:r>
    </w:p>
    <w:p w14:paraId="29746A3C" w14:textId="77777777" w:rsidR="00C022D5" w:rsidRDefault="00C022D5">
      <w:pPr>
        <w:pStyle w:val="SourceCode"/>
      </w:pPr>
    </w:p>
    <w:p w14:paraId="721C3F69" w14:textId="77777777" w:rsidR="00C022D5" w:rsidRDefault="00060A99">
      <w:pPr>
        <w:pStyle w:val="SourceCode"/>
      </w:pPr>
      <w:r>
        <w:t>; send_json: every answer but those of send_created, send_no_content,</w:t>
      </w:r>
    </w:p>
    <w:p w14:paraId="40B98127" w14:textId="77777777" w:rsidR="00C022D5" w:rsidRDefault="00060A99">
      <w:pPr>
        <w:pStyle w:val="SourceCode"/>
      </w:pPr>
      <w:r>
        <w:t>; send_page, and send_document comes here and is logged. Remember, _copy</w:t>
      </w:r>
    </w:p>
    <w:p w14:paraId="279C7F20" w14:textId="77777777" w:rsidR="00C022D5" w:rsidRDefault="00060A99">
      <w:pPr>
        <w:pStyle w:val="SourceCode"/>
      </w:pPr>
      <w:r>
        <w:t>; keeps a copy; libmicrohttpd adds Content-Length; the queue keeps its own</w:t>
      </w:r>
    </w:p>
    <w:p w14:paraId="39C5ACD1" w14:textId="77777777" w:rsidR="00C022D5" w:rsidRDefault="00060A99">
      <w:pPr>
        <w:pStyle w:val="SourceCode"/>
      </w:pPr>
      <w:r>
        <w:t>; hold, so destroy drops ours. Every 401 also names WWW-Authenticate: Bearer.</w:t>
      </w:r>
    </w:p>
    <w:p w14:paraId="6F839E9F" w14:textId="77777777" w:rsidR="00C022D5" w:rsidRDefault="00060A99">
      <w:pPr>
        <w:pStyle w:val="SourceCode"/>
      </w:pPr>
      <w:r>
        <w:t>;   in:      rcx = the request record, edx = the status, r8 = the JSON</w:t>
      </w:r>
    </w:p>
    <w:p w14:paraId="27692BA8" w14:textId="77777777" w:rsidR="00C022D5" w:rsidRDefault="00060A99">
      <w:pPr>
        <w:pStyle w:val="SourceCode"/>
      </w:pPr>
      <w:r>
        <w:t>;   out:     eax = MHD_queue_response's answer (1 = queued)</w:t>
      </w:r>
    </w:p>
    <w:p w14:paraId="08BC831B" w14:textId="77777777" w:rsidR="00C022D5" w:rsidRDefault="00060A99">
      <w:pPr>
        <w:pStyle w:val="SourceCode"/>
      </w:pPr>
      <w:r>
        <w:t>; rbx keeps the request, r12d the status, r13 the JSON, then the response,</w:t>
      </w:r>
    </w:p>
    <w:p w14:paraId="42FE69B1" w14:textId="77777777" w:rsidR="00C022D5" w:rsidRDefault="00060A99">
      <w:pPr>
        <w:pStyle w:val="SourceCode"/>
      </w:pPr>
      <w:r>
        <w:t>; r14d the answer.</w:t>
      </w:r>
    </w:p>
    <w:p w14:paraId="35297EB2" w14:textId="77777777" w:rsidR="00C022D5" w:rsidRDefault="00060A99">
      <w:pPr>
        <w:pStyle w:val="SourceCode"/>
      </w:pPr>
      <w:r>
        <w:t>send_json:</w:t>
      </w:r>
    </w:p>
    <w:p w14:paraId="13EE52E0" w14:textId="77777777" w:rsidR="00C022D5" w:rsidRDefault="00060A99">
      <w:pPr>
        <w:pStyle w:val="SourceCode"/>
      </w:pPr>
      <w:r>
        <w:t xml:space="preserve">    push rbx</w:t>
      </w:r>
    </w:p>
    <w:p w14:paraId="38EE178B" w14:textId="77777777" w:rsidR="00C022D5" w:rsidRDefault="00060A99">
      <w:pPr>
        <w:pStyle w:val="SourceCode"/>
      </w:pPr>
      <w:r>
        <w:t xml:space="preserve">    push r12</w:t>
      </w:r>
    </w:p>
    <w:p w14:paraId="210A03DE" w14:textId="77777777" w:rsidR="00C022D5" w:rsidRDefault="00060A99">
      <w:pPr>
        <w:pStyle w:val="SourceCode"/>
      </w:pPr>
      <w:r>
        <w:t xml:space="preserve">    push r13</w:t>
      </w:r>
    </w:p>
    <w:p w14:paraId="1843235C" w14:textId="77777777" w:rsidR="00C022D5" w:rsidRDefault="00060A99">
      <w:pPr>
        <w:pStyle w:val="SourceCode"/>
      </w:pPr>
      <w:r>
        <w:t xml:space="preserve">    push r14</w:t>
      </w:r>
    </w:p>
    <w:p w14:paraId="62B02D61" w14:textId="77777777" w:rsidR="00C022D5" w:rsidRDefault="00060A99">
      <w:pPr>
        <w:pStyle w:val="SourceCode"/>
      </w:pPr>
      <w:r>
        <w:t xml:space="preserve">    sub rsp, 40</w:t>
      </w:r>
    </w:p>
    <w:p w14:paraId="1BC9BB7B" w14:textId="77777777" w:rsidR="00C022D5" w:rsidRDefault="00060A99">
      <w:pPr>
        <w:pStyle w:val="SourceCode"/>
      </w:pPr>
      <w:r>
        <w:t xml:space="preserve">    mov rbx, rcx</w:t>
      </w:r>
    </w:p>
    <w:p w14:paraId="252A1DF9" w14:textId="77777777" w:rsidR="00C022D5" w:rsidRDefault="00060A99">
      <w:pPr>
        <w:pStyle w:val="SourceCode"/>
      </w:pPr>
      <w:r>
        <w:t xml:space="preserve">    mov r12d, edx</w:t>
      </w:r>
    </w:p>
    <w:p w14:paraId="5BCCAD73" w14:textId="77777777" w:rsidR="00C022D5" w:rsidRDefault="00060A99">
      <w:pPr>
        <w:pStyle w:val="SourceCode"/>
      </w:pPr>
      <w:r>
        <w:t xml:space="preserve">    mov r13, r8</w:t>
      </w:r>
    </w:p>
    <w:p w14:paraId="5627065E" w14:textId="77777777" w:rsidR="00C022D5" w:rsidRDefault="00060A99">
      <w:pPr>
        <w:pStyle w:val="SourceCode"/>
      </w:pPr>
      <w:r>
        <w:t xml:space="preserve">    mov rcx, r13</w:t>
      </w:r>
    </w:p>
    <w:p w14:paraId="322C2C13" w14:textId="77777777" w:rsidR="00C022D5" w:rsidRDefault="00060A99">
      <w:pPr>
        <w:pStyle w:val="SourceCode"/>
      </w:pPr>
      <w:r>
        <w:t xml:space="preserve">    call strlen</w:t>
      </w:r>
    </w:p>
    <w:p w14:paraId="63A3AC44" w14:textId="77777777" w:rsidR="00C022D5" w:rsidRDefault="00060A99">
      <w:pPr>
        <w:pStyle w:val="SourceCode"/>
      </w:pPr>
      <w:r>
        <w:t xml:space="preserve">    mov rcx, rax</w:t>
      </w:r>
    </w:p>
    <w:p w14:paraId="1914A4F7" w14:textId="77777777" w:rsidR="00C022D5" w:rsidRDefault="00060A99">
      <w:pPr>
        <w:pStyle w:val="SourceCode"/>
      </w:pPr>
      <w:r>
        <w:t xml:space="preserve">    mov rdx, r13</w:t>
      </w:r>
    </w:p>
    <w:p w14:paraId="48095FA9" w14:textId="77777777" w:rsidR="00C022D5" w:rsidRDefault="00060A99">
      <w:pPr>
        <w:pStyle w:val="SourceCode"/>
      </w:pPr>
      <w:r>
        <w:t xml:space="preserve">    call MHD_create_response_from_buffer_copy</w:t>
      </w:r>
    </w:p>
    <w:p w14:paraId="2AA7BE9F" w14:textId="77777777" w:rsidR="00C022D5" w:rsidRDefault="00060A99">
      <w:pPr>
        <w:pStyle w:val="SourceCode"/>
      </w:pPr>
      <w:r>
        <w:t xml:space="preserve">    mov r13, rax</w:t>
      </w:r>
    </w:p>
    <w:p w14:paraId="0048A6A4" w14:textId="77777777" w:rsidR="00C022D5" w:rsidRDefault="00060A99">
      <w:pPr>
        <w:pStyle w:val="SourceCode"/>
      </w:pPr>
      <w:r>
        <w:t xml:space="preserve">    mov rcx, r13</w:t>
      </w:r>
    </w:p>
    <w:p w14:paraId="7E2DA2FD" w14:textId="77777777" w:rsidR="00C022D5" w:rsidRDefault="00060A99">
      <w:pPr>
        <w:pStyle w:val="SourceCode"/>
      </w:pPr>
      <w:r>
        <w:t xml:space="preserve">    lea rdx, [content_type_name]</w:t>
      </w:r>
    </w:p>
    <w:p w14:paraId="37D2B3B5" w14:textId="77777777" w:rsidR="00C022D5" w:rsidRDefault="00060A99">
      <w:pPr>
        <w:pStyle w:val="SourceCode"/>
      </w:pPr>
      <w:r>
        <w:t xml:space="preserve">    lea r8, [json_type]</w:t>
      </w:r>
    </w:p>
    <w:p w14:paraId="2944E8EB" w14:textId="77777777" w:rsidR="00C022D5" w:rsidRDefault="00060A99">
      <w:pPr>
        <w:pStyle w:val="SourceCode"/>
      </w:pPr>
      <w:r>
        <w:t xml:space="preserve">    call MHD_add_response_header</w:t>
      </w:r>
    </w:p>
    <w:p w14:paraId="53A841C2" w14:textId="77777777" w:rsidR="00C022D5" w:rsidRDefault="00060A99">
      <w:pPr>
        <w:pStyle w:val="SourceCode"/>
      </w:pPr>
      <w:r>
        <w:t xml:space="preserve">    cmp r12d, 401</w:t>
      </w:r>
    </w:p>
    <w:p w14:paraId="78EF86C4" w14:textId="77777777" w:rsidR="00C022D5" w:rsidRDefault="00060A99">
      <w:pPr>
        <w:pStyle w:val="SourceCode"/>
      </w:pPr>
      <w:r>
        <w:t xml:space="preserve">    jne .queue</w:t>
      </w:r>
    </w:p>
    <w:p w14:paraId="1811FE7F" w14:textId="77777777" w:rsidR="00C022D5" w:rsidRDefault="00060A99">
      <w:pPr>
        <w:pStyle w:val="SourceCode"/>
      </w:pPr>
      <w:r>
        <w:t xml:space="preserve">    mov rcx, r13</w:t>
      </w:r>
    </w:p>
    <w:p w14:paraId="055D1A31" w14:textId="77777777" w:rsidR="00C022D5" w:rsidRDefault="00060A99">
      <w:pPr>
        <w:pStyle w:val="SourceCode"/>
      </w:pPr>
      <w:r>
        <w:t xml:space="preserve">    lea rdx, [www_authenticate_name]</w:t>
      </w:r>
    </w:p>
    <w:p w14:paraId="5FC28B49" w14:textId="77777777" w:rsidR="00C022D5" w:rsidRDefault="00060A99">
      <w:pPr>
        <w:pStyle w:val="SourceCode"/>
      </w:pPr>
      <w:r>
        <w:t xml:space="preserve">    lea r8, [bearer_text]</w:t>
      </w:r>
    </w:p>
    <w:p w14:paraId="45666648" w14:textId="77777777" w:rsidR="00C022D5" w:rsidRDefault="00060A99">
      <w:pPr>
        <w:pStyle w:val="SourceCode"/>
      </w:pPr>
      <w:r>
        <w:t xml:space="preserve">    call MHD_add_response_header</w:t>
      </w:r>
    </w:p>
    <w:p w14:paraId="046EAE2E" w14:textId="77777777" w:rsidR="00C022D5" w:rsidRDefault="00060A99">
      <w:pPr>
        <w:pStyle w:val="SourceCode"/>
      </w:pPr>
      <w:r>
        <w:t>.queue:</w:t>
      </w:r>
    </w:p>
    <w:p w14:paraId="251CBBE8" w14:textId="77777777" w:rsidR="00C022D5" w:rsidRDefault="00060A99">
      <w:pPr>
        <w:pStyle w:val="SourceCode"/>
      </w:pPr>
      <w:r>
        <w:t xml:space="preserve">    mov rcx, [rbx + REQUEST_CONNECTION]</w:t>
      </w:r>
    </w:p>
    <w:p w14:paraId="5A6178AA" w14:textId="77777777" w:rsidR="00C022D5" w:rsidRDefault="00060A99">
      <w:pPr>
        <w:pStyle w:val="SourceCode"/>
      </w:pPr>
      <w:r>
        <w:t xml:space="preserve">    mov edx, r12d</w:t>
      </w:r>
    </w:p>
    <w:p w14:paraId="685EF33D" w14:textId="77777777" w:rsidR="00C022D5" w:rsidRDefault="00060A99">
      <w:pPr>
        <w:pStyle w:val="SourceCode"/>
      </w:pPr>
      <w:r>
        <w:t xml:space="preserve">    mov r8, r13</w:t>
      </w:r>
    </w:p>
    <w:p w14:paraId="1DA65111" w14:textId="77777777" w:rsidR="00C022D5" w:rsidRDefault="00060A99">
      <w:pPr>
        <w:pStyle w:val="SourceCode"/>
      </w:pPr>
      <w:r>
        <w:t xml:space="preserve">    call MHD_queue_response</w:t>
      </w:r>
    </w:p>
    <w:p w14:paraId="1080ADDB" w14:textId="77777777" w:rsidR="00C022D5" w:rsidRDefault="00060A99">
      <w:pPr>
        <w:pStyle w:val="SourceCode"/>
      </w:pPr>
      <w:r>
        <w:t xml:space="preserve">    mov r14d, eax</w:t>
      </w:r>
    </w:p>
    <w:p w14:paraId="339A5246" w14:textId="77777777" w:rsidR="00C022D5" w:rsidRDefault="00060A99">
      <w:pPr>
        <w:pStyle w:val="SourceCode"/>
      </w:pPr>
      <w:r>
        <w:t xml:space="preserve">    mov rcx, r13</w:t>
      </w:r>
    </w:p>
    <w:p w14:paraId="4253053F" w14:textId="77777777" w:rsidR="00C022D5" w:rsidRDefault="00060A99">
      <w:pPr>
        <w:pStyle w:val="SourceCode"/>
      </w:pPr>
      <w:r>
        <w:t xml:space="preserve">    call MHD_destroy_response</w:t>
      </w:r>
    </w:p>
    <w:p w14:paraId="05FD161C" w14:textId="77777777" w:rsidR="00C022D5" w:rsidRDefault="00060A99">
      <w:pPr>
        <w:pStyle w:val="SourceCode"/>
      </w:pPr>
      <w:r>
        <w:t xml:space="preserve">    mov rcx, rbx</w:t>
      </w:r>
    </w:p>
    <w:p w14:paraId="5945E9F1" w14:textId="77777777" w:rsidR="00C022D5" w:rsidRDefault="00060A99">
      <w:pPr>
        <w:pStyle w:val="SourceCode"/>
      </w:pPr>
      <w:r>
        <w:t xml:space="preserve">    mov edx, r12d</w:t>
      </w:r>
    </w:p>
    <w:p w14:paraId="6A2C9E1C" w14:textId="77777777" w:rsidR="00C022D5" w:rsidRDefault="00060A99">
      <w:pPr>
        <w:pStyle w:val="SourceCode"/>
      </w:pPr>
      <w:r>
        <w:t xml:space="preserve">    call log_request</w:t>
      </w:r>
    </w:p>
    <w:p w14:paraId="4CBA9706" w14:textId="77777777" w:rsidR="00C022D5" w:rsidRDefault="00060A99">
      <w:pPr>
        <w:pStyle w:val="SourceCode"/>
      </w:pPr>
      <w:r>
        <w:t xml:space="preserve">    mov eax, r14d</w:t>
      </w:r>
    </w:p>
    <w:p w14:paraId="2D40AEE0" w14:textId="77777777" w:rsidR="00C022D5" w:rsidRDefault="00060A99">
      <w:pPr>
        <w:pStyle w:val="SourceCode"/>
      </w:pPr>
      <w:r>
        <w:t xml:space="preserve">    add rsp, 40</w:t>
      </w:r>
    </w:p>
    <w:p w14:paraId="25819E38" w14:textId="77777777" w:rsidR="00C022D5" w:rsidRDefault="00060A99">
      <w:pPr>
        <w:pStyle w:val="SourceCode"/>
      </w:pPr>
      <w:r>
        <w:t xml:space="preserve">    pop r14</w:t>
      </w:r>
    </w:p>
    <w:p w14:paraId="789F91D2" w14:textId="77777777" w:rsidR="00C022D5" w:rsidRDefault="00060A99">
      <w:pPr>
        <w:pStyle w:val="SourceCode"/>
      </w:pPr>
      <w:r>
        <w:t xml:space="preserve">    pop r13</w:t>
      </w:r>
    </w:p>
    <w:p w14:paraId="1CAA306F" w14:textId="77777777" w:rsidR="00C022D5" w:rsidRDefault="00060A99">
      <w:pPr>
        <w:pStyle w:val="SourceCode"/>
      </w:pPr>
      <w:r>
        <w:t xml:space="preserve">    pop r12</w:t>
      </w:r>
    </w:p>
    <w:p w14:paraId="4810D1A3" w14:textId="77777777" w:rsidR="00C022D5" w:rsidRDefault="00060A99">
      <w:pPr>
        <w:pStyle w:val="SourceCode"/>
      </w:pPr>
      <w:r>
        <w:t xml:space="preserve">    pop rbx</w:t>
      </w:r>
    </w:p>
    <w:p w14:paraId="484746B6" w14:textId="77777777" w:rsidR="00C022D5" w:rsidRDefault="00060A99">
      <w:pPr>
        <w:pStyle w:val="SourceCode"/>
      </w:pPr>
      <w:r>
        <w:t xml:space="preserve">    ret</w:t>
      </w:r>
    </w:p>
    <w:p w14:paraId="71708E8E" w14:textId="77777777" w:rsidR="00C022D5" w:rsidRDefault="00C022D5">
      <w:pPr>
        <w:pStyle w:val="SourceCode"/>
      </w:pPr>
    </w:p>
    <w:p w14:paraId="0619C0A5" w14:textId="77777777" w:rsidR="00C022D5" w:rsidRDefault="00060A99">
      <w:pPr>
        <w:pStyle w:val="SourceCode"/>
      </w:pPr>
      <w:r>
        <w:t>; send_created: send_json's twin for 201 Created: the same steps, plus</w:t>
      </w:r>
    </w:p>
    <w:p w14:paraId="25003284" w14:textId="77777777" w:rsidR="00C022D5" w:rsidRDefault="00060A99">
      <w:pPr>
        <w:pStyle w:val="SourceCode"/>
      </w:pPr>
      <w:r>
        <w:t>; the Location header, which names the path of the contact just created.</w:t>
      </w:r>
    </w:p>
    <w:p w14:paraId="139EAAC0" w14:textId="77777777" w:rsidR="00C022D5" w:rsidRDefault="00060A99">
      <w:pPr>
        <w:pStyle w:val="SourceCode"/>
      </w:pPr>
      <w:r>
        <w:t>;   in:      rcx = the request record, rdx = the location, r8 = the JSON</w:t>
      </w:r>
    </w:p>
    <w:p w14:paraId="49095573" w14:textId="77777777" w:rsidR="00C022D5" w:rsidRDefault="00060A99">
      <w:pPr>
        <w:pStyle w:val="SourceCode"/>
      </w:pPr>
      <w:r>
        <w:t>;   out:     eax = MHD_queue_response's answer</w:t>
      </w:r>
    </w:p>
    <w:p w14:paraId="0620047B" w14:textId="77777777" w:rsidR="00C022D5" w:rsidRDefault="00060A99">
      <w:pPr>
        <w:pStyle w:val="SourceCode"/>
      </w:pPr>
      <w:r>
        <w:t>; rbx keeps the request, r12 the location, r13 the JSON, then the</w:t>
      </w:r>
    </w:p>
    <w:p w14:paraId="1558A526" w14:textId="77777777" w:rsidR="00C022D5" w:rsidRDefault="00060A99">
      <w:pPr>
        <w:pStyle w:val="SourceCode"/>
      </w:pPr>
      <w:r>
        <w:t>; response, r14d the answer.</w:t>
      </w:r>
    </w:p>
    <w:p w14:paraId="04C45AB5" w14:textId="77777777" w:rsidR="00C022D5" w:rsidRDefault="00060A99">
      <w:pPr>
        <w:pStyle w:val="SourceCode"/>
      </w:pPr>
      <w:r>
        <w:t>send_created:</w:t>
      </w:r>
    </w:p>
    <w:p w14:paraId="7BD87232" w14:textId="77777777" w:rsidR="00C022D5" w:rsidRDefault="00060A99">
      <w:pPr>
        <w:pStyle w:val="SourceCode"/>
      </w:pPr>
      <w:r>
        <w:t xml:space="preserve">    push rbx</w:t>
      </w:r>
    </w:p>
    <w:p w14:paraId="39A1DAF4" w14:textId="77777777" w:rsidR="00C022D5" w:rsidRDefault="00060A99">
      <w:pPr>
        <w:pStyle w:val="SourceCode"/>
      </w:pPr>
      <w:r>
        <w:t xml:space="preserve">    push r12</w:t>
      </w:r>
    </w:p>
    <w:p w14:paraId="1159A6F9" w14:textId="77777777" w:rsidR="00C022D5" w:rsidRDefault="00060A99">
      <w:pPr>
        <w:pStyle w:val="SourceCode"/>
      </w:pPr>
      <w:r>
        <w:t xml:space="preserve">    push r13</w:t>
      </w:r>
    </w:p>
    <w:p w14:paraId="37675A40" w14:textId="77777777" w:rsidR="00C022D5" w:rsidRDefault="00060A99">
      <w:pPr>
        <w:pStyle w:val="SourceCode"/>
      </w:pPr>
      <w:r>
        <w:t xml:space="preserve">    push r14</w:t>
      </w:r>
    </w:p>
    <w:p w14:paraId="12FE2125" w14:textId="77777777" w:rsidR="00C022D5" w:rsidRDefault="00060A99">
      <w:pPr>
        <w:pStyle w:val="SourceCode"/>
      </w:pPr>
      <w:r>
        <w:t xml:space="preserve">    sub rsp, 40</w:t>
      </w:r>
    </w:p>
    <w:p w14:paraId="3A4A3E64" w14:textId="77777777" w:rsidR="00C022D5" w:rsidRDefault="00060A99">
      <w:pPr>
        <w:pStyle w:val="SourceCode"/>
      </w:pPr>
      <w:r>
        <w:t xml:space="preserve">    mov rbx, rcx</w:t>
      </w:r>
    </w:p>
    <w:p w14:paraId="4D4853C6" w14:textId="77777777" w:rsidR="00C022D5" w:rsidRDefault="00060A99">
      <w:pPr>
        <w:pStyle w:val="SourceCode"/>
      </w:pPr>
      <w:r>
        <w:t xml:space="preserve">    mov r12, rdx</w:t>
      </w:r>
    </w:p>
    <w:p w14:paraId="6AC2BDC6" w14:textId="77777777" w:rsidR="00C022D5" w:rsidRDefault="00060A99">
      <w:pPr>
        <w:pStyle w:val="SourceCode"/>
      </w:pPr>
      <w:r>
        <w:t xml:space="preserve">    mov r13, r8</w:t>
      </w:r>
    </w:p>
    <w:p w14:paraId="4BF755E2" w14:textId="77777777" w:rsidR="00C022D5" w:rsidRDefault="00060A99">
      <w:pPr>
        <w:pStyle w:val="SourceCode"/>
      </w:pPr>
      <w:r>
        <w:t xml:space="preserve">    mov rcx, r13</w:t>
      </w:r>
    </w:p>
    <w:p w14:paraId="6AA689BA" w14:textId="77777777" w:rsidR="00C022D5" w:rsidRDefault="00060A99">
      <w:pPr>
        <w:pStyle w:val="SourceCode"/>
      </w:pPr>
      <w:r>
        <w:t xml:space="preserve">    call strlen</w:t>
      </w:r>
    </w:p>
    <w:p w14:paraId="11FEA17B" w14:textId="77777777" w:rsidR="00C022D5" w:rsidRDefault="00060A99">
      <w:pPr>
        <w:pStyle w:val="SourceCode"/>
      </w:pPr>
      <w:r>
        <w:t xml:space="preserve">    mov rcx, rax</w:t>
      </w:r>
    </w:p>
    <w:p w14:paraId="7085974A" w14:textId="77777777" w:rsidR="00C022D5" w:rsidRDefault="00060A99">
      <w:pPr>
        <w:pStyle w:val="SourceCode"/>
      </w:pPr>
      <w:r>
        <w:t xml:space="preserve">    mov rdx, r13</w:t>
      </w:r>
    </w:p>
    <w:p w14:paraId="5009E725" w14:textId="77777777" w:rsidR="00C022D5" w:rsidRDefault="00060A99">
      <w:pPr>
        <w:pStyle w:val="SourceCode"/>
      </w:pPr>
      <w:r>
        <w:t xml:space="preserve">    call MHD_create_response_from_buffer_copy</w:t>
      </w:r>
    </w:p>
    <w:p w14:paraId="26F55A9F" w14:textId="77777777" w:rsidR="00C022D5" w:rsidRDefault="00060A99">
      <w:pPr>
        <w:pStyle w:val="SourceCode"/>
      </w:pPr>
      <w:r>
        <w:t xml:space="preserve">    mov r13, rax</w:t>
      </w:r>
    </w:p>
    <w:p w14:paraId="2DA259FC" w14:textId="77777777" w:rsidR="00C022D5" w:rsidRDefault="00060A99">
      <w:pPr>
        <w:pStyle w:val="SourceCode"/>
      </w:pPr>
      <w:r>
        <w:t xml:space="preserve">    mov rcx, r13</w:t>
      </w:r>
    </w:p>
    <w:p w14:paraId="4862D251" w14:textId="77777777" w:rsidR="00C022D5" w:rsidRDefault="00060A99">
      <w:pPr>
        <w:pStyle w:val="SourceCode"/>
      </w:pPr>
      <w:r>
        <w:t xml:space="preserve">    lea rdx, [content_type_name]</w:t>
      </w:r>
    </w:p>
    <w:p w14:paraId="122B48FE" w14:textId="77777777" w:rsidR="00C022D5" w:rsidRDefault="00060A99">
      <w:pPr>
        <w:pStyle w:val="SourceCode"/>
      </w:pPr>
      <w:r>
        <w:t xml:space="preserve">    lea r8, [json_type]</w:t>
      </w:r>
    </w:p>
    <w:p w14:paraId="219BEA67" w14:textId="77777777" w:rsidR="00C022D5" w:rsidRDefault="00060A99">
      <w:pPr>
        <w:pStyle w:val="SourceCode"/>
      </w:pPr>
      <w:r>
        <w:t xml:space="preserve">    call MHD_add_response_header</w:t>
      </w:r>
    </w:p>
    <w:p w14:paraId="757C38BF" w14:textId="77777777" w:rsidR="00C022D5" w:rsidRDefault="00060A99">
      <w:pPr>
        <w:pStyle w:val="SourceCode"/>
      </w:pPr>
      <w:r>
        <w:t xml:space="preserve">    mov rcx, r13</w:t>
      </w:r>
    </w:p>
    <w:p w14:paraId="3999F498" w14:textId="77777777" w:rsidR="00C022D5" w:rsidRDefault="00060A99">
      <w:pPr>
        <w:pStyle w:val="SourceCode"/>
      </w:pPr>
      <w:r>
        <w:t xml:space="preserve">    lea rdx, [location_name]</w:t>
      </w:r>
    </w:p>
    <w:p w14:paraId="624932C6" w14:textId="77777777" w:rsidR="00C022D5" w:rsidRDefault="00060A99">
      <w:pPr>
        <w:pStyle w:val="SourceCode"/>
      </w:pPr>
      <w:r>
        <w:t xml:space="preserve">    mov r8, r12</w:t>
      </w:r>
    </w:p>
    <w:p w14:paraId="2D2DC1AE" w14:textId="77777777" w:rsidR="00C022D5" w:rsidRDefault="00060A99">
      <w:pPr>
        <w:pStyle w:val="SourceCode"/>
      </w:pPr>
      <w:r>
        <w:t xml:space="preserve">    call MHD_add_response_header</w:t>
      </w:r>
    </w:p>
    <w:p w14:paraId="4F6BEB54" w14:textId="77777777" w:rsidR="00C022D5" w:rsidRDefault="00060A99">
      <w:pPr>
        <w:pStyle w:val="SourceCode"/>
      </w:pPr>
      <w:r>
        <w:t xml:space="preserve">    mov rcx, [rbx + REQUEST_CONNECTION]</w:t>
      </w:r>
    </w:p>
    <w:p w14:paraId="7A2FDB6A" w14:textId="77777777" w:rsidR="00C022D5" w:rsidRDefault="00060A99">
      <w:pPr>
        <w:pStyle w:val="SourceCode"/>
      </w:pPr>
      <w:r>
        <w:t xml:space="preserve">    mov edx, 201</w:t>
      </w:r>
    </w:p>
    <w:p w14:paraId="190172E9" w14:textId="77777777" w:rsidR="00C022D5" w:rsidRDefault="00060A99">
      <w:pPr>
        <w:pStyle w:val="SourceCode"/>
      </w:pPr>
      <w:r>
        <w:t xml:space="preserve">    mov r8, r13</w:t>
      </w:r>
    </w:p>
    <w:p w14:paraId="67A222CB" w14:textId="77777777" w:rsidR="00C022D5" w:rsidRDefault="00060A99">
      <w:pPr>
        <w:pStyle w:val="SourceCode"/>
      </w:pPr>
      <w:r>
        <w:t xml:space="preserve">    call MHD_queue_response</w:t>
      </w:r>
    </w:p>
    <w:p w14:paraId="521DB0E5" w14:textId="77777777" w:rsidR="00C022D5" w:rsidRDefault="00060A99">
      <w:pPr>
        <w:pStyle w:val="SourceCode"/>
      </w:pPr>
      <w:r>
        <w:t xml:space="preserve">    mov r14d, eax</w:t>
      </w:r>
    </w:p>
    <w:p w14:paraId="5818114A" w14:textId="77777777" w:rsidR="00C022D5" w:rsidRDefault="00060A99">
      <w:pPr>
        <w:pStyle w:val="SourceCode"/>
      </w:pPr>
      <w:r>
        <w:t xml:space="preserve">    mov rcx, r13</w:t>
      </w:r>
    </w:p>
    <w:p w14:paraId="2E5C2464" w14:textId="77777777" w:rsidR="00C022D5" w:rsidRDefault="00060A99">
      <w:pPr>
        <w:pStyle w:val="SourceCode"/>
      </w:pPr>
      <w:r>
        <w:t xml:space="preserve">    call MHD_destroy_response</w:t>
      </w:r>
    </w:p>
    <w:p w14:paraId="1FECE85F" w14:textId="77777777" w:rsidR="00C022D5" w:rsidRDefault="00060A99">
      <w:pPr>
        <w:pStyle w:val="SourceCode"/>
      </w:pPr>
      <w:r>
        <w:t xml:space="preserve">    mov rcx, rbx</w:t>
      </w:r>
    </w:p>
    <w:p w14:paraId="5E9B4865" w14:textId="77777777" w:rsidR="00C022D5" w:rsidRDefault="00060A99">
      <w:pPr>
        <w:pStyle w:val="SourceCode"/>
      </w:pPr>
      <w:r>
        <w:t xml:space="preserve">    mov edx, 201</w:t>
      </w:r>
    </w:p>
    <w:p w14:paraId="06353A43" w14:textId="77777777" w:rsidR="00C022D5" w:rsidRDefault="00060A99">
      <w:pPr>
        <w:pStyle w:val="SourceCode"/>
      </w:pPr>
      <w:r>
        <w:t xml:space="preserve">    call log_request</w:t>
      </w:r>
    </w:p>
    <w:p w14:paraId="4308E193" w14:textId="77777777" w:rsidR="00C022D5" w:rsidRDefault="00060A99">
      <w:pPr>
        <w:pStyle w:val="SourceCode"/>
      </w:pPr>
      <w:r>
        <w:t xml:space="preserve">    mov eax, r14d</w:t>
      </w:r>
    </w:p>
    <w:p w14:paraId="46C297F3" w14:textId="77777777" w:rsidR="00C022D5" w:rsidRDefault="00060A99">
      <w:pPr>
        <w:pStyle w:val="SourceCode"/>
      </w:pPr>
      <w:r>
        <w:t xml:space="preserve">    add rsp, 40</w:t>
      </w:r>
    </w:p>
    <w:p w14:paraId="324C0D0F" w14:textId="77777777" w:rsidR="00C022D5" w:rsidRDefault="00060A99">
      <w:pPr>
        <w:pStyle w:val="SourceCode"/>
      </w:pPr>
      <w:r>
        <w:t xml:space="preserve">    pop r14</w:t>
      </w:r>
    </w:p>
    <w:p w14:paraId="2A9DD2BD" w14:textId="77777777" w:rsidR="00C022D5" w:rsidRDefault="00060A99">
      <w:pPr>
        <w:pStyle w:val="SourceCode"/>
      </w:pPr>
      <w:r>
        <w:t xml:space="preserve">    pop r13</w:t>
      </w:r>
    </w:p>
    <w:p w14:paraId="03AA71C8" w14:textId="77777777" w:rsidR="00C022D5" w:rsidRDefault="00060A99">
      <w:pPr>
        <w:pStyle w:val="SourceCode"/>
      </w:pPr>
      <w:r>
        <w:t xml:space="preserve">    pop r12</w:t>
      </w:r>
    </w:p>
    <w:p w14:paraId="3CDBC652" w14:textId="77777777" w:rsidR="00C022D5" w:rsidRDefault="00060A99">
      <w:pPr>
        <w:pStyle w:val="SourceCode"/>
      </w:pPr>
      <w:r>
        <w:t xml:space="preserve">    pop rbx</w:t>
      </w:r>
    </w:p>
    <w:p w14:paraId="56540843" w14:textId="77777777" w:rsidR="00C022D5" w:rsidRDefault="00060A99">
      <w:pPr>
        <w:pStyle w:val="SourceCode"/>
      </w:pPr>
      <w:r>
        <w:t xml:space="preserve">    ret</w:t>
      </w:r>
    </w:p>
    <w:p w14:paraId="70CDCF53" w14:textId="77777777" w:rsidR="00C022D5" w:rsidRDefault="00C022D5">
      <w:pPr>
        <w:pStyle w:val="SourceCode"/>
      </w:pPr>
    </w:p>
    <w:p w14:paraId="22978CF4" w14:textId="77777777" w:rsidR="00C022D5" w:rsidRDefault="00060A99">
      <w:pPr>
        <w:pStyle w:val="SourceCode"/>
      </w:pPr>
      <w:r>
        <w:t>; send_no_content: 204 No Content, the answer to a delete that worked.</w:t>
      </w:r>
    </w:p>
    <w:p w14:paraId="2B073267" w14:textId="77777777" w:rsidR="00C022D5" w:rsidRDefault="00060A99">
      <w:pPr>
        <w:pStyle w:val="SourceCode"/>
      </w:pPr>
      <w:r>
        <w:t>; There is nothing to send back, so the response is empty: no body, and no</w:t>
      </w:r>
    </w:p>
    <w:p w14:paraId="4E255104" w14:textId="77777777" w:rsidR="00C022D5" w:rsidRDefault="00060A99">
      <w:pPr>
        <w:pStyle w:val="SourceCode"/>
      </w:pPr>
      <w:r>
        <w:t>; Content-Type, because there is no content to describe. send_json always</w:t>
      </w:r>
    </w:p>
    <w:p w14:paraId="08A1D7C1" w14:textId="77777777" w:rsidR="00C022D5" w:rsidRDefault="00060A99">
      <w:pPr>
        <w:pStyle w:val="SourceCode"/>
      </w:pPr>
      <w:r>
        <w:t>; sends both, so this function stands beside it, and logs the request</w:t>
      </w:r>
    </w:p>
    <w:p w14:paraId="43DEBDA9" w14:textId="77777777" w:rsidR="00C022D5" w:rsidRDefault="00060A99">
      <w:pPr>
        <w:pStyle w:val="SourceCode"/>
      </w:pPr>
      <w:r>
        <w:t>; line as send_json does. MHD_create_response_empty makes a response with</w:t>
      </w:r>
    </w:p>
    <w:p w14:paraId="531EDF39" w14:textId="77777777" w:rsidR="00C022D5" w:rsidRDefault="00060A99">
      <w:pPr>
        <w:pStyle w:val="SourceCode"/>
      </w:pPr>
      <w:r>
        <w:t>; no body at all, or returns 0 when memory runs out; then there is nothing</w:t>
      </w:r>
    </w:p>
    <w:p w14:paraId="62667DF3" w14:textId="77777777" w:rsidR="00C022D5" w:rsidRDefault="00060A99">
      <w:pPr>
        <w:pStyle w:val="SourceCode"/>
      </w:pPr>
      <w:r>
        <w:t>; to send, and MHD_NO tells libmicrohttpd to close the connection.</w:t>
      </w:r>
    </w:p>
    <w:p w14:paraId="10FAB0DE" w14:textId="77777777" w:rsidR="00C022D5" w:rsidRDefault="00060A99">
      <w:pPr>
        <w:pStyle w:val="SourceCode"/>
      </w:pPr>
      <w:r>
        <w:t>; libmicrohttpd sends no Content-Length for a 204, as HTTP requires.</w:t>
      </w:r>
    </w:p>
    <w:p w14:paraId="7C5FE31A" w14:textId="77777777" w:rsidR="00C022D5" w:rsidRDefault="00060A99">
      <w:pPr>
        <w:pStyle w:val="SourceCode"/>
      </w:pPr>
      <w:r>
        <w:t>;   in:      rcx = the request record</w:t>
      </w:r>
    </w:p>
    <w:p w14:paraId="05984DF7" w14:textId="77777777" w:rsidR="00C022D5" w:rsidRDefault="00060A99">
      <w:pPr>
        <w:pStyle w:val="SourceCode"/>
      </w:pPr>
      <w:r>
        <w:t>;   out:     eax = MHD_queue_response's answer, or MHD_NO</w:t>
      </w:r>
    </w:p>
    <w:p w14:paraId="3EF3B766" w14:textId="77777777" w:rsidR="00C022D5" w:rsidRDefault="00060A99">
      <w:pPr>
        <w:pStyle w:val="SourceCode"/>
      </w:pPr>
      <w:r>
        <w:t>; rbx keeps the request, r12 the response, r13d the answer.</w:t>
      </w:r>
    </w:p>
    <w:p w14:paraId="26CFA683" w14:textId="77777777" w:rsidR="00C022D5" w:rsidRDefault="00060A99">
      <w:pPr>
        <w:pStyle w:val="SourceCode"/>
      </w:pPr>
      <w:r>
        <w:t>send_no_content:</w:t>
      </w:r>
    </w:p>
    <w:p w14:paraId="0733BCFF" w14:textId="77777777" w:rsidR="00C022D5" w:rsidRDefault="00060A99">
      <w:pPr>
        <w:pStyle w:val="SourceCode"/>
      </w:pPr>
      <w:r>
        <w:t xml:space="preserve">    push rbx</w:t>
      </w:r>
    </w:p>
    <w:p w14:paraId="66E62819" w14:textId="77777777" w:rsidR="00C022D5" w:rsidRDefault="00060A99">
      <w:pPr>
        <w:pStyle w:val="SourceCode"/>
      </w:pPr>
      <w:r>
        <w:t xml:space="preserve">    push r12</w:t>
      </w:r>
    </w:p>
    <w:p w14:paraId="269D4065" w14:textId="77777777" w:rsidR="00C022D5" w:rsidRDefault="00060A99">
      <w:pPr>
        <w:pStyle w:val="SourceCode"/>
      </w:pPr>
      <w:r>
        <w:t xml:space="preserve">    push r13</w:t>
      </w:r>
    </w:p>
    <w:p w14:paraId="79BC1916" w14:textId="77777777" w:rsidR="00C022D5" w:rsidRDefault="00060A99">
      <w:pPr>
        <w:pStyle w:val="SourceCode"/>
      </w:pPr>
      <w:r>
        <w:t xml:space="preserve">    sub rsp, 32</w:t>
      </w:r>
    </w:p>
    <w:p w14:paraId="401B5C40" w14:textId="77777777" w:rsidR="00C022D5" w:rsidRDefault="00060A99">
      <w:pPr>
        <w:pStyle w:val="SourceCode"/>
      </w:pPr>
      <w:r>
        <w:t xml:space="preserve">    mov rbx, rcx</w:t>
      </w:r>
    </w:p>
    <w:p w14:paraId="74AED572" w14:textId="77777777" w:rsidR="00C022D5" w:rsidRDefault="00060A99">
      <w:pPr>
        <w:pStyle w:val="SourceCode"/>
      </w:pPr>
      <w:r>
        <w:t xml:space="preserve">    mov ecx, MHD_RF_NONE</w:t>
      </w:r>
    </w:p>
    <w:p w14:paraId="723F5A37" w14:textId="77777777" w:rsidR="00C022D5" w:rsidRDefault="00060A99">
      <w:pPr>
        <w:pStyle w:val="SourceCode"/>
      </w:pPr>
      <w:r>
        <w:t xml:space="preserve">    call MHD_create_response_empty</w:t>
      </w:r>
    </w:p>
    <w:p w14:paraId="0374EE17" w14:textId="77777777" w:rsidR="00C022D5" w:rsidRDefault="00060A99">
      <w:pPr>
        <w:pStyle w:val="SourceCode"/>
      </w:pPr>
      <w:r>
        <w:t xml:space="preserve">    mov r12, rax</w:t>
      </w:r>
    </w:p>
    <w:p w14:paraId="37DE9071" w14:textId="77777777" w:rsidR="00C022D5" w:rsidRDefault="00060A99">
      <w:pPr>
        <w:pStyle w:val="SourceCode"/>
      </w:pPr>
      <w:r>
        <w:t xml:space="preserve">    mov eax, MHD_NO</w:t>
      </w:r>
    </w:p>
    <w:p w14:paraId="70581FB5" w14:textId="77777777" w:rsidR="00C022D5" w:rsidRDefault="00060A99">
      <w:pPr>
        <w:pStyle w:val="SourceCode"/>
      </w:pPr>
      <w:r>
        <w:t xml:space="preserve">    cmp r12, 0</w:t>
      </w:r>
    </w:p>
    <w:p w14:paraId="7FC548BA" w14:textId="77777777" w:rsidR="00C022D5" w:rsidRDefault="00060A99">
      <w:pPr>
        <w:pStyle w:val="SourceCode"/>
      </w:pPr>
      <w:r>
        <w:t xml:space="preserve">    je .done</w:t>
      </w:r>
    </w:p>
    <w:p w14:paraId="4E841004" w14:textId="77777777" w:rsidR="00C022D5" w:rsidRDefault="00060A99">
      <w:pPr>
        <w:pStyle w:val="SourceCode"/>
      </w:pPr>
      <w:r>
        <w:t xml:space="preserve">    mov rcx, [rbx + REQUEST_CONNECTION]</w:t>
      </w:r>
    </w:p>
    <w:p w14:paraId="3B673A74" w14:textId="77777777" w:rsidR="00C022D5" w:rsidRDefault="00060A99">
      <w:pPr>
        <w:pStyle w:val="SourceCode"/>
      </w:pPr>
      <w:r>
        <w:t xml:space="preserve">    mov edx, 204</w:t>
      </w:r>
    </w:p>
    <w:p w14:paraId="023A352F" w14:textId="77777777" w:rsidR="00C022D5" w:rsidRDefault="00060A99">
      <w:pPr>
        <w:pStyle w:val="SourceCode"/>
      </w:pPr>
      <w:r>
        <w:t xml:space="preserve">    mov r8, r12</w:t>
      </w:r>
    </w:p>
    <w:p w14:paraId="0E16F2AA" w14:textId="77777777" w:rsidR="00C022D5" w:rsidRDefault="00060A99">
      <w:pPr>
        <w:pStyle w:val="SourceCode"/>
      </w:pPr>
      <w:r>
        <w:t xml:space="preserve">    call MHD_queue_response</w:t>
      </w:r>
    </w:p>
    <w:p w14:paraId="21682C25" w14:textId="77777777" w:rsidR="00C022D5" w:rsidRDefault="00060A99">
      <w:pPr>
        <w:pStyle w:val="SourceCode"/>
      </w:pPr>
      <w:r>
        <w:t xml:space="preserve">    mov r13d, eax</w:t>
      </w:r>
    </w:p>
    <w:p w14:paraId="34723D64" w14:textId="77777777" w:rsidR="00C022D5" w:rsidRDefault="00060A99">
      <w:pPr>
        <w:pStyle w:val="SourceCode"/>
      </w:pPr>
      <w:r>
        <w:t xml:space="preserve">    mov rcx, r12</w:t>
      </w:r>
    </w:p>
    <w:p w14:paraId="1DA9F6C7" w14:textId="77777777" w:rsidR="00C022D5" w:rsidRDefault="00060A99">
      <w:pPr>
        <w:pStyle w:val="SourceCode"/>
      </w:pPr>
      <w:r>
        <w:t xml:space="preserve">    call MHD_destroy_response</w:t>
      </w:r>
    </w:p>
    <w:p w14:paraId="1C6CF4C8" w14:textId="77777777" w:rsidR="00C022D5" w:rsidRDefault="00060A99">
      <w:pPr>
        <w:pStyle w:val="SourceCode"/>
      </w:pPr>
      <w:r>
        <w:t xml:space="preserve">    mov rcx, rbx</w:t>
      </w:r>
    </w:p>
    <w:p w14:paraId="1AF750E2" w14:textId="77777777" w:rsidR="00C022D5" w:rsidRDefault="00060A99">
      <w:pPr>
        <w:pStyle w:val="SourceCode"/>
      </w:pPr>
      <w:r>
        <w:t xml:space="preserve">    mov edx, 204</w:t>
      </w:r>
    </w:p>
    <w:p w14:paraId="1CE6B8BC" w14:textId="77777777" w:rsidR="00C022D5" w:rsidRDefault="00060A99">
      <w:pPr>
        <w:pStyle w:val="SourceCode"/>
      </w:pPr>
      <w:r>
        <w:t xml:space="preserve">    call log_request</w:t>
      </w:r>
    </w:p>
    <w:p w14:paraId="5A49B479" w14:textId="77777777" w:rsidR="00C022D5" w:rsidRDefault="00060A99">
      <w:pPr>
        <w:pStyle w:val="SourceCode"/>
      </w:pPr>
      <w:r>
        <w:t xml:space="preserve">    mov eax, r13d</w:t>
      </w:r>
    </w:p>
    <w:p w14:paraId="589D7E4A" w14:textId="77777777" w:rsidR="00C022D5" w:rsidRDefault="00060A99">
      <w:pPr>
        <w:pStyle w:val="SourceCode"/>
      </w:pPr>
      <w:r>
        <w:t>.done:</w:t>
      </w:r>
    </w:p>
    <w:p w14:paraId="2D02D226" w14:textId="77777777" w:rsidR="00C022D5" w:rsidRDefault="00060A99">
      <w:pPr>
        <w:pStyle w:val="SourceCode"/>
      </w:pPr>
      <w:r>
        <w:t xml:space="preserve">    add rsp, 32</w:t>
      </w:r>
    </w:p>
    <w:p w14:paraId="6044B98B" w14:textId="77777777" w:rsidR="00C022D5" w:rsidRDefault="00060A99">
      <w:pPr>
        <w:pStyle w:val="SourceCode"/>
      </w:pPr>
      <w:r>
        <w:t xml:space="preserve">    pop r13</w:t>
      </w:r>
    </w:p>
    <w:p w14:paraId="478EFD1C" w14:textId="77777777" w:rsidR="00C022D5" w:rsidRDefault="00060A99">
      <w:pPr>
        <w:pStyle w:val="SourceCode"/>
      </w:pPr>
      <w:r>
        <w:t xml:space="preserve">    pop r12</w:t>
      </w:r>
    </w:p>
    <w:p w14:paraId="5390FF6D" w14:textId="77777777" w:rsidR="00C022D5" w:rsidRDefault="00060A99">
      <w:pPr>
        <w:pStyle w:val="SourceCode"/>
      </w:pPr>
      <w:r>
        <w:t xml:space="preserve">    pop rbx</w:t>
      </w:r>
    </w:p>
    <w:p w14:paraId="7CA3D3C8" w14:textId="77777777" w:rsidR="00C022D5" w:rsidRDefault="00060A99">
      <w:pPr>
        <w:pStyle w:val="SourceCode"/>
      </w:pPr>
      <w:r>
        <w:t xml:space="preserve">    ret</w:t>
      </w:r>
    </w:p>
    <w:p w14:paraId="3400A208" w14:textId="77777777" w:rsidR="00C022D5" w:rsidRDefault="00C022D5">
      <w:pPr>
        <w:pStyle w:val="SourceCode"/>
      </w:pPr>
    </w:p>
    <w:p w14:paraId="1754E8D9" w14:textId="77777777" w:rsidR="00C022D5" w:rsidRDefault="00060A99">
      <w:pPr>
        <w:pStyle w:val="SourceCode"/>
      </w:pPr>
      <w:r>
        <w:t>; send_page: Lesson 6.18a's twin of send_json for one page: 200, the</w:t>
      </w:r>
    </w:p>
    <w:p w14:paraId="2F757B70" w14:textId="77777777" w:rsidR="00C022D5" w:rsidRDefault="00060A99">
      <w:pPr>
        <w:pStyle w:val="SourceCode"/>
      </w:pPr>
      <w:r>
        <w:t>; page's JSON array, and the Link header, which is left out when the link</w:t>
      </w:r>
    </w:p>
    <w:p w14:paraId="490D50C7" w14:textId="77777777" w:rsidR="00C022D5" w:rsidRDefault="00060A99">
      <w:pPr>
        <w:pStyle w:val="SourceCode"/>
      </w:pPr>
      <w:r>
        <w:t>; is "". MHD_create_response_from_buffer_copy returns 0 when memory runs</w:t>
      </w:r>
    </w:p>
    <w:p w14:paraId="1EE0BB03" w14:textId="77777777" w:rsidR="00C022D5" w:rsidRDefault="00060A99">
      <w:pPr>
        <w:pStyle w:val="SourceCode"/>
      </w:pPr>
      <w:r>
        <w:t>; out; then there is nothing to send, and MHD_NO closes the connection.</w:t>
      </w:r>
    </w:p>
    <w:p w14:paraId="2E7317F7" w14:textId="77777777" w:rsidR="00C022D5" w:rsidRDefault="00060A99">
      <w:pPr>
        <w:pStyle w:val="SourceCode"/>
      </w:pPr>
      <w:r>
        <w:t>;   in:      rcx = the request record, rdx = the JSON, r8 = the link</w:t>
      </w:r>
    </w:p>
    <w:p w14:paraId="106B2936" w14:textId="77777777" w:rsidR="00C022D5" w:rsidRDefault="00060A99">
      <w:pPr>
        <w:pStyle w:val="SourceCode"/>
      </w:pPr>
      <w:r>
        <w:t>;   out:     eax = MHD_queue_response's answer, or MHD_NO</w:t>
      </w:r>
    </w:p>
    <w:p w14:paraId="7A18C538" w14:textId="77777777" w:rsidR="00C022D5" w:rsidRDefault="00060A99">
      <w:pPr>
        <w:pStyle w:val="SourceCode"/>
      </w:pPr>
      <w:r>
        <w:t>; rbx keeps the request, r12 the JSON, then the response, r13 the link,</w:t>
      </w:r>
    </w:p>
    <w:p w14:paraId="2352F5EC" w14:textId="77777777" w:rsidR="00C022D5" w:rsidRDefault="00060A99">
      <w:pPr>
        <w:pStyle w:val="SourceCode"/>
      </w:pPr>
      <w:r>
        <w:t>; r14d the answer.</w:t>
      </w:r>
    </w:p>
    <w:p w14:paraId="40B12CE3" w14:textId="77777777" w:rsidR="00C022D5" w:rsidRDefault="00060A99">
      <w:pPr>
        <w:pStyle w:val="SourceCode"/>
      </w:pPr>
      <w:r>
        <w:t>send_page:</w:t>
      </w:r>
    </w:p>
    <w:p w14:paraId="6813C53F" w14:textId="77777777" w:rsidR="00C022D5" w:rsidRDefault="00060A99">
      <w:pPr>
        <w:pStyle w:val="SourceCode"/>
      </w:pPr>
      <w:r>
        <w:t xml:space="preserve">    push rbx</w:t>
      </w:r>
    </w:p>
    <w:p w14:paraId="5982F859" w14:textId="77777777" w:rsidR="00C022D5" w:rsidRDefault="00060A99">
      <w:pPr>
        <w:pStyle w:val="SourceCode"/>
      </w:pPr>
      <w:r>
        <w:t xml:space="preserve">    push r12</w:t>
      </w:r>
    </w:p>
    <w:p w14:paraId="107E4ED8" w14:textId="77777777" w:rsidR="00C022D5" w:rsidRDefault="00060A99">
      <w:pPr>
        <w:pStyle w:val="SourceCode"/>
      </w:pPr>
      <w:r>
        <w:t xml:space="preserve">    push r13</w:t>
      </w:r>
    </w:p>
    <w:p w14:paraId="58A36625" w14:textId="77777777" w:rsidR="00C022D5" w:rsidRDefault="00060A99">
      <w:pPr>
        <w:pStyle w:val="SourceCode"/>
      </w:pPr>
      <w:r>
        <w:t xml:space="preserve">    push r14</w:t>
      </w:r>
    </w:p>
    <w:p w14:paraId="0F9283B1" w14:textId="77777777" w:rsidR="00C022D5" w:rsidRDefault="00060A99">
      <w:pPr>
        <w:pStyle w:val="SourceCode"/>
      </w:pPr>
      <w:r>
        <w:t xml:space="preserve">    sub rsp, 40</w:t>
      </w:r>
    </w:p>
    <w:p w14:paraId="02D2E683" w14:textId="77777777" w:rsidR="00C022D5" w:rsidRDefault="00060A99">
      <w:pPr>
        <w:pStyle w:val="SourceCode"/>
      </w:pPr>
      <w:r>
        <w:t xml:space="preserve">    mov rbx, rcx</w:t>
      </w:r>
    </w:p>
    <w:p w14:paraId="6FE1CE75" w14:textId="77777777" w:rsidR="00C022D5" w:rsidRDefault="00060A99">
      <w:pPr>
        <w:pStyle w:val="SourceCode"/>
      </w:pPr>
      <w:r>
        <w:t xml:space="preserve">    mov r12, rdx</w:t>
      </w:r>
    </w:p>
    <w:p w14:paraId="44BA586A" w14:textId="77777777" w:rsidR="00C022D5" w:rsidRDefault="00060A99">
      <w:pPr>
        <w:pStyle w:val="SourceCode"/>
      </w:pPr>
      <w:r>
        <w:t xml:space="preserve">    mov r13, r8</w:t>
      </w:r>
    </w:p>
    <w:p w14:paraId="3BDEB94B" w14:textId="77777777" w:rsidR="00C022D5" w:rsidRDefault="00060A99">
      <w:pPr>
        <w:pStyle w:val="SourceCode"/>
      </w:pPr>
      <w:r>
        <w:t xml:space="preserve">    mov rcx, r12</w:t>
      </w:r>
    </w:p>
    <w:p w14:paraId="6A774377" w14:textId="77777777" w:rsidR="00C022D5" w:rsidRDefault="00060A99">
      <w:pPr>
        <w:pStyle w:val="SourceCode"/>
      </w:pPr>
      <w:r>
        <w:t xml:space="preserve">    call strlen</w:t>
      </w:r>
    </w:p>
    <w:p w14:paraId="7C642888" w14:textId="77777777" w:rsidR="00C022D5" w:rsidRDefault="00060A99">
      <w:pPr>
        <w:pStyle w:val="SourceCode"/>
      </w:pPr>
      <w:r>
        <w:t xml:space="preserve">    mov rcx, rax</w:t>
      </w:r>
    </w:p>
    <w:p w14:paraId="2973F6B9" w14:textId="77777777" w:rsidR="00C022D5" w:rsidRDefault="00060A99">
      <w:pPr>
        <w:pStyle w:val="SourceCode"/>
      </w:pPr>
      <w:r>
        <w:t xml:space="preserve">    mov rdx, r12</w:t>
      </w:r>
    </w:p>
    <w:p w14:paraId="60CCE0DC" w14:textId="77777777" w:rsidR="00C022D5" w:rsidRDefault="00060A99">
      <w:pPr>
        <w:pStyle w:val="SourceCode"/>
      </w:pPr>
      <w:r>
        <w:t xml:space="preserve">    call MHD_create_response_from_buffer_copy</w:t>
      </w:r>
    </w:p>
    <w:p w14:paraId="2EDB46F8" w14:textId="77777777" w:rsidR="00C022D5" w:rsidRDefault="00060A99">
      <w:pPr>
        <w:pStyle w:val="SourceCode"/>
      </w:pPr>
      <w:r>
        <w:t xml:space="preserve">    mov r12, rax</w:t>
      </w:r>
    </w:p>
    <w:p w14:paraId="2D3E52EA" w14:textId="77777777" w:rsidR="00C022D5" w:rsidRDefault="00060A99">
      <w:pPr>
        <w:pStyle w:val="SourceCode"/>
      </w:pPr>
      <w:r>
        <w:t xml:space="preserve">    mov eax, MHD_NO</w:t>
      </w:r>
    </w:p>
    <w:p w14:paraId="4AFFA509" w14:textId="77777777" w:rsidR="00C022D5" w:rsidRDefault="00060A99">
      <w:pPr>
        <w:pStyle w:val="SourceCode"/>
      </w:pPr>
      <w:r>
        <w:t xml:space="preserve">    cmp r12, 0</w:t>
      </w:r>
    </w:p>
    <w:p w14:paraId="4C6B35CB" w14:textId="77777777" w:rsidR="00C022D5" w:rsidRDefault="00060A99">
      <w:pPr>
        <w:pStyle w:val="SourceCode"/>
      </w:pPr>
      <w:r>
        <w:t xml:space="preserve">    je .done</w:t>
      </w:r>
    </w:p>
    <w:p w14:paraId="47FB7953" w14:textId="77777777" w:rsidR="00C022D5" w:rsidRDefault="00060A99">
      <w:pPr>
        <w:pStyle w:val="SourceCode"/>
      </w:pPr>
      <w:r>
        <w:t xml:space="preserve">    mov rcx, r12</w:t>
      </w:r>
    </w:p>
    <w:p w14:paraId="156A310F" w14:textId="77777777" w:rsidR="00C022D5" w:rsidRDefault="00060A99">
      <w:pPr>
        <w:pStyle w:val="SourceCode"/>
      </w:pPr>
      <w:r>
        <w:t xml:space="preserve">    lea rdx, [content_type_name]</w:t>
      </w:r>
    </w:p>
    <w:p w14:paraId="25E8C000" w14:textId="77777777" w:rsidR="00C022D5" w:rsidRDefault="00060A99">
      <w:pPr>
        <w:pStyle w:val="SourceCode"/>
      </w:pPr>
      <w:r>
        <w:t xml:space="preserve">    lea r8, [json_type]</w:t>
      </w:r>
    </w:p>
    <w:p w14:paraId="6D1A98A3" w14:textId="77777777" w:rsidR="00C022D5" w:rsidRDefault="00060A99">
      <w:pPr>
        <w:pStyle w:val="SourceCode"/>
      </w:pPr>
      <w:r>
        <w:t xml:space="preserve">    call MHD_add_response_header</w:t>
      </w:r>
    </w:p>
    <w:p w14:paraId="305EA0D9" w14:textId="77777777" w:rsidR="00C022D5" w:rsidRDefault="00060A99">
      <w:pPr>
        <w:pStyle w:val="SourceCode"/>
      </w:pPr>
      <w:r>
        <w:t xml:space="preserve">    cmp byte [r13], 0</w:t>
      </w:r>
    </w:p>
    <w:p w14:paraId="394D7395" w14:textId="77777777" w:rsidR="00C022D5" w:rsidRDefault="00060A99">
      <w:pPr>
        <w:pStyle w:val="SourceCode"/>
      </w:pPr>
      <w:r>
        <w:t xml:space="preserve">    je .queue</w:t>
      </w:r>
    </w:p>
    <w:p w14:paraId="6B57F14B" w14:textId="77777777" w:rsidR="00C022D5" w:rsidRDefault="00060A99">
      <w:pPr>
        <w:pStyle w:val="SourceCode"/>
      </w:pPr>
      <w:r>
        <w:t xml:space="preserve">    mov rcx, r12</w:t>
      </w:r>
    </w:p>
    <w:p w14:paraId="27D0C61B" w14:textId="77777777" w:rsidR="00C022D5" w:rsidRDefault="00060A99">
      <w:pPr>
        <w:pStyle w:val="SourceCode"/>
      </w:pPr>
      <w:r>
        <w:t xml:space="preserve">    lea rdx, [link_name]</w:t>
      </w:r>
    </w:p>
    <w:p w14:paraId="0F4CB707" w14:textId="77777777" w:rsidR="00C022D5" w:rsidRDefault="00060A99">
      <w:pPr>
        <w:pStyle w:val="SourceCode"/>
      </w:pPr>
      <w:r>
        <w:t xml:space="preserve">    mov r8, r13</w:t>
      </w:r>
    </w:p>
    <w:p w14:paraId="0D164A62" w14:textId="77777777" w:rsidR="00C022D5" w:rsidRDefault="00060A99">
      <w:pPr>
        <w:pStyle w:val="SourceCode"/>
      </w:pPr>
      <w:r>
        <w:t xml:space="preserve">    call MHD_add_response_header</w:t>
      </w:r>
    </w:p>
    <w:p w14:paraId="2B3045FA" w14:textId="77777777" w:rsidR="00C022D5" w:rsidRDefault="00060A99">
      <w:pPr>
        <w:pStyle w:val="SourceCode"/>
      </w:pPr>
      <w:r>
        <w:t>.queue:</w:t>
      </w:r>
    </w:p>
    <w:p w14:paraId="75F96062" w14:textId="77777777" w:rsidR="00C022D5" w:rsidRDefault="00060A99">
      <w:pPr>
        <w:pStyle w:val="SourceCode"/>
      </w:pPr>
      <w:r>
        <w:t xml:space="preserve">    mov rcx, [rbx + REQUEST_CONNECTION]</w:t>
      </w:r>
    </w:p>
    <w:p w14:paraId="7AF38443" w14:textId="77777777" w:rsidR="00C022D5" w:rsidRDefault="00060A99">
      <w:pPr>
        <w:pStyle w:val="SourceCode"/>
      </w:pPr>
      <w:r>
        <w:t xml:space="preserve">    mov edx, 200</w:t>
      </w:r>
    </w:p>
    <w:p w14:paraId="6B25F77F" w14:textId="77777777" w:rsidR="00C022D5" w:rsidRDefault="00060A99">
      <w:pPr>
        <w:pStyle w:val="SourceCode"/>
      </w:pPr>
      <w:r>
        <w:t xml:space="preserve">    mov r8, r12</w:t>
      </w:r>
    </w:p>
    <w:p w14:paraId="2A94B867" w14:textId="77777777" w:rsidR="00C022D5" w:rsidRDefault="00060A99">
      <w:pPr>
        <w:pStyle w:val="SourceCode"/>
      </w:pPr>
      <w:r>
        <w:t xml:space="preserve">    call MHD_queue_response</w:t>
      </w:r>
    </w:p>
    <w:p w14:paraId="2673053C" w14:textId="77777777" w:rsidR="00C022D5" w:rsidRDefault="00060A99">
      <w:pPr>
        <w:pStyle w:val="SourceCode"/>
      </w:pPr>
      <w:r>
        <w:t xml:space="preserve">    mov r14d, eax</w:t>
      </w:r>
    </w:p>
    <w:p w14:paraId="259CA305" w14:textId="77777777" w:rsidR="00C022D5" w:rsidRDefault="00060A99">
      <w:pPr>
        <w:pStyle w:val="SourceCode"/>
      </w:pPr>
      <w:r>
        <w:t xml:space="preserve">    mov rcx, r12</w:t>
      </w:r>
    </w:p>
    <w:p w14:paraId="0526B097" w14:textId="77777777" w:rsidR="00C022D5" w:rsidRDefault="00060A99">
      <w:pPr>
        <w:pStyle w:val="SourceCode"/>
      </w:pPr>
      <w:r>
        <w:t xml:space="preserve">    call MHD_destroy_response</w:t>
      </w:r>
    </w:p>
    <w:p w14:paraId="3851460E" w14:textId="77777777" w:rsidR="00C022D5" w:rsidRDefault="00060A99">
      <w:pPr>
        <w:pStyle w:val="SourceCode"/>
      </w:pPr>
      <w:r>
        <w:t xml:space="preserve">    mov rcx, rbx</w:t>
      </w:r>
    </w:p>
    <w:p w14:paraId="20F95F94" w14:textId="77777777" w:rsidR="00C022D5" w:rsidRDefault="00060A99">
      <w:pPr>
        <w:pStyle w:val="SourceCode"/>
      </w:pPr>
      <w:r>
        <w:t xml:space="preserve">    mov edx, 200</w:t>
      </w:r>
    </w:p>
    <w:p w14:paraId="19D4781A" w14:textId="77777777" w:rsidR="00C022D5" w:rsidRDefault="00060A99">
      <w:pPr>
        <w:pStyle w:val="SourceCode"/>
      </w:pPr>
      <w:r>
        <w:t xml:space="preserve">    call log_request</w:t>
      </w:r>
    </w:p>
    <w:p w14:paraId="07102DED" w14:textId="77777777" w:rsidR="00C022D5" w:rsidRDefault="00060A99">
      <w:pPr>
        <w:pStyle w:val="SourceCode"/>
      </w:pPr>
      <w:r>
        <w:t xml:space="preserve">    mov eax, r14d</w:t>
      </w:r>
    </w:p>
    <w:p w14:paraId="12BEA495" w14:textId="77777777" w:rsidR="00C022D5" w:rsidRDefault="00060A99">
      <w:pPr>
        <w:pStyle w:val="SourceCode"/>
      </w:pPr>
      <w:r>
        <w:t>.done:</w:t>
      </w:r>
    </w:p>
    <w:p w14:paraId="36BCA68C" w14:textId="77777777" w:rsidR="00C022D5" w:rsidRDefault="00060A99">
      <w:pPr>
        <w:pStyle w:val="SourceCode"/>
      </w:pPr>
      <w:r>
        <w:t xml:space="preserve">    add rsp, 40</w:t>
      </w:r>
    </w:p>
    <w:p w14:paraId="7E4E0818" w14:textId="77777777" w:rsidR="00C022D5" w:rsidRDefault="00060A99">
      <w:pPr>
        <w:pStyle w:val="SourceCode"/>
      </w:pPr>
      <w:r>
        <w:t xml:space="preserve">    pop r14</w:t>
      </w:r>
    </w:p>
    <w:p w14:paraId="12998C9D" w14:textId="77777777" w:rsidR="00C022D5" w:rsidRDefault="00060A99">
      <w:pPr>
        <w:pStyle w:val="SourceCode"/>
      </w:pPr>
      <w:r>
        <w:t xml:space="preserve">    pop r13</w:t>
      </w:r>
    </w:p>
    <w:p w14:paraId="27B41B4F" w14:textId="77777777" w:rsidR="00C022D5" w:rsidRDefault="00060A99">
      <w:pPr>
        <w:pStyle w:val="SourceCode"/>
      </w:pPr>
      <w:r>
        <w:t xml:space="preserve">    pop r12</w:t>
      </w:r>
    </w:p>
    <w:p w14:paraId="438868FC" w14:textId="77777777" w:rsidR="00C022D5" w:rsidRDefault="00060A99">
      <w:pPr>
        <w:pStyle w:val="SourceCode"/>
      </w:pPr>
      <w:r>
        <w:t xml:space="preserve">    pop rbx</w:t>
      </w:r>
    </w:p>
    <w:p w14:paraId="633069BB" w14:textId="77777777" w:rsidR="00C022D5" w:rsidRDefault="00060A99">
      <w:pPr>
        <w:pStyle w:val="SourceCode"/>
      </w:pPr>
      <w:r>
        <w:t xml:space="preserve">    ret</w:t>
      </w:r>
    </w:p>
    <w:p w14:paraId="53551123" w14:textId="77777777" w:rsidR="00C022D5" w:rsidRDefault="00C022D5">
      <w:pPr>
        <w:pStyle w:val="SourceCode"/>
      </w:pPr>
    </w:p>
    <w:p w14:paraId="017F3C44" w14:textId="77777777" w:rsidR="00C022D5" w:rsidRDefault="00060A99">
      <w:pPr>
        <w:pStyle w:val="SourceCode"/>
      </w:pPr>
      <w:r>
        <w:t>; send_document: Lesson 6.20a's twin of send_json for the API's</w:t>
      </w:r>
    </w:p>
    <w:p w14:paraId="0937BA4C" w14:textId="77777777" w:rsidR="00C022D5" w:rsidRDefault="00060A99">
      <w:pPr>
        <w:pStyle w:val="SourceCode"/>
      </w:pPr>
      <w:r>
        <w:t>; description: 200, the YAML type, and the document main read when the</w:t>
      </w:r>
    </w:p>
    <w:p w14:paraId="39F2B4ED" w14:textId="77777777" w:rsidR="00C022D5" w:rsidRDefault="00060A99">
      <w:pPr>
        <w:pStyle w:val="SourceCode"/>
      </w:pPr>
      <w:r>
        <w:t>; server started. _copy makes the library keep its own copy, so the</w:t>
      </w:r>
    </w:p>
    <w:p w14:paraId="2F13B9BC" w14:textId="77777777" w:rsidR="00C022D5" w:rsidRDefault="00060A99">
      <w:pPr>
        <w:pStyle w:val="SourceCode"/>
      </w:pPr>
      <w:r>
        <w:t>; document itself is never changed; it returns 0 when memory runs out, and</w:t>
      </w:r>
    </w:p>
    <w:p w14:paraId="22C923FC" w14:textId="77777777" w:rsidR="00C022D5" w:rsidRDefault="00060A99">
      <w:pPr>
        <w:pStyle w:val="SourceCode"/>
      </w:pPr>
      <w:r>
        <w:t>; then MHD_NO closes the connection.</w:t>
      </w:r>
    </w:p>
    <w:p w14:paraId="1976475A" w14:textId="77777777" w:rsidR="00C022D5" w:rsidRDefault="00060A99">
      <w:pPr>
        <w:pStyle w:val="SourceCode"/>
      </w:pPr>
      <w:r>
        <w:t>;   in:      rcx = the request record</w:t>
      </w:r>
    </w:p>
    <w:p w14:paraId="699C0223" w14:textId="77777777" w:rsidR="00C022D5" w:rsidRDefault="00060A99">
      <w:pPr>
        <w:pStyle w:val="SourceCode"/>
      </w:pPr>
      <w:r>
        <w:t>;   out:     eax = MHD_queue_response's answer, or MHD_NO</w:t>
      </w:r>
    </w:p>
    <w:p w14:paraId="210AECA2" w14:textId="77777777" w:rsidR="00C022D5" w:rsidRDefault="00060A99">
      <w:pPr>
        <w:pStyle w:val="SourceCode"/>
      </w:pPr>
      <w:r>
        <w:t>; rbx keeps the request, r12 the response, r13d the answer.</w:t>
      </w:r>
    </w:p>
    <w:p w14:paraId="3B24B641" w14:textId="77777777" w:rsidR="00C022D5" w:rsidRDefault="00060A99">
      <w:pPr>
        <w:pStyle w:val="SourceCode"/>
      </w:pPr>
      <w:r>
        <w:t>send_document:</w:t>
      </w:r>
    </w:p>
    <w:p w14:paraId="0A70A652" w14:textId="77777777" w:rsidR="00C022D5" w:rsidRDefault="00060A99">
      <w:pPr>
        <w:pStyle w:val="SourceCode"/>
      </w:pPr>
      <w:r>
        <w:t xml:space="preserve">    push rbx</w:t>
      </w:r>
    </w:p>
    <w:p w14:paraId="1EA94EF0" w14:textId="77777777" w:rsidR="00C022D5" w:rsidRDefault="00060A99">
      <w:pPr>
        <w:pStyle w:val="SourceCode"/>
      </w:pPr>
      <w:r>
        <w:t xml:space="preserve">    push r12</w:t>
      </w:r>
    </w:p>
    <w:p w14:paraId="60461B09" w14:textId="77777777" w:rsidR="00C022D5" w:rsidRDefault="00060A99">
      <w:pPr>
        <w:pStyle w:val="SourceCode"/>
      </w:pPr>
      <w:r>
        <w:t xml:space="preserve">    push r13</w:t>
      </w:r>
    </w:p>
    <w:p w14:paraId="7C881DE7" w14:textId="77777777" w:rsidR="00C022D5" w:rsidRDefault="00060A99">
      <w:pPr>
        <w:pStyle w:val="SourceCode"/>
      </w:pPr>
      <w:r>
        <w:t xml:space="preserve">    sub rsp, 32</w:t>
      </w:r>
    </w:p>
    <w:p w14:paraId="0CF02DDE" w14:textId="77777777" w:rsidR="00C022D5" w:rsidRDefault="00060A99">
      <w:pPr>
        <w:pStyle w:val="SourceCode"/>
      </w:pPr>
      <w:r>
        <w:t xml:space="preserve">    mov rbx, rcx</w:t>
      </w:r>
    </w:p>
    <w:p w14:paraId="751C565E" w14:textId="77777777" w:rsidR="00C022D5" w:rsidRDefault="00060A99">
      <w:pPr>
        <w:pStyle w:val="SourceCode"/>
      </w:pPr>
      <w:r>
        <w:t xml:space="preserve">    lea rcx, [document]</w:t>
      </w:r>
    </w:p>
    <w:p w14:paraId="5B2A413E" w14:textId="77777777" w:rsidR="00C022D5" w:rsidRDefault="00060A99">
      <w:pPr>
        <w:pStyle w:val="SourceCode"/>
      </w:pPr>
      <w:r>
        <w:t xml:space="preserve">    call strlen</w:t>
      </w:r>
    </w:p>
    <w:p w14:paraId="7F15D357" w14:textId="77777777" w:rsidR="00C022D5" w:rsidRDefault="00060A99">
      <w:pPr>
        <w:pStyle w:val="SourceCode"/>
      </w:pPr>
      <w:r>
        <w:t xml:space="preserve">    mov rcx, rax</w:t>
      </w:r>
    </w:p>
    <w:p w14:paraId="0359BF6C" w14:textId="77777777" w:rsidR="00C022D5" w:rsidRDefault="00060A99">
      <w:pPr>
        <w:pStyle w:val="SourceCode"/>
      </w:pPr>
      <w:r>
        <w:t xml:space="preserve">    lea rdx, [document]</w:t>
      </w:r>
    </w:p>
    <w:p w14:paraId="25114DCE" w14:textId="77777777" w:rsidR="00C022D5" w:rsidRDefault="00060A99">
      <w:pPr>
        <w:pStyle w:val="SourceCode"/>
      </w:pPr>
      <w:r>
        <w:t xml:space="preserve">    call MHD_create_response_from_buffer_copy</w:t>
      </w:r>
    </w:p>
    <w:p w14:paraId="23E29AD3" w14:textId="77777777" w:rsidR="00C022D5" w:rsidRDefault="00060A99">
      <w:pPr>
        <w:pStyle w:val="SourceCode"/>
      </w:pPr>
      <w:r>
        <w:t xml:space="preserve">    mov r12, rax</w:t>
      </w:r>
    </w:p>
    <w:p w14:paraId="475A52F7" w14:textId="77777777" w:rsidR="00C022D5" w:rsidRDefault="00060A99">
      <w:pPr>
        <w:pStyle w:val="SourceCode"/>
      </w:pPr>
      <w:r>
        <w:t xml:space="preserve">    mov eax, MHD_NO</w:t>
      </w:r>
    </w:p>
    <w:p w14:paraId="6F2D9E0D" w14:textId="77777777" w:rsidR="00C022D5" w:rsidRDefault="00060A99">
      <w:pPr>
        <w:pStyle w:val="SourceCode"/>
      </w:pPr>
      <w:r>
        <w:t xml:space="preserve">    cmp r12, 0</w:t>
      </w:r>
    </w:p>
    <w:p w14:paraId="44154E23" w14:textId="77777777" w:rsidR="00C022D5" w:rsidRDefault="00060A99">
      <w:pPr>
        <w:pStyle w:val="SourceCode"/>
      </w:pPr>
      <w:r>
        <w:t xml:space="preserve">    je .done</w:t>
      </w:r>
    </w:p>
    <w:p w14:paraId="00636079" w14:textId="77777777" w:rsidR="00C022D5" w:rsidRDefault="00060A99">
      <w:pPr>
        <w:pStyle w:val="SourceCode"/>
      </w:pPr>
      <w:r>
        <w:t xml:space="preserve">    mov rcx, r12</w:t>
      </w:r>
    </w:p>
    <w:p w14:paraId="7F78A791" w14:textId="77777777" w:rsidR="00C022D5" w:rsidRDefault="00060A99">
      <w:pPr>
        <w:pStyle w:val="SourceCode"/>
      </w:pPr>
      <w:r>
        <w:t xml:space="preserve">    lea rdx, [content_type_name]</w:t>
      </w:r>
    </w:p>
    <w:p w14:paraId="52C16CEC" w14:textId="77777777" w:rsidR="00C022D5" w:rsidRDefault="00060A99">
      <w:pPr>
        <w:pStyle w:val="SourceCode"/>
      </w:pPr>
      <w:r>
        <w:t xml:space="preserve">    lea r8, [yaml_type]</w:t>
      </w:r>
    </w:p>
    <w:p w14:paraId="617C7CB7" w14:textId="77777777" w:rsidR="00C022D5" w:rsidRDefault="00060A99">
      <w:pPr>
        <w:pStyle w:val="SourceCode"/>
      </w:pPr>
      <w:r>
        <w:t xml:space="preserve">    call MHD_add_response_header</w:t>
      </w:r>
    </w:p>
    <w:p w14:paraId="7FC9504B" w14:textId="77777777" w:rsidR="00C022D5" w:rsidRDefault="00060A99">
      <w:pPr>
        <w:pStyle w:val="SourceCode"/>
      </w:pPr>
      <w:r>
        <w:t xml:space="preserve">    mov rcx, [rbx + REQUEST_CONNECTION]</w:t>
      </w:r>
    </w:p>
    <w:p w14:paraId="691A48F3" w14:textId="77777777" w:rsidR="00C022D5" w:rsidRDefault="00060A99">
      <w:pPr>
        <w:pStyle w:val="SourceCode"/>
      </w:pPr>
      <w:r>
        <w:t xml:space="preserve">    mov edx, 200</w:t>
      </w:r>
    </w:p>
    <w:p w14:paraId="306D8E49" w14:textId="77777777" w:rsidR="00C022D5" w:rsidRDefault="00060A99">
      <w:pPr>
        <w:pStyle w:val="SourceCode"/>
      </w:pPr>
      <w:r>
        <w:t xml:space="preserve">    mov r8, r12</w:t>
      </w:r>
    </w:p>
    <w:p w14:paraId="75F85198" w14:textId="77777777" w:rsidR="00C022D5" w:rsidRDefault="00060A99">
      <w:pPr>
        <w:pStyle w:val="SourceCode"/>
      </w:pPr>
      <w:r>
        <w:t xml:space="preserve">    call MHD_queue_response</w:t>
      </w:r>
    </w:p>
    <w:p w14:paraId="525F3492" w14:textId="77777777" w:rsidR="00C022D5" w:rsidRDefault="00060A99">
      <w:pPr>
        <w:pStyle w:val="SourceCode"/>
      </w:pPr>
      <w:r>
        <w:t xml:space="preserve">    mov r13d, eax</w:t>
      </w:r>
    </w:p>
    <w:p w14:paraId="2970A4B9" w14:textId="77777777" w:rsidR="00C022D5" w:rsidRDefault="00060A99">
      <w:pPr>
        <w:pStyle w:val="SourceCode"/>
      </w:pPr>
      <w:r>
        <w:t xml:space="preserve">    mov rcx, r12</w:t>
      </w:r>
    </w:p>
    <w:p w14:paraId="616C2552" w14:textId="77777777" w:rsidR="00C022D5" w:rsidRDefault="00060A99">
      <w:pPr>
        <w:pStyle w:val="SourceCode"/>
      </w:pPr>
      <w:r>
        <w:t xml:space="preserve">    call MHD_destroy_response</w:t>
      </w:r>
    </w:p>
    <w:p w14:paraId="0CE0AC02" w14:textId="77777777" w:rsidR="00C022D5" w:rsidRDefault="00060A99">
      <w:pPr>
        <w:pStyle w:val="SourceCode"/>
      </w:pPr>
      <w:r>
        <w:t xml:space="preserve">    mov rcx, rbx</w:t>
      </w:r>
    </w:p>
    <w:p w14:paraId="22338DD0" w14:textId="77777777" w:rsidR="00C022D5" w:rsidRDefault="00060A99">
      <w:pPr>
        <w:pStyle w:val="SourceCode"/>
      </w:pPr>
      <w:r>
        <w:t xml:space="preserve">    mov edx, 200</w:t>
      </w:r>
    </w:p>
    <w:p w14:paraId="2ED42A2C" w14:textId="77777777" w:rsidR="00C022D5" w:rsidRDefault="00060A99">
      <w:pPr>
        <w:pStyle w:val="SourceCode"/>
      </w:pPr>
      <w:r>
        <w:t xml:space="preserve">    call log_request</w:t>
      </w:r>
    </w:p>
    <w:p w14:paraId="1C62AA03" w14:textId="77777777" w:rsidR="00C022D5" w:rsidRDefault="00060A99">
      <w:pPr>
        <w:pStyle w:val="SourceCode"/>
      </w:pPr>
      <w:r>
        <w:t xml:space="preserve">    mov eax, r13d</w:t>
      </w:r>
    </w:p>
    <w:p w14:paraId="1020E845" w14:textId="77777777" w:rsidR="00C022D5" w:rsidRDefault="00060A99">
      <w:pPr>
        <w:pStyle w:val="SourceCode"/>
      </w:pPr>
      <w:r>
        <w:t>.done:</w:t>
      </w:r>
    </w:p>
    <w:p w14:paraId="597B54DD" w14:textId="77777777" w:rsidR="00C022D5" w:rsidRDefault="00060A99">
      <w:pPr>
        <w:pStyle w:val="SourceCode"/>
      </w:pPr>
      <w:r>
        <w:t xml:space="preserve">    add rsp, 32</w:t>
      </w:r>
    </w:p>
    <w:p w14:paraId="6B738C28" w14:textId="77777777" w:rsidR="00C022D5" w:rsidRDefault="00060A99">
      <w:pPr>
        <w:pStyle w:val="SourceCode"/>
      </w:pPr>
      <w:r>
        <w:t xml:space="preserve">    pop r13</w:t>
      </w:r>
    </w:p>
    <w:p w14:paraId="4AD4CD9F" w14:textId="77777777" w:rsidR="00C022D5" w:rsidRDefault="00060A99">
      <w:pPr>
        <w:pStyle w:val="SourceCode"/>
      </w:pPr>
      <w:r>
        <w:t xml:space="preserve">    pop r12</w:t>
      </w:r>
    </w:p>
    <w:p w14:paraId="60E12699" w14:textId="77777777" w:rsidR="00C022D5" w:rsidRDefault="00060A99">
      <w:pPr>
        <w:pStyle w:val="SourceCode"/>
      </w:pPr>
      <w:r>
        <w:t xml:space="preserve">    pop rbx</w:t>
      </w:r>
    </w:p>
    <w:p w14:paraId="3892B39E" w14:textId="77777777" w:rsidR="00C022D5" w:rsidRDefault="00060A99">
      <w:pPr>
        <w:pStyle w:val="SourceCode"/>
      </w:pPr>
      <w:r>
        <w:t xml:space="preserve">    ret</w:t>
      </w:r>
    </w:p>
    <w:p w14:paraId="6F018DC9" w14:textId="77777777" w:rsidR="00C022D5" w:rsidRDefault="00C022D5">
      <w:pPr>
        <w:pStyle w:val="SourceCode"/>
      </w:pPr>
    </w:p>
    <w:p w14:paraId="29A94C9C" w14:textId="77777777" w:rsidR="00C022D5" w:rsidRDefault="00060A99">
      <w:pPr>
        <w:pStyle w:val="SourceCode"/>
      </w:pPr>
      <w:r>
        <w:t>; handle_health: the health route's answer.</w:t>
      </w:r>
    </w:p>
    <w:p w14:paraId="5EECC86C" w14:textId="77777777" w:rsidR="00C022D5" w:rsidRDefault="00060A99">
      <w:pPr>
        <w:pStyle w:val="SourceCode"/>
      </w:pPr>
      <w:r>
        <w:t>;   in:      rcx = the request record</w:t>
      </w:r>
    </w:p>
    <w:p w14:paraId="3CD1C993" w14:textId="77777777" w:rsidR="00C022D5" w:rsidRDefault="00060A99">
      <w:pPr>
        <w:pStyle w:val="SourceCode"/>
      </w:pPr>
      <w:r>
        <w:t>handle_health:</w:t>
      </w:r>
    </w:p>
    <w:p w14:paraId="572EED49" w14:textId="77777777" w:rsidR="00C022D5" w:rsidRDefault="00060A99">
      <w:pPr>
        <w:pStyle w:val="SourceCode"/>
      </w:pPr>
      <w:r>
        <w:t xml:space="preserve">    sub rsp, 40</w:t>
      </w:r>
    </w:p>
    <w:p w14:paraId="3E51DE0A" w14:textId="77777777" w:rsidR="00C022D5" w:rsidRDefault="00060A99">
      <w:pPr>
        <w:pStyle w:val="SourceCode"/>
      </w:pPr>
      <w:r>
        <w:t xml:space="preserve">    mov edx, 200</w:t>
      </w:r>
    </w:p>
    <w:p w14:paraId="65BFFB46" w14:textId="77777777" w:rsidR="00C022D5" w:rsidRDefault="00060A99">
      <w:pPr>
        <w:pStyle w:val="SourceCode"/>
      </w:pPr>
      <w:r>
        <w:t xml:space="preserve">    lea r8, [health_json]</w:t>
      </w:r>
    </w:p>
    <w:p w14:paraId="11179DE0" w14:textId="77777777" w:rsidR="00C022D5" w:rsidRDefault="00060A99">
      <w:pPr>
        <w:pStyle w:val="SourceCode"/>
      </w:pPr>
      <w:r>
        <w:t xml:space="preserve">    call send_json</w:t>
      </w:r>
    </w:p>
    <w:p w14:paraId="52104E00" w14:textId="77777777" w:rsidR="00C022D5" w:rsidRDefault="00060A99">
      <w:pPr>
        <w:pStyle w:val="SourceCode"/>
      </w:pPr>
      <w:r>
        <w:t xml:space="preserve">    add rsp, 40</w:t>
      </w:r>
    </w:p>
    <w:p w14:paraId="568D359C" w14:textId="77777777" w:rsidR="00C022D5" w:rsidRDefault="00060A99">
      <w:pPr>
        <w:pStyle w:val="SourceCode"/>
      </w:pPr>
      <w:r>
        <w:t xml:space="preserve">    ret</w:t>
      </w:r>
    </w:p>
    <w:p w14:paraId="024E72D3" w14:textId="77777777" w:rsidR="00C022D5" w:rsidRDefault="00C022D5">
      <w:pPr>
        <w:pStyle w:val="SourceCode"/>
      </w:pPr>
    </w:p>
    <w:p w14:paraId="1697B144" w14:textId="77777777" w:rsidR="00C022D5" w:rsidRDefault="00060A99">
      <w:pPr>
        <w:pStyle w:val="SourceCode"/>
      </w:pPr>
      <w:r>
        <w:t>; handle_openapi: Lesson 6.20a's GET /api/v1/openapi.yaml, the API's</w:t>
      </w:r>
    </w:p>
    <w:p w14:paraId="5478426A" w14:textId="77777777" w:rsidR="00C022D5" w:rsidRDefault="00060A99">
      <w:pPr>
        <w:pStyle w:val="SourceCode"/>
      </w:pPr>
      <w:r>
        <w:t>; description. Like handle_health, it needs no key: the description holds</w:t>
      </w:r>
    </w:p>
    <w:p w14:paraId="2498BCA5" w14:textId="77777777" w:rsidR="00C022D5" w:rsidRDefault="00060A99">
      <w:pPr>
        <w:pStyle w:val="SourceCode"/>
      </w:pPr>
      <w:r>
        <w:t>; no contact data, and a caller reads it to learn how to get a key in the</w:t>
      </w:r>
    </w:p>
    <w:p w14:paraId="1289BB25" w14:textId="77777777" w:rsidR="00C022D5" w:rsidRDefault="00060A99">
      <w:pPr>
        <w:pStyle w:val="SourceCode"/>
      </w:pPr>
      <w:r>
        <w:t>; first place.</w:t>
      </w:r>
    </w:p>
    <w:p w14:paraId="48DD2C91" w14:textId="77777777" w:rsidR="00C022D5" w:rsidRDefault="00060A99">
      <w:pPr>
        <w:pStyle w:val="SourceCode"/>
      </w:pPr>
      <w:r>
        <w:t>;   in:      rcx = the request record</w:t>
      </w:r>
    </w:p>
    <w:p w14:paraId="6803A45E" w14:textId="77777777" w:rsidR="00C022D5" w:rsidRDefault="00060A99">
      <w:pPr>
        <w:pStyle w:val="SourceCode"/>
      </w:pPr>
      <w:r>
        <w:t>handle_openapi:</w:t>
      </w:r>
    </w:p>
    <w:p w14:paraId="6EC5A75A" w14:textId="77777777" w:rsidR="00C022D5" w:rsidRDefault="00060A99">
      <w:pPr>
        <w:pStyle w:val="SourceCode"/>
      </w:pPr>
      <w:r>
        <w:t xml:space="preserve">    sub rsp, 40</w:t>
      </w:r>
    </w:p>
    <w:p w14:paraId="2FB2158B" w14:textId="77777777" w:rsidR="00C022D5" w:rsidRDefault="00060A99">
      <w:pPr>
        <w:pStyle w:val="SourceCode"/>
      </w:pPr>
      <w:r>
        <w:t xml:space="preserve">    call send_document</w:t>
      </w:r>
    </w:p>
    <w:p w14:paraId="5DF1340F" w14:textId="77777777" w:rsidR="00C022D5" w:rsidRDefault="00060A99">
      <w:pPr>
        <w:pStyle w:val="SourceCode"/>
      </w:pPr>
      <w:r>
        <w:t xml:space="preserve">    add rsp, 40</w:t>
      </w:r>
    </w:p>
    <w:p w14:paraId="096716FE" w14:textId="77777777" w:rsidR="00C022D5" w:rsidRDefault="00060A99">
      <w:pPr>
        <w:pStyle w:val="SourceCode"/>
      </w:pPr>
      <w:r>
        <w:t xml:space="preserve">    ret</w:t>
      </w:r>
    </w:p>
    <w:p w14:paraId="52E9C532" w14:textId="77777777" w:rsidR="00C022D5" w:rsidRDefault="00C022D5">
      <w:pPr>
        <w:pStyle w:val="SourceCode"/>
      </w:pPr>
    </w:p>
    <w:p w14:paraId="6D3EEE78" w14:textId="77777777" w:rsidR="00C022D5" w:rsidRDefault="00060A99">
      <w:pPr>
        <w:pStyle w:val="SourceCode"/>
      </w:pPr>
      <w:r>
        <w:t>; http_status_for: the one place a status becomes an HTTP status: every</w:t>
      </w:r>
    </w:p>
    <w:p w14:paraId="224F7399" w14:textId="77777777" w:rsidR="00C022D5" w:rsidRDefault="00060A99">
      <w:pPr>
        <w:pStyle w:val="SourceCode"/>
      </w:pPr>
      <w:r>
        <w:t>; failure of every handler is answered through send_failure, which asks</w:t>
      </w:r>
    </w:p>
    <w:p w14:paraId="5D126DC0" w14:textId="77777777" w:rsidR="00C022D5" w:rsidRDefault="00060A99">
      <w:pPr>
        <w:pStyle w:val="SourceCode"/>
      </w:pPr>
      <w:r>
        <w:t>; it, so no handler writes 400, 404, 409, or 500 itself. A change, such</w:t>
      </w:r>
    </w:p>
    <w:p w14:paraId="27094F4B" w14:textId="77777777" w:rsidR="00C022D5" w:rsidRDefault="00060A99">
      <w:pPr>
        <w:pStyle w:val="SourceCode"/>
      </w:pPr>
      <w:r>
        <w:t>; as 422 instead of 400, is one line here. Remember, each cmp and je picks</w:t>
      </w:r>
    </w:p>
    <w:p w14:paraId="2B33C358" w14:textId="77777777" w:rsidR="00C022D5" w:rsidRDefault="00060A99">
      <w:pPr>
        <w:pStyle w:val="SourceCode"/>
      </w:pPr>
      <w:r>
        <w:t>; one status's number (Lesson 2.4a).</w:t>
      </w:r>
    </w:p>
    <w:p w14:paraId="7BD9CB4D" w14:textId="77777777" w:rsidR="00C022D5" w:rsidRDefault="00060A99">
      <w:pPr>
        <w:pStyle w:val="SourceCode"/>
      </w:pPr>
      <w:r>
        <w:t>;   in:      ecx = the status</w:t>
      </w:r>
    </w:p>
    <w:p w14:paraId="6D593BFC" w14:textId="77777777" w:rsidR="00C022D5" w:rsidRDefault="00060A99">
      <w:pPr>
        <w:pStyle w:val="SourceCode"/>
      </w:pPr>
      <w:r>
        <w:t>;   out:     eax = the HTTP status</w:t>
      </w:r>
    </w:p>
    <w:p w14:paraId="135F2BDC" w14:textId="77777777" w:rsidR="00C022D5" w:rsidRDefault="00060A99">
      <w:pPr>
        <w:pStyle w:val="SourceCode"/>
      </w:pPr>
      <w:r>
        <w:t>http_status_for:</w:t>
      </w:r>
    </w:p>
    <w:p w14:paraId="45224D65" w14:textId="77777777" w:rsidR="00C022D5" w:rsidRDefault="00060A99">
      <w:pPr>
        <w:pStyle w:val="SourceCode"/>
      </w:pPr>
      <w:r>
        <w:t xml:space="preserve">    mov eax, 200</w:t>
      </w:r>
    </w:p>
    <w:p w14:paraId="4FFFF78E" w14:textId="77777777" w:rsidR="00C022D5" w:rsidRDefault="00060A99">
      <w:pPr>
        <w:pStyle w:val="SourceCode"/>
      </w:pPr>
      <w:r>
        <w:t xml:space="preserve">    cmp ecx, SUCCESS</w:t>
      </w:r>
    </w:p>
    <w:p w14:paraId="29C8D097" w14:textId="77777777" w:rsidR="00C022D5" w:rsidRDefault="00060A99">
      <w:pPr>
        <w:pStyle w:val="SourceCode"/>
      </w:pPr>
      <w:r>
        <w:t xml:space="preserve">    je .done</w:t>
      </w:r>
    </w:p>
    <w:p w14:paraId="17F6E7B5" w14:textId="77777777" w:rsidR="00C022D5" w:rsidRDefault="00060A99">
      <w:pPr>
        <w:pStyle w:val="SourceCode"/>
      </w:pPr>
      <w:r>
        <w:t xml:space="preserve">    mov eax, 400</w:t>
      </w:r>
    </w:p>
    <w:p w14:paraId="7623BCBA" w14:textId="77777777" w:rsidR="00C022D5" w:rsidRDefault="00060A99">
      <w:pPr>
        <w:pStyle w:val="SourceCode"/>
      </w:pPr>
      <w:r>
        <w:t xml:space="preserve">    cmp ecx, INVALID_INPUT</w:t>
      </w:r>
    </w:p>
    <w:p w14:paraId="540C31B1" w14:textId="77777777" w:rsidR="00C022D5" w:rsidRDefault="00060A99">
      <w:pPr>
        <w:pStyle w:val="SourceCode"/>
      </w:pPr>
      <w:r>
        <w:t xml:space="preserve">    je .done</w:t>
      </w:r>
    </w:p>
    <w:p w14:paraId="72DB3288" w14:textId="77777777" w:rsidR="00C022D5" w:rsidRDefault="00060A99">
      <w:pPr>
        <w:pStyle w:val="SourceCode"/>
      </w:pPr>
      <w:r>
        <w:t xml:space="preserve">    mov eax, 404</w:t>
      </w:r>
    </w:p>
    <w:p w14:paraId="5E2E8670" w14:textId="77777777" w:rsidR="00C022D5" w:rsidRDefault="00060A99">
      <w:pPr>
        <w:pStyle w:val="SourceCode"/>
      </w:pPr>
      <w:r>
        <w:t xml:space="preserve">    cmp ecx, NOT_FOUND</w:t>
      </w:r>
    </w:p>
    <w:p w14:paraId="39E85A6B" w14:textId="77777777" w:rsidR="00C022D5" w:rsidRDefault="00060A99">
      <w:pPr>
        <w:pStyle w:val="SourceCode"/>
      </w:pPr>
      <w:r>
        <w:t xml:space="preserve">    je .done</w:t>
      </w:r>
    </w:p>
    <w:p w14:paraId="21E18BA5" w14:textId="77777777" w:rsidR="00C022D5" w:rsidRDefault="00060A99">
      <w:pPr>
        <w:pStyle w:val="SourceCode"/>
      </w:pPr>
      <w:r>
        <w:t xml:space="preserve">    mov eax, 409</w:t>
      </w:r>
    </w:p>
    <w:p w14:paraId="64B70B6F" w14:textId="77777777" w:rsidR="00C022D5" w:rsidRDefault="00060A99">
      <w:pPr>
        <w:pStyle w:val="SourceCode"/>
      </w:pPr>
      <w:r>
        <w:t xml:space="preserve">    cmp ecx, DUPLICATE_EMAIL</w:t>
      </w:r>
    </w:p>
    <w:p w14:paraId="5D3EA100" w14:textId="77777777" w:rsidR="00C022D5" w:rsidRDefault="00060A99">
      <w:pPr>
        <w:pStyle w:val="SourceCode"/>
      </w:pPr>
      <w:r>
        <w:t xml:space="preserve">    je .done</w:t>
      </w:r>
    </w:p>
    <w:p w14:paraId="46B36A9F" w14:textId="77777777" w:rsidR="00C022D5" w:rsidRDefault="00060A99">
      <w:pPr>
        <w:pStyle w:val="SourceCode"/>
      </w:pPr>
      <w:r>
        <w:t xml:space="preserve">    ; Every other status is a failure on the server's side.</w:t>
      </w:r>
    </w:p>
    <w:p w14:paraId="6C0E25A2" w14:textId="77777777" w:rsidR="00C022D5" w:rsidRDefault="00060A99">
      <w:pPr>
        <w:pStyle w:val="SourceCode"/>
      </w:pPr>
      <w:r>
        <w:t xml:space="preserve">    mov eax, 500</w:t>
      </w:r>
    </w:p>
    <w:p w14:paraId="75C6A9D1" w14:textId="77777777" w:rsidR="00C022D5" w:rsidRDefault="00060A99">
      <w:pPr>
        <w:pStyle w:val="SourceCode"/>
      </w:pPr>
      <w:r>
        <w:t>.done:</w:t>
      </w:r>
    </w:p>
    <w:p w14:paraId="616D9B67" w14:textId="77777777" w:rsidR="00C022D5" w:rsidRDefault="00060A99">
      <w:pPr>
        <w:pStyle w:val="SourceCode"/>
      </w:pPr>
      <w:r>
        <w:t xml:space="preserve">    ret</w:t>
      </w:r>
    </w:p>
    <w:p w14:paraId="44EFAE96" w14:textId="77777777" w:rsidR="00C022D5" w:rsidRDefault="00C022D5">
      <w:pPr>
        <w:pStyle w:val="SourceCode"/>
      </w:pPr>
    </w:p>
    <w:p w14:paraId="3A09871C" w14:textId="77777777" w:rsidR="00C022D5" w:rsidRDefault="00060A99">
      <w:pPr>
        <w:pStyle w:val="SourceCode"/>
      </w:pPr>
      <w:r>
        <w:t>; error_code_for: the code an error body names for a status.</w:t>
      </w:r>
    </w:p>
    <w:p w14:paraId="1A91161D" w14:textId="77777777" w:rsidR="00C022D5" w:rsidRDefault="00060A99">
      <w:pPr>
        <w:pStyle w:val="SourceCode"/>
      </w:pPr>
      <w:r>
        <w:t>;   in:      ecx = the status</w:t>
      </w:r>
    </w:p>
    <w:p w14:paraId="4B0A2150" w14:textId="77777777" w:rsidR="00C022D5" w:rsidRDefault="00060A99">
      <w:pPr>
        <w:pStyle w:val="SourceCode"/>
      </w:pPr>
      <w:r>
        <w:t>;   out:     rax = the code's address</w:t>
      </w:r>
    </w:p>
    <w:p w14:paraId="5EACDE8A" w14:textId="77777777" w:rsidR="00C022D5" w:rsidRDefault="00060A99">
      <w:pPr>
        <w:pStyle w:val="SourceCode"/>
      </w:pPr>
      <w:r>
        <w:t>error_code_for:</w:t>
      </w:r>
    </w:p>
    <w:p w14:paraId="28E2443A" w14:textId="77777777" w:rsidR="00C022D5" w:rsidRDefault="00060A99">
      <w:pPr>
        <w:pStyle w:val="SourceCode"/>
      </w:pPr>
      <w:r>
        <w:t xml:space="preserve">    lea rax, [invalid_input_code]</w:t>
      </w:r>
    </w:p>
    <w:p w14:paraId="0B6034B9" w14:textId="77777777" w:rsidR="00C022D5" w:rsidRDefault="00060A99">
      <w:pPr>
        <w:pStyle w:val="SourceCode"/>
      </w:pPr>
      <w:r>
        <w:t xml:space="preserve">    cmp ecx, INVALID_INPUT</w:t>
      </w:r>
    </w:p>
    <w:p w14:paraId="04D353E9" w14:textId="77777777" w:rsidR="00C022D5" w:rsidRDefault="00060A99">
      <w:pPr>
        <w:pStyle w:val="SourceCode"/>
      </w:pPr>
      <w:r>
        <w:t xml:space="preserve">    je .done</w:t>
      </w:r>
    </w:p>
    <w:p w14:paraId="3A46B5B0" w14:textId="77777777" w:rsidR="00C022D5" w:rsidRDefault="00060A99">
      <w:pPr>
        <w:pStyle w:val="SourceCode"/>
      </w:pPr>
      <w:r>
        <w:t xml:space="preserve">    lea rax, [not_found_code]</w:t>
      </w:r>
    </w:p>
    <w:p w14:paraId="45B4E293" w14:textId="77777777" w:rsidR="00C022D5" w:rsidRDefault="00060A99">
      <w:pPr>
        <w:pStyle w:val="SourceCode"/>
      </w:pPr>
      <w:r>
        <w:t xml:space="preserve">    cmp ecx, NOT_FOUND</w:t>
      </w:r>
    </w:p>
    <w:p w14:paraId="4764FFBD" w14:textId="77777777" w:rsidR="00C022D5" w:rsidRDefault="00060A99">
      <w:pPr>
        <w:pStyle w:val="SourceCode"/>
      </w:pPr>
      <w:r>
        <w:t xml:space="preserve">    je .done</w:t>
      </w:r>
    </w:p>
    <w:p w14:paraId="08B3C370" w14:textId="77777777" w:rsidR="00C022D5" w:rsidRDefault="00060A99">
      <w:pPr>
        <w:pStyle w:val="SourceCode"/>
      </w:pPr>
      <w:r>
        <w:t xml:space="preserve">    lea rax, [duplicate_email_code]</w:t>
      </w:r>
    </w:p>
    <w:p w14:paraId="735D67FE" w14:textId="77777777" w:rsidR="00C022D5" w:rsidRDefault="00060A99">
      <w:pPr>
        <w:pStyle w:val="SourceCode"/>
      </w:pPr>
      <w:r>
        <w:t xml:space="preserve">    cmp ecx, DUPLICATE_EMAIL</w:t>
      </w:r>
    </w:p>
    <w:p w14:paraId="616B5FFA" w14:textId="77777777" w:rsidR="00C022D5" w:rsidRDefault="00060A99">
      <w:pPr>
        <w:pStyle w:val="SourceCode"/>
      </w:pPr>
      <w:r>
        <w:t xml:space="preserve">    je .done</w:t>
      </w:r>
    </w:p>
    <w:p w14:paraId="6F4DD874" w14:textId="77777777" w:rsidR="00C022D5" w:rsidRDefault="00060A99">
      <w:pPr>
        <w:pStyle w:val="SourceCode"/>
      </w:pPr>
      <w:r>
        <w:t xml:space="preserve">    lea rax, [database_failure_code]</w:t>
      </w:r>
    </w:p>
    <w:p w14:paraId="1875C3CB" w14:textId="77777777" w:rsidR="00C022D5" w:rsidRDefault="00060A99">
      <w:pPr>
        <w:pStyle w:val="SourceCode"/>
      </w:pPr>
      <w:r>
        <w:t>.done:</w:t>
      </w:r>
    </w:p>
    <w:p w14:paraId="78E4FAB7" w14:textId="77777777" w:rsidR="00C022D5" w:rsidRDefault="00060A99">
      <w:pPr>
        <w:pStyle w:val="SourceCode"/>
      </w:pPr>
      <w:r>
        <w:t xml:space="preserve">    ret</w:t>
      </w:r>
    </w:p>
    <w:p w14:paraId="037332A0" w14:textId="77777777" w:rsidR="00C022D5" w:rsidRDefault="00C022D5">
      <w:pPr>
        <w:pStyle w:val="SourceCode"/>
      </w:pPr>
    </w:p>
    <w:p w14:paraId="7569C637" w14:textId="77777777" w:rsidR="00C022D5" w:rsidRDefault="00060A99">
      <w:pPr>
        <w:pStyle w:val="SourceCode"/>
      </w:pPr>
      <w:r>
        <w:t>; send_error: the one error body, {"code":"...","message":"..."}. Lesson</w:t>
      </w:r>
    </w:p>
    <w:p w14:paraId="75E61E9E" w14:textId="77777777" w:rsidR="00C022D5" w:rsidRDefault="00060A99">
      <w:pPr>
        <w:pStyle w:val="SourceCode"/>
      </w:pPr>
      <w:r>
        <w:t>; 6.15a covers it in full. cJSON writes it, so any quote in the message</w:t>
      </w:r>
    </w:p>
    <w:p w14:paraId="1831904F" w14:textId="77777777" w:rsidR="00C022D5" w:rsidRDefault="00060A99">
      <w:pPr>
        <w:pStyle w:val="SourceCode"/>
      </w:pPr>
      <w:r>
        <w:t>; is escaped. Remember, cJSON_PrintUnformatted returns 0 when memory runs</w:t>
      </w:r>
    </w:p>
    <w:p w14:paraId="4079D262" w14:textId="77777777" w:rsidR="00C022D5" w:rsidRDefault="00060A99">
      <w:pPr>
        <w:pStyle w:val="SourceCode"/>
      </w:pPr>
      <w:r>
        <w:t>; out, or when it is given 0, as it is when an earlier step ran out.</w:t>
      </w:r>
    </w:p>
    <w:p w14:paraId="1C88CF79" w14:textId="77777777" w:rsidR="00C022D5" w:rsidRDefault="00060A99">
      <w:pPr>
        <w:pStyle w:val="SourceCode"/>
      </w:pPr>
      <w:r>
        <w:t>;   in:      rcx = the request record, edx = the HTTP status, r8 = the</w:t>
      </w:r>
    </w:p>
    <w:p w14:paraId="478C0E94" w14:textId="77777777" w:rsidR="00C022D5" w:rsidRDefault="00060A99">
      <w:pPr>
        <w:pStyle w:val="SourceCode"/>
      </w:pPr>
      <w:r>
        <w:t>;            code, r9 = the message</w:t>
      </w:r>
    </w:p>
    <w:p w14:paraId="63181164" w14:textId="77777777" w:rsidR="00C022D5" w:rsidRDefault="00060A99">
      <w:pPr>
        <w:pStyle w:val="SourceCode"/>
      </w:pPr>
      <w:r>
        <w:t>;   out:     eax = MHD_queue_response's answer</w:t>
      </w:r>
    </w:p>
    <w:p w14:paraId="2D600A10" w14:textId="77777777" w:rsidR="00C022D5" w:rsidRDefault="00060A99">
      <w:pPr>
        <w:pStyle w:val="SourceCode"/>
      </w:pPr>
      <w:r>
        <w:t>; rbx keeps the request, r12d the status, r13 the code, r14 the message,</w:t>
      </w:r>
    </w:p>
    <w:p w14:paraId="586ECE65" w14:textId="77777777" w:rsidR="00C022D5" w:rsidRDefault="00060A99">
      <w:pPr>
        <w:pStyle w:val="SourceCode"/>
      </w:pPr>
      <w:r>
        <w:t>; then the text, r15 the object, then the answer.</w:t>
      </w:r>
    </w:p>
    <w:p w14:paraId="2DF0D694" w14:textId="77777777" w:rsidR="00C022D5" w:rsidRDefault="00060A99">
      <w:pPr>
        <w:pStyle w:val="SourceCode"/>
      </w:pPr>
      <w:r>
        <w:t>send_error:</w:t>
      </w:r>
    </w:p>
    <w:p w14:paraId="0B64B619" w14:textId="77777777" w:rsidR="00C022D5" w:rsidRDefault="00060A99">
      <w:pPr>
        <w:pStyle w:val="SourceCode"/>
      </w:pPr>
      <w:r>
        <w:t xml:space="preserve">    push rbx</w:t>
      </w:r>
    </w:p>
    <w:p w14:paraId="31AA97C1" w14:textId="77777777" w:rsidR="00C022D5" w:rsidRDefault="00060A99">
      <w:pPr>
        <w:pStyle w:val="SourceCode"/>
      </w:pPr>
      <w:r>
        <w:t xml:space="preserve">    push r12</w:t>
      </w:r>
    </w:p>
    <w:p w14:paraId="788C8334" w14:textId="77777777" w:rsidR="00C022D5" w:rsidRDefault="00060A99">
      <w:pPr>
        <w:pStyle w:val="SourceCode"/>
      </w:pPr>
      <w:r>
        <w:t xml:space="preserve">    push r13</w:t>
      </w:r>
    </w:p>
    <w:p w14:paraId="419255A8" w14:textId="77777777" w:rsidR="00C022D5" w:rsidRDefault="00060A99">
      <w:pPr>
        <w:pStyle w:val="SourceCode"/>
      </w:pPr>
      <w:r>
        <w:t xml:space="preserve">    push r14</w:t>
      </w:r>
    </w:p>
    <w:p w14:paraId="25ECD9EF" w14:textId="77777777" w:rsidR="00C022D5" w:rsidRDefault="00060A99">
      <w:pPr>
        <w:pStyle w:val="SourceCode"/>
      </w:pPr>
      <w:r>
        <w:t xml:space="preserve">    push r15</w:t>
      </w:r>
    </w:p>
    <w:p w14:paraId="0A717FBE" w14:textId="77777777" w:rsidR="00C022D5" w:rsidRDefault="00060A99">
      <w:pPr>
        <w:pStyle w:val="SourceCode"/>
      </w:pPr>
      <w:r>
        <w:t xml:space="preserve">    sub rsp, 32</w:t>
      </w:r>
    </w:p>
    <w:p w14:paraId="3F3E4E4D" w14:textId="77777777" w:rsidR="00C022D5" w:rsidRDefault="00060A99">
      <w:pPr>
        <w:pStyle w:val="SourceCode"/>
      </w:pPr>
      <w:r>
        <w:t xml:space="preserve">    mov rbx, rcx</w:t>
      </w:r>
    </w:p>
    <w:p w14:paraId="544EB53D" w14:textId="77777777" w:rsidR="00C022D5" w:rsidRDefault="00060A99">
      <w:pPr>
        <w:pStyle w:val="SourceCode"/>
      </w:pPr>
      <w:r>
        <w:t xml:space="preserve">    mov r12d, edx</w:t>
      </w:r>
    </w:p>
    <w:p w14:paraId="6A8BDA1F" w14:textId="77777777" w:rsidR="00C022D5" w:rsidRDefault="00060A99">
      <w:pPr>
        <w:pStyle w:val="SourceCode"/>
      </w:pPr>
      <w:r>
        <w:t xml:space="preserve">    mov r13, r8</w:t>
      </w:r>
    </w:p>
    <w:p w14:paraId="123BC5DC" w14:textId="77777777" w:rsidR="00C022D5" w:rsidRDefault="00060A99">
      <w:pPr>
        <w:pStyle w:val="SourceCode"/>
      </w:pPr>
      <w:r>
        <w:t xml:space="preserve">    mov r14, r9</w:t>
      </w:r>
    </w:p>
    <w:p w14:paraId="1A22404C" w14:textId="77777777" w:rsidR="00C022D5" w:rsidRDefault="00060A99">
      <w:pPr>
        <w:pStyle w:val="SourceCode"/>
      </w:pPr>
      <w:r>
        <w:t xml:space="preserve">    call cJSON_CreateObject</w:t>
      </w:r>
    </w:p>
    <w:p w14:paraId="2F096001" w14:textId="77777777" w:rsidR="00C022D5" w:rsidRDefault="00060A99">
      <w:pPr>
        <w:pStyle w:val="SourceCode"/>
      </w:pPr>
      <w:r>
        <w:t xml:space="preserve">    mov r15, rax</w:t>
      </w:r>
    </w:p>
    <w:p w14:paraId="15B4C947" w14:textId="77777777" w:rsidR="00C022D5" w:rsidRDefault="00060A99">
      <w:pPr>
        <w:pStyle w:val="SourceCode"/>
      </w:pPr>
      <w:r>
        <w:t xml:space="preserve">    mov rcx, r15</w:t>
      </w:r>
    </w:p>
    <w:p w14:paraId="539A6423" w14:textId="77777777" w:rsidR="00C022D5" w:rsidRDefault="00060A99">
      <w:pPr>
        <w:pStyle w:val="SourceCode"/>
      </w:pPr>
      <w:r>
        <w:t xml:space="preserve">    lea rdx, [code_key]</w:t>
      </w:r>
    </w:p>
    <w:p w14:paraId="65006728" w14:textId="77777777" w:rsidR="00C022D5" w:rsidRDefault="00060A99">
      <w:pPr>
        <w:pStyle w:val="SourceCode"/>
      </w:pPr>
      <w:r>
        <w:t xml:space="preserve">    mov r8, r13</w:t>
      </w:r>
    </w:p>
    <w:p w14:paraId="5B825E91" w14:textId="77777777" w:rsidR="00C022D5" w:rsidRDefault="00060A99">
      <w:pPr>
        <w:pStyle w:val="SourceCode"/>
      </w:pPr>
      <w:r>
        <w:t xml:space="preserve">    call cJSON_AddStringToObject</w:t>
      </w:r>
    </w:p>
    <w:p w14:paraId="3372D63D" w14:textId="77777777" w:rsidR="00C022D5" w:rsidRDefault="00060A99">
      <w:pPr>
        <w:pStyle w:val="SourceCode"/>
      </w:pPr>
      <w:r>
        <w:t xml:space="preserve">    mov rcx, r15</w:t>
      </w:r>
    </w:p>
    <w:p w14:paraId="5791BBC6" w14:textId="77777777" w:rsidR="00C022D5" w:rsidRDefault="00060A99">
      <w:pPr>
        <w:pStyle w:val="SourceCode"/>
      </w:pPr>
      <w:r>
        <w:t xml:space="preserve">    lea rdx, [message_key]</w:t>
      </w:r>
    </w:p>
    <w:p w14:paraId="0CDD7E10" w14:textId="77777777" w:rsidR="00C022D5" w:rsidRDefault="00060A99">
      <w:pPr>
        <w:pStyle w:val="SourceCode"/>
      </w:pPr>
      <w:r>
        <w:t xml:space="preserve">    mov r8, r14</w:t>
      </w:r>
    </w:p>
    <w:p w14:paraId="2839EB34" w14:textId="77777777" w:rsidR="00C022D5" w:rsidRDefault="00060A99">
      <w:pPr>
        <w:pStyle w:val="SourceCode"/>
      </w:pPr>
      <w:r>
        <w:t xml:space="preserve">    call cJSON_AddStringToObject</w:t>
      </w:r>
    </w:p>
    <w:p w14:paraId="5100F6FE" w14:textId="77777777" w:rsidR="00C022D5" w:rsidRDefault="00060A99">
      <w:pPr>
        <w:pStyle w:val="SourceCode"/>
      </w:pPr>
      <w:r>
        <w:t xml:space="preserve">    mov rcx, r15</w:t>
      </w:r>
    </w:p>
    <w:p w14:paraId="2D104498" w14:textId="77777777" w:rsidR="00C022D5" w:rsidRDefault="00060A99">
      <w:pPr>
        <w:pStyle w:val="SourceCode"/>
      </w:pPr>
      <w:r>
        <w:t xml:space="preserve">    call cJSON_PrintUnformatted</w:t>
      </w:r>
    </w:p>
    <w:p w14:paraId="64243849" w14:textId="77777777" w:rsidR="00C022D5" w:rsidRDefault="00060A99">
      <w:pPr>
        <w:pStyle w:val="SourceCode"/>
      </w:pPr>
      <w:r>
        <w:t xml:space="preserve">    mov r14, rax</w:t>
      </w:r>
    </w:p>
    <w:p w14:paraId="5C9023C8" w14:textId="77777777" w:rsidR="00C022D5" w:rsidRDefault="00060A99">
      <w:pPr>
        <w:pStyle w:val="SourceCode"/>
      </w:pPr>
      <w:r>
        <w:t xml:space="preserve">    mov rcx, r15</w:t>
      </w:r>
    </w:p>
    <w:p w14:paraId="20B992A4" w14:textId="77777777" w:rsidR="00C022D5" w:rsidRDefault="00060A99">
      <w:pPr>
        <w:pStyle w:val="SourceCode"/>
      </w:pPr>
      <w:r>
        <w:t xml:space="preserve">    call cJSON_Delete</w:t>
      </w:r>
    </w:p>
    <w:p w14:paraId="0A3B4F09" w14:textId="77777777" w:rsidR="00C022D5" w:rsidRDefault="00060A99">
      <w:pPr>
        <w:pStyle w:val="SourceCode"/>
      </w:pPr>
      <w:r>
        <w:t xml:space="preserve">    cmp r14, 0</w:t>
      </w:r>
    </w:p>
    <w:p w14:paraId="2053BB40" w14:textId="77777777" w:rsidR="00C022D5" w:rsidRDefault="00060A99">
      <w:pPr>
        <w:pStyle w:val="SourceCode"/>
      </w:pPr>
      <w:r>
        <w:t xml:space="preserve">    jne .send</w:t>
      </w:r>
    </w:p>
    <w:p w14:paraId="47435BD1" w14:textId="77777777" w:rsidR="00C022D5" w:rsidRDefault="00060A99">
      <w:pPr>
        <w:pStyle w:val="SourceCode"/>
      </w:pPr>
      <w:r>
        <w:t xml:space="preserve">    mov rcx, rbx</w:t>
      </w:r>
    </w:p>
    <w:p w14:paraId="7E264B65" w14:textId="77777777" w:rsidR="00C022D5" w:rsidRDefault="00060A99">
      <w:pPr>
        <w:pStyle w:val="SourceCode"/>
      </w:pPr>
      <w:r>
        <w:t xml:space="preserve">    mov edx, 500</w:t>
      </w:r>
    </w:p>
    <w:p w14:paraId="1E27662B" w14:textId="77777777" w:rsidR="00C022D5" w:rsidRDefault="00060A99">
      <w:pPr>
        <w:pStyle w:val="SourceCode"/>
      </w:pPr>
      <w:r>
        <w:t xml:space="preserve">    lea r8, [out_of_memory_json]</w:t>
      </w:r>
    </w:p>
    <w:p w14:paraId="6887387D" w14:textId="77777777" w:rsidR="00C022D5" w:rsidRDefault="00060A99">
      <w:pPr>
        <w:pStyle w:val="SourceCode"/>
      </w:pPr>
      <w:r>
        <w:t xml:space="preserve">    call send_json</w:t>
      </w:r>
    </w:p>
    <w:p w14:paraId="268F0E72" w14:textId="77777777" w:rsidR="00C022D5" w:rsidRDefault="00060A99">
      <w:pPr>
        <w:pStyle w:val="SourceCode"/>
      </w:pPr>
      <w:r>
        <w:t xml:space="preserve">    jmp .done</w:t>
      </w:r>
    </w:p>
    <w:p w14:paraId="5929E8A1" w14:textId="77777777" w:rsidR="00C022D5" w:rsidRDefault="00060A99">
      <w:pPr>
        <w:pStyle w:val="SourceCode"/>
      </w:pPr>
      <w:r>
        <w:t>.send:</w:t>
      </w:r>
    </w:p>
    <w:p w14:paraId="37CE51B0" w14:textId="77777777" w:rsidR="00C022D5" w:rsidRDefault="00060A99">
      <w:pPr>
        <w:pStyle w:val="SourceCode"/>
      </w:pPr>
      <w:r>
        <w:t xml:space="preserve">    mov rcx, rbx</w:t>
      </w:r>
    </w:p>
    <w:p w14:paraId="0120A7AE" w14:textId="77777777" w:rsidR="00C022D5" w:rsidRDefault="00060A99">
      <w:pPr>
        <w:pStyle w:val="SourceCode"/>
      </w:pPr>
      <w:r>
        <w:t xml:space="preserve">    mov edx, r12d</w:t>
      </w:r>
    </w:p>
    <w:p w14:paraId="5CCD7069" w14:textId="77777777" w:rsidR="00C022D5" w:rsidRDefault="00060A99">
      <w:pPr>
        <w:pStyle w:val="SourceCode"/>
      </w:pPr>
      <w:r>
        <w:t xml:space="preserve">    mov r8, r14</w:t>
      </w:r>
    </w:p>
    <w:p w14:paraId="505E60CF" w14:textId="77777777" w:rsidR="00C022D5" w:rsidRDefault="00060A99">
      <w:pPr>
        <w:pStyle w:val="SourceCode"/>
      </w:pPr>
      <w:r>
        <w:t xml:space="preserve">    call send_json</w:t>
      </w:r>
    </w:p>
    <w:p w14:paraId="4FB4C362" w14:textId="77777777" w:rsidR="00C022D5" w:rsidRDefault="00060A99">
      <w:pPr>
        <w:pStyle w:val="SourceCode"/>
      </w:pPr>
      <w:r>
        <w:t xml:space="preserve">    mov r15d, eax</w:t>
      </w:r>
    </w:p>
    <w:p w14:paraId="64B86CCD" w14:textId="77777777" w:rsidR="00C022D5" w:rsidRDefault="00060A99">
      <w:pPr>
        <w:pStyle w:val="SourceCode"/>
      </w:pPr>
      <w:r>
        <w:t xml:space="preserve">    ; send_json made its own copy, so the text is given back.</w:t>
      </w:r>
    </w:p>
    <w:p w14:paraId="1232EB63" w14:textId="77777777" w:rsidR="00C022D5" w:rsidRDefault="00060A99">
      <w:pPr>
        <w:pStyle w:val="SourceCode"/>
      </w:pPr>
      <w:r>
        <w:t xml:space="preserve">    mov rcx, r14</w:t>
      </w:r>
    </w:p>
    <w:p w14:paraId="467CF28E" w14:textId="77777777" w:rsidR="00C022D5" w:rsidRDefault="00060A99">
      <w:pPr>
        <w:pStyle w:val="SourceCode"/>
      </w:pPr>
      <w:r>
        <w:t xml:space="preserve">    call cJSON_free</w:t>
      </w:r>
    </w:p>
    <w:p w14:paraId="42721744" w14:textId="77777777" w:rsidR="00C022D5" w:rsidRDefault="00060A99">
      <w:pPr>
        <w:pStyle w:val="SourceCode"/>
      </w:pPr>
      <w:r>
        <w:t xml:space="preserve">    mov eax, r15d</w:t>
      </w:r>
    </w:p>
    <w:p w14:paraId="2DF351D6" w14:textId="77777777" w:rsidR="00C022D5" w:rsidRDefault="00060A99">
      <w:pPr>
        <w:pStyle w:val="SourceCode"/>
      </w:pPr>
      <w:r>
        <w:t>.done:</w:t>
      </w:r>
    </w:p>
    <w:p w14:paraId="6A97592E" w14:textId="77777777" w:rsidR="00C022D5" w:rsidRDefault="00060A99">
      <w:pPr>
        <w:pStyle w:val="SourceCode"/>
      </w:pPr>
      <w:r>
        <w:t xml:space="preserve">    add rsp, 32</w:t>
      </w:r>
    </w:p>
    <w:p w14:paraId="4B451CC4" w14:textId="77777777" w:rsidR="00C022D5" w:rsidRDefault="00060A99">
      <w:pPr>
        <w:pStyle w:val="SourceCode"/>
      </w:pPr>
      <w:r>
        <w:t xml:space="preserve">    pop r15</w:t>
      </w:r>
    </w:p>
    <w:p w14:paraId="356D69FD" w14:textId="77777777" w:rsidR="00C022D5" w:rsidRDefault="00060A99">
      <w:pPr>
        <w:pStyle w:val="SourceCode"/>
      </w:pPr>
      <w:r>
        <w:t xml:space="preserve">    pop r14</w:t>
      </w:r>
    </w:p>
    <w:p w14:paraId="4187E022" w14:textId="77777777" w:rsidR="00C022D5" w:rsidRDefault="00060A99">
      <w:pPr>
        <w:pStyle w:val="SourceCode"/>
      </w:pPr>
      <w:r>
        <w:t xml:space="preserve">    pop r13</w:t>
      </w:r>
    </w:p>
    <w:p w14:paraId="14AE4E4C" w14:textId="77777777" w:rsidR="00C022D5" w:rsidRDefault="00060A99">
      <w:pPr>
        <w:pStyle w:val="SourceCode"/>
      </w:pPr>
      <w:r>
        <w:t xml:space="preserve">    pop r12</w:t>
      </w:r>
    </w:p>
    <w:p w14:paraId="7DFE7A32" w14:textId="77777777" w:rsidR="00C022D5" w:rsidRDefault="00060A99">
      <w:pPr>
        <w:pStyle w:val="SourceCode"/>
      </w:pPr>
      <w:r>
        <w:t xml:space="preserve">    pop rbx</w:t>
      </w:r>
    </w:p>
    <w:p w14:paraId="26A2C009" w14:textId="77777777" w:rsidR="00C022D5" w:rsidRDefault="00060A99">
      <w:pPr>
        <w:pStyle w:val="SourceCode"/>
      </w:pPr>
      <w:r>
        <w:t xml:space="preserve">    ret</w:t>
      </w:r>
    </w:p>
    <w:p w14:paraId="4CADD416" w14:textId="77777777" w:rsidR="00C022D5" w:rsidRDefault="00C022D5">
      <w:pPr>
        <w:pStyle w:val="SourceCode"/>
      </w:pPr>
    </w:p>
    <w:p w14:paraId="43AE4062" w14:textId="77777777" w:rsidR="00C022D5" w:rsidRDefault="00060A99">
      <w:pPr>
        <w:pStyle w:val="SourceCode"/>
      </w:pPr>
      <w:r>
        <w:t>; send_failure: answers a status that is not SUCCESS: its HTTP status,</w:t>
      </w:r>
    </w:p>
    <w:p w14:paraId="0EE8DB21" w14:textId="77777777" w:rsidR="00C022D5" w:rsidRDefault="00060A99">
      <w:pPr>
        <w:pStyle w:val="SourceCode"/>
      </w:pPr>
      <w:r>
        <w:t>; its code, and status_message's words, the same words Chapter 5 printed.</w:t>
      </w:r>
    </w:p>
    <w:p w14:paraId="162B2734" w14:textId="77777777" w:rsidR="00C022D5" w:rsidRDefault="00060A99">
      <w:pPr>
        <w:pStyle w:val="SourceCode"/>
      </w:pPr>
      <w:r>
        <w:t>; Remember, status_message returns the words' address in rax (Lesson</w:t>
      </w:r>
    </w:p>
    <w:p w14:paraId="108BC1CC" w14:textId="77777777" w:rsidR="00C022D5" w:rsidRDefault="00060A99">
      <w:pPr>
        <w:pStyle w:val="SourceCode"/>
      </w:pPr>
      <w:r>
        <w:t>; 5.9a).</w:t>
      </w:r>
    </w:p>
    <w:p w14:paraId="5C9662A9" w14:textId="77777777" w:rsidR="00C022D5" w:rsidRDefault="00060A99">
      <w:pPr>
        <w:pStyle w:val="SourceCode"/>
      </w:pPr>
      <w:r>
        <w:t>;   in:      rcx = the request record, edx = the status, r8 = the problem</w:t>
      </w:r>
    </w:p>
    <w:p w14:paraId="1053C60A" w14:textId="77777777" w:rsidR="00C022D5" w:rsidRDefault="00060A99">
      <w:pPr>
        <w:pStyle w:val="SourceCode"/>
      </w:pPr>
      <w:r>
        <w:t>;   out:     eax = MHD_queue_response's answer</w:t>
      </w:r>
    </w:p>
    <w:p w14:paraId="78E11C89" w14:textId="77777777" w:rsidR="00C022D5" w:rsidRDefault="00060A99">
      <w:pPr>
        <w:pStyle w:val="SourceCode"/>
      </w:pPr>
      <w:r>
        <w:t>; rbx keeps the request, r12d the status, r13 the words, r14 the code.</w:t>
      </w:r>
    </w:p>
    <w:p w14:paraId="6F10A8BB" w14:textId="77777777" w:rsidR="00C022D5" w:rsidRDefault="00060A99">
      <w:pPr>
        <w:pStyle w:val="SourceCode"/>
      </w:pPr>
      <w:r>
        <w:t>send_failure:</w:t>
      </w:r>
    </w:p>
    <w:p w14:paraId="6D25FC9A" w14:textId="77777777" w:rsidR="00C022D5" w:rsidRDefault="00060A99">
      <w:pPr>
        <w:pStyle w:val="SourceCode"/>
      </w:pPr>
      <w:r>
        <w:t xml:space="preserve">    push rbx</w:t>
      </w:r>
    </w:p>
    <w:p w14:paraId="655884B9" w14:textId="77777777" w:rsidR="00C022D5" w:rsidRDefault="00060A99">
      <w:pPr>
        <w:pStyle w:val="SourceCode"/>
      </w:pPr>
      <w:r>
        <w:t xml:space="preserve">    push r12</w:t>
      </w:r>
    </w:p>
    <w:p w14:paraId="0FE892E3" w14:textId="77777777" w:rsidR="00C022D5" w:rsidRDefault="00060A99">
      <w:pPr>
        <w:pStyle w:val="SourceCode"/>
      </w:pPr>
      <w:r>
        <w:t xml:space="preserve">    push r13</w:t>
      </w:r>
    </w:p>
    <w:p w14:paraId="6857D498" w14:textId="77777777" w:rsidR="00C022D5" w:rsidRDefault="00060A99">
      <w:pPr>
        <w:pStyle w:val="SourceCode"/>
      </w:pPr>
      <w:r>
        <w:t xml:space="preserve">    push r14</w:t>
      </w:r>
    </w:p>
    <w:p w14:paraId="0C83CC06" w14:textId="77777777" w:rsidR="00C022D5" w:rsidRDefault="00060A99">
      <w:pPr>
        <w:pStyle w:val="SourceCode"/>
      </w:pPr>
      <w:r>
        <w:t xml:space="preserve">    sub rsp, 40</w:t>
      </w:r>
    </w:p>
    <w:p w14:paraId="3736BEDF" w14:textId="77777777" w:rsidR="00C022D5" w:rsidRDefault="00060A99">
      <w:pPr>
        <w:pStyle w:val="SourceCode"/>
      </w:pPr>
      <w:r>
        <w:t xml:space="preserve">    mov rbx, rcx</w:t>
      </w:r>
    </w:p>
    <w:p w14:paraId="4A454FCC" w14:textId="77777777" w:rsidR="00C022D5" w:rsidRDefault="00060A99">
      <w:pPr>
        <w:pStyle w:val="SourceCode"/>
      </w:pPr>
      <w:r>
        <w:t xml:space="preserve">    mov r12d, edx</w:t>
      </w:r>
    </w:p>
    <w:p w14:paraId="60131654" w14:textId="77777777" w:rsidR="00C022D5" w:rsidRDefault="00060A99">
      <w:pPr>
        <w:pStyle w:val="SourceCode"/>
      </w:pPr>
      <w:r>
        <w:t xml:space="preserve">    mov ecx, r12d</w:t>
      </w:r>
    </w:p>
    <w:p w14:paraId="574C90D2" w14:textId="77777777" w:rsidR="00C022D5" w:rsidRDefault="00060A99">
      <w:pPr>
        <w:pStyle w:val="SourceCode"/>
      </w:pPr>
      <w:r>
        <w:t xml:space="preserve">    mov rdx, r8</w:t>
      </w:r>
    </w:p>
    <w:p w14:paraId="2F5CAF3E" w14:textId="77777777" w:rsidR="00C022D5" w:rsidRDefault="00060A99">
      <w:pPr>
        <w:pStyle w:val="SourceCode"/>
      </w:pPr>
      <w:r>
        <w:t xml:space="preserve">    call status_message</w:t>
      </w:r>
    </w:p>
    <w:p w14:paraId="11BBA708" w14:textId="77777777" w:rsidR="00C022D5" w:rsidRDefault="00060A99">
      <w:pPr>
        <w:pStyle w:val="SourceCode"/>
      </w:pPr>
      <w:r>
        <w:t xml:space="preserve">    mov r13, rax</w:t>
      </w:r>
    </w:p>
    <w:p w14:paraId="670398A6" w14:textId="77777777" w:rsidR="00C022D5" w:rsidRDefault="00060A99">
      <w:pPr>
        <w:pStyle w:val="SourceCode"/>
      </w:pPr>
      <w:r>
        <w:t xml:space="preserve">    mov ecx, r12d</w:t>
      </w:r>
    </w:p>
    <w:p w14:paraId="100401BB" w14:textId="77777777" w:rsidR="00C022D5" w:rsidRDefault="00060A99">
      <w:pPr>
        <w:pStyle w:val="SourceCode"/>
      </w:pPr>
      <w:r>
        <w:t xml:space="preserve">    call error_code_for</w:t>
      </w:r>
    </w:p>
    <w:p w14:paraId="04C32C38" w14:textId="77777777" w:rsidR="00C022D5" w:rsidRDefault="00060A99">
      <w:pPr>
        <w:pStyle w:val="SourceCode"/>
      </w:pPr>
      <w:r>
        <w:t xml:space="preserve">    mov r14, rax</w:t>
      </w:r>
    </w:p>
    <w:p w14:paraId="4E84062F" w14:textId="77777777" w:rsidR="00C022D5" w:rsidRDefault="00060A99">
      <w:pPr>
        <w:pStyle w:val="SourceCode"/>
      </w:pPr>
      <w:r>
        <w:t xml:space="preserve">    mov ecx, r12d</w:t>
      </w:r>
    </w:p>
    <w:p w14:paraId="39EE0880" w14:textId="77777777" w:rsidR="00C022D5" w:rsidRDefault="00060A99">
      <w:pPr>
        <w:pStyle w:val="SourceCode"/>
      </w:pPr>
      <w:r>
        <w:t xml:space="preserve">    call http_status_for</w:t>
      </w:r>
    </w:p>
    <w:p w14:paraId="7BC8DEA7" w14:textId="77777777" w:rsidR="00C022D5" w:rsidRDefault="00060A99">
      <w:pPr>
        <w:pStyle w:val="SourceCode"/>
      </w:pPr>
      <w:r>
        <w:t xml:space="preserve">    mov rcx, rbx</w:t>
      </w:r>
    </w:p>
    <w:p w14:paraId="6412A9CC" w14:textId="77777777" w:rsidR="00C022D5" w:rsidRDefault="00060A99">
      <w:pPr>
        <w:pStyle w:val="SourceCode"/>
      </w:pPr>
      <w:r>
        <w:t xml:space="preserve">    mov edx, eax</w:t>
      </w:r>
    </w:p>
    <w:p w14:paraId="3B08DE23" w14:textId="77777777" w:rsidR="00C022D5" w:rsidRDefault="00060A99">
      <w:pPr>
        <w:pStyle w:val="SourceCode"/>
      </w:pPr>
      <w:r>
        <w:t xml:space="preserve">    mov r8, r14</w:t>
      </w:r>
    </w:p>
    <w:p w14:paraId="5E3EB530" w14:textId="77777777" w:rsidR="00C022D5" w:rsidRDefault="00060A99">
      <w:pPr>
        <w:pStyle w:val="SourceCode"/>
      </w:pPr>
      <w:r>
        <w:t xml:space="preserve">    mov r9, r13</w:t>
      </w:r>
    </w:p>
    <w:p w14:paraId="26B9CF6D" w14:textId="77777777" w:rsidR="00C022D5" w:rsidRDefault="00060A99">
      <w:pPr>
        <w:pStyle w:val="SourceCode"/>
      </w:pPr>
      <w:r>
        <w:t xml:space="preserve">    call send_error</w:t>
      </w:r>
    </w:p>
    <w:p w14:paraId="41574C09" w14:textId="77777777" w:rsidR="00C022D5" w:rsidRDefault="00060A99">
      <w:pPr>
        <w:pStyle w:val="SourceCode"/>
      </w:pPr>
      <w:r>
        <w:t xml:space="preserve">    add rsp, 40</w:t>
      </w:r>
    </w:p>
    <w:p w14:paraId="4D0CBB07" w14:textId="77777777" w:rsidR="00C022D5" w:rsidRDefault="00060A99">
      <w:pPr>
        <w:pStyle w:val="SourceCode"/>
      </w:pPr>
      <w:r>
        <w:t xml:space="preserve">    pop r14</w:t>
      </w:r>
    </w:p>
    <w:p w14:paraId="7C6FD980" w14:textId="77777777" w:rsidR="00C022D5" w:rsidRDefault="00060A99">
      <w:pPr>
        <w:pStyle w:val="SourceCode"/>
      </w:pPr>
      <w:r>
        <w:t xml:space="preserve">    pop r13</w:t>
      </w:r>
    </w:p>
    <w:p w14:paraId="69F7FB29" w14:textId="77777777" w:rsidR="00C022D5" w:rsidRDefault="00060A99">
      <w:pPr>
        <w:pStyle w:val="SourceCode"/>
      </w:pPr>
      <w:r>
        <w:t xml:space="preserve">    pop r12</w:t>
      </w:r>
    </w:p>
    <w:p w14:paraId="696B30E1" w14:textId="77777777" w:rsidR="00C022D5" w:rsidRDefault="00060A99">
      <w:pPr>
        <w:pStyle w:val="SourceCode"/>
      </w:pPr>
      <w:r>
        <w:t xml:space="preserve">    pop rbx</w:t>
      </w:r>
    </w:p>
    <w:p w14:paraId="503F1189" w14:textId="77777777" w:rsidR="00C022D5" w:rsidRDefault="00060A99">
      <w:pPr>
        <w:pStyle w:val="SourceCode"/>
      </w:pPr>
      <w:r>
        <w:t xml:space="preserve">    ret</w:t>
      </w:r>
    </w:p>
    <w:p w14:paraId="1E90A0E5" w14:textId="77777777" w:rsidR="00C022D5" w:rsidRDefault="00C022D5">
      <w:pPr>
        <w:pStyle w:val="SourceCode"/>
      </w:pPr>
    </w:p>
    <w:p w14:paraId="2D7928CA" w14:textId="77777777" w:rsidR="00C022D5" w:rsidRDefault="00060A99">
      <w:pPr>
        <w:pStyle w:val="SourceCode"/>
      </w:pPr>
      <w:r>
        <w:t>; send_unavailable: Lesson 6.14a's 503 Service Unavailable, the answer</w:t>
      </w:r>
    </w:p>
    <w:p w14:paraId="1C1E9EAF" w14:textId="77777777" w:rsidR="00C022D5" w:rsidRDefault="00060A99">
      <w:pPr>
        <w:pStyle w:val="SourceCode"/>
      </w:pPr>
      <w:r>
        <w:t>; when step 3, open_connection, fails. Without a connection the server can</w:t>
      </w:r>
    </w:p>
    <w:p w14:paraId="5DBA561F" w14:textId="77777777" w:rsidR="00C022D5" w:rsidRDefault="00060A99">
      <w:pPr>
        <w:pStyle w:val="SourceCode"/>
      </w:pPr>
      <w:r>
        <w:t>; answer no request that needs the database, so the trouble is the</w:t>
      </w:r>
    </w:p>
    <w:p w14:paraId="5086C617" w14:textId="77777777" w:rsidR="00C022D5" w:rsidRDefault="00060A99">
      <w:pPr>
        <w:pStyle w:val="SourceCode"/>
      </w:pPr>
      <w:r>
        <w:t>; service's, not this request's: the same request may work later. The</w:t>
      </w:r>
    </w:p>
    <w:p w14:paraId="5D6A5099" w14:textId="77777777" w:rsidR="00C022D5" w:rsidRDefault="00060A99">
      <w:pPr>
        <w:pStyle w:val="SourceCode"/>
      </w:pPr>
      <w:r>
        <w:t>; problem is handle_database_error's words; the details are in</w:t>
      </w:r>
    </w:p>
    <w:p w14:paraId="52A2DB2B" w14:textId="77777777" w:rsidR="00C022D5" w:rsidRDefault="00060A99">
      <w:pPr>
        <w:pStyle w:val="SourceCode"/>
      </w:pPr>
      <w:r>
        <w:t>; contacts.log. It stands beside send_failure, which stays unchanged: a</w:t>
      </w:r>
    </w:p>
    <w:p w14:paraId="4CBED571" w14:textId="77777777" w:rsidR="00C022D5" w:rsidRDefault="00060A99">
      <w:pPr>
        <w:pStyle w:val="SourceCode"/>
      </w:pPr>
      <w:r>
        <w:t>; failed connection is DATABASE_FAILURE too, which http_status_for makes</w:t>
      </w:r>
    </w:p>
    <w:p w14:paraId="500F1B34" w14:textId="77777777" w:rsidR="00C022D5" w:rsidRDefault="00060A99">
      <w:pPr>
        <w:pStyle w:val="SourceCode"/>
      </w:pPr>
      <w:r>
        <w:t>; 500, so the step that failed decides, never the error's words.</w:t>
      </w:r>
    </w:p>
    <w:p w14:paraId="6E937AD8" w14:textId="77777777" w:rsidR="00C022D5" w:rsidRDefault="00060A99">
      <w:pPr>
        <w:pStyle w:val="SourceCode"/>
      </w:pPr>
      <w:r>
        <w:t>;   in:      rcx = the request record, rdx = the problem</w:t>
      </w:r>
    </w:p>
    <w:p w14:paraId="2ADCB252" w14:textId="77777777" w:rsidR="00C022D5" w:rsidRDefault="00060A99">
      <w:pPr>
        <w:pStyle w:val="SourceCode"/>
      </w:pPr>
      <w:r>
        <w:t>;   out:     eax = MHD_queue_response's answer</w:t>
      </w:r>
    </w:p>
    <w:p w14:paraId="6FB1C562" w14:textId="77777777" w:rsidR="00C022D5" w:rsidRDefault="00060A99">
      <w:pPr>
        <w:pStyle w:val="SourceCode"/>
      </w:pPr>
      <w:r>
        <w:t>send_unavailable:</w:t>
      </w:r>
    </w:p>
    <w:p w14:paraId="11EE3964" w14:textId="77777777" w:rsidR="00C022D5" w:rsidRDefault="00060A99">
      <w:pPr>
        <w:pStyle w:val="SourceCode"/>
      </w:pPr>
      <w:r>
        <w:t xml:space="preserve">    sub rsp, 40</w:t>
      </w:r>
    </w:p>
    <w:p w14:paraId="7B1C5D4F" w14:textId="77777777" w:rsidR="00C022D5" w:rsidRDefault="00060A99">
      <w:pPr>
        <w:pStyle w:val="SourceCode"/>
      </w:pPr>
      <w:r>
        <w:t xml:space="preserve">    mov r9, rdx</w:t>
      </w:r>
    </w:p>
    <w:p w14:paraId="0A349172" w14:textId="77777777" w:rsidR="00C022D5" w:rsidRDefault="00060A99">
      <w:pPr>
        <w:pStyle w:val="SourceCode"/>
      </w:pPr>
      <w:r>
        <w:t xml:space="preserve">    mov edx, 503</w:t>
      </w:r>
    </w:p>
    <w:p w14:paraId="1DBC6BB4" w14:textId="77777777" w:rsidR="00C022D5" w:rsidRDefault="00060A99">
      <w:pPr>
        <w:pStyle w:val="SourceCode"/>
      </w:pPr>
      <w:r>
        <w:t xml:space="preserve">    lea r8, [database_unavailable_code]</w:t>
      </w:r>
    </w:p>
    <w:p w14:paraId="607C8F16" w14:textId="77777777" w:rsidR="00C022D5" w:rsidRDefault="00060A99">
      <w:pPr>
        <w:pStyle w:val="SourceCode"/>
      </w:pPr>
      <w:r>
        <w:t xml:space="preserve">    call send_error</w:t>
      </w:r>
    </w:p>
    <w:p w14:paraId="258A2FC3" w14:textId="77777777" w:rsidR="00C022D5" w:rsidRDefault="00060A99">
      <w:pPr>
        <w:pStyle w:val="SourceCode"/>
      </w:pPr>
      <w:r>
        <w:t xml:space="preserve">    add rsp, 40</w:t>
      </w:r>
    </w:p>
    <w:p w14:paraId="41570D7A" w14:textId="77777777" w:rsidR="00C022D5" w:rsidRDefault="00060A99">
      <w:pPr>
        <w:pStyle w:val="SourceCode"/>
      </w:pPr>
      <w:r>
        <w:t xml:space="preserve">    ret</w:t>
      </w:r>
    </w:p>
    <w:p w14:paraId="43ACDFA8" w14:textId="77777777" w:rsidR="00C022D5" w:rsidRDefault="00C022D5">
      <w:pPr>
        <w:pStyle w:val="SourceCode"/>
      </w:pPr>
    </w:p>
    <w:p w14:paraId="5A0CFDCE" w14:textId="77777777" w:rsidR="00C022D5" w:rsidRDefault="00060A99">
      <w:pPr>
        <w:pStyle w:val="SourceCode"/>
      </w:pPr>
      <w:r>
        <w:t>; send_made_json: sends JSON text that the contact store made, then gives</w:t>
      </w:r>
    </w:p>
    <w:p w14:paraId="3F71B681" w14:textId="77777777" w:rsidR="00C022D5" w:rsidRDefault="00060A99">
      <w:pPr>
        <w:pStyle w:val="SourceCode"/>
      </w:pPr>
      <w:r>
        <w:t>; its memory back with cJSON_free. 0 means memory ran out while it was</w:t>
      </w:r>
    </w:p>
    <w:p w14:paraId="08735792" w14:textId="77777777" w:rsidR="00C022D5" w:rsidRDefault="00060A99">
      <w:pPr>
        <w:pStyle w:val="SourceCode"/>
      </w:pPr>
      <w:r>
        <w:t>; being made.</w:t>
      </w:r>
    </w:p>
    <w:p w14:paraId="4BF3344F" w14:textId="77777777" w:rsidR="00C022D5" w:rsidRDefault="00060A99">
      <w:pPr>
        <w:pStyle w:val="SourceCode"/>
      </w:pPr>
      <w:r>
        <w:t>;   in:      rcx = the request record, rdx = the text, or 0</w:t>
      </w:r>
    </w:p>
    <w:p w14:paraId="4C2AA459" w14:textId="77777777" w:rsidR="00C022D5" w:rsidRDefault="00060A99">
      <w:pPr>
        <w:pStyle w:val="SourceCode"/>
      </w:pPr>
      <w:r>
        <w:t>;   out:     eax = MHD_queue_response's answer</w:t>
      </w:r>
    </w:p>
    <w:p w14:paraId="1AEFC885" w14:textId="77777777" w:rsidR="00C022D5" w:rsidRDefault="00060A99">
      <w:pPr>
        <w:pStyle w:val="SourceCode"/>
      </w:pPr>
      <w:r>
        <w:t>; rbx keeps the request, r12 the text, r13d the answer.</w:t>
      </w:r>
    </w:p>
    <w:p w14:paraId="7BEC5627" w14:textId="77777777" w:rsidR="00C022D5" w:rsidRDefault="00060A99">
      <w:pPr>
        <w:pStyle w:val="SourceCode"/>
      </w:pPr>
      <w:r>
        <w:t>send_made_json:</w:t>
      </w:r>
    </w:p>
    <w:p w14:paraId="34B20D15" w14:textId="77777777" w:rsidR="00C022D5" w:rsidRDefault="00060A99">
      <w:pPr>
        <w:pStyle w:val="SourceCode"/>
      </w:pPr>
      <w:r>
        <w:t xml:space="preserve">    push rbx</w:t>
      </w:r>
    </w:p>
    <w:p w14:paraId="2DAC9C4C" w14:textId="77777777" w:rsidR="00C022D5" w:rsidRDefault="00060A99">
      <w:pPr>
        <w:pStyle w:val="SourceCode"/>
      </w:pPr>
      <w:r>
        <w:t xml:space="preserve">    push r12</w:t>
      </w:r>
    </w:p>
    <w:p w14:paraId="51F4D5E4" w14:textId="77777777" w:rsidR="00C022D5" w:rsidRDefault="00060A99">
      <w:pPr>
        <w:pStyle w:val="SourceCode"/>
      </w:pPr>
      <w:r>
        <w:t xml:space="preserve">    push r13</w:t>
      </w:r>
    </w:p>
    <w:p w14:paraId="38BE7434" w14:textId="77777777" w:rsidR="00C022D5" w:rsidRDefault="00060A99">
      <w:pPr>
        <w:pStyle w:val="SourceCode"/>
      </w:pPr>
      <w:r>
        <w:t xml:space="preserve">    sub rsp, 32</w:t>
      </w:r>
    </w:p>
    <w:p w14:paraId="7D7CC9B3" w14:textId="77777777" w:rsidR="00C022D5" w:rsidRDefault="00060A99">
      <w:pPr>
        <w:pStyle w:val="SourceCode"/>
      </w:pPr>
      <w:r>
        <w:t xml:space="preserve">    mov rbx, rcx</w:t>
      </w:r>
    </w:p>
    <w:p w14:paraId="3752DDED" w14:textId="77777777" w:rsidR="00C022D5" w:rsidRDefault="00060A99">
      <w:pPr>
        <w:pStyle w:val="SourceCode"/>
      </w:pPr>
      <w:r>
        <w:t xml:space="preserve">    mov r12, rdx</w:t>
      </w:r>
    </w:p>
    <w:p w14:paraId="0118975B" w14:textId="77777777" w:rsidR="00C022D5" w:rsidRDefault="00060A99">
      <w:pPr>
        <w:pStyle w:val="SourceCode"/>
      </w:pPr>
      <w:r>
        <w:t xml:space="preserve">    cmp r12, 0</w:t>
      </w:r>
    </w:p>
    <w:p w14:paraId="277331C3" w14:textId="77777777" w:rsidR="00C022D5" w:rsidRDefault="00060A99">
      <w:pPr>
        <w:pStyle w:val="SourceCode"/>
      </w:pPr>
      <w:r>
        <w:t xml:space="preserve">    jne .send</w:t>
      </w:r>
    </w:p>
    <w:p w14:paraId="0948C60F" w14:textId="77777777" w:rsidR="00C022D5" w:rsidRDefault="00060A99">
      <w:pPr>
        <w:pStyle w:val="SourceCode"/>
      </w:pPr>
      <w:r>
        <w:t xml:space="preserve">    mov rcx, rbx</w:t>
      </w:r>
    </w:p>
    <w:p w14:paraId="47E2DF9D" w14:textId="77777777" w:rsidR="00C022D5" w:rsidRDefault="00060A99">
      <w:pPr>
        <w:pStyle w:val="SourceCode"/>
      </w:pPr>
      <w:r>
        <w:t xml:space="preserve">    mov edx, DATABASE_FAILURE</w:t>
      </w:r>
    </w:p>
    <w:p w14:paraId="65A96808" w14:textId="77777777" w:rsidR="00C022D5" w:rsidRDefault="00060A99">
      <w:pPr>
        <w:pStyle w:val="SourceCode"/>
      </w:pPr>
      <w:r>
        <w:t xml:space="preserve">    lea r8, [out_of_memory_text]</w:t>
      </w:r>
    </w:p>
    <w:p w14:paraId="2F08E2E8" w14:textId="77777777" w:rsidR="00C022D5" w:rsidRDefault="00060A99">
      <w:pPr>
        <w:pStyle w:val="SourceCode"/>
      </w:pPr>
      <w:r>
        <w:t xml:space="preserve">    call send_failure</w:t>
      </w:r>
    </w:p>
    <w:p w14:paraId="02F5BC9F" w14:textId="77777777" w:rsidR="00C022D5" w:rsidRDefault="00060A99">
      <w:pPr>
        <w:pStyle w:val="SourceCode"/>
      </w:pPr>
      <w:r>
        <w:t xml:space="preserve">    jmp .done</w:t>
      </w:r>
    </w:p>
    <w:p w14:paraId="2851C72D" w14:textId="77777777" w:rsidR="00C022D5" w:rsidRDefault="00060A99">
      <w:pPr>
        <w:pStyle w:val="SourceCode"/>
      </w:pPr>
      <w:r>
        <w:t>.send:</w:t>
      </w:r>
    </w:p>
    <w:p w14:paraId="6452D1A7" w14:textId="77777777" w:rsidR="00C022D5" w:rsidRDefault="00060A99">
      <w:pPr>
        <w:pStyle w:val="SourceCode"/>
      </w:pPr>
      <w:r>
        <w:t xml:space="preserve">    mov rcx, rbx</w:t>
      </w:r>
    </w:p>
    <w:p w14:paraId="5841EF60" w14:textId="77777777" w:rsidR="00C022D5" w:rsidRDefault="00060A99">
      <w:pPr>
        <w:pStyle w:val="SourceCode"/>
      </w:pPr>
      <w:r>
        <w:t xml:space="preserve">    mov edx, 200</w:t>
      </w:r>
    </w:p>
    <w:p w14:paraId="74890B71" w14:textId="77777777" w:rsidR="00C022D5" w:rsidRDefault="00060A99">
      <w:pPr>
        <w:pStyle w:val="SourceCode"/>
      </w:pPr>
      <w:r>
        <w:t xml:space="preserve">    mov r8, r12</w:t>
      </w:r>
    </w:p>
    <w:p w14:paraId="4888D886" w14:textId="77777777" w:rsidR="00C022D5" w:rsidRDefault="00060A99">
      <w:pPr>
        <w:pStyle w:val="SourceCode"/>
      </w:pPr>
      <w:r>
        <w:t xml:space="preserve">    call send_json</w:t>
      </w:r>
    </w:p>
    <w:p w14:paraId="44E76ADD" w14:textId="77777777" w:rsidR="00C022D5" w:rsidRDefault="00060A99">
      <w:pPr>
        <w:pStyle w:val="SourceCode"/>
      </w:pPr>
      <w:r>
        <w:t xml:space="preserve">    mov r13d, eax</w:t>
      </w:r>
    </w:p>
    <w:p w14:paraId="7CFB867C" w14:textId="77777777" w:rsidR="00C022D5" w:rsidRDefault="00060A99">
      <w:pPr>
        <w:pStyle w:val="SourceCode"/>
      </w:pPr>
      <w:r>
        <w:t xml:space="preserve">    mov rcx, r12</w:t>
      </w:r>
    </w:p>
    <w:p w14:paraId="586339F5" w14:textId="77777777" w:rsidR="00C022D5" w:rsidRDefault="00060A99">
      <w:pPr>
        <w:pStyle w:val="SourceCode"/>
      </w:pPr>
      <w:r>
        <w:t xml:space="preserve">    call cJSON_free</w:t>
      </w:r>
    </w:p>
    <w:p w14:paraId="71B35008" w14:textId="77777777" w:rsidR="00C022D5" w:rsidRDefault="00060A99">
      <w:pPr>
        <w:pStyle w:val="SourceCode"/>
      </w:pPr>
      <w:r>
        <w:t xml:space="preserve">    mov eax, r13d</w:t>
      </w:r>
    </w:p>
    <w:p w14:paraId="07122F8E" w14:textId="77777777" w:rsidR="00C022D5" w:rsidRDefault="00060A99">
      <w:pPr>
        <w:pStyle w:val="SourceCode"/>
      </w:pPr>
      <w:r>
        <w:t>.done:</w:t>
      </w:r>
    </w:p>
    <w:p w14:paraId="5FB71CBF" w14:textId="77777777" w:rsidR="00C022D5" w:rsidRDefault="00060A99">
      <w:pPr>
        <w:pStyle w:val="SourceCode"/>
      </w:pPr>
      <w:r>
        <w:t xml:space="preserve">    add rsp, 32</w:t>
      </w:r>
    </w:p>
    <w:p w14:paraId="0ED6B424" w14:textId="77777777" w:rsidR="00C022D5" w:rsidRDefault="00060A99">
      <w:pPr>
        <w:pStyle w:val="SourceCode"/>
      </w:pPr>
      <w:r>
        <w:t xml:space="preserve">    pop r13</w:t>
      </w:r>
    </w:p>
    <w:p w14:paraId="5DC97A01" w14:textId="77777777" w:rsidR="00C022D5" w:rsidRDefault="00060A99">
      <w:pPr>
        <w:pStyle w:val="SourceCode"/>
      </w:pPr>
      <w:r>
        <w:t xml:space="preserve">    pop r12</w:t>
      </w:r>
    </w:p>
    <w:p w14:paraId="155A69A8" w14:textId="77777777" w:rsidR="00C022D5" w:rsidRDefault="00060A99">
      <w:pPr>
        <w:pStyle w:val="SourceCode"/>
      </w:pPr>
      <w:r>
        <w:t xml:space="preserve">    pop rbx</w:t>
      </w:r>
    </w:p>
    <w:p w14:paraId="48941E15" w14:textId="77777777" w:rsidR="00C022D5" w:rsidRDefault="00060A99">
      <w:pPr>
        <w:pStyle w:val="SourceCode"/>
      </w:pPr>
      <w:r>
        <w:t xml:space="preserve">    ret</w:t>
      </w:r>
    </w:p>
    <w:p w14:paraId="7552F37A" w14:textId="77777777" w:rsidR="00C022D5" w:rsidRDefault="00C022D5">
      <w:pPr>
        <w:pStyle w:val="SourceCode"/>
      </w:pPr>
    </w:p>
    <w:p w14:paraId="0A538616" w14:textId="77777777" w:rsidR="00C022D5" w:rsidRDefault="00060A99">
      <w:pPr>
        <w:pStyle w:val="SourceCode"/>
      </w:pPr>
      <w:r>
        <w:t>; authorize: step 1 of every contact handler. It answers eax = 1 when the</w:t>
      </w:r>
    </w:p>
    <w:p w14:paraId="414BA9B9" w14:textId="77777777" w:rsidR="00C022D5" w:rsidRDefault="00060A99">
      <w:pPr>
        <w:pStyle w:val="SourceCode"/>
      </w:pPr>
      <w:r>
        <w:t>; request may go on. Otherwise it has already answered, 401, 403, 500, or</w:t>
      </w:r>
    </w:p>
    <w:p w14:paraId="0EBAECBC" w14:textId="77777777" w:rsidR="00C022D5" w:rsidRDefault="00060A99">
      <w:pPr>
        <w:pStyle w:val="SourceCode"/>
      </w:pPr>
      <w:r>
        <w:t>; 503, and gives that answer back in edx, for the handler to return. It</w:t>
      </w:r>
    </w:p>
    <w:p w14:paraId="3418A98F" w14:textId="77777777" w:rsidR="00C022D5" w:rsidRDefault="00060A99">
      <w:pPr>
        <w:pStyle w:val="SourceCode"/>
      </w:pPr>
      <w:r>
        <w:t>; opens its own connection, so the handler's later steps stay as they</w:t>
      </w:r>
    </w:p>
    <w:p w14:paraId="312DB4CF" w14:textId="77777777" w:rsidR="00C022D5" w:rsidRDefault="00060A99">
      <w:pPr>
        <w:pStyle w:val="SourceCode"/>
      </w:pPr>
      <w:r>
        <w:t>; were. The server reads the key's row on every request, so a revoked key</w:t>
      </w:r>
    </w:p>
    <w:p w14:paraId="417E2538" w14:textId="77777777" w:rsidR="00C022D5" w:rsidRDefault="00060A99">
      <w:pPr>
        <w:pStyle w:val="SourceCode"/>
      </w:pPr>
      <w:r>
        <w:t>; fails at once: nothing is cached.</w:t>
      </w:r>
    </w:p>
    <w:p w14:paraId="1F669BC7" w14:textId="77777777" w:rsidR="00C022D5" w:rsidRDefault="00060A99">
      <w:pPr>
        <w:pStyle w:val="SourceCode"/>
      </w:pPr>
      <w:r>
        <w:t>;   in:      rcx = the request record, edx = 1 for a request that changes</w:t>
      </w:r>
    </w:p>
    <w:p w14:paraId="3E72F13E" w14:textId="77777777" w:rsidR="00C022D5" w:rsidRDefault="00060A99">
      <w:pPr>
        <w:pStyle w:val="SourceCode"/>
      </w:pPr>
      <w:r>
        <w:t>;            data (POST, PATCH, DELETE), 0 for one that only reads</w:t>
      </w:r>
    </w:p>
    <w:p w14:paraId="5A9DAA18" w14:textId="77777777" w:rsidR="00C022D5" w:rsidRDefault="00060A99">
      <w:pPr>
        <w:pStyle w:val="SourceCode"/>
      </w:pPr>
      <w:r>
        <w:t>;   out:     eax = 1 to go on, or 0 with the answer in edx</w:t>
      </w:r>
    </w:p>
    <w:p w14:paraId="6D933B00" w14:textId="77777777" w:rsidR="00C022D5" w:rsidRDefault="00060A99">
      <w:pPr>
        <w:pStyle w:val="SourceCode"/>
      </w:pPr>
      <w:r>
        <w:t>; rbx keeps the request, r12d the 1 or 0, r13d the status, r14 the</w:t>
      </w:r>
    </w:p>
    <w:p w14:paraId="444B5880" w14:textId="77777777" w:rsidR="00C022D5" w:rsidRDefault="00060A99">
      <w:pPr>
        <w:pStyle w:val="SourceCode"/>
      </w:pPr>
      <w:r>
        <w:t>; problem. The handle is an 8-byte place at [rsp + 32].</w:t>
      </w:r>
    </w:p>
    <w:p w14:paraId="198EF6C0" w14:textId="77777777" w:rsidR="00C022D5" w:rsidRDefault="00060A99">
      <w:pPr>
        <w:pStyle w:val="SourceCode"/>
      </w:pPr>
      <w:r>
        <w:t>authorize:</w:t>
      </w:r>
    </w:p>
    <w:p w14:paraId="1C9CEBD5" w14:textId="77777777" w:rsidR="00C022D5" w:rsidRDefault="00060A99">
      <w:pPr>
        <w:pStyle w:val="SourceCode"/>
      </w:pPr>
      <w:r>
        <w:t xml:space="preserve">    push rbx</w:t>
      </w:r>
    </w:p>
    <w:p w14:paraId="4B101A2D" w14:textId="77777777" w:rsidR="00C022D5" w:rsidRDefault="00060A99">
      <w:pPr>
        <w:pStyle w:val="SourceCode"/>
      </w:pPr>
      <w:r>
        <w:t xml:space="preserve">    push r12</w:t>
      </w:r>
    </w:p>
    <w:p w14:paraId="43C91B58" w14:textId="77777777" w:rsidR="00C022D5" w:rsidRDefault="00060A99">
      <w:pPr>
        <w:pStyle w:val="SourceCode"/>
      </w:pPr>
      <w:r>
        <w:t xml:space="preserve">    push r13</w:t>
      </w:r>
    </w:p>
    <w:p w14:paraId="152AE77F" w14:textId="77777777" w:rsidR="00C022D5" w:rsidRDefault="00060A99">
      <w:pPr>
        <w:pStyle w:val="SourceCode"/>
      </w:pPr>
      <w:r>
        <w:t xml:space="preserve">    push r14</w:t>
      </w:r>
    </w:p>
    <w:p w14:paraId="29FFB586" w14:textId="77777777" w:rsidR="00C022D5" w:rsidRDefault="00060A99">
      <w:pPr>
        <w:pStyle w:val="SourceCode"/>
      </w:pPr>
      <w:r>
        <w:t xml:space="preserve">    sub rsp, 40</w:t>
      </w:r>
    </w:p>
    <w:p w14:paraId="51E3ACF8" w14:textId="77777777" w:rsidR="00C022D5" w:rsidRDefault="00060A99">
      <w:pPr>
        <w:pStyle w:val="SourceCode"/>
      </w:pPr>
      <w:r>
        <w:t xml:space="preserve">    mov rbx, rcx</w:t>
      </w:r>
    </w:p>
    <w:p w14:paraId="266F9763" w14:textId="77777777" w:rsidR="00C022D5" w:rsidRDefault="00060A99">
      <w:pPr>
        <w:pStyle w:val="SourceCode"/>
      </w:pPr>
      <w:r>
        <w:t xml:space="preserve">    mov r12d, edx</w:t>
      </w:r>
    </w:p>
    <w:p w14:paraId="220F7D05" w14:textId="77777777" w:rsidR="00C022D5" w:rsidRDefault="00060A99">
      <w:pPr>
        <w:pStyle w:val="SourceCode"/>
      </w:pPr>
      <w:r>
        <w:t xml:space="preserve">    lea rcx, [rsp + 32]</w:t>
      </w:r>
    </w:p>
    <w:p w14:paraId="473BEA4E" w14:textId="77777777" w:rsidR="00C022D5" w:rsidRDefault="00060A99">
      <w:pPr>
        <w:pStyle w:val="SourceCode"/>
      </w:pPr>
      <w:r>
        <w:t xml:space="preserve">    call open_connection</w:t>
      </w:r>
    </w:p>
    <w:p w14:paraId="609882BB" w14:textId="77777777" w:rsidR="00C022D5" w:rsidRDefault="00060A99">
      <w:pPr>
        <w:pStyle w:val="SourceCode"/>
      </w:pPr>
      <w:r>
        <w:t xml:space="preserve">    cmp eax, SUCCESS</w:t>
      </w:r>
    </w:p>
    <w:p w14:paraId="55DC3C50" w14:textId="77777777" w:rsidR="00C022D5" w:rsidRDefault="00060A99">
      <w:pPr>
        <w:pStyle w:val="SourceCode"/>
      </w:pPr>
      <w:r>
        <w:t xml:space="preserve">    je .opened</w:t>
      </w:r>
    </w:p>
    <w:p w14:paraId="7D02B6FB" w14:textId="77777777" w:rsidR="00C022D5" w:rsidRDefault="00060A99">
      <w:pPr>
        <w:pStyle w:val="SourceCode"/>
      </w:pPr>
      <w:r>
        <w:t xml:space="preserve">    mov rcx, rbx</w:t>
      </w:r>
    </w:p>
    <w:p w14:paraId="6C32A6EE" w14:textId="77777777" w:rsidR="00C022D5" w:rsidRDefault="00060A99">
      <w:pPr>
        <w:pStyle w:val="SourceCode"/>
      </w:pPr>
      <w:r>
        <w:t xml:space="preserve">    call send_unavailable</w:t>
      </w:r>
    </w:p>
    <w:p w14:paraId="6E3ADA17" w14:textId="77777777" w:rsidR="00C022D5" w:rsidRDefault="00060A99">
      <w:pPr>
        <w:pStyle w:val="SourceCode"/>
      </w:pPr>
      <w:r>
        <w:t xml:space="preserve">    jmp .answered</w:t>
      </w:r>
    </w:p>
    <w:p w14:paraId="62CD9845" w14:textId="77777777" w:rsidR="00C022D5" w:rsidRDefault="00060A99">
      <w:pPr>
        <w:pStyle w:val="SourceCode"/>
      </w:pPr>
      <w:r>
        <w:t>.opened:</w:t>
      </w:r>
    </w:p>
    <w:p w14:paraId="045768E9" w14:textId="77777777" w:rsidR="00C022D5" w:rsidRDefault="00060A99">
      <w:pPr>
        <w:pStyle w:val="SourceCode"/>
      </w:pPr>
      <w:r>
        <w:t xml:space="preserve">    mov rcx, [rsp + 32]</w:t>
      </w:r>
    </w:p>
    <w:p w14:paraId="28605DF4" w14:textId="77777777" w:rsidR="00C022D5" w:rsidRDefault="00060A99">
      <w:pPr>
        <w:pStyle w:val="SourceCode"/>
      </w:pPr>
      <w:r>
        <w:t xml:space="preserve">    mov rdx, [rbx + REQUEST_AUTHORIZATION]</w:t>
      </w:r>
    </w:p>
    <w:p w14:paraId="14013308" w14:textId="77777777" w:rsidR="00C022D5" w:rsidRDefault="00060A99">
      <w:pPr>
        <w:pStyle w:val="SourceCode"/>
      </w:pPr>
      <w:r>
        <w:t xml:space="preserve">    lea r8, [request_key]</w:t>
      </w:r>
    </w:p>
    <w:p w14:paraId="0D0F8823" w14:textId="77777777" w:rsidR="00C022D5" w:rsidRDefault="00060A99">
      <w:pPr>
        <w:pStyle w:val="SourceCode"/>
      </w:pPr>
      <w:r>
        <w:t xml:space="preserve">    call verify_api_key</w:t>
      </w:r>
    </w:p>
    <w:p w14:paraId="27E64C1B" w14:textId="77777777" w:rsidR="00C022D5" w:rsidRDefault="00060A99">
      <w:pPr>
        <w:pStyle w:val="SourceCode"/>
      </w:pPr>
      <w:r>
        <w:t xml:space="preserve">    mov r13d, eax</w:t>
      </w:r>
    </w:p>
    <w:p w14:paraId="490273C9" w14:textId="77777777" w:rsidR="00C022D5" w:rsidRDefault="00060A99">
      <w:pPr>
        <w:pStyle w:val="SourceCode"/>
      </w:pPr>
      <w:r>
        <w:t xml:space="preserve">    mov r14, rdx</w:t>
      </w:r>
    </w:p>
    <w:p w14:paraId="7E20C6E6" w14:textId="77777777" w:rsidR="00C022D5" w:rsidRDefault="00060A99">
      <w:pPr>
        <w:pStyle w:val="SourceCode"/>
      </w:pPr>
      <w:r>
        <w:t xml:space="preserve">    mov rcx, [rsp + 32]</w:t>
      </w:r>
    </w:p>
    <w:p w14:paraId="4A7B6070" w14:textId="77777777" w:rsidR="00C022D5" w:rsidRDefault="00060A99">
      <w:pPr>
        <w:pStyle w:val="SourceCode"/>
      </w:pPr>
      <w:r>
        <w:t xml:space="preserve">    call close_connection</w:t>
      </w:r>
    </w:p>
    <w:p w14:paraId="7A2F7E54" w14:textId="77777777" w:rsidR="00C022D5" w:rsidRDefault="00060A99">
      <w:pPr>
        <w:pStyle w:val="SourceCode"/>
      </w:pPr>
      <w:r>
        <w:t xml:space="preserve">    cmp r13d, SUCCESS</w:t>
      </w:r>
    </w:p>
    <w:p w14:paraId="0B0E4DF6" w14:textId="77777777" w:rsidR="00C022D5" w:rsidRDefault="00060A99">
      <w:pPr>
        <w:pStyle w:val="SourceCode"/>
      </w:pPr>
      <w:r>
        <w:t xml:space="preserve">    je .key_valid</w:t>
      </w:r>
    </w:p>
    <w:p w14:paraId="3ED18A25" w14:textId="77777777" w:rsidR="00C022D5" w:rsidRDefault="00060A99">
      <w:pPr>
        <w:pStyle w:val="SourceCode"/>
      </w:pPr>
      <w:r>
        <w:t xml:space="preserve">    cmp r13d, NOT_FOUND</w:t>
      </w:r>
    </w:p>
    <w:p w14:paraId="07AD74A1" w14:textId="77777777" w:rsidR="00C022D5" w:rsidRDefault="00060A99">
      <w:pPr>
        <w:pStyle w:val="SourceCode"/>
      </w:pPr>
      <w:r>
        <w:t xml:space="preserve">    jne .lookup_failed</w:t>
      </w:r>
    </w:p>
    <w:p w14:paraId="245FE708" w14:textId="77777777" w:rsidR="00C022D5" w:rsidRDefault="00060A99">
      <w:pPr>
        <w:pStyle w:val="SourceCode"/>
      </w:pPr>
      <w:r>
        <w:t xml:space="preserve">    mov rcx, rbx</w:t>
      </w:r>
    </w:p>
    <w:p w14:paraId="0E2EEDA2" w14:textId="77777777" w:rsidR="00C022D5" w:rsidRDefault="00060A99">
      <w:pPr>
        <w:pStyle w:val="SourceCode"/>
      </w:pPr>
      <w:r>
        <w:t xml:space="preserve">    mov edx, 401</w:t>
      </w:r>
    </w:p>
    <w:p w14:paraId="395F1D85" w14:textId="77777777" w:rsidR="00C022D5" w:rsidRDefault="00060A99">
      <w:pPr>
        <w:pStyle w:val="SourceCode"/>
      </w:pPr>
      <w:r>
        <w:t xml:space="preserve">    lea r8, [unauthorized_code]</w:t>
      </w:r>
    </w:p>
    <w:p w14:paraId="10FC3D9A" w14:textId="77777777" w:rsidR="00C022D5" w:rsidRDefault="00060A99">
      <w:pPr>
        <w:pStyle w:val="SourceCode"/>
      </w:pPr>
      <w:r>
        <w:t xml:space="preserve">    lea r9, [key_required_text]</w:t>
      </w:r>
    </w:p>
    <w:p w14:paraId="37D3FEF5" w14:textId="77777777" w:rsidR="00C022D5" w:rsidRDefault="00060A99">
      <w:pPr>
        <w:pStyle w:val="SourceCode"/>
      </w:pPr>
      <w:r>
        <w:t xml:space="preserve">    call send_error</w:t>
      </w:r>
    </w:p>
    <w:p w14:paraId="5AE8D7D1" w14:textId="77777777" w:rsidR="00C022D5" w:rsidRDefault="00060A99">
      <w:pPr>
        <w:pStyle w:val="SourceCode"/>
      </w:pPr>
      <w:r>
        <w:t xml:space="preserve">    jmp .answered</w:t>
      </w:r>
    </w:p>
    <w:p w14:paraId="31AC4C76" w14:textId="77777777" w:rsidR="00C022D5" w:rsidRDefault="00060A99">
      <w:pPr>
        <w:pStyle w:val="SourceCode"/>
      </w:pPr>
      <w:r>
        <w:t>.lookup_failed:</w:t>
      </w:r>
    </w:p>
    <w:p w14:paraId="39FE150C" w14:textId="77777777" w:rsidR="00C022D5" w:rsidRDefault="00060A99">
      <w:pPr>
        <w:pStyle w:val="SourceCode"/>
      </w:pPr>
      <w:r>
        <w:t xml:space="preserve">    ; The key's row could not be read: a database failure, 500, through</w:t>
      </w:r>
    </w:p>
    <w:p w14:paraId="637A4074" w14:textId="77777777" w:rsidR="00C022D5" w:rsidRDefault="00060A99">
      <w:pPr>
        <w:pStyle w:val="SourceCode"/>
      </w:pPr>
      <w:r>
        <w:t xml:space="preserve">    ; send_failure, as every handler answers one.</w:t>
      </w:r>
    </w:p>
    <w:p w14:paraId="64078CD6" w14:textId="77777777" w:rsidR="00C022D5" w:rsidRDefault="00060A99">
      <w:pPr>
        <w:pStyle w:val="SourceCode"/>
      </w:pPr>
      <w:r>
        <w:t xml:space="preserve">    mov rcx, rbx</w:t>
      </w:r>
    </w:p>
    <w:p w14:paraId="10B2E0C3" w14:textId="77777777" w:rsidR="00C022D5" w:rsidRDefault="00060A99">
      <w:pPr>
        <w:pStyle w:val="SourceCode"/>
      </w:pPr>
      <w:r>
        <w:t xml:space="preserve">    mov edx, r13d</w:t>
      </w:r>
    </w:p>
    <w:p w14:paraId="39654559" w14:textId="77777777" w:rsidR="00C022D5" w:rsidRDefault="00060A99">
      <w:pPr>
        <w:pStyle w:val="SourceCode"/>
      </w:pPr>
      <w:r>
        <w:t xml:space="preserve">    mov r8, r14</w:t>
      </w:r>
    </w:p>
    <w:p w14:paraId="7D223D1F" w14:textId="77777777" w:rsidR="00C022D5" w:rsidRDefault="00060A99">
      <w:pPr>
        <w:pStyle w:val="SourceCode"/>
      </w:pPr>
      <w:r>
        <w:t xml:space="preserve">    call send_failure</w:t>
      </w:r>
    </w:p>
    <w:p w14:paraId="258FCDA4" w14:textId="77777777" w:rsidR="00C022D5" w:rsidRDefault="00060A99">
      <w:pPr>
        <w:pStyle w:val="SourceCode"/>
      </w:pPr>
      <w:r>
        <w:t xml:space="preserve">    jmp .answered</w:t>
      </w:r>
    </w:p>
    <w:p w14:paraId="18D0DE54" w14:textId="77777777" w:rsidR="00C022D5" w:rsidRDefault="00060A99">
      <w:pPr>
        <w:pStyle w:val="SourceCode"/>
      </w:pPr>
      <w:r>
        <w:t>.key_valid:</w:t>
      </w:r>
    </w:p>
    <w:p w14:paraId="1FEDF683" w14:textId="77777777" w:rsidR="00C022D5" w:rsidRDefault="00060A99">
      <w:pPr>
        <w:pStyle w:val="SourceCode"/>
      </w:pPr>
      <w:r>
        <w:t xml:space="preserve">    ; A valid key that may only read, on a request that writes: 403</w:t>
      </w:r>
    </w:p>
    <w:p w14:paraId="0716C9B3" w14:textId="77777777" w:rsidR="00C022D5" w:rsidRDefault="00060A99">
      <w:pPr>
        <w:pStyle w:val="SourceCode"/>
      </w:pPr>
      <w:r>
        <w:t xml:space="preserve">    ; Forbidden. The server knows who is calling, and the answer is still</w:t>
      </w:r>
    </w:p>
    <w:p w14:paraId="10447DCB" w14:textId="77777777" w:rsidR="00C022D5" w:rsidRDefault="00060A99">
      <w:pPr>
        <w:pStyle w:val="SourceCode"/>
      </w:pPr>
      <w:r>
        <w:t xml:space="preserve">    ; no.</w:t>
      </w:r>
    </w:p>
    <w:p w14:paraId="2E9A9D34" w14:textId="77777777" w:rsidR="00C022D5" w:rsidRDefault="00060A99">
      <w:pPr>
        <w:pStyle w:val="SourceCode"/>
      </w:pPr>
      <w:r>
        <w:t xml:space="preserve">    cmp r12d, 0</w:t>
      </w:r>
    </w:p>
    <w:p w14:paraId="7C8DA02A" w14:textId="77777777" w:rsidR="00C022D5" w:rsidRDefault="00060A99">
      <w:pPr>
        <w:pStyle w:val="SourceCode"/>
      </w:pPr>
      <w:r>
        <w:t xml:space="preserve">    je .go_on</w:t>
      </w:r>
    </w:p>
    <w:p w14:paraId="60466803" w14:textId="77777777" w:rsidR="00C022D5" w:rsidRDefault="00060A99">
      <w:pPr>
        <w:pStyle w:val="SourceCode"/>
      </w:pPr>
      <w:r>
        <w:t xml:space="preserve">    lea rcx, [request_key + KEY_RECORD_SCOPE]</w:t>
      </w:r>
    </w:p>
    <w:p w14:paraId="08112591" w14:textId="77777777" w:rsidR="00C022D5" w:rsidRDefault="00060A99">
      <w:pPr>
        <w:pStyle w:val="SourceCode"/>
      </w:pPr>
      <w:r>
        <w:t xml:space="preserve">    lea rdx, [write_scope]</w:t>
      </w:r>
    </w:p>
    <w:p w14:paraId="14DAE36D" w14:textId="77777777" w:rsidR="00C022D5" w:rsidRDefault="00060A99">
      <w:pPr>
        <w:pStyle w:val="SourceCode"/>
      </w:pPr>
      <w:r>
        <w:t xml:space="preserve">    call strcmp</w:t>
      </w:r>
    </w:p>
    <w:p w14:paraId="2C538578" w14:textId="77777777" w:rsidR="00C022D5" w:rsidRDefault="00060A99">
      <w:pPr>
        <w:pStyle w:val="SourceCode"/>
      </w:pPr>
      <w:r>
        <w:t xml:space="preserve">    cmp eax, 0</w:t>
      </w:r>
    </w:p>
    <w:p w14:paraId="1B342144" w14:textId="77777777" w:rsidR="00C022D5" w:rsidRDefault="00060A99">
      <w:pPr>
        <w:pStyle w:val="SourceCode"/>
      </w:pPr>
      <w:r>
        <w:t xml:space="preserve">    je .go_on</w:t>
      </w:r>
    </w:p>
    <w:p w14:paraId="39ECEAEC" w14:textId="77777777" w:rsidR="00C022D5" w:rsidRDefault="00060A99">
      <w:pPr>
        <w:pStyle w:val="SourceCode"/>
      </w:pPr>
      <w:r>
        <w:t xml:space="preserve">    mov rcx, rbx</w:t>
      </w:r>
    </w:p>
    <w:p w14:paraId="50FD2292" w14:textId="77777777" w:rsidR="00C022D5" w:rsidRDefault="00060A99">
      <w:pPr>
        <w:pStyle w:val="SourceCode"/>
      </w:pPr>
      <w:r>
        <w:t xml:space="preserve">    mov edx, 403</w:t>
      </w:r>
    </w:p>
    <w:p w14:paraId="1A2415C8" w14:textId="77777777" w:rsidR="00C022D5" w:rsidRDefault="00060A99">
      <w:pPr>
        <w:pStyle w:val="SourceCode"/>
      </w:pPr>
      <w:r>
        <w:t xml:space="preserve">    lea r8, [forbidden_code]</w:t>
      </w:r>
    </w:p>
    <w:p w14:paraId="75644BDB" w14:textId="77777777" w:rsidR="00C022D5" w:rsidRDefault="00060A99">
      <w:pPr>
        <w:pStyle w:val="SourceCode"/>
      </w:pPr>
      <w:r>
        <w:t xml:space="preserve">    lea r9, [read_only_text]</w:t>
      </w:r>
    </w:p>
    <w:p w14:paraId="23BF0539" w14:textId="77777777" w:rsidR="00C022D5" w:rsidRDefault="00060A99">
      <w:pPr>
        <w:pStyle w:val="SourceCode"/>
      </w:pPr>
      <w:r>
        <w:t xml:space="preserve">    call send_error</w:t>
      </w:r>
    </w:p>
    <w:p w14:paraId="72382E80" w14:textId="77777777" w:rsidR="00C022D5" w:rsidRDefault="00060A99">
      <w:pPr>
        <w:pStyle w:val="SourceCode"/>
      </w:pPr>
      <w:r>
        <w:t xml:space="preserve">    jmp .answered</w:t>
      </w:r>
    </w:p>
    <w:p w14:paraId="705CD9AF" w14:textId="77777777" w:rsidR="00C022D5" w:rsidRDefault="00060A99">
      <w:pPr>
        <w:pStyle w:val="SourceCode"/>
      </w:pPr>
      <w:r>
        <w:t>.go_on:</w:t>
      </w:r>
    </w:p>
    <w:p w14:paraId="35181213" w14:textId="77777777" w:rsidR="00C022D5" w:rsidRDefault="00060A99">
      <w:pPr>
        <w:pStyle w:val="SourceCode"/>
      </w:pPr>
      <w:r>
        <w:t xml:space="preserve">    mov eax, 1</w:t>
      </w:r>
    </w:p>
    <w:p w14:paraId="777A3459" w14:textId="77777777" w:rsidR="00C022D5" w:rsidRDefault="00060A99">
      <w:pPr>
        <w:pStyle w:val="SourceCode"/>
      </w:pPr>
      <w:r>
        <w:t xml:space="preserve">    jmp .done</w:t>
      </w:r>
    </w:p>
    <w:p w14:paraId="2637252F" w14:textId="77777777" w:rsidR="00C022D5" w:rsidRDefault="00060A99">
      <w:pPr>
        <w:pStyle w:val="SourceCode"/>
      </w:pPr>
      <w:r>
        <w:t>.answered:</w:t>
      </w:r>
    </w:p>
    <w:p w14:paraId="2C9A3073" w14:textId="77777777" w:rsidR="00C022D5" w:rsidRDefault="00060A99">
      <w:pPr>
        <w:pStyle w:val="SourceCode"/>
      </w:pPr>
      <w:r>
        <w:t xml:space="preserve">    mov edx, eax</w:t>
      </w:r>
    </w:p>
    <w:p w14:paraId="32418458" w14:textId="77777777" w:rsidR="00C022D5" w:rsidRDefault="00060A99">
      <w:pPr>
        <w:pStyle w:val="SourceCode"/>
      </w:pPr>
      <w:r>
        <w:t xml:space="preserve">    xor eax, eax</w:t>
      </w:r>
    </w:p>
    <w:p w14:paraId="167EF246" w14:textId="77777777" w:rsidR="00C022D5" w:rsidRDefault="00060A99">
      <w:pPr>
        <w:pStyle w:val="SourceCode"/>
      </w:pPr>
      <w:r>
        <w:t>.done:</w:t>
      </w:r>
    </w:p>
    <w:p w14:paraId="1F2113CA" w14:textId="77777777" w:rsidR="00C022D5" w:rsidRDefault="00060A99">
      <w:pPr>
        <w:pStyle w:val="SourceCode"/>
      </w:pPr>
      <w:r>
        <w:t xml:space="preserve">    add rsp, 40</w:t>
      </w:r>
    </w:p>
    <w:p w14:paraId="5300F43D" w14:textId="77777777" w:rsidR="00C022D5" w:rsidRDefault="00060A99">
      <w:pPr>
        <w:pStyle w:val="SourceCode"/>
      </w:pPr>
      <w:r>
        <w:t xml:space="preserve">    pop r14</w:t>
      </w:r>
    </w:p>
    <w:p w14:paraId="66A6A96A" w14:textId="77777777" w:rsidR="00C022D5" w:rsidRDefault="00060A99">
      <w:pPr>
        <w:pStyle w:val="SourceCode"/>
      </w:pPr>
      <w:r>
        <w:t xml:space="preserve">    pop r13</w:t>
      </w:r>
    </w:p>
    <w:p w14:paraId="22BE3EDF" w14:textId="77777777" w:rsidR="00C022D5" w:rsidRDefault="00060A99">
      <w:pPr>
        <w:pStyle w:val="SourceCode"/>
      </w:pPr>
      <w:r>
        <w:t xml:space="preserve">    pop r12</w:t>
      </w:r>
    </w:p>
    <w:p w14:paraId="777EB20C" w14:textId="77777777" w:rsidR="00C022D5" w:rsidRDefault="00060A99">
      <w:pPr>
        <w:pStyle w:val="SourceCode"/>
      </w:pPr>
      <w:r>
        <w:t xml:space="preserve">    pop rbx</w:t>
      </w:r>
    </w:p>
    <w:p w14:paraId="528169AC" w14:textId="77777777" w:rsidR="00C022D5" w:rsidRDefault="00060A99">
      <w:pPr>
        <w:pStyle w:val="SourceCode"/>
      </w:pPr>
      <w:r>
        <w:t xml:space="preserve">    ret</w:t>
      </w:r>
    </w:p>
    <w:p w14:paraId="49BFDA4E" w14:textId="77777777" w:rsidR="00C022D5" w:rsidRDefault="00C022D5">
      <w:pPr>
        <w:pStyle w:val="SourceCode"/>
      </w:pPr>
    </w:p>
    <w:p w14:paraId="6026AE9C" w14:textId="77777777" w:rsidR="00C022D5" w:rsidRDefault="00060A99">
      <w:pPr>
        <w:pStyle w:val="SourceCode"/>
      </w:pPr>
      <w:r>
        <w:t>; parse_path_id: remember, the id in a decoded path segment, or 0 when it</w:t>
      </w:r>
    </w:p>
    <w:p w14:paraId="4705936D" w14:textId="77777777" w:rsidR="00C022D5" w:rsidRDefault="00060A99">
      <w:pPr>
        <w:pStyle w:val="SourceCode"/>
      </w:pPr>
      <w:r>
        <w:t>; is not an id: digits only (strspn), no leading 0, then Chapter 5's</w:t>
      </w:r>
    </w:p>
    <w:p w14:paraId="3BF5A6FF" w14:textId="77777777" w:rsidR="00C022D5" w:rsidRDefault="00060A99">
      <w:pPr>
        <w:pStyle w:val="SourceCode"/>
      </w:pPr>
      <w:r>
        <w:t>; parse_id on a copy, because parse_id trims in place (Lesson 6.11a).</w:t>
      </w:r>
    </w:p>
    <w:p w14:paraId="5A145BC7" w14:textId="77777777" w:rsidR="00C022D5" w:rsidRDefault="00060A99">
      <w:pPr>
        <w:pStyle w:val="SourceCode"/>
      </w:pPr>
      <w:r>
        <w:t>;   in:      rcx = the segment</w:t>
      </w:r>
    </w:p>
    <w:p w14:paraId="5A11C4A6" w14:textId="77777777" w:rsidR="00C022D5" w:rsidRDefault="00060A99">
      <w:pPr>
        <w:pStyle w:val="SourceCode"/>
      </w:pPr>
      <w:r>
        <w:t>;   out:     eax = the id, or 0</w:t>
      </w:r>
    </w:p>
    <w:p w14:paraId="76B1E899" w14:textId="77777777" w:rsidR="00C022D5" w:rsidRDefault="00060A99">
      <w:pPr>
        <w:pStyle w:val="SourceCode"/>
      </w:pPr>
      <w:r>
        <w:t>; rbx keeps the segment, r12 its length.</w:t>
      </w:r>
    </w:p>
    <w:p w14:paraId="22351CAF" w14:textId="77777777" w:rsidR="00C022D5" w:rsidRDefault="00060A99">
      <w:pPr>
        <w:pStyle w:val="SourceCode"/>
      </w:pPr>
      <w:r>
        <w:t>parse_path_id:</w:t>
      </w:r>
    </w:p>
    <w:p w14:paraId="6A9A3D03" w14:textId="77777777" w:rsidR="00C022D5" w:rsidRDefault="00060A99">
      <w:pPr>
        <w:pStyle w:val="SourceCode"/>
      </w:pPr>
      <w:r>
        <w:t xml:space="preserve">    push rbx</w:t>
      </w:r>
    </w:p>
    <w:p w14:paraId="3A239B52" w14:textId="77777777" w:rsidR="00C022D5" w:rsidRDefault="00060A99">
      <w:pPr>
        <w:pStyle w:val="SourceCode"/>
      </w:pPr>
      <w:r>
        <w:t xml:space="preserve">    push r12</w:t>
      </w:r>
    </w:p>
    <w:p w14:paraId="030A5C9A" w14:textId="77777777" w:rsidR="00C022D5" w:rsidRDefault="00060A99">
      <w:pPr>
        <w:pStyle w:val="SourceCode"/>
      </w:pPr>
      <w:r>
        <w:t xml:space="preserve">    sub rsp, 40</w:t>
      </w:r>
    </w:p>
    <w:p w14:paraId="3F8F422F" w14:textId="77777777" w:rsidR="00C022D5" w:rsidRDefault="00060A99">
      <w:pPr>
        <w:pStyle w:val="SourceCode"/>
      </w:pPr>
      <w:r>
        <w:t xml:space="preserve">    mov rbx, rcx</w:t>
      </w:r>
    </w:p>
    <w:p w14:paraId="75EACE6E" w14:textId="77777777" w:rsidR="00C022D5" w:rsidRDefault="00060A99">
      <w:pPr>
        <w:pStyle w:val="SourceCode"/>
      </w:pPr>
      <w:r>
        <w:t xml:space="preserve">    call strlen</w:t>
      </w:r>
    </w:p>
    <w:p w14:paraId="4BFE3C22" w14:textId="77777777" w:rsidR="00C022D5" w:rsidRDefault="00060A99">
      <w:pPr>
        <w:pStyle w:val="SourceCode"/>
      </w:pPr>
      <w:r>
        <w:t xml:space="preserve">    mov r12, rax</w:t>
      </w:r>
    </w:p>
    <w:p w14:paraId="7355CD06" w14:textId="77777777" w:rsidR="00C022D5" w:rsidRDefault="00060A99">
      <w:pPr>
        <w:pStyle w:val="SourceCode"/>
      </w:pPr>
      <w:r>
        <w:t xml:space="preserve">    cmp r12, ID_TEXT_SIZE</w:t>
      </w:r>
    </w:p>
    <w:p w14:paraId="3DA755DE" w14:textId="77777777" w:rsidR="00C022D5" w:rsidRDefault="00060A99">
      <w:pPr>
        <w:pStyle w:val="SourceCode"/>
      </w:pPr>
      <w:r>
        <w:t xml:space="preserve">    jae .not_an_id</w:t>
      </w:r>
    </w:p>
    <w:p w14:paraId="5795F4B2" w14:textId="77777777" w:rsidR="00C022D5" w:rsidRDefault="00060A99">
      <w:pPr>
        <w:pStyle w:val="SourceCode"/>
      </w:pPr>
      <w:r>
        <w:t xml:space="preserve">    cmp byte [rbx], '0'</w:t>
      </w:r>
    </w:p>
    <w:p w14:paraId="2ED942B5" w14:textId="77777777" w:rsidR="00C022D5" w:rsidRDefault="00060A99">
      <w:pPr>
        <w:pStyle w:val="SourceCode"/>
      </w:pPr>
      <w:r>
        <w:t xml:space="preserve">    je .not_an_id</w:t>
      </w:r>
    </w:p>
    <w:p w14:paraId="5FE0DEC3" w14:textId="77777777" w:rsidR="00C022D5" w:rsidRDefault="00060A99">
      <w:pPr>
        <w:pStyle w:val="SourceCode"/>
      </w:pPr>
      <w:r>
        <w:t xml:space="preserve">    mov rcx, rbx</w:t>
      </w:r>
    </w:p>
    <w:p w14:paraId="50CEC3D8" w14:textId="77777777" w:rsidR="00C022D5" w:rsidRDefault="00060A99">
      <w:pPr>
        <w:pStyle w:val="SourceCode"/>
      </w:pPr>
      <w:r>
        <w:t xml:space="preserve">    lea rdx, [digit_characters]</w:t>
      </w:r>
    </w:p>
    <w:p w14:paraId="273C099D" w14:textId="77777777" w:rsidR="00C022D5" w:rsidRDefault="00060A99">
      <w:pPr>
        <w:pStyle w:val="SourceCode"/>
      </w:pPr>
      <w:r>
        <w:t xml:space="preserve">    call strspn</w:t>
      </w:r>
    </w:p>
    <w:p w14:paraId="4549A533" w14:textId="77777777" w:rsidR="00C022D5" w:rsidRDefault="00060A99">
      <w:pPr>
        <w:pStyle w:val="SourceCode"/>
      </w:pPr>
      <w:r>
        <w:t xml:space="preserve">    cmp rax, r12</w:t>
      </w:r>
    </w:p>
    <w:p w14:paraId="35537536" w14:textId="77777777" w:rsidR="00C022D5" w:rsidRDefault="00060A99">
      <w:pPr>
        <w:pStyle w:val="SourceCode"/>
      </w:pPr>
      <w:r>
        <w:t xml:space="preserve">    jne .not_an_id</w:t>
      </w:r>
    </w:p>
    <w:p w14:paraId="5DC470BB" w14:textId="77777777" w:rsidR="00C022D5" w:rsidRDefault="00060A99">
      <w:pPr>
        <w:pStyle w:val="SourceCode"/>
      </w:pPr>
      <w:r>
        <w:t xml:space="preserve">    lea rcx, [typed_id]</w:t>
      </w:r>
    </w:p>
    <w:p w14:paraId="5425A726" w14:textId="77777777" w:rsidR="00C022D5" w:rsidRDefault="00060A99">
      <w:pPr>
        <w:pStyle w:val="SourceCode"/>
      </w:pPr>
      <w:r>
        <w:t xml:space="preserve">    mov edx, ID_TEXT_SIZE</w:t>
      </w:r>
    </w:p>
    <w:p w14:paraId="438A4841" w14:textId="77777777" w:rsidR="00C022D5" w:rsidRDefault="00060A99">
      <w:pPr>
        <w:pStyle w:val="SourceCode"/>
      </w:pPr>
      <w:r>
        <w:t xml:space="preserve">    lea r8, [copy_format]</w:t>
      </w:r>
    </w:p>
    <w:p w14:paraId="2B02AB39" w14:textId="77777777" w:rsidR="00C022D5" w:rsidRDefault="00060A99">
      <w:pPr>
        <w:pStyle w:val="SourceCode"/>
      </w:pPr>
      <w:r>
        <w:t xml:space="preserve">    mov r9, rbx</w:t>
      </w:r>
    </w:p>
    <w:p w14:paraId="206F79BC" w14:textId="77777777" w:rsidR="00C022D5" w:rsidRDefault="00060A99">
      <w:pPr>
        <w:pStyle w:val="SourceCode"/>
      </w:pPr>
      <w:r>
        <w:t xml:space="preserve">    call snprintf</w:t>
      </w:r>
    </w:p>
    <w:p w14:paraId="6F9DD478" w14:textId="77777777" w:rsidR="00C022D5" w:rsidRDefault="00060A99">
      <w:pPr>
        <w:pStyle w:val="SourceCode"/>
      </w:pPr>
      <w:r>
        <w:t xml:space="preserve">    lea rcx, [typed_id]</w:t>
      </w:r>
    </w:p>
    <w:p w14:paraId="14ED021F" w14:textId="77777777" w:rsidR="00C022D5" w:rsidRDefault="00060A99">
      <w:pPr>
        <w:pStyle w:val="SourceCode"/>
      </w:pPr>
      <w:r>
        <w:t xml:space="preserve">    call parse_id</w:t>
      </w:r>
    </w:p>
    <w:p w14:paraId="637722EC" w14:textId="77777777" w:rsidR="00C022D5" w:rsidRDefault="00060A99">
      <w:pPr>
        <w:pStyle w:val="SourceCode"/>
      </w:pPr>
      <w:r>
        <w:t xml:space="preserve">    jmp .done</w:t>
      </w:r>
    </w:p>
    <w:p w14:paraId="6C839265" w14:textId="77777777" w:rsidR="00C022D5" w:rsidRDefault="00060A99">
      <w:pPr>
        <w:pStyle w:val="SourceCode"/>
      </w:pPr>
      <w:r>
        <w:t>.not_an_id:</w:t>
      </w:r>
    </w:p>
    <w:p w14:paraId="0E9424A8" w14:textId="77777777" w:rsidR="00C022D5" w:rsidRDefault="00060A99">
      <w:pPr>
        <w:pStyle w:val="SourceCode"/>
      </w:pPr>
      <w:r>
        <w:t xml:space="preserve">    xor eax, eax</w:t>
      </w:r>
    </w:p>
    <w:p w14:paraId="644EED2A" w14:textId="77777777" w:rsidR="00C022D5" w:rsidRDefault="00060A99">
      <w:pPr>
        <w:pStyle w:val="SourceCode"/>
      </w:pPr>
      <w:r>
        <w:t>.done:</w:t>
      </w:r>
    </w:p>
    <w:p w14:paraId="42ED3D93" w14:textId="77777777" w:rsidR="00C022D5" w:rsidRDefault="00060A99">
      <w:pPr>
        <w:pStyle w:val="SourceCode"/>
      </w:pPr>
      <w:r>
        <w:t xml:space="preserve">    add rsp, 40</w:t>
      </w:r>
    </w:p>
    <w:p w14:paraId="225FF7A9" w14:textId="77777777" w:rsidR="00C022D5" w:rsidRDefault="00060A99">
      <w:pPr>
        <w:pStyle w:val="SourceCode"/>
      </w:pPr>
      <w:r>
        <w:t xml:space="preserve">    pop r12</w:t>
      </w:r>
    </w:p>
    <w:p w14:paraId="56ACDE44" w14:textId="77777777" w:rsidR="00C022D5" w:rsidRDefault="00060A99">
      <w:pPr>
        <w:pStyle w:val="SourceCode"/>
      </w:pPr>
      <w:r>
        <w:t xml:space="preserve">    pop rbx</w:t>
      </w:r>
    </w:p>
    <w:p w14:paraId="40D7C8AB" w14:textId="77777777" w:rsidR="00C022D5" w:rsidRDefault="00060A99">
      <w:pPr>
        <w:pStyle w:val="SourceCode"/>
      </w:pPr>
      <w:r>
        <w:t xml:space="preserve">    ret</w:t>
      </w:r>
    </w:p>
    <w:p w14:paraId="313A2C87" w14:textId="77777777" w:rsidR="00C022D5" w:rsidRDefault="00C022D5">
      <w:pPr>
        <w:pStyle w:val="SourceCode"/>
      </w:pPr>
    </w:p>
    <w:p w14:paraId="1FCAF9CE" w14:textId="77777777" w:rsidR="00C022D5" w:rsidRDefault="00060A99">
      <w:pPr>
        <w:pStyle w:val="SourceCode"/>
      </w:pPr>
      <w:r>
        <w:t>; count_parameter: remember, MHD_get_connection_values_n calls this once</w:t>
      </w:r>
    </w:p>
    <w:p w14:paraId="48DE279B" w14:textId="77777777" w:rsidR="00C022D5" w:rsidRDefault="00060A99">
      <w:pPr>
        <w:pStyle w:val="SourceCode"/>
      </w:pPr>
      <w:r>
        <w:t>; for each query parameter, decoded, in the order the client sent them, a</w:t>
      </w:r>
    </w:p>
    <w:p w14:paraId="0DA24200" w14:textId="77777777" w:rsidR="00C022D5" w:rsidRDefault="00060A99">
      <w:pPr>
        <w:pStyle w:val="SourceCode"/>
      </w:pPr>
      <w:r>
        <w:t>; repeated name included, with the context it was given, here the</w:t>
      </w:r>
    </w:p>
    <w:p w14:paraId="24CAA190" w14:textId="77777777" w:rsidR="00C022D5" w:rsidRDefault="00060A99">
      <w:pPr>
        <w:pStyle w:val="SourceCode"/>
      </w:pPr>
      <w:r>
        <w:t>; CollectionQuery record, and with each text's size in bytes. A parameter</w:t>
      </w:r>
    </w:p>
    <w:p w14:paraId="0CA4E78F" w14:textId="77777777" w:rsidR="00C022D5" w:rsidRDefault="00060A99">
      <w:pPr>
        <w:pStyle w:val="SourceCode"/>
      </w:pPr>
      <w:r>
        <w:t>; with no = has the value 0, which counts as "". A name or value whose</w:t>
      </w:r>
    </w:p>
    <w:p w14:paraId="2D540F0D" w14:textId="77777777" w:rsidR="00C022D5" w:rsidRDefault="00060A99">
      <w:pPr>
        <w:pStyle w:val="SourceCode"/>
      </w:pPr>
      <w:r>
        <w:t>; strlen is less than its size holds a 0 byte (%00), which would cut it</w:t>
      </w:r>
    </w:p>
    <w:p w14:paraId="0CD21EBF" w14:textId="77777777" w:rsidR="00C022D5" w:rsidRDefault="00060A99">
      <w:pPr>
        <w:pStyle w:val="SourceCode"/>
      </w:pPr>
      <w:r>
        <w:t>; short for strcmp and atoi, so it is counted as broken; a text with a</w:t>
      </w:r>
    </w:p>
    <w:p w14:paraId="73F241A0" w14:textId="77777777" w:rsidR="00C022D5" w:rsidRDefault="00060A99">
      <w:pPr>
        <w:pStyle w:val="SourceCode"/>
      </w:pPr>
      <w:r>
        <w:t>; broken escape, kept as written, comes with the size 0. A piece with no</w:t>
      </w:r>
    </w:p>
    <w:p w14:paraId="2FCC98D4" w14:textId="77777777" w:rsidR="00C022D5" w:rsidRDefault="00060A99">
      <w:pPr>
        <w:pStyle w:val="SourceCode"/>
      </w:pPr>
      <w:r>
        <w:t>; name and no =, such as the empty piece in per_page=3&amp;, is skipped, as</w:t>
      </w:r>
    </w:p>
    <w:p w14:paraId="570FC0AD" w14:textId="77777777" w:rsidR="00C022D5" w:rsidRDefault="00060A99">
      <w:pPr>
        <w:pStyle w:val="SourceCode"/>
      </w:pPr>
      <w:r>
        <w:t>; Rust's and Erlang's parsers skip it (Lesson 6.10a). Each name is counted</w:t>
      </w:r>
    </w:p>
    <w:p w14:paraId="125F8784" w14:textId="77777777" w:rsidR="00C022D5" w:rsidRDefault="00060A99">
      <w:pPr>
        <w:pStyle w:val="SourceCode"/>
      </w:pPr>
      <w:r>
        <w:t>; from what the client sent, so a name given twice is never lost.</w:t>
      </w:r>
    </w:p>
    <w:p w14:paraId="75DE7E2F" w14:textId="77777777" w:rsidR="00C022D5" w:rsidRDefault="00060A99">
      <w:pPr>
        <w:pStyle w:val="SourceCode"/>
      </w:pPr>
      <w:r>
        <w:t>;   in:      rcx = the context, edx = the kind (unused), r8 = the name,</w:t>
      </w:r>
    </w:p>
    <w:p w14:paraId="739BC9DB" w14:textId="77777777" w:rsidR="00C022D5" w:rsidRDefault="00060A99">
      <w:pPr>
        <w:pStyle w:val="SourceCode"/>
      </w:pPr>
      <w:r>
        <w:t>;            r9 = the name's size, then on the stack the value, or 0,</w:t>
      </w:r>
    </w:p>
    <w:p w14:paraId="3A9BCF45" w14:textId="77777777" w:rsidR="00C022D5" w:rsidRDefault="00060A99">
      <w:pPr>
        <w:pStyle w:val="SourceCode"/>
      </w:pPr>
      <w:r>
        <w:t>;            and the value's size, read at [rsp + 40] and [rsp + 48]</w:t>
      </w:r>
    </w:p>
    <w:p w14:paraId="066B5586" w14:textId="77777777" w:rsidR="00C022D5" w:rsidRDefault="00060A99">
      <w:pPr>
        <w:pStyle w:val="SourceCode"/>
      </w:pPr>
      <w:r>
        <w:t>;            before any push</w:t>
      </w:r>
    </w:p>
    <w:p w14:paraId="5EBCA5C8" w14:textId="77777777" w:rsidR="00C022D5" w:rsidRDefault="00060A99">
      <w:pPr>
        <w:pStyle w:val="SourceCode"/>
      </w:pPr>
      <w:r>
        <w:t>;   out:     eax = MHD_YES, which asks for the next parameter</w:t>
      </w:r>
    </w:p>
    <w:p w14:paraId="0630DB07" w14:textId="77777777" w:rsidR="00C022D5" w:rsidRDefault="00060A99">
      <w:pPr>
        <w:pStyle w:val="SourceCode"/>
      </w:pPr>
      <w:r>
        <w:t>; rbx keeps the record, r12 the name, r13 the value, r14 the name's size,</w:t>
      </w:r>
    </w:p>
    <w:p w14:paraId="1B4F4834" w14:textId="77777777" w:rsidR="00C022D5" w:rsidRDefault="00060A99">
      <w:pPr>
        <w:pStyle w:val="SourceCode"/>
      </w:pPr>
      <w:r>
        <w:t>; r15 the value's size.</w:t>
      </w:r>
    </w:p>
    <w:p w14:paraId="4B91B042" w14:textId="77777777" w:rsidR="00C022D5" w:rsidRDefault="00060A99">
      <w:pPr>
        <w:pStyle w:val="SourceCode"/>
      </w:pPr>
      <w:r>
        <w:t>count_parameter:</w:t>
      </w:r>
    </w:p>
    <w:p w14:paraId="2F23A4C0" w14:textId="77777777" w:rsidR="00C022D5" w:rsidRDefault="00060A99">
      <w:pPr>
        <w:pStyle w:val="SourceCode"/>
      </w:pPr>
      <w:r>
        <w:t xml:space="preserve">    mov rax, [rsp + 40]</w:t>
      </w:r>
    </w:p>
    <w:p w14:paraId="05742C40" w14:textId="77777777" w:rsidR="00C022D5" w:rsidRDefault="00060A99">
      <w:pPr>
        <w:pStyle w:val="SourceCode"/>
      </w:pPr>
      <w:r>
        <w:t xml:space="preserve">    mov r10, [rsp + 48]</w:t>
      </w:r>
    </w:p>
    <w:p w14:paraId="54D24633" w14:textId="77777777" w:rsidR="00C022D5" w:rsidRDefault="00060A99">
      <w:pPr>
        <w:pStyle w:val="SourceCode"/>
      </w:pPr>
      <w:r>
        <w:t xml:space="preserve">    push rbx</w:t>
      </w:r>
    </w:p>
    <w:p w14:paraId="21DC0026" w14:textId="77777777" w:rsidR="00C022D5" w:rsidRDefault="00060A99">
      <w:pPr>
        <w:pStyle w:val="SourceCode"/>
      </w:pPr>
      <w:r>
        <w:t xml:space="preserve">    push r12</w:t>
      </w:r>
    </w:p>
    <w:p w14:paraId="0FFE81AE" w14:textId="77777777" w:rsidR="00C022D5" w:rsidRDefault="00060A99">
      <w:pPr>
        <w:pStyle w:val="SourceCode"/>
      </w:pPr>
      <w:r>
        <w:t xml:space="preserve">    push r13</w:t>
      </w:r>
    </w:p>
    <w:p w14:paraId="31C1BBD1" w14:textId="77777777" w:rsidR="00C022D5" w:rsidRDefault="00060A99">
      <w:pPr>
        <w:pStyle w:val="SourceCode"/>
      </w:pPr>
      <w:r>
        <w:t xml:space="preserve">    push r14</w:t>
      </w:r>
    </w:p>
    <w:p w14:paraId="704EFEF7" w14:textId="77777777" w:rsidR="00C022D5" w:rsidRDefault="00060A99">
      <w:pPr>
        <w:pStyle w:val="SourceCode"/>
      </w:pPr>
      <w:r>
        <w:t xml:space="preserve">    push r15</w:t>
      </w:r>
    </w:p>
    <w:p w14:paraId="219832DB" w14:textId="77777777" w:rsidR="00C022D5" w:rsidRDefault="00060A99">
      <w:pPr>
        <w:pStyle w:val="SourceCode"/>
      </w:pPr>
      <w:r>
        <w:t xml:space="preserve">    sub rsp, 32</w:t>
      </w:r>
    </w:p>
    <w:p w14:paraId="66E3CF67" w14:textId="77777777" w:rsidR="00C022D5" w:rsidRDefault="00060A99">
      <w:pPr>
        <w:pStyle w:val="SourceCode"/>
      </w:pPr>
      <w:r>
        <w:t xml:space="preserve">    mov rbx, rcx</w:t>
      </w:r>
    </w:p>
    <w:p w14:paraId="4C988612" w14:textId="77777777" w:rsidR="00C022D5" w:rsidRDefault="00060A99">
      <w:pPr>
        <w:pStyle w:val="SourceCode"/>
      </w:pPr>
      <w:r>
        <w:t xml:space="preserve">    mov r12, r8</w:t>
      </w:r>
    </w:p>
    <w:p w14:paraId="125C50B6" w14:textId="77777777" w:rsidR="00C022D5" w:rsidRDefault="00060A99">
      <w:pPr>
        <w:pStyle w:val="SourceCode"/>
      </w:pPr>
      <w:r>
        <w:t xml:space="preserve">    mov r13, rax</w:t>
      </w:r>
    </w:p>
    <w:p w14:paraId="7A91065E" w14:textId="77777777" w:rsidR="00C022D5" w:rsidRDefault="00060A99">
      <w:pPr>
        <w:pStyle w:val="SourceCode"/>
      </w:pPr>
      <w:r>
        <w:t xml:space="preserve">    mov r14, r9</w:t>
      </w:r>
    </w:p>
    <w:p w14:paraId="28AE4374" w14:textId="77777777" w:rsidR="00C022D5" w:rsidRDefault="00060A99">
      <w:pPr>
        <w:pStyle w:val="SourceCode"/>
      </w:pPr>
      <w:r>
        <w:t xml:space="preserve">    mov r15, r10</w:t>
      </w:r>
    </w:p>
    <w:p w14:paraId="405E83FF" w14:textId="77777777" w:rsidR="00C022D5" w:rsidRDefault="00060A99">
      <w:pPr>
        <w:pStyle w:val="SourceCode"/>
      </w:pPr>
      <w:r>
        <w:t xml:space="preserve">    cmp r13, 0</w:t>
      </w:r>
    </w:p>
    <w:p w14:paraId="04FA92B9" w14:textId="77777777" w:rsidR="00C022D5" w:rsidRDefault="00060A99">
      <w:pPr>
        <w:pStyle w:val="SourceCode"/>
      </w:pPr>
      <w:r>
        <w:t xml:space="preserve">    jne .have_value</w:t>
      </w:r>
    </w:p>
    <w:p w14:paraId="1BDB88D1" w14:textId="77777777" w:rsidR="00C022D5" w:rsidRDefault="00060A99">
      <w:pPr>
        <w:pStyle w:val="SourceCode"/>
      </w:pPr>
      <w:r>
        <w:t xml:space="preserve">    cmp byte [r12], 0</w:t>
      </w:r>
    </w:p>
    <w:p w14:paraId="501C89F3" w14:textId="77777777" w:rsidR="00C022D5" w:rsidRDefault="00060A99">
      <w:pPr>
        <w:pStyle w:val="SourceCode"/>
      </w:pPr>
      <w:r>
        <w:t xml:space="preserve">    je .done</w:t>
      </w:r>
    </w:p>
    <w:p w14:paraId="71E508D0" w14:textId="77777777" w:rsidR="00C022D5" w:rsidRDefault="00060A99">
      <w:pPr>
        <w:pStyle w:val="SourceCode"/>
      </w:pPr>
      <w:r>
        <w:t xml:space="preserve">    lea r13, [empty_text]</w:t>
      </w:r>
    </w:p>
    <w:p w14:paraId="7A901616" w14:textId="77777777" w:rsidR="00C022D5" w:rsidRDefault="00060A99">
      <w:pPr>
        <w:pStyle w:val="SourceCode"/>
      </w:pPr>
      <w:r>
        <w:t>.have_value:</w:t>
      </w:r>
    </w:p>
    <w:p w14:paraId="04AC3405" w14:textId="77777777" w:rsidR="00C022D5" w:rsidRDefault="00060A99">
      <w:pPr>
        <w:pStyle w:val="SourceCode"/>
      </w:pPr>
      <w:r>
        <w:t xml:space="preserve">    ; Remember, jb jumps when rax is below, comparing as numbers that are</w:t>
      </w:r>
    </w:p>
    <w:p w14:paraId="5D545831" w14:textId="77777777" w:rsidR="00C022D5" w:rsidRDefault="00060A99">
      <w:pPr>
        <w:pStyle w:val="SourceCode"/>
      </w:pPr>
      <w:r>
        <w:t xml:space="preserve">    ; never negative (Lesson 6.10a).</w:t>
      </w:r>
    </w:p>
    <w:p w14:paraId="07C8285F" w14:textId="77777777" w:rsidR="00C022D5" w:rsidRDefault="00060A99">
      <w:pPr>
        <w:pStyle w:val="SourceCode"/>
      </w:pPr>
      <w:r>
        <w:t xml:space="preserve">    mov rcx, r12</w:t>
      </w:r>
    </w:p>
    <w:p w14:paraId="24C16C73" w14:textId="77777777" w:rsidR="00C022D5" w:rsidRDefault="00060A99">
      <w:pPr>
        <w:pStyle w:val="SourceCode"/>
      </w:pPr>
      <w:r>
        <w:t xml:space="preserve">    call strlen</w:t>
      </w:r>
    </w:p>
    <w:p w14:paraId="2B6A4A80" w14:textId="77777777" w:rsidR="00C022D5" w:rsidRDefault="00060A99">
      <w:pPr>
        <w:pStyle w:val="SourceCode"/>
      </w:pPr>
      <w:r>
        <w:t xml:space="preserve">    cmp rax, r14</w:t>
      </w:r>
    </w:p>
    <w:p w14:paraId="27B8D85C" w14:textId="77777777" w:rsidR="00C022D5" w:rsidRDefault="00060A99">
      <w:pPr>
        <w:pStyle w:val="SourceCode"/>
      </w:pPr>
      <w:r>
        <w:t xml:space="preserve">    jb .broken</w:t>
      </w:r>
    </w:p>
    <w:p w14:paraId="7950FC50" w14:textId="77777777" w:rsidR="00C022D5" w:rsidRDefault="00060A99">
      <w:pPr>
        <w:pStyle w:val="SourceCode"/>
      </w:pPr>
      <w:r>
        <w:t xml:space="preserve">    mov rcx, r13</w:t>
      </w:r>
    </w:p>
    <w:p w14:paraId="32EC806D" w14:textId="77777777" w:rsidR="00C022D5" w:rsidRDefault="00060A99">
      <w:pPr>
        <w:pStyle w:val="SourceCode"/>
      </w:pPr>
      <w:r>
        <w:t xml:space="preserve">    call strlen</w:t>
      </w:r>
    </w:p>
    <w:p w14:paraId="360796B6" w14:textId="77777777" w:rsidR="00C022D5" w:rsidRDefault="00060A99">
      <w:pPr>
        <w:pStyle w:val="SourceCode"/>
      </w:pPr>
      <w:r>
        <w:t xml:space="preserve">    cmp rax, r15</w:t>
      </w:r>
    </w:p>
    <w:p w14:paraId="5C2D9809" w14:textId="77777777" w:rsidR="00C022D5" w:rsidRDefault="00060A99">
      <w:pPr>
        <w:pStyle w:val="SourceCode"/>
      </w:pPr>
      <w:r>
        <w:t xml:space="preserve">    jb .broken</w:t>
      </w:r>
    </w:p>
    <w:p w14:paraId="5C2E7BE4" w14:textId="77777777" w:rsidR="00C022D5" w:rsidRDefault="00060A99">
      <w:pPr>
        <w:pStyle w:val="SourceCode"/>
      </w:pPr>
      <w:r>
        <w:t xml:space="preserve">    ; Each known name adds 1 to its count and keeps its value.</w:t>
      </w:r>
    </w:p>
    <w:p w14:paraId="7E53C5DF" w14:textId="77777777" w:rsidR="00C022D5" w:rsidRDefault="00060A99">
      <w:pPr>
        <w:pStyle w:val="SourceCode"/>
      </w:pPr>
      <w:r>
        <w:t xml:space="preserve">    mov rcx, r12</w:t>
      </w:r>
    </w:p>
    <w:p w14:paraId="6EDAF95D" w14:textId="77777777" w:rsidR="00C022D5" w:rsidRDefault="00060A99">
      <w:pPr>
        <w:pStyle w:val="SourceCode"/>
      </w:pPr>
      <w:r>
        <w:t xml:space="preserve">    lea rdx, [name_field]</w:t>
      </w:r>
    </w:p>
    <w:p w14:paraId="619D60A4" w14:textId="77777777" w:rsidR="00C022D5" w:rsidRDefault="00060A99">
      <w:pPr>
        <w:pStyle w:val="SourceCode"/>
      </w:pPr>
      <w:r>
        <w:t xml:space="preserve">    call strcmp</w:t>
      </w:r>
    </w:p>
    <w:p w14:paraId="6D915728" w14:textId="77777777" w:rsidR="00C022D5" w:rsidRDefault="00060A99">
      <w:pPr>
        <w:pStyle w:val="SourceCode"/>
      </w:pPr>
      <w:r>
        <w:t xml:space="preserve">    cmp eax, 0</w:t>
      </w:r>
    </w:p>
    <w:p w14:paraId="7BC982BA" w14:textId="77777777" w:rsidR="00C022D5" w:rsidRDefault="00060A99">
      <w:pPr>
        <w:pStyle w:val="SourceCode"/>
      </w:pPr>
      <w:r>
        <w:t xml:space="preserve">    jne .not_name</w:t>
      </w:r>
    </w:p>
    <w:p w14:paraId="7CA91AAB" w14:textId="77777777" w:rsidR="00C022D5" w:rsidRDefault="00060A99">
      <w:pPr>
        <w:pStyle w:val="SourceCode"/>
      </w:pPr>
      <w:r>
        <w:t xml:space="preserve">    inc qword [rbx + QUERY_NAME_COUNT]</w:t>
      </w:r>
    </w:p>
    <w:p w14:paraId="7E71111F" w14:textId="77777777" w:rsidR="00C022D5" w:rsidRDefault="00060A99">
      <w:pPr>
        <w:pStyle w:val="SourceCode"/>
      </w:pPr>
      <w:r>
        <w:t xml:space="preserve">    mov [rbx + QUERY_NAME_VALUE], r13</w:t>
      </w:r>
    </w:p>
    <w:p w14:paraId="52AACDF8" w14:textId="77777777" w:rsidR="00C022D5" w:rsidRDefault="00060A99">
      <w:pPr>
        <w:pStyle w:val="SourceCode"/>
      </w:pPr>
      <w:r>
        <w:t xml:space="preserve">    jmp .done</w:t>
      </w:r>
    </w:p>
    <w:p w14:paraId="7DAC78BC" w14:textId="77777777" w:rsidR="00C022D5" w:rsidRDefault="00060A99">
      <w:pPr>
        <w:pStyle w:val="SourceCode"/>
      </w:pPr>
      <w:r>
        <w:t>.not_name:</w:t>
      </w:r>
    </w:p>
    <w:p w14:paraId="5CA0B5BD" w14:textId="77777777" w:rsidR="00C022D5" w:rsidRDefault="00060A99">
      <w:pPr>
        <w:pStyle w:val="SourceCode"/>
      </w:pPr>
      <w:r>
        <w:t xml:space="preserve">    mov rcx, r12</w:t>
      </w:r>
    </w:p>
    <w:p w14:paraId="1C68EDCD" w14:textId="77777777" w:rsidR="00C022D5" w:rsidRDefault="00060A99">
      <w:pPr>
        <w:pStyle w:val="SourceCode"/>
      </w:pPr>
      <w:r>
        <w:t xml:space="preserve">    lea rdx, [email_field]</w:t>
      </w:r>
    </w:p>
    <w:p w14:paraId="007798A9" w14:textId="77777777" w:rsidR="00C022D5" w:rsidRDefault="00060A99">
      <w:pPr>
        <w:pStyle w:val="SourceCode"/>
      </w:pPr>
      <w:r>
        <w:t xml:space="preserve">    call strcmp</w:t>
      </w:r>
    </w:p>
    <w:p w14:paraId="07282DF1" w14:textId="77777777" w:rsidR="00C022D5" w:rsidRDefault="00060A99">
      <w:pPr>
        <w:pStyle w:val="SourceCode"/>
      </w:pPr>
      <w:r>
        <w:t xml:space="preserve">    cmp eax, 0</w:t>
      </w:r>
    </w:p>
    <w:p w14:paraId="2B771FEA" w14:textId="77777777" w:rsidR="00C022D5" w:rsidRDefault="00060A99">
      <w:pPr>
        <w:pStyle w:val="SourceCode"/>
      </w:pPr>
      <w:r>
        <w:t xml:space="preserve">    jne .not_email</w:t>
      </w:r>
    </w:p>
    <w:p w14:paraId="14101D2E" w14:textId="77777777" w:rsidR="00C022D5" w:rsidRDefault="00060A99">
      <w:pPr>
        <w:pStyle w:val="SourceCode"/>
      </w:pPr>
      <w:r>
        <w:t xml:space="preserve">    inc qword [rbx + QUERY_EMAIL_COUNT]</w:t>
      </w:r>
    </w:p>
    <w:p w14:paraId="493C1C47" w14:textId="77777777" w:rsidR="00C022D5" w:rsidRDefault="00060A99">
      <w:pPr>
        <w:pStyle w:val="SourceCode"/>
      </w:pPr>
      <w:r>
        <w:t xml:space="preserve">    mov [rbx + QUERY_EMAIL_VALUE], r13</w:t>
      </w:r>
    </w:p>
    <w:p w14:paraId="2215B895" w14:textId="77777777" w:rsidR="00C022D5" w:rsidRDefault="00060A99">
      <w:pPr>
        <w:pStyle w:val="SourceCode"/>
      </w:pPr>
      <w:r>
        <w:t xml:space="preserve">    jmp .done</w:t>
      </w:r>
    </w:p>
    <w:p w14:paraId="3656F3C3" w14:textId="77777777" w:rsidR="00C022D5" w:rsidRDefault="00060A99">
      <w:pPr>
        <w:pStyle w:val="SourceCode"/>
      </w:pPr>
      <w:r>
        <w:t>.not_email:</w:t>
      </w:r>
    </w:p>
    <w:p w14:paraId="40D24C31" w14:textId="77777777" w:rsidR="00C022D5" w:rsidRDefault="00060A99">
      <w:pPr>
        <w:pStyle w:val="SourceCode"/>
      </w:pPr>
      <w:r>
        <w:t xml:space="preserve">    mov rcx, r12</w:t>
      </w:r>
    </w:p>
    <w:p w14:paraId="5EC1D129" w14:textId="77777777" w:rsidR="00C022D5" w:rsidRDefault="00060A99">
      <w:pPr>
        <w:pStyle w:val="SourceCode"/>
      </w:pPr>
      <w:r>
        <w:t xml:space="preserve">    lea rdx, [page_field]</w:t>
      </w:r>
    </w:p>
    <w:p w14:paraId="4C81F82C" w14:textId="77777777" w:rsidR="00C022D5" w:rsidRDefault="00060A99">
      <w:pPr>
        <w:pStyle w:val="SourceCode"/>
      </w:pPr>
      <w:r>
        <w:t xml:space="preserve">    call strcmp</w:t>
      </w:r>
    </w:p>
    <w:p w14:paraId="311A8780" w14:textId="77777777" w:rsidR="00C022D5" w:rsidRDefault="00060A99">
      <w:pPr>
        <w:pStyle w:val="SourceCode"/>
      </w:pPr>
      <w:r>
        <w:t xml:space="preserve">    cmp eax, 0</w:t>
      </w:r>
    </w:p>
    <w:p w14:paraId="61CD1955" w14:textId="77777777" w:rsidR="00C022D5" w:rsidRDefault="00060A99">
      <w:pPr>
        <w:pStyle w:val="SourceCode"/>
      </w:pPr>
      <w:r>
        <w:t xml:space="preserve">    jne .not_page</w:t>
      </w:r>
    </w:p>
    <w:p w14:paraId="1451B7EF" w14:textId="77777777" w:rsidR="00C022D5" w:rsidRDefault="00060A99">
      <w:pPr>
        <w:pStyle w:val="SourceCode"/>
      </w:pPr>
      <w:r>
        <w:t xml:space="preserve">    inc qword [rbx + QUERY_PAGE_COUNT]</w:t>
      </w:r>
    </w:p>
    <w:p w14:paraId="1E0A0E70" w14:textId="77777777" w:rsidR="00C022D5" w:rsidRDefault="00060A99">
      <w:pPr>
        <w:pStyle w:val="SourceCode"/>
      </w:pPr>
      <w:r>
        <w:t xml:space="preserve">    mov [rbx + QUERY_PAGE_VALUE], r13</w:t>
      </w:r>
    </w:p>
    <w:p w14:paraId="02D8A486" w14:textId="77777777" w:rsidR="00C022D5" w:rsidRDefault="00060A99">
      <w:pPr>
        <w:pStyle w:val="SourceCode"/>
      </w:pPr>
      <w:r>
        <w:t xml:space="preserve">    jmp .done</w:t>
      </w:r>
    </w:p>
    <w:p w14:paraId="4C2C673F" w14:textId="77777777" w:rsidR="00C022D5" w:rsidRDefault="00060A99">
      <w:pPr>
        <w:pStyle w:val="SourceCode"/>
      </w:pPr>
      <w:r>
        <w:t>.not_page:</w:t>
      </w:r>
    </w:p>
    <w:p w14:paraId="5E81A910" w14:textId="77777777" w:rsidR="00C022D5" w:rsidRDefault="00060A99">
      <w:pPr>
        <w:pStyle w:val="SourceCode"/>
      </w:pPr>
      <w:r>
        <w:t xml:space="preserve">    mov rcx, r12</w:t>
      </w:r>
    </w:p>
    <w:p w14:paraId="2F3FBF1A" w14:textId="77777777" w:rsidR="00C022D5" w:rsidRDefault="00060A99">
      <w:pPr>
        <w:pStyle w:val="SourceCode"/>
      </w:pPr>
      <w:r>
        <w:t xml:space="preserve">    lea rdx, [per_page_field]</w:t>
      </w:r>
    </w:p>
    <w:p w14:paraId="3B931EB0" w14:textId="77777777" w:rsidR="00C022D5" w:rsidRDefault="00060A99">
      <w:pPr>
        <w:pStyle w:val="SourceCode"/>
      </w:pPr>
      <w:r>
        <w:t xml:space="preserve">    call strcmp</w:t>
      </w:r>
    </w:p>
    <w:p w14:paraId="160D2267" w14:textId="77777777" w:rsidR="00C022D5" w:rsidRDefault="00060A99">
      <w:pPr>
        <w:pStyle w:val="SourceCode"/>
      </w:pPr>
      <w:r>
        <w:t xml:space="preserve">    cmp eax, 0</w:t>
      </w:r>
    </w:p>
    <w:p w14:paraId="10ED8271" w14:textId="77777777" w:rsidR="00C022D5" w:rsidRDefault="00060A99">
      <w:pPr>
        <w:pStyle w:val="SourceCode"/>
      </w:pPr>
      <w:r>
        <w:t xml:space="preserve">    jne .other_name</w:t>
      </w:r>
    </w:p>
    <w:p w14:paraId="02B1E54C" w14:textId="77777777" w:rsidR="00C022D5" w:rsidRDefault="00060A99">
      <w:pPr>
        <w:pStyle w:val="SourceCode"/>
      </w:pPr>
      <w:r>
        <w:t xml:space="preserve">    inc qword [rbx + QUERY_PER_PAGE_COUNT]</w:t>
      </w:r>
    </w:p>
    <w:p w14:paraId="7DB64995" w14:textId="77777777" w:rsidR="00C022D5" w:rsidRDefault="00060A99">
      <w:pPr>
        <w:pStyle w:val="SourceCode"/>
      </w:pPr>
      <w:r>
        <w:t xml:space="preserve">    mov [rbx + QUERY_PER_PAGE_VALUE], r13</w:t>
      </w:r>
    </w:p>
    <w:p w14:paraId="5531C314" w14:textId="77777777" w:rsidR="00C022D5" w:rsidRDefault="00060A99">
      <w:pPr>
        <w:pStyle w:val="SourceCode"/>
      </w:pPr>
      <w:r>
        <w:t xml:space="preserve">    jmp .done</w:t>
      </w:r>
    </w:p>
    <w:p w14:paraId="7115C109" w14:textId="77777777" w:rsidR="00C022D5" w:rsidRDefault="00060A99">
      <w:pPr>
        <w:pStyle w:val="SourceCode"/>
      </w:pPr>
      <w:r>
        <w:t>.other_name:</w:t>
      </w:r>
    </w:p>
    <w:p w14:paraId="6A9B7040" w14:textId="77777777" w:rsidR="00C022D5" w:rsidRDefault="00060A99">
      <w:pPr>
        <w:pStyle w:val="SourceCode"/>
      </w:pPr>
      <w:r>
        <w:t xml:space="preserve">    inc qword [rbx + QUERY_OTHER_COUNT]</w:t>
      </w:r>
    </w:p>
    <w:p w14:paraId="682E3C5C" w14:textId="77777777" w:rsidR="00C022D5" w:rsidRDefault="00060A99">
      <w:pPr>
        <w:pStyle w:val="SourceCode"/>
      </w:pPr>
      <w:r>
        <w:t xml:space="preserve">    jmp .done</w:t>
      </w:r>
    </w:p>
    <w:p w14:paraId="50CE91F4" w14:textId="77777777" w:rsidR="00C022D5" w:rsidRDefault="00060A99">
      <w:pPr>
        <w:pStyle w:val="SourceCode"/>
      </w:pPr>
      <w:r>
        <w:t>.broken:</w:t>
      </w:r>
    </w:p>
    <w:p w14:paraId="1FC21323" w14:textId="77777777" w:rsidR="00C022D5" w:rsidRDefault="00060A99">
      <w:pPr>
        <w:pStyle w:val="SourceCode"/>
      </w:pPr>
      <w:r>
        <w:t xml:space="preserve">    inc qword [rbx + QUERY_BROKEN_COUNT]</w:t>
      </w:r>
    </w:p>
    <w:p w14:paraId="7364E2DB" w14:textId="77777777" w:rsidR="00C022D5" w:rsidRDefault="00060A99">
      <w:pPr>
        <w:pStyle w:val="SourceCode"/>
      </w:pPr>
      <w:r>
        <w:t>.done:</w:t>
      </w:r>
    </w:p>
    <w:p w14:paraId="005FCDCB" w14:textId="77777777" w:rsidR="00C022D5" w:rsidRDefault="00060A99">
      <w:pPr>
        <w:pStyle w:val="SourceCode"/>
      </w:pPr>
      <w:r>
        <w:t xml:space="preserve">    mov eax, MHD_YES</w:t>
      </w:r>
    </w:p>
    <w:p w14:paraId="76669D50" w14:textId="77777777" w:rsidR="00C022D5" w:rsidRDefault="00060A99">
      <w:pPr>
        <w:pStyle w:val="SourceCode"/>
      </w:pPr>
      <w:r>
        <w:t xml:space="preserve">    add rsp, 32</w:t>
      </w:r>
    </w:p>
    <w:p w14:paraId="59AE0B96" w14:textId="77777777" w:rsidR="00C022D5" w:rsidRDefault="00060A99">
      <w:pPr>
        <w:pStyle w:val="SourceCode"/>
      </w:pPr>
      <w:r>
        <w:t xml:space="preserve">    pop r15</w:t>
      </w:r>
    </w:p>
    <w:p w14:paraId="04FF5595" w14:textId="77777777" w:rsidR="00C022D5" w:rsidRDefault="00060A99">
      <w:pPr>
        <w:pStyle w:val="SourceCode"/>
      </w:pPr>
      <w:r>
        <w:t xml:space="preserve">    pop r14</w:t>
      </w:r>
    </w:p>
    <w:p w14:paraId="5282F1AC" w14:textId="77777777" w:rsidR="00C022D5" w:rsidRDefault="00060A99">
      <w:pPr>
        <w:pStyle w:val="SourceCode"/>
      </w:pPr>
      <w:r>
        <w:t xml:space="preserve">    pop r13</w:t>
      </w:r>
    </w:p>
    <w:p w14:paraId="047E2456" w14:textId="77777777" w:rsidR="00C022D5" w:rsidRDefault="00060A99">
      <w:pPr>
        <w:pStyle w:val="SourceCode"/>
      </w:pPr>
      <w:r>
        <w:t xml:space="preserve">    pop r12</w:t>
      </w:r>
    </w:p>
    <w:p w14:paraId="7644AA57" w14:textId="77777777" w:rsidR="00C022D5" w:rsidRDefault="00060A99">
      <w:pPr>
        <w:pStyle w:val="SourceCode"/>
      </w:pPr>
      <w:r>
        <w:t xml:space="preserve">    pop rbx</w:t>
      </w:r>
    </w:p>
    <w:p w14:paraId="4347C72A" w14:textId="77777777" w:rsidR="00C022D5" w:rsidRDefault="00060A99">
      <w:pPr>
        <w:pStyle w:val="SourceCode"/>
      </w:pPr>
      <w:r>
        <w:t xml:space="preserve">    ret</w:t>
      </w:r>
    </w:p>
    <w:p w14:paraId="33B05DF7" w14:textId="77777777" w:rsidR="00C022D5" w:rsidRDefault="00C022D5">
      <w:pPr>
        <w:pStyle w:val="SourceCode"/>
      </w:pPr>
    </w:p>
    <w:p w14:paraId="1011A00E" w14:textId="77777777" w:rsidR="00C022D5" w:rsidRDefault="00060A99">
      <w:pPr>
        <w:pStyle w:val="SourceCode"/>
      </w:pPr>
      <w:r>
        <w:t>; number_from_text: Lesson 6.18a's page number or size from the query: 1</w:t>
      </w:r>
    </w:p>
    <w:p w14:paraId="0F35EBF7" w14:textId="77777777" w:rsidR="00C022D5" w:rsidRDefault="00060A99">
      <w:pPr>
        <w:pStyle w:val="SourceCode"/>
      </w:pPr>
      <w:r>
        <w:t>; to 5 digits, and nothing else, give the number; any other text gives 0,</w:t>
      </w:r>
    </w:p>
    <w:p w14:paraId="22AA2305" w14:textId="77777777" w:rsidR="00C022D5" w:rsidRDefault="00060A99">
      <w:pPr>
        <w:pStyle w:val="SourceCode"/>
      </w:pPr>
      <w:r>
        <w:t>; which validate_page refuses. Remember, strspn counts the leading</w:t>
      </w:r>
    </w:p>
    <w:p w14:paraId="740E4ACF" w14:textId="77777777" w:rsidR="00C022D5" w:rsidRDefault="00060A99">
      <w:pPr>
        <w:pStyle w:val="SourceCode"/>
      </w:pPr>
      <w:r>
        <w:t>; characters found in its second text (Lesson 6.11a), and atoi, the C</w:t>
      </w:r>
    </w:p>
    <w:p w14:paraId="6358D8CA" w14:textId="77777777" w:rsidR="00C022D5" w:rsidRDefault="00060A99">
      <w:pPr>
        <w:pStyle w:val="SourceCode"/>
      </w:pPr>
      <w:r>
        <w:t>; library's, turns digits into a number; five digits always fit.</w:t>
      </w:r>
    </w:p>
    <w:p w14:paraId="6281A54E" w14:textId="77777777" w:rsidR="00C022D5" w:rsidRDefault="00060A99">
      <w:pPr>
        <w:pStyle w:val="SourceCode"/>
      </w:pPr>
      <w:r>
        <w:t>;   in:      rcx = the text</w:t>
      </w:r>
    </w:p>
    <w:p w14:paraId="22AF9F11" w14:textId="77777777" w:rsidR="00C022D5" w:rsidRDefault="00060A99">
      <w:pPr>
        <w:pStyle w:val="SourceCode"/>
      </w:pPr>
      <w:r>
        <w:t>;   out:     eax = the number, or 0</w:t>
      </w:r>
    </w:p>
    <w:p w14:paraId="46762113" w14:textId="77777777" w:rsidR="00C022D5" w:rsidRDefault="00060A99">
      <w:pPr>
        <w:pStyle w:val="SourceCode"/>
      </w:pPr>
      <w:r>
        <w:t>; rbx keeps the text, r12 its length.</w:t>
      </w:r>
    </w:p>
    <w:p w14:paraId="3CDF9DD6" w14:textId="77777777" w:rsidR="00C022D5" w:rsidRDefault="00060A99">
      <w:pPr>
        <w:pStyle w:val="SourceCode"/>
      </w:pPr>
      <w:r>
        <w:t>number_from_text:</w:t>
      </w:r>
    </w:p>
    <w:p w14:paraId="69B6DC9A" w14:textId="77777777" w:rsidR="00C022D5" w:rsidRDefault="00060A99">
      <w:pPr>
        <w:pStyle w:val="SourceCode"/>
      </w:pPr>
      <w:r>
        <w:t xml:space="preserve">    push rbx</w:t>
      </w:r>
    </w:p>
    <w:p w14:paraId="2739F330" w14:textId="77777777" w:rsidR="00C022D5" w:rsidRDefault="00060A99">
      <w:pPr>
        <w:pStyle w:val="SourceCode"/>
      </w:pPr>
      <w:r>
        <w:t xml:space="preserve">    push r12</w:t>
      </w:r>
    </w:p>
    <w:p w14:paraId="753339D9" w14:textId="77777777" w:rsidR="00C022D5" w:rsidRDefault="00060A99">
      <w:pPr>
        <w:pStyle w:val="SourceCode"/>
      </w:pPr>
      <w:r>
        <w:t xml:space="preserve">    sub rsp, 40</w:t>
      </w:r>
    </w:p>
    <w:p w14:paraId="493F29A0" w14:textId="77777777" w:rsidR="00C022D5" w:rsidRDefault="00060A99">
      <w:pPr>
        <w:pStyle w:val="SourceCode"/>
      </w:pPr>
      <w:r>
        <w:t xml:space="preserve">    mov rbx, rcx</w:t>
      </w:r>
    </w:p>
    <w:p w14:paraId="172CB944" w14:textId="77777777" w:rsidR="00C022D5" w:rsidRDefault="00060A99">
      <w:pPr>
        <w:pStyle w:val="SourceCode"/>
      </w:pPr>
      <w:r>
        <w:t xml:space="preserve">    call strlen</w:t>
      </w:r>
    </w:p>
    <w:p w14:paraId="29CC2CE3" w14:textId="77777777" w:rsidR="00C022D5" w:rsidRDefault="00060A99">
      <w:pPr>
        <w:pStyle w:val="SourceCode"/>
      </w:pPr>
      <w:r>
        <w:t xml:space="preserve">    mov r12, rax</w:t>
      </w:r>
    </w:p>
    <w:p w14:paraId="18E2C95F" w14:textId="77777777" w:rsidR="00C022D5" w:rsidRDefault="00060A99">
      <w:pPr>
        <w:pStyle w:val="SourceCode"/>
      </w:pPr>
      <w:r>
        <w:t xml:space="preserve">    cmp r12, 0</w:t>
      </w:r>
    </w:p>
    <w:p w14:paraId="4F54113C" w14:textId="77777777" w:rsidR="00C022D5" w:rsidRDefault="00060A99">
      <w:pPr>
        <w:pStyle w:val="SourceCode"/>
      </w:pPr>
      <w:r>
        <w:t xml:space="preserve">    je .not_a_number</w:t>
      </w:r>
    </w:p>
    <w:p w14:paraId="67260ED3" w14:textId="77777777" w:rsidR="00C022D5" w:rsidRDefault="00060A99">
      <w:pPr>
        <w:pStyle w:val="SourceCode"/>
      </w:pPr>
      <w:r>
        <w:t xml:space="preserve">    cmp r12, NUMBER_DIGITS_LIMIT</w:t>
      </w:r>
    </w:p>
    <w:p w14:paraId="3A13A14D" w14:textId="77777777" w:rsidR="00C022D5" w:rsidRDefault="00060A99">
      <w:pPr>
        <w:pStyle w:val="SourceCode"/>
      </w:pPr>
      <w:r>
        <w:t xml:space="preserve">    ja .not_a_number</w:t>
      </w:r>
    </w:p>
    <w:p w14:paraId="1E1FC8FD" w14:textId="77777777" w:rsidR="00C022D5" w:rsidRDefault="00060A99">
      <w:pPr>
        <w:pStyle w:val="SourceCode"/>
      </w:pPr>
      <w:r>
        <w:t xml:space="preserve">    mov rcx, rbx</w:t>
      </w:r>
    </w:p>
    <w:p w14:paraId="446E465C" w14:textId="77777777" w:rsidR="00C022D5" w:rsidRDefault="00060A99">
      <w:pPr>
        <w:pStyle w:val="SourceCode"/>
      </w:pPr>
      <w:r>
        <w:t xml:space="preserve">    lea rdx, [digit_characters]</w:t>
      </w:r>
    </w:p>
    <w:p w14:paraId="558E16F4" w14:textId="77777777" w:rsidR="00C022D5" w:rsidRDefault="00060A99">
      <w:pPr>
        <w:pStyle w:val="SourceCode"/>
      </w:pPr>
      <w:r>
        <w:t xml:space="preserve">    call strspn</w:t>
      </w:r>
    </w:p>
    <w:p w14:paraId="47137F2F" w14:textId="77777777" w:rsidR="00C022D5" w:rsidRDefault="00060A99">
      <w:pPr>
        <w:pStyle w:val="SourceCode"/>
      </w:pPr>
      <w:r>
        <w:t xml:space="preserve">    cmp rax, r12</w:t>
      </w:r>
    </w:p>
    <w:p w14:paraId="5203012B" w14:textId="77777777" w:rsidR="00C022D5" w:rsidRDefault="00060A99">
      <w:pPr>
        <w:pStyle w:val="SourceCode"/>
      </w:pPr>
      <w:r>
        <w:t xml:space="preserve">    jne .not_a_number</w:t>
      </w:r>
    </w:p>
    <w:p w14:paraId="5850B951" w14:textId="77777777" w:rsidR="00C022D5" w:rsidRDefault="00060A99">
      <w:pPr>
        <w:pStyle w:val="SourceCode"/>
      </w:pPr>
      <w:r>
        <w:t xml:space="preserve">    mov rcx, rbx</w:t>
      </w:r>
    </w:p>
    <w:p w14:paraId="2BE24B71" w14:textId="77777777" w:rsidR="00C022D5" w:rsidRDefault="00060A99">
      <w:pPr>
        <w:pStyle w:val="SourceCode"/>
      </w:pPr>
      <w:r>
        <w:t xml:space="preserve">    call atoi</w:t>
      </w:r>
    </w:p>
    <w:p w14:paraId="237500EC" w14:textId="77777777" w:rsidR="00C022D5" w:rsidRDefault="00060A99">
      <w:pPr>
        <w:pStyle w:val="SourceCode"/>
      </w:pPr>
      <w:r>
        <w:t xml:space="preserve">    jmp .done</w:t>
      </w:r>
    </w:p>
    <w:p w14:paraId="5AB13387" w14:textId="77777777" w:rsidR="00C022D5" w:rsidRDefault="00060A99">
      <w:pPr>
        <w:pStyle w:val="SourceCode"/>
      </w:pPr>
      <w:r>
        <w:t>.not_a_number:</w:t>
      </w:r>
    </w:p>
    <w:p w14:paraId="5B129B0E" w14:textId="77777777" w:rsidR="00C022D5" w:rsidRDefault="00060A99">
      <w:pPr>
        <w:pStyle w:val="SourceCode"/>
      </w:pPr>
      <w:r>
        <w:t xml:space="preserve">    xor eax, eax</w:t>
      </w:r>
    </w:p>
    <w:p w14:paraId="73D36031" w14:textId="77777777" w:rsidR="00C022D5" w:rsidRDefault="00060A99">
      <w:pPr>
        <w:pStyle w:val="SourceCode"/>
      </w:pPr>
      <w:r>
        <w:t>.done:</w:t>
      </w:r>
    </w:p>
    <w:p w14:paraId="0F1E3E86" w14:textId="77777777" w:rsidR="00C022D5" w:rsidRDefault="00060A99">
      <w:pPr>
        <w:pStyle w:val="SourceCode"/>
      </w:pPr>
      <w:r>
        <w:t xml:space="preserve">    add rsp, 40</w:t>
      </w:r>
    </w:p>
    <w:p w14:paraId="165164F0" w14:textId="77777777" w:rsidR="00C022D5" w:rsidRDefault="00060A99">
      <w:pPr>
        <w:pStyle w:val="SourceCode"/>
      </w:pPr>
      <w:r>
        <w:t xml:space="preserve">    pop r12</w:t>
      </w:r>
    </w:p>
    <w:p w14:paraId="4B99FEE3" w14:textId="77777777" w:rsidR="00C022D5" w:rsidRDefault="00060A99">
      <w:pPr>
        <w:pStyle w:val="SourceCode"/>
      </w:pPr>
      <w:r>
        <w:t xml:space="preserve">    pop rbx</w:t>
      </w:r>
    </w:p>
    <w:p w14:paraId="6DD4310A" w14:textId="77777777" w:rsidR="00C022D5" w:rsidRDefault="00060A99">
      <w:pPr>
        <w:pStyle w:val="SourceCode"/>
      </w:pPr>
      <w:r>
        <w:t xml:space="preserve">    ret</w:t>
      </w:r>
    </w:p>
    <w:p w14:paraId="006A4007" w14:textId="77777777" w:rsidR="00C022D5" w:rsidRDefault="00C022D5">
      <w:pPr>
        <w:pStyle w:val="SourceCode"/>
      </w:pPr>
    </w:p>
    <w:p w14:paraId="0726F588" w14:textId="77777777" w:rsidR="00C022D5" w:rsidRDefault="00060A99">
      <w:pPr>
        <w:pStyle w:val="SourceCode"/>
      </w:pPr>
      <w:r>
        <w:t>; validate_page: Lesson 4.10a's page check: the first problem, or 0. The</w:t>
      </w:r>
    </w:p>
    <w:p w14:paraId="7CA62397" w14:textId="77777777" w:rsidR="00C022D5" w:rsidRDefault="00060A99">
      <w:pPr>
        <w:pStyle w:val="SourceCode"/>
      </w:pPr>
      <w:r>
        <w:t>; upper limit keeps (page - 1) * per_page a small number.</w:t>
      </w:r>
    </w:p>
    <w:p w14:paraId="0CB0649D" w14:textId="77777777" w:rsidR="00C022D5" w:rsidRDefault="00060A99">
      <w:pPr>
        <w:pStyle w:val="SourceCode"/>
      </w:pPr>
      <w:r>
        <w:t>;   in:      ecx = the page, edx = per_page</w:t>
      </w:r>
    </w:p>
    <w:p w14:paraId="66108392" w14:textId="77777777" w:rsidR="00C022D5" w:rsidRDefault="00060A99">
      <w:pPr>
        <w:pStyle w:val="SourceCode"/>
      </w:pPr>
      <w:r>
        <w:t>;   out:     rax = the problem's address, or 0</w:t>
      </w:r>
    </w:p>
    <w:p w14:paraId="22945C25" w14:textId="77777777" w:rsidR="00C022D5" w:rsidRDefault="00060A99">
      <w:pPr>
        <w:pStyle w:val="SourceCode"/>
      </w:pPr>
      <w:r>
        <w:t>validate_page:</w:t>
      </w:r>
    </w:p>
    <w:p w14:paraId="309FC4B2" w14:textId="77777777" w:rsidR="00C022D5" w:rsidRDefault="00060A99">
      <w:pPr>
        <w:pStyle w:val="SourceCode"/>
      </w:pPr>
      <w:r>
        <w:t xml:space="preserve">    lea rax, [page_number_problem]</w:t>
      </w:r>
    </w:p>
    <w:p w14:paraId="7C499E8D" w14:textId="77777777" w:rsidR="00C022D5" w:rsidRDefault="00060A99">
      <w:pPr>
        <w:pStyle w:val="SourceCode"/>
      </w:pPr>
      <w:r>
        <w:t xml:space="preserve">    cmp ecx, 1</w:t>
      </w:r>
    </w:p>
    <w:p w14:paraId="2F5488C6" w14:textId="77777777" w:rsidR="00C022D5" w:rsidRDefault="00060A99">
      <w:pPr>
        <w:pStyle w:val="SourceCode"/>
      </w:pPr>
      <w:r>
        <w:t xml:space="preserve">    jl .done</w:t>
      </w:r>
    </w:p>
    <w:p w14:paraId="590FF004" w14:textId="77777777" w:rsidR="00C022D5" w:rsidRDefault="00060A99">
      <w:pPr>
        <w:pStyle w:val="SourceCode"/>
      </w:pPr>
      <w:r>
        <w:t xml:space="preserve">    cmp ecx, PAGE_NUMBER_LIMIT</w:t>
      </w:r>
    </w:p>
    <w:p w14:paraId="5377AC5C" w14:textId="77777777" w:rsidR="00C022D5" w:rsidRDefault="00060A99">
      <w:pPr>
        <w:pStyle w:val="SourceCode"/>
      </w:pPr>
      <w:r>
        <w:t xml:space="preserve">    jg .done</w:t>
      </w:r>
    </w:p>
    <w:p w14:paraId="311C1645" w14:textId="77777777" w:rsidR="00C022D5" w:rsidRDefault="00060A99">
      <w:pPr>
        <w:pStyle w:val="SourceCode"/>
      </w:pPr>
      <w:r>
        <w:t xml:space="preserve">    lea rax, [page_size_problem]</w:t>
      </w:r>
    </w:p>
    <w:p w14:paraId="1D8F2E89" w14:textId="77777777" w:rsidR="00C022D5" w:rsidRDefault="00060A99">
      <w:pPr>
        <w:pStyle w:val="SourceCode"/>
      </w:pPr>
      <w:r>
        <w:t xml:space="preserve">    cmp edx, 1</w:t>
      </w:r>
    </w:p>
    <w:p w14:paraId="18F8EC9A" w14:textId="77777777" w:rsidR="00C022D5" w:rsidRDefault="00060A99">
      <w:pPr>
        <w:pStyle w:val="SourceCode"/>
      </w:pPr>
      <w:r>
        <w:t xml:space="preserve">    jl .done</w:t>
      </w:r>
    </w:p>
    <w:p w14:paraId="20999794" w14:textId="77777777" w:rsidR="00C022D5" w:rsidRDefault="00060A99">
      <w:pPr>
        <w:pStyle w:val="SourceCode"/>
      </w:pPr>
      <w:r>
        <w:t xml:space="preserve">    cmp edx, PAGE_SIZE_LIMIT</w:t>
      </w:r>
    </w:p>
    <w:p w14:paraId="3F58D51E" w14:textId="77777777" w:rsidR="00C022D5" w:rsidRDefault="00060A99">
      <w:pPr>
        <w:pStyle w:val="SourceCode"/>
      </w:pPr>
      <w:r>
        <w:t xml:space="preserve">    jg .done</w:t>
      </w:r>
    </w:p>
    <w:p w14:paraId="4DF4BD42" w14:textId="77777777" w:rsidR="00C022D5" w:rsidRDefault="00060A99">
      <w:pPr>
        <w:pStyle w:val="SourceCode"/>
      </w:pPr>
      <w:r>
        <w:t xml:space="preserve">    xor eax, eax</w:t>
      </w:r>
    </w:p>
    <w:p w14:paraId="410D7341" w14:textId="77777777" w:rsidR="00C022D5" w:rsidRDefault="00060A99">
      <w:pPr>
        <w:pStyle w:val="SourceCode"/>
      </w:pPr>
      <w:r>
        <w:t>.done:</w:t>
      </w:r>
    </w:p>
    <w:p w14:paraId="3C0B5C21" w14:textId="77777777" w:rsidR="00C022D5" w:rsidRDefault="00060A99">
      <w:pPr>
        <w:pStyle w:val="SourceCode"/>
      </w:pPr>
      <w:r>
        <w:t xml:space="preserve">    ret</w:t>
      </w:r>
    </w:p>
    <w:p w14:paraId="1ADA3DD3" w14:textId="77777777" w:rsidR="00C022D5" w:rsidRDefault="00C022D5">
      <w:pPr>
        <w:pStyle w:val="SourceCode"/>
      </w:pPr>
    </w:p>
    <w:p w14:paraId="41828757" w14:textId="77777777" w:rsidR="00C022D5" w:rsidRDefault="00060A99">
      <w:pPr>
        <w:pStyle w:val="SourceCode"/>
      </w:pPr>
      <w:r>
        <w:t>; collection_query_from: Lesson 6.18a's reader of a collection query. It</w:t>
      </w:r>
    </w:p>
    <w:p w14:paraId="478EFD94" w14:textId="77777777" w:rsidR="00C022D5" w:rsidRDefault="00060A99">
      <w:pPr>
        <w:pStyle w:val="SourceCode"/>
      </w:pPr>
      <w:r>
        <w:t>; starts the CollectionQuery record at zero counts and "" values,</w:t>
      </w:r>
    </w:p>
    <w:p w14:paraId="53A302F6" w14:textId="77777777" w:rsidR="00C022D5" w:rsidRDefault="00060A99">
      <w:pPr>
        <w:pStyle w:val="SourceCode"/>
      </w:pPr>
      <w:r>
        <w:t>; MHD_get_connection_values_n calls count_parameter once per parameter,</w:t>
      </w:r>
    </w:p>
    <w:p w14:paraId="2FB57C4C" w14:textId="77777777" w:rsidR="00C022D5" w:rsidRDefault="00060A99">
      <w:pPr>
        <w:pStyle w:val="SourceCode"/>
      </w:pPr>
      <w:r>
        <w:t>; and the counts decide. A value that holds a 0 byte is refused first,</w:t>
      </w:r>
    </w:p>
    <w:p w14:paraId="606E3CC9" w14:textId="77777777" w:rsidR="00C022D5" w:rsidRDefault="00060A99">
      <w:pPr>
        <w:pStyle w:val="SourceCode"/>
      </w:pPr>
      <w:r>
        <w:t>; because nothing can be read from it whole. The rules: only the four</w:t>
      </w:r>
    </w:p>
    <w:p w14:paraId="001EC84F" w14:textId="77777777" w:rsidR="00C022D5" w:rsidRDefault="00060A99">
      <w:pPr>
        <w:pStyle w:val="SourceCode"/>
      </w:pPr>
      <w:r>
        <w:t>; known names, each at most once; name or email, not both; no filter</w:t>
      </w:r>
    </w:p>
    <w:p w14:paraId="37F737A5" w14:textId="77777777" w:rsidR="00C022D5" w:rsidRDefault="00060A99">
      <w:pPr>
        <w:pStyle w:val="SourceCode"/>
      </w:pPr>
      <w:r>
        <w:t>; lists every contact; page defaults to 1, per_page to 30.</w:t>
      </w:r>
    </w:p>
    <w:p w14:paraId="221E9095" w14:textId="77777777" w:rsidR="00C022D5" w:rsidRDefault="00060A99">
      <w:pPr>
        <w:pStyle w:val="SourceCode"/>
      </w:pPr>
      <w:r>
        <w:t>;   in:      rcx = the request record</w:t>
      </w:r>
    </w:p>
    <w:p w14:paraId="099D6B9D" w14:textId="77777777" w:rsidR="00C022D5" w:rsidRDefault="00060A99">
      <w:pPr>
        <w:pStyle w:val="SourceCode"/>
      </w:pPr>
      <w:r>
        <w:t>;   out:     rax = the problem's address, or 0 when the query is one the</w:t>
      </w:r>
    </w:p>
    <w:p w14:paraId="77362473" w14:textId="77777777" w:rsidR="00C022D5" w:rsidRDefault="00060A99">
      <w:pPr>
        <w:pStyle w:val="SourceCode"/>
      </w:pPr>
      <w:r>
        <w:t>;            collection answers; then the record holds the field, the</w:t>
      </w:r>
    </w:p>
    <w:p w14:paraId="73213561" w14:textId="77777777" w:rsidR="00C022D5" w:rsidRDefault="00060A99">
      <w:pPr>
        <w:pStyle w:val="SourceCode"/>
      </w:pPr>
      <w:r>
        <w:t>;            term, the page, and per_page</w:t>
      </w:r>
    </w:p>
    <w:p w14:paraId="5C09AFC4" w14:textId="77777777" w:rsidR="00C022D5" w:rsidRDefault="00060A99">
      <w:pPr>
        <w:pStyle w:val="SourceCode"/>
      </w:pPr>
      <w:r>
        <w:t>; rbx keeps the request.</w:t>
      </w:r>
    </w:p>
    <w:p w14:paraId="7AA8D0D6" w14:textId="77777777" w:rsidR="00C022D5" w:rsidRDefault="00060A99">
      <w:pPr>
        <w:pStyle w:val="SourceCode"/>
      </w:pPr>
      <w:r>
        <w:t>collection_query_from:</w:t>
      </w:r>
    </w:p>
    <w:p w14:paraId="39608B64" w14:textId="77777777" w:rsidR="00C022D5" w:rsidRDefault="00060A99">
      <w:pPr>
        <w:pStyle w:val="SourceCode"/>
      </w:pPr>
      <w:r>
        <w:t xml:space="preserve">    push rbx</w:t>
      </w:r>
    </w:p>
    <w:p w14:paraId="47D059AA" w14:textId="77777777" w:rsidR="00C022D5" w:rsidRDefault="00060A99">
      <w:pPr>
        <w:pStyle w:val="SourceCode"/>
      </w:pPr>
      <w:r>
        <w:t xml:space="preserve">    sub rsp, 32</w:t>
      </w:r>
    </w:p>
    <w:p w14:paraId="1F0C9C89" w14:textId="77777777" w:rsidR="00C022D5" w:rsidRDefault="00060A99">
      <w:pPr>
        <w:pStyle w:val="SourceCode"/>
      </w:pPr>
      <w:r>
        <w:t xml:space="preserve">    mov rbx, rcx</w:t>
      </w:r>
    </w:p>
    <w:p w14:paraId="41DDFC13" w14:textId="77777777" w:rsidR="00C022D5" w:rsidRDefault="00060A99">
      <w:pPr>
        <w:pStyle w:val="SourceCode"/>
      </w:pPr>
      <w:r>
        <w:t xml:space="preserve">    lea rcx, [collection_query]</w:t>
      </w:r>
    </w:p>
    <w:p w14:paraId="7C1C499A" w14:textId="77777777" w:rsidR="00C022D5" w:rsidRDefault="00060A99">
      <w:pPr>
        <w:pStyle w:val="SourceCode"/>
      </w:pPr>
      <w:r>
        <w:t xml:space="preserve">    xor edx, edx</w:t>
      </w:r>
    </w:p>
    <w:p w14:paraId="64409DF1" w14:textId="77777777" w:rsidR="00C022D5" w:rsidRDefault="00060A99">
      <w:pPr>
        <w:pStyle w:val="SourceCode"/>
      </w:pPr>
      <w:r>
        <w:t xml:space="preserve">    mov r8d, QUERY_SIZE</w:t>
      </w:r>
    </w:p>
    <w:p w14:paraId="1DF81047" w14:textId="77777777" w:rsidR="00C022D5" w:rsidRDefault="00060A99">
      <w:pPr>
        <w:pStyle w:val="SourceCode"/>
      </w:pPr>
      <w:r>
        <w:t xml:space="preserve">    call memset</w:t>
      </w:r>
    </w:p>
    <w:p w14:paraId="50953295" w14:textId="77777777" w:rsidR="00C022D5" w:rsidRDefault="00060A99">
      <w:pPr>
        <w:pStyle w:val="SourceCode"/>
      </w:pPr>
      <w:r>
        <w:t xml:space="preserve">    lea rax, [empty_text]</w:t>
      </w:r>
    </w:p>
    <w:p w14:paraId="06C26037" w14:textId="77777777" w:rsidR="00C022D5" w:rsidRDefault="00060A99">
      <w:pPr>
        <w:pStyle w:val="SourceCode"/>
      </w:pPr>
      <w:r>
        <w:t xml:space="preserve">    mov [collection_query + QUERY_FIELD], rax</w:t>
      </w:r>
    </w:p>
    <w:p w14:paraId="69F1C88A" w14:textId="77777777" w:rsidR="00C022D5" w:rsidRDefault="00060A99">
      <w:pPr>
        <w:pStyle w:val="SourceCode"/>
      </w:pPr>
      <w:r>
        <w:t xml:space="preserve">    mov [collection_query + QUERY_TERM], rax</w:t>
      </w:r>
    </w:p>
    <w:p w14:paraId="7BA73690" w14:textId="77777777" w:rsidR="00C022D5" w:rsidRDefault="00060A99">
      <w:pPr>
        <w:pStyle w:val="SourceCode"/>
      </w:pPr>
      <w:r>
        <w:t xml:space="preserve">    mov rcx, [rbx + REQUEST_CONNECTION]</w:t>
      </w:r>
    </w:p>
    <w:p w14:paraId="58E529BF" w14:textId="77777777" w:rsidR="00C022D5" w:rsidRDefault="00060A99">
      <w:pPr>
        <w:pStyle w:val="SourceCode"/>
      </w:pPr>
      <w:r>
        <w:t xml:space="preserve">    mov edx, MHD_GET_ARGUMENT_KIND</w:t>
      </w:r>
    </w:p>
    <w:p w14:paraId="6A7F72E7" w14:textId="77777777" w:rsidR="00C022D5" w:rsidRDefault="00060A99">
      <w:pPr>
        <w:pStyle w:val="SourceCode"/>
      </w:pPr>
      <w:r>
        <w:t xml:space="preserve">    lea r8, [count_parameter]</w:t>
      </w:r>
    </w:p>
    <w:p w14:paraId="3668050D" w14:textId="77777777" w:rsidR="00C022D5" w:rsidRDefault="00060A99">
      <w:pPr>
        <w:pStyle w:val="SourceCode"/>
      </w:pPr>
      <w:r>
        <w:t xml:space="preserve">    lea r9, [collection_query]</w:t>
      </w:r>
    </w:p>
    <w:p w14:paraId="4F96843C" w14:textId="77777777" w:rsidR="00C022D5" w:rsidRDefault="00060A99">
      <w:pPr>
        <w:pStyle w:val="SourceCode"/>
      </w:pPr>
      <w:r>
        <w:t xml:space="preserve">    call MHD_get_connection_values_n</w:t>
      </w:r>
    </w:p>
    <w:p w14:paraId="5C5BDAB2" w14:textId="77777777" w:rsidR="00C022D5" w:rsidRDefault="00060A99">
      <w:pPr>
        <w:pStyle w:val="SourceCode"/>
      </w:pPr>
      <w:r>
        <w:t xml:space="preserve">    lea rax, [broken_problem]</w:t>
      </w:r>
    </w:p>
    <w:p w14:paraId="4AE1C3E4" w14:textId="77777777" w:rsidR="00C022D5" w:rsidRDefault="00060A99">
      <w:pPr>
        <w:pStyle w:val="SourceCode"/>
      </w:pPr>
      <w:r>
        <w:t xml:space="preserve">    cmp qword [collection_query + QUERY_BROKEN_COUNT], 0</w:t>
      </w:r>
    </w:p>
    <w:p w14:paraId="5224EAE0" w14:textId="77777777" w:rsidR="00C022D5" w:rsidRDefault="00060A99">
      <w:pPr>
        <w:pStyle w:val="SourceCode"/>
      </w:pPr>
      <w:r>
        <w:t xml:space="preserve">    jne .done</w:t>
      </w:r>
    </w:p>
    <w:p w14:paraId="6D53868A" w14:textId="77777777" w:rsidR="00C022D5" w:rsidRDefault="00060A99">
      <w:pPr>
        <w:pStyle w:val="SourceCode"/>
      </w:pPr>
      <w:r>
        <w:t xml:space="preserve">    lea rax, [query_problem]</w:t>
      </w:r>
    </w:p>
    <w:p w14:paraId="385D3CF1" w14:textId="77777777" w:rsidR="00C022D5" w:rsidRDefault="00060A99">
      <w:pPr>
        <w:pStyle w:val="SourceCode"/>
      </w:pPr>
      <w:r>
        <w:t xml:space="preserve">    cmp qword [collection_query + QUERY_OTHER_COUNT], 0</w:t>
      </w:r>
    </w:p>
    <w:p w14:paraId="6BF7B719" w14:textId="77777777" w:rsidR="00C022D5" w:rsidRDefault="00060A99">
      <w:pPr>
        <w:pStyle w:val="SourceCode"/>
      </w:pPr>
      <w:r>
        <w:t xml:space="preserve">    jne .done</w:t>
      </w:r>
    </w:p>
    <w:p w14:paraId="19383A36" w14:textId="77777777" w:rsidR="00C022D5" w:rsidRDefault="00060A99">
      <w:pPr>
        <w:pStyle w:val="SourceCode"/>
      </w:pPr>
      <w:r>
        <w:t xml:space="preserve">    lea rax, [repeat_problem]</w:t>
      </w:r>
    </w:p>
    <w:p w14:paraId="1D1DF479" w14:textId="77777777" w:rsidR="00C022D5" w:rsidRDefault="00060A99">
      <w:pPr>
        <w:pStyle w:val="SourceCode"/>
      </w:pPr>
      <w:r>
        <w:t xml:space="preserve">    cmp qword [collection_query + QUERY_NAME_COUNT], 1</w:t>
      </w:r>
    </w:p>
    <w:p w14:paraId="21388B0B" w14:textId="77777777" w:rsidR="00C022D5" w:rsidRDefault="00060A99">
      <w:pPr>
        <w:pStyle w:val="SourceCode"/>
      </w:pPr>
      <w:r>
        <w:t xml:space="preserve">    ja .done</w:t>
      </w:r>
    </w:p>
    <w:p w14:paraId="113AEA9C" w14:textId="77777777" w:rsidR="00C022D5" w:rsidRDefault="00060A99">
      <w:pPr>
        <w:pStyle w:val="SourceCode"/>
      </w:pPr>
      <w:r>
        <w:t xml:space="preserve">    cmp qword [collection_query + QUERY_EMAIL_COUNT], 1</w:t>
      </w:r>
    </w:p>
    <w:p w14:paraId="1C470C56" w14:textId="77777777" w:rsidR="00C022D5" w:rsidRDefault="00060A99">
      <w:pPr>
        <w:pStyle w:val="SourceCode"/>
      </w:pPr>
      <w:r>
        <w:t xml:space="preserve">    ja .done</w:t>
      </w:r>
    </w:p>
    <w:p w14:paraId="6CB0F26A" w14:textId="77777777" w:rsidR="00C022D5" w:rsidRDefault="00060A99">
      <w:pPr>
        <w:pStyle w:val="SourceCode"/>
      </w:pPr>
      <w:r>
        <w:t xml:space="preserve">    cmp qword [collection_query + QUERY_PAGE_COUNT], 1</w:t>
      </w:r>
    </w:p>
    <w:p w14:paraId="5B50CF08" w14:textId="77777777" w:rsidR="00C022D5" w:rsidRDefault="00060A99">
      <w:pPr>
        <w:pStyle w:val="SourceCode"/>
      </w:pPr>
      <w:r>
        <w:t xml:space="preserve">    ja .done</w:t>
      </w:r>
    </w:p>
    <w:p w14:paraId="46234FEE" w14:textId="77777777" w:rsidR="00C022D5" w:rsidRDefault="00060A99">
      <w:pPr>
        <w:pStyle w:val="SourceCode"/>
      </w:pPr>
      <w:r>
        <w:t xml:space="preserve">    cmp qword [collection_query + QUERY_PER_PAGE_COUNT], 1</w:t>
      </w:r>
    </w:p>
    <w:p w14:paraId="53BE3820" w14:textId="77777777" w:rsidR="00C022D5" w:rsidRDefault="00060A99">
      <w:pPr>
        <w:pStyle w:val="SourceCode"/>
      </w:pPr>
      <w:r>
        <w:t xml:space="preserve">    ja .done</w:t>
      </w:r>
    </w:p>
    <w:p w14:paraId="437BF539" w14:textId="77777777" w:rsidR="00C022D5" w:rsidRDefault="00060A99">
      <w:pPr>
        <w:pStyle w:val="SourceCode"/>
      </w:pPr>
      <w:r>
        <w:t xml:space="preserve">    ; Both filters at once is the one search problem.</w:t>
      </w:r>
    </w:p>
    <w:p w14:paraId="057B5E22" w14:textId="77777777" w:rsidR="00C022D5" w:rsidRDefault="00060A99">
      <w:pPr>
        <w:pStyle w:val="SourceCode"/>
      </w:pPr>
      <w:r>
        <w:t xml:space="preserve">    mov rcx, [collection_query + QUERY_NAME_COUNT]</w:t>
      </w:r>
    </w:p>
    <w:p w14:paraId="68D6EA55" w14:textId="77777777" w:rsidR="00C022D5" w:rsidRDefault="00060A99">
      <w:pPr>
        <w:pStyle w:val="SourceCode"/>
      </w:pPr>
      <w:r>
        <w:t xml:space="preserve">    add rcx, [collection_query + QUERY_EMAIL_COUNT]</w:t>
      </w:r>
    </w:p>
    <w:p w14:paraId="17E8B09F" w14:textId="77777777" w:rsidR="00C022D5" w:rsidRDefault="00060A99">
      <w:pPr>
        <w:pStyle w:val="SourceCode"/>
      </w:pPr>
      <w:r>
        <w:t xml:space="preserve">    lea rax, [search_problem]</w:t>
      </w:r>
    </w:p>
    <w:p w14:paraId="54CC9342" w14:textId="77777777" w:rsidR="00C022D5" w:rsidRDefault="00060A99">
      <w:pPr>
        <w:pStyle w:val="SourceCode"/>
      </w:pPr>
      <w:r>
        <w:t xml:space="preserve">    cmp rcx, 2</w:t>
      </w:r>
    </w:p>
    <w:p w14:paraId="473A4077" w14:textId="77777777" w:rsidR="00C022D5" w:rsidRDefault="00060A99">
      <w:pPr>
        <w:pStyle w:val="SourceCode"/>
      </w:pPr>
      <w:r>
        <w:t xml:space="preserve">    je .done</w:t>
      </w:r>
    </w:p>
    <w:p w14:paraId="20C7E7E1" w14:textId="77777777" w:rsidR="00C022D5" w:rsidRDefault="00060A99">
      <w:pPr>
        <w:pStyle w:val="SourceCode"/>
      </w:pPr>
      <w:r>
        <w:t xml:space="preserve">    ; The filter: by name, by email, or none.</w:t>
      </w:r>
    </w:p>
    <w:p w14:paraId="301763A1" w14:textId="77777777" w:rsidR="00C022D5" w:rsidRDefault="00060A99">
      <w:pPr>
        <w:pStyle w:val="SourceCode"/>
      </w:pPr>
      <w:r>
        <w:t xml:space="preserve">    cmp qword [collection_query + QUERY_NAME_COUNT], 1</w:t>
      </w:r>
    </w:p>
    <w:p w14:paraId="0C55D682" w14:textId="77777777" w:rsidR="00C022D5" w:rsidRDefault="00060A99">
      <w:pPr>
        <w:pStyle w:val="SourceCode"/>
      </w:pPr>
      <w:r>
        <w:t xml:space="preserve">    jne .not_name</w:t>
      </w:r>
    </w:p>
    <w:p w14:paraId="5412E37C" w14:textId="77777777" w:rsidR="00C022D5" w:rsidRDefault="00060A99">
      <w:pPr>
        <w:pStyle w:val="SourceCode"/>
      </w:pPr>
      <w:r>
        <w:t xml:space="preserve">    lea rax, [name_field]</w:t>
      </w:r>
    </w:p>
    <w:p w14:paraId="73ADF6F7" w14:textId="77777777" w:rsidR="00C022D5" w:rsidRDefault="00060A99">
      <w:pPr>
        <w:pStyle w:val="SourceCode"/>
      </w:pPr>
      <w:r>
        <w:t xml:space="preserve">    mov [collection_query + QUERY_FIELD], rax</w:t>
      </w:r>
    </w:p>
    <w:p w14:paraId="73E869A6" w14:textId="77777777" w:rsidR="00C022D5" w:rsidRDefault="00060A99">
      <w:pPr>
        <w:pStyle w:val="SourceCode"/>
      </w:pPr>
      <w:r>
        <w:t xml:space="preserve">    mov rax, [collection_query + QUERY_NAME_VALUE]</w:t>
      </w:r>
    </w:p>
    <w:p w14:paraId="3629F254" w14:textId="77777777" w:rsidR="00C022D5" w:rsidRDefault="00060A99">
      <w:pPr>
        <w:pStyle w:val="SourceCode"/>
      </w:pPr>
      <w:r>
        <w:t xml:space="preserve">    mov [collection_query + QUERY_TERM], rax</w:t>
      </w:r>
    </w:p>
    <w:p w14:paraId="02423F16" w14:textId="77777777" w:rsidR="00C022D5" w:rsidRDefault="00060A99">
      <w:pPr>
        <w:pStyle w:val="SourceCode"/>
      </w:pPr>
      <w:r>
        <w:t>.not_name:</w:t>
      </w:r>
    </w:p>
    <w:p w14:paraId="427AD5CE" w14:textId="77777777" w:rsidR="00C022D5" w:rsidRDefault="00060A99">
      <w:pPr>
        <w:pStyle w:val="SourceCode"/>
      </w:pPr>
      <w:r>
        <w:t xml:space="preserve">    cmp qword [collection_query + QUERY_EMAIL_COUNT], 1</w:t>
      </w:r>
    </w:p>
    <w:p w14:paraId="7D691D1F" w14:textId="77777777" w:rsidR="00C022D5" w:rsidRDefault="00060A99">
      <w:pPr>
        <w:pStyle w:val="SourceCode"/>
      </w:pPr>
      <w:r>
        <w:t xml:space="preserve">    jne .numbers</w:t>
      </w:r>
    </w:p>
    <w:p w14:paraId="448F2493" w14:textId="77777777" w:rsidR="00C022D5" w:rsidRDefault="00060A99">
      <w:pPr>
        <w:pStyle w:val="SourceCode"/>
      </w:pPr>
      <w:r>
        <w:t xml:space="preserve">    lea rax, [email_field]</w:t>
      </w:r>
    </w:p>
    <w:p w14:paraId="427AEE0C" w14:textId="77777777" w:rsidR="00C022D5" w:rsidRDefault="00060A99">
      <w:pPr>
        <w:pStyle w:val="SourceCode"/>
      </w:pPr>
      <w:r>
        <w:t xml:space="preserve">    mov [collection_query + QUERY_FIELD], rax</w:t>
      </w:r>
    </w:p>
    <w:p w14:paraId="010B299D" w14:textId="77777777" w:rsidR="00C022D5" w:rsidRDefault="00060A99">
      <w:pPr>
        <w:pStyle w:val="SourceCode"/>
      </w:pPr>
      <w:r>
        <w:t xml:space="preserve">    mov rax, [collection_query + QUERY_EMAIL_VALUE]</w:t>
      </w:r>
    </w:p>
    <w:p w14:paraId="24482B0D" w14:textId="77777777" w:rsidR="00C022D5" w:rsidRDefault="00060A99">
      <w:pPr>
        <w:pStyle w:val="SourceCode"/>
      </w:pPr>
      <w:r>
        <w:t xml:space="preserve">    mov [collection_query + QUERY_TERM], rax</w:t>
      </w:r>
    </w:p>
    <w:p w14:paraId="7FA86258" w14:textId="77777777" w:rsidR="00C022D5" w:rsidRDefault="00060A99">
      <w:pPr>
        <w:pStyle w:val="SourceCode"/>
      </w:pPr>
      <w:r>
        <w:t>.numbers:</w:t>
      </w:r>
    </w:p>
    <w:p w14:paraId="79D1C064" w14:textId="77777777" w:rsidR="00C022D5" w:rsidRDefault="00060A99">
      <w:pPr>
        <w:pStyle w:val="SourceCode"/>
      </w:pPr>
      <w:r>
        <w:t xml:space="preserve">    ; The page and its size: the defaults, or what the query gives.</w:t>
      </w:r>
    </w:p>
    <w:p w14:paraId="7ECEACA4" w14:textId="77777777" w:rsidR="00C022D5" w:rsidRDefault="00060A99">
      <w:pPr>
        <w:pStyle w:val="SourceCode"/>
      </w:pPr>
      <w:r>
        <w:t xml:space="preserve">    mov qword [collection_query + QUERY_PAGE], 1</w:t>
      </w:r>
    </w:p>
    <w:p w14:paraId="59C21A92" w14:textId="77777777" w:rsidR="00C022D5" w:rsidRDefault="00060A99">
      <w:pPr>
        <w:pStyle w:val="SourceCode"/>
      </w:pPr>
      <w:r>
        <w:t xml:space="preserve">    mov qword [collection_query + QUERY_PER_PAGE], DEFAULT_PER_PAGE</w:t>
      </w:r>
    </w:p>
    <w:p w14:paraId="06822AC9" w14:textId="77777777" w:rsidR="00C022D5" w:rsidRDefault="00060A99">
      <w:pPr>
        <w:pStyle w:val="SourceCode"/>
      </w:pPr>
      <w:r>
        <w:t xml:space="preserve">    cmp qword [collection_query + QUERY_PAGE_COUNT], 1</w:t>
      </w:r>
    </w:p>
    <w:p w14:paraId="4AB00908" w14:textId="77777777" w:rsidR="00C022D5" w:rsidRDefault="00060A99">
      <w:pPr>
        <w:pStyle w:val="SourceCode"/>
      </w:pPr>
      <w:r>
        <w:t xml:space="preserve">    jne .page_size</w:t>
      </w:r>
    </w:p>
    <w:p w14:paraId="5E575198" w14:textId="77777777" w:rsidR="00C022D5" w:rsidRDefault="00060A99">
      <w:pPr>
        <w:pStyle w:val="SourceCode"/>
      </w:pPr>
      <w:r>
        <w:t xml:space="preserve">    mov rcx, [collection_query + QUERY_PAGE_VALUE]</w:t>
      </w:r>
    </w:p>
    <w:p w14:paraId="56E21E51" w14:textId="77777777" w:rsidR="00C022D5" w:rsidRDefault="00060A99">
      <w:pPr>
        <w:pStyle w:val="SourceCode"/>
      </w:pPr>
      <w:r>
        <w:t xml:space="preserve">    call number_from_text</w:t>
      </w:r>
    </w:p>
    <w:p w14:paraId="3BB1EB0F" w14:textId="77777777" w:rsidR="00C022D5" w:rsidRDefault="00060A99">
      <w:pPr>
        <w:pStyle w:val="SourceCode"/>
      </w:pPr>
      <w:r>
        <w:t xml:space="preserve">    mov [collection_query + QUERY_PAGE], rax</w:t>
      </w:r>
    </w:p>
    <w:p w14:paraId="33936BED" w14:textId="77777777" w:rsidR="00C022D5" w:rsidRDefault="00060A99">
      <w:pPr>
        <w:pStyle w:val="SourceCode"/>
      </w:pPr>
      <w:r>
        <w:t>.page_size:</w:t>
      </w:r>
    </w:p>
    <w:p w14:paraId="39A035E5" w14:textId="77777777" w:rsidR="00C022D5" w:rsidRDefault="00060A99">
      <w:pPr>
        <w:pStyle w:val="SourceCode"/>
      </w:pPr>
      <w:r>
        <w:t xml:space="preserve">    cmp qword [collection_query + QUERY_PER_PAGE_COUNT], 1</w:t>
      </w:r>
    </w:p>
    <w:p w14:paraId="52406104" w14:textId="77777777" w:rsidR="00C022D5" w:rsidRDefault="00060A99">
      <w:pPr>
        <w:pStyle w:val="SourceCode"/>
      </w:pPr>
      <w:r>
        <w:t xml:space="preserve">    jne .validate</w:t>
      </w:r>
    </w:p>
    <w:p w14:paraId="0AD6B398" w14:textId="77777777" w:rsidR="00C022D5" w:rsidRDefault="00060A99">
      <w:pPr>
        <w:pStyle w:val="SourceCode"/>
      </w:pPr>
      <w:r>
        <w:t xml:space="preserve">    mov rcx, [collection_query + QUERY_PER_PAGE_VALUE]</w:t>
      </w:r>
    </w:p>
    <w:p w14:paraId="69B4793A" w14:textId="77777777" w:rsidR="00C022D5" w:rsidRDefault="00060A99">
      <w:pPr>
        <w:pStyle w:val="SourceCode"/>
      </w:pPr>
      <w:r>
        <w:t xml:space="preserve">    call number_from_text</w:t>
      </w:r>
    </w:p>
    <w:p w14:paraId="4B9B89F3" w14:textId="77777777" w:rsidR="00C022D5" w:rsidRDefault="00060A99">
      <w:pPr>
        <w:pStyle w:val="SourceCode"/>
      </w:pPr>
      <w:r>
        <w:t xml:space="preserve">    mov [collection_query + QUERY_PER_PAGE], rax</w:t>
      </w:r>
    </w:p>
    <w:p w14:paraId="29080DFD" w14:textId="77777777" w:rsidR="00C022D5" w:rsidRDefault="00060A99">
      <w:pPr>
        <w:pStyle w:val="SourceCode"/>
      </w:pPr>
      <w:r>
        <w:t>.validate:</w:t>
      </w:r>
    </w:p>
    <w:p w14:paraId="350D6D2A" w14:textId="77777777" w:rsidR="00C022D5" w:rsidRDefault="00060A99">
      <w:pPr>
        <w:pStyle w:val="SourceCode"/>
      </w:pPr>
      <w:r>
        <w:t xml:space="preserve">    mov ecx, [collection_query + QUERY_PAGE]</w:t>
      </w:r>
    </w:p>
    <w:p w14:paraId="5F21BE52" w14:textId="77777777" w:rsidR="00C022D5" w:rsidRDefault="00060A99">
      <w:pPr>
        <w:pStyle w:val="SourceCode"/>
      </w:pPr>
      <w:r>
        <w:t xml:space="preserve">    mov edx, [collection_query + QUERY_PER_PAGE]</w:t>
      </w:r>
    </w:p>
    <w:p w14:paraId="2C8F365E" w14:textId="77777777" w:rsidR="00C022D5" w:rsidRDefault="00060A99">
      <w:pPr>
        <w:pStyle w:val="SourceCode"/>
      </w:pPr>
      <w:r>
        <w:t xml:space="preserve">    call validate_page</w:t>
      </w:r>
    </w:p>
    <w:p w14:paraId="0D25812E" w14:textId="77777777" w:rsidR="00C022D5" w:rsidRDefault="00060A99">
      <w:pPr>
        <w:pStyle w:val="SourceCode"/>
      </w:pPr>
      <w:r>
        <w:t>.done:</w:t>
      </w:r>
    </w:p>
    <w:p w14:paraId="72D96AB2" w14:textId="77777777" w:rsidR="00C022D5" w:rsidRDefault="00060A99">
      <w:pPr>
        <w:pStyle w:val="SourceCode"/>
      </w:pPr>
      <w:r>
        <w:t xml:space="preserve">    add rsp, 32</w:t>
      </w:r>
    </w:p>
    <w:p w14:paraId="19DF1638" w14:textId="77777777" w:rsidR="00C022D5" w:rsidRDefault="00060A99">
      <w:pPr>
        <w:pStyle w:val="SourceCode"/>
      </w:pPr>
      <w:r>
        <w:t xml:space="preserve">    pop rbx</w:t>
      </w:r>
    </w:p>
    <w:p w14:paraId="1E641705" w14:textId="77777777" w:rsidR="00C022D5" w:rsidRDefault="00060A99">
      <w:pPr>
        <w:pStyle w:val="SourceCode"/>
      </w:pPr>
      <w:r>
        <w:t xml:space="preserve">    ret</w:t>
      </w:r>
    </w:p>
    <w:p w14:paraId="00D3E8E5" w14:textId="77777777" w:rsidR="00C022D5" w:rsidRDefault="00C022D5">
      <w:pPr>
        <w:pStyle w:val="SourceCode"/>
      </w:pPr>
    </w:p>
    <w:p w14:paraId="5C9A5701" w14:textId="77777777" w:rsidR="00C022D5" w:rsidRDefault="00060A99">
      <w:pPr>
        <w:pStyle w:val="SourceCode"/>
      </w:pPr>
      <w:r>
        <w:t>; add_page_link: Lesson 6.18a's one part of the Link header, added to the</w:t>
      </w:r>
    </w:p>
    <w:p w14:paraId="2808BBF3" w14:textId="77777777" w:rsidR="00C022D5" w:rsidRDefault="00060A99">
      <w:pPr>
        <w:pStyle w:val="SourceCode"/>
      </w:pPr>
      <w:r>
        <w:t>; end of link_text: the path of another page in angle brackets, then rel</w:t>
      </w:r>
    </w:p>
    <w:p w14:paraId="721F1E82" w14:textId="77777777" w:rsidR="00C022D5" w:rsidRDefault="00060A99">
      <w:pPr>
        <w:pStyle w:val="SourceCode"/>
      </w:pPr>
      <w:r>
        <w:t>; and the relation, such as &lt;/api/v1/contacts?page=2&amp;per_page=3&gt;;</w:t>
      </w:r>
    </w:p>
    <w:p w14:paraId="2EE25B23" w14:textId="77777777" w:rsidR="00C022D5" w:rsidRDefault="00060A99">
      <w:pPr>
        <w:pStyle w:val="SourceCode"/>
      </w:pPr>
      <w:r>
        <w:t>; rel="next". The filter goes along, so every page belongs to the same</w:t>
      </w:r>
    </w:p>
    <w:p w14:paraId="3CCF1592" w14:textId="77777777" w:rsidR="00C022D5" w:rsidRDefault="00060A99">
      <w:pPr>
        <w:pStyle w:val="SourceCode"/>
      </w:pPr>
      <w:r>
        <w:t>; search; curl_easy_escape writes it percent-encoded, a space as %20, in</w:t>
      </w:r>
    </w:p>
    <w:p w14:paraId="6F7B634B" w14:textId="77777777" w:rsidR="00C022D5" w:rsidRDefault="00060A99">
      <w:pPr>
        <w:pStyle w:val="SourceCode"/>
      </w:pPr>
      <w:r>
        <w:t>; memory given back with curl_free, or returns 0 when memory ran out. Its</w:t>
      </w:r>
    </w:p>
    <w:p w14:paraId="6B9D2B9B" w14:textId="77777777" w:rsidR="00C022D5" w:rsidRDefault="00060A99">
      <w:pPr>
        <w:pStyle w:val="SourceCode"/>
      </w:pPr>
      <w:r>
        <w:t>; first value, a CURL handle, may be 0: encoding needs no connection.</w:t>
      </w:r>
    </w:p>
    <w:p w14:paraId="079EC0CA" w14:textId="77777777" w:rsidR="00C022D5" w:rsidRDefault="00060A99">
      <w:pPr>
        <w:pStyle w:val="SourceCode"/>
      </w:pPr>
      <w:r>
        <w:t>; strlen(link_text) is where the text so far ends, so snprintf writes</w:t>
      </w:r>
    </w:p>
    <w:p w14:paraId="7056B303" w14:textId="77777777" w:rsidR="00C022D5" w:rsidRDefault="00060A99">
      <w:pPr>
        <w:pStyle w:val="SourceCode"/>
      </w:pPr>
      <w:r>
        <w:t>; after it, in the room that is left.</w:t>
      </w:r>
    </w:p>
    <w:p w14:paraId="491E6BAE" w14:textId="77777777" w:rsidR="00C022D5" w:rsidRDefault="00060A99">
      <w:pPr>
        <w:pStyle w:val="SourceCode"/>
      </w:pPr>
      <w:r>
        <w:t>;   in:      rcx = the relation, edx = the page the link names</w:t>
      </w:r>
    </w:p>
    <w:p w14:paraId="2F15DA23" w14:textId="77777777" w:rsidR="00C022D5" w:rsidRDefault="00060A99">
      <w:pPr>
        <w:pStyle w:val="SourceCode"/>
      </w:pPr>
      <w:r>
        <w:t>;   out:     eax = 1, or 0 when memory ran out</w:t>
      </w:r>
    </w:p>
    <w:p w14:paraId="745E4814" w14:textId="77777777" w:rsidR="00C022D5" w:rsidRDefault="00060A99">
      <w:pPr>
        <w:pStyle w:val="SourceCode"/>
      </w:pPr>
      <w:r>
        <w:t>; rbx keeps the relation, r12d the page, r13 the encoded term, then the</w:t>
      </w:r>
    </w:p>
    <w:p w14:paraId="60001F86" w14:textId="77777777" w:rsidR="00C022D5" w:rsidRDefault="00060A99">
      <w:pPr>
        <w:pStyle w:val="SourceCode"/>
      </w:pPr>
      <w:r>
        <w:t>; length used. snprintf's fifth to ninth values go at [rsp + 32] to</w:t>
      </w:r>
    </w:p>
    <w:p w14:paraId="7FC6460C" w14:textId="77777777" w:rsidR="00C022D5" w:rsidRDefault="00060A99">
      <w:pPr>
        <w:pStyle w:val="SourceCode"/>
      </w:pPr>
      <w:r>
        <w:t>; [rsp + 64].</w:t>
      </w:r>
    </w:p>
    <w:p w14:paraId="747A298D" w14:textId="77777777" w:rsidR="00C022D5" w:rsidRDefault="00060A99">
      <w:pPr>
        <w:pStyle w:val="SourceCode"/>
      </w:pPr>
      <w:r>
        <w:t>add_page_link:</w:t>
      </w:r>
    </w:p>
    <w:p w14:paraId="0D98F558" w14:textId="77777777" w:rsidR="00C022D5" w:rsidRDefault="00060A99">
      <w:pPr>
        <w:pStyle w:val="SourceCode"/>
      </w:pPr>
      <w:r>
        <w:t xml:space="preserve">    push rbx</w:t>
      </w:r>
    </w:p>
    <w:p w14:paraId="4008F2D5" w14:textId="77777777" w:rsidR="00C022D5" w:rsidRDefault="00060A99">
      <w:pPr>
        <w:pStyle w:val="SourceCode"/>
      </w:pPr>
      <w:r>
        <w:t xml:space="preserve">    push r12</w:t>
      </w:r>
    </w:p>
    <w:p w14:paraId="3258A242" w14:textId="77777777" w:rsidR="00C022D5" w:rsidRDefault="00060A99">
      <w:pPr>
        <w:pStyle w:val="SourceCode"/>
      </w:pPr>
      <w:r>
        <w:t xml:space="preserve">    push r13</w:t>
      </w:r>
    </w:p>
    <w:p w14:paraId="0D557F64" w14:textId="77777777" w:rsidR="00C022D5" w:rsidRDefault="00060A99">
      <w:pPr>
        <w:pStyle w:val="SourceCode"/>
      </w:pPr>
      <w:r>
        <w:t xml:space="preserve">    sub rsp, 80</w:t>
      </w:r>
    </w:p>
    <w:p w14:paraId="2404E8C3" w14:textId="77777777" w:rsidR="00C022D5" w:rsidRDefault="00060A99">
      <w:pPr>
        <w:pStyle w:val="SourceCode"/>
      </w:pPr>
      <w:r>
        <w:t xml:space="preserve">    mov rbx, rcx</w:t>
      </w:r>
    </w:p>
    <w:p w14:paraId="6B62349D" w14:textId="77777777" w:rsidR="00C022D5" w:rsidRDefault="00060A99">
      <w:pPr>
        <w:pStyle w:val="SourceCode"/>
      </w:pPr>
      <w:r>
        <w:t xml:space="preserve">    mov r12d, edx</w:t>
      </w:r>
    </w:p>
    <w:p w14:paraId="31895895" w14:textId="77777777" w:rsidR="00C022D5" w:rsidRDefault="00060A99">
      <w:pPr>
        <w:pStyle w:val="SourceCode"/>
      </w:pPr>
      <w:r>
        <w:t xml:space="preserve">    mov byte [filter_text], 0</w:t>
      </w:r>
    </w:p>
    <w:p w14:paraId="7D18152E" w14:textId="77777777" w:rsidR="00C022D5" w:rsidRDefault="00060A99">
      <w:pPr>
        <w:pStyle w:val="SourceCode"/>
      </w:pPr>
      <w:r>
        <w:t xml:space="preserve">    mov rax, [collection_query + QUERY_FIELD]</w:t>
      </w:r>
    </w:p>
    <w:p w14:paraId="1FF189BD" w14:textId="77777777" w:rsidR="00C022D5" w:rsidRDefault="00060A99">
      <w:pPr>
        <w:pStyle w:val="SourceCode"/>
      </w:pPr>
      <w:r>
        <w:t xml:space="preserve">    cmp byte [rax], 0</w:t>
      </w:r>
    </w:p>
    <w:p w14:paraId="103DCD3D" w14:textId="77777777" w:rsidR="00C022D5" w:rsidRDefault="00060A99">
      <w:pPr>
        <w:pStyle w:val="SourceCode"/>
      </w:pPr>
      <w:r>
        <w:t xml:space="preserve">    je .filter_done</w:t>
      </w:r>
    </w:p>
    <w:p w14:paraId="2DF74BC4" w14:textId="77777777" w:rsidR="00C022D5" w:rsidRDefault="00060A99">
      <w:pPr>
        <w:pStyle w:val="SourceCode"/>
      </w:pPr>
      <w:r>
        <w:t xml:space="preserve">    xor ecx, ecx</w:t>
      </w:r>
    </w:p>
    <w:p w14:paraId="0322774C" w14:textId="77777777" w:rsidR="00C022D5" w:rsidRDefault="00060A99">
      <w:pPr>
        <w:pStyle w:val="SourceCode"/>
      </w:pPr>
      <w:r>
        <w:t xml:space="preserve">    mov rdx, [collection_query + QUERY_TERM]</w:t>
      </w:r>
    </w:p>
    <w:p w14:paraId="5C4750F6" w14:textId="77777777" w:rsidR="00C022D5" w:rsidRDefault="00060A99">
      <w:pPr>
        <w:pStyle w:val="SourceCode"/>
      </w:pPr>
      <w:r>
        <w:t xml:space="preserve">    xor r8d, r8d</w:t>
      </w:r>
    </w:p>
    <w:p w14:paraId="36F9C99B" w14:textId="77777777" w:rsidR="00C022D5" w:rsidRDefault="00060A99">
      <w:pPr>
        <w:pStyle w:val="SourceCode"/>
      </w:pPr>
      <w:r>
        <w:t xml:space="preserve">    call curl_easy_escape</w:t>
      </w:r>
    </w:p>
    <w:p w14:paraId="27B820CB" w14:textId="77777777" w:rsidR="00C022D5" w:rsidRDefault="00060A99">
      <w:pPr>
        <w:pStyle w:val="SourceCode"/>
      </w:pPr>
      <w:r>
        <w:t xml:space="preserve">    cmp rax, 0</w:t>
      </w:r>
    </w:p>
    <w:p w14:paraId="5DCECB49" w14:textId="77777777" w:rsidR="00C022D5" w:rsidRDefault="00060A99">
      <w:pPr>
        <w:pStyle w:val="SourceCode"/>
      </w:pPr>
      <w:r>
        <w:t xml:space="preserve">    je .out_of_memory</w:t>
      </w:r>
    </w:p>
    <w:p w14:paraId="61598A8E" w14:textId="77777777" w:rsidR="00C022D5" w:rsidRDefault="00060A99">
      <w:pPr>
        <w:pStyle w:val="SourceCode"/>
      </w:pPr>
      <w:r>
        <w:t xml:space="preserve">    mov r13, rax</w:t>
      </w:r>
    </w:p>
    <w:p w14:paraId="43255E06" w14:textId="77777777" w:rsidR="00C022D5" w:rsidRDefault="00060A99">
      <w:pPr>
        <w:pStyle w:val="SourceCode"/>
      </w:pPr>
      <w:r>
        <w:t xml:space="preserve">    lea rcx, [filter_text]</w:t>
      </w:r>
    </w:p>
    <w:p w14:paraId="0B94F05D" w14:textId="77777777" w:rsidR="00C022D5" w:rsidRDefault="00060A99">
      <w:pPr>
        <w:pStyle w:val="SourceCode"/>
      </w:pPr>
      <w:r>
        <w:t xml:space="preserve">    mov edx, LINK_SIZE</w:t>
      </w:r>
    </w:p>
    <w:p w14:paraId="6BD5CDA4" w14:textId="77777777" w:rsidR="00C022D5" w:rsidRDefault="00060A99">
      <w:pPr>
        <w:pStyle w:val="SourceCode"/>
      </w:pPr>
      <w:r>
        <w:t xml:space="preserve">    lea r8, [filter_format]</w:t>
      </w:r>
    </w:p>
    <w:p w14:paraId="043EECB7" w14:textId="77777777" w:rsidR="00C022D5" w:rsidRDefault="00060A99">
      <w:pPr>
        <w:pStyle w:val="SourceCode"/>
      </w:pPr>
      <w:r>
        <w:t xml:space="preserve">    mov r9, [collection_query + QUERY_FIELD]</w:t>
      </w:r>
    </w:p>
    <w:p w14:paraId="7D0BDDC0" w14:textId="77777777" w:rsidR="00C022D5" w:rsidRDefault="00060A99">
      <w:pPr>
        <w:pStyle w:val="SourceCode"/>
      </w:pPr>
      <w:r>
        <w:t xml:space="preserve">    mov [rsp + 32], r13</w:t>
      </w:r>
    </w:p>
    <w:p w14:paraId="4B471492" w14:textId="77777777" w:rsidR="00C022D5" w:rsidRDefault="00060A99">
      <w:pPr>
        <w:pStyle w:val="SourceCode"/>
      </w:pPr>
      <w:r>
        <w:t xml:space="preserve">    call snprintf</w:t>
      </w:r>
    </w:p>
    <w:p w14:paraId="00ED0EC4" w14:textId="77777777" w:rsidR="00C022D5" w:rsidRDefault="00060A99">
      <w:pPr>
        <w:pStyle w:val="SourceCode"/>
      </w:pPr>
      <w:r>
        <w:t xml:space="preserve">    mov rcx, r13</w:t>
      </w:r>
    </w:p>
    <w:p w14:paraId="215C33FF" w14:textId="77777777" w:rsidR="00C022D5" w:rsidRDefault="00060A99">
      <w:pPr>
        <w:pStyle w:val="SourceCode"/>
      </w:pPr>
      <w:r>
        <w:t xml:space="preserve">    call curl_free</w:t>
      </w:r>
    </w:p>
    <w:p w14:paraId="6943795B" w14:textId="77777777" w:rsidR="00C022D5" w:rsidRDefault="00060A99">
      <w:pPr>
        <w:pStyle w:val="SourceCode"/>
      </w:pPr>
      <w:r>
        <w:t>.filter_done:</w:t>
      </w:r>
    </w:p>
    <w:p w14:paraId="5C93747B" w14:textId="77777777" w:rsidR="00C022D5" w:rsidRDefault="00060A99">
      <w:pPr>
        <w:pStyle w:val="SourceCode"/>
      </w:pPr>
      <w:r>
        <w:t xml:space="preserve">    lea rcx, [link_text]</w:t>
      </w:r>
    </w:p>
    <w:p w14:paraId="1FE881BB" w14:textId="77777777" w:rsidR="00C022D5" w:rsidRDefault="00060A99">
      <w:pPr>
        <w:pStyle w:val="SourceCode"/>
      </w:pPr>
      <w:r>
        <w:t xml:space="preserve">    call strlen</w:t>
      </w:r>
    </w:p>
    <w:p w14:paraId="35C59DC1" w14:textId="77777777" w:rsidR="00C022D5" w:rsidRDefault="00060A99">
      <w:pPr>
        <w:pStyle w:val="SourceCode"/>
      </w:pPr>
      <w:r>
        <w:t xml:space="preserve">    mov r13, rax</w:t>
      </w:r>
    </w:p>
    <w:p w14:paraId="7941BF24" w14:textId="77777777" w:rsidR="00C022D5" w:rsidRDefault="00060A99">
      <w:pPr>
        <w:pStyle w:val="SourceCode"/>
      </w:pPr>
      <w:r>
        <w:t xml:space="preserve">    ; A part after the first starts with a comma and a space.</w:t>
      </w:r>
    </w:p>
    <w:p w14:paraId="6A4EB399" w14:textId="77777777" w:rsidR="00C022D5" w:rsidRDefault="00060A99">
      <w:pPr>
        <w:pStyle w:val="SourceCode"/>
      </w:pPr>
      <w:r>
        <w:t xml:space="preserve">    lea r9, [empty_text]</w:t>
      </w:r>
    </w:p>
    <w:p w14:paraId="684CE798" w14:textId="77777777" w:rsidR="00C022D5" w:rsidRDefault="00060A99">
      <w:pPr>
        <w:pStyle w:val="SourceCode"/>
      </w:pPr>
      <w:r>
        <w:t xml:space="preserve">    cmp r13, 0</w:t>
      </w:r>
    </w:p>
    <w:p w14:paraId="695DAB73" w14:textId="77777777" w:rsidR="00C022D5" w:rsidRDefault="00060A99">
      <w:pPr>
        <w:pStyle w:val="SourceCode"/>
      </w:pPr>
      <w:r>
        <w:t xml:space="preserve">    je .write</w:t>
      </w:r>
    </w:p>
    <w:p w14:paraId="498756EF" w14:textId="77777777" w:rsidR="00C022D5" w:rsidRDefault="00060A99">
      <w:pPr>
        <w:pStyle w:val="SourceCode"/>
      </w:pPr>
      <w:r>
        <w:t xml:space="preserve">    lea r9, [part_separator]</w:t>
      </w:r>
    </w:p>
    <w:p w14:paraId="681EE7D6" w14:textId="77777777" w:rsidR="00C022D5" w:rsidRDefault="00060A99">
      <w:pPr>
        <w:pStyle w:val="SourceCode"/>
      </w:pPr>
      <w:r>
        <w:t>.write:</w:t>
      </w:r>
    </w:p>
    <w:p w14:paraId="04B0F4DB" w14:textId="77777777" w:rsidR="00C022D5" w:rsidRDefault="00060A99">
      <w:pPr>
        <w:pStyle w:val="SourceCode"/>
      </w:pPr>
      <w:r>
        <w:t xml:space="preserve">    ; A label's address cannot take a register's value added inside [ ],</w:t>
      </w:r>
    </w:p>
    <w:p w14:paraId="13AE2F8E" w14:textId="77777777" w:rsidR="00C022D5" w:rsidRDefault="00060A99">
      <w:pPr>
        <w:pStyle w:val="SourceCode"/>
      </w:pPr>
      <w:r>
        <w:t xml:space="preserve">    ; so add adds the length used to it after lea.</w:t>
      </w:r>
    </w:p>
    <w:p w14:paraId="1C6324B1" w14:textId="77777777" w:rsidR="00C022D5" w:rsidRDefault="00060A99">
      <w:pPr>
        <w:pStyle w:val="SourceCode"/>
      </w:pPr>
      <w:r>
        <w:t xml:space="preserve">    lea rcx, [link_text]</w:t>
      </w:r>
    </w:p>
    <w:p w14:paraId="2283666E" w14:textId="77777777" w:rsidR="00C022D5" w:rsidRDefault="00060A99">
      <w:pPr>
        <w:pStyle w:val="SourceCode"/>
      </w:pPr>
      <w:r>
        <w:t xml:space="preserve">    add rcx, r13</w:t>
      </w:r>
    </w:p>
    <w:p w14:paraId="25FD526B" w14:textId="77777777" w:rsidR="00C022D5" w:rsidRDefault="00060A99">
      <w:pPr>
        <w:pStyle w:val="SourceCode"/>
      </w:pPr>
      <w:r>
        <w:t xml:space="preserve">    mov edx, LINK_SIZE</w:t>
      </w:r>
    </w:p>
    <w:p w14:paraId="024F9F27" w14:textId="77777777" w:rsidR="00C022D5" w:rsidRDefault="00060A99">
      <w:pPr>
        <w:pStyle w:val="SourceCode"/>
      </w:pPr>
      <w:r>
        <w:t xml:space="preserve">    sub rdx, r13</w:t>
      </w:r>
    </w:p>
    <w:p w14:paraId="43994B32" w14:textId="77777777" w:rsidR="00C022D5" w:rsidRDefault="00060A99">
      <w:pPr>
        <w:pStyle w:val="SourceCode"/>
      </w:pPr>
      <w:r>
        <w:t xml:space="preserve">    lea r8, [link_part_format]</w:t>
      </w:r>
    </w:p>
    <w:p w14:paraId="6AE6A790" w14:textId="77777777" w:rsidR="00C022D5" w:rsidRDefault="00060A99">
      <w:pPr>
        <w:pStyle w:val="SourceCode"/>
      </w:pPr>
      <w:r>
        <w:t xml:space="preserve">    lea rax, [contacts_path]</w:t>
      </w:r>
    </w:p>
    <w:p w14:paraId="2DB72D75" w14:textId="77777777" w:rsidR="00C022D5" w:rsidRDefault="00060A99">
      <w:pPr>
        <w:pStyle w:val="SourceCode"/>
      </w:pPr>
      <w:r>
        <w:t xml:space="preserve">    mov [rsp + 32], rax</w:t>
      </w:r>
    </w:p>
    <w:p w14:paraId="6757BBF1" w14:textId="77777777" w:rsidR="00C022D5" w:rsidRDefault="00060A99">
      <w:pPr>
        <w:pStyle w:val="SourceCode"/>
      </w:pPr>
      <w:r>
        <w:t xml:space="preserve">    lea rax, [filter_text]</w:t>
      </w:r>
    </w:p>
    <w:p w14:paraId="2BD1EF9C" w14:textId="77777777" w:rsidR="00C022D5" w:rsidRDefault="00060A99">
      <w:pPr>
        <w:pStyle w:val="SourceCode"/>
      </w:pPr>
      <w:r>
        <w:t xml:space="preserve">    mov [rsp + 40], rax</w:t>
      </w:r>
    </w:p>
    <w:p w14:paraId="2FE1EC18" w14:textId="77777777" w:rsidR="00C022D5" w:rsidRDefault="00060A99">
      <w:pPr>
        <w:pStyle w:val="SourceCode"/>
      </w:pPr>
      <w:r>
        <w:t xml:space="preserve">    mov [rsp + 48], r12</w:t>
      </w:r>
    </w:p>
    <w:p w14:paraId="092B25F2" w14:textId="77777777" w:rsidR="00C022D5" w:rsidRDefault="00060A99">
      <w:pPr>
        <w:pStyle w:val="SourceCode"/>
      </w:pPr>
      <w:r>
        <w:t xml:space="preserve">    mov rax, [collection_query + QUERY_PER_PAGE]</w:t>
      </w:r>
    </w:p>
    <w:p w14:paraId="575B647E" w14:textId="77777777" w:rsidR="00C022D5" w:rsidRDefault="00060A99">
      <w:pPr>
        <w:pStyle w:val="SourceCode"/>
      </w:pPr>
      <w:r>
        <w:t xml:space="preserve">    mov [rsp + 56], rax</w:t>
      </w:r>
    </w:p>
    <w:p w14:paraId="682B1CB9" w14:textId="77777777" w:rsidR="00C022D5" w:rsidRDefault="00060A99">
      <w:pPr>
        <w:pStyle w:val="SourceCode"/>
      </w:pPr>
      <w:r>
        <w:t xml:space="preserve">    mov [rsp + 64], rbx</w:t>
      </w:r>
    </w:p>
    <w:p w14:paraId="58F9D513" w14:textId="77777777" w:rsidR="00C022D5" w:rsidRDefault="00060A99">
      <w:pPr>
        <w:pStyle w:val="SourceCode"/>
      </w:pPr>
      <w:r>
        <w:t xml:space="preserve">    call snprintf</w:t>
      </w:r>
    </w:p>
    <w:p w14:paraId="03701B03" w14:textId="77777777" w:rsidR="00C022D5" w:rsidRDefault="00060A99">
      <w:pPr>
        <w:pStyle w:val="SourceCode"/>
      </w:pPr>
      <w:r>
        <w:t xml:space="preserve">    mov eax, 1</w:t>
      </w:r>
    </w:p>
    <w:p w14:paraId="7EC90526" w14:textId="77777777" w:rsidR="00C022D5" w:rsidRDefault="00060A99">
      <w:pPr>
        <w:pStyle w:val="SourceCode"/>
      </w:pPr>
      <w:r>
        <w:t xml:space="preserve">    jmp .done</w:t>
      </w:r>
    </w:p>
    <w:p w14:paraId="00D77274" w14:textId="77777777" w:rsidR="00C022D5" w:rsidRDefault="00060A99">
      <w:pPr>
        <w:pStyle w:val="SourceCode"/>
      </w:pPr>
      <w:r>
        <w:t>.out_of_memory:</w:t>
      </w:r>
    </w:p>
    <w:p w14:paraId="644E7221" w14:textId="77777777" w:rsidR="00C022D5" w:rsidRDefault="00060A99">
      <w:pPr>
        <w:pStyle w:val="SourceCode"/>
      </w:pPr>
      <w:r>
        <w:t xml:space="preserve">    xor eax, eax</w:t>
      </w:r>
    </w:p>
    <w:p w14:paraId="307D395A" w14:textId="77777777" w:rsidR="00C022D5" w:rsidRDefault="00060A99">
      <w:pPr>
        <w:pStyle w:val="SourceCode"/>
      </w:pPr>
      <w:r>
        <w:t>.done:</w:t>
      </w:r>
    </w:p>
    <w:p w14:paraId="4F0DFD13" w14:textId="77777777" w:rsidR="00C022D5" w:rsidRDefault="00060A99">
      <w:pPr>
        <w:pStyle w:val="SourceCode"/>
      </w:pPr>
      <w:r>
        <w:t xml:space="preserve">    add rsp, 80</w:t>
      </w:r>
    </w:p>
    <w:p w14:paraId="66B29166" w14:textId="77777777" w:rsidR="00C022D5" w:rsidRDefault="00060A99">
      <w:pPr>
        <w:pStyle w:val="SourceCode"/>
      </w:pPr>
      <w:r>
        <w:t xml:space="preserve">    pop r13</w:t>
      </w:r>
    </w:p>
    <w:p w14:paraId="6B80EB8A" w14:textId="77777777" w:rsidR="00C022D5" w:rsidRDefault="00060A99">
      <w:pPr>
        <w:pStyle w:val="SourceCode"/>
      </w:pPr>
      <w:r>
        <w:t xml:space="preserve">    pop r12</w:t>
      </w:r>
    </w:p>
    <w:p w14:paraId="4BD90624" w14:textId="77777777" w:rsidR="00C022D5" w:rsidRDefault="00060A99">
      <w:pPr>
        <w:pStyle w:val="SourceCode"/>
      </w:pPr>
      <w:r>
        <w:t xml:space="preserve">    pop rbx</w:t>
      </w:r>
    </w:p>
    <w:p w14:paraId="5FCD7A67" w14:textId="77777777" w:rsidR="00C022D5" w:rsidRDefault="00060A99">
      <w:pPr>
        <w:pStyle w:val="SourceCode"/>
      </w:pPr>
      <w:r>
        <w:t xml:space="preserve">    ret</w:t>
      </w:r>
    </w:p>
    <w:p w14:paraId="68DDADC3" w14:textId="77777777" w:rsidR="00C022D5" w:rsidRDefault="00C022D5">
      <w:pPr>
        <w:pStyle w:val="SourceCode"/>
      </w:pPr>
    </w:p>
    <w:p w14:paraId="1B6004B5" w14:textId="77777777" w:rsidR="00C022D5" w:rsidRDefault="00060A99">
      <w:pPr>
        <w:pStyle w:val="SourceCode"/>
      </w:pPr>
      <w:r>
        <w:t>; handle_contact_page: Lesson 6.18a's GET /api/v1/contacts, one page of the</w:t>
      </w:r>
    </w:p>
    <w:p w14:paraId="4DA158B0" w14:textId="77777777" w:rsidR="00C022D5" w:rsidRDefault="00060A99">
      <w:pPr>
        <w:pStyle w:val="SourceCode"/>
      </w:pPr>
      <w:r>
        <w:t>; collection, with one change: authorize, needing a read key, is step 1.</w:t>
      </w:r>
    </w:p>
    <w:p w14:paraId="41D435F9" w14:textId="77777777" w:rsidR="00C022D5" w:rsidRDefault="00060A99">
      <w:pPr>
        <w:pStyle w:val="SourceCode"/>
      </w:pPr>
      <w:r>
        <w:t>; Step 2 is collection_query_from, and step 6 answers 200 with the page</w:t>
      </w:r>
    </w:p>
    <w:p w14:paraId="052769BA" w14:textId="77777777" w:rsidR="00C022D5" w:rsidRDefault="00060A99">
      <w:pPr>
        <w:pStyle w:val="SourceCode"/>
      </w:pPr>
      <w:r>
        <w:t>; and its Link header: prev unless this is the first page, next when</w:t>
      </w:r>
    </w:p>
    <w:p w14:paraId="540FB6FF" w14:textId="77777777" w:rsidR="00C022D5" w:rsidRDefault="00060A99">
      <w:pPr>
        <w:pStyle w:val="SourceCode"/>
      </w:pPr>
      <w:r>
        <w:t>; another page follows and is not past PAGE_NUMBER_LIMIT, so no link names</w:t>
      </w:r>
    </w:p>
    <w:p w14:paraId="79EC37D7" w14:textId="77777777" w:rsidR="00C022D5" w:rsidRDefault="00060A99">
      <w:pPr>
        <w:pStyle w:val="SourceCode"/>
      </w:pPr>
      <w:r>
        <w:t>; a page the server would refuse. A page past the end is 200 with [] and</w:t>
      </w:r>
    </w:p>
    <w:p w14:paraId="76271FD3" w14:textId="77777777" w:rsidR="00C022D5" w:rsidRDefault="00060A99">
      <w:pPr>
        <w:pStyle w:val="SourceCode"/>
      </w:pPr>
      <w:r>
        <w:t>; no next link: an empty page is an answer, not an error. The handle, the</w:t>
      </w:r>
    </w:p>
    <w:p w14:paraId="55FCD112" w14:textId="77777777" w:rsidR="00C022D5" w:rsidRDefault="00060A99">
      <w:pPr>
        <w:pStyle w:val="SourceCode"/>
      </w:pPr>
      <w:r>
        <w:t>; page's text, and has_next are 8-byte places at [rsp + 64], [rsp + 72],</w:t>
      </w:r>
    </w:p>
    <w:p w14:paraId="5EED7D46" w14:textId="77777777" w:rsidR="00C022D5" w:rsidRDefault="00060A99">
      <w:pPr>
        <w:pStyle w:val="SourceCode"/>
      </w:pPr>
      <w:r>
        <w:t>; and [rsp + 80]; read_contact_page's fifth to seventh values go at</w:t>
      </w:r>
    </w:p>
    <w:p w14:paraId="57EBC92F" w14:textId="77777777" w:rsidR="00C022D5" w:rsidRDefault="00060A99">
      <w:pPr>
        <w:pStyle w:val="SourceCode"/>
      </w:pPr>
      <w:r>
        <w:t>; [rsp + 32] to [rsp + 48].</w:t>
      </w:r>
    </w:p>
    <w:p w14:paraId="0B91F95A" w14:textId="77777777" w:rsidR="00C022D5" w:rsidRDefault="00060A99">
      <w:pPr>
        <w:pStyle w:val="SourceCode"/>
      </w:pPr>
      <w:r>
        <w:t>;   in:      rcx = the request record</w:t>
      </w:r>
    </w:p>
    <w:p w14:paraId="7A17AD09" w14:textId="77777777" w:rsidR="00C022D5" w:rsidRDefault="00060A99">
      <w:pPr>
        <w:pStyle w:val="SourceCode"/>
      </w:pPr>
      <w:r>
        <w:t>;   out:     eax = MHD_queue_response's answer</w:t>
      </w:r>
    </w:p>
    <w:p w14:paraId="79562D13" w14:textId="77777777" w:rsidR="00C022D5" w:rsidRDefault="00060A99">
      <w:pPr>
        <w:pStyle w:val="SourceCode"/>
      </w:pPr>
      <w:r>
        <w:t>; rbx keeps the request, r12d the status, r13 the problem, then the</w:t>
      </w:r>
    </w:p>
    <w:p w14:paraId="7A0C2703" w14:textId="77777777" w:rsidR="00C022D5" w:rsidRDefault="00060A99">
      <w:pPr>
        <w:pStyle w:val="SourceCode"/>
      </w:pPr>
      <w:r>
        <w:t>; answer.</w:t>
      </w:r>
    </w:p>
    <w:p w14:paraId="3F419AB2" w14:textId="77777777" w:rsidR="00C022D5" w:rsidRDefault="00060A99">
      <w:pPr>
        <w:pStyle w:val="SourceCode"/>
      </w:pPr>
      <w:r>
        <w:t>handle_contact_page:</w:t>
      </w:r>
    </w:p>
    <w:p w14:paraId="52D87B33" w14:textId="77777777" w:rsidR="00C022D5" w:rsidRDefault="00060A99">
      <w:pPr>
        <w:pStyle w:val="SourceCode"/>
      </w:pPr>
      <w:r>
        <w:t xml:space="preserve">    push rbx</w:t>
      </w:r>
    </w:p>
    <w:p w14:paraId="55FB39E1" w14:textId="77777777" w:rsidR="00C022D5" w:rsidRDefault="00060A99">
      <w:pPr>
        <w:pStyle w:val="SourceCode"/>
      </w:pPr>
      <w:r>
        <w:t xml:space="preserve">    push r12</w:t>
      </w:r>
    </w:p>
    <w:p w14:paraId="21E84B3A" w14:textId="77777777" w:rsidR="00C022D5" w:rsidRDefault="00060A99">
      <w:pPr>
        <w:pStyle w:val="SourceCode"/>
      </w:pPr>
      <w:r>
        <w:t xml:space="preserve">    push r13</w:t>
      </w:r>
    </w:p>
    <w:p w14:paraId="679AA56B" w14:textId="77777777" w:rsidR="00C022D5" w:rsidRDefault="00060A99">
      <w:pPr>
        <w:pStyle w:val="SourceCode"/>
      </w:pPr>
      <w:r>
        <w:t xml:space="preserve">    sub rsp, 96</w:t>
      </w:r>
    </w:p>
    <w:p w14:paraId="32C8E04D" w14:textId="77777777" w:rsidR="00C022D5" w:rsidRDefault="00060A99">
      <w:pPr>
        <w:pStyle w:val="SourceCode"/>
      </w:pPr>
      <w:r>
        <w:t xml:space="preserve">    mov rbx, rcx</w:t>
      </w:r>
    </w:p>
    <w:p w14:paraId="5F51A910" w14:textId="77777777" w:rsidR="00C022D5" w:rsidRDefault="00060A99">
      <w:pPr>
        <w:pStyle w:val="SourceCode"/>
      </w:pPr>
      <w:r>
        <w:t xml:space="preserve">    ; Step 1: a valid key that may read. A refusal's answer is returned.</w:t>
      </w:r>
    </w:p>
    <w:p w14:paraId="5ACFA267" w14:textId="77777777" w:rsidR="00C022D5" w:rsidRDefault="00060A99">
      <w:pPr>
        <w:pStyle w:val="SourceCode"/>
      </w:pPr>
      <w:r>
        <w:t xml:space="preserve">    xor edx, edx</w:t>
      </w:r>
    </w:p>
    <w:p w14:paraId="6A963038" w14:textId="77777777" w:rsidR="00C022D5" w:rsidRDefault="00060A99">
      <w:pPr>
        <w:pStyle w:val="SourceCode"/>
      </w:pPr>
      <w:r>
        <w:t xml:space="preserve">    call authorize</w:t>
      </w:r>
    </w:p>
    <w:p w14:paraId="1EC4B647" w14:textId="77777777" w:rsidR="00C022D5" w:rsidRDefault="00060A99">
      <w:pPr>
        <w:pStyle w:val="SourceCode"/>
      </w:pPr>
      <w:r>
        <w:t xml:space="preserve">    cmp eax, 0</w:t>
      </w:r>
    </w:p>
    <w:p w14:paraId="7B9184C7" w14:textId="77777777" w:rsidR="00C022D5" w:rsidRDefault="00060A99">
      <w:pPr>
        <w:pStyle w:val="SourceCode"/>
      </w:pPr>
      <w:r>
        <w:t xml:space="preserve">    jne .authorized</w:t>
      </w:r>
    </w:p>
    <w:p w14:paraId="189FAEF8" w14:textId="77777777" w:rsidR="00C022D5" w:rsidRDefault="00060A99">
      <w:pPr>
        <w:pStyle w:val="SourceCode"/>
      </w:pPr>
      <w:r>
        <w:t xml:space="preserve">    mov eax, edx</w:t>
      </w:r>
    </w:p>
    <w:p w14:paraId="4108307E" w14:textId="77777777" w:rsidR="00C022D5" w:rsidRDefault="00060A99">
      <w:pPr>
        <w:pStyle w:val="SourceCode"/>
      </w:pPr>
      <w:r>
        <w:t xml:space="preserve">    jmp .done</w:t>
      </w:r>
    </w:p>
    <w:p w14:paraId="723927CA" w14:textId="77777777" w:rsidR="00C022D5" w:rsidRDefault="00060A99">
      <w:pPr>
        <w:pStyle w:val="SourceCode"/>
      </w:pPr>
      <w:r>
        <w:t>.authorized:</w:t>
      </w:r>
    </w:p>
    <w:p w14:paraId="15B85E4E" w14:textId="77777777" w:rsidR="00C022D5" w:rsidRDefault="00060A99">
      <w:pPr>
        <w:pStyle w:val="SourceCode"/>
      </w:pPr>
      <w:r>
        <w:t xml:space="preserve">    mov rcx, rbx</w:t>
      </w:r>
    </w:p>
    <w:p w14:paraId="5D069BCB" w14:textId="77777777" w:rsidR="00C022D5" w:rsidRDefault="00060A99">
      <w:pPr>
        <w:pStyle w:val="SourceCode"/>
      </w:pPr>
      <w:r>
        <w:t xml:space="preserve">    call collection_query_from</w:t>
      </w:r>
    </w:p>
    <w:p w14:paraId="6193A332" w14:textId="77777777" w:rsidR="00C022D5" w:rsidRDefault="00060A99">
      <w:pPr>
        <w:pStyle w:val="SourceCode"/>
      </w:pPr>
      <w:r>
        <w:t xml:space="preserve">    cmp rax, 0</w:t>
      </w:r>
    </w:p>
    <w:p w14:paraId="77E896F1" w14:textId="77777777" w:rsidR="00C022D5" w:rsidRDefault="00060A99">
      <w:pPr>
        <w:pStyle w:val="SourceCode"/>
      </w:pPr>
      <w:r>
        <w:t xml:space="preserve">    je .valid</w:t>
      </w:r>
    </w:p>
    <w:p w14:paraId="30F39D54" w14:textId="77777777" w:rsidR="00C022D5" w:rsidRDefault="00060A99">
      <w:pPr>
        <w:pStyle w:val="SourceCode"/>
      </w:pPr>
      <w:r>
        <w:t xml:space="preserve">    mov rcx, rbx</w:t>
      </w:r>
    </w:p>
    <w:p w14:paraId="0CE76A13" w14:textId="77777777" w:rsidR="00C022D5" w:rsidRDefault="00060A99">
      <w:pPr>
        <w:pStyle w:val="SourceCode"/>
      </w:pPr>
      <w:r>
        <w:t xml:space="preserve">    mov edx, INVALID_INPUT</w:t>
      </w:r>
    </w:p>
    <w:p w14:paraId="24DD041D" w14:textId="77777777" w:rsidR="00C022D5" w:rsidRDefault="00060A99">
      <w:pPr>
        <w:pStyle w:val="SourceCode"/>
      </w:pPr>
      <w:r>
        <w:t xml:space="preserve">    mov r8, rax</w:t>
      </w:r>
    </w:p>
    <w:p w14:paraId="4DF3A2A1" w14:textId="77777777" w:rsidR="00C022D5" w:rsidRDefault="00060A99">
      <w:pPr>
        <w:pStyle w:val="SourceCode"/>
      </w:pPr>
      <w:r>
        <w:t xml:space="preserve">    call send_failure</w:t>
      </w:r>
    </w:p>
    <w:p w14:paraId="16B2C904" w14:textId="77777777" w:rsidR="00C022D5" w:rsidRDefault="00060A99">
      <w:pPr>
        <w:pStyle w:val="SourceCode"/>
      </w:pPr>
      <w:r>
        <w:t xml:space="preserve">    jmp .done</w:t>
      </w:r>
    </w:p>
    <w:p w14:paraId="63D65FB7" w14:textId="77777777" w:rsidR="00C022D5" w:rsidRDefault="00060A99">
      <w:pPr>
        <w:pStyle w:val="SourceCode"/>
      </w:pPr>
      <w:r>
        <w:t>.valid:</w:t>
      </w:r>
    </w:p>
    <w:p w14:paraId="3222D157" w14:textId="77777777" w:rsidR="00C022D5" w:rsidRDefault="00060A99">
      <w:pPr>
        <w:pStyle w:val="SourceCode"/>
      </w:pPr>
      <w:r>
        <w:t xml:space="preserve">    lea rcx, [rsp + 64]</w:t>
      </w:r>
    </w:p>
    <w:p w14:paraId="7CC5B29F" w14:textId="77777777" w:rsidR="00C022D5" w:rsidRDefault="00060A99">
      <w:pPr>
        <w:pStyle w:val="SourceCode"/>
      </w:pPr>
      <w:r>
        <w:t xml:space="preserve">    call open_connection</w:t>
      </w:r>
    </w:p>
    <w:p w14:paraId="47626A8F" w14:textId="77777777" w:rsidR="00C022D5" w:rsidRDefault="00060A99">
      <w:pPr>
        <w:pStyle w:val="SourceCode"/>
      </w:pPr>
      <w:r>
        <w:t xml:space="preserve">    cmp eax, SUCCESS</w:t>
      </w:r>
    </w:p>
    <w:p w14:paraId="259EBFE6" w14:textId="77777777" w:rsidR="00C022D5" w:rsidRDefault="00060A99">
      <w:pPr>
        <w:pStyle w:val="SourceCode"/>
      </w:pPr>
      <w:r>
        <w:t xml:space="preserve">    je .opened</w:t>
      </w:r>
    </w:p>
    <w:p w14:paraId="5634AD20" w14:textId="77777777" w:rsidR="00C022D5" w:rsidRDefault="00060A99">
      <w:pPr>
        <w:pStyle w:val="SourceCode"/>
      </w:pPr>
      <w:r>
        <w:t xml:space="preserve">    mov rcx, rbx</w:t>
      </w:r>
    </w:p>
    <w:p w14:paraId="3DE284E9" w14:textId="77777777" w:rsidR="00C022D5" w:rsidRDefault="00060A99">
      <w:pPr>
        <w:pStyle w:val="SourceCode"/>
      </w:pPr>
      <w:r>
        <w:t xml:space="preserve">    call send_unavailable</w:t>
      </w:r>
    </w:p>
    <w:p w14:paraId="3611A1C8" w14:textId="77777777" w:rsidR="00C022D5" w:rsidRDefault="00060A99">
      <w:pPr>
        <w:pStyle w:val="SourceCode"/>
      </w:pPr>
      <w:r>
        <w:t xml:space="preserve">    jmp .done</w:t>
      </w:r>
    </w:p>
    <w:p w14:paraId="5D7845E7" w14:textId="77777777" w:rsidR="00C022D5" w:rsidRDefault="00060A99">
      <w:pPr>
        <w:pStyle w:val="SourceCode"/>
      </w:pPr>
      <w:r>
        <w:t>.opened:</w:t>
      </w:r>
    </w:p>
    <w:p w14:paraId="6A1E9D5C" w14:textId="77777777" w:rsidR="00C022D5" w:rsidRDefault="00060A99">
      <w:pPr>
        <w:pStyle w:val="SourceCode"/>
      </w:pPr>
      <w:r>
        <w:t xml:space="preserve">    mov rcx, [rsp + 64]</w:t>
      </w:r>
    </w:p>
    <w:p w14:paraId="3387C896" w14:textId="77777777" w:rsidR="00C022D5" w:rsidRDefault="00060A99">
      <w:pPr>
        <w:pStyle w:val="SourceCode"/>
      </w:pPr>
      <w:r>
        <w:t xml:space="preserve">    mov rdx, [collection_query + QUERY_FIELD]</w:t>
      </w:r>
    </w:p>
    <w:p w14:paraId="7B26E720" w14:textId="77777777" w:rsidR="00C022D5" w:rsidRDefault="00060A99">
      <w:pPr>
        <w:pStyle w:val="SourceCode"/>
      </w:pPr>
      <w:r>
        <w:t xml:space="preserve">    mov r8, [collection_query + QUERY_TERM]</w:t>
      </w:r>
    </w:p>
    <w:p w14:paraId="1E7D9F27" w14:textId="77777777" w:rsidR="00C022D5" w:rsidRDefault="00060A99">
      <w:pPr>
        <w:pStyle w:val="SourceCode"/>
      </w:pPr>
      <w:r>
        <w:t xml:space="preserve">    mov r9, [collection_query + QUERY_PAGE]</w:t>
      </w:r>
    </w:p>
    <w:p w14:paraId="544F5DA1" w14:textId="77777777" w:rsidR="00C022D5" w:rsidRDefault="00060A99">
      <w:pPr>
        <w:pStyle w:val="SourceCode"/>
      </w:pPr>
      <w:r>
        <w:t xml:space="preserve">    mov rax, [collection_query + QUERY_PER_PAGE]</w:t>
      </w:r>
    </w:p>
    <w:p w14:paraId="03C7C7C1" w14:textId="77777777" w:rsidR="00C022D5" w:rsidRDefault="00060A99">
      <w:pPr>
        <w:pStyle w:val="SourceCode"/>
      </w:pPr>
      <w:r>
        <w:t xml:space="preserve">    mov [rsp + 32], rax</w:t>
      </w:r>
    </w:p>
    <w:p w14:paraId="2246D78F" w14:textId="77777777" w:rsidR="00C022D5" w:rsidRDefault="00060A99">
      <w:pPr>
        <w:pStyle w:val="SourceCode"/>
      </w:pPr>
      <w:r>
        <w:t xml:space="preserve">    lea rax, [rsp + 72]</w:t>
      </w:r>
    </w:p>
    <w:p w14:paraId="12C85561" w14:textId="77777777" w:rsidR="00C022D5" w:rsidRDefault="00060A99">
      <w:pPr>
        <w:pStyle w:val="SourceCode"/>
      </w:pPr>
      <w:r>
        <w:t xml:space="preserve">    mov [rsp + 40], rax</w:t>
      </w:r>
    </w:p>
    <w:p w14:paraId="2A802835" w14:textId="77777777" w:rsidR="00C022D5" w:rsidRDefault="00060A99">
      <w:pPr>
        <w:pStyle w:val="SourceCode"/>
      </w:pPr>
      <w:r>
        <w:t xml:space="preserve">    lea rax, [rsp + 80]</w:t>
      </w:r>
    </w:p>
    <w:p w14:paraId="1193350D" w14:textId="77777777" w:rsidR="00C022D5" w:rsidRDefault="00060A99">
      <w:pPr>
        <w:pStyle w:val="SourceCode"/>
      </w:pPr>
      <w:r>
        <w:t xml:space="preserve">    mov [rsp + 48], rax</w:t>
      </w:r>
    </w:p>
    <w:p w14:paraId="5766E540" w14:textId="77777777" w:rsidR="00C022D5" w:rsidRDefault="00060A99">
      <w:pPr>
        <w:pStyle w:val="SourceCode"/>
      </w:pPr>
      <w:r>
        <w:t xml:space="preserve">    call read_contact_page</w:t>
      </w:r>
    </w:p>
    <w:p w14:paraId="2175A490" w14:textId="77777777" w:rsidR="00C022D5" w:rsidRDefault="00060A99">
      <w:pPr>
        <w:pStyle w:val="SourceCode"/>
      </w:pPr>
      <w:r>
        <w:t xml:space="preserve">    mov r12d, eax</w:t>
      </w:r>
    </w:p>
    <w:p w14:paraId="3936F9C3" w14:textId="77777777" w:rsidR="00C022D5" w:rsidRDefault="00060A99">
      <w:pPr>
        <w:pStyle w:val="SourceCode"/>
      </w:pPr>
      <w:r>
        <w:t xml:space="preserve">    mov r13, rdx</w:t>
      </w:r>
    </w:p>
    <w:p w14:paraId="0D187254" w14:textId="77777777" w:rsidR="00C022D5" w:rsidRDefault="00060A99">
      <w:pPr>
        <w:pStyle w:val="SourceCode"/>
      </w:pPr>
      <w:r>
        <w:t xml:space="preserve">    mov rcx, [rsp + 64]</w:t>
      </w:r>
    </w:p>
    <w:p w14:paraId="7DE6B4BD" w14:textId="77777777" w:rsidR="00C022D5" w:rsidRDefault="00060A99">
      <w:pPr>
        <w:pStyle w:val="SourceCode"/>
      </w:pPr>
      <w:r>
        <w:t xml:space="preserve">    call close_connection</w:t>
      </w:r>
    </w:p>
    <w:p w14:paraId="16B0A7A8" w14:textId="77777777" w:rsidR="00C022D5" w:rsidRDefault="00060A99">
      <w:pPr>
        <w:pStyle w:val="SourceCode"/>
      </w:pPr>
      <w:r>
        <w:t xml:space="preserve">    cmp r12d, SUCCESS</w:t>
      </w:r>
    </w:p>
    <w:p w14:paraId="121C8837" w14:textId="77777777" w:rsidR="00C022D5" w:rsidRDefault="00060A99">
      <w:pPr>
        <w:pStyle w:val="SourceCode"/>
      </w:pPr>
      <w:r>
        <w:t xml:space="preserve">    je .links</w:t>
      </w:r>
    </w:p>
    <w:p w14:paraId="6BA25196" w14:textId="77777777" w:rsidR="00C022D5" w:rsidRDefault="00060A99">
      <w:pPr>
        <w:pStyle w:val="SourceCode"/>
      </w:pPr>
      <w:r>
        <w:t xml:space="preserve">    mov rcx, rbx</w:t>
      </w:r>
    </w:p>
    <w:p w14:paraId="4D20DCC1" w14:textId="77777777" w:rsidR="00C022D5" w:rsidRDefault="00060A99">
      <w:pPr>
        <w:pStyle w:val="SourceCode"/>
      </w:pPr>
      <w:r>
        <w:t xml:space="preserve">    mov edx, r12d</w:t>
      </w:r>
    </w:p>
    <w:p w14:paraId="00C1BC4C" w14:textId="77777777" w:rsidR="00C022D5" w:rsidRDefault="00060A99">
      <w:pPr>
        <w:pStyle w:val="SourceCode"/>
      </w:pPr>
      <w:r>
        <w:t xml:space="preserve">    mov r8, r13</w:t>
      </w:r>
    </w:p>
    <w:p w14:paraId="23615D78" w14:textId="77777777" w:rsidR="00C022D5" w:rsidRDefault="00060A99">
      <w:pPr>
        <w:pStyle w:val="SourceCode"/>
      </w:pPr>
      <w:r>
        <w:t xml:space="preserve">    call send_failure</w:t>
      </w:r>
    </w:p>
    <w:p w14:paraId="694B7E5D" w14:textId="77777777" w:rsidR="00C022D5" w:rsidRDefault="00060A99">
      <w:pPr>
        <w:pStyle w:val="SourceCode"/>
      </w:pPr>
      <w:r>
        <w:t xml:space="preserve">    jmp .done</w:t>
      </w:r>
    </w:p>
    <w:p w14:paraId="103B9CDA" w14:textId="77777777" w:rsidR="00C022D5" w:rsidRDefault="00060A99">
      <w:pPr>
        <w:pStyle w:val="SourceCode"/>
      </w:pPr>
      <w:r>
        <w:t>.links:</w:t>
      </w:r>
    </w:p>
    <w:p w14:paraId="59FD17EF" w14:textId="77777777" w:rsidR="00C022D5" w:rsidRDefault="00060A99">
      <w:pPr>
        <w:pStyle w:val="SourceCode"/>
      </w:pPr>
      <w:r>
        <w:t xml:space="preserve">    mov byte [link_text], 0</w:t>
      </w:r>
    </w:p>
    <w:p w14:paraId="5D8C0344" w14:textId="77777777" w:rsidR="00C022D5" w:rsidRDefault="00060A99">
      <w:pPr>
        <w:pStyle w:val="SourceCode"/>
      </w:pPr>
      <w:r>
        <w:t xml:space="preserve">    cmp qword [collection_query + QUERY_PAGE], 1</w:t>
      </w:r>
    </w:p>
    <w:p w14:paraId="5F662091" w14:textId="77777777" w:rsidR="00C022D5" w:rsidRDefault="00060A99">
      <w:pPr>
        <w:pStyle w:val="SourceCode"/>
      </w:pPr>
      <w:r>
        <w:t xml:space="preserve">    je .next_link</w:t>
      </w:r>
    </w:p>
    <w:p w14:paraId="6BFC44D9" w14:textId="77777777" w:rsidR="00C022D5" w:rsidRDefault="00060A99">
      <w:pPr>
        <w:pStyle w:val="SourceCode"/>
      </w:pPr>
      <w:r>
        <w:t xml:space="preserve">    lea rcx, [prev_relation]</w:t>
      </w:r>
    </w:p>
    <w:p w14:paraId="47EA216F" w14:textId="77777777" w:rsidR="00C022D5" w:rsidRDefault="00060A99">
      <w:pPr>
        <w:pStyle w:val="SourceCode"/>
      </w:pPr>
      <w:r>
        <w:t xml:space="preserve">    mov edx, [collection_query + QUERY_PAGE]</w:t>
      </w:r>
    </w:p>
    <w:p w14:paraId="7C1168AD" w14:textId="77777777" w:rsidR="00C022D5" w:rsidRDefault="00060A99">
      <w:pPr>
        <w:pStyle w:val="SourceCode"/>
      </w:pPr>
      <w:r>
        <w:t xml:space="preserve">    dec edx</w:t>
      </w:r>
    </w:p>
    <w:p w14:paraId="42E9AE62" w14:textId="77777777" w:rsidR="00C022D5" w:rsidRDefault="00060A99">
      <w:pPr>
        <w:pStyle w:val="SourceCode"/>
      </w:pPr>
      <w:r>
        <w:t xml:space="preserve">    call add_page_link</w:t>
      </w:r>
    </w:p>
    <w:p w14:paraId="19D3B10F" w14:textId="77777777" w:rsidR="00C022D5" w:rsidRDefault="00060A99">
      <w:pPr>
        <w:pStyle w:val="SourceCode"/>
      </w:pPr>
      <w:r>
        <w:t xml:space="preserve">    cmp eax, 0</w:t>
      </w:r>
    </w:p>
    <w:p w14:paraId="693C3C8D" w14:textId="77777777" w:rsidR="00C022D5" w:rsidRDefault="00060A99">
      <w:pPr>
        <w:pStyle w:val="SourceCode"/>
      </w:pPr>
      <w:r>
        <w:t xml:space="preserve">    je .out_of_memory</w:t>
      </w:r>
    </w:p>
    <w:p w14:paraId="46EBDE97" w14:textId="77777777" w:rsidR="00C022D5" w:rsidRDefault="00060A99">
      <w:pPr>
        <w:pStyle w:val="SourceCode"/>
      </w:pPr>
      <w:r>
        <w:t>.next_link:</w:t>
      </w:r>
    </w:p>
    <w:p w14:paraId="61C719E0" w14:textId="77777777" w:rsidR="00C022D5" w:rsidRDefault="00060A99">
      <w:pPr>
        <w:pStyle w:val="SourceCode"/>
      </w:pPr>
      <w:r>
        <w:t xml:space="preserve">    cmp qword [rsp + 80], 0</w:t>
      </w:r>
    </w:p>
    <w:p w14:paraId="2E388A1B" w14:textId="77777777" w:rsidR="00C022D5" w:rsidRDefault="00060A99">
      <w:pPr>
        <w:pStyle w:val="SourceCode"/>
      </w:pPr>
      <w:r>
        <w:t xml:space="preserve">    je .answer</w:t>
      </w:r>
    </w:p>
    <w:p w14:paraId="4A16FE95" w14:textId="77777777" w:rsidR="00C022D5" w:rsidRDefault="00060A99">
      <w:pPr>
        <w:pStyle w:val="SourceCode"/>
      </w:pPr>
      <w:r>
        <w:t xml:space="preserve">    cmp qword [collection_query + QUERY_PAGE], PAGE_NUMBER_LIMIT</w:t>
      </w:r>
    </w:p>
    <w:p w14:paraId="6F316C9F" w14:textId="77777777" w:rsidR="00C022D5" w:rsidRDefault="00060A99">
      <w:pPr>
        <w:pStyle w:val="SourceCode"/>
      </w:pPr>
      <w:r>
        <w:t xml:space="preserve">    jae .answer</w:t>
      </w:r>
    </w:p>
    <w:p w14:paraId="56210F70" w14:textId="77777777" w:rsidR="00C022D5" w:rsidRDefault="00060A99">
      <w:pPr>
        <w:pStyle w:val="SourceCode"/>
      </w:pPr>
      <w:r>
        <w:t xml:space="preserve">    lea rcx, [next_relation]</w:t>
      </w:r>
    </w:p>
    <w:p w14:paraId="4D5A294F" w14:textId="77777777" w:rsidR="00C022D5" w:rsidRDefault="00060A99">
      <w:pPr>
        <w:pStyle w:val="SourceCode"/>
      </w:pPr>
      <w:r>
        <w:t xml:space="preserve">    mov edx, [collection_query + QUERY_PAGE]</w:t>
      </w:r>
    </w:p>
    <w:p w14:paraId="16EF8B93" w14:textId="77777777" w:rsidR="00C022D5" w:rsidRDefault="00060A99">
      <w:pPr>
        <w:pStyle w:val="SourceCode"/>
      </w:pPr>
      <w:r>
        <w:t xml:space="preserve">    inc edx</w:t>
      </w:r>
    </w:p>
    <w:p w14:paraId="7ECA5200" w14:textId="77777777" w:rsidR="00C022D5" w:rsidRDefault="00060A99">
      <w:pPr>
        <w:pStyle w:val="SourceCode"/>
      </w:pPr>
      <w:r>
        <w:t xml:space="preserve">    call add_page_link</w:t>
      </w:r>
    </w:p>
    <w:p w14:paraId="32B8D4C5" w14:textId="77777777" w:rsidR="00C022D5" w:rsidRDefault="00060A99">
      <w:pPr>
        <w:pStyle w:val="SourceCode"/>
      </w:pPr>
      <w:r>
        <w:t xml:space="preserve">    cmp eax, 0</w:t>
      </w:r>
    </w:p>
    <w:p w14:paraId="77C74C53" w14:textId="77777777" w:rsidR="00C022D5" w:rsidRDefault="00060A99">
      <w:pPr>
        <w:pStyle w:val="SourceCode"/>
      </w:pPr>
      <w:r>
        <w:t xml:space="preserve">    je .out_of_memory</w:t>
      </w:r>
    </w:p>
    <w:p w14:paraId="33C80649" w14:textId="77777777" w:rsidR="00C022D5" w:rsidRDefault="00060A99">
      <w:pPr>
        <w:pStyle w:val="SourceCode"/>
      </w:pPr>
      <w:r>
        <w:t>.answer:</w:t>
      </w:r>
    </w:p>
    <w:p w14:paraId="1BA5FB5C" w14:textId="77777777" w:rsidR="00C022D5" w:rsidRDefault="00060A99">
      <w:pPr>
        <w:pStyle w:val="SourceCode"/>
      </w:pPr>
      <w:r>
        <w:t xml:space="preserve">    mov rcx, rbx</w:t>
      </w:r>
    </w:p>
    <w:p w14:paraId="49A8ADEC" w14:textId="77777777" w:rsidR="00C022D5" w:rsidRDefault="00060A99">
      <w:pPr>
        <w:pStyle w:val="SourceCode"/>
      </w:pPr>
      <w:r>
        <w:t xml:space="preserve">    mov rdx, [rsp + 72]</w:t>
      </w:r>
    </w:p>
    <w:p w14:paraId="672504BC" w14:textId="77777777" w:rsidR="00C022D5" w:rsidRDefault="00060A99">
      <w:pPr>
        <w:pStyle w:val="SourceCode"/>
      </w:pPr>
      <w:r>
        <w:t xml:space="preserve">    lea r8, [link_text]</w:t>
      </w:r>
    </w:p>
    <w:p w14:paraId="12337D83" w14:textId="77777777" w:rsidR="00C022D5" w:rsidRDefault="00060A99">
      <w:pPr>
        <w:pStyle w:val="SourceCode"/>
      </w:pPr>
      <w:r>
        <w:t xml:space="preserve">    call send_page</w:t>
      </w:r>
    </w:p>
    <w:p w14:paraId="5C62BC91" w14:textId="77777777" w:rsidR="00C022D5" w:rsidRDefault="00060A99">
      <w:pPr>
        <w:pStyle w:val="SourceCode"/>
      </w:pPr>
      <w:r>
        <w:t xml:space="preserve">    mov r13d, eax</w:t>
      </w:r>
    </w:p>
    <w:p w14:paraId="52E8E66F" w14:textId="77777777" w:rsidR="00C022D5" w:rsidRDefault="00060A99">
      <w:pPr>
        <w:pStyle w:val="SourceCode"/>
      </w:pPr>
      <w:r>
        <w:t xml:space="preserve">    ; send_page made its own copy, so the text is given back.</w:t>
      </w:r>
    </w:p>
    <w:p w14:paraId="4BDD0F68" w14:textId="77777777" w:rsidR="00C022D5" w:rsidRDefault="00060A99">
      <w:pPr>
        <w:pStyle w:val="SourceCode"/>
      </w:pPr>
      <w:r>
        <w:t xml:space="preserve">    mov rcx, [rsp + 72]</w:t>
      </w:r>
    </w:p>
    <w:p w14:paraId="7AA4F5E0" w14:textId="77777777" w:rsidR="00C022D5" w:rsidRDefault="00060A99">
      <w:pPr>
        <w:pStyle w:val="SourceCode"/>
      </w:pPr>
      <w:r>
        <w:t xml:space="preserve">    call cJSON_free</w:t>
      </w:r>
    </w:p>
    <w:p w14:paraId="25797E33" w14:textId="77777777" w:rsidR="00C022D5" w:rsidRDefault="00060A99">
      <w:pPr>
        <w:pStyle w:val="SourceCode"/>
      </w:pPr>
      <w:r>
        <w:t xml:space="preserve">    mov eax, r13d</w:t>
      </w:r>
    </w:p>
    <w:p w14:paraId="40EB2CB0" w14:textId="77777777" w:rsidR="00C022D5" w:rsidRDefault="00060A99">
      <w:pPr>
        <w:pStyle w:val="SourceCode"/>
      </w:pPr>
      <w:r>
        <w:t xml:space="preserve">    jmp .done</w:t>
      </w:r>
    </w:p>
    <w:p w14:paraId="191E44B1" w14:textId="77777777" w:rsidR="00C022D5" w:rsidRDefault="00060A99">
      <w:pPr>
        <w:pStyle w:val="SourceCode"/>
      </w:pPr>
      <w:r>
        <w:t>.out_of_memory:</w:t>
      </w:r>
    </w:p>
    <w:p w14:paraId="393DEB3B" w14:textId="77777777" w:rsidR="00C022D5" w:rsidRDefault="00060A99">
      <w:pPr>
        <w:pStyle w:val="SourceCode"/>
      </w:pPr>
      <w:r>
        <w:t xml:space="preserve">    mov rcx, [rsp + 72]</w:t>
      </w:r>
    </w:p>
    <w:p w14:paraId="1776015D" w14:textId="77777777" w:rsidR="00C022D5" w:rsidRDefault="00060A99">
      <w:pPr>
        <w:pStyle w:val="SourceCode"/>
      </w:pPr>
      <w:r>
        <w:t xml:space="preserve">    call cJSON_free</w:t>
      </w:r>
    </w:p>
    <w:p w14:paraId="251F18D7" w14:textId="77777777" w:rsidR="00C022D5" w:rsidRDefault="00060A99">
      <w:pPr>
        <w:pStyle w:val="SourceCode"/>
      </w:pPr>
      <w:r>
        <w:t xml:space="preserve">    mov rcx, rbx</w:t>
      </w:r>
    </w:p>
    <w:p w14:paraId="3508B198" w14:textId="77777777" w:rsidR="00C022D5" w:rsidRDefault="00060A99">
      <w:pPr>
        <w:pStyle w:val="SourceCode"/>
      </w:pPr>
      <w:r>
        <w:t xml:space="preserve">    mov edx, DATABASE_FAILURE</w:t>
      </w:r>
    </w:p>
    <w:p w14:paraId="2991E49E" w14:textId="77777777" w:rsidR="00C022D5" w:rsidRDefault="00060A99">
      <w:pPr>
        <w:pStyle w:val="SourceCode"/>
      </w:pPr>
      <w:r>
        <w:t xml:space="preserve">    lea r8, [out_of_memory_text]</w:t>
      </w:r>
    </w:p>
    <w:p w14:paraId="5CFC576A" w14:textId="77777777" w:rsidR="00C022D5" w:rsidRDefault="00060A99">
      <w:pPr>
        <w:pStyle w:val="SourceCode"/>
      </w:pPr>
      <w:r>
        <w:t xml:space="preserve">    call send_failure</w:t>
      </w:r>
    </w:p>
    <w:p w14:paraId="57B26B6D" w14:textId="77777777" w:rsidR="00C022D5" w:rsidRDefault="00060A99">
      <w:pPr>
        <w:pStyle w:val="SourceCode"/>
      </w:pPr>
      <w:r>
        <w:t>.done:</w:t>
      </w:r>
    </w:p>
    <w:p w14:paraId="72D02057" w14:textId="77777777" w:rsidR="00C022D5" w:rsidRDefault="00060A99">
      <w:pPr>
        <w:pStyle w:val="SourceCode"/>
      </w:pPr>
      <w:r>
        <w:t xml:space="preserve">    add rsp, 96</w:t>
      </w:r>
    </w:p>
    <w:p w14:paraId="3575B174" w14:textId="77777777" w:rsidR="00C022D5" w:rsidRDefault="00060A99">
      <w:pPr>
        <w:pStyle w:val="SourceCode"/>
      </w:pPr>
      <w:r>
        <w:t xml:space="preserve">    pop r13</w:t>
      </w:r>
    </w:p>
    <w:p w14:paraId="7F256EC0" w14:textId="77777777" w:rsidR="00C022D5" w:rsidRDefault="00060A99">
      <w:pPr>
        <w:pStyle w:val="SourceCode"/>
      </w:pPr>
      <w:r>
        <w:t xml:space="preserve">    pop r12</w:t>
      </w:r>
    </w:p>
    <w:p w14:paraId="5A16C41E" w14:textId="77777777" w:rsidR="00C022D5" w:rsidRDefault="00060A99">
      <w:pPr>
        <w:pStyle w:val="SourceCode"/>
      </w:pPr>
      <w:r>
        <w:t xml:space="preserve">    pop rbx</w:t>
      </w:r>
    </w:p>
    <w:p w14:paraId="366EA338" w14:textId="77777777" w:rsidR="00C022D5" w:rsidRDefault="00060A99">
      <w:pPr>
        <w:pStyle w:val="SourceCode"/>
      </w:pPr>
      <w:r>
        <w:t xml:space="preserve">    ret</w:t>
      </w:r>
    </w:p>
    <w:p w14:paraId="4D785989" w14:textId="77777777" w:rsidR="00C022D5" w:rsidRDefault="00C022D5">
      <w:pPr>
        <w:pStyle w:val="SourceCode"/>
      </w:pPr>
    </w:p>
    <w:p w14:paraId="1D0FAD78" w14:textId="77777777" w:rsidR="00C022D5" w:rsidRDefault="00060A99">
      <w:pPr>
        <w:pStyle w:val="SourceCode"/>
      </w:pPr>
      <w:r>
        <w:t>; handle_get_contact: GET /api/v1/contacts/{id}, one contact, or 404 when</w:t>
      </w:r>
    </w:p>
    <w:p w14:paraId="7D7EA01E" w14:textId="77777777" w:rsidR="00C022D5" w:rsidRDefault="00060A99">
      <w:pPr>
        <w:pStyle w:val="SourceCode"/>
      </w:pPr>
      <w:r>
        <w:t>; no contact has that id. Remember, every handler has six steps: step 1,</w:t>
      </w:r>
    </w:p>
    <w:p w14:paraId="7DD1A2B2" w14:textId="77777777" w:rsidR="00C022D5" w:rsidRDefault="00060A99">
      <w:pPr>
        <w:pStyle w:val="SourceCode"/>
      </w:pPr>
      <w:r>
        <w:t>; authorize (Lesson 6.16a), the input checks, open_connection, the contact</w:t>
      </w:r>
    </w:p>
    <w:p w14:paraId="6E5B73FB" w14:textId="77777777" w:rsidR="00C022D5" w:rsidRDefault="00060A99">
      <w:pPr>
        <w:pStyle w:val="SourceCode"/>
      </w:pPr>
      <w:r>
        <w:t>; store calls on that one connection, close_connection, which also ends</w:t>
      </w:r>
    </w:p>
    <w:p w14:paraId="457D64FC" w14:textId="77777777" w:rsidR="00C022D5" w:rsidRDefault="00060A99">
      <w:pPr>
        <w:pStyle w:val="SourceCode"/>
      </w:pPr>
      <w:r>
        <w:t>; this thread's MySQL use, then send_failure or the answer.</w:t>
      </w:r>
    </w:p>
    <w:p w14:paraId="7697FAAD" w14:textId="77777777" w:rsidR="00C022D5" w:rsidRDefault="00060A99">
      <w:pPr>
        <w:pStyle w:val="SourceCode"/>
      </w:pPr>
      <w:r>
        <w:t>; The handle is an 8-byte place at [rsp + 32].</w:t>
      </w:r>
    </w:p>
    <w:p w14:paraId="3F78A49A" w14:textId="77777777" w:rsidR="00C022D5" w:rsidRDefault="00060A99">
      <w:pPr>
        <w:pStyle w:val="SourceCode"/>
      </w:pPr>
      <w:r>
        <w:t>;   in:      rcx = the request record, rdx = the id segment</w:t>
      </w:r>
    </w:p>
    <w:p w14:paraId="124F7533" w14:textId="77777777" w:rsidR="00C022D5" w:rsidRDefault="00060A99">
      <w:pPr>
        <w:pStyle w:val="SourceCode"/>
      </w:pPr>
      <w:r>
        <w:t>;   out:     eax = MHD_queue_response's answer</w:t>
      </w:r>
    </w:p>
    <w:p w14:paraId="0D4FE36C" w14:textId="77777777" w:rsidR="00C022D5" w:rsidRDefault="00060A99">
      <w:pPr>
        <w:pStyle w:val="SourceCode"/>
      </w:pPr>
      <w:r>
        <w:t>; rbx keeps the request, r12 the segment, r13d the id, then the status,</w:t>
      </w:r>
    </w:p>
    <w:p w14:paraId="4CD45B0F" w14:textId="77777777" w:rsidR="00C022D5" w:rsidRDefault="00060A99">
      <w:pPr>
        <w:pStyle w:val="SourceCode"/>
      </w:pPr>
      <w:r>
        <w:t>; r14 the problem.</w:t>
      </w:r>
    </w:p>
    <w:p w14:paraId="09B62A77" w14:textId="77777777" w:rsidR="00C022D5" w:rsidRDefault="00060A99">
      <w:pPr>
        <w:pStyle w:val="SourceCode"/>
      </w:pPr>
      <w:r>
        <w:t>handle_get_contact:</w:t>
      </w:r>
    </w:p>
    <w:p w14:paraId="2C87CCCE" w14:textId="77777777" w:rsidR="00C022D5" w:rsidRDefault="00060A99">
      <w:pPr>
        <w:pStyle w:val="SourceCode"/>
      </w:pPr>
      <w:r>
        <w:t xml:space="preserve">    push rbx</w:t>
      </w:r>
    </w:p>
    <w:p w14:paraId="70C8CFCD" w14:textId="77777777" w:rsidR="00C022D5" w:rsidRDefault="00060A99">
      <w:pPr>
        <w:pStyle w:val="SourceCode"/>
      </w:pPr>
      <w:r>
        <w:t xml:space="preserve">    push r12</w:t>
      </w:r>
    </w:p>
    <w:p w14:paraId="62D8EAED" w14:textId="77777777" w:rsidR="00C022D5" w:rsidRDefault="00060A99">
      <w:pPr>
        <w:pStyle w:val="SourceCode"/>
      </w:pPr>
      <w:r>
        <w:t xml:space="preserve">    push r13</w:t>
      </w:r>
    </w:p>
    <w:p w14:paraId="36B95EE3" w14:textId="77777777" w:rsidR="00C022D5" w:rsidRDefault="00060A99">
      <w:pPr>
        <w:pStyle w:val="SourceCode"/>
      </w:pPr>
      <w:r>
        <w:t xml:space="preserve">    push r14</w:t>
      </w:r>
    </w:p>
    <w:p w14:paraId="007A0DAD" w14:textId="77777777" w:rsidR="00C022D5" w:rsidRDefault="00060A99">
      <w:pPr>
        <w:pStyle w:val="SourceCode"/>
      </w:pPr>
      <w:r>
        <w:t xml:space="preserve">    sub rsp, 40</w:t>
      </w:r>
    </w:p>
    <w:p w14:paraId="656B45D7" w14:textId="77777777" w:rsidR="00C022D5" w:rsidRDefault="00060A99">
      <w:pPr>
        <w:pStyle w:val="SourceCode"/>
      </w:pPr>
      <w:r>
        <w:t xml:space="preserve">    mov rbx, rcx</w:t>
      </w:r>
    </w:p>
    <w:p w14:paraId="5F633873" w14:textId="77777777" w:rsidR="00C022D5" w:rsidRDefault="00060A99">
      <w:pPr>
        <w:pStyle w:val="SourceCode"/>
      </w:pPr>
      <w:r>
        <w:t xml:space="preserve">    mov r12, rdx</w:t>
      </w:r>
    </w:p>
    <w:p w14:paraId="7C7975EE" w14:textId="77777777" w:rsidR="00C022D5" w:rsidRDefault="00060A99">
      <w:pPr>
        <w:pStyle w:val="SourceCode"/>
      </w:pPr>
      <w:r>
        <w:t xml:space="preserve">    ; Step 1: a valid key that may read. A refusal's answer is returned.</w:t>
      </w:r>
    </w:p>
    <w:p w14:paraId="5AAE29B7" w14:textId="77777777" w:rsidR="00C022D5" w:rsidRDefault="00060A99">
      <w:pPr>
        <w:pStyle w:val="SourceCode"/>
      </w:pPr>
      <w:r>
        <w:t xml:space="preserve">    mov rcx, rbx</w:t>
      </w:r>
    </w:p>
    <w:p w14:paraId="66832DDD" w14:textId="77777777" w:rsidR="00C022D5" w:rsidRDefault="00060A99">
      <w:pPr>
        <w:pStyle w:val="SourceCode"/>
      </w:pPr>
      <w:r>
        <w:t xml:space="preserve">    xor edx, edx</w:t>
      </w:r>
    </w:p>
    <w:p w14:paraId="51837610" w14:textId="77777777" w:rsidR="00C022D5" w:rsidRDefault="00060A99">
      <w:pPr>
        <w:pStyle w:val="SourceCode"/>
      </w:pPr>
      <w:r>
        <w:t xml:space="preserve">    call authorize</w:t>
      </w:r>
    </w:p>
    <w:p w14:paraId="3B552A8A" w14:textId="77777777" w:rsidR="00C022D5" w:rsidRDefault="00060A99">
      <w:pPr>
        <w:pStyle w:val="SourceCode"/>
      </w:pPr>
      <w:r>
        <w:t xml:space="preserve">    cmp eax, 0</w:t>
      </w:r>
    </w:p>
    <w:p w14:paraId="4D4DCB18" w14:textId="77777777" w:rsidR="00C022D5" w:rsidRDefault="00060A99">
      <w:pPr>
        <w:pStyle w:val="SourceCode"/>
      </w:pPr>
      <w:r>
        <w:t xml:space="preserve">    jne .authorized</w:t>
      </w:r>
    </w:p>
    <w:p w14:paraId="3C754531" w14:textId="77777777" w:rsidR="00C022D5" w:rsidRDefault="00060A99">
      <w:pPr>
        <w:pStyle w:val="SourceCode"/>
      </w:pPr>
      <w:r>
        <w:t xml:space="preserve">    mov eax, edx</w:t>
      </w:r>
    </w:p>
    <w:p w14:paraId="79EC2ABC" w14:textId="77777777" w:rsidR="00C022D5" w:rsidRDefault="00060A99">
      <w:pPr>
        <w:pStyle w:val="SourceCode"/>
      </w:pPr>
      <w:r>
        <w:t xml:space="preserve">    jmp .done</w:t>
      </w:r>
    </w:p>
    <w:p w14:paraId="74306881" w14:textId="77777777" w:rsidR="00C022D5" w:rsidRDefault="00060A99">
      <w:pPr>
        <w:pStyle w:val="SourceCode"/>
      </w:pPr>
      <w:r>
        <w:t>.authorized:</w:t>
      </w:r>
    </w:p>
    <w:p w14:paraId="00260099" w14:textId="77777777" w:rsidR="00C022D5" w:rsidRDefault="00060A99">
      <w:pPr>
        <w:pStyle w:val="SourceCode"/>
      </w:pPr>
      <w:r>
        <w:t xml:space="preserve">    ; Step 2, the input check: 400 before the database is touched.</w:t>
      </w:r>
    </w:p>
    <w:p w14:paraId="4CF19811" w14:textId="77777777" w:rsidR="00C022D5" w:rsidRDefault="00060A99">
      <w:pPr>
        <w:pStyle w:val="SourceCode"/>
      </w:pPr>
      <w:r>
        <w:t xml:space="preserve">    mov rcx, r12</w:t>
      </w:r>
    </w:p>
    <w:p w14:paraId="6B639DA4" w14:textId="77777777" w:rsidR="00C022D5" w:rsidRDefault="00060A99">
      <w:pPr>
        <w:pStyle w:val="SourceCode"/>
      </w:pPr>
      <w:r>
        <w:t xml:space="preserve">    call parse_path_id</w:t>
      </w:r>
    </w:p>
    <w:p w14:paraId="67A38028" w14:textId="77777777" w:rsidR="00C022D5" w:rsidRDefault="00060A99">
      <w:pPr>
        <w:pStyle w:val="SourceCode"/>
      </w:pPr>
      <w:r>
        <w:t xml:space="preserve">    mov r13d, eax</w:t>
      </w:r>
    </w:p>
    <w:p w14:paraId="067867CF" w14:textId="77777777" w:rsidR="00C022D5" w:rsidRDefault="00060A99">
      <w:pPr>
        <w:pStyle w:val="SourceCode"/>
      </w:pPr>
      <w:r>
        <w:t xml:space="preserve">    cmp r13d, 0</w:t>
      </w:r>
    </w:p>
    <w:p w14:paraId="54332B8B" w14:textId="77777777" w:rsidR="00C022D5" w:rsidRDefault="00060A99">
      <w:pPr>
        <w:pStyle w:val="SourceCode"/>
      </w:pPr>
      <w:r>
        <w:t xml:space="preserve">    jne .valid</w:t>
      </w:r>
    </w:p>
    <w:p w14:paraId="4A1A47F1" w14:textId="77777777" w:rsidR="00C022D5" w:rsidRDefault="00060A99">
      <w:pPr>
        <w:pStyle w:val="SourceCode"/>
      </w:pPr>
      <w:r>
        <w:t xml:space="preserve">    mov rcx, rbx</w:t>
      </w:r>
    </w:p>
    <w:p w14:paraId="6D46B739" w14:textId="77777777" w:rsidR="00C022D5" w:rsidRDefault="00060A99">
      <w:pPr>
        <w:pStyle w:val="SourceCode"/>
      </w:pPr>
      <w:r>
        <w:t xml:space="preserve">    mov edx, INVALID_INPUT</w:t>
      </w:r>
    </w:p>
    <w:p w14:paraId="4CEFFB45" w14:textId="77777777" w:rsidR="00C022D5" w:rsidRDefault="00060A99">
      <w:pPr>
        <w:pStyle w:val="SourceCode"/>
      </w:pPr>
      <w:r>
        <w:t xml:space="preserve">    lea r8, [path_id_problem]</w:t>
      </w:r>
    </w:p>
    <w:p w14:paraId="2D875FC2" w14:textId="77777777" w:rsidR="00C022D5" w:rsidRDefault="00060A99">
      <w:pPr>
        <w:pStyle w:val="SourceCode"/>
      </w:pPr>
      <w:r>
        <w:t xml:space="preserve">    call send_failure</w:t>
      </w:r>
    </w:p>
    <w:p w14:paraId="3D715936" w14:textId="77777777" w:rsidR="00C022D5" w:rsidRDefault="00060A99">
      <w:pPr>
        <w:pStyle w:val="SourceCode"/>
      </w:pPr>
      <w:r>
        <w:t xml:space="preserve">    jmp .done</w:t>
      </w:r>
    </w:p>
    <w:p w14:paraId="40784E40" w14:textId="77777777" w:rsidR="00C022D5" w:rsidRDefault="00060A99">
      <w:pPr>
        <w:pStyle w:val="SourceCode"/>
      </w:pPr>
      <w:r>
        <w:t>.valid:</w:t>
      </w:r>
    </w:p>
    <w:p w14:paraId="625EBAB9" w14:textId="77777777" w:rsidR="00C022D5" w:rsidRDefault="00060A99">
      <w:pPr>
        <w:pStyle w:val="SourceCode"/>
      </w:pPr>
      <w:r>
        <w:t xml:space="preserve">    ; Step 3: no connection means no database for anyone right now.</w:t>
      </w:r>
    </w:p>
    <w:p w14:paraId="672E445D" w14:textId="77777777" w:rsidR="00C022D5" w:rsidRDefault="00060A99">
      <w:pPr>
        <w:pStyle w:val="SourceCode"/>
      </w:pPr>
      <w:r>
        <w:t xml:space="preserve">    ; Remember, open_connection's problem comes back in rdx.</w:t>
      </w:r>
    </w:p>
    <w:p w14:paraId="750198F8" w14:textId="77777777" w:rsidR="00C022D5" w:rsidRDefault="00060A99">
      <w:pPr>
        <w:pStyle w:val="SourceCode"/>
      </w:pPr>
      <w:r>
        <w:t xml:space="preserve">    lea rcx, [rsp + 32]</w:t>
      </w:r>
    </w:p>
    <w:p w14:paraId="59566597" w14:textId="77777777" w:rsidR="00C022D5" w:rsidRDefault="00060A99">
      <w:pPr>
        <w:pStyle w:val="SourceCode"/>
      </w:pPr>
      <w:r>
        <w:t xml:space="preserve">    call open_connection</w:t>
      </w:r>
    </w:p>
    <w:p w14:paraId="628449AA" w14:textId="77777777" w:rsidR="00C022D5" w:rsidRDefault="00060A99">
      <w:pPr>
        <w:pStyle w:val="SourceCode"/>
      </w:pPr>
      <w:r>
        <w:t xml:space="preserve">    cmp eax, SUCCESS</w:t>
      </w:r>
    </w:p>
    <w:p w14:paraId="080AE99C" w14:textId="77777777" w:rsidR="00C022D5" w:rsidRDefault="00060A99">
      <w:pPr>
        <w:pStyle w:val="SourceCode"/>
      </w:pPr>
      <w:r>
        <w:t xml:space="preserve">    je .opened</w:t>
      </w:r>
    </w:p>
    <w:p w14:paraId="25B0B9E6" w14:textId="77777777" w:rsidR="00C022D5" w:rsidRDefault="00060A99">
      <w:pPr>
        <w:pStyle w:val="SourceCode"/>
      </w:pPr>
      <w:r>
        <w:t xml:space="preserve">    mov rcx, rbx</w:t>
      </w:r>
    </w:p>
    <w:p w14:paraId="07D87730" w14:textId="77777777" w:rsidR="00C022D5" w:rsidRDefault="00060A99">
      <w:pPr>
        <w:pStyle w:val="SourceCode"/>
      </w:pPr>
      <w:r>
        <w:t xml:space="preserve">    call send_unavailable</w:t>
      </w:r>
    </w:p>
    <w:p w14:paraId="16611C9F" w14:textId="77777777" w:rsidR="00C022D5" w:rsidRDefault="00060A99">
      <w:pPr>
        <w:pStyle w:val="SourceCode"/>
      </w:pPr>
      <w:r>
        <w:t xml:space="preserve">    jmp .done</w:t>
      </w:r>
    </w:p>
    <w:p w14:paraId="2693AB5F" w14:textId="77777777" w:rsidR="00C022D5" w:rsidRDefault="00060A99">
      <w:pPr>
        <w:pStyle w:val="SourceCode"/>
      </w:pPr>
      <w:r>
        <w:t>.opened:</w:t>
      </w:r>
    </w:p>
    <w:p w14:paraId="0A222A6A" w14:textId="77777777" w:rsidR="00C022D5" w:rsidRDefault="00060A99">
      <w:pPr>
        <w:pStyle w:val="SourceCode"/>
      </w:pPr>
      <w:r>
        <w:t xml:space="preserve">    mov rcx, [rsp + 32]</w:t>
      </w:r>
    </w:p>
    <w:p w14:paraId="5BC1E23F" w14:textId="77777777" w:rsidR="00C022D5" w:rsidRDefault="00060A99">
      <w:pPr>
        <w:pStyle w:val="SourceCode"/>
      </w:pPr>
      <w:r>
        <w:t xml:space="preserve">    mov edx, r13d</w:t>
      </w:r>
    </w:p>
    <w:p w14:paraId="38117E80" w14:textId="77777777" w:rsidR="00C022D5" w:rsidRDefault="00060A99">
      <w:pPr>
        <w:pStyle w:val="SourceCode"/>
      </w:pPr>
      <w:r>
        <w:t xml:space="preserve">    lea r8, [requested_contact]</w:t>
      </w:r>
    </w:p>
    <w:p w14:paraId="122ED8C2" w14:textId="77777777" w:rsidR="00C022D5" w:rsidRDefault="00060A99">
      <w:pPr>
        <w:pStyle w:val="SourceCode"/>
      </w:pPr>
      <w:r>
        <w:t xml:space="preserve">    call get_contact_record</w:t>
      </w:r>
    </w:p>
    <w:p w14:paraId="2A3E3F4D" w14:textId="77777777" w:rsidR="00C022D5" w:rsidRDefault="00060A99">
      <w:pPr>
        <w:pStyle w:val="SourceCode"/>
      </w:pPr>
      <w:r>
        <w:t xml:space="preserve">    mov r13d, eax</w:t>
      </w:r>
    </w:p>
    <w:p w14:paraId="310F48FC" w14:textId="77777777" w:rsidR="00C022D5" w:rsidRDefault="00060A99">
      <w:pPr>
        <w:pStyle w:val="SourceCode"/>
      </w:pPr>
      <w:r>
        <w:t xml:space="preserve">    mov r14, rdx</w:t>
      </w:r>
    </w:p>
    <w:p w14:paraId="326FC77C" w14:textId="77777777" w:rsidR="00C022D5" w:rsidRDefault="00060A99">
      <w:pPr>
        <w:pStyle w:val="SourceCode"/>
      </w:pPr>
      <w:r>
        <w:t xml:space="preserve">    mov rcx, [rsp + 32]</w:t>
      </w:r>
    </w:p>
    <w:p w14:paraId="0544B505" w14:textId="77777777" w:rsidR="00C022D5" w:rsidRDefault="00060A99">
      <w:pPr>
        <w:pStyle w:val="SourceCode"/>
      </w:pPr>
      <w:r>
        <w:t xml:space="preserve">    call close_connection</w:t>
      </w:r>
    </w:p>
    <w:p w14:paraId="37E1338B" w14:textId="77777777" w:rsidR="00C022D5" w:rsidRDefault="00060A99">
      <w:pPr>
        <w:pStyle w:val="SourceCode"/>
      </w:pPr>
      <w:r>
        <w:t xml:space="preserve">    ; After step 5, close: a failed store call answers through</w:t>
      </w:r>
    </w:p>
    <w:p w14:paraId="55833436" w14:textId="77777777" w:rsidR="00C022D5" w:rsidRDefault="00060A99">
      <w:pPr>
        <w:pStyle w:val="SourceCode"/>
      </w:pPr>
      <w:r>
        <w:t xml:space="preserve">    ; http_status_for.</w:t>
      </w:r>
    </w:p>
    <w:p w14:paraId="2576D7DB" w14:textId="77777777" w:rsidR="00C022D5" w:rsidRDefault="00060A99">
      <w:pPr>
        <w:pStyle w:val="SourceCode"/>
      </w:pPr>
      <w:r>
        <w:t xml:space="preserve">    cmp r13d, SUCCESS</w:t>
      </w:r>
    </w:p>
    <w:p w14:paraId="5B43B709" w14:textId="77777777" w:rsidR="00C022D5" w:rsidRDefault="00060A99">
      <w:pPr>
        <w:pStyle w:val="SourceCode"/>
      </w:pPr>
      <w:r>
        <w:t xml:space="preserve">    je .answer</w:t>
      </w:r>
    </w:p>
    <w:p w14:paraId="4FD1C33D" w14:textId="77777777" w:rsidR="00C022D5" w:rsidRDefault="00060A99">
      <w:pPr>
        <w:pStyle w:val="SourceCode"/>
      </w:pPr>
      <w:r>
        <w:t xml:space="preserve">    mov rcx, rbx</w:t>
      </w:r>
    </w:p>
    <w:p w14:paraId="3D3BD560" w14:textId="77777777" w:rsidR="00C022D5" w:rsidRDefault="00060A99">
      <w:pPr>
        <w:pStyle w:val="SourceCode"/>
      </w:pPr>
      <w:r>
        <w:t xml:space="preserve">    mov edx, r13d</w:t>
      </w:r>
    </w:p>
    <w:p w14:paraId="3B759207" w14:textId="77777777" w:rsidR="00C022D5" w:rsidRDefault="00060A99">
      <w:pPr>
        <w:pStyle w:val="SourceCode"/>
      </w:pPr>
      <w:r>
        <w:t xml:space="preserve">    mov r8, r14</w:t>
      </w:r>
    </w:p>
    <w:p w14:paraId="286FDB54" w14:textId="77777777" w:rsidR="00C022D5" w:rsidRDefault="00060A99">
      <w:pPr>
        <w:pStyle w:val="SourceCode"/>
      </w:pPr>
      <w:r>
        <w:t xml:space="preserve">    call send_failure</w:t>
      </w:r>
    </w:p>
    <w:p w14:paraId="663DF59D" w14:textId="77777777" w:rsidR="00C022D5" w:rsidRDefault="00060A99">
      <w:pPr>
        <w:pStyle w:val="SourceCode"/>
      </w:pPr>
      <w:r>
        <w:t xml:space="preserve">    jmp .done</w:t>
      </w:r>
    </w:p>
    <w:p w14:paraId="7204688A" w14:textId="77777777" w:rsidR="00C022D5" w:rsidRDefault="00060A99">
      <w:pPr>
        <w:pStyle w:val="SourceCode"/>
      </w:pPr>
      <w:r>
        <w:t>.answer:</w:t>
      </w:r>
    </w:p>
    <w:p w14:paraId="2E2B748A" w14:textId="77777777" w:rsidR="00C022D5" w:rsidRDefault="00060A99">
      <w:pPr>
        <w:pStyle w:val="SourceCode"/>
      </w:pPr>
      <w:r>
        <w:t xml:space="preserve">    ; Step 6: a read that worked is 200 OK, through send_made_json.</w:t>
      </w:r>
    </w:p>
    <w:p w14:paraId="54229618" w14:textId="77777777" w:rsidR="00C022D5" w:rsidRDefault="00060A99">
      <w:pPr>
        <w:pStyle w:val="SourceCode"/>
      </w:pPr>
      <w:r>
        <w:t xml:space="preserve">    lea rcx, [requested_contact]</w:t>
      </w:r>
    </w:p>
    <w:p w14:paraId="4DE4E6E4" w14:textId="77777777" w:rsidR="00C022D5" w:rsidRDefault="00060A99">
      <w:pPr>
        <w:pStyle w:val="SourceCode"/>
      </w:pPr>
      <w:r>
        <w:t xml:space="preserve">    call contact_to_json</w:t>
      </w:r>
    </w:p>
    <w:p w14:paraId="617AA04D" w14:textId="77777777" w:rsidR="00C022D5" w:rsidRDefault="00060A99">
      <w:pPr>
        <w:pStyle w:val="SourceCode"/>
      </w:pPr>
      <w:r>
        <w:t xml:space="preserve">    mov rcx, rbx</w:t>
      </w:r>
    </w:p>
    <w:p w14:paraId="3864A442" w14:textId="77777777" w:rsidR="00C022D5" w:rsidRDefault="00060A99">
      <w:pPr>
        <w:pStyle w:val="SourceCode"/>
      </w:pPr>
      <w:r>
        <w:t xml:space="preserve">    mov rdx, rax</w:t>
      </w:r>
    </w:p>
    <w:p w14:paraId="07FE3C3D" w14:textId="77777777" w:rsidR="00C022D5" w:rsidRDefault="00060A99">
      <w:pPr>
        <w:pStyle w:val="SourceCode"/>
      </w:pPr>
      <w:r>
        <w:t xml:space="preserve">    call send_made_json</w:t>
      </w:r>
    </w:p>
    <w:p w14:paraId="3F59B5D8" w14:textId="77777777" w:rsidR="00C022D5" w:rsidRDefault="00060A99">
      <w:pPr>
        <w:pStyle w:val="SourceCode"/>
      </w:pPr>
      <w:r>
        <w:t>.done:</w:t>
      </w:r>
    </w:p>
    <w:p w14:paraId="6FA1F675" w14:textId="77777777" w:rsidR="00C022D5" w:rsidRDefault="00060A99">
      <w:pPr>
        <w:pStyle w:val="SourceCode"/>
      </w:pPr>
      <w:r>
        <w:t xml:space="preserve">    add rsp, 40</w:t>
      </w:r>
    </w:p>
    <w:p w14:paraId="3378E249" w14:textId="77777777" w:rsidR="00C022D5" w:rsidRDefault="00060A99">
      <w:pPr>
        <w:pStyle w:val="SourceCode"/>
      </w:pPr>
      <w:r>
        <w:t xml:space="preserve">    pop r14</w:t>
      </w:r>
    </w:p>
    <w:p w14:paraId="3F8DE70E" w14:textId="77777777" w:rsidR="00C022D5" w:rsidRDefault="00060A99">
      <w:pPr>
        <w:pStyle w:val="SourceCode"/>
      </w:pPr>
      <w:r>
        <w:t xml:space="preserve">    pop r13</w:t>
      </w:r>
    </w:p>
    <w:p w14:paraId="41E5EA70" w14:textId="77777777" w:rsidR="00C022D5" w:rsidRDefault="00060A99">
      <w:pPr>
        <w:pStyle w:val="SourceCode"/>
      </w:pPr>
      <w:r>
        <w:t xml:space="preserve">    pop r12</w:t>
      </w:r>
    </w:p>
    <w:p w14:paraId="2C5FA92C" w14:textId="77777777" w:rsidR="00C022D5" w:rsidRDefault="00060A99">
      <w:pPr>
        <w:pStyle w:val="SourceCode"/>
      </w:pPr>
      <w:r>
        <w:t xml:space="preserve">    pop rbx</w:t>
      </w:r>
    </w:p>
    <w:p w14:paraId="6CE9D8B2" w14:textId="77777777" w:rsidR="00C022D5" w:rsidRDefault="00060A99">
      <w:pPr>
        <w:pStyle w:val="SourceCode"/>
      </w:pPr>
      <w:r>
        <w:t xml:space="preserve">    ret</w:t>
      </w:r>
    </w:p>
    <w:p w14:paraId="622B0B17" w14:textId="77777777" w:rsidR="00C022D5" w:rsidRDefault="00C022D5">
      <w:pPr>
        <w:pStyle w:val="SourceCode"/>
      </w:pPr>
    </w:p>
    <w:p w14:paraId="285556E3" w14:textId="77777777" w:rsidR="00C022D5" w:rsidRDefault="00060A99">
      <w:pPr>
        <w:pStyle w:val="SourceCode"/>
      </w:pPr>
      <w:r>
        <w:t>; handle_create_contact: POST /api/v1/contacts, create one contact from</w:t>
      </w:r>
    </w:p>
    <w:p w14:paraId="6CF2FAA9" w14:textId="77777777" w:rsidR="00C022D5" w:rsidRDefault="00060A99">
      <w:pPr>
        <w:pStyle w:val="SourceCode"/>
      </w:pPr>
      <w:r>
        <w:t>; the JSON body, and answer 201 with its Location and the stored contact.</w:t>
      </w:r>
    </w:p>
    <w:p w14:paraId="40870813" w14:textId="77777777" w:rsidR="00C022D5" w:rsidRDefault="00060A99">
      <w:pPr>
        <w:pStyle w:val="SourceCode"/>
      </w:pPr>
      <w:r>
        <w:t>; The same six steps: step 2 checks that the body is a JSON contact</w:t>
      </w:r>
    </w:p>
    <w:p w14:paraId="174DA349" w14:textId="77777777" w:rsidR="00C022D5" w:rsidRDefault="00060A99">
      <w:pPr>
        <w:pStyle w:val="SourceCode"/>
      </w:pPr>
      <w:r>
        <w:t>; object, and add_contact_record checks the values themselves, with your</w:t>
      </w:r>
    </w:p>
    <w:p w14:paraId="187DEDF4" w14:textId="77777777" w:rsidR="00C022D5" w:rsidRDefault="00060A99">
      <w:pPr>
        <w:pStyle w:val="SourceCode"/>
      </w:pPr>
      <w:r>
        <w:t>; Chapter 5 validators. The handle is an 8-byte place at [rsp + 40];</w:t>
      </w:r>
    </w:p>
    <w:p w14:paraId="321E7997" w14:textId="77777777" w:rsidR="00C022D5" w:rsidRDefault="00060A99">
      <w:pPr>
        <w:pStyle w:val="SourceCode"/>
      </w:pPr>
      <w:r>
        <w:t>; [rsp + 32] is snprintf's fifth value, the id: mov eax clears rax's top half.</w:t>
      </w:r>
    </w:p>
    <w:p w14:paraId="562B686D" w14:textId="77777777" w:rsidR="00C022D5" w:rsidRDefault="00060A99">
      <w:pPr>
        <w:pStyle w:val="SourceCode"/>
      </w:pPr>
      <w:r>
        <w:t>;   in:      rcx = the request record</w:t>
      </w:r>
    </w:p>
    <w:p w14:paraId="5A51FDE1" w14:textId="77777777" w:rsidR="00C022D5" w:rsidRDefault="00060A99">
      <w:pPr>
        <w:pStyle w:val="SourceCode"/>
      </w:pPr>
      <w:r>
        <w:t>;   out:     eax = MHD_queue_response's answer</w:t>
      </w:r>
    </w:p>
    <w:p w14:paraId="16858A3D" w14:textId="77777777" w:rsidR="00C022D5" w:rsidRDefault="00060A99">
      <w:pPr>
        <w:pStyle w:val="SourceCode"/>
      </w:pPr>
      <w:r>
        <w:t>; rbx keeps the request, r12d the status, then the text, r13 the problem,</w:t>
      </w:r>
    </w:p>
    <w:p w14:paraId="1C151669" w14:textId="77777777" w:rsidR="00C022D5" w:rsidRDefault="00060A99">
      <w:pPr>
        <w:pStyle w:val="SourceCode"/>
      </w:pPr>
      <w:r>
        <w:t>; then the answer.</w:t>
      </w:r>
    </w:p>
    <w:p w14:paraId="70098239" w14:textId="77777777" w:rsidR="00C022D5" w:rsidRDefault="00060A99">
      <w:pPr>
        <w:pStyle w:val="SourceCode"/>
      </w:pPr>
      <w:r>
        <w:t>handle_create_contact:</w:t>
      </w:r>
    </w:p>
    <w:p w14:paraId="37D5BADF" w14:textId="77777777" w:rsidR="00C022D5" w:rsidRDefault="00060A99">
      <w:pPr>
        <w:pStyle w:val="SourceCode"/>
      </w:pPr>
      <w:r>
        <w:t xml:space="preserve">    push rbx</w:t>
      </w:r>
    </w:p>
    <w:p w14:paraId="1D6EC1B9" w14:textId="77777777" w:rsidR="00C022D5" w:rsidRDefault="00060A99">
      <w:pPr>
        <w:pStyle w:val="SourceCode"/>
      </w:pPr>
      <w:r>
        <w:t xml:space="preserve">    push r12</w:t>
      </w:r>
    </w:p>
    <w:p w14:paraId="3D0A9F56" w14:textId="77777777" w:rsidR="00C022D5" w:rsidRDefault="00060A99">
      <w:pPr>
        <w:pStyle w:val="SourceCode"/>
      </w:pPr>
      <w:r>
        <w:t xml:space="preserve">    push r13</w:t>
      </w:r>
    </w:p>
    <w:p w14:paraId="5B8F8ADF" w14:textId="77777777" w:rsidR="00C022D5" w:rsidRDefault="00060A99">
      <w:pPr>
        <w:pStyle w:val="SourceCode"/>
      </w:pPr>
      <w:r>
        <w:t xml:space="preserve">    sub rsp, 48</w:t>
      </w:r>
    </w:p>
    <w:p w14:paraId="2CCF64AE" w14:textId="77777777" w:rsidR="00C022D5" w:rsidRDefault="00060A99">
      <w:pPr>
        <w:pStyle w:val="SourceCode"/>
      </w:pPr>
      <w:r>
        <w:t xml:space="preserve">    mov rbx, rcx</w:t>
      </w:r>
    </w:p>
    <w:p w14:paraId="2B562E9F" w14:textId="77777777" w:rsidR="00C022D5" w:rsidRDefault="00060A99">
      <w:pPr>
        <w:pStyle w:val="SourceCode"/>
      </w:pPr>
      <w:r>
        <w:t xml:space="preserve">    ; Step 1: a valid key that may write. libmicrohttpd has already</w:t>
      </w:r>
    </w:p>
    <w:p w14:paraId="24474136" w14:textId="77777777" w:rsidR="00C022D5" w:rsidRDefault="00060A99">
      <w:pPr>
        <w:pStyle w:val="SourceCode"/>
      </w:pPr>
      <w:r>
        <w:t xml:space="preserve">    ; collected the body, so authorize comes before the body is looked at:</w:t>
      </w:r>
    </w:p>
    <w:p w14:paraId="5C9D77FA" w14:textId="77777777" w:rsidR="00C022D5" w:rsidRDefault="00060A99">
      <w:pPr>
        <w:pStyle w:val="SourceCode"/>
      </w:pPr>
      <w:r>
        <w:t xml:space="preserve">    ; a refused caller's body is never read or stored.</w:t>
      </w:r>
    </w:p>
    <w:p w14:paraId="201096FA" w14:textId="77777777" w:rsidR="00C022D5" w:rsidRDefault="00060A99">
      <w:pPr>
        <w:pStyle w:val="SourceCode"/>
      </w:pPr>
      <w:r>
        <w:t xml:space="preserve">    mov rcx, rbx</w:t>
      </w:r>
    </w:p>
    <w:p w14:paraId="377CB08A" w14:textId="77777777" w:rsidR="00C022D5" w:rsidRDefault="00060A99">
      <w:pPr>
        <w:pStyle w:val="SourceCode"/>
      </w:pPr>
      <w:r>
        <w:t xml:space="preserve">    mov edx, 1</w:t>
      </w:r>
    </w:p>
    <w:p w14:paraId="458D6F0E" w14:textId="77777777" w:rsidR="00C022D5" w:rsidRDefault="00060A99">
      <w:pPr>
        <w:pStyle w:val="SourceCode"/>
      </w:pPr>
      <w:r>
        <w:t xml:space="preserve">    call authorize</w:t>
      </w:r>
    </w:p>
    <w:p w14:paraId="5DEA4C84" w14:textId="77777777" w:rsidR="00C022D5" w:rsidRDefault="00060A99">
      <w:pPr>
        <w:pStyle w:val="SourceCode"/>
      </w:pPr>
      <w:r>
        <w:t xml:space="preserve">    cmp eax, 0</w:t>
      </w:r>
    </w:p>
    <w:p w14:paraId="00865B65" w14:textId="77777777" w:rsidR="00C022D5" w:rsidRDefault="00060A99">
      <w:pPr>
        <w:pStyle w:val="SourceCode"/>
      </w:pPr>
      <w:r>
        <w:t xml:space="preserve">    jne .authorized</w:t>
      </w:r>
    </w:p>
    <w:p w14:paraId="3D6CD356" w14:textId="77777777" w:rsidR="00C022D5" w:rsidRDefault="00060A99">
      <w:pPr>
        <w:pStyle w:val="SourceCode"/>
      </w:pPr>
      <w:r>
        <w:t xml:space="preserve">    mov eax, edx</w:t>
      </w:r>
    </w:p>
    <w:p w14:paraId="12F45314" w14:textId="77777777" w:rsidR="00C022D5" w:rsidRDefault="00060A99">
      <w:pPr>
        <w:pStyle w:val="SourceCode"/>
      </w:pPr>
      <w:r>
        <w:t xml:space="preserve">    jmp .done</w:t>
      </w:r>
    </w:p>
    <w:p w14:paraId="4223D41F" w14:textId="77777777" w:rsidR="00C022D5" w:rsidRDefault="00060A99">
      <w:pPr>
        <w:pStyle w:val="SourceCode"/>
      </w:pPr>
      <w:r>
        <w:t>.authorized:</w:t>
      </w:r>
    </w:p>
    <w:p w14:paraId="738D8964" w14:textId="77777777" w:rsidR="00C022D5" w:rsidRDefault="00060A99">
      <w:pPr>
        <w:pStyle w:val="SourceCode"/>
      </w:pPr>
      <w:r>
        <w:t xml:space="preserve">    mov rcx, [rbx + REQUEST_BODY]</w:t>
      </w:r>
    </w:p>
    <w:p w14:paraId="17DCC342" w14:textId="77777777" w:rsidR="00C022D5" w:rsidRDefault="00060A99">
      <w:pPr>
        <w:pStyle w:val="SourceCode"/>
      </w:pPr>
      <w:r>
        <w:t xml:space="preserve">    lea rdx, [new_contact]</w:t>
      </w:r>
    </w:p>
    <w:p w14:paraId="0B3B6D42" w14:textId="77777777" w:rsidR="00C022D5" w:rsidRDefault="00060A99">
      <w:pPr>
        <w:pStyle w:val="SourceCode"/>
      </w:pPr>
      <w:r>
        <w:t xml:space="preserve">    call contact_from_json</w:t>
      </w:r>
    </w:p>
    <w:p w14:paraId="01DB2BE3" w14:textId="77777777" w:rsidR="00C022D5" w:rsidRDefault="00060A99">
      <w:pPr>
        <w:pStyle w:val="SourceCode"/>
      </w:pPr>
      <w:r>
        <w:t xml:space="preserve">    cmp eax, 0</w:t>
      </w:r>
    </w:p>
    <w:p w14:paraId="502F4BB3" w14:textId="77777777" w:rsidR="00C022D5" w:rsidRDefault="00060A99">
      <w:pPr>
        <w:pStyle w:val="SourceCode"/>
      </w:pPr>
      <w:r>
        <w:t xml:space="preserve">    jne .body_read</w:t>
      </w:r>
    </w:p>
    <w:p w14:paraId="417800A0" w14:textId="77777777" w:rsidR="00C022D5" w:rsidRDefault="00060A99">
      <w:pPr>
        <w:pStyle w:val="SourceCode"/>
      </w:pPr>
      <w:r>
        <w:t xml:space="preserve">    mov rcx, rbx</w:t>
      </w:r>
    </w:p>
    <w:p w14:paraId="33BCC880" w14:textId="77777777" w:rsidR="00C022D5" w:rsidRDefault="00060A99">
      <w:pPr>
        <w:pStyle w:val="SourceCode"/>
      </w:pPr>
      <w:r>
        <w:t xml:space="preserve">    mov edx, INVALID_INPUT</w:t>
      </w:r>
    </w:p>
    <w:p w14:paraId="6C64B030" w14:textId="77777777" w:rsidR="00C022D5" w:rsidRDefault="00060A99">
      <w:pPr>
        <w:pStyle w:val="SourceCode"/>
      </w:pPr>
      <w:r>
        <w:t xml:space="preserve">    lea r8, [body_problem]</w:t>
      </w:r>
    </w:p>
    <w:p w14:paraId="6DC80B89" w14:textId="77777777" w:rsidR="00C022D5" w:rsidRDefault="00060A99">
      <w:pPr>
        <w:pStyle w:val="SourceCode"/>
      </w:pPr>
      <w:r>
        <w:t xml:space="preserve">    call send_failure</w:t>
      </w:r>
    </w:p>
    <w:p w14:paraId="2E6F6867" w14:textId="77777777" w:rsidR="00C022D5" w:rsidRDefault="00060A99">
      <w:pPr>
        <w:pStyle w:val="SourceCode"/>
      </w:pPr>
      <w:r>
        <w:t xml:space="preserve">    jmp .done</w:t>
      </w:r>
    </w:p>
    <w:p w14:paraId="030504F9" w14:textId="77777777" w:rsidR="00C022D5" w:rsidRDefault="00060A99">
      <w:pPr>
        <w:pStyle w:val="SourceCode"/>
      </w:pPr>
      <w:r>
        <w:t>.body_read:</w:t>
      </w:r>
    </w:p>
    <w:p w14:paraId="729C77DB" w14:textId="77777777" w:rsidR="00C022D5" w:rsidRDefault="00060A99">
      <w:pPr>
        <w:pStyle w:val="SourceCode"/>
      </w:pPr>
      <w:r>
        <w:t xml:space="preserve">    lea rcx, [rsp + 40]</w:t>
      </w:r>
    </w:p>
    <w:p w14:paraId="77AEFDA0" w14:textId="77777777" w:rsidR="00C022D5" w:rsidRDefault="00060A99">
      <w:pPr>
        <w:pStyle w:val="SourceCode"/>
      </w:pPr>
      <w:r>
        <w:t xml:space="preserve">    call open_connection</w:t>
      </w:r>
    </w:p>
    <w:p w14:paraId="0F44D7A4" w14:textId="77777777" w:rsidR="00C022D5" w:rsidRDefault="00060A99">
      <w:pPr>
        <w:pStyle w:val="SourceCode"/>
      </w:pPr>
      <w:r>
        <w:t xml:space="preserve">    cmp eax, SUCCESS</w:t>
      </w:r>
    </w:p>
    <w:p w14:paraId="5F117370" w14:textId="77777777" w:rsidR="00C022D5" w:rsidRDefault="00060A99">
      <w:pPr>
        <w:pStyle w:val="SourceCode"/>
      </w:pPr>
      <w:r>
        <w:t xml:space="preserve">    je .opened</w:t>
      </w:r>
    </w:p>
    <w:p w14:paraId="3B8666C1" w14:textId="77777777" w:rsidR="00C022D5" w:rsidRDefault="00060A99">
      <w:pPr>
        <w:pStyle w:val="SourceCode"/>
      </w:pPr>
      <w:r>
        <w:t xml:space="preserve">    mov rcx, rbx</w:t>
      </w:r>
    </w:p>
    <w:p w14:paraId="2E20D680" w14:textId="77777777" w:rsidR="00C022D5" w:rsidRDefault="00060A99">
      <w:pPr>
        <w:pStyle w:val="SourceCode"/>
      </w:pPr>
      <w:r>
        <w:t xml:space="preserve">    call send_unavailable</w:t>
      </w:r>
    </w:p>
    <w:p w14:paraId="3CD1C4EA" w14:textId="77777777" w:rsidR="00C022D5" w:rsidRDefault="00060A99">
      <w:pPr>
        <w:pStyle w:val="SourceCode"/>
      </w:pPr>
      <w:r>
        <w:t xml:space="preserve">    jmp .done</w:t>
      </w:r>
    </w:p>
    <w:p w14:paraId="567C2BBC" w14:textId="77777777" w:rsidR="00C022D5" w:rsidRDefault="00060A99">
      <w:pPr>
        <w:pStyle w:val="SourceCode"/>
      </w:pPr>
      <w:r>
        <w:t>.opened:</w:t>
      </w:r>
    </w:p>
    <w:p w14:paraId="74A6A642" w14:textId="77777777" w:rsidR="00C022D5" w:rsidRDefault="00060A99">
      <w:pPr>
        <w:pStyle w:val="SourceCode"/>
      </w:pPr>
      <w:r>
        <w:t xml:space="preserve">    mov rcx, [rsp + 40]</w:t>
      </w:r>
    </w:p>
    <w:p w14:paraId="38451F73" w14:textId="77777777" w:rsidR="00C022D5" w:rsidRDefault="00060A99">
      <w:pPr>
        <w:pStyle w:val="SourceCode"/>
      </w:pPr>
      <w:r>
        <w:t xml:space="preserve">    lea rdx, [new_contact]</w:t>
      </w:r>
    </w:p>
    <w:p w14:paraId="4ED440CA" w14:textId="77777777" w:rsidR="00C022D5" w:rsidRDefault="00060A99">
      <w:pPr>
        <w:pStyle w:val="SourceCode"/>
      </w:pPr>
      <w:r>
        <w:t xml:space="preserve">    lea r8, [stored_contact]</w:t>
      </w:r>
    </w:p>
    <w:p w14:paraId="3FC66032" w14:textId="77777777" w:rsidR="00C022D5" w:rsidRDefault="00060A99">
      <w:pPr>
        <w:pStyle w:val="SourceCode"/>
      </w:pPr>
      <w:r>
        <w:t xml:space="preserve">    call add_contact_record</w:t>
      </w:r>
    </w:p>
    <w:p w14:paraId="38653DB3" w14:textId="77777777" w:rsidR="00C022D5" w:rsidRDefault="00060A99">
      <w:pPr>
        <w:pStyle w:val="SourceCode"/>
      </w:pPr>
      <w:r>
        <w:t xml:space="preserve">    mov r12d, eax</w:t>
      </w:r>
    </w:p>
    <w:p w14:paraId="1EFCC635" w14:textId="77777777" w:rsidR="00C022D5" w:rsidRDefault="00060A99">
      <w:pPr>
        <w:pStyle w:val="SourceCode"/>
      </w:pPr>
      <w:r>
        <w:t xml:space="preserve">    mov r13, rdx</w:t>
      </w:r>
    </w:p>
    <w:p w14:paraId="624CB259" w14:textId="77777777" w:rsidR="00C022D5" w:rsidRDefault="00060A99">
      <w:pPr>
        <w:pStyle w:val="SourceCode"/>
      </w:pPr>
      <w:r>
        <w:t xml:space="preserve">    mov rcx, [rsp + 40]</w:t>
      </w:r>
    </w:p>
    <w:p w14:paraId="3362EB08" w14:textId="77777777" w:rsidR="00C022D5" w:rsidRDefault="00060A99">
      <w:pPr>
        <w:pStyle w:val="SourceCode"/>
      </w:pPr>
      <w:r>
        <w:t xml:space="preserve">    call close_connection</w:t>
      </w:r>
    </w:p>
    <w:p w14:paraId="74DF5E8E" w14:textId="77777777" w:rsidR="00C022D5" w:rsidRDefault="00060A99">
      <w:pPr>
        <w:pStyle w:val="SourceCode"/>
      </w:pPr>
      <w:r>
        <w:t xml:space="preserve">    ; INVALID_INPUT is 400 and DUPLICATE_EMAIL 409, both decided by</w:t>
      </w:r>
    </w:p>
    <w:p w14:paraId="383B66D2" w14:textId="77777777" w:rsidR="00C022D5" w:rsidRDefault="00060A99">
      <w:pPr>
        <w:pStyle w:val="SourceCode"/>
      </w:pPr>
      <w:r>
        <w:t xml:space="preserve">    ; http_status_for, never here.</w:t>
      </w:r>
    </w:p>
    <w:p w14:paraId="59E45C3B" w14:textId="77777777" w:rsidR="00C022D5" w:rsidRDefault="00060A99">
      <w:pPr>
        <w:pStyle w:val="SourceCode"/>
      </w:pPr>
      <w:r>
        <w:t xml:space="preserve">    cmp r12d, SUCCESS</w:t>
      </w:r>
    </w:p>
    <w:p w14:paraId="28B32A63" w14:textId="77777777" w:rsidR="00C022D5" w:rsidRDefault="00060A99">
      <w:pPr>
        <w:pStyle w:val="SourceCode"/>
      </w:pPr>
      <w:r>
        <w:t xml:space="preserve">    je .stored</w:t>
      </w:r>
    </w:p>
    <w:p w14:paraId="7C6DE177" w14:textId="77777777" w:rsidR="00C022D5" w:rsidRDefault="00060A99">
      <w:pPr>
        <w:pStyle w:val="SourceCode"/>
      </w:pPr>
      <w:r>
        <w:t xml:space="preserve">    mov rcx, rbx</w:t>
      </w:r>
    </w:p>
    <w:p w14:paraId="1E6F99B4" w14:textId="77777777" w:rsidR="00C022D5" w:rsidRDefault="00060A99">
      <w:pPr>
        <w:pStyle w:val="SourceCode"/>
      </w:pPr>
      <w:r>
        <w:t xml:space="preserve">    mov edx, r12d</w:t>
      </w:r>
    </w:p>
    <w:p w14:paraId="3A685174" w14:textId="77777777" w:rsidR="00C022D5" w:rsidRDefault="00060A99">
      <w:pPr>
        <w:pStyle w:val="SourceCode"/>
      </w:pPr>
      <w:r>
        <w:t xml:space="preserve">    mov r8, r13</w:t>
      </w:r>
    </w:p>
    <w:p w14:paraId="4F09986B" w14:textId="77777777" w:rsidR="00C022D5" w:rsidRDefault="00060A99">
      <w:pPr>
        <w:pStyle w:val="SourceCode"/>
      </w:pPr>
      <w:r>
        <w:t xml:space="preserve">    call send_failure</w:t>
      </w:r>
    </w:p>
    <w:p w14:paraId="3E293370" w14:textId="77777777" w:rsidR="00C022D5" w:rsidRDefault="00060A99">
      <w:pPr>
        <w:pStyle w:val="SourceCode"/>
      </w:pPr>
      <w:r>
        <w:t xml:space="preserve">    jmp .done</w:t>
      </w:r>
    </w:p>
    <w:p w14:paraId="4DA71F1C" w14:textId="77777777" w:rsidR="00C022D5" w:rsidRDefault="00060A99">
      <w:pPr>
        <w:pStyle w:val="SourceCode"/>
      </w:pPr>
      <w:r>
        <w:t>.stored:</w:t>
      </w:r>
    </w:p>
    <w:p w14:paraId="1F6163B2" w14:textId="77777777" w:rsidR="00C022D5" w:rsidRDefault="00060A99">
      <w:pPr>
        <w:pStyle w:val="SourceCode"/>
      </w:pPr>
      <w:r>
        <w:t xml:space="preserve">    ; A create that worked is 201 Created, with the new contact's own</w:t>
      </w:r>
    </w:p>
    <w:p w14:paraId="763A5411" w14:textId="77777777" w:rsidR="00C022D5" w:rsidRDefault="00060A99">
      <w:pPr>
        <w:pStyle w:val="SourceCode"/>
      </w:pPr>
      <w:r>
        <w:t xml:space="preserve">    ; path, such as /api/v1/contacts/4.</w:t>
      </w:r>
    </w:p>
    <w:p w14:paraId="36B7F70E" w14:textId="77777777" w:rsidR="00C022D5" w:rsidRDefault="00060A99">
      <w:pPr>
        <w:pStyle w:val="SourceCode"/>
      </w:pPr>
      <w:r>
        <w:t xml:space="preserve">    lea rcx, [location_text]</w:t>
      </w:r>
    </w:p>
    <w:p w14:paraId="4A8D96B2" w14:textId="77777777" w:rsidR="00C022D5" w:rsidRDefault="00060A99">
      <w:pPr>
        <w:pStyle w:val="SourceCode"/>
      </w:pPr>
      <w:r>
        <w:t xml:space="preserve">    mov edx, LOCATION_SIZE</w:t>
      </w:r>
    </w:p>
    <w:p w14:paraId="34DB16DD" w14:textId="77777777" w:rsidR="00C022D5" w:rsidRDefault="00060A99">
      <w:pPr>
        <w:pStyle w:val="SourceCode"/>
      </w:pPr>
      <w:r>
        <w:t xml:space="preserve">    lea r8, [location_format]</w:t>
      </w:r>
    </w:p>
    <w:p w14:paraId="5408DAD9" w14:textId="77777777" w:rsidR="00C022D5" w:rsidRDefault="00060A99">
      <w:pPr>
        <w:pStyle w:val="SourceCode"/>
      </w:pPr>
      <w:r>
        <w:t xml:space="preserve">    lea r9, [contacts_path]</w:t>
      </w:r>
    </w:p>
    <w:p w14:paraId="72C0AA5E" w14:textId="77777777" w:rsidR="00C022D5" w:rsidRDefault="00060A99">
      <w:pPr>
        <w:pStyle w:val="SourceCode"/>
      </w:pPr>
      <w:r>
        <w:t xml:space="preserve">    mov eax, [stored_contact + ID]</w:t>
      </w:r>
    </w:p>
    <w:p w14:paraId="6454DBCC" w14:textId="77777777" w:rsidR="00C022D5" w:rsidRDefault="00060A99">
      <w:pPr>
        <w:pStyle w:val="SourceCode"/>
      </w:pPr>
      <w:r>
        <w:t xml:space="preserve">    mov [rsp + 32], rax</w:t>
      </w:r>
    </w:p>
    <w:p w14:paraId="2681007F" w14:textId="77777777" w:rsidR="00C022D5" w:rsidRDefault="00060A99">
      <w:pPr>
        <w:pStyle w:val="SourceCode"/>
      </w:pPr>
      <w:r>
        <w:t xml:space="preserve">    call snprintf</w:t>
      </w:r>
    </w:p>
    <w:p w14:paraId="3DFCC461" w14:textId="77777777" w:rsidR="00C022D5" w:rsidRDefault="00060A99">
      <w:pPr>
        <w:pStyle w:val="SourceCode"/>
      </w:pPr>
      <w:r>
        <w:t xml:space="preserve">    lea rcx, [stored_contact]</w:t>
      </w:r>
    </w:p>
    <w:p w14:paraId="25069894" w14:textId="77777777" w:rsidR="00C022D5" w:rsidRDefault="00060A99">
      <w:pPr>
        <w:pStyle w:val="SourceCode"/>
      </w:pPr>
      <w:r>
        <w:t xml:space="preserve">    call contact_to_json</w:t>
      </w:r>
    </w:p>
    <w:p w14:paraId="0918295B" w14:textId="77777777" w:rsidR="00C022D5" w:rsidRDefault="00060A99">
      <w:pPr>
        <w:pStyle w:val="SourceCode"/>
      </w:pPr>
      <w:r>
        <w:t xml:space="preserve">    mov r12, rax</w:t>
      </w:r>
    </w:p>
    <w:p w14:paraId="7EF73563" w14:textId="77777777" w:rsidR="00C022D5" w:rsidRDefault="00060A99">
      <w:pPr>
        <w:pStyle w:val="SourceCode"/>
      </w:pPr>
      <w:r>
        <w:t xml:space="preserve">    cmp r12, 0</w:t>
      </w:r>
    </w:p>
    <w:p w14:paraId="6CC8130B" w14:textId="77777777" w:rsidR="00C022D5" w:rsidRDefault="00060A99">
      <w:pPr>
        <w:pStyle w:val="SourceCode"/>
      </w:pPr>
      <w:r>
        <w:t xml:space="preserve">    jne .answer</w:t>
      </w:r>
    </w:p>
    <w:p w14:paraId="528F8568" w14:textId="77777777" w:rsidR="00C022D5" w:rsidRDefault="00060A99">
      <w:pPr>
        <w:pStyle w:val="SourceCode"/>
      </w:pPr>
      <w:r>
        <w:t xml:space="preserve">    mov rcx, rbx</w:t>
      </w:r>
    </w:p>
    <w:p w14:paraId="66FDBCB9" w14:textId="77777777" w:rsidR="00C022D5" w:rsidRDefault="00060A99">
      <w:pPr>
        <w:pStyle w:val="SourceCode"/>
      </w:pPr>
      <w:r>
        <w:t xml:space="preserve">    mov edx, DATABASE_FAILURE</w:t>
      </w:r>
    </w:p>
    <w:p w14:paraId="2F3DEC29" w14:textId="77777777" w:rsidR="00C022D5" w:rsidRDefault="00060A99">
      <w:pPr>
        <w:pStyle w:val="SourceCode"/>
      </w:pPr>
      <w:r>
        <w:t xml:space="preserve">    lea r8, [out_of_memory_text]</w:t>
      </w:r>
    </w:p>
    <w:p w14:paraId="7599AA65" w14:textId="77777777" w:rsidR="00C022D5" w:rsidRDefault="00060A99">
      <w:pPr>
        <w:pStyle w:val="SourceCode"/>
      </w:pPr>
      <w:r>
        <w:t xml:space="preserve">    call send_failure</w:t>
      </w:r>
    </w:p>
    <w:p w14:paraId="232AEC2A" w14:textId="77777777" w:rsidR="00C022D5" w:rsidRDefault="00060A99">
      <w:pPr>
        <w:pStyle w:val="SourceCode"/>
      </w:pPr>
      <w:r>
        <w:t xml:space="preserve">    jmp .done</w:t>
      </w:r>
    </w:p>
    <w:p w14:paraId="40B2CA52" w14:textId="77777777" w:rsidR="00C022D5" w:rsidRDefault="00060A99">
      <w:pPr>
        <w:pStyle w:val="SourceCode"/>
      </w:pPr>
      <w:r>
        <w:t>.answer:</w:t>
      </w:r>
    </w:p>
    <w:p w14:paraId="26087512" w14:textId="77777777" w:rsidR="00C022D5" w:rsidRDefault="00060A99">
      <w:pPr>
        <w:pStyle w:val="SourceCode"/>
      </w:pPr>
      <w:r>
        <w:t xml:space="preserve">    mov rcx, rbx</w:t>
      </w:r>
    </w:p>
    <w:p w14:paraId="2D7FFFBE" w14:textId="77777777" w:rsidR="00C022D5" w:rsidRDefault="00060A99">
      <w:pPr>
        <w:pStyle w:val="SourceCode"/>
      </w:pPr>
      <w:r>
        <w:t xml:space="preserve">    lea rdx, [location_text]</w:t>
      </w:r>
    </w:p>
    <w:p w14:paraId="2282EB73" w14:textId="77777777" w:rsidR="00C022D5" w:rsidRDefault="00060A99">
      <w:pPr>
        <w:pStyle w:val="SourceCode"/>
      </w:pPr>
      <w:r>
        <w:t xml:space="preserve">    mov r8, r12</w:t>
      </w:r>
    </w:p>
    <w:p w14:paraId="138F62F0" w14:textId="77777777" w:rsidR="00C022D5" w:rsidRDefault="00060A99">
      <w:pPr>
        <w:pStyle w:val="SourceCode"/>
      </w:pPr>
      <w:r>
        <w:t xml:space="preserve">    call send_created</w:t>
      </w:r>
    </w:p>
    <w:p w14:paraId="7ED34196" w14:textId="77777777" w:rsidR="00C022D5" w:rsidRDefault="00060A99">
      <w:pPr>
        <w:pStyle w:val="SourceCode"/>
      </w:pPr>
      <w:r>
        <w:t xml:space="preserve">    mov r13d, eax</w:t>
      </w:r>
    </w:p>
    <w:p w14:paraId="098824BC" w14:textId="77777777" w:rsidR="00C022D5" w:rsidRDefault="00060A99">
      <w:pPr>
        <w:pStyle w:val="SourceCode"/>
      </w:pPr>
      <w:r>
        <w:t xml:space="preserve">    ; send_created made its own copy, so the text is given back.</w:t>
      </w:r>
    </w:p>
    <w:p w14:paraId="46F602E8" w14:textId="77777777" w:rsidR="00C022D5" w:rsidRDefault="00060A99">
      <w:pPr>
        <w:pStyle w:val="SourceCode"/>
      </w:pPr>
      <w:r>
        <w:t xml:space="preserve">    mov rcx, r12</w:t>
      </w:r>
    </w:p>
    <w:p w14:paraId="66DA6A7A" w14:textId="77777777" w:rsidR="00C022D5" w:rsidRDefault="00060A99">
      <w:pPr>
        <w:pStyle w:val="SourceCode"/>
      </w:pPr>
      <w:r>
        <w:t xml:space="preserve">    call cJSON_free</w:t>
      </w:r>
    </w:p>
    <w:p w14:paraId="6433AF3F" w14:textId="77777777" w:rsidR="00C022D5" w:rsidRDefault="00060A99">
      <w:pPr>
        <w:pStyle w:val="SourceCode"/>
      </w:pPr>
      <w:r>
        <w:t xml:space="preserve">    mov eax, r13d</w:t>
      </w:r>
    </w:p>
    <w:p w14:paraId="2DD6F76D" w14:textId="77777777" w:rsidR="00C022D5" w:rsidRDefault="00060A99">
      <w:pPr>
        <w:pStyle w:val="SourceCode"/>
      </w:pPr>
      <w:r>
        <w:t>.done:</w:t>
      </w:r>
    </w:p>
    <w:p w14:paraId="2ADEEDE3" w14:textId="77777777" w:rsidR="00C022D5" w:rsidRDefault="00060A99">
      <w:pPr>
        <w:pStyle w:val="SourceCode"/>
      </w:pPr>
      <w:r>
        <w:t xml:space="preserve">    add rsp, 48</w:t>
      </w:r>
    </w:p>
    <w:p w14:paraId="4558D669" w14:textId="77777777" w:rsidR="00C022D5" w:rsidRDefault="00060A99">
      <w:pPr>
        <w:pStyle w:val="SourceCode"/>
      </w:pPr>
      <w:r>
        <w:t xml:space="preserve">    pop r13</w:t>
      </w:r>
    </w:p>
    <w:p w14:paraId="7C2655C7" w14:textId="77777777" w:rsidR="00C022D5" w:rsidRDefault="00060A99">
      <w:pPr>
        <w:pStyle w:val="SourceCode"/>
      </w:pPr>
      <w:r>
        <w:t xml:space="preserve">    pop r12</w:t>
      </w:r>
    </w:p>
    <w:p w14:paraId="65B5B91D" w14:textId="77777777" w:rsidR="00C022D5" w:rsidRDefault="00060A99">
      <w:pPr>
        <w:pStyle w:val="SourceCode"/>
      </w:pPr>
      <w:r>
        <w:t xml:space="preserve">    pop rbx</w:t>
      </w:r>
    </w:p>
    <w:p w14:paraId="078B7743" w14:textId="77777777" w:rsidR="00C022D5" w:rsidRDefault="00060A99">
      <w:pPr>
        <w:pStyle w:val="SourceCode"/>
      </w:pPr>
      <w:r>
        <w:t xml:space="preserve">    ret</w:t>
      </w:r>
    </w:p>
    <w:p w14:paraId="0C6B0422" w14:textId="77777777" w:rsidR="00C022D5" w:rsidRDefault="00C022D5">
      <w:pPr>
        <w:pStyle w:val="SourceCode"/>
      </w:pPr>
    </w:p>
    <w:p w14:paraId="008A4813" w14:textId="77777777" w:rsidR="00C022D5" w:rsidRDefault="00060A99">
      <w:pPr>
        <w:pStyle w:val="SourceCode"/>
      </w:pPr>
      <w:r>
        <w:t>; handle_delete_contact: DELETE /api/v1/contacts/{id}, deletes one</w:t>
      </w:r>
    </w:p>
    <w:p w14:paraId="53FBAB76" w14:textId="77777777" w:rsidR="00C022D5" w:rsidRDefault="00060A99">
      <w:pPr>
        <w:pStyle w:val="SourceCode"/>
      </w:pPr>
      <w:r>
        <w:t>; contact and answers 204 with no body, or 404 when no contact has that</w:t>
      </w:r>
    </w:p>
    <w:p w14:paraId="78EDAE4C" w14:textId="77777777" w:rsidR="00C022D5" w:rsidRDefault="00060A99">
      <w:pPr>
        <w:pStyle w:val="SourceCode"/>
      </w:pPr>
      <w:r>
        <w:t>; id. The handle is an 8-byte place at [rsp + 32].</w:t>
      </w:r>
    </w:p>
    <w:p w14:paraId="51449C82" w14:textId="77777777" w:rsidR="00C022D5" w:rsidRDefault="00060A99">
      <w:pPr>
        <w:pStyle w:val="SourceCode"/>
      </w:pPr>
      <w:r>
        <w:t>;   in:      rcx = the request record, rdx = the id segment</w:t>
      </w:r>
    </w:p>
    <w:p w14:paraId="50350DA7" w14:textId="77777777" w:rsidR="00C022D5" w:rsidRDefault="00060A99">
      <w:pPr>
        <w:pStyle w:val="SourceCode"/>
      </w:pPr>
      <w:r>
        <w:t>;   out:     eax = MHD_queue_response's answer</w:t>
      </w:r>
    </w:p>
    <w:p w14:paraId="1E59A520" w14:textId="77777777" w:rsidR="00C022D5" w:rsidRDefault="00060A99">
      <w:pPr>
        <w:pStyle w:val="SourceCode"/>
      </w:pPr>
      <w:r>
        <w:t>; rbx keeps the request, r12 the segment, r13d the id, then the status,</w:t>
      </w:r>
    </w:p>
    <w:p w14:paraId="70206DDA" w14:textId="77777777" w:rsidR="00C022D5" w:rsidRDefault="00060A99">
      <w:pPr>
        <w:pStyle w:val="SourceCode"/>
      </w:pPr>
      <w:r>
        <w:t>; r14 the problem.</w:t>
      </w:r>
    </w:p>
    <w:p w14:paraId="27232B00" w14:textId="77777777" w:rsidR="00C022D5" w:rsidRDefault="00060A99">
      <w:pPr>
        <w:pStyle w:val="SourceCode"/>
      </w:pPr>
      <w:r>
        <w:t>handle_delete_contact:</w:t>
      </w:r>
    </w:p>
    <w:p w14:paraId="0B355A92" w14:textId="77777777" w:rsidR="00C022D5" w:rsidRDefault="00060A99">
      <w:pPr>
        <w:pStyle w:val="SourceCode"/>
      </w:pPr>
      <w:r>
        <w:t xml:space="preserve">    push rbx</w:t>
      </w:r>
    </w:p>
    <w:p w14:paraId="18E05607" w14:textId="77777777" w:rsidR="00C022D5" w:rsidRDefault="00060A99">
      <w:pPr>
        <w:pStyle w:val="SourceCode"/>
      </w:pPr>
      <w:r>
        <w:t xml:space="preserve">    push r12</w:t>
      </w:r>
    </w:p>
    <w:p w14:paraId="71510CDA" w14:textId="77777777" w:rsidR="00C022D5" w:rsidRDefault="00060A99">
      <w:pPr>
        <w:pStyle w:val="SourceCode"/>
      </w:pPr>
      <w:r>
        <w:t xml:space="preserve">    push r13</w:t>
      </w:r>
    </w:p>
    <w:p w14:paraId="4D66FDE2" w14:textId="77777777" w:rsidR="00C022D5" w:rsidRDefault="00060A99">
      <w:pPr>
        <w:pStyle w:val="SourceCode"/>
      </w:pPr>
      <w:r>
        <w:t xml:space="preserve">    push r14</w:t>
      </w:r>
    </w:p>
    <w:p w14:paraId="03269628" w14:textId="77777777" w:rsidR="00C022D5" w:rsidRDefault="00060A99">
      <w:pPr>
        <w:pStyle w:val="SourceCode"/>
      </w:pPr>
      <w:r>
        <w:t xml:space="preserve">    sub rsp, 40</w:t>
      </w:r>
    </w:p>
    <w:p w14:paraId="7A5B21D8" w14:textId="77777777" w:rsidR="00C022D5" w:rsidRDefault="00060A99">
      <w:pPr>
        <w:pStyle w:val="SourceCode"/>
      </w:pPr>
      <w:r>
        <w:t xml:space="preserve">    mov rbx, rcx</w:t>
      </w:r>
    </w:p>
    <w:p w14:paraId="152E46D9" w14:textId="77777777" w:rsidR="00C022D5" w:rsidRDefault="00060A99">
      <w:pPr>
        <w:pStyle w:val="SourceCode"/>
      </w:pPr>
      <w:r>
        <w:t xml:space="preserve">    mov r12, rdx</w:t>
      </w:r>
    </w:p>
    <w:p w14:paraId="2B60A21D" w14:textId="77777777" w:rsidR="00C022D5" w:rsidRDefault="00060A99">
      <w:pPr>
        <w:pStyle w:val="SourceCode"/>
      </w:pPr>
      <w:r>
        <w:t xml:space="preserve">    mov rcx, rbx</w:t>
      </w:r>
    </w:p>
    <w:p w14:paraId="3537FD9D" w14:textId="77777777" w:rsidR="00C022D5" w:rsidRDefault="00060A99">
      <w:pPr>
        <w:pStyle w:val="SourceCode"/>
      </w:pPr>
      <w:r>
        <w:t xml:space="preserve">    mov edx, 1</w:t>
      </w:r>
    </w:p>
    <w:p w14:paraId="40094A06" w14:textId="77777777" w:rsidR="00C022D5" w:rsidRDefault="00060A99">
      <w:pPr>
        <w:pStyle w:val="SourceCode"/>
      </w:pPr>
      <w:r>
        <w:t xml:space="preserve">    call authorize</w:t>
      </w:r>
    </w:p>
    <w:p w14:paraId="3F69A7CA" w14:textId="77777777" w:rsidR="00C022D5" w:rsidRDefault="00060A99">
      <w:pPr>
        <w:pStyle w:val="SourceCode"/>
      </w:pPr>
      <w:r>
        <w:t xml:space="preserve">    cmp eax, 0</w:t>
      </w:r>
    </w:p>
    <w:p w14:paraId="5356C188" w14:textId="77777777" w:rsidR="00C022D5" w:rsidRDefault="00060A99">
      <w:pPr>
        <w:pStyle w:val="SourceCode"/>
      </w:pPr>
      <w:r>
        <w:t xml:space="preserve">    jne .authorized</w:t>
      </w:r>
    </w:p>
    <w:p w14:paraId="424B4D61" w14:textId="77777777" w:rsidR="00C022D5" w:rsidRDefault="00060A99">
      <w:pPr>
        <w:pStyle w:val="SourceCode"/>
      </w:pPr>
      <w:r>
        <w:t xml:space="preserve">    mov eax, edx</w:t>
      </w:r>
    </w:p>
    <w:p w14:paraId="5DE46D4F" w14:textId="77777777" w:rsidR="00C022D5" w:rsidRDefault="00060A99">
      <w:pPr>
        <w:pStyle w:val="SourceCode"/>
      </w:pPr>
      <w:r>
        <w:t xml:space="preserve">    jmp .done</w:t>
      </w:r>
    </w:p>
    <w:p w14:paraId="1F425F32" w14:textId="77777777" w:rsidR="00C022D5" w:rsidRDefault="00060A99">
      <w:pPr>
        <w:pStyle w:val="SourceCode"/>
      </w:pPr>
      <w:r>
        <w:t>.authorized:</w:t>
      </w:r>
    </w:p>
    <w:p w14:paraId="504ABF6E" w14:textId="77777777" w:rsidR="00C022D5" w:rsidRDefault="00060A99">
      <w:pPr>
        <w:pStyle w:val="SourceCode"/>
      </w:pPr>
      <w:r>
        <w:t xml:space="preserve">    mov rcx, r12</w:t>
      </w:r>
    </w:p>
    <w:p w14:paraId="5E9EB6A0" w14:textId="77777777" w:rsidR="00C022D5" w:rsidRDefault="00060A99">
      <w:pPr>
        <w:pStyle w:val="SourceCode"/>
      </w:pPr>
      <w:r>
        <w:t xml:space="preserve">    call parse_path_id</w:t>
      </w:r>
    </w:p>
    <w:p w14:paraId="09D105E6" w14:textId="77777777" w:rsidR="00C022D5" w:rsidRDefault="00060A99">
      <w:pPr>
        <w:pStyle w:val="SourceCode"/>
      </w:pPr>
      <w:r>
        <w:t xml:space="preserve">    mov r13d, eax</w:t>
      </w:r>
    </w:p>
    <w:p w14:paraId="32DC0001" w14:textId="77777777" w:rsidR="00C022D5" w:rsidRDefault="00060A99">
      <w:pPr>
        <w:pStyle w:val="SourceCode"/>
      </w:pPr>
      <w:r>
        <w:t xml:space="preserve">    cmp r13d, 0</w:t>
      </w:r>
    </w:p>
    <w:p w14:paraId="3CF8E9B9" w14:textId="77777777" w:rsidR="00C022D5" w:rsidRDefault="00060A99">
      <w:pPr>
        <w:pStyle w:val="SourceCode"/>
      </w:pPr>
      <w:r>
        <w:t xml:space="preserve">    jne .valid_id</w:t>
      </w:r>
    </w:p>
    <w:p w14:paraId="342B435C" w14:textId="77777777" w:rsidR="00C022D5" w:rsidRDefault="00060A99">
      <w:pPr>
        <w:pStyle w:val="SourceCode"/>
      </w:pPr>
      <w:r>
        <w:t xml:space="preserve">    mov rcx, rbx</w:t>
      </w:r>
    </w:p>
    <w:p w14:paraId="7AC40280" w14:textId="77777777" w:rsidR="00C022D5" w:rsidRDefault="00060A99">
      <w:pPr>
        <w:pStyle w:val="SourceCode"/>
      </w:pPr>
      <w:r>
        <w:t xml:space="preserve">    mov edx, INVALID_INPUT</w:t>
      </w:r>
    </w:p>
    <w:p w14:paraId="4CA0DFC9" w14:textId="77777777" w:rsidR="00C022D5" w:rsidRDefault="00060A99">
      <w:pPr>
        <w:pStyle w:val="SourceCode"/>
      </w:pPr>
      <w:r>
        <w:t xml:space="preserve">    lea r8, [path_id_problem]</w:t>
      </w:r>
    </w:p>
    <w:p w14:paraId="52B60274" w14:textId="77777777" w:rsidR="00C022D5" w:rsidRDefault="00060A99">
      <w:pPr>
        <w:pStyle w:val="SourceCode"/>
      </w:pPr>
      <w:r>
        <w:t xml:space="preserve">    call send_failure</w:t>
      </w:r>
    </w:p>
    <w:p w14:paraId="2B88ED37" w14:textId="77777777" w:rsidR="00C022D5" w:rsidRDefault="00060A99">
      <w:pPr>
        <w:pStyle w:val="SourceCode"/>
      </w:pPr>
      <w:r>
        <w:t xml:space="preserve">    jmp .done</w:t>
      </w:r>
    </w:p>
    <w:p w14:paraId="3F011EFD" w14:textId="77777777" w:rsidR="00C022D5" w:rsidRDefault="00060A99">
      <w:pPr>
        <w:pStyle w:val="SourceCode"/>
      </w:pPr>
      <w:r>
        <w:t>.valid_id:</w:t>
      </w:r>
    </w:p>
    <w:p w14:paraId="290E98BE" w14:textId="77777777" w:rsidR="00C022D5" w:rsidRDefault="00060A99">
      <w:pPr>
        <w:pStyle w:val="SourceCode"/>
      </w:pPr>
      <w:r>
        <w:t xml:space="preserve">    lea rcx, [rsp + 32]</w:t>
      </w:r>
    </w:p>
    <w:p w14:paraId="300679C8" w14:textId="77777777" w:rsidR="00C022D5" w:rsidRDefault="00060A99">
      <w:pPr>
        <w:pStyle w:val="SourceCode"/>
      </w:pPr>
      <w:r>
        <w:t xml:space="preserve">    call open_connection</w:t>
      </w:r>
    </w:p>
    <w:p w14:paraId="037AAF73" w14:textId="77777777" w:rsidR="00C022D5" w:rsidRDefault="00060A99">
      <w:pPr>
        <w:pStyle w:val="SourceCode"/>
      </w:pPr>
      <w:r>
        <w:t xml:space="preserve">    cmp eax, SUCCESS</w:t>
      </w:r>
    </w:p>
    <w:p w14:paraId="14A96E53" w14:textId="77777777" w:rsidR="00C022D5" w:rsidRDefault="00060A99">
      <w:pPr>
        <w:pStyle w:val="SourceCode"/>
      </w:pPr>
      <w:r>
        <w:t xml:space="preserve">    je .opened</w:t>
      </w:r>
    </w:p>
    <w:p w14:paraId="42FA2BB0" w14:textId="77777777" w:rsidR="00C022D5" w:rsidRDefault="00060A99">
      <w:pPr>
        <w:pStyle w:val="SourceCode"/>
      </w:pPr>
      <w:r>
        <w:t xml:space="preserve">    mov rcx, rbx</w:t>
      </w:r>
    </w:p>
    <w:p w14:paraId="126AC7FF" w14:textId="77777777" w:rsidR="00C022D5" w:rsidRDefault="00060A99">
      <w:pPr>
        <w:pStyle w:val="SourceCode"/>
      </w:pPr>
      <w:r>
        <w:t xml:space="preserve">    call send_unavailable</w:t>
      </w:r>
    </w:p>
    <w:p w14:paraId="258738F0" w14:textId="77777777" w:rsidR="00C022D5" w:rsidRDefault="00060A99">
      <w:pPr>
        <w:pStyle w:val="SourceCode"/>
      </w:pPr>
      <w:r>
        <w:t xml:space="preserve">    jmp .done</w:t>
      </w:r>
    </w:p>
    <w:p w14:paraId="4FA0049C" w14:textId="77777777" w:rsidR="00C022D5" w:rsidRDefault="00060A99">
      <w:pPr>
        <w:pStyle w:val="SourceCode"/>
      </w:pPr>
      <w:r>
        <w:t>.opened:</w:t>
      </w:r>
    </w:p>
    <w:p w14:paraId="48DDC211" w14:textId="77777777" w:rsidR="00C022D5" w:rsidRDefault="00060A99">
      <w:pPr>
        <w:pStyle w:val="SourceCode"/>
      </w:pPr>
      <w:r>
        <w:t xml:space="preserve">    mov rcx, [rsp + 32]</w:t>
      </w:r>
    </w:p>
    <w:p w14:paraId="7E6AE781" w14:textId="77777777" w:rsidR="00C022D5" w:rsidRDefault="00060A99">
      <w:pPr>
        <w:pStyle w:val="SourceCode"/>
      </w:pPr>
      <w:r>
        <w:t xml:space="preserve">    mov edx, r13d</w:t>
      </w:r>
    </w:p>
    <w:p w14:paraId="66403E31" w14:textId="77777777" w:rsidR="00C022D5" w:rsidRDefault="00060A99">
      <w:pPr>
        <w:pStyle w:val="SourceCode"/>
      </w:pPr>
      <w:r>
        <w:t xml:space="preserve">    call remove_contact</w:t>
      </w:r>
    </w:p>
    <w:p w14:paraId="499EC13B" w14:textId="77777777" w:rsidR="00C022D5" w:rsidRDefault="00060A99">
      <w:pPr>
        <w:pStyle w:val="SourceCode"/>
      </w:pPr>
      <w:r>
        <w:t xml:space="preserve">    mov r13d, eax</w:t>
      </w:r>
    </w:p>
    <w:p w14:paraId="6A67CFB2" w14:textId="77777777" w:rsidR="00C022D5" w:rsidRDefault="00060A99">
      <w:pPr>
        <w:pStyle w:val="SourceCode"/>
      </w:pPr>
      <w:r>
        <w:t xml:space="preserve">    mov r14, rdx</w:t>
      </w:r>
    </w:p>
    <w:p w14:paraId="2B97C2A5" w14:textId="77777777" w:rsidR="00C022D5" w:rsidRDefault="00060A99">
      <w:pPr>
        <w:pStyle w:val="SourceCode"/>
      </w:pPr>
      <w:r>
        <w:t xml:space="preserve">    mov rcx, [rsp + 32]</w:t>
      </w:r>
    </w:p>
    <w:p w14:paraId="78130BC1" w14:textId="77777777" w:rsidR="00C022D5" w:rsidRDefault="00060A99">
      <w:pPr>
        <w:pStyle w:val="SourceCode"/>
      </w:pPr>
      <w:r>
        <w:t xml:space="preserve">    call close_connection</w:t>
      </w:r>
    </w:p>
    <w:p w14:paraId="0DB6E6D3" w14:textId="77777777" w:rsidR="00C022D5" w:rsidRDefault="00060A99">
      <w:pPr>
        <w:pStyle w:val="SourceCode"/>
      </w:pPr>
      <w:r>
        <w:t xml:space="preserve">    cmp r13d, SUCCESS</w:t>
      </w:r>
    </w:p>
    <w:p w14:paraId="3CC1DBEF" w14:textId="77777777" w:rsidR="00C022D5" w:rsidRDefault="00060A99">
      <w:pPr>
        <w:pStyle w:val="SourceCode"/>
      </w:pPr>
      <w:r>
        <w:t xml:space="preserve">    je .answer</w:t>
      </w:r>
    </w:p>
    <w:p w14:paraId="741F2AE6" w14:textId="77777777" w:rsidR="00C022D5" w:rsidRDefault="00060A99">
      <w:pPr>
        <w:pStyle w:val="SourceCode"/>
      </w:pPr>
      <w:r>
        <w:t xml:space="preserve">    mov rcx, rbx</w:t>
      </w:r>
    </w:p>
    <w:p w14:paraId="6ABDB9E8" w14:textId="77777777" w:rsidR="00C022D5" w:rsidRDefault="00060A99">
      <w:pPr>
        <w:pStyle w:val="SourceCode"/>
      </w:pPr>
      <w:r>
        <w:t xml:space="preserve">    mov edx, r13d</w:t>
      </w:r>
    </w:p>
    <w:p w14:paraId="0B91D8F8" w14:textId="77777777" w:rsidR="00C022D5" w:rsidRDefault="00060A99">
      <w:pPr>
        <w:pStyle w:val="SourceCode"/>
      </w:pPr>
      <w:r>
        <w:t xml:space="preserve">    mov r8, r14</w:t>
      </w:r>
    </w:p>
    <w:p w14:paraId="753D53D8" w14:textId="77777777" w:rsidR="00C022D5" w:rsidRDefault="00060A99">
      <w:pPr>
        <w:pStyle w:val="SourceCode"/>
      </w:pPr>
      <w:r>
        <w:t xml:space="preserve">    call send_failure</w:t>
      </w:r>
    </w:p>
    <w:p w14:paraId="4CC676AF" w14:textId="77777777" w:rsidR="00C022D5" w:rsidRDefault="00060A99">
      <w:pPr>
        <w:pStyle w:val="SourceCode"/>
      </w:pPr>
      <w:r>
        <w:t xml:space="preserve">    jmp .done</w:t>
      </w:r>
    </w:p>
    <w:p w14:paraId="74C40318" w14:textId="77777777" w:rsidR="00C022D5" w:rsidRDefault="00060A99">
      <w:pPr>
        <w:pStyle w:val="SourceCode"/>
      </w:pPr>
      <w:r>
        <w:t>.answer:</w:t>
      </w:r>
    </w:p>
    <w:p w14:paraId="1EB7A2A9" w14:textId="77777777" w:rsidR="00C022D5" w:rsidRDefault="00060A99">
      <w:pPr>
        <w:pStyle w:val="SourceCode"/>
      </w:pPr>
      <w:r>
        <w:t xml:space="preserve">    ; A delete that worked is 204 No Content.</w:t>
      </w:r>
    </w:p>
    <w:p w14:paraId="05E7F973" w14:textId="77777777" w:rsidR="00C022D5" w:rsidRDefault="00060A99">
      <w:pPr>
        <w:pStyle w:val="SourceCode"/>
      </w:pPr>
      <w:r>
        <w:t xml:space="preserve">    mov rcx, rbx</w:t>
      </w:r>
    </w:p>
    <w:p w14:paraId="2F597244" w14:textId="77777777" w:rsidR="00C022D5" w:rsidRDefault="00060A99">
      <w:pPr>
        <w:pStyle w:val="SourceCode"/>
      </w:pPr>
      <w:r>
        <w:t xml:space="preserve">    call send_no_content</w:t>
      </w:r>
    </w:p>
    <w:p w14:paraId="15816B1B" w14:textId="77777777" w:rsidR="00C022D5" w:rsidRDefault="00060A99">
      <w:pPr>
        <w:pStyle w:val="SourceCode"/>
      </w:pPr>
      <w:r>
        <w:t>.done:</w:t>
      </w:r>
    </w:p>
    <w:p w14:paraId="20F69A77" w14:textId="77777777" w:rsidR="00C022D5" w:rsidRDefault="00060A99">
      <w:pPr>
        <w:pStyle w:val="SourceCode"/>
      </w:pPr>
      <w:r>
        <w:t xml:space="preserve">    add rsp, 40</w:t>
      </w:r>
    </w:p>
    <w:p w14:paraId="2F908ECA" w14:textId="77777777" w:rsidR="00C022D5" w:rsidRDefault="00060A99">
      <w:pPr>
        <w:pStyle w:val="SourceCode"/>
      </w:pPr>
      <w:r>
        <w:t xml:space="preserve">    pop r14</w:t>
      </w:r>
    </w:p>
    <w:p w14:paraId="57C2A0C4" w14:textId="77777777" w:rsidR="00C022D5" w:rsidRDefault="00060A99">
      <w:pPr>
        <w:pStyle w:val="SourceCode"/>
      </w:pPr>
      <w:r>
        <w:t xml:space="preserve">    pop r13</w:t>
      </w:r>
    </w:p>
    <w:p w14:paraId="609E60AF" w14:textId="77777777" w:rsidR="00C022D5" w:rsidRDefault="00060A99">
      <w:pPr>
        <w:pStyle w:val="SourceCode"/>
      </w:pPr>
      <w:r>
        <w:t xml:space="preserve">    pop r12</w:t>
      </w:r>
    </w:p>
    <w:p w14:paraId="36EFFF7A" w14:textId="77777777" w:rsidR="00C022D5" w:rsidRDefault="00060A99">
      <w:pPr>
        <w:pStyle w:val="SourceCode"/>
      </w:pPr>
      <w:r>
        <w:t xml:space="preserve">    pop rbx</w:t>
      </w:r>
    </w:p>
    <w:p w14:paraId="3028C65C" w14:textId="77777777" w:rsidR="00C022D5" w:rsidRDefault="00060A99">
      <w:pPr>
        <w:pStyle w:val="SourceCode"/>
      </w:pPr>
      <w:r>
        <w:t xml:space="preserve">    ret</w:t>
      </w:r>
    </w:p>
    <w:p w14:paraId="274E8580" w14:textId="77777777" w:rsidR="00C022D5" w:rsidRDefault="00C022D5">
      <w:pPr>
        <w:pStyle w:val="SourceCode"/>
      </w:pPr>
    </w:p>
    <w:p w14:paraId="0A643D52" w14:textId="77777777" w:rsidR="00C022D5" w:rsidRDefault="00060A99">
      <w:pPr>
        <w:pStyle w:val="SourceCode"/>
      </w:pPr>
      <w:r>
        <w:t>; handle_patch_contact: PATCH /api/v1/contacts/{id}, change only the</w:t>
      </w:r>
    </w:p>
    <w:p w14:paraId="429120A5" w14:textId="77777777" w:rsidR="00C022D5" w:rsidRDefault="00060A99">
      <w:pPr>
        <w:pStyle w:val="SourceCode"/>
      </w:pPr>
      <w:r>
        <w:t>; fields the body names, and answer 200 with the whole contact as stored,</w:t>
      </w:r>
    </w:p>
    <w:p w14:paraId="549E3A13" w14:textId="77777777" w:rsidR="00C022D5" w:rsidRDefault="00060A99">
      <w:pPr>
        <w:pStyle w:val="SourceCode"/>
      </w:pPr>
      <w:r>
        <w:t>; or 404 when no contact has that id. It is Lesson 6.8a's handler with</w:t>
      </w:r>
    </w:p>
    <w:p w14:paraId="5526C677" w14:textId="77777777" w:rsidR="00C022D5" w:rsidRDefault="00060A99">
      <w:pPr>
        <w:pStyle w:val="SourceCode"/>
      </w:pPr>
      <w:r>
        <w:t>; three changes: authorize, needing a write key, is step 1; parse_path_id</w:t>
      </w:r>
    </w:p>
    <w:p w14:paraId="4B989BB8" w14:textId="77777777" w:rsidR="00C022D5" w:rsidRDefault="00060A99">
      <w:pPr>
        <w:pStyle w:val="SourceCode"/>
      </w:pPr>
      <w:r>
        <w:t>; checks the id (Lesson 6.11a); and a connection that cannot be opened</w:t>
      </w:r>
    </w:p>
    <w:p w14:paraId="389ACF8A" w14:textId="77777777" w:rsidR="00C022D5" w:rsidRDefault="00060A99">
      <w:pPr>
        <w:pStyle w:val="SourceCode"/>
      </w:pPr>
      <w:r>
        <w:t>; answers 503 through send_unavailable (Lesson 6.14a). Step 2 checks the</w:t>
      </w:r>
    </w:p>
    <w:p w14:paraId="2618B7FA" w14:textId="77777777" w:rsidR="00C022D5" w:rsidRDefault="00060A99">
      <w:pPr>
        <w:pStyle w:val="SourceCode"/>
      </w:pPr>
      <w:r>
        <w:t>; id, the body with patch_from_json, and that the body names a field with</w:t>
      </w:r>
    </w:p>
    <w:p w14:paraId="1D56B94E" w14:textId="77777777" w:rsidR="00C022D5" w:rsidRDefault="00060A99">
      <w:pPr>
        <w:pStyle w:val="SourceCode"/>
      </w:pPr>
      <w:r>
        <w:t>; names_a_field, so each answers 400 before a connection is opened. Step</w:t>
      </w:r>
    </w:p>
    <w:p w14:paraId="230FA3C1" w14:textId="77777777" w:rsidR="00C022D5" w:rsidRDefault="00060A99">
      <w:pPr>
        <w:pStyle w:val="SourceCode"/>
      </w:pPr>
      <w:r>
        <w:t>; 4 makes three calls: get_contact_record reads the stored contact on the</w:t>
      </w:r>
    </w:p>
    <w:p w14:paraId="2A09E25B" w14:textId="77777777" w:rsidR="00C022D5" w:rsidRDefault="00060A99">
      <w:pPr>
        <w:pStyle w:val="SourceCode"/>
      </w:pPr>
      <w:r>
        <w:t>; one connection, apply_patch puts in the fields the body names, and Lesson</w:t>
      </w:r>
    </w:p>
    <w:p w14:paraId="583D7C39" w14:textId="77777777" w:rsidR="00C022D5" w:rsidRDefault="00060A99">
      <w:pPr>
        <w:pStyle w:val="SourceCode"/>
      </w:pPr>
      <w:r>
        <w:t>; 6.7a's replace_contact checks and saves the result on the same connection</w:t>
      </w:r>
    </w:p>
    <w:p w14:paraId="49D37544" w14:textId="77777777" w:rsidR="00C022D5" w:rsidRDefault="00060A99">
      <w:pPr>
        <w:pStyle w:val="SourceCode"/>
      </w:pPr>
      <w:r>
        <w:t>; and reads it back. The handle is an 8-byte place at [rsp + 32].</w:t>
      </w:r>
    </w:p>
    <w:p w14:paraId="50469462" w14:textId="77777777" w:rsidR="00C022D5" w:rsidRDefault="00060A99">
      <w:pPr>
        <w:pStyle w:val="SourceCode"/>
      </w:pPr>
      <w:r>
        <w:t>;   in:      rcx = the request record, rdx = the id segment</w:t>
      </w:r>
    </w:p>
    <w:p w14:paraId="3EB755E8" w14:textId="77777777" w:rsidR="00C022D5" w:rsidRDefault="00060A99">
      <w:pPr>
        <w:pStyle w:val="SourceCode"/>
      </w:pPr>
      <w:r>
        <w:t>;   out:     eax = MHD_queue_response's answer</w:t>
      </w:r>
    </w:p>
    <w:p w14:paraId="1A678B1D" w14:textId="77777777" w:rsidR="00C022D5" w:rsidRDefault="00060A99">
      <w:pPr>
        <w:pStyle w:val="SourceCode"/>
      </w:pPr>
      <w:r>
        <w:t>; rbx keeps the request, r12 the segment, r13d the id, then the status,</w:t>
      </w:r>
    </w:p>
    <w:p w14:paraId="1150853F" w14:textId="77777777" w:rsidR="00C022D5" w:rsidRDefault="00060A99">
      <w:pPr>
        <w:pStyle w:val="SourceCode"/>
      </w:pPr>
      <w:r>
        <w:t>; r14 the problem.</w:t>
      </w:r>
    </w:p>
    <w:p w14:paraId="59146DB8" w14:textId="77777777" w:rsidR="00C022D5" w:rsidRDefault="00060A99">
      <w:pPr>
        <w:pStyle w:val="SourceCode"/>
      </w:pPr>
      <w:r>
        <w:t>handle_patch_contact:</w:t>
      </w:r>
    </w:p>
    <w:p w14:paraId="7FC20FA5" w14:textId="77777777" w:rsidR="00C022D5" w:rsidRDefault="00060A99">
      <w:pPr>
        <w:pStyle w:val="SourceCode"/>
      </w:pPr>
      <w:r>
        <w:t xml:space="preserve">    push rbx</w:t>
      </w:r>
    </w:p>
    <w:p w14:paraId="52DF2B0B" w14:textId="77777777" w:rsidR="00C022D5" w:rsidRDefault="00060A99">
      <w:pPr>
        <w:pStyle w:val="SourceCode"/>
      </w:pPr>
      <w:r>
        <w:t xml:space="preserve">    push r12</w:t>
      </w:r>
    </w:p>
    <w:p w14:paraId="568339CF" w14:textId="77777777" w:rsidR="00C022D5" w:rsidRDefault="00060A99">
      <w:pPr>
        <w:pStyle w:val="SourceCode"/>
      </w:pPr>
      <w:r>
        <w:t xml:space="preserve">    push r13</w:t>
      </w:r>
    </w:p>
    <w:p w14:paraId="034D9ADC" w14:textId="77777777" w:rsidR="00C022D5" w:rsidRDefault="00060A99">
      <w:pPr>
        <w:pStyle w:val="SourceCode"/>
      </w:pPr>
      <w:r>
        <w:t xml:space="preserve">    push r14</w:t>
      </w:r>
    </w:p>
    <w:p w14:paraId="533AA989" w14:textId="77777777" w:rsidR="00C022D5" w:rsidRDefault="00060A99">
      <w:pPr>
        <w:pStyle w:val="SourceCode"/>
      </w:pPr>
      <w:r>
        <w:t xml:space="preserve">    sub rsp, 40</w:t>
      </w:r>
    </w:p>
    <w:p w14:paraId="0C86CEC8" w14:textId="77777777" w:rsidR="00C022D5" w:rsidRDefault="00060A99">
      <w:pPr>
        <w:pStyle w:val="SourceCode"/>
      </w:pPr>
      <w:r>
        <w:t xml:space="preserve">    mov rbx, rcx</w:t>
      </w:r>
    </w:p>
    <w:p w14:paraId="2AB78940" w14:textId="77777777" w:rsidR="00C022D5" w:rsidRDefault="00060A99">
      <w:pPr>
        <w:pStyle w:val="SourceCode"/>
      </w:pPr>
      <w:r>
        <w:t xml:space="preserve">    mov r12, rdx</w:t>
      </w:r>
    </w:p>
    <w:p w14:paraId="5E1937BC" w14:textId="77777777" w:rsidR="00C022D5" w:rsidRDefault="00060A99">
      <w:pPr>
        <w:pStyle w:val="SourceCode"/>
      </w:pPr>
      <w:r>
        <w:t xml:space="preserve">    ; Step 1: a valid key that may write. A refusal's answer is returned,</w:t>
      </w:r>
    </w:p>
    <w:p w14:paraId="087C1F30" w14:textId="77777777" w:rsidR="00C022D5" w:rsidRDefault="00060A99">
      <w:pPr>
        <w:pStyle w:val="SourceCode"/>
      </w:pPr>
      <w:r>
        <w:t xml:space="preserve">    ; before the id or the body is looked at.</w:t>
      </w:r>
    </w:p>
    <w:p w14:paraId="1CC51988" w14:textId="77777777" w:rsidR="00C022D5" w:rsidRDefault="00060A99">
      <w:pPr>
        <w:pStyle w:val="SourceCode"/>
      </w:pPr>
      <w:r>
        <w:t xml:space="preserve">    mov rcx, rbx</w:t>
      </w:r>
    </w:p>
    <w:p w14:paraId="50712682" w14:textId="77777777" w:rsidR="00C022D5" w:rsidRDefault="00060A99">
      <w:pPr>
        <w:pStyle w:val="SourceCode"/>
      </w:pPr>
      <w:r>
        <w:t xml:space="preserve">    mov edx, 1</w:t>
      </w:r>
    </w:p>
    <w:p w14:paraId="1FDF3A98" w14:textId="77777777" w:rsidR="00C022D5" w:rsidRDefault="00060A99">
      <w:pPr>
        <w:pStyle w:val="SourceCode"/>
      </w:pPr>
      <w:r>
        <w:t xml:space="preserve">    call authorize</w:t>
      </w:r>
    </w:p>
    <w:p w14:paraId="51D7AC3D" w14:textId="77777777" w:rsidR="00C022D5" w:rsidRDefault="00060A99">
      <w:pPr>
        <w:pStyle w:val="SourceCode"/>
      </w:pPr>
      <w:r>
        <w:t xml:space="preserve">    cmp eax, 0</w:t>
      </w:r>
    </w:p>
    <w:p w14:paraId="59F783E3" w14:textId="77777777" w:rsidR="00C022D5" w:rsidRDefault="00060A99">
      <w:pPr>
        <w:pStyle w:val="SourceCode"/>
      </w:pPr>
      <w:r>
        <w:t xml:space="preserve">    jne .authorized</w:t>
      </w:r>
    </w:p>
    <w:p w14:paraId="078B929B" w14:textId="77777777" w:rsidR="00C022D5" w:rsidRDefault="00060A99">
      <w:pPr>
        <w:pStyle w:val="SourceCode"/>
      </w:pPr>
      <w:r>
        <w:t xml:space="preserve">    mov eax, edx</w:t>
      </w:r>
    </w:p>
    <w:p w14:paraId="1083F072" w14:textId="77777777" w:rsidR="00C022D5" w:rsidRDefault="00060A99">
      <w:pPr>
        <w:pStyle w:val="SourceCode"/>
      </w:pPr>
      <w:r>
        <w:t xml:space="preserve">    jmp .done</w:t>
      </w:r>
    </w:p>
    <w:p w14:paraId="30ABF85E" w14:textId="77777777" w:rsidR="00C022D5" w:rsidRDefault="00060A99">
      <w:pPr>
        <w:pStyle w:val="SourceCode"/>
      </w:pPr>
      <w:r>
        <w:t>.authorized:</w:t>
      </w:r>
    </w:p>
    <w:p w14:paraId="5063F568" w14:textId="77777777" w:rsidR="00C022D5" w:rsidRDefault="00060A99">
      <w:pPr>
        <w:pStyle w:val="SourceCode"/>
      </w:pPr>
      <w:r>
        <w:t xml:space="preserve">    ; Step 2, the input checks: the id, then the body, then that the body</w:t>
      </w:r>
    </w:p>
    <w:p w14:paraId="25CA66A8" w14:textId="77777777" w:rsidR="00C022D5" w:rsidRDefault="00060A99">
      <w:pPr>
        <w:pStyle w:val="SourceCode"/>
      </w:pPr>
      <w:r>
        <w:t xml:space="preserve">    ; names a field. Each refusal is 400, with no database touched.</w:t>
      </w:r>
    </w:p>
    <w:p w14:paraId="60D106A2" w14:textId="77777777" w:rsidR="00C022D5" w:rsidRDefault="00060A99">
      <w:pPr>
        <w:pStyle w:val="SourceCode"/>
      </w:pPr>
      <w:r>
        <w:t xml:space="preserve">    mov rcx, r12</w:t>
      </w:r>
    </w:p>
    <w:p w14:paraId="4DF85941" w14:textId="77777777" w:rsidR="00C022D5" w:rsidRDefault="00060A99">
      <w:pPr>
        <w:pStyle w:val="SourceCode"/>
      </w:pPr>
      <w:r>
        <w:t xml:space="preserve">    call parse_path_id</w:t>
      </w:r>
    </w:p>
    <w:p w14:paraId="4B84FBBD" w14:textId="77777777" w:rsidR="00C022D5" w:rsidRDefault="00060A99">
      <w:pPr>
        <w:pStyle w:val="SourceCode"/>
      </w:pPr>
      <w:r>
        <w:t xml:space="preserve">    mov r13d, eax</w:t>
      </w:r>
    </w:p>
    <w:p w14:paraId="47BA556E" w14:textId="77777777" w:rsidR="00C022D5" w:rsidRDefault="00060A99">
      <w:pPr>
        <w:pStyle w:val="SourceCode"/>
      </w:pPr>
      <w:r>
        <w:t xml:space="preserve">    cmp r13d, 0</w:t>
      </w:r>
    </w:p>
    <w:p w14:paraId="526C39A5" w14:textId="77777777" w:rsidR="00C022D5" w:rsidRDefault="00060A99">
      <w:pPr>
        <w:pStyle w:val="SourceCode"/>
      </w:pPr>
      <w:r>
        <w:t xml:space="preserve">    jne .valid_id</w:t>
      </w:r>
    </w:p>
    <w:p w14:paraId="1CEC633C" w14:textId="77777777" w:rsidR="00C022D5" w:rsidRDefault="00060A99">
      <w:pPr>
        <w:pStyle w:val="SourceCode"/>
      </w:pPr>
      <w:r>
        <w:t xml:space="preserve">    mov rcx, rbx</w:t>
      </w:r>
    </w:p>
    <w:p w14:paraId="33A7A4AD" w14:textId="77777777" w:rsidR="00C022D5" w:rsidRDefault="00060A99">
      <w:pPr>
        <w:pStyle w:val="SourceCode"/>
      </w:pPr>
      <w:r>
        <w:t xml:space="preserve">    mov edx, INVALID_INPUT</w:t>
      </w:r>
    </w:p>
    <w:p w14:paraId="41655D4F" w14:textId="77777777" w:rsidR="00C022D5" w:rsidRDefault="00060A99">
      <w:pPr>
        <w:pStyle w:val="SourceCode"/>
      </w:pPr>
      <w:r>
        <w:t xml:space="preserve">    lea r8, [path_id_problem]</w:t>
      </w:r>
    </w:p>
    <w:p w14:paraId="68B97F15" w14:textId="77777777" w:rsidR="00C022D5" w:rsidRDefault="00060A99">
      <w:pPr>
        <w:pStyle w:val="SourceCode"/>
      </w:pPr>
      <w:r>
        <w:t xml:space="preserve">    call send_failure</w:t>
      </w:r>
    </w:p>
    <w:p w14:paraId="2F4D2B3C" w14:textId="77777777" w:rsidR="00C022D5" w:rsidRDefault="00060A99">
      <w:pPr>
        <w:pStyle w:val="SourceCode"/>
      </w:pPr>
      <w:r>
        <w:t xml:space="preserve">    jmp .done</w:t>
      </w:r>
    </w:p>
    <w:p w14:paraId="3E807823" w14:textId="77777777" w:rsidR="00C022D5" w:rsidRDefault="00060A99">
      <w:pPr>
        <w:pStyle w:val="SourceCode"/>
      </w:pPr>
      <w:r>
        <w:t>.valid_id:</w:t>
      </w:r>
    </w:p>
    <w:p w14:paraId="618D9A4C" w14:textId="77777777" w:rsidR="00C022D5" w:rsidRDefault="00060A99">
      <w:pPr>
        <w:pStyle w:val="SourceCode"/>
      </w:pPr>
      <w:r>
        <w:t xml:space="preserve">    mov rcx, [rbx + REQUEST_BODY]</w:t>
      </w:r>
    </w:p>
    <w:p w14:paraId="10654FAC" w14:textId="77777777" w:rsidR="00C022D5" w:rsidRDefault="00060A99">
      <w:pPr>
        <w:pStyle w:val="SourceCode"/>
      </w:pPr>
      <w:r>
        <w:t xml:space="preserve">    lea rdx, [patch_record]</w:t>
      </w:r>
    </w:p>
    <w:p w14:paraId="19AE28D7" w14:textId="77777777" w:rsidR="00C022D5" w:rsidRDefault="00060A99">
      <w:pPr>
        <w:pStyle w:val="SourceCode"/>
      </w:pPr>
      <w:r>
        <w:t xml:space="preserve">    call patch_from_json</w:t>
      </w:r>
    </w:p>
    <w:p w14:paraId="49619227" w14:textId="77777777" w:rsidR="00C022D5" w:rsidRDefault="00060A99">
      <w:pPr>
        <w:pStyle w:val="SourceCode"/>
      </w:pPr>
      <w:r>
        <w:t xml:space="preserve">    cmp eax, 0</w:t>
      </w:r>
    </w:p>
    <w:p w14:paraId="3F30B809" w14:textId="77777777" w:rsidR="00C022D5" w:rsidRDefault="00060A99">
      <w:pPr>
        <w:pStyle w:val="SourceCode"/>
      </w:pPr>
      <w:r>
        <w:t xml:space="preserve">    jne .body_read</w:t>
      </w:r>
    </w:p>
    <w:p w14:paraId="4B111141" w14:textId="77777777" w:rsidR="00C022D5" w:rsidRDefault="00060A99">
      <w:pPr>
        <w:pStyle w:val="SourceCode"/>
      </w:pPr>
      <w:r>
        <w:t xml:space="preserve">    mov rcx, rbx</w:t>
      </w:r>
    </w:p>
    <w:p w14:paraId="68CFB83D" w14:textId="77777777" w:rsidR="00C022D5" w:rsidRDefault="00060A99">
      <w:pPr>
        <w:pStyle w:val="SourceCode"/>
      </w:pPr>
      <w:r>
        <w:t xml:space="preserve">    mov edx, INVALID_INPUT</w:t>
      </w:r>
    </w:p>
    <w:p w14:paraId="03DBDCE6" w14:textId="77777777" w:rsidR="00C022D5" w:rsidRDefault="00060A99">
      <w:pPr>
        <w:pStyle w:val="SourceCode"/>
      </w:pPr>
      <w:r>
        <w:t xml:space="preserve">    lea r8, [body_problem]</w:t>
      </w:r>
    </w:p>
    <w:p w14:paraId="24B603C7" w14:textId="77777777" w:rsidR="00C022D5" w:rsidRDefault="00060A99">
      <w:pPr>
        <w:pStyle w:val="SourceCode"/>
      </w:pPr>
      <w:r>
        <w:t xml:space="preserve">    call send_failure</w:t>
      </w:r>
    </w:p>
    <w:p w14:paraId="75BBA0D0" w14:textId="77777777" w:rsidR="00C022D5" w:rsidRDefault="00060A99">
      <w:pPr>
        <w:pStyle w:val="SourceCode"/>
      </w:pPr>
      <w:r>
        <w:t xml:space="preserve">    jmp .done</w:t>
      </w:r>
    </w:p>
    <w:p w14:paraId="3A153C41" w14:textId="77777777" w:rsidR="00C022D5" w:rsidRDefault="00060A99">
      <w:pPr>
        <w:pStyle w:val="SourceCode"/>
      </w:pPr>
      <w:r>
        <w:t>.body_read:</w:t>
      </w:r>
    </w:p>
    <w:p w14:paraId="5BB56AA5" w14:textId="77777777" w:rsidR="00C022D5" w:rsidRDefault="00060A99">
      <w:pPr>
        <w:pStyle w:val="SourceCode"/>
      </w:pPr>
      <w:r>
        <w:t xml:space="preserve">    ; A misspelled key, such as Phone, names no field at all, so the</w:t>
      </w:r>
    </w:p>
    <w:p w14:paraId="59C91E65" w14:textId="77777777" w:rsidR="00C022D5" w:rsidRDefault="00060A99">
      <w:pPr>
        <w:pStyle w:val="SourceCode"/>
      </w:pPr>
      <w:r>
        <w:t xml:space="preserve">    ; PATCH is refused instead of changing nothing and answering 200.</w:t>
      </w:r>
    </w:p>
    <w:p w14:paraId="139FFC75" w14:textId="77777777" w:rsidR="00C022D5" w:rsidRDefault="00060A99">
      <w:pPr>
        <w:pStyle w:val="SourceCode"/>
      </w:pPr>
      <w:r>
        <w:t xml:space="preserve">    lea rcx, [patch_record]</w:t>
      </w:r>
    </w:p>
    <w:p w14:paraId="7BA4E054" w14:textId="77777777" w:rsidR="00C022D5" w:rsidRDefault="00060A99">
      <w:pPr>
        <w:pStyle w:val="SourceCode"/>
      </w:pPr>
      <w:r>
        <w:t xml:space="preserve">    call names_a_field</w:t>
      </w:r>
    </w:p>
    <w:p w14:paraId="7F3EEFD2" w14:textId="77777777" w:rsidR="00C022D5" w:rsidRDefault="00060A99">
      <w:pPr>
        <w:pStyle w:val="SourceCode"/>
      </w:pPr>
      <w:r>
        <w:t xml:space="preserve">    cmp eax, 0</w:t>
      </w:r>
    </w:p>
    <w:p w14:paraId="2C834E7D" w14:textId="77777777" w:rsidR="00C022D5" w:rsidRDefault="00060A99">
      <w:pPr>
        <w:pStyle w:val="SourceCode"/>
      </w:pPr>
      <w:r>
        <w:t xml:space="preserve">    jne .names_a_field</w:t>
      </w:r>
    </w:p>
    <w:p w14:paraId="4466ED59" w14:textId="77777777" w:rsidR="00C022D5" w:rsidRDefault="00060A99">
      <w:pPr>
        <w:pStyle w:val="SourceCode"/>
      </w:pPr>
      <w:r>
        <w:t xml:space="preserve">    mov rcx, rbx</w:t>
      </w:r>
    </w:p>
    <w:p w14:paraId="3BAC444D" w14:textId="77777777" w:rsidR="00C022D5" w:rsidRDefault="00060A99">
      <w:pPr>
        <w:pStyle w:val="SourceCode"/>
      </w:pPr>
      <w:r>
        <w:t xml:space="preserve">    mov edx, INVALID_INPUT</w:t>
      </w:r>
    </w:p>
    <w:p w14:paraId="5AC51710" w14:textId="77777777" w:rsidR="00C022D5" w:rsidRDefault="00060A99">
      <w:pPr>
        <w:pStyle w:val="SourceCode"/>
      </w:pPr>
      <w:r>
        <w:t xml:space="preserve">    lea r8, [empty_patch_problem]</w:t>
      </w:r>
    </w:p>
    <w:p w14:paraId="56129987" w14:textId="77777777" w:rsidR="00C022D5" w:rsidRDefault="00060A99">
      <w:pPr>
        <w:pStyle w:val="SourceCode"/>
      </w:pPr>
      <w:r>
        <w:t xml:space="preserve">    call send_failure</w:t>
      </w:r>
    </w:p>
    <w:p w14:paraId="2298AC48" w14:textId="77777777" w:rsidR="00C022D5" w:rsidRDefault="00060A99">
      <w:pPr>
        <w:pStyle w:val="SourceCode"/>
      </w:pPr>
      <w:r>
        <w:t xml:space="preserve">    jmp .done</w:t>
      </w:r>
    </w:p>
    <w:p w14:paraId="561610A2" w14:textId="77777777" w:rsidR="00C022D5" w:rsidRDefault="00060A99">
      <w:pPr>
        <w:pStyle w:val="SourceCode"/>
      </w:pPr>
      <w:r>
        <w:t>.names_a_field:</w:t>
      </w:r>
    </w:p>
    <w:p w14:paraId="278905D2" w14:textId="77777777" w:rsidR="00C022D5" w:rsidRDefault="00060A99">
      <w:pPr>
        <w:pStyle w:val="SourceCode"/>
      </w:pPr>
      <w:r>
        <w:t xml:space="preserve">    ; Step 3: no connection means no database for anyone right now.</w:t>
      </w:r>
    </w:p>
    <w:p w14:paraId="4EB12381" w14:textId="77777777" w:rsidR="00C022D5" w:rsidRDefault="00060A99">
      <w:pPr>
        <w:pStyle w:val="SourceCode"/>
      </w:pPr>
      <w:r>
        <w:t xml:space="preserve">    lea rcx, [rsp + 32]</w:t>
      </w:r>
    </w:p>
    <w:p w14:paraId="7CABDA03" w14:textId="77777777" w:rsidR="00C022D5" w:rsidRDefault="00060A99">
      <w:pPr>
        <w:pStyle w:val="SourceCode"/>
      </w:pPr>
      <w:r>
        <w:t xml:space="preserve">    call open_connection</w:t>
      </w:r>
    </w:p>
    <w:p w14:paraId="67D7903C" w14:textId="77777777" w:rsidR="00C022D5" w:rsidRDefault="00060A99">
      <w:pPr>
        <w:pStyle w:val="SourceCode"/>
      </w:pPr>
      <w:r>
        <w:t xml:space="preserve">    cmp eax, SUCCESS</w:t>
      </w:r>
    </w:p>
    <w:p w14:paraId="53C54468" w14:textId="77777777" w:rsidR="00C022D5" w:rsidRDefault="00060A99">
      <w:pPr>
        <w:pStyle w:val="SourceCode"/>
      </w:pPr>
      <w:r>
        <w:t xml:space="preserve">    je .opened</w:t>
      </w:r>
    </w:p>
    <w:p w14:paraId="51DE383A" w14:textId="77777777" w:rsidR="00C022D5" w:rsidRDefault="00060A99">
      <w:pPr>
        <w:pStyle w:val="SourceCode"/>
      </w:pPr>
      <w:r>
        <w:t xml:space="preserve">    mov rcx, rbx</w:t>
      </w:r>
    </w:p>
    <w:p w14:paraId="551FD8DE" w14:textId="77777777" w:rsidR="00C022D5" w:rsidRDefault="00060A99">
      <w:pPr>
        <w:pStyle w:val="SourceCode"/>
      </w:pPr>
      <w:r>
        <w:t xml:space="preserve">    call send_unavailable</w:t>
      </w:r>
    </w:p>
    <w:p w14:paraId="41CFA7A5" w14:textId="77777777" w:rsidR="00C022D5" w:rsidRDefault="00060A99">
      <w:pPr>
        <w:pStyle w:val="SourceCode"/>
      </w:pPr>
      <w:r>
        <w:t xml:space="preserve">    jmp .done</w:t>
      </w:r>
    </w:p>
    <w:p w14:paraId="565F4D77" w14:textId="77777777" w:rsidR="00C022D5" w:rsidRDefault="00060A99">
      <w:pPr>
        <w:pStyle w:val="SourceCode"/>
      </w:pPr>
      <w:r>
        <w:t>.opened:</w:t>
      </w:r>
    </w:p>
    <w:p w14:paraId="212BB6FC" w14:textId="77777777" w:rsidR="00C022D5" w:rsidRDefault="00060A99">
      <w:pPr>
        <w:pStyle w:val="SourceCode"/>
      </w:pPr>
      <w:r>
        <w:t xml:space="preserve">    ; Step 4: a PATCH starts from what is stored: NOT_FOUND gives 404,</w:t>
      </w:r>
    </w:p>
    <w:p w14:paraId="2517927A" w14:textId="77777777" w:rsidR="00C022D5" w:rsidRDefault="00060A99">
      <w:pPr>
        <w:pStyle w:val="SourceCode"/>
      </w:pPr>
      <w:r>
        <w:t xml:space="preserve">    ; and nothing is saved. The patched contact keeps the stored id, the</w:t>
      </w:r>
    </w:p>
    <w:p w14:paraId="145B1D40" w14:textId="77777777" w:rsidR="00C022D5" w:rsidRDefault="00060A99">
      <w:pPr>
        <w:pStyle w:val="SourceCode"/>
      </w:pPr>
      <w:r>
        <w:t xml:space="preserve">    ; path's.</w:t>
      </w:r>
    </w:p>
    <w:p w14:paraId="067DEC4E" w14:textId="77777777" w:rsidR="00C022D5" w:rsidRDefault="00060A99">
      <w:pPr>
        <w:pStyle w:val="SourceCode"/>
      </w:pPr>
      <w:r>
        <w:t xml:space="preserve">    mov rcx, [rsp + 32]</w:t>
      </w:r>
    </w:p>
    <w:p w14:paraId="27DF2DD3" w14:textId="77777777" w:rsidR="00C022D5" w:rsidRDefault="00060A99">
      <w:pPr>
        <w:pStyle w:val="SourceCode"/>
      </w:pPr>
      <w:r>
        <w:t xml:space="preserve">    mov edx, r13d</w:t>
      </w:r>
    </w:p>
    <w:p w14:paraId="37EDC80D" w14:textId="77777777" w:rsidR="00C022D5" w:rsidRDefault="00060A99">
      <w:pPr>
        <w:pStyle w:val="SourceCode"/>
      </w:pPr>
      <w:r>
        <w:t xml:space="preserve">    lea r8, [patch_stored]</w:t>
      </w:r>
    </w:p>
    <w:p w14:paraId="382070BE" w14:textId="77777777" w:rsidR="00C022D5" w:rsidRDefault="00060A99">
      <w:pPr>
        <w:pStyle w:val="SourceCode"/>
      </w:pPr>
      <w:r>
        <w:t xml:space="preserve">    call get_contact_record</w:t>
      </w:r>
    </w:p>
    <w:p w14:paraId="4F91F094" w14:textId="77777777" w:rsidR="00C022D5" w:rsidRDefault="00060A99">
      <w:pPr>
        <w:pStyle w:val="SourceCode"/>
      </w:pPr>
      <w:r>
        <w:t xml:space="preserve">    mov r13d, eax</w:t>
      </w:r>
    </w:p>
    <w:p w14:paraId="2CC74984" w14:textId="77777777" w:rsidR="00C022D5" w:rsidRDefault="00060A99">
      <w:pPr>
        <w:pStyle w:val="SourceCode"/>
      </w:pPr>
      <w:r>
        <w:t xml:space="preserve">    mov r14, rdx</w:t>
      </w:r>
    </w:p>
    <w:p w14:paraId="745C0812" w14:textId="77777777" w:rsidR="00C022D5" w:rsidRDefault="00060A99">
      <w:pPr>
        <w:pStyle w:val="SourceCode"/>
      </w:pPr>
      <w:r>
        <w:t xml:space="preserve">    cmp r13d, SUCCESS</w:t>
      </w:r>
    </w:p>
    <w:p w14:paraId="09AE8072" w14:textId="77777777" w:rsidR="00C022D5" w:rsidRDefault="00060A99">
      <w:pPr>
        <w:pStyle w:val="SourceCode"/>
      </w:pPr>
      <w:r>
        <w:t xml:space="preserve">    jne .close</w:t>
      </w:r>
    </w:p>
    <w:p w14:paraId="06824A18" w14:textId="77777777" w:rsidR="00C022D5" w:rsidRDefault="00060A99">
      <w:pPr>
        <w:pStyle w:val="SourceCode"/>
      </w:pPr>
      <w:r>
        <w:t xml:space="preserve">    lea rcx, [patch_stored]</w:t>
      </w:r>
    </w:p>
    <w:p w14:paraId="4F61226E" w14:textId="77777777" w:rsidR="00C022D5" w:rsidRDefault="00060A99">
      <w:pPr>
        <w:pStyle w:val="SourceCode"/>
      </w:pPr>
      <w:r>
        <w:t xml:space="preserve">    lea rdx, [patch_record]</w:t>
      </w:r>
    </w:p>
    <w:p w14:paraId="5C72BA23" w14:textId="77777777" w:rsidR="00C022D5" w:rsidRDefault="00060A99">
      <w:pPr>
        <w:pStyle w:val="SourceCode"/>
      </w:pPr>
      <w:r>
        <w:t xml:space="preserve">    lea r8, [patched_contact]</w:t>
      </w:r>
    </w:p>
    <w:p w14:paraId="385BCB4C" w14:textId="77777777" w:rsidR="00C022D5" w:rsidRDefault="00060A99">
      <w:pPr>
        <w:pStyle w:val="SourceCode"/>
      </w:pPr>
      <w:r>
        <w:t xml:space="preserve">    call apply_patch</w:t>
      </w:r>
    </w:p>
    <w:p w14:paraId="349302BE" w14:textId="77777777" w:rsidR="00C022D5" w:rsidRDefault="00060A99">
      <w:pPr>
        <w:pStyle w:val="SourceCode"/>
      </w:pPr>
      <w:r>
        <w:t xml:space="preserve">    mov rcx, [rsp + 32]</w:t>
      </w:r>
    </w:p>
    <w:p w14:paraId="06DD0E97" w14:textId="77777777" w:rsidR="00C022D5" w:rsidRDefault="00060A99">
      <w:pPr>
        <w:pStyle w:val="SourceCode"/>
      </w:pPr>
      <w:r>
        <w:t xml:space="preserve">    lea rdx, [patched_contact]</w:t>
      </w:r>
    </w:p>
    <w:p w14:paraId="698568FB" w14:textId="77777777" w:rsidR="00C022D5" w:rsidRDefault="00060A99">
      <w:pPr>
        <w:pStyle w:val="SourceCode"/>
      </w:pPr>
      <w:r>
        <w:t xml:space="preserve">    lea r8, [patched_result]</w:t>
      </w:r>
    </w:p>
    <w:p w14:paraId="3E1952E1" w14:textId="77777777" w:rsidR="00C022D5" w:rsidRDefault="00060A99">
      <w:pPr>
        <w:pStyle w:val="SourceCode"/>
      </w:pPr>
      <w:r>
        <w:t xml:space="preserve">    call replace_contact</w:t>
      </w:r>
    </w:p>
    <w:p w14:paraId="6C8D5894" w14:textId="77777777" w:rsidR="00C022D5" w:rsidRDefault="00060A99">
      <w:pPr>
        <w:pStyle w:val="SourceCode"/>
      </w:pPr>
      <w:r>
        <w:t xml:space="preserve">    mov r13d, eax</w:t>
      </w:r>
    </w:p>
    <w:p w14:paraId="058C139D" w14:textId="77777777" w:rsidR="00C022D5" w:rsidRDefault="00060A99">
      <w:pPr>
        <w:pStyle w:val="SourceCode"/>
      </w:pPr>
      <w:r>
        <w:t xml:space="preserve">    mov r14, rdx</w:t>
      </w:r>
    </w:p>
    <w:p w14:paraId="69D92C99" w14:textId="77777777" w:rsidR="00C022D5" w:rsidRDefault="00060A99">
      <w:pPr>
        <w:pStyle w:val="SourceCode"/>
      </w:pPr>
      <w:r>
        <w:t>.close:</w:t>
      </w:r>
    </w:p>
    <w:p w14:paraId="4B90DD1F" w14:textId="77777777" w:rsidR="00C022D5" w:rsidRDefault="00060A99">
      <w:pPr>
        <w:pStyle w:val="SourceCode"/>
      </w:pPr>
      <w:r>
        <w:t xml:space="preserve">    ; Step 5: close, on every path that opened.</w:t>
      </w:r>
    </w:p>
    <w:p w14:paraId="0F7FCB8D" w14:textId="77777777" w:rsidR="00C022D5" w:rsidRDefault="00060A99">
      <w:pPr>
        <w:pStyle w:val="SourceCode"/>
      </w:pPr>
      <w:r>
        <w:t xml:space="preserve">    mov rcx, [rsp + 32]</w:t>
      </w:r>
    </w:p>
    <w:p w14:paraId="34B0992B" w14:textId="77777777" w:rsidR="00C022D5" w:rsidRDefault="00060A99">
      <w:pPr>
        <w:pStyle w:val="SourceCode"/>
      </w:pPr>
      <w:r>
        <w:t xml:space="preserve">    call close_connection</w:t>
      </w:r>
    </w:p>
    <w:p w14:paraId="75F0E241" w14:textId="77777777" w:rsidR="00C022D5" w:rsidRDefault="00060A99">
      <w:pPr>
        <w:pStyle w:val="SourceCode"/>
      </w:pPr>
      <w:r>
        <w:t xml:space="preserve">    cmp r13d, SUCCESS</w:t>
      </w:r>
    </w:p>
    <w:p w14:paraId="3524DD70" w14:textId="77777777" w:rsidR="00C022D5" w:rsidRDefault="00060A99">
      <w:pPr>
        <w:pStyle w:val="SourceCode"/>
      </w:pPr>
      <w:r>
        <w:t xml:space="preserve">    je .answer</w:t>
      </w:r>
    </w:p>
    <w:p w14:paraId="624FD50C" w14:textId="77777777" w:rsidR="00C022D5" w:rsidRDefault="00060A99">
      <w:pPr>
        <w:pStyle w:val="SourceCode"/>
      </w:pPr>
      <w:r>
        <w:t xml:space="preserve">    mov rcx, rbx</w:t>
      </w:r>
    </w:p>
    <w:p w14:paraId="2BAD1284" w14:textId="77777777" w:rsidR="00C022D5" w:rsidRDefault="00060A99">
      <w:pPr>
        <w:pStyle w:val="SourceCode"/>
      </w:pPr>
      <w:r>
        <w:t xml:space="preserve">    mov edx, r13d</w:t>
      </w:r>
    </w:p>
    <w:p w14:paraId="29AC0DAC" w14:textId="77777777" w:rsidR="00C022D5" w:rsidRDefault="00060A99">
      <w:pPr>
        <w:pStyle w:val="SourceCode"/>
      </w:pPr>
      <w:r>
        <w:t xml:space="preserve">    mov r8, r14</w:t>
      </w:r>
    </w:p>
    <w:p w14:paraId="48955068" w14:textId="77777777" w:rsidR="00C022D5" w:rsidRDefault="00060A99">
      <w:pPr>
        <w:pStyle w:val="SourceCode"/>
      </w:pPr>
      <w:r>
        <w:t xml:space="preserve">    call send_failure</w:t>
      </w:r>
    </w:p>
    <w:p w14:paraId="233A8637" w14:textId="77777777" w:rsidR="00C022D5" w:rsidRDefault="00060A99">
      <w:pPr>
        <w:pStyle w:val="SourceCode"/>
      </w:pPr>
      <w:r>
        <w:t xml:space="preserve">    jmp .done</w:t>
      </w:r>
    </w:p>
    <w:p w14:paraId="173BBD0E" w14:textId="77777777" w:rsidR="00C022D5" w:rsidRDefault="00060A99">
      <w:pPr>
        <w:pStyle w:val="SourceCode"/>
      </w:pPr>
      <w:r>
        <w:t>.answer:</w:t>
      </w:r>
    </w:p>
    <w:p w14:paraId="69D08A17" w14:textId="77777777" w:rsidR="00C022D5" w:rsidRDefault="00060A99">
      <w:pPr>
        <w:pStyle w:val="SourceCode"/>
      </w:pPr>
      <w:r>
        <w:t xml:space="preserve">    ; Step 6: a PATCH that worked is 200 OK, with the contact as stored.</w:t>
      </w:r>
    </w:p>
    <w:p w14:paraId="004E838E" w14:textId="77777777" w:rsidR="00C022D5" w:rsidRDefault="00060A99">
      <w:pPr>
        <w:pStyle w:val="SourceCode"/>
      </w:pPr>
      <w:r>
        <w:t xml:space="preserve">    lea rcx, [patched_result]</w:t>
      </w:r>
    </w:p>
    <w:p w14:paraId="5F1980FA" w14:textId="77777777" w:rsidR="00C022D5" w:rsidRDefault="00060A99">
      <w:pPr>
        <w:pStyle w:val="SourceCode"/>
      </w:pPr>
      <w:r>
        <w:t xml:space="preserve">    call contact_to_json</w:t>
      </w:r>
    </w:p>
    <w:p w14:paraId="7075DEF8" w14:textId="77777777" w:rsidR="00C022D5" w:rsidRDefault="00060A99">
      <w:pPr>
        <w:pStyle w:val="SourceCode"/>
      </w:pPr>
      <w:r>
        <w:t xml:space="preserve">    mov rcx, rbx</w:t>
      </w:r>
    </w:p>
    <w:p w14:paraId="74F7CAC0" w14:textId="77777777" w:rsidR="00C022D5" w:rsidRDefault="00060A99">
      <w:pPr>
        <w:pStyle w:val="SourceCode"/>
      </w:pPr>
      <w:r>
        <w:t xml:space="preserve">    mov rdx, rax</w:t>
      </w:r>
    </w:p>
    <w:p w14:paraId="612A0EED" w14:textId="77777777" w:rsidR="00C022D5" w:rsidRDefault="00060A99">
      <w:pPr>
        <w:pStyle w:val="SourceCode"/>
      </w:pPr>
      <w:r>
        <w:t xml:space="preserve">    call send_made_json</w:t>
      </w:r>
    </w:p>
    <w:p w14:paraId="258B7896" w14:textId="77777777" w:rsidR="00C022D5" w:rsidRDefault="00060A99">
      <w:pPr>
        <w:pStyle w:val="SourceCode"/>
      </w:pPr>
      <w:r>
        <w:t>.done:</w:t>
      </w:r>
    </w:p>
    <w:p w14:paraId="729DC7D7" w14:textId="77777777" w:rsidR="00C022D5" w:rsidRDefault="00060A99">
      <w:pPr>
        <w:pStyle w:val="SourceCode"/>
      </w:pPr>
      <w:r>
        <w:t xml:space="preserve">    add rsp, 40</w:t>
      </w:r>
    </w:p>
    <w:p w14:paraId="2A086989" w14:textId="77777777" w:rsidR="00C022D5" w:rsidRDefault="00060A99">
      <w:pPr>
        <w:pStyle w:val="SourceCode"/>
      </w:pPr>
      <w:r>
        <w:t xml:space="preserve">    pop r14</w:t>
      </w:r>
    </w:p>
    <w:p w14:paraId="1FC56BF0" w14:textId="77777777" w:rsidR="00C022D5" w:rsidRDefault="00060A99">
      <w:pPr>
        <w:pStyle w:val="SourceCode"/>
      </w:pPr>
      <w:r>
        <w:t xml:space="preserve">    pop r13</w:t>
      </w:r>
    </w:p>
    <w:p w14:paraId="73CA8E62" w14:textId="77777777" w:rsidR="00C022D5" w:rsidRDefault="00060A99">
      <w:pPr>
        <w:pStyle w:val="SourceCode"/>
      </w:pPr>
      <w:r>
        <w:t xml:space="preserve">    pop r12</w:t>
      </w:r>
    </w:p>
    <w:p w14:paraId="3CC52848" w14:textId="77777777" w:rsidR="00C022D5" w:rsidRDefault="00060A99">
      <w:pPr>
        <w:pStyle w:val="SourceCode"/>
      </w:pPr>
      <w:r>
        <w:t xml:space="preserve">    pop rbx</w:t>
      </w:r>
    </w:p>
    <w:p w14:paraId="72A73489" w14:textId="77777777" w:rsidR="00C022D5" w:rsidRDefault="00060A99">
      <w:pPr>
        <w:pStyle w:val="SourceCode"/>
      </w:pPr>
      <w:r>
        <w:t xml:space="preserve">    ret</w:t>
      </w:r>
    </w:p>
    <w:p w14:paraId="13975892" w14:textId="77777777" w:rsidR="00C022D5" w:rsidRDefault="00C022D5">
      <w:pPr>
        <w:pStyle w:val="SourceCode"/>
      </w:pPr>
    </w:p>
    <w:p w14:paraId="302D82A0" w14:textId="77777777" w:rsidR="00C022D5" w:rsidRDefault="00060A99">
      <w:pPr>
        <w:pStyle w:val="SourceCode"/>
      </w:pPr>
      <w:r>
        <w:t>; contact_id_from_path: remember, the {id} segment of</w:t>
      </w:r>
    </w:p>
    <w:p w14:paraId="5CF906B2" w14:textId="77777777" w:rsidR="00C022D5" w:rsidRDefault="00060A99">
      <w:pPr>
        <w:pStyle w:val="SourceCode"/>
      </w:pPr>
      <w:r>
        <w:t>; /api/v1/contacts/{id}, or 0 when the path has another shape.</w:t>
      </w:r>
    </w:p>
    <w:p w14:paraId="5882BAF2" w14:textId="77777777" w:rsidR="00C022D5" w:rsidRDefault="00060A99">
      <w:pPr>
        <w:pStyle w:val="SourceCode"/>
      </w:pPr>
      <w:r>
        <w:t>; libmicrohttpd decodes the whole path before answer_request sees it, so</w:t>
      </w:r>
    </w:p>
    <w:p w14:paraId="2A4ABF6A" w14:textId="77777777" w:rsidR="00C022D5" w:rsidRDefault="00060A99">
      <w:pPr>
        <w:pStyle w:val="SourceCode"/>
      </w:pPr>
      <w:r>
        <w:t>; the segment is decoded (Lesson 6.11a).</w:t>
      </w:r>
    </w:p>
    <w:p w14:paraId="109E15C2" w14:textId="77777777" w:rsidR="00C022D5" w:rsidRDefault="00060A99">
      <w:pPr>
        <w:pStyle w:val="SourceCode"/>
      </w:pPr>
      <w:r>
        <w:t>;   in:      rcx = the path</w:t>
      </w:r>
    </w:p>
    <w:p w14:paraId="1BB57B8F" w14:textId="77777777" w:rsidR="00C022D5" w:rsidRDefault="00060A99">
      <w:pPr>
        <w:pStyle w:val="SourceCode"/>
      </w:pPr>
      <w:r>
        <w:t>;   out:     rax = the segment's address, inside the path, or 0</w:t>
      </w:r>
    </w:p>
    <w:p w14:paraId="1C51ECC0" w14:textId="77777777" w:rsidR="00C022D5" w:rsidRDefault="00060A99">
      <w:pPr>
        <w:pStyle w:val="SourceCode"/>
      </w:pPr>
      <w:r>
        <w:t>; rbx keeps the path, then the segment.</w:t>
      </w:r>
    </w:p>
    <w:p w14:paraId="0DF44663" w14:textId="77777777" w:rsidR="00C022D5" w:rsidRDefault="00060A99">
      <w:pPr>
        <w:pStyle w:val="SourceCode"/>
      </w:pPr>
      <w:r>
        <w:t>contact_id_from_path:</w:t>
      </w:r>
    </w:p>
    <w:p w14:paraId="6F3D0620" w14:textId="77777777" w:rsidR="00C022D5" w:rsidRDefault="00060A99">
      <w:pPr>
        <w:pStyle w:val="SourceCode"/>
      </w:pPr>
      <w:r>
        <w:t xml:space="preserve">    push rbx</w:t>
      </w:r>
    </w:p>
    <w:p w14:paraId="1320E261" w14:textId="77777777" w:rsidR="00C022D5" w:rsidRDefault="00060A99">
      <w:pPr>
        <w:pStyle w:val="SourceCode"/>
      </w:pPr>
      <w:r>
        <w:t xml:space="preserve">    sub rsp, 32</w:t>
      </w:r>
    </w:p>
    <w:p w14:paraId="6F995450" w14:textId="77777777" w:rsidR="00C022D5" w:rsidRDefault="00060A99">
      <w:pPr>
        <w:pStyle w:val="SourceCode"/>
      </w:pPr>
      <w:r>
        <w:t xml:space="preserve">    mov rbx, rcx</w:t>
      </w:r>
    </w:p>
    <w:p w14:paraId="6844804A" w14:textId="77777777" w:rsidR="00C022D5" w:rsidRDefault="00060A99">
      <w:pPr>
        <w:pStyle w:val="SourceCode"/>
      </w:pPr>
      <w:r>
        <w:t xml:space="preserve">    lea rdx, [contact_prefix]</w:t>
      </w:r>
    </w:p>
    <w:p w14:paraId="26FA8135" w14:textId="77777777" w:rsidR="00C022D5" w:rsidRDefault="00060A99">
      <w:pPr>
        <w:pStyle w:val="SourceCode"/>
      </w:pPr>
      <w:r>
        <w:t xml:space="preserve">    mov r8d, CONTACT_PREFIX_LENGTH</w:t>
      </w:r>
    </w:p>
    <w:p w14:paraId="733B9E6D" w14:textId="77777777" w:rsidR="00C022D5" w:rsidRDefault="00060A99">
      <w:pPr>
        <w:pStyle w:val="SourceCode"/>
      </w:pPr>
      <w:r>
        <w:t xml:space="preserve">    call strncmp</w:t>
      </w:r>
    </w:p>
    <w:p w14:paraId="5139A313" w14:textId="77777777" w:rsidR="00C022D5" w:rsidRDefault="00060A99">
      <w:pPr>
        <w:pStyle w:val="SourceCode"/>
      </w:pPr>
      <w:r>
        <w:t xml:space="preserve">    cmp eax, 0</w:t>
      </w:r>
    </w:p>
    <w:p w14:paraId="2B31E3E6" w14:textId="77777777" w:rsidR="00C022D5" w:rsidRDefault="00060A99">
      <w:pPr>
        <w:pStyle w:val="SourceCode"/>
      </w:pPr>
      <w:r>
        <w:t xml:space="preserve">    jne .no_id</w:t>
      </w:r>
    </w:p>
    <w:p w14:paraId="3400B9C9" w14:textId="77777777" w:rsidR="00C022D5" w:rsidRDefault="00060A99">
      <w:pPr>
        <w:pStyle w:val="SourceCode"/>
      </w:pPr>
      <w:r>
        <w:t xml:space="preserve">    add rbx, CONTACT_PREFIX_LENGTH</w:t>
      </w:r>
    </w:p>
    <w:p w14:paraId="1AE41596" w14:textId="77777777" w:rsidR="00C022D5" w:rsidRDefault="00060A99">
      <w:pPr>
        <w:pStyle w:val="SourceCode"/>
      </w:pPr>
      <w:r>
        <w:t xml:space="preserve">    cmp byte [rbx], 0</w:t>
      </w:r>
    </w:p>
    <w:p w14:paraId="3B1CCC7F" w14:textId="77777777" w:rsidR="00C022D5" w:rsidRDefault="00060A99">
      <w:pPr>
        <w:pStyle w:val="SourceCode"/>
      </w:pPr>
      <w:r>
        <w:t xml:space="preserve">    je .no_id</w:t>
      </w:r>
    </w:p>
    <w:p w14:paraId="5ADDF608" w14:textId="77777777" w:rsidR="00C022D5" w:rsidRDefault="00060A99">
      <w:pPr>
        <w:pStyle w:val="SourceCode"/>
      </w:pPr>
      <w:r>
        <w:t xml:space="preserve">    mov rcx, rbx</w:t>
      </w:r>
    </w:p>
    <w:p w14:paraId="10347F34" w14:textId="77777777" w:rsidR="00C022D5" w:rsidRDefault="00060A99">
      <w:pPr>
        <w:pStyle w:val="SourceCode"/>
      </w:pPr>
      <w:r>
        <w:t xml:space="preserve">    mov edx, '/'</w:t>
      </w:r>
    </w:p>
    <w:p w14:paraId="4900AFC1" w14:textId="77777777" w:rsidR="00C022D5" w:rsidRDefault="00060A99">
      <w:pPr>
        <w:pStyle w:val="SourceCode"/>
      </w:pPr>
      <w:r>
        <w:t xml:space="preserve">    call strchr</w:t>
      </w:r>
    </w:p>
    <w:p w14:paraId="3A634BFE" w14:textId="77777777" w:rsidR="00C022D5" w:rsidRDefault="00060A99">
      <w:pPr>
        <w:pStyle w:val="SourceCode"/>
      </w:pPr>
      <w:r>
        <w:t xml:space="preserve">    cmp rax, 0</w:t>
      </w:r>
    </w:p>
    <w:p w14:paraId="0E6710B0" w14:textId="77777777" w:rsidR="00C022D5" w:rsidRDefault="00060A99">
      <w:pPr>
        <w:pStyle w:val="SourceCode"/>
      </w:pPr>
      <w:r>
        <w:t xml:space="preserve">    jne .no_id</w:t>
      </w:r>
    </w:p>
    <w:p w14:paraId="22F7F95F" w14:textId="77777777" w:rsidR="00C022D5" w:rsidRDefault="00060A99">
      <w:pPr>
        <w:pStyle w:val="SourceCode"/>
      </w:pPr>
      <w:r>
        <w:t xml:space="preserve">    mov rax, rbx</w:t>
      </w:r>
    </w:p>
    <w:p w14:paraId="1E26654A" w14:textId="77777777" w:rsidR="00C022D5" w:rsidRDefault="00060A99">
      <w:pPr>
        <w:pStyle w:val="SourceCode"/>
      </w:pPr>
      <w:r>
        <w:t xml:space="preserve">    jmp .done</w:t>
      </w:r>
    </w:p>
    <w:p w14:paraId="42088F11" w14:textId="77777777" w:rsidR="00C022D5" w:rsidRDefault="00060A99">
      <w:pPr>
        <w:pStyle w:val="SourceCode"/>
      </w:pPr>
      <w:r>
        <w:t>.no_id:</w:t>
      </w:r>
    </w:p>
    <w:p w14:paraId="5D654814" w14:textId="77777777" w:rsidR="00C022D5" w:rsidRDefault="00060A99">
      <w:pPr>
        <w:pStyle w:val="SourceCode"/>
      </w:pPr>
      <w:r>
        <w:t xml:space="preserve">    xor eax, eax</w:t>
      </w:r>
    </w:p>
    <w:p w14:paraId="118B1D5B" w14:textId="77777777" w:rsidR="00C022D5" w:rsidRDefault="00060A99">
      <w:pPr>
        <w:pStyle w:val="SourceCode"/>
      </w:pPr>
      <w:r>
        <w:t>.done:</w:t>
      </w:r>
    </w:p>
    <w:p w14:paraId="20F1E9BA" w14:textId="77777777" w:rsidR="00C022D5" w:rsidRDefault="00060A99">
      <w:pPr>
        <w:pStyle w:val="SourceCode"/>
      </w:pPr>
      <w:r>
        <w:t xml:space="preserve">    add rsp, 32</w:t>
      </w:r>
    </w:p>
    <w:p w14:paraId="7BA04ADA" w14:textId="77777777" w:rsidR="00C022D5" w:rsidRDefault="00060A99">
      <w:pPr>
        <w:pStyle w:val="SourceCode"/>
      </w:pPr>
      <w:r>
        <w:t xml:space="preserve">    pop rbx</w:t>
      </w:r>
    </w:p>
    <w:p w14:paraId="4F647592" w14:textId="77777777" w:rsidR="00C022D5" w:rsidRDefault="00060A99">
      <w:pPr>
        <w:pStyle w:val="SourceCode"/>
      </w:pPr>
      <w:r>
        <w:t xml:space="preserve">    ret</w:t>
      </w:r>
    </w:p>
    <w:p w14:paraId="5BFF3CED" w14:textId="77777777" w:rsidR="00C022D5" w:rsidRDefault="00C022D5">
      <w:pPr>
        <w:pStyle w:val="SourceCode"/>
      </w:pPr>
    </w:p>
    <w:p w14:paraId="69D13699" w14:textId="77777777" w:rsidR="00C022D5" w:rsidRDefault="00060A99">
      <w:pPr>
        <w:pStyle w:val="SourceCode"/>
      </w:pPr>
      <w:r>
        <w:t>; route_request: the route table, one check per route, then 404 for the</w:t>
      </w:r>
    </w:p>
    <w:p w14:paraId="1A287802" w14:textId="77777777" w:rsidR="00C022D5" w:rsidRDefault="00060A99">
      <w:pPr>
        <w:pStyle w:val="SourceCode"/>
      </w:pPr>
      <w:r>
        <w:t>; rest: the one POST route, the one DELETE route, the PATCH route, then</w:t>
      </w:r>
    </w:p>
    <w:p w14:paraId="1D9091D6" w14:textId="77777777" w:rsidR="00C022D5" w:rsidRDefault="00060A99">
      <w:pPr>
        <w:pStyle w:val="SourceCode"/>
      </w:pPr>
      <w:r>
        <w:t>; the GET routes, among them Lesson 6.20a's two: the description and</w:t>
      </w:r>
    </w:p>
    <w:p w14:paraId="4E377F8E" w14:textId="77777777" w:rsidR="00C022D5" w:rsidRDefault="00060A99">
      <w:pPr>
        <w:pStyle w:val="SourceCode"/>
      </w:pPr>
      <w:r>
        <w:t>; the collection.</w:t>
      </w:r>
    </w:p>
    <w:p w14:paraId="422548FF" w14:textId="77777777" w:rsidR="00C022D5" w:rsidRDefault="00060A99">
      <w:pPr>
        <w:pStyle w:val="SourceCode"/>
      </w:pPr>
      <w:r>
        <w:t>;   in:      rcx = the request record</w:t>
      </w:r>
    </w:p>
    <w:p w14:paraId="2B6E3362" w14:textId="77777777" w:rsidR="00C022D5" w:rsidRDefault="00060A99">
      <w:pPr>
        <w:pStyle w:val="SourceCode"/>
      </w:pPr>
      <w:r>
        <w:t>; rbx keeps the request.</w:t>
      </w:r>
    </w:p>
    <w:p w14:paraId="3DB5FAC9" w14:textId="77777777" w:rsidR="00C022D5" w:rsidRDefault="00060A99">
      <w:pPr>
        <w:pStyle w:val="SourceCode"/>
      </w:pPr>
      <w:r>
        <w:t>route_request:</w:t>
      </w:r>
    </w:p>
    <w:p w14:paraId="0962D61A" w14:textId="77777777" w:rsidR="00C022D5" w:rsidRDefault="00060A99">
      <w:pPr>
        <w:pStyle w:val="SourceCode"/>
      </w:pPr>
      <w:r>
        <w:t xml:space="preserve">    push rbx</w:t>
      </w:r>
    </w:p>
    <w:p w14:paraId="2FBC5832" w14:textId="77777777" w:rsidR="00C022D5" w:rsidRDefault="00060A99">
      <w:pPr>
        <w:pStyle w:val="SourceCode"/>
      </w:pPr>
      <w:r>
        <w:t xml:space="preserve">    sub rsp, 32</w:t>
      </w:r>
    </w:p>
    <w:p w14:paraId="67904B35" w14:textId="77777777" w:rsidR="00C022D5" w:rsidRDefault="00060A99">
      <w:pPr>
        <w:pStyle w:val="SourceCode"/>
      </w:pPr>
      <w:r>
        <w:t xml:space="preserve">    mov rbx, rcx</w:t>
      </w:r>
    </w:p>
    <w:p w14:paraId="25A21050" w14:textId="77777777" w:rsidR="00C022D5" w:rsidRDefault="00060A99">
      <w:pPr>
        <w:pStyle w:val="SourceCode"/>
      </w:pPr>
      <w:r>
        <w:t xml:space="preserve">    mov rcx, [rbx + REQUEST_METHOD]</w:t>
      </w:r>
    </w:p>
    <w:p w14:paraId="5558A1A8" w14:textId="77777777" w:rsidR="00C022D5" w:rsidRDefault="00060A99">
      <w:pPr>
        <w:pStyle w:val="SourceCode"/>
      </w:pPr>
      <w:r>
        <w:t xml:space="preserve">    lea rdx, [post_method]</w:t>
      </w:r>
    </w:p>
    <w:p w14:paraId="443E86A5" w14:textId="77777777" w:rsidR="00C022D5" w:rsidRDefault="00060A99">
      <w:pPr>
        <w:pStyle w:val="SourceCode"/>
      </w:pPr>
      <w:r>
        <w:t xml:space="preserve">    call strcmp</w:t>
      </w:r>
    </w:p>
    <w:p w14:paraId="2DC02EE6" w14:textId="77777777" w:rsidR="00C022D5" w:rsidRDefault="00060A99">
      <w:pPr>
        <w:pStyle w:val="SourceCode"/>
      </w:pPr>
      <w:r>
        <w:t xml:space="preserve">    cmp eax, 0</w:t>
      </w:r>
    </w:p>
    <w:p w14:paraId="40D407EB" w14:textId="77777777" w:rsidR="00C022D5" w:rsidRDefault="00060A99">
      <w:pPr>
        <w:pStyle w:val="SourceCode"/>
      </w:pPr>
      <w:r>
        <w:t xml:space="preserve">    jne .delete_route</w:t>
      </w:r>
    </w:p>
    <w:p w14:paraId="21409E76" w14:textId="77777777" w:rsidR="00C022D5" w:rsidRDefault="00060A99">
      <w:pPr>
        <w:pStyle w:val="SourceCode"/>
      </w:pPr>
      <w:r>
        <w:t xml:space="preserve">    mov rcx, [rbx + REQUEST_PATH]</w:t>
      </w:r>
    </w:p>
    <w:p w14:paraId="470BD169" w14:textId="77777777" w:rsidR="00C022D5" w:rsidRDefault="00060A99">
      <w:pPr>
        <w:pStyle w:val="SourceCode"/>
      </w:pPr>
      <w:r>
        <w:t xml:space="preserve">    lea rdx, [contacts_path]</w:t>
      </w:r>
    </w:p>
    <w:p w14:paraId="2B6D79FE" w14:textId="77777777" w:rsidR="00C022D5" w:rsidRDefault="00060A99">
      <w:pPr>
        <w:pStyle w:val="SourceCode"/>
      </w:pPr>
      <w:r>
        <w:t xml:space="preserve">    call strcmp</w:t>
      </w:r>
    </w:p>
    <w:p w14:paraId="21EDDEBD" w14:textId="77777777" w:rsidR="00C022D5" w:rsidRDefault="00060A99">
      <w:pPr>
        <w:pStyle w:val="SourceCode"/>
      </w:pPr>
      <w:r>
        <w:t xml:space="preserve">    cmp eax, 0</w:t>
      </w:r>
    </w:p>
    <w:p w14:paraId="3D86CDDB" w14:textId="77777777" w:rsidR="00C022D5" w:rsidRDefault="00060A99">
      <w:pPr>
        <w:pStyle w:val="SourceCode"/>
      </w:pPr>
      <w:r>
        <w:t xml:space="preserve">    jne .not_found</w:t>
      </w:r>
    </w:p>
    <w:p w14:paraId="77941230" w14:textId="77777777" w:rsidR="00C022D5" w:rsidRDefault="00060A99">
      <w:pPr>
        <w:pStyle w:val="SourceCode"/>
      </w:pPr>
      <w:r>
        <w:t xml:space="preserve">    mov rcx, rbx</w:t>
      </w:r>
    </w:p>
    <w:p w14:paraId="068AAE28" w14:textId="77777777" w:rsidR="00C022D5" w:rsidRDefault="00060A99">
      <w:pPr>
        <w:pStyle w:val="SourceCode"/>
      </w:pPr>
      <w:r>
        <w:t xml:space="preserve">    call handle_create_contact</w:t>
      </w:r>
    </w:p>
    <w:p w14:paraId="1147EB9B" w14:textId="77777777" w:rsidR="00C022D5" w:rsidRDefault="00060A99">
      <w:pPr>
        <w:pStyle w:val="SourceCode"/>
      </w:pPr>
      <w:r>
        <w:t xml:space="preserve">    jmp .done</w:t>
      </w:r>
    </w:p>
    <w:p w14:paraId="0F266032" w14:textId="77777777" w:rsidR="00C022D5" w:rsidRDefault="00060A99">
      <w:pPr>
        <w:pStyle w:val="SourceCode"/>
      </w:pPr>
      <w:r>
        <w:t>.delete_route:</w:t>
      </w:r>
    </w:p>
    <w:p w14:paraId="4E450B32" w14:textId="77777777" w:rsidR="00C022D5" w:rsidRDefault="00060A99">
      <w:pPr>
        <w:pStyle w:val="SourceCode"/>
      </w:pPr>
      <w:r>
        <w:t xml:space="preserve">    mov rcx, [rbx + REQUEST_METHOD]</w:t>
      </w:r>
    </w:p>
    <w:p w14:paraId="49CB5D5F" w14:textId="77777777" w:rsidR="00C022D5" w:rsidRDefault="00060A99">
      <w:pPr>
        <w:pStyle w:val="SourceCode"/>
      </w:pPr>
      <w:r>
        <w:t xml:space="preserve">    lea rdx, [delete_method]</w:t>
      </w:r>
    </w:p>
    <w:p w14:paraId="19C9E80C" w14:textId="77777777" w:rsidR="00C022D5" w:rsidRDefault="00060A99">
      <w:pPr>
        <w:pStyle w:val="SourceCode"/>
      </w:pPr>
      <w:r>
        <w:t xml:space="preserve">    call strcmp</w:t>
      </w:r>
    </w:p>
    <w:p w14:paraId="71D7C25D" w14:textId="77777777" w:rsidR="00C022D5" w:rsidRDefault="00060A99">
      <w:pPr>
        <w:pStyle w:val="SourceCode"/>
      </w:pPr>
      <w:r>
        <w:t xml:space="preserve">    cmp eax, 0</w:t>
      </w:r>
    </w:p>
    <w:p w14:paraId="7D4857DA" w14:textId="77777777" w:rsidR="00C022D5" w:rsidRDefault="00060A99">
      <w:pPr>
        <w:pStyle w:val="SourceCode"/>
      </w:pPr>
      <w:r>
        <w:t xml:space="preserve">    jne .patch_route</w:t>
      </w:r>
    </w:p>
    <w:p w14:paraId="5B5F3FF4" w14:textId="77777777" w:rsidR="00C022D5" w:rsidRDefault="00060A99">
      <w:pPr>
        <w:pStyle w:val="SourceCode"/>
      </w:pPr>
      <w:r>
        <w:t xml:space="preserve">    mov rcx, [rbx + REQUEST_PATH]</w:t>
      </w:r>
    </w:p>
    <w:p w14:paraId="702553EC" w14:textId="77777777" w:rsidR="00C022D5" w:rsidRDefault="00060A99">
      <w:pPr>
        <w:pStyle w:val="SourceCode"/>
      </w:pPr>
      <w:r>
        <w:t xml:space="preserve">    call contact_id_from_path</w:t>
      </w:r>
    </w:p>
    <w:p w14:paraId="63116E3B" w14:textId="77777777" w:rsidR="00C022D5" w:rsidRDefault="00060A99">
      <w:pPr>
        <w:pStyle w:val="SourceCode"/>
      </w:pPr>
      <w:r>
        <w:t xml:space="preserve">    cmp rax, 0</w:t>
      </w:r>
    </w:p>
    <w:p w14:paraId="2EBEC40C" w14:textId="77777777" w:rsidR="00C022D5" w:rsidRDefault="00060A99">
      <w:pPr>
        <w:pStyle w:val="SourceCode"/>
      </w:pPr>
      <w:r>
        <w:t xml:space="preserve">    je .not_found</w:t>
      </w:r>
    </w:p>
    <w:p w14:paraId="6773C870" w14:textId="77777777" w:rsidR="00C022D5" w:rsidRDefault="00060A99">
      <w:pPr>
        <w:pStyle w:val="SourceCode"/>
      </w:pPr>
      <w:r>
        <w:t xml:space="preserve">    mov rcx, rbx</w:t>
      </w:r>
    </w:p>
    <w:p w14:paraId="5FDD66D9" w14:textId="77777777" w:rsidR="00C022D5" w:rsidRDefault="00060A99">
      <w:pPr>
        <w:pStyle w:val="SourceCode"/>
      </w:pPr>
      <w:r>
        <w:t xml:space="preserve">    mov rdx, rax</w:t>
      </w:r>
    </w:p>
    <w:p w14:paraId="4BBF7DD4" w14:textId="77777777" w:rsidR="00C022D5" w:rsidRDefault="00060A99">
      <w:pPr>
        <w:pStyle w:val="SourceCode"/>
      </w:pPr>
      <w:r>
        <w:t xml:space="preserve">    call handle_delete_contact</w:t>
      </w:r>
    </w:p>
    <w:p w14:paraId="0C4B168B" w14:textId="77777777" w:rsidR="00C022D5" w:rsidRDefault="00060A99">
      <w:pPr>
        <w:pStyle w:val="SourceCode"/>
      </w:pPr>
      <w:r>
        <w:t xml:space="preserve">    jmp .done</w:t>
      </w:r>
    </w:p>
    <w:p w14:paraId="37AC94E2" w14:textId="77777777" w:rsidR="00C022D5" w:rsidRDefault="00060A99">
      <w:pPr>
        <w:pStyle w:val="SourceCode"/>
      </w:pPr>
      <w:r>
        <w:t>.patch_route:</w:t>
      </w:r>
    </w:p>
    <w:p w14:paraId="72D87964" w14:textId="77777777" w:rsidR="00C022D5" w:rsidRDefault="00060A99">
      <w:pPr>
        <w:pStyle w:val="SourceCode"/>
      </w:pPr>
      <w:r>
        <w:t xml:space="preserve">    ; PATCH /api/v1/contacts/{id}, Lesson 6.19a's route.</w:t>
      </w:r>
    </w:p>
    <w:p w14:paraId="75B5E29E" w14:textId="77777777" w:rsidR="00C022D5" w:rsidRDefault="00060A99">
      <w:pPr>
        <w:pStyle w:val="SourceCode"/>
      </w:pPr>
      <w:r>
        <w:t xml:space="preserve">    mov rcx, [rbx + REQUEST_METHOD]</w:t>
      </w:r>
    </w:p>
    <w:p w14:paraId="5DC3B9D0" w14:textId="77777777" w:rsidR="00C022D5" w:rsidRDefault="00060A99">
      <w:pPr>
        <w:pStyle w:val="SourceCode"/>
      </w:pPr>
      <w:r>
        <w:t xml:space="preserve">    lea rdx, [patch_method]</w:t>
      </w:r>
    </w:p>
    <w:p w14:paraId="38BC487D" w14:textId="77777777" w:rsidR="00C022D5" w:rsidRDefault="00060A99">
      <w:pPr>
        <w:pStyle w:val="SourceCode"/>
      </w:pPr>
      <w:r>
        <w:t xml:space="preserve">    call strcmp</w:t>
      </w:r>
    </w:p>
    <w:p w14:paraId="2A35BAC7" w14:textId="77777777" w:rsidR="00C022D5" w:rsidRDefault="00060A99">
      <w:pPr>
        <w:pStyle w:val="SourceCode"/>
      </w:pPr>
      <w:r>
        <w:t xml:space="preserve">    cmp eax, 0</w:t>
      </w:r>
    </w:p>
    <w:p w14:paraId="6A4B3630" w14:textId="77777777" w:rsidR="00C022D5" w:rsidRDefault="00060A99">
      <w:pPr>
        <w:pStyle w:val="SourceCode"/>
      </w:pPr>
      <w:r>
        <w:t xml:space="preserve">    jne .get_routes</w:t>
      </w:r>
    </w:p>
    <w:p w14:paraId="626ABDBB" w14:textId="77777777" w:rsidR="00C022D5" w:rsidRDefault="00060A99">
      <w:pPr>
        <w:pStyle w:val="SourceCode"/>
      </w:pPr>
      <w:r>
        <w:t xml:space="preserve">    mov rcx, [rbx + REQUEST_PATH]</w:t>
      </w:r>
    </w:p>
    <w:p w14:paraId="33FD9729" w14:textId="77777777" w:rsidR="00C022D5" w:rsidRDefault="00060A99">
      <w:pPr>
        <w:pStyle w:val="SourceCode"/>
      </w:pPr>
      <w:r>
        <w:t xml:space="preserve">    call contact_id_from_path</w:t>
      </w:r>
    </w:p>
    <w:p w14:paraId="229CCCC6" w14:textId="77777777" w:rsidR="00C022D5" w:rsidRDefault="00060A99">
      <w:pPr>
        <w:pStyle w:val="SourceCode"/>
      </w:pPr>
      <w:r>
        <w:t xml:space="preserve">    cmp rax, 0</w:t>
      </w:r>
    </w:p>
    <w:p w14:paraId="74688957" w14:textId="77777777" w:rsidR="00C022D5" w:rsidRDefault="00060A99">
      <w:pPr>
        <w:pStyle w:val="SourceCode"/>
      </w:pPr>
      <w:r>
        <w:t xml:space="preserve">    je .not_found</w:t>
      </w:r>
    </w:p>
    <w:p w14:paraId="6969BE65" w14:textId="77777777" w:rsidR="00C022D5" w:rsidRDefault="00060A99">
      <w:pPr>
        <w:pStyle w:val="SourceCode"/>
      </w:pPr>
      <w:r>
        <w:t xml:space="preserve">    mov rcx, rbx</w:t>
      </w:r>
    </w:p>
    <w:p w14:paraId="18BA2932" w14:textId="77777777" w:rsidR="00C022D5" w:rsidRDefault="00060A99">
      <w:pPr>
        <w:pStyle w:val="SourceCode"/>
      </w:pPr>
      <w:r>
        <w:t xml:space="preserve">    mov rdx, rax</w:t>
      </w:r>
    </w:p>
    <w:p w14:paraId="38CB2A59" w14:textId="77777777" w:rsidR="00C022D5" w:rsidRDefault="00060A99">
      <w:pPr>
        <w:pStyle w:val="SourceCode"/>
      </w:pPr>
      <w:r>
        <w:t xml:space="preserve">    call handle_patch_contact</w:t>
      </w:r>
    </w:p>
    <w:p w14:paraId="6524613C" w14:textId="77777777" w:rsidR="00C022D5" w:rsidRDefault="00060A99">
      <w:pPr>
        <w:pStyle w:val="SourceCode"/>
      </w:pPr>
      <w:r>
        <w:t xml:space="preserve">    jmp .done</w:t>
      </w:r>
    </w:p>
    <w:p w14:paraId="3FB330E2" w14:textId="77777777" w:rsidR="00C022D5" w:rsidRDefault="00060A99">
      <w:pPr>
        <w:pStyle w:val="SourceCode"/>
      </w:pPr>
      <w:r>
        <w:t>.get_routes:</w:t>
      </w:r>
    </w:p>
    <w:p w14:paraId="58673221" w14:textId="77777777" w:rsidR="00C022D5" w:rsidRDefault="00060A99">
      <w:pPr>
        <w:pStyle w:val="SourceCode"/>
      </w:pPr>
      <w:r>
        <w:t xml:space="preserve">    mov rcx, [rbx + REQUEST_METHOD]</w:t>
      </w:r>
    </w:p>
    <w:p w14:paraId="09FB08A3" w14:textId="77777777" w:rsidR="00C022D5" w:rsidRDefault="00060A99">
      <w:pPr>
        <w:pStyle w:val="SourceCode"/>
      </w:pPr>
      <w:r>
        <w:t xml:space="preserve">    lea rdx, [get_method]</w:t>
      </w:r>
    </w:p>
    <w:p w14:paraId="7E871739" w14:textId="77777777" w:rsidR="00C022D5" w:rsidRDefault="00060A99">
      <w:pPr>
        <w:pStyle w:val="SourceCode"/>
      </w:pPr>
      <w:r>
        <w:t xml:space="preserve">    call strcmp</w:t>
      </w:r>
    </w:p>
    <w:p w14:paraId="1F92E6E3" w14:textId="77777777" w:rsidR="00C022D5" w:rsidRDefault="00060A99">
      <w:pPr>
        <w:pStyle w:val="SourceCode"/>
      </w:pPr>
      <w:r>
        <w:t xml:space="preserve">    cmp eax, 0</w:t>
      </w:r>
    </w:p>
    <w:p w14:paraId="61B04BA2" w14:textId="77777777" w:rsidR="00C022D5" w:rsidRDefault="00060A99">
      <w:pPr>
        <w:pStyle w:val="SourceCode"/>
      </w:pPr>
      <w:r>
        <w:t xml:space="preserve">    jne .not_found</w:t>
      </w:r>
    </w:p>
    <w:p w14:paraId="43527665" w14:textId="77777777" w:rsidR="00C022D5" w:rsidRDefault="00060A99">
      <w:pPr>
        <w:pStyle w:val="SourceCode"/>
      </w:pPr>
      <w:r>
        <w:t xml:space="preserve">    mov rcx, [rbx + REQUEST_PATH]</w:t>
      </w:r>
    </w:p>
    <w:p w14:paraId="4D94D3C9" w14:textId="77777777" w:rsidR="00C022D5" w:rsidRDefault="00060A99">
      <w:pPr>
        <w:pStyle w:val="SourceCode"/>
      </w:pPr>
      <w:r>
        <w:t xml:space="preserve">    lea rdx, [health_path]</w:t>
      </w:r>
    </w:p>
    <w:p w14:paraId="618DB0B7" w14:textId="77777777" w:rsidR="00C022D5" w:rsidRDefault="00060A99">
      <w:pPr>
        <w:pStyle w:val="SourceCode"/>
      </w:pPr>
      <w:r>
        <w:t xml:space="preserve">    call strcmp</w:t>
      </w:r>
    </w:p>
    <w:p w14:paraId="13C14F80" w14:textId="77777777" w:rsidR="00C022D5" w:rsidRDefault="00060A99">
      <w:pPr>
        <w:pStyle w:val="SourceCode"/>
      </w:pPr>
      <w:r>
        <w:t xml:space="preserve">    cmp eax, 0</w:t>
      </w:r>
    </w:p>
    <w:p w14:paraId="7A138E01" w14:textId="77777777" w:rsidR="00C022D5" w:rsidRDefault="00060A99">
      <w:pPr>
        <w:pStyle w:val="SourceCode"/>
      </w:pPr>
      <w:r>
        <w:t xml:space="preserve">    jne .document</w:t>
      </w:r>
    </w:p>
    <w:p w14:paraId="5B3BB885" w14:textId="77777777" w:rsidR="00C022D5" w:rsidRDefault="00060A99">
      <w:pPr>
        <w:pStyle w:val="SourceCode"/>
      </w:pPr>
      <w:r>
        <w:t xml:space="preserve">    mov rcx, rbx</w:t>
      </w:r>
    </w:p>
    <w:p w14:paraId="1D229F69" w14:textId="77777777" w:rsidR="00C022D5" w:rsidRDefault="00060A99">
      <w:pPr>
        <w:pStyle w:val="SourceCode"/>
      </w:pPr>
      <w:r>
        <w:t xml:space="preserve">    call handle_health</w:t>
      </w:r>
    </w:p>
    <w:p w14:paraId="544A317F" w14:textId="77777777" w:rsidR="00C022D5" w:rsidRDefault="00060A99">
      <w:pPr>
        <w:pStyle w:val="SourceCode"/>
      </w:pPr>
      <w:r>
        <w:t xml:space="preserve">    jmp .done</w:t>
      </w:r>
    </w:p>
    <w:p w14:paraId="3D59B160" w14:textId="77777777" w:rsidR="00C022D5" w:rsidRDefault="00060A99">
      <w:pPr>
        <w:pStyle w:val="SourceCode"/>
      </w:pPr>
      <w:r>
        <w:t>.document:</w:t>
      </w:r>
    </w:p>
    <w:p w14:paraId="34F67A5B" w14:textId="77777777" w:rsidR="00C022D5" w:rsidRDefault="00060A99">
      <w:pPr>
        <w:pStyle w:val="SourceCode"/>
      </w:pPr>
      <w:r>
        <w:t xml:space="preserve">    mov rcx, [rbx + REQUEST_PATH]</w:t>
      </w:r>
    </w:p>
    <w:p w14:paraId="6EC0BDA9" w14:textId="77777777" w:rsidR="00C022D5" w:rsidRDefault="00060A99">
      <w:pPr>
        <w:pStyle w:val="SourceCode"/>
      </w:pPr>
      <w:r>
        <w:t xml:space="preserve">    lea rdx, [document_path]</w:t>
      </w:r>
    </w:p>
    <w:p w14:paraId="7338FCF8" w14:textId="77777777" w:rsidR="00C022D5" w:rsidRDefault="00060A99">
      <w:pPr>
        <w:pStyle w:val="SourceCode"/>
      </w:pPr>
      <w:r>
        <w:t xml:space="preserve">    call strcmp</w:t>
      </w:r>
    </w:p>
    <w:p w14:paraId="6C4DAA9B" w14:textId="77777777" w:rsidR="00C022D5" w:rsidRDefault="00060A99">
      <w:pPr>
        <w:pStyle w:val="SourceCode"/>
      </w:pPr>
      <w:r>
        <w:t xml:space="preserve">    cmp eax, 0</w:t>
      </w:r>
    </w:p>
    <w:p w14:paraId="7A96E787" w14:textId="77777777" w:rsidR="00C022D5" w:rsidRDefault="00060A99">
      <w:pPr>
        <w:pStyle w:val="SourceCode"/>
      </w:pPr>
      <w:r>
        <w:t xml:space="preserve">    jne .collection</w:t>
      </w:r>
    </w:p>
    <w:p w14:paraId="0A3D238D" w14:textId="77777777" w:rsidR="00C022D5" w:rsidRDefault="00060A99">
      <w:pPr>
        <w:pStyle w:val="SourceCode"/>
      </w:pPr>
      <w:r>
        <w:t xml:space="preserve">    mov rcx, rbx</w:t>
      </w:r>
    </w:p>
    <w:p w14:paraId="6689954A" w14:textId="77777777" w:rsidR="00C022D5" w:rsidRDefault="00060A99">
      <w:pPr>
        <w:pStyle w:val="SourceCode"/>
      </w:pPr>
      <w:r>
        <w:t xml:space="preserve">    call handle_openapi</w:t>
      </w:r>
    </w:p>
    <w:p w14:paraId="47311325" w14:textId="77777777" w:rsidR="00C022D5" w:rsidRDefault="00060A99">
      <w:pPr>
        <w:pStyle w:val="SourceCode"/>
      </w:pPr>
      <w:r>
        <w:t xml:space="preserve">    jmp .done</w:t>
      </w:r>
    </w:p>
    <w:p w14:paraId="40B8556C" w14:textId="77777777" w:rsidR="00C022D5" w:rsidRDefault="00060A99">
      <w:pPr>
        <w:pStyle w:val="SourceCode"/>
      </w:pPr>
      <w:r>
        <w:t>.collection:</w:t>
      </w:r>
    </w:p>
    <w:p w14:paraId="7AB1E80C" w14:textId="77777777" w:rsidR="00C022D5" w:rsidRDefault="00060A99">
      <w:pPr>
        <w:pStyle w:val="SourceCode"/>
      </w:pPr>
      <w:r>
        <w:t xml:space="preserve">    mov rcx, [rbx + REQUEST_PATH]</w:t>
      </w:r>
    </w:p>
    <w:p w14:paraId="16201012" w14:textId="77777777" w:rsidR="00C022D5" w:rsidRDefault="00060A99">
      <w:pPr>
        <w:pStyle w:val="SourceCode"/>
      </w:pPr>
      <w:r>
        <w:t xml:space="preserve">    lea rdx, [contacts_path]</w:t>
      </w:r>
    </w:p>
    <w:p w14:paraId="671531D1" w14:textId="77777777" w:rsidR="00C022D5" w:rsidRDefault="00060A99">
      <w:pPr>
        <w:pStyle w:val="SourceCode"/>
      </w:pPr>
      <w:r>
        <w:t xml:space="preserve">    call strcmp</w:t>
      </w:r>
    </w:p>
    <w:p w14:paraId="3325105E" w14:textId="77777777" w:rsidR="00C022D5" w:rsidRDefault="00060A99">
      <w:pPr>
        <w:pStyle w:val="SourceCode"/>
      </w:pPr>
      <w:r>
        <w:t xml:space="preserve">    cmp eax, 0</w:t>
      </w:r>
    </w:p>
    <w:p w14:paraId="2FF1C023" w14:textId="77777777" w:rsidR="00C022D5" w:rsidRDefault="00060A99">
      <w:pPr>
        <w:pStyle w:val="SourceCode"/>
      </w:pPr>
      <w:r>
        <w:t xml:space="preserve">    jne .one_contact</w:t>
      </w:r>
    </w:p>
    <w:p w14:paraId="6864DE52" w14:textId="77777777" w:rsidR="00C022D5" w:rsidRDefault="00060A99">
      <w:pPr>
        <w:pStyle w:val="SourceCode"/>
      </w:pPr>
      <w:r>
        <w:t xml:space="preserve">    mov rcx, rbx</w:t>
      </w:r>
    </w:p>
    <w:p w14:paraId="00B1E74E" w14:textId="77777777" w:rsidR="00C022D5" w:rsidRDefault="00060A99">
      <w:pPr>
        <w:pStyle w:val="SourceCode"/>
      </w:pPr>
      <w:r>
        <w:t xml:space="preserve">    call handle_contact_page</w:t>
      </w:r>
    </w:p>
    <w:p w14:paraId="440343F2" w14:textId="77777777" w:rsidR="00C022D5" w:rsidRDefault="00060A99">
      <w:pPr>
        <w:pStyle w:val="SourceCode"/>
      </w:pPr>
      <w:r>
        <w:t xml:space="preserve">    jmp .done</w:t>
      </w:r>
    </w:p>
    <w:p w14:paraId="4C5285FD" w14:textId="77777777" w:rsidR="00C022D5" w:rsidRDefault="00060A99">
      <w:pPr>
        <w:pStyle w:val="SourceCode"/>
      </w:pPr>
      <w:r>
        <w:t>.one_contact:</w:t>
      </w:r>
    </w:p>
    <w:p w14:paraId="14EB0F82" w14:textId="77777777" w:rsidR="00C022D5" w:rsidRDefault="00060A99">
      <w:pPr>
        <w:pStyle w:val="SourceCode"/>
      </w:pPr>
      <w:r>
        <w:t xml:space="preserve">    mov rcx, [rbx + REQUEST_PATH]</w:t>
      </w:r>
    </w:p>
    <w:p w14:paraId="18BEA47A" w14:textId="77777777" w:rsidR="00C022D5" w:rsidRDefault="00060A99">
      <w:pPr>
        <w:pStyle w:val="SourceCode"/>
      </w:pPr>
      <w:r>
        <w:t xml:space="preserve">    call contact_id_from_path</w:t>
      </w:r>
    </w:p>
    <w:p w14:paraId="64B8A347" w14:textId="77777777" w:rsidR="00C022D5" w:rsidRDefault="00060A99">
      <w:pPr>
        <w:pStyle w:val="SourceCode"/>
      </w:pPr>
      <w:r>
        <w:t xml:space="preserve">    cmp rax, 0</w:t>
      </w:r>
    </w:p>
    <w:p w14:paraId="1A5CB529" w14:textId="77777777" w:rsidR="00C022D5" w:rsidRDefault="00060A99">
      <w:pPr>
        <w:pStyle w:val="SourceCode"/>
      </w:pPr>
      <w:r>
        <w:t xml:space="preserve">    je .not_found</w:t>
      </w:r>
    </w:p>
    <w:p w14:paraId="719E9B9E" w14:textId="77777777" w:rsidR="00C022D5" w:rsidRDefault="00060A99">
      <w:pPr>
        <w:pStyle w:val="SourceCode"/>
      </w:pPr>
      <w:r>
        <w:t xml:space="preserve">    mov rcx, rbx</w:t>
      </w:r>
    </w:p>
    <w:p w14:paraId="6CC4DF4D" w14:textId="77777777" w:rsidR="00C022D5" w:rsidRDefault="00060A99">
      <w:pPr>
        <w:pStyle w:val="SourceCode"/>
      </w:pPr>
      <w:r>
        <w:t xml:space="preserve">    mov rdx, rax</w:t>
      </w:r>
    </w:p>
    <w:p w14:paraId="57B7842F" w14:textId="77777777" w:rsidR="00C022D5" w:rsidRDefault="00060A99">
      <w:pPr>
        <w:pStyle w:val="SourceCode"/>
      </w:pPr>
      <w:r>
        <w:t xml:space="preserve">    call handle_get_contact</w:t>
      </w:r>
    </w:p>
    <w:p w14:paraId="3656D89D" w14:textId="77777777" w:rsidR="00C022D5" w:rsidRDefault="00060A99">
      <w:pPr>
        <w:pStyle w:val="SourceCode"/>
      </w:pPr>
      <w:r>
        <w:t xml:space="preserve">    jmp .done</w:t>
      </w:r>
    </w:p>
    <w:p w14:paraId="3CC0DB33" w14:textId="77777777" w:rsidR="00C022D5" w:rsidRDefault="00060A99">
      <w:pPr>
        <w:pStyle w:val="SourceCode"/>
      </w:pPr>
      <w:r>
        <w:t>.not_found:</w:t>
      </w:r>
    </w:p>
    <w:p w14:paraId="4DA5F70A" w14:textId="77777777" w:rsidR="00C022D5" w:rsidRDefault="00060A99">
      <w:pPr>
        <w:pStyle w:val="SourceCode"/>
      </w:pPr>
      <w:r>
        <w:t xml:space="preserve">    mov rcx, rbx</w:t>
      </w:r>
    </w:p>
    <w:p w14:paraId="7303075B" w14:textId="77777777" w:rsidR="00C022D5" w:rsidRDefault="00060A99">
      <w:pPr>
        <w:pStyle w:val="SourceCode"/>
      </w:pPr>
      <w:r>
        <w:t xml:space="preserve">    mov edx, 404</w:t>
      </w:r>
    </w:p>
    <w:p w14:paraId="563E2E43" w14:textId="77777777" w:rsidR="00C022D5" w:rsidRDefault="00060A99">
      <w:pPr>
        <w:pStyle w:val="SourceCode"/>
      </w:pPr>
      <w:r>
        <w:t xml:space="preserve">    lea r8, [not_found_json]</w:t>
      </w:r>
    </w:p>
    <w:p w14:paraId="2A819217" w14:textId="77777777" w:rsidR="00C022D5" w:rsidRDefault="00060A99">
      <w:pPr>
        <w:pStyle w:val="SourceCode"/>
      </w:pPr>
      <w:r>
        <w:t xml:space="preserve">    call send_json</w:t>
      </w:r>
    </w:p>
    <w:p w14:paraId="47CE365A" w14:textId="77777777" w:rsidR="00C022D5" w:rsidRDefault="00060A99">
      <w:pPr>
        <w:pStyle w:val="SourceCode"/>
      </w:pPr>
      <w:r>
        <w:t>.done:</w:t>
      </w:r>
    </w:p>
    <w:p w14:paraId="4D07E4CD" w14:textId="77777777" w:rsidR="00C022D5" w:rsidRDefault="00060A99">
      <w:pPr>
        <w:pStyle w:val="SourceCode"/>
      </w:pPr>
      <w:r>
        <w:t xml:space="preserve">    add rsp, 32</w:t>
      </w:r>
    </w:p>
    <w:p w14:paraId="42E1589A" w14:textId="77777777" w:rsidR="00C022D5" w:rsidRDefault="00060A99">
      <w:pPr>
        <w:pStyle w:val="SourceCode"/>
      </w:pPr>
      <w:r>
        <w:t xml:space="preserve">    pop rbx</w:t>
      </w:r>
    </w:p>
    <w:p w14:paraId="5A10D466" w14:textId="77777777" w:rsidR="00C022D5" w:rsidRDefault="00060A99">
      <w:pPr>
        <w:pStyle w:val="SourceCode"/>
      </w:pPr>
      <w:r>
        <w:t xml:space="preserve">    ret</w:t>
      </w:r>
    </w:p>
    <w:p w14:paraId="52B13FB2" w14:textId="77777777" w:rsidR="00C022D5" w:rsidRDefault="00C022D5">
      <w:pPr>
        <w:pStyle w:val="SourceCode"/>
      </w:pPr>
    </w:p>
    <w:p w14:paraId="74E5660E" w14:textId="77777777" w:rsidR="00C022D5" w:rsidRDefault="00060A99">
      <w:pPr>
        <w:pStyle w:val="SourceCode"/>
      </w:pPr>
      <w:r>
        <w:t>; start_request: libmicrohttpd calls this with the request's whole</w:t>
      </w:r>
    </w:p>
    <w:p w14:paraId="1F89117D" w14:textId="77777777" w:rsidR="00C022D5" w:rsidRDefault="00060A99">
      <w:pPr>
        <w:pStyle w:val="SourceCode"/>
      </w:pPr>
      <w:r>
        <w:t>; target, path and query, before it splits off the query, and keeps what</w:t>
      </w:r>
    </w:p>
    <w:p w14:paraId="68709930" w14:textId="77777777" w:rsidR="00C022D5" w:rsidRDefault="00060A99">
      <w:pPr>
        <w:pStyle w:val="SourceCode"/>
      </w:pPr>
      <w:r>
        <w:t>; it returns as the request's state. Remember, Lesson 6.5a's save_target</w:t>
      </w:r>
    </w:p>
    <w:p w14:paraId="42B1A9CB" w14:textId="77777777" w:rsidR="00C022D5" w:rsidRDefault="00060A99">
      <w:pPr>
        <w:pStyle w:val="SourceCode"/>
      </w:pPr>
      <w:r>
        <w:t>; saved only the target; start_request returns a new RequestState</w:t>
      </w:r>
    </w:p>
    <w:p w14:paraId="34CBA50B" w14:textId="77777777" w:rsidR="00C022D5" w:rsidRDefault="00060A99">
      <w:pPr>
        <w:pStyle w:val="SourceCode"/>
      </w:pPr>
      <w:r>
        <w:t>; instead, set aside with calloc, all zeros, so the body starts empty, and</w:t>
      </w:r>
    </w:p>
    <w:p w14:paraId="038757BD" w14:textId="77777777" w:rsidR="00C022D5" w:rsidRDefault="00060A99">
      <w:pPr>
        <w:pStyle w:val="SourceCode"/>
      </w:pPr>
      <w:r>
        <w:t>; the target is a _strdup copy, because the library changes its own text</w:t>
      </w:r>
    </w:p>
    <w:p w14:paraId="7A3D9EBC" w14:textId="77777777" w:rsidR="00C022D5" w:rsidRDefault="00060A99">
      <w:pPr>
        <w:pStyle w:val="SourceCode"/>
      </w:pPr>
      <w:r>
        <w:t>; afterwards (Lesson 6.2a).</w:t>
      </w:r>
    </w:p>
    <w:p w14:paraId="28FF9187" w14:textId="77777777" w:rsidR="00C022D5" w:rsidRDefault="00060A99">
      <w:pPr>
        <w:pStyle w:val="SourceCode"/>
      </w:pPr>
      <w:r>
        <w:t>;   in:      rcx = the context (unused), rdx = the target, r8 = the</w:t>
      </w:r>
    </w:p>
    <w:p w14:paraId="6F7EAC00" w14:textId="77777777" w:rsidR="00C022D5" w:rsidRDefault="00060A99">
      <w:pPr>
        <w:pStyle w:val="SourceCode"/>
      </w:pPr>
      <w:r>
        <w:t>;            connection (unused)</w:t>
      </w:r>
    </w:p>
    <w:p w14:paraId="69997289" w14:textId="77777777" w:rsidR="00C022D5" w:rsidRDefault="00060A99">
      <w:pPr>
        <w:pStyle w:val="SourceCode"/>
      </w:pPr>
      <w:r>
        <w:t>;   out:     rax = the RequestState's address, or 0 when no memory was left</w:t>
      </w:r>
    </w:p>
    <w:p w14:paraId="3ECBD965" w14:textId="77777777" w:rsidR="00C022D5" w:rsidRDefault="00060A99">
      <w:pPr>
        <w:pStyle w:val="SourceCode"/>
      </w:pPr>
      <w:r>
        <w:t>; rbx keeps the target, then the RequestState.</w:t>
      </w:r>
    </w:p>
    <w:p w14:paraId="2D5FD98D" w14:textId="77777777" w:rsidR="00C022D5" w:rsidRDefault="00060A99">
      <w:pPr>
        <w:pStyle w:val="SourceCode"/>
      </w:pPr>
      <w:r>
        <w:t>start_request:</w:t>
      </w:r>
    </w:p>
    <w:p w14:paraId="5129B23D" w14:textId="77777777" w:rsidR="00C022D5" w:rsidRDefault="00060A99">
      <w:pPr>
        <w:pStyle w:val="SourceCode"/>
      </w:pPr>
      <w:r>
        <w:t xml:space="preserve">    push rbx</w:t>
      </w:r>
    </w:p>
    <w:p w14:paraId="47A7BAF5" w14:textId="77777777" w:rsidR="00C022D5" w:rsidRDefault="00060A99">
      <w:pPr>
        <w:pStyle w:val="SourceCode"/>
      </w:pPr>
      <w:r>
        <w:t xml:space="preserve">    sub rsp, 32</w:t>
      </w:r>
    </w:p>
    <w:p w14:paraId="08BC18F5" w14:textId="77777777" w:rsidR="00C022D5" w:rsidRDefault="00060A99">
      <w:pPr>
        <w:pStyle w:val="SourceCode"/>
      </w:pPr>
      <w:r>
        <w:t xml:space="preserve">    mov rbx, rdx</w:t>
      </w:r>
    </w:p>
    <w:p w14:paraId="33161B36" w14:textId="77777777" w:rsidR="00C022D5" w:rsidRDefault="00060A99">
      <w:pPr>
        <w:pStyle w:val="SourceCode"/>
      </w:pPr>
      <w:r>
        <w:t xml:space="preserve">    mov ecx, 1</w:t>
      </w:r>
    </w:p>
    <w:p w14:paraId="721EC6E6" w14:textId="77777777" w:rsidR="00C022D5" w:rsidRDefault="00060A99">
      <w:pPr>
        <w:pStyle w:val="SourceCode"/>
      </w:pPr>
      <w:r>
        <w:t xml:space="preserve">    mov edx, STATE_SIZE</w:t>
      </w:r>
    </w:p>
    <w:p w14:paraId="21C14F0E" w14:textId="77777777" w:rsidR="00C022D5" w:rsidRDefault="00060A99">
      <w:pPr>
        <w:pStyle w:val="SourceCode"/>
      </w:pPr>
      <w:r>
        <w:t xml:space="preserve">    call calloc</w:t>
      </w:r>
    </w:p>
    <w:p w14:paraId="10029C56" w14:textId="77777777" w:rsidR="00C022D5" w:rsidRDefault="00060A99">
      <w:pPr>
        <w:pStyle w:val="SourceCode"/>
      </w:pPr>
      <w:r>
        <w:t xml:space="preserve">    cmp rax, 0</w:t>
      </w:r>
    </w:p>
    <w:p w14:paraId="4F345753" w14:textId="77777777" w:rsidR="00C022D5" w:rsidRDefault="00060A99">
      <w:pPr>
        <w:pStyle w:val="SourceCode"/>
      </w:pPr>
      <w:r>
        <w:t xml:space="preserve">    je .done</w:t>
      </w:r>
    </w:p>
    <w:p w14:paraId="2606DAF4" w14:textId="77777777" w:rsidR="00C022D5" w:rsidRDefault="00060A99">
      <w:pPr>
        <w:pStyle w:val="SourceCode"/>
      </w:pPr>
      <w:r>
        <w:t xml:space="preserve">    mov rcx, rbx</w:t>
      </w:r>
    </w:p>
    <w:p w14:paraId="700A8746" w14:textId="77777777" w:rsidR="00C022D5" w:rsidRDefault="00060A99">
      <w:pPr>
        <w:pStyle w:val="SourceCode"/>
      </w:pPr>
      <w:r>
        <w:t xml:space="preserve">    mov rbx, rax</w:t>
      </w:r>
    </w:p>
    <w:p w14:paraId="5EF470F4" w14:textId="77777777" w:rsidR="00C022D5" w:rsidRDefault="00060A99">
      <w:pPr>
        <w:pStyle w:val="SourceCode"/>
      </w:pPr>
      <w:r>
        <w:t xml:space="preserve">    call _strdup</w:t>
      </w:r>
    </w:p>
    <w:p w14:paraId="629E2977" w14:textId="77777777" w:rsidR="00C022D5" w:rsidRDefault="00060A99">
      <w:pPr>
        <w:pStyle w:val="SourceCode"/>
      </w:pPr>
      <w:r>
        <w:t xml:space="preserve">    mov [rbx + STATE_TARGET], rax</w:t>
      </w:r>
    </w:p>
    <w:p w14:paraId="68A9987D" w14:textId="77777777" w:rsidR="00C022D5" w:rsidRDefault="00060A99">
      <w:pPr>
        <w:pStyle w:val="SourceCode"/>
      </w:pPr>
      <w:r>
        <w:t xml:space="preserve">    cmp rax, 0</w:t>
      </w:r>
    </w:p>
    <w:p w14:paraId="4D4BE095" w14:textId="77777777" w:rsidR="00C022D5" w:rsidRDefault="00060A99">
      <w:pPr>
        <w:pStyle w:val="SourceCode"/>
      </w:pPr>
      <w:r>
        <w:t xml:space="preserve">    jne .have_target</w:t>
      </w:r>
    </w:p>
    <w:p w14:paraId="72F3808E" w14:textId="77777777" w:rsidR="00C022D5" w:rsidRDefault="00060A99">
      <w:pPr>
        <w:pStyle w:val="SourceCode"/>
      </w:pPr>
      <w:r>
        <w:t xml:space="preserve">    ; No memory for the copy: give the RequestState back, and return 0.</w:t>
      </w:r>
    </w:p>
    <w:p w14:paraId="0297ABEB" w14:textId="77777777" w:rsidR="00C022D5" w:rsidRDefault="00060A99">
      <w:pPr>
        <w:pStyle w:val="SourceCode"/>
      </w:pPr>
      <w:r>
        <w:t xml:space="preserve">    mov rcx, rbx</w:t>
      </w:r>
    </w:p>
    <w:p w14:paraId="0FAB123E" w14:textId="77777777" w:rsidR="00C022D5" w:rsidRDefault="00060A99">
      <w:pPr>
        <w:pStyle w:val="SourceCode"/>
      </w:pPr>
      <w:r>
        <w:t xml:space="preserve">    call free</w:t>
      </w:r>
    </w:p>
    <w:p w14:paraId="30E78D06" w14:textId="77777777" w:rsidR="00C022D5" w:rsidRDefault="00060A99">
      <w:pPr>
        <w:pStyle w:val="SourceCode"/>
      </w:pPr>
      <w:r>
        <w:t xml:space="preserve">    xor eax, eax</w:t>
      </w:r>
    </w:p>
    <w:p w14:paraId="3E19E803" w14:textId="77777777" w:rsidR="00C022D5" w:rsidRDefault="00060A99">
      <w:pPr>
        <w:pStyle w:val="SourceCode"/>
      </w:pPr>
      <w:r>
        <w:t xml:space="preserve">    jmp .done</w:t>
      </w:r>
    </w:p>
    <w:p w14:paraId="02E683D9" w14:textId="77777777" w:rsidR="00C022D5" w:rsidRDefault="00060A99">
      <w:pPr>
        <w:pStyle w:val="SourceCode"/>
      </w:pPr>
      <w:r>
        <w:t>.have_target:</w:t>
      </w:r>
    </w:p>
    <w:p w14:paraId="605CDD9E" w14:textId="77777777" w:rsidR="00C022D5" w:rsidRDefault="00060A99">
      <w:pPr>
        <w:pStyle w:val="SourceCode"/>
      </w:pPr>
      <w:r>
        <w:t xml:space="preserve">    mov rax, rbx</w:t>
      </w:r>
    </w:p>
    <w:p w14:paraId="65AEE2AC" w14:textId="77777777" w:rsidR="00C022D5" w:rsidRDefault="00060A99">
      <w:pPr>
        <w:pStyle w:val="SourceCode"/>
      </w:pPr>
      <w:r>
        <w:t>.done:</w:t>
      </w:r>
    </w:p>
    <w:p w14:paraId="013ABD06" w14:textId="77777777" w:rsidR="00C022D5" w:rsidRDefault="00060A99">
      <w:pPr>
        <w:pStyle w:val="SourceCode"/>
      </w:pPr>
      <w:r>
        <w:t xml:space="preserve">    add rsp, 32</w:t>
      </w:r>
    </w:p>
    <w:p w14:paraId="45724F2B" w14:textId="77777777" w:rsidR="00C022D5" w:rsidRDefault="00060A99">
      <w:pPr>
        <w:pStyle w:val="SourceCode"/>
      </w:pPr>
      <w:r>
        <w:t xml:space="preserve">    pop rbx</w:t>
      </w:r>
    </w:p>
    <w:p w14:paraId="4D54031B" w14:textId="77777777" w:rsidR="00C022D5" w:rsidRDefault="00060A99">
      <w:pPr>
        <w:pStyle w:val="SourceCode"/>
      </w:pPr>
      <w:r>
        <w:t xml:space="preserve">    ret</w:t>
      </w:r>
    </w:p>
    <w:p w14:paraId="2B0809FD" w14:textId="77777777" w:rsidR="00C022D5" w:rsidRDefault="00C022D5">
      <w:pPr>
        <w:pStyle w:val="SourceCode"/>
      </w:pPr>
    </w:p>
    <w:p w14:paraId="6E73E6F4" w14:textId="77777777" w:rsidR="00C022D5" w:rsidRDefault="00060A99">
      <w:pPr>
        <w:pStyle w:val="SourceCode"/>
      </w:pPr>
      <w:r>
        <w:t>; finish_request: libmicrohttpd calls this when a request is finished,</w:t>
      </w:r>
    </w:p>
    <w:p w14:paraId="6F7019BF" w14:textId="77777777" w:rsidR="00C022D5" w:rsidRDefault="00060A99">
      <w:pPr>
        <w:pStyle w:val="SourceCode"/>
      </w:pPr>
      <w:r>
        <w:t>; whether it was answered or the client hung up partway; free gives the</w:t>
      </w:r>
    </w:p>
    <w:p w14:paraId="3A989F03" w14:textId="77777777" w:rsidR="00C022D5" w:rsidRDefault="00060A99">
      <w:pPr>
        <w:pStyle w:val="SourceCode"/>
      </w:pPr>
      <w:r>
        <w:t>; memory back, exactly once.</w:t>
      </w:r>
    </w:p>
    <w:p w14:paraId="0C18FBDA" w14:textId="77777777" w:rsidR="00C022D5" w:rsidRDefault="00060A99">
      <w:pPr>
        <w:pStyle w:val="SourceCode"/>
      </w:pPr>
      <w:r>
        <w:t>;   in:      rcx = the context, rdx = the connection, r8 = the address</w:t>
      </w:r>
    </w:p>
    <w:p w14:paraId="358291CB" w14:textId="77777777" w:rsidR="00C022D5" w:rsidRDefault="00060A99">
      <w:pPr>
        <w:pStyle w:val="SourceCode"/>
      </w:pPr>
      <w:r>
        <w:t>;            where the request's state is kept, r9 = why it finished</w:t>
      </w:r>
    </w:p>
    <w:p w14:paraId="6D1FEA0A" w14:textId="77777777" w:rsidR="00C022D5" w:rsidRDefault="00060A99">
      <w:pPr>
        <w:pStyle w:val="SourceCode"/>
      </w:pPr>
      <w:r>
        <w:t>; rbx keeps that address, r12 the RequestState.</w:t>
      </w:r>
    </w:p>
    <w:p w14:paraId="7C6284E7" w14:textId="77777777" w:rsidR="00C022D5" w:rsidRDefault="00060A99">
      <w:pPr>
        <w:pStyle w:val="SourceCode"/>
      </w:pPr>
      <w:r>
        <w:t>finish_request:</w:t>
      </w:r>
    </w:p>
    <w:p w14:paraId="6A919B1C" w14:textId="77777777" w:rsidR="00C022D5" w:rsidRDefault="00060A99">
      <w:pPr>
        <w:pStyle w:val="SourceCode"/>
      </w:pPr>
      <w:r>
        <w:t xml:space="preserve">    push rbx</w:t>
      </w:r>
    </w:p>
    <w:p w14:paraId="6EF8717D" w14:textId="77777777" w:rsidR="00C022D5" w:rsidRDefault="00060A99">
      <w:pPr>
        <w:pStyle w:val="SourceCode"/>
      </w:pPr>
      <w:r>
        <w:t xml:space="preserve">    push r12</w:t>
      </w:r>
    </w:p>
    <w:p w14:paraId="4C26ACF7" w14:textId="77777777" w:rsidR="00C022D5" w:rsidRDefault="00060A99">
      <w:pPr>
        <w:pStyle w:val="SourceCode"/>
      </w:pPr>
      <w:r>
        <w:t xml:space="preserve">    sub rsp, 40</w:t>
      </w:r>
    </w:p>
    <w:p w14:paraId="02C65095" w14:textId="77777777" w:rsidR="00C022D5" w:rsidRDefault="00060A99">
      <w:pPr>
        <w:pStyle w:val="SourceCode"/>
      </w:pPr>
      <w:r>
        <w:t xml:space="preserve">    mov rbx, r8</w:t>
      </w:r>
    </w:p>
    <w:p w14:paraId="0D0E173C" w14:textId="77777777" w:rsidR="00C022D5" w:rsidRDefault="00060A99">
      <w:pPr>
        <w:pStyle w:val="SourceCode"/>
      </w:pPr>
      <w:r>
        <w:t xml:space="preserve">    mov r12, [rbx]</w:t>
      </w:r>
    </w:p>
    <w:p w14:paraId="709E07A0" w14:textId="77777777" w:rsidR="00C022D5" w:rsidRDefault="00060A99">
      <w:pPr>
        <w:pStyle w:val="SourceCode"/>
      </w:pPr>
      <w:r>
        <w:t xml:space="preserve">    cmp r12, 0</w:t>
      </w:r>
    </w:p>
    <w:p w14:paraId="79978A1C" w14:textId="77777777" w:rsidR="00C022D5" w:rsidRDefault="00060A99">
      <w:pPr>
        <w:pStyle w:val="SourceCode"/>
      </w:pPr>
      <w:r>
        <w:t xml:space="preserve">    je .emptied</w:t>
      </w:r>
    </w:p>
    <w:p w14:paraId="459A54F9" w14:textId="77777777" w:rsidR="00C022D5" w:rsidRDefault="00060A99">
      <w:pPr>
        <w:pStyle w:val="SourceCode"/>
      </w:pPr>
      <w:r>
        <w:t xml:space="preserve">    mov rcx, [r12 + STATE_TARGET]</w:t>
      </w:r>
    </w:p>
    <w:p w14:paraId="4CBAB796" w14:textId="77777777" w:rsidR="00C022D5" w:rsidRDefault="00060A99">
      <w:pPr>
        <w:pStyle w:val="SourceCode"/>
      </w:pPr>
      <w:r>
        <w:t xml:space="preserve">    call free</w:t>
      </w:r>
    </w:p>
    <w:p w14:paraId="3221DB3F" w14:textId="77777777" w:rsidR="00C022D5" w:rsidRDefault="00060A99">
      <w:pPr>
        <w:pStyle w:val="SourceCode"/>
      </w:pPr>
      <w:r>
        <w:t xml:space="preserve">    mov rcx, r12</w:t>
      </w:r>
    </w:p>
    <w:p w14:paraId="57E4CCFD" w14:textId="77777777" w:rsidR="00C022D5" w:rsidRDefault="00060A99">
      <w:pPr>
        <w:pStyle w:val="SourceCode"/>
      </w:pPr>
      <w:r>
        <w:t xml:space="preserve">    call free</w:t>
      </w:r>
    </w:p>
    <w:p w14:paraId="7F98DC39" w14:textId="77777777" w:rsidR="00C022D5" w:rsidRDefault="00060A99">
      <w:pPr>
        <w:pStyle w:val="SourceCode"/>
      </w:pPr>
      <w:r>
        <w:t>.emptied:</w:t>
      </w:r>
    </w:p>
    <w:p w14:paraId="26458081" w14:textId="77777777" w:rsidR="00C022D5" w:rsidRDefault="00060A99">
      <w:pPr>
        <w:pStyle w:val="SourceCode"/>
      </w:pPr>
      <w:r>
        <w:t xml:space="preserve">    mov qword [rbx], 0</w:t>
      </w:r>
    </w:p>
    <w:p w14:paraId="535F89D6" w14:textId="77777777" w:rsidR="00C022D5" w:rsidRDefault="00060A99">
      <w:pPr>
        <w:pStyle w:val="SourceCode"/>
      </w:pPr>
      <w:r>
        <w:t xml:space="preserve">    add rsp, 40</w:t>
      </w:r>
    </w:p>
    <w:p w14:paraId="1337C0B2" w14:textId="77777777" w:rsidR="00C022D5" w:rsidRDefault="00060A99">
      <w:pPr>
        <w:pStyle w:val="SourceCode"/>
      </w:pPr>
      <w:r>
        <w:t xml:space="preserve">    pop r12</w:t>
      </w:r>
    </w:p>
    <w:p w14:paraId="5CE819FF" w14:textId="77777777" w:rsidR="00C022D5" w:rsidRDefault="00060A99">
      <w:pPr>
        <w:pStyle w:val="SourceCode"/>
      </w:pPr>
      <w:r>
        <w:t xml:space="preserve">    pop rbx</w:t>
      </w:r>
    </w:p>
    <w:p w14:paraId="4F3A215B" w14:textId="77777777" w:rsidR="00C022D5" w:rsidRDefault="00060A99">
      <w:pPr>
        <w:pStyle w:val="SourceCode"/>
      </w:pPr>
      <w:r>
        <w:t xml:space="preserve">    ret</w:t>
      </w:r>
    </w:p>
    <w:p w14:paraId="041E721C" w14:textId="77777777" w:rsidR="00C022D5" w:rsidRDefault="00C022D5">
      <w:pPr>
        <w:pStyle w:val="SourceCode"/>
      </w:pPr>
    </w:p>
    <w:p w14:paraId="1F0C4BAE" w14:textId="77777777" w:rsidR="00C022D5" w:rsidRDefault="00060A99">
      <w:pPr>
        <w:pStyle w:val="SourceCode"/>
      </w:pPr>
      <w:r>
        <w:t>; Remember, libmicrohttpd calls answer_request with eight values: rdx =</w:t>
      </w:r>
    </w:p>
    <w:p w14:paraId="35C00BD5" w14:textId="77777777" w:rsidR="00C022D5" w:rsidRDefault="00060A99">
      <w:pPr>
        <w:pStyle w:val="SourceCode"/>
      </w:pPr>
      <w:r>
        <w:t>; the connection, r8 = the path alone, r9 = the method, and four on the</w:t>
      </w:r>
    </w:p>
    <w:p w14:paraId="2392B802" w14:textId="77777777" w:rsidR="00C022D5" w:rsidRDefault="00060A99">
      <w:pPr>
        <w:pStyle w:val="SourceCode"/>
      </w:pPr>
      <w:r>
        <w:t>; stack. For a request with a body it calls it several times: first when</w:t>
      </w:r>
    </w:p>
    <w:p w14:paraId="4EA9DF18" w14:textId="77777777" w:rsidR="00C022D5" w:rsidRDefault="00060A99">
      <w:pPr>
        <w:pStyle w:val="SourceCode"/>
      </w:pPr>
      <w:r>
        <w:t>; the headers have arrived; then once for each piece of the body; then</w:t>
      </w:r>
    </w:p>
    <w:p w14:paraId="65E088AA" w14:textId="77777777" w:rsidR="00C022D5" w:rsidRDefault="00060A99">
      <w:pPr>
        <w:pStyle w:val="SourceCode"/>
      </w:pPr>
      <w:r>
        <w:t>; once more, with no data, when the whole request is in. The sixth value</w:t>
      </w:r>
    </w:p>
    <w:p w14:paraId="71E7BFA4" w14:textId="77777777" w:rsidR="00C022D5" w:rsidRDefault="00060A99">
      <w:pPr>
        <w:pStyle w:val="SourceCode"/>
      </w:pPr>
      <w:r>
        <w:t>; is where a piece is, the seventh the address of its size, and the</w:t>
      </w:r>
    </w:p>
    <w:p w14:paraId="62AFE745" w14:textId="77777777" w:rsidR="00C022D5" w:rsidRDefault="00060A99">
      <w:pPr>
        <w:pStyle w:val="SourceCode"/>
      </w:pPr>
      <w:r>
        <w:t>; eighth the address where start_request's RequestState is kept; all</w:t>
      </w:r>
    </w:p>
    <w:p w14:paraId="1148231A" w14:textId="77777777" w:rsidR="00C022D5" w:rsidRDefault="00060A99">
      <w:pPr>
        <w:pStyle w:val="SourceCode"/>
      </w:pPr>
      <w:r>
        <w:t>; three are read at the first instructions, before any push moves rsp</w:t>
      </w:r>
    </w:p>
    <w:p w14:paraId="1777588A" w14:textId="77777777" w:rsidR="00C022D5" w:rsidRDefault="00060A99">
      <w:pPr>
        <w:pStyle w:val="SourceCode"/>
      </w:pPr>
      <w:r>
        <w:t>; (Lesson 6.2a). A body longer than MAX_BODY_BYTES is cut short there,</w:t>
      </w:r>
    </w:p>
    <w:p w14:paraId="588C7388" w14:textId="77777777" w:rsidR="00C022D5" w:rsidRDefault="00060A99">
      <w:pPr>
        <w:pStyle w:val="SourceCode"/>
      </w:pPr>
      <w:r>
        <w:t>; and a cut body is almost always no longer a whole JSON object, so it</w:t>
      </w:r>
    </w:p>
    <w:p w14:paraId="1F391A99" w14:textId="77777777" w:rsidR="00C022D5" w:rsidRDefault="00060A99">
      <w:pPr>
        <w:pStyle w:val="SourceCode"/>
      </w:pPr>
      <w:r>
        <w:t>; is refused with 400; Lesson 6.12a's server answers it with 413 instead.</w:t>
      </w:r>
    </w:p>
    <w:p w14:paraId="6CBE3286" w14:textId="77777777" w:rsidR="00C022D5" w:rsidRDefault="00060A99">
      <w:pPr>
        <w:pStyle w:val="SourceCode"/>
      </w:pPr>
      <w:r>
        <w:t>;   out:     eax = MHD_YES, MHD_NO, or route_request's answer</w:t>
      </w:r>
    </w:p>
    <w:p w14:paraId="57A541CE" w14:textId="77777777" w:rsidR="00C022D5" w:rsidRDefault="00060A99">
      <w:pPr>
        <w:pStyle w:val="SourceCode"/>
      </w:pPr>
      <w:r>
        <w:t>; rbx keeps the RequestState, r12 the size's address, r13 the count</w:t>
      </w:r>
    </w:p>
    <w:p w14:paraId="79DA50E0" w14:textId="77777777" w:rsidR="00C022D5" w:rsidRDefault="00060A99">
      <w:pPr>
        <w:pStyle w:val="SourceCode"/>
      </w:pPr>
      <w:r>
        <w:t>; taken. The request record lives in this function's frame, from</w:t>
      </w:r>
    </w:p>
    <w:p w14:paraId="475DA7CC" w14:textId="77777777" w:rsidR="00C022D5" w:rsidRDefault="00060A99">
      <w:pPr>
        <w:pStyle w:val="SourceCode"/>
      </w:pPr>
      <w:r>
        <w:t>; [rsp + 32] to [rsp + 79].</w:t>
      </w:r>
    </w:p>
    <w:p w14:paraId="6EFB11DA" w14:textId="77777777" w:rsidR="00C022D5" w:rsidRDefault="00060A99">
      <w:pPr>
        <w:pStyle w:val="SourceCode"/>
      </w:pPr>
      <w:r>
        <w:t>answer_request:</w:t>
      </w:r>
    </w:p>
    <w:p w14:paraId="30E8C2BF" w14:textId="77777777" w:rsidR="00C022D5" w:rsidRDefault="00060A99">
      <w:pPr>
        <w:pStyle w:val="SourceCode"/>
      </w:pPr>
      <w:r>
        <w:t xml:space="preserve">    mov rax, [rsp + 64]</w:t>
      </w:r>
    </w:p>
    <w:p w14:paraId="6C83D840" w14:textId="77777777" w:rsidR="00C022D5" w:rsidRDefault="00060A99">
      <w:pPr>
        <w:pStyle w:val="SourceCode"/>
      </w:pPr>
      <w:r>
        <w:t xml:space="preserve">    mov r10, [rsp + 48]</w:t>
      </w:r>
    </w:p>
    <w:p w14:paraId="190BF84D" w14:textId="77777777" w:rsidR="00C022D5" w:rsidRDefault="00060A99">
      <w:pPr>
        <w:pStyle w:val="SourceCode"/>
      </w:pPr>
      <w:r>
        <w:t xml:space="preserve">    mov r11, [rsp + 56]</w:t>
      </w:r>
    </w:p>
    <w:p w14:paraId="7B416EEC" w14:textId="77777777" w:rsidR="00C022D5" w:rsidRDefault="00060A99">
      <w:pPr>
        <w:pStyle w:val="SourceCode"/>
      </w:pPr>
      <w:r>
        <w:t xml:space="preserve">    push rbx</w:t>
      </w:r>
    </w:p>
    <w:p w14:paraId="1849427B" w14:textId="77777777" w:rsidR="00C022D5" w:rsidRDefault="00060A99">
      <w:pPr>
        <w:pStyle w:val="SourceCode"/>
      </w:pPr>
      <w:r>
        <w:t xml:space="preserve">    push r12</w:t>
      </w:r>
    </w:p>
    <w:p w14:paraId="4D882E24" w14:textId="77777777" w:rsidR="00C022D5" w:rsidRDefault="00060A99">
      <w:pPr>
        <w:pStyle w:val="SourceCode"/>
      </w:pPr>
      <w:r>
        <w:t xml:space="preserve">    push r13</w:t>
      </w:r>
    </w:p>
    <w:p w14:paraId="7C5F0386" w14:textId="77777777" w:rsidR="00C022D5" w:rsidRDefault="00060A99">
      <w:pPr>
        <w:pStyle w:val="SourceCode"/>
      </w:pPr>
      <w:r>
        <w:t xml:space="preserve">    sub rsp, 80</w:t>
      </w:r>
    </w:p>
    <w:p w14:paraId="641733D3" w14:textId="77777777" w:rsidR="00C022D5" w:rsidRDefault="00060A99">
      <w:pPr>
        <w:pStyle w:val="SourceCode"/>
      </w:pPr>
      <w:r>
        <w:t xml:space="preserve">    mov [rsp + 32 + REQUEST_CONNECTION], rdx</w:t>
      </w:r>
    </w:p>
    <w:p w14:paraId="692C0123" w14:textId="77777777" w:rsidR="00C022D5" w:rsidRDefault="00060A99">
      <w:pPr>
        <w:pStyle w:val="SourceCode"/>
      </w:pPr>
      <w:r>
        <w:t xml:space="preserve">    mov [rsp + 32 + REQUEST_METHOD], r9</w:t>
      </w:r>
    </w:p>
    <w:p w14:paraId="58349399" w14:textId="77777777" w:rsidR="00C022D5" w:rsidRDefault="00060A99">
      <w:pPr>
        <w:pStyle w:val="SourceCode"/>
      </w:pPr>
      <w:r>
        <w:t xml:space="preserve">    mov [rsp + 32 + REQUEST_PATH], r8</w:t>
      </w:r>
    </w:p>
    <w:p w14:paraId="740F4665" w14:textId="77777777" w:rsidR="00C022D5" w:rsidRDefault="00060A99">
      <w:pPr>
        <w:pStyle w:val="SourceCode"/>
      </w:pPr>
      <w:r>
        <w:t xml:space="preserve">    mov rbx, [rax]</w:t>
      </w:r>
    </w:p>
    <w:p w14:paraId="090C8D87" w14:textId="77777777" w:rsidR="00C022D5" w:rsidRDefault="00060A99">
      <w:pPr>
        <w:pStyle w:val="SourceCode"/>
      </w:pPr>
      <w:r>
        <w:t xml:space="preserve">    cmp rbx, 0</w:t>
      </w:r>
    </w:p>
    <w:p w14:paraId="419E18D5" w14:textId="77777777" w:rsidR="00C022D5" w:rsidRDefault="00060A99">
      <w:pPr>
        <w:pStyle w:val="SourceCode"/>
      </w:pPr>
      <w:r>
        <w:t xml:space="preserve">    jne .have_state</w:t>
      </w:r>
    </w:p>
    <w:p w14:paraId="692B8455" w14:textId="77777777" w:rsidR="00C022D5" w:rsidRDefault="00060A99">
      <w:pPr>
        <w:pStyle w:val="SourceCode"/>
      </w:pPr>
      <w:r>
        <w:t xml:space="preserve">    ; start_request could not get memory: close the connection.</w:t>
      </w:r>
    </w:p>
    <w:p w14:paraId="4580B2BB" w14:textId="77777777" w:rsidR="00C022D5" w:rsidRDefault="00060A99">
      <w:pPr>
        <w:pStyle w:val="SourceCode"/>
      </w:pPr>
      <w:r>
        <w:t xml:space="preserve">    mov eax, MHD_NO</w:t>
      </w:r>
    </w:p>
    <w:p w14:paraId="75558174" w14:textId="77777777" w:rsidR="00C022D5" w:rsidRDefault="00060A99">
      <w:pPr>
        <w:pStyle w:val="SourceCode"/>
      </w:pPr>
      <w:r>
        <w:t xml:space="preserve">    jmp .done</w:t>
      </w:r>
    </w:p>
    <w:p w14:paraId="6C5430F4" w14:textId="77777777" w:rsidR="00C022D5" w:rsidRDefault="00060A99">
      <w:pPr>
        <w:pStyle w:val="SourceCode"/>
      </w:pPr>
      <w:r>
        <w:t>.have_state:</w:t>
      </w:r>
    </w:p>
    <w:p w14:paraId="74E6FD8B" w14:textId="77777777" w:rsidR="00C022D5" w:rsidRDefault="00060A99">
      <w:pPr>
        <w:pStyle w:val="SourceCode"/>
      </w:pPr>
      <w:r>
        <w:t xml:space="preserve">    ; First call: only the headers are in. MHD_YES asks for the next call.</w:t>
      </w:r>
    </w:p>
    <w:p w14:paraId="5C99B5E8" w14:textId="77777777" w:rsidR="00C022D5" w:rsidRDefault="00060A99">
      <w:pPr>
        <w:pStyle w:val="SourceCode"/>
      </w:pPr>
      <w:r>
        <w:t xml:space="preserve">    cmp qword [rbx + STATE_HEADERS_SEEN], 0</w:t>
      </w:r>
    </w:p>
    <w:p w14:paraId="0FE45B3A" w14:textId="77777777" w:rsidR="00C022D5" w:rsidRDefault="00060A99">
      <w:pPr>
        <w:pStyle w:val="SourceCode"/>
      </w:pPr>
      <w:r>
        <w:t xml:space="preserve">    jne .headers_seen</w:t>
      </w:r>
    </w:p>
    <w:p w14:paraId="468C80A9" w14:textId="77777777" w:rsidR="00C022D5" w:rsidRDefault="00060A99">
      <w:pPr>
        <w:pStyle w:val="SourceCode"/>
      </w:pPr>
      <w:r>
        <w:t xml:space="preserve">    mov qword [rbx + STATE_HEADERS_SEEN], 1</w:t>
      </w:r>
    </w:p>
    <w:p w14:paraId="17309CE7" w14:textId="77777777" w:rsidR="00C022D5" w:rsidRDefault="00060A99">
      <w:pPr>
        <w:pStyle w:val="SourceCode"/>
      </w:pPr>
      <w:r>
        <w:t xml:space="preserve">    mov eax, MHD_YES</w:t>
      </w:r>
    </w:p>
    <w:p w14:paraId="3F0004AA" w14:textId="77777777" w:rsidR="00C022D5" w:rsidRDefault="00060A99">
      <w:pPr>
        <w:pStyle w:val="SourceCode"/>
      </w:pPr>
      <w:r>
        <w:t xml:space="preserve">    jmp .done</w:t>
      </w:r>
    </w:p>
    <w:p w14:paraId="7EBFB0D1" w14:textId="77777777" w:rsidR="00C022D5" w:rsidRDefault="00060A99">
      <w:pPr>
        <w:pStyle w:val="SourceCode"/>
      </w:pPr>
      <w:r>
        <w:t>.headers_seen:</w:t>
      </w:r>
    </w:p>
    <w:p w14:paraId="1AEF3192" w14:textId="77777777" w:rsidR="00C022D5" w:rsidRDefault="00060A99">
      <w:pPr>
        <w:pStyle w:val="SourceCode"/>
      </w:pPr>
      <w:r>
        <w:t xml:space="preserve">    ; A piece of the body, [r11] bytes at r10: keep what fits, then set</w:t>
      </w:r>
    </w:p>
    <w:p w14:paraId="654D7A64" w14:textId="77777777" w:rsidR="00C022D5" w:rsidRDefault="00060A99">
      <w:pPr>
        <w:pStyle w:val="SourceCode"/>
      </w:pPr>
      <w:r>
        <w:t xml:space="preserve">    ; the size to 0 to say the piece was used.</w:t>
      </w:r>
    </w:p>
    <w:p w14:paraId="685D2BB0" w14:textId="77777777" w:rsidR="00C022D5" w:rsidRDefault="00060A99">
      <w:pPr>
        <w:pStyle w:val="SourceCode"/>
      </w:pPr>
      <w:r>
        <w:t xml:space="preserve">    mov rax, [r11]</w:t>
      </w:r>
    </w:p>
    <w:p w14:paraId="5961E537" w14:textId="77777777" w:rsidR="00C022D5" w:rsidRDefault="00060A99">
      <w:pPr>
        <w:pStyle w:val="SourceCode"/>
      </w:pPr>
      <w:r>
        <w:t xml:space="preserve">    cmp rax, 0</w:t>
      </w:r>
    </w:p>
    <w:p w14:paraId="1BA34680" w14:textId="77777777" w:rsidR="00C022D5" w:rsidRDefault="00060A99">
      <w:pPr>
        <w:pStyle w:val="SourceCode"/>
      </w:pPr>
      <w:r>
        <w:t xml:space="preserve">    je .route</w:t>
      </w:r>
    </w:p>
    <w:p w14:paraId="61D455F8" w14:textId="77777777" w:rsidR="00C022D5" w:rsidRDefault="00060A99">
      <w:pPr>
        <w:pStyle w:val="SourceCode"/>
      </w:pPr>
      <w:r>
        <w:t xml:space="preserve">    mov r12, r11</w:t>
      </w:r>
    </w:p>
    <w:p w14:paraId="29F2F126" w14:textId="77777777" w:rsidR="00C022D5" w:rsidRDefault="00060A99">
      <w:pPr>
        <w:pStyle w:val="SourceCode"/>
      </w:pPr>
      <w:r>
        <w:t xml:space="preserve">    mov rcx, MAX_BODY_BYTES</w:t>
      </w:r>
    </w:p>
    <w:p w14:paraId="681A016A" w14:textId="77777777" w:rsidR="00C022D5" w:rsidRDefault="00060A99">
      <w:pPr>
        <w:pStyle w:val="SourceCode"/>
      </w:pPr>
      <w:r>
        <w:t xml:space="preserve">    sub rcx, [rbx + STATE_BODY_LENGTH]</w:t>
      </w:r>
    </w:p>
    <w:p w14:paraId="48B52BB4" w14:textId="77777777" w:rsidR="00C022D5" w:rsidRDefault="00060A99">
      <w:pPr>
        <w:pStyle w:val="SourceCode"/>
      </w:pPr>
      <w:r>
        <w:t xml:space="preserve">    cmp rax, rcx</w:t>
      </w:r>
    </w:p>
    <w:p w14:paraId="695A7D51" w14:textId="77777777" w:rsidR="00C022D5" w:rsidRDefault="00060A99">
      <w:pPr>
        <w:pStyle w:val="SourceCode"/>
      </w:pPr>
      <w:r>
        <w:t xml:space="preserve">    jbe .fits</w:t>
      </w:r>
    </w:p>
    <w:p w14:paraId="4F867FF7" w14:textId="77777777" w:rsidR="00C022D5" w:rsidRDefault="00060A99">
      <w:pPr>
        <w:pStyle w:val="SourceCode"/>
      </w:pPr>
      <w:r>
        <w:t xml:space="preserve">    mov rax, rcx</w:t>
      </w:r>
    </w:p>
    <w:p w14:paraId="75E80403" w14:textId="77777777" w:rsidR="00C022D5" w:rsidRDefault="00060A99">
      <w:pPr>
        <w:pStyle w:val="SourceCode"/>
      </w:pPr>
      <w:r>
        <w:t>.fits:</w:t>
      </w:r>
    </w:p>
    <w:p w14:paraId="60EEECC3" w14:textId="77777777" w:rsidR="00C022D5" w:rsidRDefault="00060A99">
      <w:pPr>
        <w:pStyle w:val="SourceCode"/>
      </w:pPr>
      <w:r>
        <w:t xml:space="preserve">    mov r13, rax</w:t>
      </w:r>
    </w:p>
    <w:p w14:paraId="48FDD07A" w14:textId="77777777" w:rsidR="00C022D5" w:rsidRDefault="00060A99">
      <w:pPr>
        <w:pStyle w:val="SourceCode"/>
      </w:pPr>
      <w:r>
        <w:t xml:space="preserve">    lea rcx, [rbx + STATE_BODY]</w:t>
      </w:r>
    </w:p>
    <w:p w14:paraId="4C33B7C7" w14:textId="77777777" w:rsidR="00C022D5" w:rsidRDefault="00060A99">
      <w:pPr>
        <w:pStyle w:val="SourceCode"/>
      </w:pPr>
      <w:r>
        <w:t xml:space="preserve">    add rcx, [rbx + STATE_BODY_LENGTH]</w:t>
      </w:r>
    </w:p>
    <w:p w14:paraId="771E36DD" w14:textId="77777777" w:rsidR="00C022D5" w:rsidRDefault="00060A99">
      <w:pPr>
        <w:pStyle w:val="SourceCode"/>
      </w:pPr>
      <w:r>
        <w:t xml:space="preserve">    mov rdx, r10</w:t>
      </w:r>
    </w:p>
    <w:p w14:paraId="5D2BB9DD" w14:textId="77777777" w:rsidR="00C022D5" w:rsidRDefault="00060A99">
      <w:pPr>
        <w:pStyle w:val="SourceCode"/>
      </w:pPr>
      <w:r>
        <w:t xml:space="preserve">    mov r8, r13</w:t>
      </w:r>
    </w:p>
    <w:p w14:paraId="71863D9B" w14:textId="77777777" w:rsidR="00C022D5" w:rsidRDefault="00060A99">
      <w:pPr>
        <w:pStyle w:val="SourceCode"/>
      </w:pPr>
      <w:r>
        <w:t xml:space="preserve">    call memcpy</w:t>
      </w:r>
    </w:p>
    <w:p w14:paraId="45F659D8" w14:textId="77777777" w:rsidR="00C022D5" w:rsidRDefault="00060A99">
      <w:pPr>
        <w:pStyle w:val="SourceCode"/>
      </w:pPr>
      <w:r>
        <w:t xml:space="preserve">    add [rbx + STATE_BODY_LENGTH], r13</w:t>
      </w:r>
    </w:p>
    <w:p w14:paraId="16E19B19" w14:textId="77777777" w:rsidR="00C022D5" w:rsidRDefault="00060A99">
      <w:pPr>
        <w:pStyle w:val="SourceCode"/>
      </w:pPr>
      <w:r>
        <w:t xml:space="preserve">    mov rax, [rbx + STATE_BODY_LENGTH]</w:t>
      </w:r>
    </w:p>
    <w:p w14:paraId="6807C993" w14:textId="77777777" w:rsidR="00C022D5" w:rsidRDefault="00060A99">
      <w:pPr>
        <w:pStyle w:val="SourceCode"/>
      </w:pPr>
      <w:r>
        <w:t xml:space="preserve">    mov byte [rbx + STATE_BODY + rax], 0</w:t>
      </w:r>
    </w:p>
    <w:p w14:paraId="0DCCEEC9" w14:textId="77777777" w:rsidR="00C022D5" w:rsidRDefault="00060A99">
      <w:pPr>
        <w:pStyle w:val="SourceCode"/>
      </w:pPr>
      <w:r>
        <w:t xml:space="preserve">    mov qword [r12], 0</w:t>
      </w:r>
    </w:p>
    <w:p w14:paraId="09F15B75" w14:textId="77777777" w:rsidR="00C022D5" w:rsidRDefault="00060A99">
      <w:pPr>
        <w:pStyle w:val="SourceCode"/>
      </w:pPr>
      <w:r>
        <w:t xml:space="preserve">    mov eax, MHD_YES</w:t>
      </w:r>
    </w:p>
    <w:p w14:paraId="0B4E4118" w14:textId="77777777" w:rsidR="00C022D5" w:rsidRDefault="00060A99">
      <w:pPr>
        <w:pStyle w:val="SourceCode"/>
      </w:pPr>
      <w:r>
        <w:t xml:space="preserve">    jmp .done</w:t>
      </w:r>
    </w:p>
    <w:p w14:paraId="5423E1ED" w14:textId="77777777" w:rsidR="00C022D5" w:rsidRDefault="00060A99">
      <w:pPr>
        <w:pStyle w:val="SourceCode"/>
      </w:pPr>
      <w:r>
        <w:t>.route:</w:t>
      </w:r>
    </w:p>
    <w:p w14:paraId="7F9F2161" w14:textId="77777777" w:rsidR="00C022D5" w:rsidRDefault="00060A99">
      <w:pPr>
        <w:pStyle w:val="SourceCode"/>
      </w:pPr>
      <w:r>
        <w:t xml:space="preserve">    ; The whole request is in: fill in the rest of the record, and route</w:t>
      </w:r>
    </w:p>
    <w:p w14:paraId="16D06FBD" w14:textId="77777777" w:rsidR="00C022D5" w:rsidRDefault="00060A99">
      <w:pPr>
        <w:pStyle w:val="SourceCode"/>
      </w:pPr>
      <w:r>
        <w:t xml:space="preserve">    ; it.</w:t>
      </w:r>
    </w:p>
    <w:p w14:paraId="555B75E8" w14:textId="77777777" w:rsidR="00C022D5" w:rsidRDefault="00060A99">
      <w:pPr>
        <w:pStyle w:val="SourceCode"/>
      </w:pPr>
      <w:r>
        <w:t xml:space="preserve">    mov rax, [rbx + STATE_TARGET]</w:t>
      </w:r>
    </w:p>
    <w:p w14:paraId="30C733BA" w14:textId="77777777" w:rsidR="00C022D5" w:rsidRDefault="00060A99">
      <w:pPr>
        <w:pStyle w:val="SourceCode"/>
      </w:pPr>
      <w:r>
        <w:t xml:space="preserve">    mov [rsp + 32 + REQUEST_TARGET], rax</w:t>
      </w:r>
    </w:p>
    <w:p w14:paraId="6518365E" w14:textId="77777777" w:rsidR="00C022D5" w:rsidRDefault="00060A99">
      <w:pPr>
        <w:pStyle w:val="SourceCode"/>
      </w:pPr>
      <w:r>
        <w:t xml:space="preserve">    lea rax, [rbx + STATE_BODY]</w:t>
      </w:r>
    </w:p>
    <w:p w14:paraId="6CEA9F25" w14:textId="77777777" w:rsidR="00C022D5" w:rsidRDefault="00060A99">
      <w:pPr>
        <w:pStyle w:val="SourceCode"/>
      </w:pPr>
      <w:r>
        <w:t xml:space="preserve">    mov [rsp + 32 + REQUEST_BODY], rax</w:t>
      </w:r>
    </w:p>
    <w:p w14:paraId="7FE836F6" w14:textId="77777777" w:rsidR="00C022D5" w:rsidRDefault="00060A99">
      <w:pPr>
        <w:pStyle w:val="SourceCode"/>
      </w:pPr>
      <w:r>
        <w:t xml:space="preserve">    ; MHD_lookup_connection_value finds a request header by its name,</w:t>
      </w:r>
    </w:p>
    <w:p w14:paraId="0A918A8F" w14:textId="77777777" w:rsidR="00C022D5" w:rsidRDefault="00060A99">
      <w:pPr>
        <w:pStyle w:val="SourceCode"/>
      </w:pPr>
      <w:r>
        <w:t xml:space="preserve">    ; ignoring case, or returns 0 when the request has no such header.</w:t>
      </w:r>
    </w:p>
    <w:p w14:paraId="0C7D47ED" w14:textId="77777777" w:rsidR="00C022D5" w:rsidRDefault="00060A99">
      <w:pPr>
        <w:pStyle w:val="SourceCode"/>
      </w:pPr>
      <w:r>
        <w:t xml:space="preserve">    mov rcx, [rsp + 32 + REQUEST_CONNECTION]</w:t>
      </w:r>
    </w:p>
    <w:p w14:paraId="3D3CF683" w14:textId="77777777" w:rsidR="00C022D5" w:rsidRDefault="00060A99">
      <w:pPr>
        <w:pStyle w:val="SourceCode"/>
      </w:pPr>
      <w:r>
        <w:t xml:space="preserve">    mov edx, MHD_HEADER_KIND</w:t>
      </w:r>
    </w:p>
    <w:p w14:paraId="66C9C7E5" w14:textId="77777777" w:rsidR="00C022D5" w:rsidRDefault="00060A99">
      <w:pPr>
        <w:pStyle w:val="SourceCode"/>
      </w:pPr>
      <w:r>
        <w:t xml:space="preserve">    lea r8, [authorization_name]</w:t>
      </w:r>
    </w:p>
    <w:p w14:paraId="660680E5" w14:textId="77777777" w:rsidR="00C022D5" w:rsidRDefault="00060A99">
      <w:pPr>
        <w:pStyle w:val="SourceCode"/>
      </w:pPr>
      <w:r>
        <w:t xml:space="preserve">    call MHD_lookup_connection_value</w:t>
      </w:r>
    </w:p>
    <w:p w14:paraId="228BAFD4" w14:textId="77777777" w:rsidR="00C022D5" w:rsidRDefault="00060A99">
      <w:pPr>
        <w:pStyle w:val="SourceCode"/>
      </w:pPr>
      <w:r>
        <w:t xml:space="preserve">    mov [rsp + 32 + REQUEST_AUTHORIZATION], rax</w:t>
      </w:r>
    </w:p>
    <w:p w14:paraId="63E51B4D" w14:textId="77777777" w:rsidR="00C022D5" w:rsidRDefault="00060A99">
      <w:pPr>
        <w:pStyle w:val="SourceCode"/>
      </w:pPr>
      <w:r>
        <w:t xml:space="preserve">    lea rcx, [rsp + 32]</w:t>
      </w:r>
    </w:p>
    <w:p w14:paraId="67553728" w14:textId="77777777" w:rsidR="00C022D5" w:rsidRDefault="00060A99">
      <w:pPr>
        <w:pStyle w:val="SourceCode"/>
      </w:pPr>
      <w:r>
        <w:t xml:space="preserve">    call route_request</w:t>
      </w:r>
    </w:p>
    <w:p w14:paraId="4B31DFBC" w14:textId="77777777" w:rsidR="00C022D5" w:rsidRDefault="00060A99">
      <w:pPr>
        <w:pStyle w:val="SourceCode"/>
      </w:pPr>
      <w:r>
        <w:t>.done:</w:t>
      </w:r>
    </w:p>
    <w:p w14:paraId="5360FFD8" w14:textId="77777777" w:rsidR="00C022D5" w:rsidRDefault="00060A99">
      <w:pPr>
        <w:pStyle w:val="SourceCode"/>
      </w:pPr>
      <w:r>
        <w:t xml:space="preserve">    add rsp, 80</w:t>
      </w:r>
    </w:p>
    <w:p w14:paraId="4B43E56C" w14:textId="77777777" w:rsidR="00C022D5" w:rsidRDefault="00060A99">
      <w:pPr>
        <w:pStyle w:val="SourceCode"/>
      </w:pPr>
      <w:r>
        <w:t xml:space="preserve">    pop r13</w:t>
      </w:r>
    </w:p>
    <w:p w14:paraId="06C545EA" w14:textId="77777777" w:rsidR="00C022D5" w:rsidRDefault="00060A99">
      <w:pPr>
        <w:pStyle w:val="SourceCode"/>
      </w:pPr>
      <w:r>
        <w:t xml:space="preserve">    pop r12</w:t>
      </w:r>
    </w:p>
    <w:p w14:paraId="5917E824" w14:textId="77777777" w:rsidR="00C022D5" w:rsidRDefault="00060A99">
      <w:pPr>
        <w:pStyle w:val="SourceCode"/>
      </w:pPr>
      <w:r>
        <w:t xml:space="preserve">    pop rbx</w:t>
      </w:r>
    </w:p>
    <w:p w14:paraId="05318785" w14:textId="77777777" w:rsidR="00C022D5" w:rsidRDefault="00060A99">
      <w:pPr>
        <w:pStyle w:val="SourceCode"/>
      </w:pPr>
      <w:r>
        <w:t xml:space="preserve">    ret</w:t>
      </w:r>
    </w:p>
    <w:p w14:paraId="5828B602" w14:textId="77777777" w:rsidR="00C022D5" w:rsidRDefault="00C022D5">
      <w:pPr>
        <w:pStyle w:val="SourceCode"/>
      </w:pPr>
    </w:p>
    <w:p w14:paraId="2CDB4983" w14:textId="77777777" w:rsidR="00C022D5" w:rsidRDefault="00060A99">
      <w:pPr>
        <w:pStyle w:val="SourceCode"/>
      </w:pPr>
      <w:r>
        <w:t>; Remember, read_text_file returns eax = 1 when the whole file fit.</w:t>
      </w:r>
    </w:p>
    <w:p w14:paraId="739FF7CF" w14:textId="77777777" w:rsidR="00C022D5" w:rsidRDefault="00060A99">
      <w:pPr>
        <w:pStyle w:val="SourceCode"/>
      </w:pPr>
      <w:r>
        <w:t>;   in:      rcx = the path, rdx = the space, r8 = its size</w:t>
      </w:r>
    </w:p>
    <w:p w14:paraId="5AF2BC81" w14:textId="77777777" w:rsidR="00C022D5" w:rsidRDefault="00060A99">
      <w:pPr>
        <w:pStyle w:val="SourceCode"/>
      </w:pPr>
      <w:r>
        <w:t>read_text_file:</w:t>
      </w:r>
    </w:p>
    <w:p w14:paraId="2D3687E4" w14:textId="77777777" w:rsidR="00C022D5" w:rsidRDefault="00060A99">
      <w:pPr>
        <w:pStyle w:val="SourceCode"/>
      </w:pPr>
      <w:r>
        <w:t xml:space="preserve">    push rbx</w:t>
      </w:r>
    </w:p>
    <w:p w14:paraId="2008064E" w14:textId="77777777" w:rsidR="00C022D5" w:rsidRDefault="00060A99">
      <w:pPr>
        <w:pStyle w:val="SourceCode"/>
      </w:pPr>
      <w:r>
        <w:t xml:space="preserve">    push r12</w:t>
      </w:r>
    </w:p>
    <w:p w14:paraId="6EE694F5" w14:textId="77777777" w:rsidR="00C022D5" w:rsidRDefault="00060A99">
      <w:pPr>
        <w:pStyle w:val="SourceCode"/>
      </w:pPr>
      <w:r>
        <w:t xml:space="preserve">    push r13</w:t>
      </w:r>
    </w:p>
    <w:p w14:paraId="1EED64CE" w14:textId="77777777" w:rsidR="00C022D5" w:rsidRDefault="00060A99">
      <w:pPr>
        <w:pStyle w:val="SourceCode"/>
      </w:pPr>
      <w:r>
        <w:t xml:space="preserve">    sub rsp, 32</w:t>
      </w:r>
    </w:p>
    <w:p w14:paraId="1440F899" w14:textId="77777777" w:rsidR="00C022D5" w:rsidRDefault="00060A99">
      <w:pPr>
        <w:pStyle w:val="SourceCode"/>
      </w:pPr>
      <w:r>
        <w:t xml:space="preserve">    mov rbx, rdx</w:t>
      </w:r>
    </w:p>
    <w:p w14:paraId="1B8DBD2E" w14:textId="77777777" w:rsidR="00C022D5" w:rsidRDefault="00060A99">
      <w:pPr>
        <w:pStyle w:val="SourceCode"/>
      </w:pPr>
      <w:r>
        <w:t xml:space="preserve">    mov r12, r8</w:t>
      </w:r>
    </w:p>
    <w:p w14:paraId="279F5F03" w14:textId="77777777" w:rsidR="00C022D5" w:rsidRDefault="00060A99">
      <w:pPr>
        <w:pStyle w:val="SourceCode"/>
      </w:pPr>
      <w:r>
        <w:t xml:space="preserve">    lea rdx, [read_binary]</w:t>
      </w:r>
    </w:p>
    <w:p w14:paraId="280CACA4" w14:textId="77777777" w:rsidR="00C022D5" w:rsidRDefault="00060A99">
      <w:pPr>
        <w:pStyle w:val="SourceCode"/>
      </w:pPr>
      <w:r>
        <w:t xml:space="preserve">    call fopen</w:t>
      </w:r>
    </w:p>
    <w:p w14:paraId="0947CC0D" w14:textId="77777777" w:rsidR="00C022D5" w:rsidRDefault="00060A99">
      <w:pPr>
        <w:pStyle w:val="SourceCode"/>
      </w:pPr>
      <w:r>
        <w:t xml:space="preserve">    cmp rax, 0</w:t>
      </w:r>
    </w:p>
    <w:p w14:paraId="226BB23E" w14:textId="77777777" w:rsidR="00C022D5" w:rsidRDefault="00060A99">
      <w:pPr>
        <w:pStyle w:val="SourceCode"/>
      </w:pPr>
      <w:r>
        <w:t xml:space="preserve">    je .not_read</w:t>
      </w:r>
    </w:p>
    <w:p w14:paraId="18A1ABC0" w14:textId="77777777" w:rsidR="00C022D5" w:rsidRDefault="00060A99">
      <w:pPr>
        <w:pStyle w:val="SourceCode"/>
      </w:pPr>
      <w:r>
        <w:t xml:space="preserve">    mov r13, rax</w:t>
      </w:r>
    </w:p>
    <w:p w14:paraId="0D469335" w14:textId="77777777" w:rsidR="00C022D5" w:rsidRDefault="00060A99">
      <w:pPr>
        <w:pStyle w:val="SourceCode"/>
      </w:pPr>
      <w:r>
        <w:t xml:space="preserve">    mov rcx, rbx</w:t>
      </w:r>
    </w:p>
    <w:p w14:paraId="678A2368" w14:textId="77777777" w:rsidR="00C022D5" w:rsidRDefault="00060A99">
      <w:pPr>
        <w:pStyle w:val="SourceCode"/>
      </w:pPr>
      <w:r>
        <w:t xml:space="preserve">    mov edx, 1</w:t>
      </w:r>
    </w:p>
    <w:p w14:paraId="397D2DBD" w14:textId="77777777" w:rsidR="00C022D5" w:rsidRDefault="00060A99">
      <w:pPr>
        <w:pStyle w:val="SourceCode"/>
      </w:pPr>
      <w:r>
        <w:t xml:space="preserve">    lea r8, [r12 - 1]</w:t>
      </w:r>
    </w:p>
    <w:p w14:paraId="12508727" w14:textId="77777777" w:rsidR="00C022D5" w:rsidRDefault="00060A99">
      <w:pPr>
        <w:pStyle w:val="SourceCode"/>
      </w:pPr>
      <w:r>
        <w:t xml:space="preserve">    mov r9, r13</w:t>
      </w:r>
    </w:p>
    <w:p w14:paraId="365D8E54" w14:textId="77777777" w:rsidR="00C022D5" w:rsidRDefault="00060A99">
      <w:pPr>
        <w:pStyle w:val="SourceCode"/>
      </w:pPr>
      <w:r>
        <w:t xml:space="preserve">    call fread</w:t>
      </w:r>
    </w:p>
    <w:p w14:paraId="3E29F7F8" w14:textId="77777777" w:rsidR="00C022D5" w:rsidRDefault="00060A99">
      <w:pPr>
        <w:pStyle w:val="SourceCode"/>
      </w:pPr>
      <w:r>
        <w:t xml:space="preserve">    mov byte [rbx + rax], 0</w:t>
      </w:r>
    </w:p>
    <w:p w14:paraId="6B1ABB8F" w14:textId="77777777" w:rsidR="00C022D5" w:rsidRDefault="00060A99">
      <w:pPr>
        <w:pStyle w:val="SourceCode"/>
      </w:pPr>
      <w:r>
        <w:t xml:space="preserve">    mov rcx, r13</w:t>
      </w:r>
    </w:p>
    <w:p w14:paraId="7B9A4E50" w14:textId="77777777" w:rsidR="00C022D5" w:rsidRDefault="00060A99">
      <w:pPr>
        <w:pStyle w:val="SourceCode"/>
      </w:pPr>
      <w:r>
        <w:t xml:space="preserve">    call feof</w:t>
      </w:r>
    </w:p>
    <w:p w14:paraId="69BB4C85" w14:textId="77777777" w:rsidR="00C022D5" w:rsidRDefault="00060A99">
      <w:pPr>
        <w:pStyle w:val="SourceCode"/>
      </w:pPr>
      <w:r>
        <w:t xml:space="preserve">    mov ebx, eax</w:t>
      </w:r>
    </w:p>
    <w:p w14:paraId="51737517" w14:textId="77777777" w:rsidR="00C022D5" w:rsidRDefault="00060A99">
      <w:pPr>
        <w:pStyle w:val="SourceCode"/>
      </w:pPr>
      <w:r>
        <w:t xml:space="preserve">    mov rcx, r13</w:t>
      </w:r>
    </w:p>
    <w:p w14:paraId="555FC6F9" w14:textId="77777777" w:rsidR="00C022D5" w:rsidRDefault="00060A99">
      <w:pPr>
        <w:pStyle w:val="SourceCode"/>
      </w:pPr>
      <w:r>
        <w:t xml:space="preserve">    call fclose</w:t>
      </w:r>
    </w:p>
    <w:p w14:paraId="56613392" w14:textId="77777777" w:rsidR="00C022D5" w:rsidRDefault="00060A99">
      <w:pPr>
        <w:pStyle w:val="SourceCode"/>
      </w:pPr>
      <w:r>
        <w:t xml:space="preserve">    xor eax, eax</w:t>
      </w:r>
    </w:p>
    <w:p w14:paraId="6A043E34" w14:textId="77777777" w:rsidR="00C022D5" w:rsidRDefault="00060A99">
      <w:pPr>
        <w:pStyle w:val="SourceCode"/>
      </w:pPr>
      <w:r>
        <w:t xml:space="preserve">    cmp ebx, 0</w:t>
      </w:r>
    </w:p>
    <w:p w14:paraId="3FD34CBF" w14:textId="77777777" w:rsidR="00C022D5" w:rsidRDefault="00060A99">
      <w:pPr>
        <w:pStyle w:val="SourceCode"/>
      </w:pPr>
      <w:r>
        <w:t xml:space="preserve">    je .done</w:t>
      </w:r>
    </w:p>
    <w:p w14:paraId="28341EE5" w14:textId="77777777" w:rsidR="00C022D5" w:rsidRDefault="00060A99">
      <w:pPr>
        <w:pStyle w:val="SourceCode"/>
      </w:pPr>
      <w:r>
        <w:t xml:space="preserve">    mov eax, 1</w:t>
      </w:r>
    </w:p>
    <w:p w14:paraId="7291F30E" w14:textId="77777777" w:rsidR="00C022D5" w:rsidRDefault="00060A99">
      <w:pPr>
        <w:pStyle w:val="SourceCode"/>
      </w:pPr>
      <w:r>
        <w:t xml:space="preserve">    jmp .done</w:t>
      </w:r>
    </w:p>
    <w:p w14:paraId="6426654E" w14:textId="77777777" w:rsidR="00C022D5" w:rsidRDefault="00060A99">
      <w:pPr>
        <w:pStyle w:val="SourceCode"/>
      </w:pPr>
      <w:r>
        <w:t>.not_read:</w:t>
      </w:r>
    </w:p>
    <w:p w14:paraId="3009600A" w14:textId="77777777" w:rsidR="00C022D5" w:rsidRDefault="00060A99">
      <w:pPr>
        <w:pStyle w:val="SourceCode"/>
      </w:pPr>
      <w:r>
        <w:t xml:space="preserve">    xor eax, eax</w:t>
      </w:r>
    </w:p>
    <w:p w14:paraId="72B63F63" w14:textId="77777777" w:rsidR="00C022D5" w:rsidRDefault="00060A99">
      <w:pPr>
        <w:pStyle w:val="SourceCode"/>
      </w:pPr>
      <w:r>
        <w:t>.done:</w:t>
      </w:r>
    </w:p>
    <w:p w14:paraId="54AABE69" w14:textId="77777777" w:rsidR="00C022D5" w:rsidRDefault="00060A99">
      <w:pPr>
        <w:pStyle w:val="SourceCode"/>
      </w:pPr>
      <w:r>
        <w:t xml:space="preserve">    add rsp, 32</w:t>
      </w:r>
    </w:p>
    <w:p w14:paraId="3557AF51" w14:textId="77777777" w:rsidR="00C022D5" w:rsidRDefault="00060A99">
      <w:pPr>
        <w:pStyle w:val="SourceCode"/>
      </w:pPr>
      <w:r>
        <w:t xml:space="preserve">    pop r13</w:t>
      </w:r>
    </w:p>
    <w:p w14:paraId="7FED82D9" w14:textId="77777777" w:rsidR="00C022D5" w:rsidRDefault="00060A99">
      <w:pPr>
        <w:pStyle w:val="SourceCode"/>
      </w:pPr>
      <w:r>
        <w:t xml:space="preserve">    pop r12</w:t>
      </w:r>
    </w:p>
    <w:p w14:paraId="55C1C986" w14:textId="77777777" w:rsidR="00C022D5" w:rsidRDefault="00060A99">
      <w:pPr>
        <w:pStyle w:val="SourceCode"/>
      </w:pPr>
      <w:r>
        <w:t xml:space="preserve">    pop rbx</w:t>
      </w:r>
    </w:p>
    <w:p w14:paraId="065CFBEA" w14:textId="77777777" w:rsidR="00C022D5" w:rsidRDefault="00060A99">
      <w:pPr>
        <w:pStyle w:val="SourceCode"/>
      </w:pPr>
      <w:r>
        <w:t xml:space="preserve">    ret</w:t>
      </w:r>
    </w:p>
    <w:p w14:paraId="3838F881" w14:textId="77777777" w:rsidR="00C022D5" w:rsidRDefault="00C022D5">
      <w:pPr>
        <w:pStyle w:val="SourceCode"/>
      </w:pPr>
    </w:p>
    <w:p w14:paraId="7CA2450D" w14:textId="77777777" w:rsidR="00C022D5" w:rsidRDefault="00060A99">
      <w:pPr>
        <w:pStyle w:val="SourceCode"/>
      </w:pPr>
      <w:r>
        <w:t>; report_start_failure: the two Error lines of a server that cannot start.</w:t>
      </w:r>
    </w:p>
    <w:p w14:paraId="783FFBE8" w14:textId="77777777" w:rsidR="00C022D5" w:rsidRDefault="00060A99">
      <w:pPr>
        <w:pStyle w:val="SourceCode"/>
      </w:pPr>
      <w:r>
        <w:t>;   in:      rcx = the reason</w:t>
      </w:r>
    </w:p>
    <w:p w14:paraId="49AFDA9B" w14:textId="77777777" w:rsidR="00C022D5" w:rsidRDefault="00060A99">
      <w:pPr>
        <w:pStyle w:val="SourceCode"/>
      </w:pPr>
      <w:r>
        <w:t>; rbx keeps the reason, r12 the error stream.</w:t>
      </w:r>
    </w:p>
    <w:p w14:paraId="7A6258BA" w14:textId="77777777" w:rsidR="00C022D5" w:rsidRDefault="00060A99">
      <w:pPr>
        <w:pStyle w:val="SourceCode"/>
      </w:pPr>
      <w:r>
        <w:t>report_start_failure:</w:t>
      </w:r>
    </w:p>
    <w:p w14:paraId="29F2D168" w14:textId="77777777" w:rsidR="00C022D5" w:rsidRDefault="00060A99">
      <w:pPr>
        <w:pStyle w:val="SourceCode"/>
      </w:pPr>
      <w:r>
        <w:t xml:space="preserve">    push rbx</w:t>
      </w:r>
    </w:p>
    <w:p w14:paraId="635843BE" w14:textId="77777777" w:rsidR="00C022D5" w:rsidRDefault="00060A99">
      <w:pPr>
        <w:pStyle w:val="SourceCode"/>
      </w:pPr>
      <w:r>
        <w:t xml:space="preserve">    push r12</w:t>
      </w:r>
    </w:p>
    <w:p w14:paraId="4C2BBC5F" w14:textId="77777777" w:rsidR="00C022D5" w:rsidRDefault="00060A99">
      <w:pPr>
        <w:pStyle w:val="SourceCode"/>
      </w:pPr>
      <w:r>
        <w:t xml:space="preserve">    sub rsp, 40</w:t>
      </w:r>
    </w:p>
    <w:p w14:paraId="44E65503" w14:textId="77777777" w:rsidR="00C022D5" w:rsidRDefault="00060A99">
      <w:pPr>
        <w:pStyle w:val="SourceCode"/>
      </w:pPr>
      <w:r>
        <w:t xml:space="preserve">    mov rbx, rcx</w:t>
      </w:r>
    </w:p>
    <w:p w14:paraId="53583F63" w14:textId="77777777" w:rsidR="00C022D5" w:rsidRDefault="00060A99">
      <w:pPr>
        <w:pStyle w:val="SourceCode"/>
      </w:pPr>
      <w:r>
        <w:t xml:space="preserve">    mov ecx, 2</w:t>
      </w:r>
    </w:p>
    <w:p w14:paraId="7B8496FF" w14:textId="77777777" w:rsidR="00C022D5" w:rsidRDefault="00060A99">
      <w:pPr>
        <w:pStyle w:val="SourceCode"/>
      </w:pPr>
      <w:r>
        <w:t xml:space="preserve">    call __acrt_iob_func</w:t>
      </w:r>
    </w:p>
    <w:p w14:paraId="28A1B344" w14:textId="77777777" w:rsidR="00C022D5" w:rsidRDefault="00060A99">
      <w:pPr>
        <w:pStyle w:val="SourceCode"/>
      </w:pPr>
      <w:r>
        <w:t xml:space="preserve">    mov r12, rax</w:t>
      </w:r>
    </w:p>
    <w:p w14:paraId="5E6710A4" w14:textId="77777777" w:rsidR="00C022D5" w:rsidRDefault="00060A99">
      <w:pPr>
        <w:pStyle w:val="SourceCode"/>
      </w:pPr>
      <w:r>
        <w:t xml:space="preserve">    mov rcx, r12</w:t>
      </w:r>
    </w:p>
    <w:p w14:paraId="32F654B9" w14:textId="77777777" w:rsidR="00C022D5" w:rsidRDefault="00060A99">
      <w:pPr>
        <w:pStyle w:val="SourceCode"/>
      </w:pPr>
      <w:r>
        <w:t xml:space="preserve">    lea rdx, [start_error_line]</w:t>
      </w:r>
    </w:p>
    <w:p w14:paraId="2F1CFB53" w14:textId="77777777" w:rsidR="00C022D5" w:rsidRDefault="00060A99">
      <w:pPr>
        <w:pStyle w:val="SourceCode"/>
      </w:pPr>
      <w:r>
        <w:t xml:space="preserve">    mov r8d, HTTPS_PORT</w:t>
      </w:r>
    </w:p>
    <w:p w14:paraId="05E268E3" w14:textId="77777777" w:rsidR="00C022D5" w:rsidRDefault="00060A99">
      <w:pPr>
        <w:pStyle w:val="SourceCode"/>
      </w:pPr>
      <w:r>
        <w:t xml:space="preserve">    call fprintf</w:t>
      </w:r>
    </w:p>
    <w:p w14:paraId="59DE75C0" w14:textId="77777777" w:rsidR="00C022D5" w:rsidRDefault="00060A99">
      <w:pPr>
        <w:pStyle w:val="SourceCode"/>
      </w:pPr>
      <w:r>
        <w:t xml:space="preserve">    mov rcx, r12</w:t>
      </w:r>
    </w:p>
    <w:p w14:paraId="465823D0" w14:textId="77777777" w:rsidR="00C022D5" w:rsidRDefault="00060A99">
      <w:pPr>
        <w:pStyle w:val="SourceCode"/>
      </w:pPr>
      <w:r>
        <w:t xml:space="preserve">    lea rdx, [reason_line]</w:t>
      </w:r>
    </w:p>
    <w:p w14:paraId="3E62ACF7" w14:textId="77777777" w:rsidR="00C022D5" w:rsidRDefault="00060A99">
      <w:pPr>
        <w:pStyle w:val="SourceCode"/>
      </w:pPr>
      <w:r>
        <w:t xml:space="preserve">    mov r8, rbx</w:t>
      </w:r>
    </w:p>
    <w:p w14:paraId="6A9267BB" w14:textId="77777777" w:rsidR="00C022D5" w:rsidRDefault="00060A99">
      <w:pPr>
        <w:pStyle w:val="SourceCode"/>
      </w:pPr>
      <w:r>
        <w:t xml:space="preserve">    call fprintf</w:t>
      </w:r>
    </w:p>
    <w:p w14:paraId="0DA24F46" w14:textId="77777777" w:rsidR="00C022D5" w:rsidRDefault="00060A99">
      <w:pPr>
        <w:pStyle w:val="SourceCode"/>
      </w:pPr>
      <w:r>
        <w:t xml:space="preserve">    add rsp, 40</w:t>
      </w:r>
    </w:p>
    <w:p w14:paraId="26C7D7D8" w14:textId="77777777" w:rsidR="00C022D5" w:rsidRDefault="00060A99">
      <w:pPr>
        <w:pStyle w:val="SourceCode"/>
      </w:pPr>
      <w:r>
        <w:t xml:space="preserve">    pop r12</w:t>
      </w:r>
    </w:p>
    <w:p w14:paraId="5BB041C6" w14:textId="77777777" w:rsidR="00C022D5" w:rsidRDefault="00060A99">
      <w:pPr>
        <w:pStyle w:val="SourceCode"/>
      </w:pPr>
      <w:r>
        <w:t xml:space="preserve">    pop rbx</w:t>
      </w:r>
    </w:p>
    <w:p w14:paraId="13D82DA3" w14:textId="77777777" w:rsidR="00C022D5" w:rsidRDefault="00060A99">
      <w:pPr>
        <w:pStyle w:val="SourceCode"/>
      </w:pPr>
      <w:r>
        <w:t xml:space="preserve">    ret</w:t>
      </w:r>
    </w:p>
    <w:p w14:paraId="675B7E7C" w14:textId="77777777" w:rsidR="00C022D5" w:rsidRDefault="00C022D5">
      <w:pPr>
        <w:pStyle w:val="SourceCode"/>
      </w:pPr>
    </w:p>
    <w:p w14:paraId="3C1044B2" w14:textId="77777777" w:rsidR="00C022D5" w:rsidRDefault="00060A99">
      <w:pPr>
        <w:pStyle w:val="SourceCode"/>
      </w:pPr>
      <w:r>
        <w:t>main:</w:t>
      </w:r>
    </w:p>
    <w:p w14:paraId="57283ED9" w14:textId="77777777" w:rsidR="00C022D5" w:rsidRDefault="00060A99">
      <w:pPr>
        <w:pStyle w:val="SourceCode"/>
      </w:pPr>
      <w:r>
        <w:t xml:space="preserve">    push rbx</w:t>
      </w:r>
    </w:p>
    <w:p w14:paraId="3DFFF109" w14:textId="77777777" w:rsidR="00C022D5" w:rsidRDefault="00060A99">
      <w:pPr>
        <w:pStyle w:val="SourceCode"/>
      </w:pPr>
      <w:r>
        <w:t xml:space="preserve">    sub rsp, 160</w:t>
      </w:r>
    </w:p>
    <w:p w14:paraId="1ECEB6D2" w14:textId="77777777" w:rsidR="00C022D5" w:rsidRDefault="00C022D5">
      <w:pPr>
        <w:pStyle w:val="SourceCode"/>
      </w:pPr>
    </w:p>
    <w:p w14:paraId="7B4853E0" w14:textId="77777777" w:rsidR="00C022D5" w:rsidRDefault="00060A99">
      <w:pPr>
        <w:pStyle w:val="SourceCode"/>
      </w:pPr>
      <w:r>
        <w:t xml:space="preserve">    ; MySQL's C library is not safe to start from several threads at</w:t>
      </w:r>
    </w:p>
    <w:p w14:paraId="20C6C46B" w14:textId="77777777" w:rsidR="00C022D5" w:rsidRDefault="00060A99">
      <w:pPr>
        <w:pStyle w:val="SourceCode"/>
      </w:pPr>
      <w:r>
        <w:t xml:space="preserve">    ; once, so mysql_server_init starts it once, here, before the server</w:t>
      </w:r>
    </w:p>
    <w:p w14:paraId="046A0315" w14:textId="77777777" w:rsidR="00C022D5" w:rsidRDefault="00060A99">
      <w:pPr>
        <w:pStyle w:val="SourceCode"/>
      </w:pPr>
      <w:r>
        <w:t xml:space="preserve">    ; starts the thread that opens the connections. C writes it</w:t>
      </w:r>
    </w:p>
    <w:p w14:paraId="7204F7AB" w14:textId="77777777" w:rsidR="00C022D5" w:rsidRDefault="00060A99">
      <w:pPr>
        <w:pStyle w:val="SourceCode"/>
      </w:pPr>
      <w:r>
        <w:t xml:space="preserve">    ; mysql_library_init, a #define in mysql.h for this name; its three</w:t>
      </w:r>
    </w:p>
    <w:p w14:paraId="439E606B" w14:textId="77777777" w:rsidR="00C022D5" w:rsidRDefault="00060A99">
      <w:pPr>
        <w:pStyle w:val="SourceCode"/>
      </w:pPr>
      <w:r>
        <w:t xml:space="preserve">    ; values are 0, for a library that only connects. It returns 0 when</w:t>
      </w:r>
    </w:p>
    <w:p w14:paraId="2DE5C81B" w14:textId="77777777" w:rsidR="00C022D5" w:rsidRDefault="00060A99">
      <w:pPr>
        <w:pStyle w:val="SourceCode"/>
      </w:pPr>
      <w:r>
        <w:t xml:space="preserve">    ; it started.</w:t>
      </w:r>
    </w:p>
    <w:p w14:paraId="633A887A" w14:textId="77777777" w:rsidR="00C022D5" w:rsidRDefault="00060A99">
      <w:pPr>
        <w:pStyle w:val="SourceCode"/>
      </w:pPr>
      <w:r>
        <w:t xml:space="preserve">    xor ecx, ecx</w:t>
      </w:r>
    </w:p>
    <w:p w14:paraId="579293E6" w14:textId="77777777" w:rsidR="00C022D5" w:rsidRDefault="00060A99">
      <w:pPr>
        <w:pStyle w:val="SourceCode"/>
      </w:pPr>
      <w:r>
        <w:t xml:space="preserve">    xor edx, edx</w:t>
      </w:r>
    </w:p>
    <w:p w14:paraId="2D40C7C1" w14:textId="77777777" w:rsidR="00C022D5" w:rsidRDefault="00060A99">
      <w:pPr>
        <w:pStyle w:val="SourceCode"/>
      </w:pPr>
      <w:r>
        <w:t xml:space="preserve">    xor r8d, r8d</w:t>
      </w:r>
    </w:p>
    <w:p w14:paraId="293C11DA" w14:textId="77777777" w:rsidR="00C022D5" w:rsidRDefault="00060A99">
      <w:pPr>
        <w:pStyle w:val="SourceCode"/>
      </w:pPr>
      <w:r>
        <w:t xml:space="preserve">    call mysql_server_init</w:t>
      </w:r>
    </w:p>
    <w:p w14:paraId="0085B0C4" w14:textId="77777777" w:rsidR="00C022D5" w:rsidRDefault="00060A99">
      <w:pPr>
        <w:pStyle w:val="SourceCode"/>
      </w:pPr>
      <w:r>
        <w:t xml:space="preserve">    cmp eax, 0</w:t>
      </w:r>
    </w:p>
    <w:p w14:paraId="23DAF724" w14:textId="77777777" w:rsidR="00C022D5" w:rsidRDefault="00060A99">
      <w:pPr>
        <w:pStyle w:val="SourceCode"/>
      </w:pPr>
      <w:r>
        <w:t xml:space="preserve">    je .library_started</w:t>
      </w:r>
    </w:p>
    <w:p w14:paraId="2247F2CD" w14:textId="77777777" w:rsidR="00C022D5" w:rsidRDefault="00060A99">
      <w:pPr>
        <w:pStyle w:val="SourceCode"/>
      </w:pPr>
      <w:r>
        <w:t xml:space="preserve">    lea rcx, [library_refused]</w:t>
      </w:r>
    </w:p>
    <w:p w14:paraId="3D3A75D5" w14:textId="77777777" w:rsidR="00C022D5" w:rsidRDefault="00060A99">
      <w:pPr>
        <w:pStyle w:val="SourceCode"/>
      </w:pPr>
      <w:r>
        <w:t xml:space="preserve">    jmp .failed</w:t>
      </w:r>
    </w:p>
    <w:p w14:paraId="06C735ED" w14:textId="77777777" w:rsidR="00C022D5" w:rsidRDefault="00060A99">
      <w:pPr>
        <w:pStyle w:val="SourceCode"/>
      </w:pPr>
      <w:r>
        <w:t>.library_started:</w:t>
      </w:r>
    </w:p>
    <w:p w14:paraId="236C701C" w14:textId="77777777" w:rsidR="00C022D5" w:rsidRDefault="00060A99">
      <w:pPr>
        <w:pStyle w:val="SourceCode"/>
      </w:pPr>
      <w:r>
        <w:t xml:space="preserve">    lea rcx, [certificate_file]</w:t>
      </w:r>
    </w:p>
    <w:p w14:paraId="12159FB1" w14:textId="77777777" w:rsidR="00C022D5" w:rsidRDefault="00060A99">
      <w:pPr>
        <w:pStyle w:val="SourceCode"/>
      </w:pPr>
      <w:r>
        <w:t xml:space="preserve">    lea rdx, [certificate]</w:t>
      </w:r>
    </w:p>
    <w:p w14:paraId="629C01A5" w14:textId="77777777" w:rsidR="00C022D5" w:rsidRDefault="00060A99">
      <w:pPr>
        <w:pStyle w:val="SourceCode"/>
      </w:pPr>
      <w:r>
        <w:t xml:space="preserve">    mov r8, PEM_SIZE</w:t>
      </w:r>
    </w:p>
    <w:p w14:paraId="15F80790" w14:textId="77777777" w:rsidR="00C022D5" w:rsidRDefault="00060A99">
      <w:pPr>
        <w:pStyle w:val="SourceCode"/>
      </w:pPr>
      <w:r>
        <w:t xml:space="preserve">    call read_text_file</w:t>
      </w:r>
    </w:p>
    <w:p w14:paraId="6746D303" w14:textId="77777777" w:rsidR="00C022D5" w:rsidRDefault="00060A99">
      <w:pPr>
        <w:pStyle w:val="SourceCode"/>
      </w:pPr>
      <w:r>
        <w:t xml:space="preserve">    cmp eax, 0</w:t>
      </w:r>
    </w:p>
    <w:p w14:paraId="231A00AB" w14:textId="77777777" w:rsidR="00C022D5" w:rsidRDefault="00060A99">
      <w:pPr>
        <w:pStyle w:val="SourceCode"/>
      </w:pPr>
      <w:r>
        <w:t xml:space="preserve">    jne .have_certificate</w:t>
      </w:r>
    </w:p>
    <w:p w14:paraId="37986D26" w14:textId="77777777" w:rsidR="00C022D5" w:rsidRDefault="00060A99">
      <w:pPr>
        <w:pStyle w:val="SourceCode"/>
      </w:pPr>
      <w:r>
        <w:t xml:space="preserve">    lea rcx, [certificate_unread]</w:t>
      </w:r>
    </w:p>
    <w:p w14:paraId="6DA01A27" w14:textId="77777777" w:rsidR="00C022D5" w:rsidRDefault="00060A99">
      <w:pPr>
        <w:pStyle w:val="SourceCode"/>
      </w:pPr>
      <w:r>
        <w:t xml:space="preserve">    jmp .failed</w:t>
      </w:r>
    </w:p>
    <w:p w14:paraId="321831B8" w14:textId="77777777" w:rsidR="00C022D5" w:rsidRDefault="00060A99">
      <w:pPr>
        <w:pStyle w:val="SourceCode"/>
      </w:pPr>
      <w:r>
        <w:t>.have_certificate:</w:t>
      </w:r>
    </w:p>
    <w:p w14:paraId="65383AE1" w14:textId="77777777" w:rsidR="00C022D5" w:rsidRDefault="00060A99">
      <w:pPr>
        <w:pStyle w:val="SourceCode"/>
      </w:pPr>
      <w:r>
        <w:t xml:space="preserve">    lea rcx, [key_file]</w:t>
      </w:r>
    </w:p>
    <w:p w14:paraId="3937BE2D" w14:textId="77777777" w:rsidR="00C022D5" w:rsidRDefault="00060A99">
      <w:pPr>
        <w:pStyle w:val="SourceCode"/>
      </w:pPr>
      <w:r>
        <w:t xml:space="preserve">    lea rdx, [key]</w:t>
      </w:r>
    </w:p>
    <w:p w14:paraId="2A87A887" w14:textId="77777777" w:rsidR="00C022D5" w:rsidRDefault="00060A99">
      <w:pPr>
        <w:pStyle w:val="SourceCode"/>
      </w:pPr>
      <w:r>
        <w:t xml:space="preserve">    mov r8, PEM_SIZE</w:t>
      </w:r>
    </w:p>
    <w:p w14:paraId="31591743" w14:textId="77777777" w:rsidR="00C022D5" w:rsidRDefault="00060A99">
      <w:pPr>
        <w:pStyle w:val="SourceCode"/>
      </w:pPr>
      <w:r>
        <w:t xml:space="preserve">    call read_text_file</w:t>
      </w:r>
    </w:p>
    <w:p w14:paraId="41DE4579" w14:textId="77777777" w:rsidR="00C022D5" w:rsidRDefault="00060A99">
      <w:pPr>
        <w:pStyle w:val="SourceCode"/>
      </w:pPr>
      <w:r>
        <w:t xml:space="preserve">    cmp eax, 0</w:t>
      </w:r>
    </w:p>
    <w:p w14:paraId="071C0E86" w14:textId="77777777" w:rsidR="00C022D5" w:rsidRDefault="00060A99">
      <w:pPr>
        <w:pStyle w:val="SourceCode"/>
      </w:pPr>
      <w:r>
        <w:t xml:space="preserve">    jne .have_key</w:t>
      </w:r>
    </w:p>
    <w:p w14:paraId="5A65DCCE" w14:textId="77777777" w:rsidR="00C022D5" w:rsidRDefault="00060A99">
      <w:pPr>
        <w:pStyle w:val="SourceCode"/>
      </w:pPr>
      <w:r>
        <w:t xml:space="preserve">    lea rcx, [key_unread]</w:t>
      </w:r>
    </w:p>
    <w:p w14:paraId="10D4B889" w14:textId="77777777" w:rsidR="00C022D5" w:rsidRDefault="00060A99">
      <w:pPr>
        <w:pStyle w:val="SourceCode"/>
      </w:pPr>
      <w:r>
        <w:t xml:space="preserve">    jmp .failed</w:t>
      </w:r>
    </w:p>
    <w:p w14:paraId="4BB8103F" w14:textId="77777777" w:rsidR="00C022D5" w:rsidRDefault="00060A99">
      <w:pPr>
        <w:pStyle w:val="SourceCode"/>
      </w:pPr>
      <w:r>
        <w:t>.have_key:</w:t>
      </w:r>
    </w:p>
    <w:p w14:paraId="6F542EBB" w14:textId="77777777" w:rsidR="00C022D5" w:rsidRDefault="00060A99">
      <w:pPr>
        <w:pStyle w:val="SourceCode"/>
      </w:pPr>
      <w:r>
        <w:t xml:space="preserve">    ; Lesson 6.20a: read the API's description once, before anything</w:t>
      </w:r>
    </w:p>
    <w:p w14:paraId="0B91A0B7" w14:textId="77777777" w:rsidR="00C022D5" w:rsidRDefault="00060A99">
      <w:pPr>
        <w:pStyle w:val="SourceCode"/>
      </w:pPr>
      <w:r>
        <w:t xml:space="preserve">    ; listens, so a server whose description is missing, or larger than</w:t>
      </w:r>
    </w:p>
    <w:p w14:paraId="6CCF4BCB" w14:textId="77777777" w:rsidR="00C022D5" w:rsidRDefault="00060A99">
      <w:pPr>
        <w:pStyle w:val="SourceCode"/>
      </w:pPr>
      <w:r>
        <w:t xml:space="preserve">    ; DOCUMENT_SIZE, never starts. After an edit to the file, restart the</w:t>
      </w:r>
    </w:p>
    <w:p w14:paraId="679B973D" w14:textId="77777777" w:rsidR="00C022D5" w:rsidRDefault="00060A99">
      <w:pPr>
        <w:pStyle w:val="SourceCode"/>
      </w:pPr>
      <w:r>
        <w:t xml:space="preserve">    ; server.</w:t>
      </w:r>
    </w:p>
    <w:p w14:paraId="5705FFF6" w14:textId="77777777" w:rsidR="00C022D5" w:rsidRDefault="00060A99">
      <w:pPr>
        <w:pStyle w:val="SourceCode"/>
      </w:pPr>
      <w:r>
        <w:t xml:space="preserve">    lea rcx, [document_file]</w:t>
      </w:r>
    </w:p>
    <w:p w14:paraId="1C39636D" w14:textId="77777777" w:rsidR="00C022D5" w:rsidRDefault="00060A99">
      <w:pPr>
        <w:pStyle w:val="SourceCode"/>
      </w:pPr>
      <w:r>
        <w:t xml:space="preserve">    lea rdx, [document]</w:t>
      </w:r>
    </w:p>
    <w:p w14:paraId="60A80504" w14:textId="77777777" w:rsidR="00C022D5" w:rsidRDefault="00060A99">
      <w:pPr>
        <w:pStyle w:val="SourceCode"/>
      </w:pPr>
      <w:r>
        <w:t xml:space="preserve">    mov r8, DOCUMENT_SIZE</w:t>
      </w:r>
    </w:p>
    <w:p w14:paraId="28D5620A" w14:textId="77777777" w:rsidR="00C022D5" w:rsidRDefault="00060A99">
      <w:pPr>
        <w:pStyle w:val="SourceCode"/>
      </w:pPr>
      <w:r>
        <w:t xml:space="preserve">    call read_text_file</w:t>
      </w:r>
    </w:p>
    <w:p w14:paraId="1D1EEF94" w14:textId="77777777" w:rsidR="00C022D5" w:rsidRDefault="00060A99">
      <w:pPr>
        <w:pStyle w:val="SourceCode"/>
      </w:pPr>
      <w:r>
        <w:t xml:space="preserve">    cmp eax, 0</w:t>
      </w:r>
    </w:p>
    <w:p w14:paraId="46D9C15B" w14:textId="77777777" w:rsidR="00C022D5" w:rsidRDefault="00060A99">
      <w:pPr>
        <w:pStyle w:val="SourceCode"/>
      </w:pPr>
      <w:r>
        <w:t xml:space="preserve">    jne .have_document</w:t>
      </w:r>
    </w:p>
    <w:p w14:paraId="2ADB8991" w14:textId="77777777" w:rsidR="00C022D5" w:rsidRDefault="00060A99">
      <w:pPr>
        <w:pStyle w:val="SourceCode"/>
      </w:pPr>
      <w:r>
        <w:t xml:space="preserve">    lea rcx, [document_unread]</w:t>
      </w:r>
    </w:p>
    <w:p w14:paraId="43393A6B" w14:textId="77777777" w:rsidR="00C022D5" w:rsidRDefault="00060A99">
      <w:pPr>
        <w:pStyle w:val="SourceCode"/>
      </w:pPr>
      <w:r>
        <w:t xml:space="preserve">    jmp .failed</w:t>
      </w:r>
    </w:p>
    <w:p w14:paraId="0583044D" w14:textId="77777777" w:rsidR="00C022D5" w:rsidRDefault="00060A99">
      <w:pPr>
        <w:pStyle w:val="SourceCode"/>
      </w:pPr>
      <w:r>
        <w:t>.have_document:</w:t>
      </w:r>
    </w:p>
    <w:p w14:paraId="0E48A0E5" w14:textId="77777777" w:rsidR="00C022D5" w:rsidRDefault="00060A99">
      <w:pPr>
        <w:pStyle w:val="SourceCode"/>
      </w:pPr>
      <w:r>
        <w:t xml:space="preserve">    ; Remember, MHD_start_daemon's settings follow the handler: each</w:t>
      </w:r>
    </w:p>
    <w:p w14:paraId="13511709" w14:textId="77777777" w:rsidR="00C022D5" w:rsidRDefault="00060A99">
      <w:pPr>
        <w:pStyle w:val="SourceCode"/>
      </w:pPr>
      <w:r>
        <w:t xml:space="preserve">    ; option number, then its values, and the stack holds sixteen values,</w:t>
      </w:r>
    </w:p>
    <w:p w14:paraId="28ED5D55" w14:textId="77777777" w:rsidR="00C022D5" w:rsidRDefault="00060A99">
      <w:pPr>
        <w:pStyle w:val="SourceCode"/>
      </w:pPr>
      <w:r>
        <w:t xml:space="preserve">    ; from [rsp + 32] to [rsp + 152]. Without</w:t>
      </w:r>
    </w:p>
    <w:p w14:paraId="35224E09" w14:textId="77777777" w:rsidR="00C022D5" w:rsidRDefault="00060A99">
      <w:pPr>
        <w:pStyle w:val="SourceCode"/>
      </w:pPr>
      <w:r>
        <w:t xml:space="preserve">    ; MHD_USE_THREAD_PER_CONNECTION, the library's one polling thread</w:t>
      </w:r>
    </w:p>
    <w:p w14:paraId="0018860A" w14:textId="77777777" w:rsidR="00C022D5" w:rsidRDefault="00060A99">
      <w:pPr>
        <w:pStyle w:val="SourceCode"/>
      </w:pPr>
      <w:r>
        <w:t xml:space="preserve">    ; answers every request, one at a time: your Chapter 5 contacts.asm</w:t>
      </w:r>
    </w:p>
    <w:p w14:paraId="47DAEE25" w14:textId="77777777" w:rsidR="00C022D5" w:rsidRDefault="00060A99">
      <w:pPr>
        <w:pStyle w:val="SourceCode"/>
      </w:pPr>
      <w:r>
        <w:t xml:space="preserve">    ; keeps its MYSQL_BIND records, the failure record, and the message</w:t>
      </w:r>
    </w:p>
    <w:p w14:paraId="34EEEA58" w14:textId="77777777" w:rsidR="00C022D5" w:rsidRDefault="00060A99">
      <w:pPr>
        <w:pStyle w:val="SourceCode"/>
      </w:pPr>
      <w:r>
        <w:t xml:space="preserve">    ; in .bss, memory every thread shares, so two requests at once could</w:t>
      </w:r>
    </w:p>
    <w:p w14:paraId="4CA0FE78" w14:textId="77777777" w:rsidR="00C022D5" w:rsidRDefault="00060A99">
      <w:pPr>
        <w:pStyle w:val="SourceCode"/>
      </w:pPr>
      <w:r>
        <w:t xml:space="preserve">    ; overwrite each other's values there (Volume 2, Chapter 10, Lesson</w:t>
      </w:r>
    </w:p>
    <w:p w14:paraId="574F2CE4" w14:textId="77777777" w:rsidR="00C022D5" w:rsidRDefault="00060A99">
      <w:pPr>
        <w:pStyle w:val="SourceCode"/>
      </w:pPr>
      <w:r>
        <w:t xml:space="preserve">    ; 10.1: Thread Creation; Chapter 11, Lesson 11.1: Mutexes).</w:t>
      </w:r>
    </w:p>
    <w:p w14:paraId="137A04DE" w14:textId="77777777" w:rsidR="00C022D5" w:rsidRDefault="00060A99">
      <w:pPr>
        <w:pStyle w:val="SourceCode"/>
      </w:pPr>
      <w:r>
        <w:t xml:space="preserve">    mov ecx, MHD_USE_TLS + MHD_USE_INTERNAL_POLLING_THREAD</w:t>
      </w:r>
    </w:p>
    <w:p w14:paraId="4B196A8D" w14:textId="77777777" w:rsidR="00C022D5" w:rsidRDefault="00060A99">
      <w:pPr>
        <w:pStyle w:val="SourceCode"/>
      </w:pPr>
      <w:r>
        <w:t xml:space="preserve">    mov edx, HTTPS_PORT</w:t>
      </w:r>
    </w:p>
    <w:p w14:paraId="29197C04" w14:textId="77777777" w:rsidR="00C022D5" w:rsidRDefault="00060A99">
      <w:pPr>
        <w:pStyle w:val="SourceCode"/>
      </w:pPr>
      <w:r>
        <w:t xml:space="preserve">    xor r8d, r8d</w:t>
      </w:r>
    </w:p>
    <w:p w14:paraId="51B7624B" w14:textId="77777777" w:rsidR="00C022D5" w:rsidRDefault="00060A99">
      <w:pPr>
        <w:pStyle w:val="SourceCode"/>
      </w:pPr>
      <w:r>
        <w:t xml:space="preserve">    xor r9d, r9d</w:t>
      </w:r>
    </w:p>
    <w:p w14:paraId="0342C3F9" w14:textId="77777777" w:rsidR="00C022D5" w:rsidRDefault="00060A99">
      <w:pPr>
        <w:pStyle w:val="SourceCode"/>
      </w:pPr>
      <w:r>
        <w:t xml:space="preserve">    lea rax, [answer_request]</w:t>
      </w:r>
    </w:p>
    <w:p w14:paraId="3364CA13" w14:textId="77777777" w:rsidR="00C022D5" w:rsidRDefault="00060A99">
      <w:pPr>
        <w:pStyle w:val="SourceCode"/>
      </w:pPr>
      <w:r>
        <w:t xml:space="preserve">    mov [rsp + 32], rax</w:t>
      </w:r>
    </w:p>
    <w:p w14:paraId="3CA91199" w14:textId="77777777" w:rsidR="00C022D5" w:rsidRDefault="00060A99">
      <w:pPr>
        <w:pStyle w:val="SourceCode"/>
      </w:pPr>
      <w:r>
        <w:t xml:space="preserve">    mov qword [rsp + 40], 0</w:t>
      </w:r>
    </w:p>
    <w:p w14:paraId="3D14EB21" w14:textId="77777777" w:rsidR="00C022D5" w:rsidRDefault="00060A99">
      <w:pPr>
        <w:pStyle w:val="SourceCode"/>
      </w:pPr>
      <w:r>
        <w:t xml:space="preserve">    mov qword [rsp + 48], MHD_OPTION_LISTEN_ADDRESS</w:t>
      </w:r>
    </w:p>
    <w:p w14:paraId="668D34F1" w14:textId="77777777" w:rsidR="00C022D5" w:rsidRDefault="00060A99">
      <w:pPr>
        <w:pStyle w:val="SourceCode"/>
      </w:pPr>
      <w:r>
        <w:t xml:space="preserve">    mov qword [rsp + 56], ADDRESS_SIZE</w:t>
      </w:r>
    </w:p>
    <w:p w14:paraId="5234E73A" w14:textId="77777777" w:rsidR="00C022D5" w:rsidRDefault="00060A99">
      <w:pPr>
        <w:pStyle w:val="SourceCode"/>
      </w:pPr>
      <w:r>
        <w:t xml:space="preserve">    lea rax, [listen_address]</w:t>
      </w:r>
    </w:p>
    <w:p w14:paraId="52978891" w14:textId="77777777" w:rsidR="00C022D5" w:rsidRDefault="00060A99">
      <w:pPr>
        <w:pStyle w:val="SourceCode"/>
      </w:pPr>
      <w:r>
        <w:t xml:space="preserve">    mov [rsp + 64], rax</w:t>
      </w:r>
    </w:p>
    <w:p w14:paraId="1A5EFD1E" w14:textId="77777777" w:rsidR="00C022D5" w:rsidRDefault="00060A99">
      <w:pPr>
        <w:pStyle w:val="SourceCode"/>
      </w:pPr>
      <w:r>
        <w:t xml:space="preserve">    mov qword [rsp + 72], MHD_OPTION_HTTPS_MEM_CERT</w:t>
      </w:r>
    </w:p>
    <w:p w14:paraId="49212497" w14:textId="77777777" w:rsidR="00C022D5" w:rsidRDefault="00060A99">
      <w:pPr>
        <w:pStyle w:val="SourceCode"/>
      </w:pPr>
      <w:r>
        <w:t xml:space="preserve">    lea rax, [certificate]</w:t>
      </w:r>
    </w:p>
    <w:p w14:paraId="178593A4" w14:textId="77777777" w:rsidR="00C022D5" w:rsidRDefault="00060A99">
      <w:pPr>
        <w:pStyle w:val="SourceCode"/>
      </w:pPr>
      <w:r>
        <w:t xml:space="preserve">    mov [rsp + 80], rax</w:t>
      </w:r>
    </w:p>
    <w:p w14:paraId="7A7DCBCC" w14:textId="77777777" w:rsidR="00C022D5" w:rsidRDefault="00060A99">
      <w:pPr>
        <w:pStyle w:val="SourceCode"/>
      </w:pPr>
      <w:r>
        <w:t xml:space="preserve">    mov qword [rsp + 88], MHD_OPTION_HTTPS_MEM_KEY</w:t>
      </w:r>
    </w:p>
    <w:p w14:paraId="47004D6A" w14:textId="77777777" w:rsidR="00C022D5" w:rsidRDefault="00060A99">
      <w:pPr>
        <w:pStyle w:val="SourceCode"/>
      </w:pPr>
      <w:r>
        <w:t xml:space="preserve">    lea rax, [key]</w:t>
      </w:r>
    </w:p>
    <w:p w14:paraId="71A6C288" w14:textId="77777777" w:rsidR="00C022D5" w:rsidRDefault="00060A99">
      <w:pPr>
        <w:pStyle w:val="SourceCode"/>
      </w:pPr>
      <w:r>
        <w:t xml:space="preserve">    mov [rsp + 96], rax</w:t>
      </w:r>
    </w:p>
    <w:p w14:paraId="2581D23F" w14:textId="77777777" w:rsidR="00C022D5" w:rsidRDefault="00060A99">
      <w:pPr>
        <w:pStyle w:val="SourceCode"/>
      </w:pPr>
      <w:r>
        <w:t xml:space="preserve">    mov qword [rsp + 104], MHD_OPTION_URI_LOG_CALLBACK</w:t>
      </w:r>
    </w:p>
    <w:p w14:paraId="006B71AA" w14:textId="77777777" w:rsidR="00C022D5" w:rsidRDefault="00060A99">
      <w:pPr>
        <w:pStyle w:val="SourceCode"/>
      </w:pPr>
      <w:r>
        <w:t xml:space="preserve">    lea rax, [start_request]</w:t>
      </w:r>
    </w:p>
    <w:p w14:paraId="34F431C5" w14:textId="77777777" w:rsidR="00C022D5" w:rsidRDefault="00060A99">
      <w:pPr>
        <w:pStyle w:val="SourceCode"/>
      </w:pPr>
      <w:r>
        <w:t xml:space="preserve">    mov [rsp + 112], rax</w:t>
      </w:r>
    </w:p>
    <w:p w14:paraId="17261016" w14:textId="77777777" w:rsidR="00C022D5" w:rsidRDefault="00060A99">
      <w:pPr>
        <w:pStyle w:val="SourceCode"/>
      </w:pPr>
      <w:r>
        <w:t xml:space="preserve">    mov qword [rsp + 120], 0</w:t>
      </w:r>
    </w:p>
    <w:p w14:paraId="2A43DFD7" w14:textId="77777777" w:rsidR="00C022D5" w:rsidRDefault="00060A99">
      <w:pPr>
        <w:pStyle w:val="SourceCode"/>
      </w:pPr>
      <w:r>
        <w:t xml:space="preserve">    mov qword [rsp + 128], MHD_OPTION_NOTIFY_COMPLETED</w:t>
      </w:r>
    </w:p>
    <w:p w14:paraId="08EF1403" w14:textId="77777777" w:rsidR="00C022D5" w:rsidRDefault="00060A99">
      <w:pPr>
        <w:pStyle w:val="SourceCode"/>
      </w:pPr>
      <w:r>
        <w:t xml:space="preserve">    lea rax, [finish_request]</w:t>
      </w:r>
    </w:p>
    <w:p w14:paraId="56DF6B34" w14:textId="77777777" w:rsidR="00C022D5" w:rsidRDefault="00060A99">
      <w:pPr>
        <w:pStyle w:val="SourceCode"/>
      </w:pPr>
      <w:r>
        <w:t xml:space="preserve">    mov [rsp + 136], rax</w:t>
      </w:r>
    </w:p>
    <w:p w14:paraId="54207D3F" w14:textId="77777777" w:rsidR="00C022D5" w:rsidRDefault="00060A99">
      <w:pPr>
        <w:pStyle w:val="SourceCode"/>
      </w:pPr>
      <w:r>
        <w:t xml:space="preserve">    mov qword [rsp + 144], 0</w:t>
      </w:r>
    </w:p>
    <w:p w14:paraId="7D71C9D3" w14:textId="77777777" w:rsidR="00C022D5" w:rsidRDefault="00060A99">
      <w:pPr>
        <w:pStyle w:val="SourceCode"/>
      </w:pPr>
      <w:r>
        <w:t xml:space="preserve">    mov qword [rsp + 152], MHD_OPTION_END</w:t>
      </w:r>
    </w:p>
    <w:p w14:paraId="1158B218" w14:textId="77777777" w:rsidR="00C022D5" w:rsidRDefault="00060A99">
      <w:pPr>
        <w:pStyle w:val="SourceCode"/>
      </w:pPr>
      <w:r>
        <w:t xml:space="preserve">    call MHD_start_daemon</w:t>
      </w:r>
    </w:p>
    <w:p w14:paraId="12B501BD" w14:textId="77777777" w:rsidR="00C022D5" w:rsidRDefault="00060A99">
      <w:pPr>
        <w:pStyle w:val="SourceCode"/>
      </w:pPr>
      <w:r>
        <w:t xml:space="preserve">    ; Remember, rax = 0 means it could not start: libmicrohttpd does not</w:t>
      </w:r>
    </w:p>
    <w:p w14:paraId="451059EB" w14:textId="77777777" w:rsidR="00C022D5" w:rsidRDefault="00060A99">
      <w:pPr>
        <w:pStyle w:val="SourceCode"/>
      </w:pPr>
      <w:r>
        <w:t xml:space="preserve">    ; say why, so the Reason line names the likely causes.</w:t>
      </w:r>
    </w:p>
    <w:p w14:paraId="1F56774C" w14:textId="77777777" w:rsidR="00C022D5" w:rsidRDefault="00060A99">
      <w:pPr>
        <w:pStyle w:val="SourceCode"/>
      </w:pPr>
      <w:r>
        <w:t xml:space="preserve">    cmp rax, 0</w:t>
      </w:r>
    </w:p>
    <w:p w14:paraId="532B59CD" w14:textId="77777777" w:rsidR="00C022D5" w:rsidRDefault="00060A99">
      <w:pPr>
        <w:pStyle w:val="SourceCode"/>
      </w:pPr>
      <w:r>
        <w:t xml:space="preserve">    jne .started</w:t>
      </w:r>
    </w:p>
    <w:p w14:paraId="4120FA58" w14:textId="77777777" w:rsidR="00C022D5" w:rsidRDefault="00060A99">
      <w:pPr>
        <w:pStyle w:val="SourceCode"/>
      </w:pPr>
      <w:r>
        <w:t xml:space="preserve">    lea rcx, [start_refused]</w:t>
      </w:r>
    </w:p>
    <w:p w14:paraId="2930D8E3" w14:textId="77777777" w:rsidR="00C022D5" w:rsidRDefault="00060A99">
      <w:pPr>
        <w:pStyle w:val="SourceCode"/>
      </w:pPr>
      <w:r>
        <w:t xml:space="preserve">    jmp .failed</w:t>
      </w:r>
    </w:p>
    <w:p w14:paraId="51FD4AEA" w14:textId="77777777" w:rsidR="00C022D5" w:rsidRDefault="00060A99">
      <w:pPr>
        <w:pStyle w:val="SourceCode"/>
      </w:pPr>
      <w:r>
        <w:t>.started:</w:t>
      </w:r>
    </w:p>
    <w:p w14:paraId="7D2FD3A9" w14:textId="77777777" w:rsidR="00C022D5" w:rsidRDefault="00060A99">
      <w:pPr>
        <w:pStyle w:val="SourceCode"/>
      </w:pPr>
      <w:r>
        <w:t xml:space="preserve">    mov rbx, rax</w:t>
      </w:r>
    </w:p>
    <w:p w14:paraId="2ED806BD" w14:textId="77777777" w:rsidR="00C022D5" w:rsidRDefault="00060A99">
      <w:pPr>
        <w:pStyle w:val="SourceCode"/>
      </w:pPr>
      <w:r>
        <w:t xml:space="preserve">    lea rcx, [listening_line]</w:t>
      </w:r>
    </w:p>
    <w:p w14:paraId="30873C61" w14:textId="77777777" w:rsidR="00C022D5" w:rsidRDefault="00060A99">
      <w:pPr>
        <w:pStyle w:val="SourceCode"/>
      </w:pPr>
      <w:r>
        <w:t xml:space="preserve">    mov edx, HTTPS_PORT</w:t>
      </w:r>
    </w:p>
    <w:p w14:paraId="4F242629" w14:textId="77777777" w:rsidR="00C022D5" w:rsidRDefault="00060A99">
      <w:pPr>
        <w:pStyle w:val="SourceCode"/>
      </w:pPr>
      <w:r>
        <w:t xml:space="preserve">    call printf</w:t>
      </w:r>
    </w:p>
    <w:p w14:paraId="38D8D354" w14:textId="77777777" w:rsidR="00C022D5" w:rsidRDefault="00060A99">
      <w:pPr>
        <w:pStyle w:val="SourceCode"/>
      </w:pPr>
      <w:r>
        <w:t xml:space="preserve">    mov ecx, 1</w:t>
      </w:r>
    </w:p>
    <w:p w14:paraId="71300E96" w14:textId="77777777" w:rsidR="00C022D5" w:rsidRDefault="00060A99">
      <w:pPr>
        <w:pStyle w:val="SourceCode"/>
      </w:pPr>
      <w:r>
        <w:t xml:space="preserve">    call __acrt_iob_func</w:t>
      </w:r>
    </w:p>
    <w:p w14:paraId="5BAC7EDC" w14:textId="77777777" w:rsidR="00C022D5" w:rsidRDefault="00060A99">
      <w:pPr>
        <w:pStyle w:val="SourceCode"/>
      </w:pPr>
      <w:r>
        <w:t xml:space="preserve">    mov rcx, rax</w:t>
      </w:r>
    </w:p>
    <w:p w14:paraId="038BAD32" w14:textId="77777777" w:rsidR="00C022D5" w:rsidRDefault="00060A99">
      <w:pPr>
        <w:pStyle w:val="SourceCode"/>
      </w:pPr>
      <w:r>
        <w:t xml:space="preserve">    call fflush</w:t>
      </w:r>
    </w:p>
    <w:p w14:paraId="20800087" w14:textId="77777777" w:rsidR="00C022D5" w:rsidRDefault="00060A99">
      <w:pPr>
        <w:pStyle w:val="SourceCode"/>
      </w:pPr>
      <w:r>
        <w:t xml:space="preserve">    ; Remember, main waits for a line: Ctrl+C (or Enter) stops it.</w:t>
      </w:r>
    </w:p>
    <w:p w14:paraId="69A0F8B5" w14:textId="77777777" w:rsidR="00C022D5" w:rsidRDefault="00060A99">
      <w:pPr>
        <w:pStyle w:val="SourceCode"/>
      </w:pPr>
      <w:r>
        <w:t xml:space="preserve">    call getchar</w:t>
      </w:r>
    </w:p>
    <w:p w14:paraId="5F722466" w14:textId="77777777" w:rsidR="00C022D5" w:rsidRDefault="00060A99">
      <w:pPr>
        <w:pStyle w:val="SourceCode"/>
      </w:pPr>
      <w:r>
        <w:t xml:space="preserve">    mov rcx, rbx</w:t>
      </w:r>
    </w:p>
    <w:p w14:paraId="38EB456E" w14:textId="77777777" w:rsidR="00C022D5" w:rsidRDefault="00060A99">
      <w:pPr>
        <w:pStyle w:val="SourceCode"/>
      </w:pPr>
      <w:r>
        <w:t xml:space="preserve">    call MHD_stop_daemon</w:t>
      </w:r>
    </w:p>
    <w:p w14:paraId="34D367C6" w14:textId="77777777" w:rsidR="00C022D5" w:rsidRDefault="00060A99">
      <w:pPr>
        <w:pStyle w:val="SourceCode"/>
      </w:pPr>
      <w:r>
        <w:t xml:space="preserve">    ; mysql_server_end gives back what mysql_server_init started (C's</w:t>
      </w:r>
    </w:p>
    <w:p w14:paraId="2D40F677" w14:textId="77777777" w:rsidR="00C022D5" w:rsidRDefault="00060A99">
      <w:pPr>
        <w:pStyle w:val="SourceCode"/>
      </w:pPr>
      <w:r>
        <w:t xml:space="preserve">    ; mysql_library_end).</w:t>
      </w:r>
    </w:p>
    <w:p w14:paraId="303BFD69" w14:textId="77777777" w:rsidR="00C022D5" w:rsidRDefault="00060A99">
      <w:pPr>
        <w:pStyle w:val="SourceCode"/>
      </w:pPr>
      <w:r>
        <w:t xml:space="preserve">    call mysql_server_end</w:t>
      </w:r>
    </w:p>
    <w:p w14:paraId="0875783E" w14:textId="77777777" w:rsidR="00C022D5" w:rsidRDefault="00060A99">
      <w:pPr>
        <w:pStyle w:val="SourceCode"/>
      </w:pPr>
      <w:r>
        <w:t xml:space="preserve">    xor eax, eax</w:t>
      </w:r>
    </w:p>
    <w:p w14:paraId="1D92A6DC" w14:textId="77777777" w:rsidR="00C022D5" w:rsidRDefault="00060A99">
      <w:pPr>
        <w:pStyle w:val="SourceCode"/>
      </w:pPr>
      <w:r>
        <w:t xml:space="preserve">    jmp .done</w:t>
      </w:r>
    </w:p>
    <w:p w14:paraId="1E181293" w14:textId="77777777" w:rsidR="00C022D5" w:rsidRDefault="00060A99">
      <w:pPr>
        <w:pStyle w:val="SourceCode"/>
      </w:pPr>
      <w:r>
        <w:t>.failed:</w:t>
      </w:r>
    </w:p>
    <w:p w14:paraId="1C8D6447" w14:textId="77777777" w:rsidR="00C022D5" w:rsidRDefault="00060A99">
      <w:pPr>
        <w:pStyle w:val="SourceCode"/>
      </w:pPr>
      <w:r>
        <w:t xml:space="preserve">    call report_start_failure</w:t>
      </w:r>
    </w:p>
    <w:p w14:paraId="774CA738" w14:textId="77777777" w:rsidR="00C022D5" w:rsidRDefault="00060A99">
      <w:pPr>
        <w:pStyle w:val="SourceCode"/>
      </w:pPr>
      <w:r>
        <w:t xml:space="preserve">    mov eax, 1</w:t>
      </w:r>
    </w:p>
    <w:p w14:paraId="52B80EB9" w14:textId="77777777" w:rsidR="00C022D5" w:rsidRDefault="00060A99">
      <w:pPr>
        <w:pStyle w:val="SourceCode"/>
      </w:pPr>
      <w:r>
        <w:t>.done:</w:t>
      </w:r>
    </w:p>
    <w:p w14:paraId="7A19A0F3" w14:textId="77777777" w:rsidR="00C022D5" w:rsidRDefault="00060A99">
      <w:pPr>
        <w:pStyle w:val="SourceCode"/>
        <w:keepNext/>
      </w:pPr>
      <w:r>
        <w:t xml:space="preserve">    add rsp, 160</w:t>
      </w:r>
    </w:p>
    <w:p w14:paraId="44409100" w14:textId="77777777" w:rsidR="00C022D5" w:rsidRDefault="00060A99">
      <w:pPr>
        <w:pStyle w:val="SourceCode"/>
        <w:keepNext/>
      </w:pPr>
      <w:r>
        <w:t xml:space="preserve">    pop rbx</w:t>
      </w:r>
    </w:p>
    <w:p w14:paraId="7C077740" w14:textId="77777777" w:rsidR="00C022D5" w:rsidRDefault="00060A99">
      <w:pPr>
        <w:pStyle w:val="SourceCode"/>
      </w:pPr>
      <w:r>
        <w:t xml:space="preserve">    ret</w:t>
      </w:r>
    </w:p>
    <w:p w14:paraId="4576D2AD" w14:textId="77777777" w:rsidR="00C022D5" w:rsidRDefault="00C022D5">
      <w:pPr>
        <w:keepNext/>
      </w:pPr>
    </w:p>
    <w:p w14:paraId="7A7D1D92" w14:textId="77777777" w:rsidR="00C022D5" w:rsidRDefault="00C022D5">
      <w:pPr>
        <w:keepNext/>
      </w:pPr>
    </w:p>
    <w:p w14:paraId="2CE46B5E" w14:textId="77777777" w:rsidR="00C022D5" w:rsidRDefault="00060A99">
      <w:pPr>
        <w:pStyle w:val="Heading2"/>
      </w:pPr>
      <w:r>
        <w:t>Basic Implementation</w:t>
      </w:r>
    </w:p>
    <w:p w14:paraId="51F7BC68" w14:textId="77777777" w:rsidR="00C022D5" w:rsidRDefault="00060A99">
      <w:r>
        <w:t>The Basic client reads the description the way any caller would, with one GET and no key. main sends it with libcurl, as Lesson 6.19a's Basic tests did but with no Authorization header, asks libcurl for the Content-Type with CURLINFO_CONTENT_TYPE, then walks the YAML text with next_line and prints the two lines it recognizes by how they start. The new steps are commented in full, and the ones from earlier lessons have short reminders.</w:t>
      </w:r>
    </w:p>
    <w:p w14:paraId="2803B1A8" w14:textId="77777777" w:rsidR="00C022D5" w:rsidRDefault="00C022D5">
      <w:pPr>
        <w:keepNext/>
      </w:pPr>
    </w:p>
    <w:p w14:paraId="30C345A3" w14:textId="77777777" w:rsidR="00C022D5" w:rsidRDefault="00060A99">
      <w:pPr>
        <w:pStyle w:val="Heading3"/>
      </w:pPr>
      <w:r>
        <w:t>assembly/windows/basic_docs.asm</w:t>
      </w:r>
    </w:p>
    <w:p w14:paraId="4E533C41" w14:textId="77777777" w:rsidR="00C022D5" w:rsidRDefault="00060A99">
      <w:pPr>
        <w:pStyle w:val="SourceCode"/>
        <w:keepNext/>
      </w:pPr>
      <w:r>
        <w:t>; Assembly for 64-bit Windows, written for NASM. Lesson 6.20a Basic: read</w:t>
      </w:r>
    </w:p>
    <w:p w14:paraId="6A3B72BC" w14:textId="77777777" w:rsidR="00C022D5" w:rsidRDefault="00060A99">
      <w:pPr>
        <w:pStyle w:val="SourceCode"/>
        <w:keepNext/>
      </w:pPr>
      <w:r>
        <w:t>; the API's description from the server, with no key, and print its</w:t>
      </w:r>
    </w:p>
    <w:p w14:paraId="05AD906F" w14:textId="77777777" w:rsidR="00C022D5" w:rsidRDefault="00060A99">
      <w:pPr>
        <w:pStyle w:val="SourceCode"/>
      </w:pPr>
      <w:r>
        <w:t>; status, its media type, and the two versions it names: the OpenAPI</w:t>
      </w:r>
    </w:p>
    <w:p w14:paraId="6E8AA8A5" w14:textId="77777777" w:rsidR="00C022D5" w:rsidRDefault="00060A99">
      <w:pPr>
        <w:pStyle w:val="SourceCode"/>
      </w:pPr>
      <w:r>
        <w:t>; version it is written in, and the API's own version.</w:t>
      </w:r>
    </w:p>
    <w:p w14:paraId="5874B63B" w14:textId="77777777" w:rsidR="00C022D5" w:rsidRDefault="00060A99">
      <w:pPr>
        <w:pStyle w:val="SourceCode"/>
      </w:pPr>
      <w:r>
        <w:t>default rel</w:t>
      </w:r>
    </w:p>
    <w:p w14:paraId="107FCBAE" w14:textId="77777777" w:rsidR="00C022D5" w:rsidRDefault="00060A99">
      <w:pPr>
        <w:pStyle w:val="SourceCode"/>
      </w:pPr>
      <w:r>
        <w:t>global main</w:t>
      </w:r>
    </w:p>
    <w:p w14:paraId="11B58850" w14:textId="77777777" w:rsidR="00C022D5" w:rsidRDefault="00060A99">
      <w:pPr>
        <w:pStyle w:val="SourceCode"/>
      </w:pPr>
      <w:r>
        <w:t>extern printf</w:t>
      </w:r>
    </w:p>
    <w:p w14:paraId="7C3B1E14" w14:textId="77777777" w:rsidR="00C022D5" w:rsidRDefault="00060A99">
      <w:pPr>
        <w:pStyle w:val="SourceCode"/>
      </w:pPr>
      <w:r>
        <w:t>extern fprintf</w:t>
      </w:r>
    </w:p>
    <w:p w14:paraId="02FDEE3D" w14:textId="77777777" w:rsidR="00C022D5" w:rsidRDefault="00060A99">
      <w:pPr>
        <w:pStyle w:val="SourceCode"/>
      </w:pPr>
      <w:r>
        <w:t>extern strlen</w:t>
      </w:r>
    </w:p>
    <w:p w14:paraId="62A94F22" w14:textId="77777777" w:rsidR="00C022D5" w:rsidRDefault="00060A99">
      <w:pPr>
        <w:pStyle w:val="SourceCode"/>
      </w:pPr>
      <w:r>
        <w:t>extern strncmp</w:t>
      </w:r>
    </w:p>
    <w:p w14:paraId="144DB54E" w14:textId="77777777" w:rsidR="00C022D5" w:rsidRDefault="00060A99">
      <w:pPr>
        <w:pStyle w:val="SourceCode"/>
      </w:pPr>
      <w:r>
        <w:t>extern memcpy</w:t>
      </w:r>
    </w:p>
    <w:p w14:paraId="043135AD" w14:textId="77777777" w:rsidR="00C022D5" w:rsidRDefault="00060A99">
      <w:pPr>
        <w:pStyle w:val="SourceCode"/>
      </w:pPr>
      <w:r>
        <w:t>extern __acrt_iob_func</w:t>
      </w:r>
    </w:p>
    <w:p w14:paraId="6EE4D422" w14:textId="77777777" w:rsidR="00C022D5" w:rsidRDefault="00060A99">
      <w:pPr>
        <w:pStyle w:val="SourceCode"/>
      </w:pPr>
      <w:r>
        <w:t>; Remember, libcurl is the library inside curl.exe (Lesson 6.0a).</w:t>
      </w:r>
    </w:p>
    <w:p w14:paraId="5BAB1596" w14:textId="77777777" w:rsidR="00C022D5" w:rsidRDefault="00060A99">
      <w:pPr>
        <w:pStyle w:val="SourceCode"/>
      </w:pPr>
      <w:r>
        <w:t>extern curl_easy_init</w:t>
      </w:r>
    </w:p>
    <w:p w14:paraId="4D67F16F" w14:textId="77777777" w:rsidR="00C022D5" w:rsidRDefault="00060A99">
      <w:pPr>
        <w:pStyle w:val="SourceCode"/>
      </w:pPr>
      <w:r>
        <w:t>extern curl_easy_setopt</w:t>
      </w:r>
    </w:p>
    <w:p w14:paraId="27A61647" w14:textId="77777777" w:rsidR="00C022D5" w:rsidRDefault="00060A99">
      <w:pPr>
        <w:pStyle w:val="SourceCode"/>
      </w:pPr>
      <w:r>
        <w:t>extern curl_easy_perform</w:t>
      </w:r>
    </w:p>
    <w:p w14:paraId="29B16B4D" w14:textId="77777777" w:rsidR="00C022D5" w:rsidRDefault="00060A99">
      <w:pPr>
        <w:pStyle w:val="SourceCode"/>
      </w:pPr>
      <w:r>
        <w:t>extern curl_easy_getinfo</w:t>
      </w:r>
    </w:p>
    <w:p w14:paraId="166E23B8" w14:textId="77777777" w:rsidR="00C022D5" w:rsidRDefault="00060A99">
      <w:pPr>
        <w:pStyle w:val="SourceCode"/>
      </w:pPr>
      <w:r>
        <w:t>extern curl_easy_strerror</w:t>
      </w:r>
    </w:p>
    <w:p w14:paraId="1A5D0CE8" w14:textId="77777777" w:rsidR="00C022D5" w:rsidRDefault="00060A99">
      <w:pPr>
        <w:pStyle w:val="SourceCode"/>
      </w:pPr>
      <w:r>
        <w:t>extern curl_easy_cleanup</w:t>
      </w:r>
    </w:p>
    <w:p w14:paraId="7EC4E98F" w14:textId="77777777" w:rsidR="00C022D5" w:rsidRDefault="00C022D5">
      <w:pPr>
        <w:pStyle w:val="SourceCode"/>
      </w:pPr>
    </w:p>
    <w:p w14:paraId="63410583" w14:textId="77777777" w:rsidR="00C022D5" w:rsidRDefault="00060A99">
      <w:pPr>
        <w:pStyle w:val="SourceCode"/>
      </w:pPr>
      <w:r>
        <w:t>; Remember, an option number is the kind of value times 10000 plus the</w:t>
      </w:r>
    </w:p>
    <w:p w14:paraId="507D6874" w14:textId="77777777" w:rsidR="00C022D5" w:rsidRDefault="00060A99">
      <w:pPr>
        <w:pStyle w:val="SourceCode"/>
      </w:pPr>
      <w:r>
        <w:t>; option's own number: 0 for a whole number, 10000 for an address, 20000</w:t>
      </w:r>
    </w:p>
    <w:p w14:paraId="761CF943" w14:textId="77777777" w:rsidR="00C022D5" w:rsidRDefault="00060A99">
      <w:pPr>
        <w:pStyle w:val="SourceCode"/>
      </w:pPr>
      <w:r>
        <w:t>; for a function (Lesson 6.4a).</w:t>
      </w:r>
    </w:p>
    <w:p w14:paraId="50937859" w14:textId="77777777" w:rsidR="00C022D5" w:rsidRDefault="00060A99">
      <w:pPr>
        <w:pStyle w:val="SourceCode"/>
      </w:pPr>
      <w:r>
        <w:t>CURLOPT_WRITEDATA       equ 10001</w:t>
      </w:r>
    </w:p>
    <w:p w14:paraId="447CD5A8" w14:textId="77777777" w:rsidR="00C022D5" w:rsidRDefault="00060A99">
      <w:pPr>
        <w:pStyle w:val="SourceCode"/>
      </w:pPr>
      <w:r>
        <w:t>CURLOPT_URL             equ 10002</w:t>
      </w:r>
    </w:p>
    <w:p w14:paraId="041D7A62" w14:textId="77777777" w:rsidR="00C022D5" w:rsidRDefault="00060A99">
      <w:pPr>
        <w:pStyle w:val="SourceCode"/>
      </w:pPr>
      <w:r>
        <w:t>CURLOPT_TIMEOUT         equ 13</w:t>
      </w:r>
    </w:p>
    <w:p w14:paraId="79ECA7BD" w14:textId="77777777" w:rsidR="00C022D5" w:rsidRDefault="00060A99">
      <w:pPr>
        <w:pStyle w:val="SourceCode"/>
      </w:pPr>
      <w:r>
        <w:t>CURLOPT_CAINFO          equ 10065</w:t>
      </w:r>
    </w:p>
    <w:p w14:paraId="06EBE8F6" w14:textId="77777777" w:rsidR="00C022D5" w:rsidRDefault="00060A99">
      <w:pPr>
        <w:pStyle w:val="SourceCode"/>
      </w:pPr>
      <w:r>
        <w:t>CURLOPT_WRITEFUNCTION   equ 20011</w:t>
      </w:r>
    </w:p>
    <w:p w14:paraId="2354DD0A" w14:textId="77777777" w:rsidR="00C022D5" w:rsidRDefault="00060A99">
      <w:pPr>
        <w:pStyle w:val="SourceCode"/>
      </w:pPr>
      <w:r>
        <w:t>; An information number is the kind of answer plus its own number:</w:t>
      </w:r>
    </w:p>
    <w:p w14:paraId="09B0A0E7" w14:textId="77777777" w:rsidR="00C022D5" w:rsidRDefault="00060A99">
      <w:pPr>
        <w:pStyle w:val="SourceCode"/>
      </w:pPr>
      <w:r>
        <w:t>; 0x200000 for a whole number (long), 0x100000 for a text.</w:t>
      </w:r>
    </w:p>
    <w:p w14:paraId="58197058" w14:textId="77777777" w:rsidR="00C022D5" w:rsidRDefault="00060A99">
      <w:pPr>
        <w:pStyle w:val="SourceCode"/>
      </w:pPr>
      <w:r>
        <w:t>CURLINFO_RESPONSE_CODE  equ 0x200002</w:t>
      </w:r>
    </w:p>
    <w:p w14:paraId="62F7C32C" w14:textId="77777777" w:rsidR="00C022D5" w:rsidRDefault="00060A99">
      <w:pPr>
        <w:pStyle w:val="SourceCode"/>
      </w:pPr>
      <w:r>
        <w:t>CURLINFO_CONTENT_TYPE   equ 0x100012</w:t>
      </w:r>
    </w:p>
    <w:p w14:paraId="56075BB4" w14:textId="77777777" w:rsidR="00C022D5" w:rsidRDefault="00060A99">
      <w:pPr>
        <w:pStyle w:val="SourceCode"/>
      </w:pPr>
      <w:r>
        <w:t>CURLE_OK                equ 0</w:t>
      </w:r>
    </w:p>
    <w:p w14:paraId="7355F7BB" w14:textId="77777777" w:rsidR="00C022D5" w:rsidRDefault="00060A99">
      <w:pPr>
        <w:pStyle w:val="SourceCode"/>
      </w:pPr>
      <w:r>
        <w:t>; Room for the whole description, and for one line of it.</w:t>
      </w:r>
    </w:p>
    <w:p w14:paraId="440DBDFD" w14:textId="77777777" w:rsidR="00C022D5" w:rsidRDefault="00060A99">
      <w:pPr>
        <w:pStyle w:val="SourceCode"/>
      </w:pPr>
      <w:r>
        <w:t>BODY_SIZE               equ 16384</w:t>
      </w:r>
    </w:p>
    <w:p w14:paraId="5E3E72E4" w14:textId="77777777" w:rsidR="00C022D5" w:rsidRDefault="00060A99">
      <w:pPr>
        <w:pStyle w:val="SourceCode"/>
      </w:pPr>
      <w:r>
        <w:t>LINE_SIZE               equ 256</w:t>
      </w:r>
    </w:p>
    <w:p w14:paraId="1CCA88D2" w14:textId="77777777" w:rsidR="00C022D5" w:rsidRDefault="00060A99">
      <w:pPr>
        <w:pStyle w:val="SourceCode"/>
      </w:pPr>
      <w:r>
        <w:t>CARRIAGE_RETURN         equ 13</w:t>
      </w:r>
    </w:p>
    <w:p w14:paraId="20EF9AA9" w14:textId="77777777" w:rsidR="00C022D5" w:rsidRDefault="00060A99">
      <w:pPr>
        <w:pStyle w:val="SourceCode"/>
      </w:pPr>
      <w:r>
        <w:t>LINE_FEED               equ 10</w:t>
      </w:r>
    </w:p>
    <w:p w14:paraId="230D0BFB" w14:textId="77777777" w:rsidR="00C022D5" w:rsidRDefault="00C022D5">
      <w:pPr>
        <w:pStyle w:val="SourceCode"/>
      </w:pPr>
    </w:p>
    <w:p w14:paraId="469153B5" w14:textId="77777777" w:rsidR="00C022D5" w:rsidRDefault="00060A99">
      <w:pPr>
        <w:pStyle w:val="SourceCode"/>
      </w:pPr>
      <w:r>
        <w:t>section .rdata</w:t>
      </w:r>
    </w:p>
    <w:p w14:paraId="50451115" w14:textId="77777777" w:rsidR="00C022D5" w:rsidRDefault="00060A99">
      <w:pPr>
        <w:pStyle w:val="SourceCode"/>
      </w:pPr>
      <w:r>
        <w:t xml:space="preserve">    ; The description's address: the server answers it on the API's path,</w:t>
      </w:r>
    </w:p>
    <w:p w14:paraId="04AD33AA" w14:textId="77777777" w:rsidR="00C022D5" w:rsidRDefault="00060A99">
      <w:pPr>
        <w:pStyle w:val="SourceCode"/>
      </w:pPr>
      <w:r>
        <w:t xml:space="preserve">    ; like any other route.</w:t>
      </w:r>
    </w:p>
    <w:p w14:paraId="03A3BCDB" w14:textId="77777777" w:rsidR="00C022D5" w:rsidRDefault="00060A99">
      <w:pPr>
        <w:pStyle w:val="SourceCode"/>
      </w:pPr>
      <w:r>
        <w:t xml:space="preserve">    document_url    db "https://127.0.0.1:8765/api/v1/openapi.yaml", 0</w:t>
      </w:r>
    </w:p>
    <w:p w14:paraId="3B90C499" w14:textId="77777777" w:rsidR="00C022D5" w:rsidRDefault="00060A99">
      <w:pPr>
        <w:pStyle w:val="SourceCode"/>
      </w:pPr>
      <w:r>
        <w:t xml:space="preserve">    ca_file         db "certs/spa-ca.pem", 0</w:t>
      </w:r>
    </w:p>
    <w:p w14:paraId="3BD2ED69" w14:textId="77777777" w:rsidR="00C022D5" w:rsidRDefault="00060A99">
      <w:pPr>
        <w:pStyle w:val="SourceCode"/>
      </w:pPr>
      <w:r>
        <w:t xml:space="preserve">    empty_text      db 0</w:t>
      </w:r>
    </w:p>
    <w:p w14:paraId="25EAA818" w14:textId="77777777" w:rsidR="00C022D5" w:rsidRDefault="00060A99">
      <w:pPr>
        <w:pStyle w:val="SourceCode"/>
      </w:pPr>
      <w:r>
        <w:t xml:space="preserve">    ; The two lines the client recognizes by how they start: the first</w:t>
      </w:r>
    </w:p>
    <w:p w14:paraId="363F571E" w14:textId="77777777" w:rsidR="00C022D5" w:rsidRDefault="00060A99">
      <w:pPr>
        <w:pStyle w:val="SourceCode"/>
      </w:pPr>
      <w:r>
        <w:t xml:space="preserve">    ; line names the OpenAPI version; version under info, indented by two</w:t>
      </w:r>
    </w:p>
    <w:p w14:paraId="36FDEECB" w14:textId="77777777" w:rsidR="00C022D5" w:rsidRDefault="00060A99">
      <w:pPr>
        <w:pStyle w:val="SourceCode"/>
      </w:pPr>
      <w:r>
        <w:t xml:space="preserve">    ; spaces, is the API's own version.</w:t>
      </w:r>
    </w:p>
    <w:p w14:paraId="46BEB3DE" w14:textId="77777777" w:rsidR="00C022D5" w:rsidRDefault="00060A99">
      <w:pPr>
        <w:pStyle w:val="SourceCode"/>
      </w:pPr>
      <w:r>
        <w:t xml:space="preserve">    openapi_start   db "openapi: ", 0</w:t>
      </w:r>
    </w:p>
    <w:p w14:paraId="1D07287D" w14:textId="77777777" w:rsidR="00C022D5" w:rsidRDefault="00060A99">
      <w:pPr>
        <w:pStyle w:val="SourceCode"/>
      </w:pPr>
      <w:r>
        <w:t xml:space="preserve">    OPENAPI_START_LENGTH equ $ - openapi_start - 1</w:t>
      </w:r>
    </w:p>
    <w:p w14:paraId="36A8F8E9" w14:textId="77777777" w:rsidR="00C022D5" w:rsidRDefault="00060A99">
      <w:pPr>
        <w:pStyle w:val="SourceCode"/>
      </w:pPr>
      <w:r>
        <w:t xml:space="preserve">    version_start   db "  version: ", 0</w:t>
      </w:r>
    </w:p>
    <w:p w14:paraId="0B61D0A6" w14:textId="77777777" w:rsidR="00C022D5" w:rsidRDefault="00060A99">
      <w:pPr>
        <w:pStyle w:val="SourceCode"/>
      </w:pPr>
      <w:r>
        <w:t xml:space="preserve">    VERSION_START_LENGTH equ $ - version_start - 1</w:t>
      </w:r>
    </w:p>
    <w:p w14:paraId="428E2727" w14:textId="77777777" w:rsidR="00C022D5" w:rsidRDefault="00060A99">
      <w:pPr>
        <w:pStyle w:val="SourceCode"/>
      </w:pPr>
      <w:r>
        <w:t xml:space="preserve">    status_line     db "Status: %d", 10, 0</w:t>
      </w:r>
    </w:p>
    <w:p w14:paraId="6280DB82" w14:textId="77777777" w:rsidR="00C022D5" w:rsidRDefault="00060A99">
      <w:pPr>
        <w:pStyle w:val="SourceCode"/>
      </w:pPr>
      <w:r>
        <w:t xml:space="preserve">    content_type_line db "Content-Type: %s", 10, 0</w:t>
      </w:r>
    </w:p>
    <w:p w14:paraId="0471E9FD" w14:textId="77777777" w:rsidR="00C022D5" w:rsidRDefault="00060A99">
      <w:pPr>
        <w:pStyle w:val="SourceCode"/>
      </w:pPr>
      <w:r>
        <w:t xml:space="preserve">    openapi_line    db "OpenAPI version: %s", 10, 0</w:t>
      </w:r>
    </w:p>
    <w:p w14:paraId="212A47A2" w14:textId="77777777" w:rsidR="00C022D5" w:rsidRDefault="00060A99">
      <w:pPr>
        <w:pStyle w:val="SourceCode"/>
      </w:pPr>
      <w:r>
        <w:t xml:space="preserve">    version_line    db "API version: %s", 10, 0</w:t>
      </w:r>
    </w:p>
    <w:p w14:paraId="6E0AD895" w14:textId="77777777" w:rsidR="00C022D5" w:rsidRDefault="00060A99">
      <w:pPr>
        <w:pStyle w:val="SourceCode"/>
      </w:pPr>
      <w:r>
        <w:t xml:space="preserve">    no_libcurl_line db "Error: could not start libcurl", 10, 0</w:t>
      </w:r>
    </w:p>
    <w:p w14:paraId="3123B7F4" w14:textId="77777777" w:rsidR="00C022D5" w:rsidRDefault="00060A99">
      <w:pPr>
        <w:pStyle w:val="SourceCode"/>
      </w:pPr>
      <w:r>
        <w:t xml:space="preserve">    unreachable_line db "Error: could not reach %s", 10, 0</w:t>
      </w:r>
    </w:p>
    <w:p w14:paraId="4254CDCD" w14:textId="77777777" w:rsidR="00C022D5" w:rsidRDefault="00060A99">
      <w:pPr>
        <w:pStyle w:val="SourceCode"/>
      </w:pPr>
      <w:r>
        <w:t xml:space="preserve">    reason_line     db "Reason: %s", 10, 0</w:t>
      </w:r>
    </w:p>
    <w:p w14:paraId="4A681A39" w14:textId="77777777" w:rsidR="00C022D5" w:rsidRDefault="00060A99">
      <w:pPr>
        <w:pStyle w:val="SourceCode"/>
      </w:pPr>
      <w:r>
        <w:t xml:space="preserve">    answered_line   db "Error: the server answered %d", 10, 0</w:t>
      </w:r>
    </w:p>
    <w:p w14:paraId="16C2D400" w14:textId="77777777" w:rsidR="00C022D5" w:rsidRDefault="00C022D5">
      <w:pPr>
        <w:pStyle w:val="SourceCode"/>
      </w:pPr>
    </w:p>
    <w:p w14:paraId="4B4BCEEE" w14:textId="77777777" w:rsidR="00C022D5" w:rsidRDefault="00060A99">
      <w:pPr>
        <w:pStyle w:val="SourceCode"/>
      </w:pPr>
      <w:r>
        <w:t>section .bss</w:t>
      </w:r>
    </w:p>
    <w:p w14:paraId="364E4C84" w14:textId="77777777" w:rsidR="00C022D5" w:rsidRDefault="00060A99">
      <w:pPr>
        <w:pStyle w:val="SourceCode"/>
      </w:pPr>
      <w:r>
        <w:t xml:space="preserve">    ; The description, filled by save_body, and the line next_line copies</w:t>
      </w:r>
    </w:p>
    <w:p w14:paraId="74DA2570" w14:textId="77777777" w:rsidR="00C022D5" w:rsidRDefault="00060A99">
      <w:pPr>
        <w:pStyle w:val="SourceCode"/>
      </w:pPr>
      <w:r>
        <w:t xml:space="preserve">    ; out of it.</w:t>
      </w:r>
    </w:p>
    <w:p w14:paraId="6FDB3072" w14:textId="77777777" w:rsidR="00C022D5" w:rsidRDefault="00060A99">
      <w:pPr>
        <w:pStyle w:val="SourceCode"/>
      </w:pPr>
      <w:r>
        <w:t xml:space="preserve">    document        resb BODY_SIZE</w:t>
      </w:r>
    </w:p>
    <w:p w14:paraId="46DE81DF" w14:textId="77777777" w:rsidR="00C022D5" w:rsidRDefault="00060A99">
      <w:pPr>
        <w:pStyle w:val="SourceCode"/>
      </w:pPr>
      <w:r>
        <w:t xml:space="preserve">    line_text       resb LINE_SIZE</w:t>
      </w:r>
    </w:p>
    <w:p w14:paraId="6129169C" w14:textId="77777777" w:rsidR="00C022D5" w:rsidRDefault="00C022D5">
      <w:pPr>
        <w:pStyle w:val="SourceCode"/>
      </w:pPr>
    </w:p>
    <w:p w14:paraId="00554D45" w14:textId="77777777" w:rsidR="00C022D5" w:rsidRDefault="00060A99">
      <w:pPr>
        <w:pStyle w:val="SourceCode"/>
      </w:pPr>
      <w:r>
        <w:t>section .text</w:t>
      </w:r>
    </w:p>
    <w:p w14:paraId="63820770" w14:textId="77777777" w:rsidR="00C022D5" w:rsidRDefault="00C022D5">
      <w:pPr>
        <w:pStyle w:val="SourceCode"/>
      </w:pPr>
    </w:p>
    <w:p w14:paraId="0E643673" w14:textId="77777777" w:rsidR="00C022D5" w:rsidRDefault="00060A99">
      <w:pPr>
        <w:pStyle w:val="SourceCode"/>
      </w:pPr>
      <w:r>
        <w:t>; Remember, libcurl calls save_body for each piece of the body; it</w:t>
      </w:r>
    </w:p>
    <w:p w14:paraId="358984B6" w14:textId="77777777" w:rsidR="00C022D5" w:rsidRDefault="00060A99">
      <w:pPr>
        <w:pStyle w:val="SourceCode"/>
      </w:pPr>
      <w:r>
        <w:t>; returns the piece's length, or 0 to stop when the body would not fit</w:t>
      </w:r>
    </w:p>
    <w:p w14:paraId="77B51706" w14:textId="77777777" w:rsidR="00C022D5" w:rsidRDefault="00060A99">
      <w:pPr>
        <w:pStyle w:val="SourceCode"/>
      </w:pPr>
      <w:r>
        <w:t>; (Lesson 6.4a).</w:t>
      </w:r>
    </w:p>
    <w:p w14:paraId="79414A5F" w14:textId="77777777" w:rsidR="00C022D5" w:rsidRDefault="00060A99">
      <w:pPr>
        <w:pStyle w:val="SourceCode"/>
      </w:pPr>
      <w:r>
        <w:t>;   in:      rcx = the piece, rdx = each item's size, r8 = the count,</w:t>
      </w:r>
    </w:p>
    <w:p w14:paraId="58CF0ED4" w14:textId="77777777" w:rsidR="00C022D5" w:rsidRDefault="00060A99">
      <w:pPr>
        <w:pStyle w:val="SourceCode"/>
      </w:pPr>
      <w:r>
        <w:t>;            r9 = the body's address</w:t>
      </w:r>
    </w:p>
    <w:p w14:paraId="1A78BFA6" w14:textId="77777777" w:rsidR="00C022D5" w:rsidRDefault="00060A99">
      <w:pPr>
        <w:pStyle w:val="SourceCode"/>
      </w:pPr>
      <w:r>
        <w:t>save_body:</w:t>
      </w:r>
    </w:p>
    <w:p w14:paraId="255CF49C" w14:textId="77777777" w:rsidR="00C022D5" w:rsidRDefault="00060A99">
      <w:pPr>
        <w:pStyle w:val="SourceCode"/>
      </w:pPr>
      <w:r>
        <w:t xml:space="preserve">    push rbx</w:t>
      </w:r>
    </w:p>
    <w:p w14:paraId="7A20CC13" w14:textId="77777777" w:rsidR="00C022D5" w:rsidRDefault="00060A99">
      <w:pPr>
        <w:pStyle w:val="SourceCode"/>
      </w:pPr>
      <w:r>
        <w:t xml:space="preserve">    push r12</w:t>
      </w:r>
    </w:p>
    <w:p w14:paraId="5741F913" w14:textId="77777777" w:rsidR="00C022D5" w:rsidRDefault="00060A99">
      <w:pPr>
        <w:pStyle w:val="SourceCode"/>
      </w:pPr>
      <w:r>
        <w:t xml:space="preserve">    push r13</w:t>
      </w:r>
    </w:p>
    <w:p w14:paraId="18FD37A1" w14:textId="77777777" w:rsidR="00C022D5" w:rsidRDefault="00060A99">
      <w:pPr>
        <w:pStyle w:val="SourceCode"/>
      </w:pPr>
      <w:r>
        <w:t xml:space="preserve">    push r14</w:t>
      </w:r>
    </w:p>
    <w:p w14:paraId="454BDA47" w14:textId="77777777" w:rsidR="00C022D5" w:rsidRDefault="00060A99">
      <w:pPr>
        <w:pStyle w:val="SourceCode"/>
      </w:pPr>
      <w:r>
        <w:t xml:space="preserve">    sub rsp, 40</w:t>
      </w:r>
    </w:p>
    <w:p w14:paraId="0A01B7E1" w14:textId="77777777" w:rsidR="00C022D5" w:rsidRDefault="00060A99">
      <w:pPr>
        <w:pStyle w:val="SourceCode"/>
      </w:pPr>
      <w:r>
        <w:t xml:space="preserve">    mov rbx, rcx</w:t>
      </w:r>
    </w:p>
    <w:p w14:paraId="7EF7DD4B" w14:textId="77777777" w:rsidR="00C022D5" w:rsidRDefault="00060A99">
      <w:pPr>
        <w:pStyle w:val="SourceCode"/>
      </w:pPr>
      <w:r>
        <w:t xml:space="preserve">    mov r12, rdx</w:t>
      </w:r>
    </w:p>
    <w:p w14:paraId="05F18D0C" w14:textId="77777777" w:rsidR="00C022D5" w:rsidRDefault="00060A99">
      <w:pPr>
        <w:pStyle w:val="SourceCode"/>
      </w:pPr>
      <w:r>
        <w:t xml:space="preserve">    imul r12, r8</w:t>
      </w:r>
    </w:p>
    <w:p w14:paraId="1EBCB025" w14:textId="77777777" w:rsidR="00C022D5" w:rsidRDefault="00060A99">
      <w:pPr>
        <w:pStyle w:val="SourceCode"/>
      </w:pPr>
      <w:r>
        <w:t xml:space="preserve">    mov r13, r9</w:t>
      </w:r>
    </w:p>
    <w:p w14:paraId="47BE4A6A" w14:textId="77777777" w:rsidR="00C022D5" w:rsidRDefault="00060A99">
      <w:pPr>
        <w:pStyle w:val="SourceCode"/>
      </w:pPr>
      <w:r>
        <w:t xml:space="preserve">    mov rcx, r13</w:t>
      </w:r>
    </w:p>
    <w:p w14:paraId="6A39AF94" w14:textId="77777777" w:rsidR="00C022D5" w:rsidRDefault="00060A99">
      <w:pPr>
        <w:pStyle w:val="SourceCode"/>
      </w:pPr>
      <w:r>
        <w:t xml:space="preserve">    call strlen</w:t>
      </w:r>
    </w:p>
    <w:p w14:paraId="4211B042" w14:textId="77777777" w:rsidR="00C022D5" w:rsidRDefault="00060A99">
      <w:pPr>
        <w:pStyle w:val="SourceCode"/>
      </w:pPr>
      <w:r>
        <w:t xml:space="preserve">    mov r14, rax</w:t>
      </w:r>
    </w:p>
    <w:p w14:paraId="3BA3B89B" w14:textId="77777777" w:rsidR="00C022D5" w:rsidRDefault="00060A99">
      <w:pPr>
        <w:pStyle w:val="SourceCode"/>
      </w:pPr>
      <w:r>
        <w:t xml:space="preserve">    lea rax, [r14 + r12]</w:t>
      </w:r>
    </w:p>
    <w:p w14:paraId="12EDE9FA" w14:textId="77777777" w:rsidR="00C022D5" w:rsidRDefault="00060A99">
      <w:pPr>
        <w:pStyle w:val="SourceCode"/>
      </w:pPr>
      <w:r>
        <w:t xml:space="preserve">    cmp rax, BODY_SIZE</w:t>
      </w:r>
    </w:p>
    <w:p w14:paraId="4C35E33A" w14:textId="77777777" w:rsidR="00C022D5" w:rsidRDefault="00060A99">
      <w:pPr>
        <w:pStyle w:val="SourceCode"/>
      </w:pPr>
      <w:r>
        <w:t xml:space="preserve">    jae .too_long</w:t>
      </w:r>
    </w:p>
    <w:p w14:paraId="4A5B05E1" w14:textId="77777777" w:rsidR="00C022D5" w:rsidRDefault="00060A99">
      <w:pPr>
        <w:pStyle w:val="SourceCode"/>
      </w:pPr>
      <w:r>
        <w:t xml:space="preserve">    lea rcx, [r13 + r14]</w:t>
      </w:r>
    </w:p>
    <w:p w14:paraId="20FD7277" w14:textId="77777777" w:rsidR="00C022D5" w:rsidRDefault="00060A99">
      <w:pPr>
        <w:pStyle w:val="SourceCode"/>
      </w:pPr>
      <w:r>
        <w:t xml:space="preserve">    mov rdx, rbx</w:t>
      </w:r>
    </w:p>
    <w:p w14:paraId="361CFE05" w14:textId="77777777" w:rsidR="00C022D5" w:rsidRDefault="00060A99">
      <w:pPr>
        <w:pStyle w:val="SourceCode"/>
      </w:pPr>
      <w:r>
        <w:t xml:space="preserve">    mov r8, r12</w:t>
      </w:r>
    </w:p>
    <w:p w14:paraId="1149E7E7" w14:textId="77777777" w:rsidR="00C022D5" w:rsidRDefault="00060A99">
      <w:pPr>
        <w:pStyle w:val="SourceCode"/>
      </w:pPr>
      <w:r>
        <w:t xml:space="preserve">    call memcpy</w:t>
      </w:r>
    </w:p>
    <w:p w14:paraId="5B52337A" w14:textId="77777777" w:rsidR="00C022D5" w:rsidRDefault="00060A99">
      <w:pPr>
        <w:pStyle w:val="SourceCode"/>
      </w:pPr>
      <w:r>
        <w:t xml:space="preserve">    lea rax, [r14 + r12]</w:t>
      </w:r>
    </w:p>
    <w:p w14:paraId="7B8DAFC0" w14:textId="77777777" w:rsidR="00C022D5" w:rsidRDefault="00060A99">
      <w:pPr>
        <w:pStyle w:val="SourceCode"/>
      </w:pPr>
      <w:r>
        <w:t xml:space="preserve">    mov byte [r13 + rax], 0</w:t>
      </w:r>
    </w:p>
    <w:p w14:paraId="059C5031" w14:textId="77777777" w:rsidR="00C022D5" w:rsidRDefault="00060A99">
      <w:pPr>
        <w:pStyle w:val="SourceCode"/>
      </w:pPr>
      <w:r>
        <w:t xml:space="preserve">    mov rax, r12</w:t>
      </w:r>
    </w:p>
    <w:p w14:paraId="58BD0998" w14:textId="77777777" w:rsidR="00C022D5" w:rsidRDefault="00060A99">
      <w:pPr>
        <w:pStyle w:val="SourceCode"/>
      </w:pPr>
      <w:r>
        <w:t xml:space="preserve">    jmp .done</w:t>
      </w:r>
    </w:p>
    <w:p w14:paraId="6725E2FC" w14:textId="77777777" w:rsidR="00C022D5" w:rsidRDefault="00060A99">
      <w:pPr>
        <w:pStyle w:val="SourceCode"/>
      </w:pPr>
      <w:r>
        <w:t>.too_long:</w:t>
      </w:r>
    </w:p>
    <w:p w14:paraId="3381C46D" w14:textId="77777777" w:rsidR="00C022D5" w:rsidRDefault="00060A99">
      <w:pPr>
        <w:pStyle w:val="SourceCode"/>
      </w:pPr>
      <w:r>
        <w:t xml:space="preserve">    xor eax, eax</w:t>
      </w:r>
    </w:p>
    <w:p w14:paraId="14594C23" w14:textId="77777777" w:rsidR="00C022D5" w:rsidRDefault="00060A99">
      <w:pPr>
        <w:pStyle w:val="SourceCode"/>
      </w:pPr>
      <w:r>
        <w:t>.done:</w:t>
      </w:r>
    </w:p>
    <w:p w14:paraId="40CA9994" w14:textId="77777777" w:rsidR="00C022D5" w:rsidRDefault="00060A99">
      <w:pPr>
        <w:pStyle w:val="SourceCode"/>
      </w:pPr>
      <w:r>
        <w:t xml:space="preserve">    add rsp, 40</w:t>
      </w:r>
    </w:p>
    <w:p w14:paraId="3772ABD1" w14:textId="77777777" w:rsidR="00C022D5" w:rsidRDefault="00060A99">
      <w:pPr>
        <w:pStyle w:val="SourceCode"/>
      </w:pPr>
      <w:r>
        <w:t xml:space="preserve">    pop r14</w:t>
      </w:r>
    </w:p>
    <w:p w14:paraId="45363DBA" w14:textId="77777777" w:rsidR="00C022D5" w:rsidRDefault="00060A99">
      <w:pPr>
        <w:pStyle w:val="SourceCode"/>
      </w:pPr>
      <w:r>
        <w:t xml:space="preserve">    pop r13</w:t>
      </w:r>
    </w:p>
    <w:p w14:paraId="4CEAE961" w14:textId="77777777" w:rsidR="00C022D5" w:rsidRDefault="00060A99">
      <w:pPr>
        <w:pStyle w:val="SourceCode"/>
      </w:pPr>
      <w:r>
        <w:t xml:space="preserve">    pop r12</w:t>
      </w:r>
    </w:p>
    <w:p w14:paraId="6B07FBC9" w14:textId="77777777" w:rsidR="00C022D5" w:rsidRDefault="00060A99">
      <w:pPr>
        <w:pStyle w:val="SourceCode"/>
      </w:pPr>
      <w:r>
        <w:t xml:space="preserve">    pop rbx</w:t>
      </w:r>
    </w:p>
    <w:p w14:paraId="2C534E26" w14:textId="77777777" w:rsidR="00C022D5" w:rsidRDefault="00060A99">
      <w:pPr>
        <w:pStyle w:val="SourceCode"/>
      </w:pPr>
      <w:r>
        <w:t xml:space="preserve">    ret</w:t>
      </w:r>
    </w:p>
    <w:p w14:paraId="12E9D2A9" w14:textId="77777777" w:rsidR="00C022D5" w:rsidRDefault="00C022D5">
      <w:pPr>
        <w:pStyle w:val="SourceCode"/>
      </w:pPr>
    </w:p>
    <w:p w14:paraId="2F43627B" w14:textId="77777777" w:rsidR="00C022D5" w:rsidRDefault="00060A99">
      <w:pPr>
        <w:pStyle w:val="SourceCode"/>
      </w:pPr>
      <w:r>
        <w:t>; next_line: copies the line that starts at the position into line_text,</w:t>
      </w:r>
    </w:p>
    <w:p w14:paraId="4725CE4B" w14:textId="77777777" w:rsidR="00C022D5" w:rsidRDefault="00060A99">
      <w:pPr>
        <w:pStyle w:val="SourceCode"/>
      </w:pPr>
      <w:r>
        <w:t>; and moves the position past it. The 10 (\n) that ends the line is not</w:t>
      </w:r>
    </w:p>
    <w:p w14:paraId="1067E346" w14:textId="77777777" w:rsidR="00C022D5" w:rsidRDefault="00060A99">
      <w:pPr>
        <w:pStyle w:val="SourceCode"/>
      </w:pPr>
      <w:r>
        <w:t>; copied, and neither is a 13 (\r): a file saved on Windows ends each line</w:t>
      </w:r>
    </w:p>
    <w:p w14:paraId="7C86A79A" w14:textId="77777777" w:rsidR="00C022D5" w:rsidRDefault="00060A99">
      <w:pPr>
        <w:pStyle w:val="SourceCode"/>
      </w:pPr>
      <w:r>
        <w:t>; with \r\n. A line too long for line_text is cut short, so nothing is</w:t>
      </w:r>
    </w:p>
    <w:p w14:paraId="54D8C178" w14:textId="77777777" w:rsidR="00C022D5" w:rsidRDefault="00060A99">
      <w:pPr>
        <w:pStyle w:val="SourceCode"/>
      </w:pPr>
      <w:r>
        <w:t>; ever written past it. movzx copies one byte into eax and fills the rest</w:t>
      </w:r>
    </w:p>
    <w:p w14:paraId="1A83029F" w14:textId="77777777" w:rsidR="00C022D5" w:rsidRDefault="00060A99">
      <w:pPr>
        <w:pStyle w:val="SourceCode"/>
      </w:pPr>
      <w:r>
        <w:t>; of eax with 0 (Lesson 2.6a). It calls no function, so it needs no shadow</w:t>
      </w:r>
    </w:p>
    <w:p w14:paraId="2F084210" w14:textId="77777777" w:rsidR="00C022D5" w:rsidRDefault="00060A99">
      <w:pPr>
        <w:pStyle w:val="SourceCode"/>
      </w:pPr>
      <w:r>
        <w:t>; space.</w:t>
      </w:r>
    </w:p>
    <w:p w14:paraId="6ADB3168" w14:textId="77777777" w:rsidR="00C022D5" w:rsidRDefault="00060A99">
      <w:pPr>
        <w:pStyle w:val="SourceCode"/>
      </w:pPr>
      <w:r>
        <w:t>;   in:      rcx = the text, rdx = the address of the position, an 8-byte</w:t>
      </w:r>
    </w:p>
    <w:p w14:paraId="76035B90" w14:textId="77777777" w:rsidR="00C022D5" w:rsidRDefault="00060A99">
      <w:pPr>
        <w:pStyle w:val="SourceCode"/>
      </w:pPr>
      <w:r>
        <w:t>;            count of bytes</w:t>
      </w:r>
    </w:p>
    <w:p w14:paraId="79DC9C05" w14:textId="77777777" w:rsidR="00C022D5" w:rsidRDefault="00060A99">
      <w:pPr>
        <w:pStyle w:val="SourceCode"/>
      </w:pPr>
      <w:r>
        <w:t>;   out:     eax = 1 when a line was copied, 0 when no line is left</w:t>
      </w:r>
    </w:p>
    <w:p w14:paraId="1F5A5DA3" w14:textId="77777777" w:rsidR="00C022D5" w:rsidRDefault="00060A99">
      <w:pPr>
        <w:pStyle w:val="SourceCode"/>
      </w:pPr>
      <w:r>
        <w:t>; r10 keeps the position, r11 the line's length so far, r8 the line.</w:t>
      </w:r>
    </w:p>
    <w:p w14:paraId="68C6E664" w14:textId="77777777" w:rsidR="00C022D5" w:rsidRDefault="00060A99">
      <w:pPr>
        <w:pStyle w:val="SourceCode"/>
      </w:pPr>
      <w:r>
        <w:t>next_line:</w:t>
      </w:r>
    </w:p>
    <w:p w14:paraId="318182AA" w14:textId="77777777" w:rsidR="00C022D5" w:rsidRDefault="00060A99">
      <w:pPr>
        <w:pStyle w:val="SourceCode"/>
      </w:pPr>
      <w:r>
        <w:t xml:space="preserve">    mov r10, [rdx]</w:t>
      </w:r>
    </w:p>
    <w:p w14:paraId="507E82A8" w14:textId="77777777" w:rsidR="00C022D5" w:rsidRDefault="00060A99">
      <w:pPr>
        <w:pStyle w:val="SourceCode"/>
      </w:pPr>
      <w:r>
        <w:t xml:space="preserve">    cmp byte [rcx + r10], 0</w:t>
      </w:r>
    </w:p>
    <w:p w14:paraId="20674B23" w14:textId="77777777" w:rsidR="00C022D5" w:rsidRDefault="00060A99">
      <w:pPr>
        <w:pStyle w:val="SourceCode"/>
      </w:pPr>
      <w:r>
        <w:t xml:space="preserve">    je .no_line</w:t>
      </w:r>
    </w:p>
    <w:p w14:paraId="35BA4AF8" w14:textId="77777777" w:rsidR="00C022D5" w:rsidRDefault="00060A99">
      <w:pPr>
        <w:pStyle w:val="SourceCode"/>
      </w:pPr>
      <w:r>
        <w:t xml:space="preserve">    lea r8, [line_text]</w:t>
      </w:r>
    </w:p>
    <w:p w14:paraId="46DAC9FC" w14:textId="77777777" w:rsidR="00C022D5" w:rsidRDefault="00060A99">
      <w:pPr>
        <w:pStyle w:val="SourceCode"/>
      </w:pPr>
      <w:r>
        <w:t xml:space="preserve">    xor r11d, r11d</w:t>
      </w:r>
    </w:p>
    <w:p w14:paraId="5283A3BC" w14:textId="77777777" w:rsidR="00C022D5" w:rsidRDefault="00060A99">
      <w:pPr>
        <w:pStyle w:val="SourceCode"/>
      </w:pPr>
      <w:r>
        <w:t>.copy:</w:t>
      </w:r>
    </w:p>
    <w:p w14:paraId="1F2D3F50" w14:textId="77777777" w:rsidR="00C022D5" w:rsidRDefault="00060A99">
      <w:pPr>
        <w:pStyle w:val="SourceCode"/>
      </w:pPr>
      <w:r>
        <w:t xml:space="preserve">    movzx eax, byte [rcx + r10]</w:t>
      </w:r>
    </w:p>
    <w:p w14:paraId="25E295A3" w14:textId="77777777" w:rsidR="00C022D5" w:rsidRDefault="00060A99">
      <w:pPr>
        <w:pStyle w:val="SourceCode"/>
      </w:pPr>
      <w:r>
        <w:t xml:space="preserve">    cmp al, 0</w:t>
      </w:r>
    </w:p>
    <w:p w14:paraId="00936330" w14:textId="77777777" w:rsidR="00C022D5" w:rsidRDefault="00060A99">
      <w:pPr>
        <w:pStyle w:val="SourceCode"/>
      </w:pPr>
      <w:r>
        <w:t xml:space="preserve">    je .ended</w:t>
      </w:r>
    </w:p>
    <w:p w14:paraId="3150DB2A" w14:textId="77777777" w:rsidR="00C022D5" w:rsidRDefault="00060A99">
      <w:pPr>
        <w:pStyle w:val="SourceCode"/>
      </w:pPr>
      <w:r>
        <w:t xml:space="preserve">    cmp al, LINE_FEED</w:t>
      </w:r>
    </w:p>
    <w:p w14:paraId="05F4B2FA" w14:textId="77777777" w:rsidR="00C022D5" w:rsidRDefault="00060A99">
      <w:pPr>
        <w:pStyle w:val="SourceCode"/>
      </w:pPr>
      <w:r>
        <w:t xml:space="preserve">    je .line_feed</w:t>
      </w:r>
    </w:p>
    <w:p w14:paraId="1782E233" w14:textId="77777777" w:rsidR="00C022D5" w:rsidRDefault="00060A99">
      <w:pPr>
        <w:pStyle w:val="SourceCode"/>
      </w:pPr>
      <w:r>
        <w:t xml:space="preserve">    cmp al, CARRIAGE_RETURN</w:t>
      </w:r>
    </w:p>
    <w:p w14:paraId="132C714B" w14:textId="77777777" w:rsidR="00C022D5" w:rsidRDefault="00060A99">
      <w:pPr>
        <w:pStyle w:val="SourceCode"/>
      </w:pPr>
      <w:r>
        <w:t xml:space="preserve">    je .skip</w:t>
      </w:r>
    </w:p>
    <w:p w14:paraId="2B031344" w14:textId="77777777" w:rsidR="00C022D5" w:rsidRDefault="00060A99">
      <w:pPr>
        <w:pStyle w:val="SourceCode"/>
      </w:pPr>
      <w:r>
        <w:t xml:space="preserve">    ; One byte of line_text stays for the 0 byte that ends the line.</w:t>
      </w:r>
    </w:p>
    <w:p w14:paraId="3006DEB3" w14:textId="77777777" w:rsidR="00C022D5" w:rsidRDefault="00060A99">
      <w:pPr>
        <w:pStyle w:val="SourceCode"/>
      </w:pPr>
      <w:r>
        <w:t xml:space="preserve">    cmp r11, LINE_SIZE - 1</w:t>
      </w:r>
    </w:p>
    <w:p w14:paraId="129A43B2" w14:textId="77777777" w:rsidR="00C022D5" w:rsidRDefault="00060A99">
      <w:pPr>
        <w:pStyle w:val="SourceCode"/>
      </w:pPr>
      <w:r>
        <w:t xml:space="preserve">    jae .skip</w:t>
      </w:r>
    </w:p>
    <w:p w14:paraId="4323CA82" w14:textId="77777777" w:rsidR="00C022D5" w:rsidRDefault="00060A99">
      <w:pPr>
        <w:pStyle w:val="SourceCode"/>
      </w:pPr>
      <w:r>
        <w:t xml:space="preserve">    mov [r8 + r11], al</w:t>
      </w:r>
    </w:p>
    <w:p w14:paraId="4F1CC052" w14:textId="77777777" w:rsidR="00C022D5" w:rsidRDefault="00060A99">
      <w:pPr>
        <w:pStyle w:val="SourceCode"/>
      </w:pPr>
      <w:r>
        <w:t xml:space="preserve">    inc r11</w:t>
      </w:r>
    </w:p>
    <w:p w14:paraId="1D0AD8EA" w14:textId="77777777" w:rsidR="00C022D5" w:rsidRDefault="00060A99">
      <w:pPr>
        <w:pStyle w:val="SourceCode"/>
      </w:pPr>
      <w:r>
        <w:t>.skip:</w:t>
      </w:r>
    </w:p>
    <w:p w14:paraId="44305BA7" w14:textId="77777777" w:rsidR="00C022D5" w:rsidRDefault="00060A99">
      <w:pPr>
        <w:pStyle w:val="SourceCode"/>
      </w:pPr>
      <w:r>
        <w:t xml:space="preserve">    inc r10</w:t>
      </w:r>
    </w:p>
    <w:p w14:paraId="0E38FCEC" w14:textId="77777777" w:rsidR="00C022D5" w:rsidRDefault="00060A99">
      <w:pPr>
        <w:pStyle w:val="SourceCode"/>
      </w:pPr>
      <w:r>
        <w:t xml:space="preserve">    jmp .copy</w:t>
      </w:r>
    </w:p>
    <w:p w14:paraId="3B4BA8C0" w14:textId="77777777" w:rsidR="00C022D5" w:rsidRDefault="00060A99">
      <w:pPr>
        <w:pStyle w:val="SourceCode"/>
      </w:pPr>
      <w:r>
        <w:t>.line_feed:</w:t>
      </w:r>
    </w:p>
    <w:p w14:paraId="60959E5F" w14:textId="77777777" w:rsidR="00C022D5" w:rsidRDefault="00060A99">
      <w:pPr>
        <w:pStyle w:val="SourceCode"/>
      </w:pPr>
      <w:r>
        <w:t xml:space="preserve">    ; Step over the 10, so the next call starts on the next line.</w:t>
      </w:r>
    </w:p>
    <w:p w14:paraId="66E98D6F" w14:textId="77777777" w:rsidR="00C022D5" w:rsidRDefault="00060A99">
      <w:pPr>
        <w:pStyle w:val="SourceCode"/>
      </w:pPr>
      <w:r>
        <w:t xml:space="preserve">    inc r10</w:t>
      </w:r>
    </w:p>
    <w:p w14:paraId="28E3BCE2" w14:textId="77777777" w:rsidR="00C022D5" w:rsidRDefault="00060A99">
      <w:pPr>
        <w:pStyle w:val="SourceCode"/>
      </w:pPr>
      <w:r>
        <w:t>.ended:</w:t>
      </w:r>
    </w:p>
    <w:p w14:paraId="43D1F09C" w14:textId="77777777" w:rsidR="00C022D5" w:rsidRDefault="00060A99">
      <w:pPr>
        <w:pStyle w:val="SourceCode"/>
      </w:pPr>
      <w:r>
        <w:t xml:space="preserve">    mov byte [r8 + r11], 0</w:t>
      </w:r>
    </w:p>
    <w:p w14:paraId="68086796" w14:textId="77777777" w:rsidR="00C022D5" w:rsidRDefault="00060A99">
      <w:pPr>
        <w:pStyle w:val="SourceCode"/>
      </w:pPr>
      <w:r>
        <w:t xml:space="preserve">    mov [rdx], r10</w:t>
      </w:r>
    </w:p>
    <w:p w14:paraId="257ADA4F" w14:textId="77777777" w:rsidR="00C022D5" w:rsidRDefault="00060A99">
      <w:pPr>
        <w:pStyle w:val="SourceCode"/>
      </w:pPr>
      <w:r>
        <w:t xml:space="preserve">    mov eax, 1</w:t>
      </w:r>
    </w:p>
    <w:p w14:paraId="7515C2FE" w14:textId="77777777" w:rsidR="00C022D5" w:rsidRDefault="00060A99">
      <w:pPr>
        <w:pStyle w:val="SourceCode"/>
      </w:pPr>
      <w:r>
        <w:t xml:space="preserve">    ret</w:t>
      </w:r>
    </w:p>
    <w:p w14:paraId="5EE67040" w14:textId="77777777" w:rsidR="00C022D5" w:rsidRDefault="00060A99">
      <w:pPr>
        <w:pStyle w:val="SourceCode"/>
      </w:pPr>
      <w:r>
        <w:t>.no_line:</w:t>
      </w:r>
    </w:p>
    <w:p w14:paraId="496D2955" w14:textId="77777777" w:rsidR="00C022D5" w:rsidRDefault="00060A99">
      <w:pPr>
        <w:pStyle w:val="SourceCode"/>
      </w:pPr>
      <w:r>
        <w:t xml:space="preserve">    xor eax, eax</w:t>
      </w:r>
    </w:p>
    <w:p w14:paraId="7BD772CC" w14:textId="77777777" w:rsidR="00C022D5" w:rsidRDefault="00060A99">
      <w:pPr>
        <w:pStyle w:val="SourceCode"/>
      </w:pPr>
      <w:r>
        <w:t xml:space="preserve">    ret</w:t>
      </w:r>
    </w:p>
    <w:p w14:paraId="135C02E9" w14:textId="77777777" w:rsidR="00C022D5" w:rsidRDefault="00C022D5">
      <w:pPr>
        <w:pStyle w:val="SourceCode"/>
      </w:pPr>
    </w:p>
    <w:p w14:paraId="4BE84F6E" w14:textId="77777777" w:rsidR="00C022D5" w:rsidRDefault="00060A99">
      <w:pPr>
        <w:pStyle w:val="SourceCode"/>
      </w:pPr>
      <w:r>
        <w:t>; print_error: prints one Error line on the error stream, with one value.</w:t>
      </w:r>
    </w:p>
    <w:p w14:paraId="2A3BFDF0" w14:textId="77777777" w:rsidR="00C022D5" w:rsidRDefault="00060A99">
      <w:pPr>
        <w:pStyle w:val="SourceCode"/>
      </w:pPr>
      <w:r>
        <w:t>; Remember, __acrt_iob_func(2) gives the error stream (Lesson 6.0a).</w:t>
      </w:r>
    </w:p>
    <w:p w14:paraId="5A89A4E5" w14:textId="77777777" w:rsidR="00C022D5" w:rsidRDefault="00060A99">
      <w:pPr>
        <w:pStyle w:val="SourceCode"/>
      </w:pPr>
      <w:r>
        <w:t>;   in:      rcx = the line's format, rdx = its value</w:t>
      </w:r>
    </w:p>
    <w:p w14:paraId="6D87D4AF" w14:textId="77777777" w:rsidR="00C022D5" w:rsidRDefault="00060A99">
      <w:pPr>
        <w:pStyle w:val="SourceCode"/>
      </w:pPr>
      <w:r>
        <w:t>; rbx keeps the format, r12 the value.</w:t>
      </w:r>
    </w:p>
    <w:p w14:paraId="0EF72235" w14:textId="77777777" w:rsidR="00C022D5" w:rsidRDefault="00060A99">
      <w:pPr>
        <w:pStyle w:val="SourceCode"/>
      </w:pPr>
      <w:r>
        <w:t>print_error:</w:t>
      </w:r>
    </w:p>
    <w:p w14:paraId="39E7FCA2" w14:textId="77777777" w:rsidR="00C022D5" w:rsidRDefault="00060A99">
      <w:pPr>
        <w:pStyle w:val="SourceCode"/>
      </w:pPr>
      <w:r>
        <w:t xml:space="preserve">    push rbx</w:t>
      </w:r>
    </w:p>
    <w:p w14:paraId="13D3A13B" w14:textId="77777777" w:rsidR="00C022D5" w:rsidRDefault="00060A99">
      <w:pPr>
        <w:pStyle w:val="SourceCode"/>
      </w:pPr>
      <w:r>
        <w:t xml:space="preserve">    push r12</w:t>
      </w:r>
    </w:p>
    <w:p w14:paraId="38DD07C3" w14:textId="77777777" w:rsidR="00C022D5" w:rsidRDefault="00060A99">
      <w:pPr>
        <w:pStyle w:val="SourceCode"/>
      </w:pPr>
      <w:r>
        <w:t xml:space="preserve">    sub rsp, 40</w:t>
      </w:r>
    </w:p>
    <w:p w14:paraId="127F8794" w14:textId="77777777" w:rsidR="00C022D5" w:rsidRDefault="00060A99">
      <w:pPr>
        <w:pStyle w:val="SourceCode"/>
      </w:pPr>
      <w:r>
        <w:t xml:space="preserve">    mov rbx, rcx</w:t>
      </w:r>
    </w:p>
    <w:p w14:paraId="4180F409" w14:textId="77777777" w:rsidR="00C022D5" w:rsidRDefault="00060A99">
      <w:pPr>
        <w:pStyle w:val="SourceCode"/>
      </w:pPr>
      <w:r>
        <w:t xml:space="preserve">    mov r12, rdx</w:t>
      </w:r>
    </w:p>
    <w:p w14:paraId="0B1ECAC0" w14:textId="77777777" w:rsidR="00C022D5" w:rsidRDefault="00060A99">
      <w:pPr>
        <w:pStyle w:val="SourceCode"/>
      </w:pPr>
      <w:r>
        <w:t xml:space="preserve">    mov ecx, 2</w:t>
      </w:r>
    </w:p>
    <w:p w14:paraId="3754D42F" w14:textId="77777777" w:rsidR="00C022D5" w:rsidRDefault="00060A99">
      <w:pPr>
        <w:pStyle w:val="SourceCode"/>
      </w:pPr>
      <w:r>
        <w:t xml:space="preserve">    call __acrt_iob_func</w:t>
      </w:r>
    </w:p>
    <w:p w14:paraId="4C5CDDE6" w14:textId="77777777" w:rsidR="00C022D5" w:rsidRDefault="00060A99">
      <w:pPr>
        <w:pStyle w:val="SourceCode"/>
      </w:pPr>
      <w:r>
        <w:t xml:space="preserve">    mov rcx, rax</w:t>
      </w:r>
    </w:p>
    <w:p w14:paraId="21B99DB1" w14:textId="77777777" w:rsidR="00C022D5" w:rsidRDefault="00060A99">
      <w:pPr>
        <w:pStyle w:val="SourceCode"/>
      </w:pPr>
      <w:r>
        <w:t xml:space="preserve">    mov rdx, rbx</w:t>
      </w:r>
    </w:p>
    <w:p w14:paraId="68E360AC" w14:textId="77777777" w:rsidR="00C022D5" w:rsidRDefault="00060A99">
      <w:pPr>
        <w:pStyle w:val="SourceCode"/>
      </w:pPr>
      <w:r>
        <w:t xml:space="preserve">    mov r8, r12</w:t>
      </w:r>
    </w:p>
    <w:p w14:paraId="76008A5C" w14:textId="77777777" w:rsidR="00C022D5" w:rsidRDefault="00060A99">
      <w:pPr>
        <w:pStyle w:val="SourceCode"/>
      </w:pPr>
      <w:r>
        <w:t xml:space="preserve">    call fprintf</w:t>
      </w:r>
    </w:p>
    <w:p w14:paraId="0DC8F07F" w14:textId="77777777" w:rsidR="00C022D5" w:rsidRDefault="00060A99">
      <w:pPr>
        <w:pStyle w:val="SourceCode"/>
      </w:pPr>
      <w:r>
        <w:t xml:space="preserve">    add rsp, 40</w:t>
      </w:r>
    </w:p>
    <w:p w14:paraId="70BF0263" w14:textId="77777777" w:rsidR="00C022D5" w:rsidRDefault="00060A99">
      <w:pPr>
        <w:pStyle w:val="SourceCode"/>
      </w:pPr>
      <w:r>
        <w:t xml:space="preserve">    pop r12</w:t>
      </w:r>
    </w:p>
    <w:p w14:paraId="6ACB9064" w14:textId="77777777" w:rsidR="00C022D5" w:rsidRDefault="00060A99">
      <w:pPr>
        <w:pStyle w:val="SourceCode"/>
      </w:pPr>
      <w:r>
        <w:t xml:space="preserve">    pop rbx</w:t>
      </w:r>
    </w:p>
    <w:p w14:paraId="1E6F330F" w14:textId="77777777" w:rsidR="00C022D5" w:rsidRDefault="00060A99">
      <w:pPr>
        <w:pStyle w:val="SourceCode"/>
      </w:pPr>
      <w:r>
        <w:t xml:space="preserve">    ret</w:t>
      </w:r>
    </w:p>
    <w:p w14:paraId="2B067B20" w14:textId="77777777" w:rsidR="00C022D5" w:rsidRDefault="00C022D5">
      <w:pPr>
        <w:pStyle w:val="SourceCode"/>
      </w:pPr>
    </w:p>
    <w:p w14:paraId="32AE48B4" w14:textId="77777777" w:rsidR="00C022D5" w:rsidRDefault="00060A99">
      <w:pPr>
        <w:pStyle w:val="SourceCode"/>
      </w:pPr>
      <w:r>
        <w:t>; main keeps the client in rbx and the result number in r12d; its eax is</w:t>
      </w:r>
    </w:p>
    <w:p w14:paraId="6327DF34" w14:textId="77777777" w:rsidR="00C022D5" w:rsidRDefault="00060A99">
      <w:pPr>
        <w:pStyle w:val="SourceCode"/>
      </w:pPr>
      <w:r>
        <w:t>; the exit code. The status code, the Content-Type's address, and the</w:t>
      </w:r>
    </w:p>
    <w:p w14:paraId="0BAAC87A" w14:textId="77777777" w:rsidR="00C022D5" w:rsidRDefault="00060A99">
      <w:pPr>
        <w:pStyle w:val="SourceCode"/>
      </w:pPr>
      <w:r>
        <w:t>; position in the document are 8-byte places at [rsp + 32], 40 and 48.</w:t>
      </w:r>
    </w:p>
    <w:p w14:paraId="31D9AA17" w14:textId="77777777" w:rsidR="00C022D5" w:rsidRDefault="00060A99">
      <w:pPr>
        <w:pStyle w:val="SourceCode"/>
      </w:pPr>
      <w:r>
        <w:t>main:</w:t>
      </w:r>
    </w:p>
    <w:p w14:paraId="065F0FEC" w14:textId="77777777" w:rsidR="00C022D5" w:rsidRDefault="00060A99">
      <w:pPr>
        <w:pStyle w:val="SourceCode"/>
      </w:pPr>
      <w:r>
        <w:t xml:space="preserve">    push rbx</w:t>
      </w:r>
    </w:p>
    <w:p w14:paraId="07F282DD" w14:textId="77777777" w:rsidR="00C022D5" w:rsidRDefault="00060A99">
      <w:pPr>
        <w:pStyle w:val="SourceCode"/>
      </w:pPr>
      <w:r>
        <w:t xml:space="preserve">    push r12</w:t>
      </w:r>
    </w:p>
    <w:p w14:paraId="7D931F9D" w14:textId="77777777" w:rsidR="00C022D5" w:rsidRDefault="00060A99">
      <w:pPr>
        <w:pStyle w:val="SourceCode"/>
      </w:pPr>
      <w:r>
        <w:t xml:space="preserve">    sub rsp, 56</w:t>
      </w:r>
    </w:p>
    <w:p w14:paraId="1030C73E" w14:textId="77777777" w:rsidR="00C022D5" w:rsidRDefault="00060A99">
      <w:pPr>
        <w:pStyle w:val="SourceCode"/>
      </w:pPr>
      <w:r>
        <w:t xml:space="preserve">    ; Remember, trust only the course certificate authority, and stop</w:t>
      </w:r>
    </w:p>
    <w:p w14:paraId="3A585D15" w14:textId="77777777" w:rsidR="00C022D5" w:rsidRDefault="00060A99">
      <w:pPr>
        <w:pStyle w:val="SourceCode"/>
      </w:pPr>
      <w:r>
        <w:t xml:space="preserve">    ; waiting after 10 seconds (Lesson 6.16a).</w:t>
      </w:r>
    </w:p>
    <w:p w14:paraId="6AF7B403" w14:textId="77777777" w:rsidR="00C022D5" w:rsidRDefault="00060A99">
      <w:pPr>
        <w:pStyle w:val="SourceCode"/>
      </w:pPr>
      <w:r>
        <w:t xml:space="preserve">    call curl_easy_init</w:t>
      </w:r>
    </w:p>
    <w:p w14:paraId="3BC1B892" w14:textId="77777777" w:rsidR="00C022D5" w:rsidRDefault="00060A99">
      <w:pPr>
        <w:pStyle w:val="SourceCode"/>
      </w:pPr>
      <w:r>
        <w:t xml:space="preserve">    cmp rax, 0</w:t>
      </w:r>
    </w:p>
    <w:p w14:paraId="11D29F05" w14:textId="77777777" w:rsidR="00C022D5" w:rsidRDefault="00060A99">
      <w:pPr>
        <w:pStyle w:val="SourceCode"/>
      </w:pPr>
      <w:r>
        <w:t xml:space="preserve">    jne .have_client</w:t>
      </w:r>
    </w:p>
    <w:p w14:paraId="582B3E75" w14:textId="77777777" w:rsidR="00C022D5" w:rsidRDefault="00060A99">
      <w:pPr>
        <w:pStyle w:val="SourceCode"/>
      </w:pPr>
      <w:r>
        <w:t xml:space="preserve">    lea rcx, [no_libcurl_line]</w:t>
      </w:r>
    </w:p>
    <w:p w14:paraId="0E07FED3" w14:textId="77777777" w:rsidR="00C022D5" w:rsidRDefault="00060A99">
      <w:pPr>
        <w:pStyle w:val="SourceCode"/>
      </w:pPr>
      <w:r>
        <w:t xml:space="preserve">    xor edx, edx</w:t>
      </w:r>
    </w:p>
    <w:p w14:paraId="63C7A2D7" w14:textId="77777777" w:rsidR="00C022D5" w:rsidRDefault="00060A99">
      <w:pPr>
        <w:pStyle w:val="SourceCode"/>
      </w:pPr>
      <w:r>
        <w:t xml:space="preserve">    call print_error</w:t>
      </w:r>
    </w:p>
    <w:p w14:paraId="7CBF092A" w14:textId="77777777" w:rsidR="00C022D5" w:rsidRDefault="00060A99">
      <w:pPr>
        <w:pStyle w:val="SourceCode"/>
      </w:pPr>
      <w:r>
        <w:t xml:space="preserve">    mov eax, 1</w:t>
      </w:r>
    </w:p>
    <w:p w14:paraId="47CF8226" w14:textId="77777777" w:rsidR="00C022D5" w:rsidRDefault="00060A99">
      <w:pPr>
        <w:pStyle w:val="SourceCode"/>
      </w:pPr>
      <w:r>
        <w:t xml:space="preserve">    jmp .done</w:t>
      </w:r>
    </w:p>
    <w:p w14:paraId="7EC0C93D" w14:textId="77777777" w:rsidR="00C022D5" w:rsidRDefault="00060A99">
      <w:pPr>
        <w:pStyle w:val="SourceCode"/>
      </w:pPr>
      <w:r>
        <w:t>.have_client:</w:t>
      </w:r>
    </w:p>
    <w:p w14:paraId="44F51668" w14:textId="77777777" w:rsidR="00C022D5" w:rsidRDefault="00060A99">
      <w:pPr>
        <w:pStyle w:val="SourceCode"/>
      </w:pPr>
      <w:r>
        <w:t xml:space="preserve">    mov rbx, rax</w:t>
      </w:r>
    </w:p>
    <w:p w14:paraId="09696754" w14:textId="77777777" w:rsidR="00C022D5" w:rsidRDefault="00060A99">
      <w:pPr>
        <w:pStyle w:val="SourceCode"/>
      </w:pPr>
      <w:r>
        <w:t xml:space="preserve">    mov rcx, rbx</w:t>
      </w:r>
    </w:p>
    <w:p w14:paraId="2BADC94C" w14:textId="77777777" w:rsidR="00C022D5" w:rsidRDefault="00060A99">
      <w:pPr>
        <w:pStyle w:val="SourceCode"/>
      </w:pPr>
      <w:r>
        <w:t xml:space="preserve">    mov edx, CURLOPT_CAINFO</w:t>
      </w:r>
    </w:p>
    <w:p w14:paraId="451042E6" w14:textId="77777777" w:rsidR="00C022D5" w:rsidRDefault="00060A99">
      <w:pPr>
        <w:pStyle w:val="SourceCode"/>
      </w:pPr>
      <w:r>
        <w:t xml:space="preserve">    lea r8, [ca_file]</w:t>
      </w:r>
    </w:p>
    <w:p w14:paraId="1BE346AD" w14:textId="77777777" w:rsidR="00C022D5" w:rsidRDefault="00060A99">
      <w:pPr>
        <w:pStyle w:val="SourceCode"/>
      </w:pPr>
      <w:r>
        <w:t xml:space="preserve">    call curl_easy_setopt</w:t>
      </w:r>
    </w:p>
    <w:p w14:paraId="791B1B82" w14:textId="77777777" w:rsidR="00C022D5" w:rsidRDefault="00060A99">
      <w:pPr>
        <w:pStyle w:val="SourceCode"/>
      </w:pPr>
      <w:r>
        <w:t xml:space="preserve">    mov rcx, rbx</w:t>
      </w:r>
    </w:p>
    <w:p w14:paraId="1FFB4111" w14:textId="77777777" w:rsidR="00C022D5" w:rsidRDefault="00060A99">
      <w:pPr>
        <w:pStyle w:val="SourceCode"/>
      </w:pPr>
      <w:r>
        <w:t xml:space="preserve">    mov edx, CURLOPT_TIMEOUT</w:t>
      </w:r>
    </w:p>
    <w:p w14:paraId="04FBDFF4" w14:textId="77777777" w:rsidR="00C022D5" w:rsidRDefault="00060A99">
      <w:pPr>
        <w:pStyle w:val="SourceCode"/>
      </w:pPr>
      <w:r>
        <w:t xml:space="preserve">    mov r8d, 10</w:t>
      </w:r>
    </w:p>
    <w:p w14:paraId="4DCB3EA6" w14:textId="77777777" w:rsidR="00C022D5" w:rsidRDefault="00060A99">
      <w:pPr>
        <w:pStyle w:val="SourceCode"/>
      </w:pPr>
      <w:r>
        <w:t xml:space="preserve">    call curl_easy_setopt</w:t>
      </w:r>
    </w:p>
    <w:p w14:paraId="092F4A30" w14:textId="77777777" w:rsidR="00C022D5" w:rsidRDefault="00060A99">
      <w:pPr>
        <w:pStyle w:val="SourceCode"/>
      </w:pPr>
      <w:r>
        <w:t xml:space="preserve">    mov rcx, rbx</w:t>
      </w:r>
    </w:p>
    <w:p w14:paraId="763DCBC8" w14:textId="77777777" w:rsidR="00C022D5" w:rsidRDefault="00060A99">
      <w:pPr>
        <w:pStyle w:val="SourceCode"/>
      </w:pPr>
      <w:r>
        <w:t xml:space="preserve">    mov edx, CURLOPT_URL</w:t>
      </w:r>
    </w:p>
    <w:p w14:paraId="3BBFA846" w14:textId="77777777" w:rsidR="00C022D5" w:rsidRDefault="00060A99">
      <w:pPr>
        <w:pStyle w:val="SourceCode"/>
      </w:pPr>
      <w:r>
        <w:t xml:space="preserve">    lea r8, [document_url]</w:t>
      </w:r>
    </w:p>
    <w:p w14:paraId="42A75F92" w14:textId="77777777" w:rsidR="00C022D5" w:rsidRDefault="00060A99">
      <w:pPr>
        <w:pStyle w:val="SourceCode"/>
      </w:pPr>
      <w:r>
        <w:t xml:space="preserve">    call curl_easy_setopt</w:t>
      </w:r>
    </w:p>
    <w:p w14:paraId="2A0A2B39" w14:textId="77777777" w:rsidR="00C022D5" w:rsidRDefault="00060A99">
      <w:pPr>
        <w:pStyle w:val="SourceCode"/>
      </w:pPr>
      <w:r>
        <w:t xml:space="preserve">    mov rcx, rbx</w:t>
      </w:r>
    </w:p>
    <w:p w14:paraId="6328F29C" w14:textId="77777777" w:rsidR="00C022D5" w:rsidRDefault="00060A99">
      <w:pPr>
        <w:pStyle w:val="SourceCode"/>
      </w:pPr>
      <w:r>
        <w:t xml:space="preserve">    mov edx, CURLOPT_WRITEFUNCTION</w:t>
      </w:r>
    </w:p>
    <w:p w14:paraId="34F040C3" w14:textId="77777777" w:rsidR="00C022D5" w:rsidRDefault="00060A99">
      <w:pPr>
        <w:pStyle w:val="SourceCode"/>
      </w:pPr>
      <w:r>
        <w:t xml:space="preserve">    lea r8, [save_body]</w:t>
      </w:r>
    </w:p>
    <w:p w14:paraId="7FF13681" w14:textId="77777777" w:rsidR="00C022D5" w:rsidRDefault="00060A99">
      <w:pPr>
        <w:pStyle w:val="SourceCode"/>
      </w:pPr>
      <w:r>
        <w:t xml:space="preserve">    call curl_easy_setopt</w:t>
      </w:r>
    </w:p>
    <w:p w14:paraId="63C4DF82" w14:textId="77777777" w:rsidR="00C022D5" w:rsidRDefault="00060A99">
      <w:pPr>
        <w:pStyle w:val="SourceCode"/>
      </w:pPr>
      <w:r>
        <w:t xml:space="preserve">    mov rcx, rbx</w:t>
      </w:r>
    </w:p>
    <w:p w14:paraId="12BF66C1" w14:textId="77777777" w:rsidR="00C022D5" w:rsidRDefault="00060A99">
      <w:pPr>
        <w:pStyle w:val="SourceCode"/>
      </w:pPr>
      <w:r>
        <w:t xml:space="preserve">    mov edx, CURLOPT_WRITEDATA</w:t>
      </w:r>
    </w:p>
    <w:p w14:paraId="53D5BC80" w14:textId="77777777" w:rsidR="00C022D5" w:rsidRDefault="00060A99">
      <w:pPr>
        <w:pStyle w:val="SourceCode"/>
      </w:pPr>
      <w:r>
        <w:t xml:space="preserve">    lea r8, [document]</w:t>
      </w:r>
    </w:p>
    <w:p w14:paraId="49AD51CB" w14:textId="77777777" w:rsidR="00C022D5" w:rsidRDefault="00060A99">
      <w:pPr>
        <w:pStyle w:val="SourceCode"/>
      </w:pPr>
      <w:r>
        <w:t xml:space="preserve">    call curl_easy_setopt</w:t>
      </w:r>
    </w:p>
    <w:p w14:paraId="1927A3AD" w14:textId="77777777" w:rsidR="00C022D5" w:rsidRDefault="00060A99">
      <w:pPr>
        <w:pStyle w:val="SourceCode"/>
      </w:pPr>
      <w:r>
        <w:t xml:space="preserve">    ; The description needs no key, so the request sends no Authorization</w:t>
      </w:r>
    </w:p>
    <w:p w14:paraId="20BEEFE7" w14:textId="77777777" w:rsidR="00C022D5" w:rsidRDefault="00060A99">
      <w:pPr>
        <w:pStyle w:val="SourceCode"/>
      </w:pPr>
      <w:r>
        <w:t xml:space="preserve">    ; header: anyone who can reach the server may read how to use it.</w:t>
      </w:r>
    </w:p>
    <w:p w14:paraId="58063267" w14:textId="77777777" w:rsidR="00C022D5" w:rsidRDefault="00060A99">
      <w:pPr>
        <w:pStyle w:val="SourceCode"/>
      </w:pPr>
      <w:r>
        <w:t xml:space="preserve">    mov rcx, rbx</w:t>
      </w:r>
    </w:p>
    <w:p w14:paraId="00C8902F" w14:textId="77777777" w:rsidR="00C022D5" w:rsidRDefault="00060A99">
      <w:pPr>
        <w:pStyle w:val="SourceCode"/>
      </w:pPr>
      <w:r>
        <w:t xml:space="preserve">    call curl_easy_perform</w:t>
      </w:r>
    </w:p>
    <w:p w14:paraId="29500ABB" w14:textId="77777777" w:rsidR="00C022D5" w:rsidRDefault="00060A99">
      <w:pPr>
        <w:pStyle w:val="SourceCode"/>
      </w:pPr>
      <w:r>
        <w:t xml:space="preserve">    mov r12d, eax</w:t>
      </w:r>
    </w:p>
    <w:p w14:paraId="7EB86F7D" w14:textId="77777777" w:rsidR="00C022D5" w:rsidRDefault="00060A99">
      <w:pPr>
        <w:pStyle w:val="SourceCode"/>
      </w:pPr>
      <w:r>
        <w:t xml:space="preserve">    cmp r12d, CURLE_OK</w:t>
      </w:r>
    </w:p>
    <w:p w14:paraId="049A05AA" w14:textId="77777777" w:rsidR="00C022D5" w:rsidRDefault="00060A99">
      <w:pPr>
        <w:pStyle w:val="SourceCode"/>
      </w:pPr>
      <w:r>
        <w:t xml:space="preserve">    je .answered</w:t>
      </w:r>
    </w:p>
    <w:p w14:paraId="23D7EE33" w14:textId="77777777" w:rsidR="00C022D5" w:rsidRDefault="00060A99">
      <w:pPr>
        <w:pStyle w:val="SourceCode"/>
      </w:pPr>
      <w:r>
        <w:t xml:space="preserve">    lea rcx, [unreachable_line]</w:t>
      </w:r>
    </w:p>
    <w:p w14:paraId="2DD9F125" w14:textId="77777777" w:rsidR="00C022D5" w:rsidRDefault="00060A99">
      <w:pPr>
        <w:pStyle w:val="SourceCode"/>
      </w:pPr>
      <w:r>
        <w:t xml:space="preserve">    lea rdx, [document_url]</w:t>
      </w:r>
    </w:p>
    <w:p w14:paraId="1D04F162" w14:textId="77777777" w:rsidR="00C022D5" w:rsidRDefault="00060A99">
      <w:pPr>
        <w:pStyle w:val="SourceCode"/>
      </w:pPr>
      <w:r>
        <w:t xml:space="preserve">    call print_error</w:t>
      </w:r>
    </w:p>
    <w:p w14:paraId="61AD0761" w14:textId="77777777" w:rsidR="00C022D5" w:rsidRDefault="00060A99">
      <w:pPr>
        <w:pStyle w:val="SourceCode"/>
      </w:pPr>
      <w:r>
        <w:t xml:space="preserve">    mov ecx, r12d</w:t>
      </w:r>
    </w:p>
    <w:p w14:paraId="4600F8B8" w14:textId="77777777" w:rsidR="00C022D5" w:rsidRDefault="00060A99">
      <w:pPr>
        <w:pStyle w:val="SourceCode"/>
      </w:pPr>
      <w:r>
        <w:t xml:space="preserve">    call curl_easy_strerror</w:t>
      </w:r>
    </w:p>
    <w:p w14:paraId="2E527493" w14:textId="77777777" w:rsidR="00C022D5" w:rsidRDefault="00060A99">
      <w:pPr>
        <w:pStyle w:val="SourceCode"/>
      </w:pPr>
      <w:r>
        <w:t xml:space="preserve">    lea rcx, [reason_line]</w:t>
      </w:r>
    </w:p>
    <w:p w14:paraId="2C4EFB0D" w14:textId="77777777" w:rsidR="00C022D5" w:rsidRDefault="00060A99">
      <w:pPr>
        <w:pStyle w:val="SourceCode"/>
      </w:pPr>
      <w:r>
        <w:t xml:space="preserve">    mov rdx, rax</w:t>
      </w:r>
    </w:p>
    <w:p w14:paraId="6D01FEC8" w14:textId="77777777" w:rsidR="00C022D5" w:rsidRDefault="00060A99">
      <w:pPr>
        <w:pStyle w:val="SourceCode"/>
      </w:pPr>
      <w:r>
        <w:t xml:space="preserve">    call print_error</w:t>
      </w:r>
    </w:p>
    <w:p w14:paraId="00982F6D" w14:textId="77777777" w:rsidR="00C022D5" w:rsidRDefault="00060A99">
      <w:pPr>
        <w:pStyle w:val="SourceCode"/>
      </w:pPr>
      <w:r>
        <w:t xml:space="preserve">    jmp .cleanup_failed</w:t>
      </w:r>
    </w:p>
    <w:p w14:paraId="69602A4F" w14:textId="77777777" w:rsidR="00C022D5" w:rsidRDefault="00060A99">
      <w:pPr>
        <w:pStyle w:val="SourceCode"/>
      </w:pPr>
      <w:r>
        <w:t>.answered:</w:t>
      </w:r>
    </w:p>
    <w:p w14:paraId="2943FE01" w14:textId="77777777" w:rsidR="00C022D5" w:rsidRDefault="00060A99">
      <w:pPr>
        <w:pStyle w:val="SourceCode"/>
      </w:pPr>
      <w:r>
        <w:t xml:space="preserve">    ; Remember, the status is a long, 4 bytes on Windows: libcurl fills the</w:t>
      </w:r>
    </w:p>
    <w:p w14:paraId="3074417C" w14:textId="77777777" w:rsidR="00C022D5" w:rsidRDefault="00060A99">
      <w:pPr>
        <w:pStyle w:val="SourceCode"/>
      </w:pPr>
      <w:r>
        <w:t xml:space="preserve">    ; place's first 4 bytes, so the place starts at 0 (Lesson 6.4a).</w:t>
      </w:r>
    </w:p>
    <w:p w14:paraId="7700F2B5" w14:textId="77777777" w:rsidR="00C022D5" w:rsidRDefault="00060A99">
      <w:pPr>
        <w:pStyle w:val="SourceCode"/>
      </w:pPr>
      <w:r>
        <w:t xml:space="preserve">    mov qword [rsp + 32], 0</w:t>
      </w:r>
    </w:p>
    <w:p w14:paraId="7A6C0096" w14:textId="77777777" w:rsidR="00C022D5" w:rsidRDefault="00060A99">
      <w:pPr>
        <w:pStyle w:val="SourceCode"/>
      </w:pPr>
      <w:r>
        <w:t xml:space="preserve">    mov rcx, rbx</w:t>
      </w:r>
    </w:p>
    <w:p w14:paraId="1C5F7DFE" w14:textId="77777777" w:rsidR="00C022D5" w:rsidRDefault="00060A99">
      <w:pPr>
        <w:pStyle w:val="SourceCode"/>
      </w:pPr>
      <w:r>
        <w:t xml:space="preserve">    mov edx, CURLINFO_RESPONSE_CODE</w:t>
      </w:r>
    </w:p>
    <w:p w14:paraId="16714AB9" w14:textId="77777777" w:rsidR="00C022D5" w:rsidRDefault="00060A99">
      <w:pPr>
        <w:pStyle w:val="SourceCode"/>
      </w:pPr>
      <w:r>
        <w:t xml:space="preserve">    lea r8, [rsp + 32]</w:t>
      </w:r>
    </w:p>
    <w:p w14:paraId="134C5FB2" w14:textId="77777777" w:rsidR="00C022D5" w:rsidRDefault="00060A99">
      <w:pPr>
        <w:pStyle w:val="SourceCode"/>
      </w:pPr>
      <w:r>
        <w:t xml:space="preserve">    call curl_easy_getinfo</w:t>
      </w:r>
    </w:p>
    <w:p w14:paraId="73FFE3E3" w14:textId="77777777" w:rsidR="00C022D5" w:rsidRDefault="00060A99">
      <w:pPr>
        <w:pStyle w:val="SourceCode"/>
      </w:pPr>
      <w:r>
        <w:t xml:space="preserve">    ; CURLINFO_CONTENT_TYPE gives the Content-Type header's value, or 0</w:t>
      </w:r>
    </w:p>
    <w:p w14:paraId="3AD66C75" w14:textId="77777777" w:rsidR="00C022D5" w:rsidRDefault="00060A99">
      <w:pPr>
        <w:pStyle w:val="SourceCode"/>
      </w:pPr>
      <w:r>
        <w:t xml:space="preserve">    ; when the answer has none. The text belongs to the client, so it is</w:t>
      </w:r>
    </w:p>
    <w:p w14:paraId="4F0B9B0C" w14:textId="77777777" w:rsidR="00C022D5" w:rsidRDefault="00060A99">
      <w:pPr>
        <w:pStyle w:val="SourceCode"/>
      </w:pPr>
      <w:r>
        <w:t xml:space="preserve">    ; printed before curl_easy_cleanup gives the client's memory back.</w:t>
      </w:r>
    </w:p>
    <w:p w14:paraId="0B47ED56" w14:textId="77777777" w:rsidR="00C022D5" w:rsidRDefault="00060A99">
      <w:pPr>
        <w:pStyle w:val="SourceCode"/>
      </w:pPr>
      <w:r>
        <w:t xml:space="preserve">    mov qword [rsp + 40], 0</w:t>
      </w:r>
    </w:p>
    <w:p w14:paraId="6168A4C7" w14:textId="77777777" w:rsidR="00C022D5" w:rsidRDefault="00060A99">
      <w:pPr>
        <w:pStyle w:val="SourceCode"/>
      </w:pPr>
      <w:r>
        <w:t xml:space="preserve">    mov rcx, rbx</w:t>
      </w:r>
    </w:p>
    <w:p w14:paraId="06864A67" w14:textId="77777777" w:rsidR="00C022D5" w:rsidRDefault="00060A99">
      <w:pPr>
        <w:pStyle w:val="SourceCode"/>
      </w:pPr>
      <w:r>
        <w:t xml:space="preserve">    mov edx, CURLINFO_CONTENT_TYPE</w:t>
      </w:r>
    </w:p>
    <w:p w14:paraId="68E0F84E" w14:textId="77777777" w:rsidR="00C022D5" w:rsidRDefault="00060A99">
      <w:pPr>
        <w:pStyle w:val="SourceCode"/>
      </w:pPr>
      <w:r>
        <w:t xml:space="preserve">    lea r8, [rsp + 40]</w:t>
      </w:r>
    </w:p>
    <w:p w14:paraId="19A2AC98" w14:textId="77777777" w:rsidR="00C022D5" w:rsidRDefault="00060A99">
      <w:pPr>
        <w:pStyle w:val="SourceCode"/>
      </w:pPr>
      <w:r>
        <w:t xml:space="preserve">    call curl_easy_getinfo</w:t>
      </w:r>
    </w:p>
    <w:p w14:paraId="10C3F80C" w14:textId="77777777" w:rsidR="00C022D5" w:rsidRDefault="00060A99">
      <w:pPr>
        <w:pStyle w:val="SourceCode"/>
      </w:pPr>
      <w:r>
        <w:t xml:space="preserve">    cmp dword [rsp + 32], 200</w:t>
      </w:r>
    </w:p>
    <w:p w14:paraId="490F9A02" w14:textId="77777777" w:rsidR="00C022D5" w:rsidRDefault="00060A99">
      <w:pPr>
        <w:pStyle w:val="SourceCode"/>
      </w:pPr>
      <w:r>
        <w:t xml:space="preserve">    je .status_ok</w:t>
      </w:r>
    </w:p>
    <w:p w14:paraId="76941AA9" w14:textId="77777777" w:rsidR="00C022D5" w:rsidRDefault="00060A99">
      <w:pPr>
        <w:pStyle w:val="SourceCode"/>
      </w:pPr>
      <w:r>
        <w:t xml:space="preserve">    lea rcx, [answered_line]</w:t>
      </w:r>
    </w:p>
    <w:p w14:paraId="2ACFC0BA" w14:textId="77777777" w:rsidR="00C022D5" w:rsidRDefault="00060A99">
      <w:pPr>
        <w:pStyle w:val="SourceCode"/>
      </w:pPr>
      <w:r>
        <w:t xml:space="preserve">    mov edx, [rsp + 32]</w:t>
      </w:r>
    </w:p>
    <w:p w14:paraId="7F2178CE" w14:textId="77777777" w:rsidR="00C022D5" w:rsidRDefault="00060A99">
      <w:pPr>
        <w:pStyle w:val="SourceCode"/>
      </w:pPr>
      <w:r>
        <w:t xml:space="preserve">    call print_error</w:t>
      </w:r>
    </w:p>
    <w:p w14:paraId="422483DA" w14:textId="77777777" w:rsidR="00C022D5" w:rsidRDefault="00060A99">
      <w:pPr>
        <w:pStyle w:val="SourceCode"/>
      </w:pPr>
      <w:r>
        <w:t xml:space="preserve">    jmp .cleanup_failed</w:t>
      </w:r>
    </w:p>
    <w:p w14:paraId="0DE31658" w14:textId="77777777" w:rsidR="00C022D5" w:rsidRDefault="00060A99">
      <w:pPr>
        <w:pStyle w:val="SourceCode"/>
      </w:pPr>
      <w:r>
        <w:t>.status_ok:</w:t>
      </w:r>
    </w:p>
    <w:p w14:paraId="5BDCE0C5" w14:textId="77777777" w:rsidR="00C022D5" w:rsidRDefault="00060A99">
      <w:pPr>
        <w:pStyle w:val="SourceCode"/>
      </w:pPr>
      <w:r>
        <w:t xml:space="preserve">    lea rcx, [status_line]</w:t>
      </w:r>
    </w:p>
    <w:p w14:paraId="43A7C540" w14:textId="77777777" w:rsidR="00C022D5" w:rsidRDefault="00060A99">
      <w:pPr>
        <w:pStyle w:val="SourceCode"/>
      </w:pPr>
      <w:r>
        <w:t xml:space="preserve">    mov edx, [rsp + 32]</w:t>
      </w:r>
    </w:p>
    <w:p w14:paraId="1647005E" w14:textId="77777777" w:rsidR="00C022D5" w:rsidRDefault="00060A99">
      <w:pPr>
        <w:pStyle w:val="SourceCode"/>
      </w:pPr>
      <w:r>
        <w:t xml:space="preserve">    call printf</w:t>
      </w:r>
    </w:p>
    <w:p w14:paraId="3CE5E101" w14:textId="77777777" w:rsidR="00C022D5" w:rsidRDefault="00060A99">
      <w:pPr>
        <w:pStyle w:val="SourceCode"/>
      </w:pPr>
      <w:r>
        <w:t xml:space="preserve">    mov rdx, [rsp + 40]</w:t>
      </w:r>
    </w:p>
    <w:p w14:paraId="59F5A872" w14:textId="77777777" w:rsidR="00C022D5" w:rsidRDefault="00060A99">
      <w:pPr>
        <w:pStyle w:val="SourceCode"/>
      </w:pPr>
      <w:r>
        <w:t xml:space="preserve">    cmp rdx, 0</w:t>
      </w:r>
    </w:p>
    <w:p w14:paraId="404C0963" w14:textId="77777777" w:rsidR="00C022D5" w:rsidRDefault="00060A99">
      <w:pPr>
        <w:pStyle w:val="SourceCode"/>
      </w:pPr>
      <w:r>
        <w:t xml:space="preserve">    jne .have_type</w:t>
      </w:r>
    </w:p>
    <w:p w14:paraId="4010EAFD" w14:textId="77777777" w:rsidR="00C022D5" w:rsidRDefault="00060A99">
      <w:pPr>
        <w:pStyle w:val="SourceCode"/>
      </w:pPr>
      <w:r>
        <w:t xml:space="preserve">    lea rdx, [empty_text]</w:t>
      </w:r>
    </w:p>
    <w:p w14:paraId="6413C573" w14:textId="77777777" w:rsidR="00C022D5" w:rsidRDefault="00060A99">
      <w:pPr>
        <w:pStyle w:val="SourceCode"/>
      </w:pPr>
      <w:r>
        <w:t>.have_type:</w:t>
      </w:r>
    </w:p>
    <w:p w14:paraId="658AA8F0" w14:textId="77777777" w:rsidR="00C022D5" w:rsidRDefault="00060A99">
      <w:pPr>
        <w:pStyle w:val="SourceCode"/>
      </w:pPr>
      <w:r>
        <w:t xml:space="preserve">    lea rcx, [content_type_line]</w:t>
      </w:r>
    </w:p>
    <w:p w14:paraId="137FE910" w14:textId="77777777" w:rsidR="00C022D5" w:rsidRDefault="00060A99">
      <w:pPr>
        <w:pStyle w:val="SourceCode"/>
      </w:pPr>
      <w:r>
        <w:t xml:space="preserve">    call printf</w:t>
      </w:r>
    </w:p>
    <w:p w14:paraId="2D1CD78A" w14:textId="77777777" w:rsidR="00C022D5" w:rsidRDefault="00060A99">
      <w:pPr>
        <w:pStyle w:val="SourceCode"/>
      </w:pPr>
      <w:r>
        <w:t xml:space="preserve">    mov rcx, rbx</w:t>
      </w:r>
    </w:p>
    <w:p w14:paraId="4685A2F9" w14:textId="77777777" w:rsidR="00C022D5" w:rsidRDefault="00060A99">
      <w:pPr>
        <w:pStyle w:val="SourceCode"/>
      </w:pPr>
      <w:r>
        <w:t xml:space="preserve">    call curl_easy_cleanup</w:t>
      </w:r>
    </w:p>
    <w:p w14:paraId="0FC9FC22" w14:textId="77777777" w:rsidR="00C022D5" w:rsidRDefault="00060A99">
      <w:pPr>
        <w:pStyle w:val="SourceCode"/>
      </w:pPr>
      <w:r>
        <w:t xml:space="preserve">    ; The document is YAML text, one setting per line. Remember, strncmp</w:t>
      </w:r>
    </w:p>
    <w:p w14:paraId="52DA5760" w14:textId="77777777" w:rsidR="00C022D5" w:rsidRDefault="00060A99">
      <w:pPr>
        <w:pStyle w:val="SourceCode"/>
      </w:pPr>
      <w:r>
        <w:t xml:space="preserve">    ; compares the first n characters, and a label's address plus a</w:t>
      </w:r>
    </w:p>
    <w:p w14:paraId="1D56F277" w14:textId="77777777" w:rsidR="00C022D5" w:rsidRDefault="00060A99">
      <w:pPr>
        <w:pStyle w:val="SourceCode"/>
      </w:pPr>
      <w:r>
        <w:t xml:space="preserve">    ; length is the text from that character on (Lesson 2.7a).</w:t>
      </w:r>
    </w:p>
    <w:p w14:paraId="2BA08AFC" w14:textId="77777777" w:rsidR="00C022D5" w:rsidRDefault="00060A99">
      <w:pPr>
        <w:pStyle w:val="SourceCode"/>
      </w:pPr>
      <w:r>
        <w:t xml:space="preserve">    mov qword [rsp + 48], 0</w:t>
      </w:r>
    </w:p>
    <w:p w14:paraId="4900B186" w14:textId="77777777" w:rsidR="00C022D5" w:rsidRDefault="00060A99">
      <w:pPr>
        <w:pStyle w:val="SourceCode"/>
      </w:pPr>
      <w:r>
        <w:t>.next_line:</w:t>
      </w:r>
    </w:p>
    <w:p w14:paraId="3AA74290" w14:textId="77777777" w:rsidR="00C022D5" w:rsidRDefault="00060A99">
      <w:pPr>
        <w:pStyle w:val="SourceCode"/>
      </w:pPr>
      <w:r>
        <w:t xml:space="preserve">    lea rcx, [document]</w:t>
      </w:r>
    </w:p>
    <w:p w14:paraId="3DB162D5" w14:textId="77777777" w:rsidR="00C022D5" w:rsidRDefault="00060A99">
      <w:pPr>
        <w:pStyle w:val="SourceCode"/>
      </w:pPr>
      <w:r>
        <w:t xml:space="preserve">    lea rdx, [rsp + 48]</w:t>
      </w:r>
    </w:p>
    <w:p w14:paraId="59295B05" w14:textId="77777777" w:rsidR="00C022D5" w:rsidRDefault="00060A99">
      <w:pPr>
        <w:pStyle w:val="SourceCode"/>
      </w:pPr>
      <w:r>
        <w:t xml:space="preserve">    call next_line</w:t>
      </w:r>
    </w:p>
    <w:p w14:paraId="2295C043" w14:textId="77777777" w:rsidR="00C022D5" w:rsidRDefault="00060A99">
      <w:pPr>
        <w:pStyle w:val="SourceCode"/>
      </w:pPr>
      <w:r>
        <w:t xml:space="preserve">    cmp eax, 0</w:t>
      </w:r>
    </w:p>
    <w:p w14:paraId="65FD7DF7" w14:textId="77777777" w:rsidR="00C022D5" w:rsidRDefault="00060A99">
      <w:pPr>
        <w:pStyle w:val="SourceCode"/>
      </w:pPr>
      <w:r>
        <w:t xml:space="preserve">    je .finished</w:t>
      </w:r>
    </w:p>
    <w:p w14:paraId="48D64C57" w14:textId="77777777" w:rsidR="00C022D5" w:rsidRDefault="00060A99">
      <w:pPr>
        <w:pStyle w:val="SourceCode"/>
      </w:pPr>
      <w:r>
        <w:t xml:space="preserve">    lea rcx, [line_text]</w:t>
      </w:r>
    </w:p>
    <w:p w14:paraId="603B76C0" w14:textId="77777777" w:rsidR="00C022D5" w:rsidRDefault="00060A99">
      <w:pPr>
        <w:pStyle w:val="SourceCode"/>
      </w:pPr>
      <w:r>
        <w:t xml:space="preserve">    lea rdx, [openapi_start]</w:t>
      </w:r>
    </w:p>
    <w:p w14:paraId="64479916" w14:textId="77777777" w:rsidR="00C022D5" w:rsidRDefault="00060A99">
      <w:pPr>
        <w:pStyle w:val="SourceCode"/>
      </w:pPr>
      <w:r>
        <w:t xml:space="preserve">    mov r8d, OPENAPI_START_LENGTH</w:t>
      </w:r>
    </w:p>
    <w:p w14:paraId="29C8CC11" w14:textId="77777777" w:rsidR="00C022D5" w:rsidRDefault="00060A99">
      <w:pPr>
        <w:pStyle w:val="SourceCode"/>
      </w:pPr>
      <w:r>
        <w:t xml:space="preserve">    call strncmp</w:t>
      </w:r>
    </w:p>
    <w:p w14:paraId="1749714F" w14:textId="77777777" w:rsidR="00C022D5" w:rsidRDefault="00060A99">
      <w:pPr>
        <w:pStyle w:val="SourceCode"/>
      </w:pPr>
      <w:r>
        <w:t xml:space="preserve">    cmp eax, 0</w:t>
      </w:r>
    </w:p>
    <w:p w14:paraId="778CA1F6" w14:textId="77777777" w:rsidR="00C022D5" w:rsidRDefault="00060A99">
      <w:pPr>
        <w:pStyle w:val="SourceCode"/>
      </w:pPr>
      <w:r>
        <w:t xml:space="preserve">    jne .not_openapi</w:t>
      </w:r>
    </w:p>
    <w:p w14:paraId="692E5865" w14:textId="77777777" w:rsidR="00C022D5" w:rsidRDefault="00060A99">
      <w:pPr>
        <w:pStyle w:val="SourceCode"/>
      </w:pPr>
      <w:r>
        <w:t xml:space="preserve">    lea rcx, [openapi_line]</w:t>
      </w:r>
    </w:p>
    <w:p w14:paraId="3202089D" w14:textId="77777777" w:rsidR="00C022D5" w:rsidRDefault="00060A99">
      <w:pPr>
        <w:pStyle w:val="SourceCode"/>
      </w:pPr>
      <w:r>
        <w:t xml:space="preserve">    lea rdx, [line_text + OPENAPI_START_LENGTH]</w:t>
      </w:r>
    </w:p>
    <w:p w14:paraId="1311346C" w14:textId="77777777" w:rsidR="00C022D5" w:rsidRDefault="00060A99">
      <w:pPr>
        <w:pStyle w:val="SourceCode"/>
      </w:pPr>
      <w:r>
        <w:t xml:space="preserve">    call printf</w:t>
      </w:r>
    </w:p>
    <w:p w14:paraId="1614CE5B" w14:textId="77777777" w:rsidR="00C022D5" w:rsidRDefault="00060A99">
      <w:pPr>
        <w:pStyle w:val="SourceCode"/>
      </w:pPr>
      <w:r>
        <w:t>.not_openapi:</w:t>
      </w:r>
    </w:p>
    <w:p w14:paraId="373D3899" w14:textId="77777777" w:rsidR="00C022D5" w:rsidRDefault="00060A99">
      <w:pPr>
        <w:pStyle w:val="SourceCode"/>
      </w:pPr>
      <w:r>
        <w:t xml:space="preserve">    lea rcx, [line_text]</w:t>
      </w:r>
    </w:p>
    <w:p w14:paraId="42B1209F" w14:textId="77777777" w:rsidR="00C022D5" w:rsidRDefault="00060A99">
      <w:pPr>
        <w:pStyle w:val="SourceCode"/>
      </w:pPr>
      <w:r>
        <w:t xml:space="preserve">    lea rdx, [version_start]</w:t>
      </w:r>
    </w:p>
    <w:p w14:paraId="203D41D7" w14:textId="77777777" w:rsidR="00C022D5" w:rsidRDefault="00060A99">
      <w:pPr>
        <w:pStyle w:val="SourceCode"/>
      </w:pPr>
      <w:r>
        <w:t xml:space="preserve">    mov r8d, VERSION_START_LENGTH</w:t>
      </w:r>
    </w:p>
    <w:p w14:paraId="691392EB" w14:textId="77777777" w:rsidR="00C022D5" w:rsidRDefault="00060A99">
      <w:pPr>
        <w:pStyle w:val="SourceCode"/>
      </w:pPr>
      <w:r>
        <w:t xml:space="preserve">    call strncmp</w:t>
      </w:r>
    </w:p>
    <w:p w14:paraId="2EF83BF5" w14:textId="77777777" w:rsidR="00C022D5" w:rsidRDefault="00060A99">
      <w:pPr>
        <w:pStyle w:val="SourceCode"/>
      </w:pPr>
      <w:r>
        <w:t xml:space="preserve">    cmp eax, 0</w:t>
      </w:r>
    </w:p>
    <w:p w14:paraId="0420DFC7" w14:textId="77777777" w:rsidR="00C022D5" w:rsidRDefault="00060A99">
      <w:pPr>
        <w:pStyle w:val="SourceCode"/>
      </w:pPr>
      <w:r>
        <w:t xml:space="preserve">    jne .next_line</w:t>
      </w:r>
    </w:p>
    <w:p w14:paraId="7C358A7D" w14:textId="77777777" w:rsidR="00C022D5" w:rsidRDefault="00060A99">
      <w:pPr>
        <w:pStyle w:val="SourceCode"/>
      </w:pPr>
      <w:r>
        <w:t xml:space="preserve">    lea rcx, [version_line]</w:t>
      </w:r>
    </w:p>
    <w:p w14:paraId="2D0EDC44" w14:textId="77777777" w:rsidR="00C022D5" w:rsidRDefault="00060A99">
      <w:pPr>
        <w:pStyle w:val="SourceCode"/>
      </w:pPr>
      <w:r>
        <w:t xml:space="preserve">    lea rdx, [line_text + VERSION_START_LENGTH]</w:t>
      </w:r>
    </w:p>
    <w:p w14:paraId="2E24E41C" w14:textId="77777777" w:rsidR="00C022D5" w:rsidRDefault="00060A99">
      <w:pPr>
        <w:pStyle w:val="SourceCode"/>
      </w:pPr>
      <w:r>
        <w:t xml:space="preserve">    call printf</w:t>
      </w:r>
    </w:p>
    <w:p w14:paraId="584FE3FB" w14:textId="77777777" w:rsidR="00C022D5" w:rsidRDefault="00060A99">
      <w:pPr>
        <w:pStyle w:val="SourceCode"/>
      </w:pPr>
      <w:r>
        <w:t xml:space="preserve">    jmp .next_line</w:t>
      </w:r>
    </w:p>
    <w:p w14:paraId="0BE9FDE9" w14:textId="77777777" w:rsidR="00C022D5" w:rsidRDefault="00060A99">
      <w:pPr>
        <w:pStyle w:val="SourceCode"/>
      </w:pPr>
      <w:r>
        <w:t>.finished:</w:t>
      </w:r>
    </w:p>
    <w:p w14:paraId="2ABE9270" w14:textId="77777777" w:rsidR="00C022D5" w:rsidRDefault="00060A99">
      <w:pPr>
        <w:pStyle w:val="SourceCode"/>
      </w:pPr>
      <w:r>
        <w:t xml:space="preserve">    xor eax, eax</w:t>
      </w:r>
    </w:p>
    <w:p w14:paraId="6C048E67" w14:textId="77777777" w:rsidR="00C022D5" w:rsidRDefault="00060A99">
      <w:pPr>
        <w:pStyle w:val="SourceCode"/>
      </w:pPr>
      <w:r>
        <w:t xml:space="preserve">    jmp .done</w:t>
      </w:r>
    </w:p>
    <w:p w14:paraId="05D7FCB5" w14:textId="77777777" w:rsidR="00C022D5" w:rsidRDefault="00060A99">
      <w:pPr>
        <w:pStyle w:val="SourceCode"/>
      </w:pPr>
      <w:r>
        <w:t>.cleanup_failed:</w:t>
      </w:r>
    </w:p>
    <w:p w14:paraId="4A0665D3" w14:textId="77777777" w:rsidR="00C022D5" w:rsidRDefault="00060A99">
      <w:pPr>
        <w:pStyle w:val="SourceCode"/>
      </w:pPr>
      <w:r>
        <w:t xml:space="preserve">    mov rcx, rbx</w:t>
      </w:r>
    </w:p>
    <w:p w14:paraId="727D20B9" w14:textId="77777777" w:rsidR="00C022D5" w:rsidRDefault="00060A99">
      <w:pPr>
        <w:pStyle w:val="SourceCode"/>
      </w:pPr>
      <w:r>
        <w:t xml:space="preserve">    call curl_easy_cleanup</w:t>
      </w:r>
    </w:p>
    <w:p w14:paraId="455D4794" w14:textId="77777777" w:rsidR="00C022D5" w:rsidRDefault="00060A99">
      <w:pPr>
        <w:pStyle w:val="SourceCode"/>
      </w:pPr>
      <w:r>
        <w:t xml:space="preserve">    mov eax, 1</w:t>
      </w:r>
    </w:p>
    <w:p w14:paraId="268FC1AC" w14:textId="77777777" w:rsidR="00C022D5" w:rsidRDefault="00060A99">
      <w:pPr>
        <w:pStyle w:val="SourceCode"/>
      </w:pPr>
      <w:r>
        <w:t>.done:</w:t>
      </w:r>
    </w:p>
    <w:p w14:paraId="7405B335" w14:textId="77777777" w:rsidR="00C022D5" w:rsidRDefault="00060A99">
      <w:pPr>
        <w:pStyle w:val="SourceCode"/>
      </w:pPr>
      <w:r>
        <w:t xml:space="preserve">    add rsp, 56</w:t>
      </w:r>
    </w:p>
    <w:p w14:paraId="19B8DC49" w14:textId="77777777" w:rsidR="00C022D5" w:rsidRDefault="00060A99">
      <w:pPr>
        <w:pStyle w:val="SourceCode"/>
        <w:keepNext/>
      </w:pPr>
      <w:r>
        <w:t xml:space="preserve">    pop r12</w:t>
      </w:r>
    </w:p>
    <w:p w14:paraId="63E7A2E0" w14:textId="77777777" w:rsidR="00C022D5" w:rsidRDefault="00060A99">
      <w:pPr>
        <w:pStyle w:val="SourceCode"/>
        <w:keepNext/>
      </w:pPr>
      <w:r>
        <w:t xml:space="preserve">    pop rbx</w:t>
      </w:r>
    </w:p>
    <w:p w14:paraId="48605AB8" w14:textId="77777777" w:rsidR="00C022D5" w:rsidRDefault="00060A99">
      <w:pPr>
        <w:pStyle w:val="SourceCode"/>
      </w:pPr>
      <w:r>
        <w:t xml:space="preserve">    ret</w:t>
      </w:r>
    </w:p>
    <w:p w14:paraId="33851B89" w14:textId="77777777" w:rsidR="00C022D5" w:rsidRDefault="00C022D5">
      <w:pPr>
        <w:keepNext/>
      </w:pPr>
    </w:p>
    <w:p w14:paraId="147E36AE" w14:textId="77777777" w:rsidR="00C022D5" w:rsidRDefault="00060A99">
      <w:pPr>
        <w:pStyle w:val="Heading3"/>
      </w:pPr>
      <w:r>
        <w:t>Windows PowerShell Server Build and Run</w:t>
      </w:r>
    </w:p>
    <w:p w14:paraId="490477DE" w14:textId="77777777" w:rsidR="00C022D5" w:rsidRDefault="00060A99">
      <w:pPr>
        <w:keepNext/>
      </w:pPr>
      <w:r>
        <w:t>In Terminal 1, in the lesson-6.20-extended folder, after the Data Reset. The block builds Lesson 6.16a's key tool, unchanged, for the Production-Minded run, then the server, and starts it:</w:t>
      </w:r>
    </w:p>
    <w:p w14:paraId="4B776480" w14:textId="77777777" w:rsidR="00C022D5" w:rsidRDefault="00C022D5">
      <w:pPr>
        <w:keepNext/>
      </w:pPr>
    </w:p>
    <w:p w14:paraId="3E576F12" w14:textId="77777777" w:rsidR="00C022D5" w:rsidRDefault="00060A99">
      <w:pPr>
        <w:pStyle w:val="CommandBlock"/>
        <w:keepNext/>
      </w:pPr>
      <w:r>
        <w:t>$env:Path = "C:\msys64\ucrt64\bin;" + $env:Path</w:t>
      </w:r>
    </w:p>
    <w:p w14:paraId="3B4CE6F2" w14:textId="77777777" w:rsidR="00C022D5" w:rsidRDefault="00060A99">
      <w:pPr>
        <w:pStyle w:val="CommandBlock"/>
        <w:keepNext/>
      </w:pPr>
      <w:r>
        <w:t>$server = "C:\Program Files\MySQL\MySQL Server 26.7"</w:t>
      </w:r>
    </w:p>
    <w:p w14:paraId="1044B0DA" w14:textId="77777777" w:rsidR="00C022D5" w:rsidRDefault="00060A99">
      <w:pPr>
        <w:pStyle w:val="CommandBlock"/>
      </w:pPr>
      <w:r>
        <w:t>nasm -f win64 -i .\assembly\windows .\assembly\windows\contacts.asm `</w:t>
      </w:r>
    </w:p>
    <w:p w14:paraId="364153FE" w14:textId="77777777" w:rsidR="00C022D5" w:rsidRDefault="00060A99">
      <w:pPr>
        <w:pStyle w:val="CommandBlock"/>
      </w:pPr>
      <w:r>
        <w:t xml:space="preserve">    -o .\assembly\windows\contacts.obj</w:t>
      </w:r>
    </w:p>
    <w:p w14:paraId="034004FA" w14:textId="77777777" w:rsidR="00C022D5" w:rsidRDefault="00060A99">
      <w:pPr>
        <w:pStyle w:val="CommandBlock"/>
      </w:pPr>
      <w:r>
        <w:t>nasm -f win64 -i .\assembly\windows .\assembly\windows\contact_store.asm `</w:t>
      </w:r>
    </w:p>
    <w:p w14:paraId="4A0BAC28" w14:textId="77777777" w:rsidR="00C022D5" w:rsidRDefault="00060A99">
      <w:pPr>
        <w:pStyle w:val="CommandBlock"/>
      </w:pPr>
      <w:r>
        <w:t xml:space="preserve">    -o .\assembly\windows\contact_store.obj</w:t>
      </w:r>
    </w:p>
    <w:p w14:paraId="3CD8635C" w14:textId="77777777" w:rsidR="00C022D5" w:rsidRDefault="00060A99">
      <w:pPr>
        <w:pStyle w:val="CommandBlock"/>
      </w:pPr>
      <w:r>
        <w:t>nasm -f win64 -i .\assembly\windows .\assembly\windows\contact_create.asm `</w:t>
      </w:r>
    </w:p>
    <w:p w14:paraId="54688F52" w14:textId="77777777" w:rsidR="00C022D5" w:rsidRDefault="00060A99">
      <w:pPr>
        <w:pStyle w:val="CommandBlock"/>
      </w:pPr>
      <w:r>
        <w:t xml:space="preserve">    -o .\assembly\windows\contact_create.obj</w:t>
      </w:r>
    </w:p>
    <w:p w14:paraId="4A4F20E5" w14:textId="77777777" w:rsidR="00C022D5" w:rsidRDefault="00060A99">
      <w:pPr>
        <w:pStyle w:val="CommandBlock"/>
      </w:pPr>
      <w:r>
        <w:t>nasm -f win64 -i .\assembly\windows .\assembly\windows\contact_delete.asm `</w:t>
      </w:r>
    </w:p>
    <w:p w14:paraId="58ADBE71" w14:textId="77777777" w:rsidR="00C022D5" w:rsidRDefault="00060A99">
      <w:pPr>
        <w:pStyle w:val="CommandBlock"/>
      </w:pPr>
      <w:r>
        <w:t xml:space="preserve">    -o .\assembly\windows\contact_delete.obj</w:t>
      </w:r>
    </w:p>
    <w:p w14:paraId="1C6FD94F" w14:textId="77777777" w:rsidR="00C022D5" w:rsidRDefault="00060A99">
      <w:pPr>
        <w:pStyle w:val="CommandBlock"/>
      </w:pPr>
      <w:r>
        <w:t>nasm -f win64 -i .\assembly\windows .\assembly\windows\contact_replace.asm `</w:t>
      </w:r>
    </w:p>
    <w:p w14:paraId="09F06087" w14:textId="77777777" w:rsidR="00C022D5" w:rsidRDefault="00060A99">
      <w:pPr>
        <w:pStyle w:val="CommandBlock"/>
      </w:pPr>
      <w:r>
        <w:t xml:space="preserve">    -o .\assembly\windows\contact_replace.obj</w:t>
      </w:r>
    </w:p>
    <w:p w14:paraId="65B3D0B1" w14:textId="77777777" w:rsidR="00C022D5" w:rsidRDefault="00060A99">
      <w:pPr>
        <w:pStyle w:val="CommandBlock"/>
      </w:pPr>
      <w:r>
        <w:t>nasm -f win64 -i .\assembly\windows .\assembly\windows\contact_patch.asm `</w:t>
      </w:r>
    </w:p>
    <w:p w14:paraId="3E59F23D" w14:textId="77777777" w:rsidR="00C022D5" w:rsidRDefault="00060A99">
      <w:pPr>
        <w:pStyle w:val="CommandBlock"/>
      </w:pPr>
      <w:r>
        <w:t xml:space="preserve">    -o .\assembly\windows\contact_patch.obj</w:t>
      </w:r>
    </w:p>
    <w:p w14:paraId="1BAEE322" w14:textId="77777777" w:rsidR="00C022D5" w:rsidRDefault="00060A99">
      <w:pPr>
        <w:pStyle w:val="CommandBlock"/>
      </w:pPr>
      <w:r>
        <w:t>nasm -f win64 -i .\assembly\windows .\assembly\windows\contact_page.asm `</w:t>
      </w:r>
    </w:p>
    <w:p w14:paraId="1F4C4215" w14:textId="77777777" w:rsidR="00C022D5" w:rsidRDefault="00060A99">
      <w:pPr>
        <w:pStyle w:val="CommandBlock"/>
      </w:pPr>
      <w:r>
        <w:t xml:space="preserve">    -o .\assembly\windows\contact_page.obj</w:t>
      </w:r>
    </w:p>
    <w:p w14:paraId="4B8FD1FB" w14:textId="77777777" w:rsidR="00C022D5" w:rsidRDefault="00060A99">
      <w:pPr>
        <w:pStyle w:val="CommandBlock"/>
      </w:pPr>
      <w:r>
        <w:t>nasm -f win64 -i .\assembly\windows .\assembly\windows\api_keys.asm `</w:t>
      </w:r>
    </w:p>
    <w:p w14:paraId="6777666B" w14:textId="77777777" w:rsidR="00C022D5" w:rsidRDefault="00060A99">
      <w:pPr>
        <w:pStyle w:val="CommandBlock"/>
      </w:pPr>
      <w:r>
        <w:t xml:space="preserve">    -o .\assembly\windows\api_keys.obj</w:t>
      </w:r>
    </w:p>
    <w:p w14:paraId="6AA107B6" w14:textId="77777777" w:rsidR="00C022D5" w:rsidRDefault="00060A99">
      <w:pPr>
        <w:pStyle w:val="CommandBlock"/>
      </w:pPr>
      <w:r>
        <w:t>nasm -f win64 -i .\assembly\windows .\assembly\windows\keys.asm `</w:t>
      </w:r>
    </w:p>
    <w:p w14:paraId="3EB1C016" w14:textId="77777777" w:rsidR="00C022D5" w:rsidRDefault="00060A99">
      <w:pPr>
        <w:pStyle w:val="CommandBlock"/>
      </w:pPr>
      <w:r>
        <w:t xml:space="preserve">    -o .\assembly\windows\keys.obj</w:t>
      </w:r>
    </w:p>
    <w:p w14:paraId="4422E635" w14:textId="77777777" w:rsidR="00C022D5" w:rsidRDefault="00060A99">
      <w:pPr>
        <w:pStyle w:val="CommandBlock"/>
      </w:pPr>
      <w:r>
        <w:t>nasm -f win64 -i .\assembly\windows .\assembly\windows\server.asm `</w:t>
      </w:r>
    </w:p>
    <w:p w14:paraId="09E64D68" w14:textId="77777777" w:rsidR="00C022D5" w:rsidRDefault="00060A99">
      <w:pPr>
        <w:pStyle w:val="CommandBlock"/>
      </w:pPr>
      <w:r>
        <w:t xml:space="preserve">    -o .\assembly\windows\server.obj</w:t>
      </w:r>
    </w:p>
    <w:p w14:paraId="63345390" w14:textId="77777777" w:rsidR="00C022D5" w:rsidRDefault="00060A99">
      <w:pPr>
        <w:pStyle w:val="CommandBlock"/>
      </w:pPr>
      <w:r>
        <w:t>gcc .\assembly\windows\keys.obj .\assembly\windows\api_keys.obj `</w:t>
      </w:r>
    </w:p>
    <w:p w14:paraId="6976B1C6" w14:textId="77777777" w:rsidR="00C022D5" w:rsidRDefault="00060A99">
      <w:pPr>
        <w:pStyle w:val="CommandBlock"/>
      </w:pPr>
      <w:r>
        <w:t xml:space="preserve">    .\assembly\windows\contact_store.obj .\assembly\windows\contacts.obj `</w:t>
      </w:r>
    </w:p>
    <w:p w14:paraId="098ED971" w14:textId="77777777" w:rsidR="00C022D5" w:rsidRDefault="00060A99">
      <w:pPr>
        <w:pStyle w:val="CommandBlock"/>
      </w:pPr>
      <w:r>
        <w:t xml:space="preserve">    .\assembly\cJSON.c -L "$server\lib" -lmysql -lbcrypt `</w:t>
      </w:r>
    </w:p>
    <w:p w14:paraId="483875BA" w14:textId="77777777" w:rsidR="00C022D5" w:rsidRDefault="00060A99">
      <w:pPr>
        <w:pStyle w:val="CommandBlock"/>
      </w:pPr>
      <w:r>
        <w:t xml:space="preserve">    -o .\assembly\windows\keys.exe</w:t>
      </w:r>
    </w:p>
    <w:p w14:paraId="39094AD2" w14:textId="77777777" w:rsidR="00C022D5" w:rsidRDefault="00060A99">
      <w:pPr>
        <w:pStyle w:val="CommandBlock"/>
      </w:pPr>
      <w:r>
        <w:t>gcc .\assembly\windows\server.obj .\assembly\windows\contact_page.obj `</w:t>
      </w:r>
    </w:p>
    <w:p w14:paraId="3488237F" w14:textId="77777777" w:rsidR="00C022D5" w:rsidRDefault="00060A99">
      <w:pPr>
        <w:pStyle w:val="CommandBlock"/>
      </w:pPr>
      <w:r>
        <w:t xml:space="preserve">    .\assembly\windows\contact_patch.obj .\assembly\windows\contact_replace.obj `</w:t>
      </w:r>
    </w:p>
    <w:p w14:paraId="65C6845E" w14:textId="77777777" w:rsidR="00C022D5" w:rsidRDefault="00060A99">
      <w:pPr>
        <w:pStyle w:val="CommandBlock"/>
      </w:pPr>
      <w:r>
        <w:t xml:space="preserve">    .\assembly\windows\api_keys.obj .\assembly\windows\contact_store.obj `</w:t>
      </w:r>
    </w:p>
    <w:p w14:paraId="0BD1040F" w14:textId="77777777" w:rsidR="00C022D5" w:rsidRDefault="00060A99">
      <w:pPr>
        <w:pStyle w:val="CommandBlock"/>
      </w:pPr>
      <w:r>
        <w:t xml:space="preserve">    .\assembly\windows\contact_create.obj .\assembly\windows\contact_delete.obj `</w:t>
      </w:r>
    </w:p>
    <w:p w14:paraId="6C957B3A" w14:textId="77777777" w:rsidR="00C022D5" w:rsidRDefault="00060A99">
      <w:pPr>
        <w:pStyle w:val="CommandBlock"/>
        <w:keepNext/>
      </w:pPr>
      <w:r>
        <w:t xml:space="preserve">    .\assembly\windows\contacts.obj .\assembly\cJSON.c -L "$server\lib" `</w:t>
      </w:r>
    </w:p>
    <w:p w14:paraId="3DA560B9" w14:textId="77777777" w:rsidR="00C022D5" w:rsidRDefault="00060A99">
      <w:pPr>
        <w:pStyle w:val="CommandBlock"/>
        <w:keepNext/>
      </w:pPr>
      <w:r>
        <w:t xml:space="preserve">    -lmysql -lmicrohttpd -lcurl -lbcrypt -o .\assembly\windows\server.exe</w:t>
      </w:r>
    </w:p>
    <w:p w14:paraId="0C7C6E67" w14:textId="77777777" w:rsidR="00C022D5" w:rsidRDefault="00060A99">
      <w:pPr>
        <w:pStyle w:val="CommandBlock"/>
      </w:pPr>
      <w:r>
        <w:t>.\assembly\windows\server.exe</w:t>
      </w:r>
    </w:p>
    <w:p w14:paraId="1CA42D0D" w14:textId="77777777" w:rsidR="00C022D5" w:rsidRDefault="00C022D5">
      <w:pPr>
        <w:keepNext/>
      </w:pPr>
    </w:p>
    <w:p w14:paraId="61611813" w14:textId="77777777" w:rsidR="00C022D5" w:rsidRDefault="00060A99">
      <w:r>
        <w:t>The server reads .\docs\openapi.yaml, prints its Listening line, and waits. Leave it running.</w:t>
      </w:r>
    </w:p>
    <w:p w14:paraId="64E56E43" w14:textId="77777777" w:rsidR="00C022D5" w:rsidRDefault="00C022D5">
      <w:pPr>
        <w:keepNext/>
      </w:pPr>
    </w:p>
    <w:p w14:paraId="50C3E69E" w14:textId="77777777" w:rsidR="00C022D5" w:rsidRDefault="00060A99">
      <w:pPr>
        <w:pStyle w:val="Heading3"/>
      </w:pPr>
      <w:r>
        <w:t>Windows PowerShell Basic Docs Build and Run</w:t>
      </w:r>
    </w:p>
    <w:p w14:paraId="067312EB" w14:textId="77777777" w:rsidR="00C022D5" w:rsidRDefault="00060A99">
      <w:pPr>
        <w:keepNext/>
      </w:pPr>
      <w:r>
        <w:t>In Terminal 2, in the lesson-6.20-extended folder: the Basic client, then its exit code. No key is needed, because the description is public. Then press Ctrl+C in Terminal 1 to stop the server.</w:t>
      </w:r>
    </w:p>
    <w:p w14:paraId="07A97AD8" w14:textId="77777777" w:rsidR="00C022D5" w:rsidRDefault="00C022D5">
      <w:pPr>
        <w:keepNext/>
      </w:pPr>
    </w:p>
    <w:p w14:paraId="0BDA7029" w14:textId="77777777" w:rsidR="00C022D5" w:rsidRDefault="00060A99">
      <w:pPr>
        <w:pStyle w:val="CommandBlock"/>
        <w:keepNext/>
      </w:pPr>
      <w:r>
        <w:t>$env:Path = "C:\msys64\ucrt64\bin;" + $env:Path</w:t>
      </w:r>
    </w:p>
    <w:p w14:paraId="560D9781" w14:textId="77777777" w:rsidR="00C022D5" w:rsidRDefault="00060A99">
      <w:pPr>
        <w:pStyle w:val="CommandBlock"/>
        <w:keepNext/>
      </w:pPr>
      <w:r>
        <w:t>nasm -f win64 .\assembly\windows\basic_docs.asm `</w:t>
      </w:r>
    </w:p>
    <w:p w14:paraId="627A1C0F" w14:textId="77777777" w:rsidR="00C022D5" w:rsidRDefault="00060A99">
      <w:pPr>
        <w:pStyle w:val="CommandBlock"/>
        <w:keepNext/>
      </w:pPr>
      <w:r>
        <w:t xml:space="preserve">    -o .\assembly\windows\basic_docs.obj</w:t>
      </w:r>
    </w:p>
    <w:p w14:paraId="01935062" w14:textId="77777777" w:rsidR="00C022D5" w:rsidRDefault="00060A99">
      <w:pPr>
        <w:pStyle w:val="CommandBlock"/>
        <w:keepNext/>
      </w:pPr>
      <w:r>
        <w:t>gcc .\assembly\windows\basic_docs.obj -lcurl `</w:t>
      </w:r>
    </w:p>
    <w:p w14:paraId="0B7F666B" w14:textId="77777777" w:rsidR="00C022D5" w:rsidRDefault="00060A99">
      <w:pPr>
        <w:pStyle w:val="CommandBlock"/>
        <w:keepNext/>
      </w:pPr>
      <w:r>
        <w:t xml:space="preserve">    -o .\assembly\windows\basic-docs.exe</w:t>
      </w:r>
    </w:p>
    <w:p w14:paraId="3188CDCC" w14:textId="77777777" w:rsidR="00C022D5" w:rsidRDefault="00060A99">
      <w:pPr>
        <w:pStyle w:val="CommandBlock"/>
        <w:keepNext/>
      </w:pPr>
      <w:r>
        <w:t>.\assembly\windows\basic-docs.exe</w:t>
      </w:r>
    </w:p>
    <w:p w14:paraId="684BCF8E" w14:textId="77777777" w:rsidR="00C022D5" w:rsidRDefault="00060A99">
      <w:pPr>
        <w:pStyle w:val="CommandBlock"/>
      </w:pPr>
      <w:r>
        <w:t>$LASTEXITCODE</w:t>
      </w:r>
    </w:p>
    <w:p w14:paraId="3F6664DF" w14:textId="77777777" w:rsidR="00C022D5" w:rsidRDefault="00C022D5">
      <w:pPr>
        <w:keepNext/>
      </w:pPr>
    </w:p>
    <w:p w14:paraId="56389EEB" w14:textId="77777777" w:rsidR="00C022D5" w:rsidRDefault="00060A99">
      <w:pPr>
        <w:pStyle w:val="Heading3"/>
      </w:pPr>
      <w:r>
        <w:t>Check Your Results</w:t>
      </w:r>
    </w:p>
    <w:p w14:paraId="55358A64" w14:textId="77777777" w:rsidR="00C022D5" w:rsidRDefault="00060A99">
      <w:r>
        <w:t>Terminal 2 must show the Basic client's lines of the Required Clean-Run Output and the exit code 0, and Terminal 1 the first server lines. Content-Type must be exactly application/yaml.</w:t>
      </w:r>
    </w:p>
    <w:p w14:paraId="020B0330" w14:textId="77777777" w:rsidR="00C022D5" w:rsidRDefault="00C022D5">
      <w:pPr>
        <w:keepNext/>
      </w:pPr>
    </w:p>
    <w:p w14:paraId="7B85E847" w14:textId="77777777" w:rsidR="00C022D5" w:rsidRDefault="00C022D5">
      <w:pPr>
        <w:keepNext/>
      </w:pPr>
    </w:p>
    <w:p w14:paraId="5B2CF390" w14:textId="77777777" w:rsidR="00C022D5" w:rsidRDefault="00060A99">
      <w:pPr>
        <w:pStyle w:val="Heading2"/>
      </w:pPr>
      <w:r>
        <w:t>Production-Minded Implementation</w:t>
      </w:r>
    </w:p>
    <w:p w14:paraId="6688D153" w14:textId="77777777" w:rsidR="00C022D5" w:rsidRDefault="00060A99">
      <w:r>
        <w:t>The docs check reads the description from the server, then sends the thirteen known requests and checks every answer against it. send_request and response_header, with save_body, save_header, and failure_kind, are Lesson 6.4a's, and the TestResults record, read_body_file, and print_error Lesson 6.19a's, copied from Lesson 6.19a's api_tests.asm unchanged; check_documented, check_answer, and run_checks are new, and api_document.asm holds next_line, document_version, and is_documented. Read is_documented first</w:t>
      </w:r>
      <w:r>
        <w:t>, then run_checks.</w:t>
      </w:r>
    </w:p>
    <w:p w14:paraId="29D33A37" w14:textId="77777777" w:rsidR="00C022D5" w:rsidRDefault="00C022D5">
      <w:pPr>
        <w:keepNext/>
      </w:pPr>
    </w:p>
    <w:p w14:paraId="276D1A63" w14:textId="77777777" w:rsidR="00C022D5" w:rsidRDefault="00060A99">
      <w:pPr>
        <w:pStyle w:val="Heading3"/>
      </w:pPr>
      <w:r>
        <w:t>assembly/windows/api_document.asm</w:t>
      </w:r>
    </w:p>
    <w:p w14:paraId="1F9A099B" w14:textId="77777777" w:rsidR="00C022D5" w:rsidRDefault="00060A99">
      <w:pPr>
        <w:pStyle w:val="SourceCode"/>
        <w:keepNext/>
      </w:pPr>
      <w:r>
        <w:t>; Assembly for 64-bit Windows, written for NASM. Lesson 6.20a: reading the</w:t>
      </w:r>
    </w:p>
    <w:p w14:paraId="736F3747" w14:textId="77777777" w:rsidR="00C022D5" w:rsidRDefault="00060A99">
      <w:pPr>
        <w:pStyle w:val="SourceCode"/>
        <w:keepNext/>
      </w:pPr>
      <w:r>
        <w:t>; API's description, docs/openapi.yaml, as the docs check needs it. These</w:t>
      </w:r>
    </w:p>
    <w:p w14:paraId="0CA892EF" w14:textId="77777777" w:rsidR="00C022D5" w:rsidRDefault="00060A99">
      <w:pPr>
        <w:pStyle w:val="SourceCode"/>
      </w:pPr>
      <w:r>
        <w:t>; functions read this one document's layout, two spaces per level, line by</w:t>
      </w:r>
    </w:p>
    <w:p w14:paraId="3A19A348" w14:textId="77777777" w:rsidR="00C022D5" w:rsidRDefault="00060A99">
      <w:pPr>
        <w:pStyle w:val="SourceCode"/>
      </w:pPr>
      <w:r>
        <w:t>; line; they are not a YAML parser. A program that reads any OpenAPI</w:t>
      </w:r>
    </w:p>
    <w:p w14:paraId="0499CD70" w14:textId="77777777" w:rsidR="00C022D5" w:rsidRDefault="00060A99">
      <w:pPr>
        <w:pStyle w:val="SourceCode"/>
      </w:pPr>
      <w:r>
        <w:t>; document uses a YAML library instead.</w:t>
      </w:r>
    </w:p>
    <w:p w14:paraId="1B6AF1B8" w14:textId="77777777" w:rsidR="00C022D5" w:rsidRDefault="00060A99">
      <w:pPr>
        <w:pStyle w:val="SourceCode"/>
      </w:pPr>
      <w:r>
        <w:t>default rel</w:t>
      </w:r>
    </w:p>
    <w:p w14:paraId="70C7E3E0" w14:textId="77777777" w:rsidR="00C022D5" w:rsidRDefault="00060A99">
      <w:pPr>
        <w:pStyle w:val="SourceCode"/>
      </w:pPr>
      <w:r>
        <w:t>; Remember, global makes a label public, for the other files the program</w:t>
      </w:r>
    </w:p>
    <w:p w14:paraId="3F7E05E1" w14:textId="77777777" w:rsidR="00C022D5" w:rsidRDefault="00060A99">
      <w:pPr>
        <w:pStyle w:val="SourceCode"/>
      </w:pPr>
      <w:r>
        <w:t>; is linked from (Lesson 2.10a): the docs check calls these two.</w:t>
      </w:r>
    </w:p>
    <w:p w14:paraId="60B46C2B" w14:textId="77777777" w:rsidR="00C022D5" w:rsidRDefault="00060A99">
      <w:pPr>
        <w:pStyle w:val="SourceCode"/>
      </w:pPr>
      <w:r>
        <w:t>global document_version</w:t>
      </w:r>
    </w:p>
    <w:p w14:paraId="04A688E3" w14:textId="77777777" w:rsidR="00C022D5" w:rsidRDefault="00060A99">
      <w:pPr>
        <w:pStyle w:val="SourceCode"/>
      </w:pPr>
      <w:r>
        <w:t>global is_documented</w:t>
      </w:r>
    </w:p>
    <w:p w14:paraId="03DE2916" w14:textId="77777777" w:rsidR="00C022D5" w:rsidRDefault="00060A99">
      <w:pPr>
        <w:pStyle w:val="SourceCode"/>
      </w:pPr>
      <w:r>
        <w:t>extern snprintf</w:t>
      </w:r>
    </w:p>
    <w:p w14:paraId="7CDAE271" w14:textId="77777777" w:rsidR="00C022D5" w:rsidRDefault="00060A99">
      <w:pPr>
        <w:pStyle w:val="SourceCode"/>
      </w:pPr>
      <w:r>
        <w:t>extern strcmp</w:t>
      </w:r>
    </w:p>
    <w:p w14:paraId="742E04C1" w14:textId="77777777" w:rsidR="00C022D5" w:rsidRDefault="00060A99">
      <w:pPr>
        <w:pStyle w:val="SourceCode"/>
      </w:pPr>
      <w:r>
        <w:t>extern strncmp</w:t>
      </w:r>
    </w:p>
    <w:p w14:paraId="24795C1F" w14:textId="77777777" w:rsidR="00C022D5" w:rsidRDefault="00060A99">
      <w:pPr>
        <w:pStyle w:val="SourceCode"/>
      </w:pPr>
      <w:r>
        <w:t>extern tolower</w:t>
      </w:r>
    </w:p>
    <w:p w14:paraId="5ECFDC6A" w14:textId="77777777" w:rsidR="00C022D5" w:rsidRDefault="00C022D5">
      <w:pPr>
        <w:pStyle w:val="SourceCode"/>
      </w:pPr>
    </w:p>
    <w:p w14:paraId="6747AF77" w14:textId="77777777" w:rsidR="00C022D5" w:rsidRDefault="00060A99">
      <w:pPr>
        <w:pStyle w:val="SourceCode"/>
      </w:pPr>
      <w:r>
        <w:t>; Room for one line of the document, and for a method name.</w:t>
      </w:r>
    </w:p>
    <w:p w14:paraId="442343B8" w14:textId="77777777" w:rsidR="00C022D5" w:rsidRDefault="00060A99">
      <w:pPr>
        <w:pStyle w:val="SourceCode"/>
      </w:pPr>
      <w:r>
        <w:t>LINE_SIZE               equ 256</w:t>
      </w:r>
    </w:p>
    <w:p w14:paraId="17E9BB5E" w14:textId="77777777" w:rsidR="00C022D5" w:rsidRDefault="00060A99">
      <w:pPr>
        <w:pStyle w:val="SourceCode"/>
      </w:pPr>
      <w:r>
        <w:t>METHOD_SIZE             equ 16</w:t>
      </w:r>
    </w:p>
    <w:p w14:paraId="7CC5D099" w14:textId="77777777" w:rsidR="00C022D5" w:rsidRDefault="00060A99">
      <w:pPr>
        <w:pStyle w:val="SourceCode"/>
      </w:pPr>
      <w:r>
        <w:t>CARRIAGE_RETURN         equ 13</w:t>
      </w:r>
    </w:p>
    <w:p w14:paraId="4BE07A6A" w14:textId="77777777" w:rsidR="00C022D5" w:rsidRDefault="00060A99">
      <w:pPr>
        <w:pStyle w:val="SourceCode"/>
      </w:pPr>
      <w:r>
        <w:t>LINE_FEED               equ 10</w:t>
      </w:r>
    </w:p>
    <w:p w14:paraId="7DC4FFA8" w14:textId="77777777" w:rsidR="00C022D5" w:rsidRDefault="00C022D5">
      <w:pPr>
        <w:pStyle w:val="SourceCode"/>
      </w:pPr>
    </w:p>
    <w:p w14:paraId="0990D75B" w14:textId="77777777" w:rsidR="00C022D5" w:rsidRDefault="00060A99">
      <w:pPr>
        <w:pStyle w:val="SourceCode"/>
      </w:pPr>
      <w:r>
        <w:t>section .rdata</w:t>
      </w:r>
    </w:p>
    <w:p w14:paraId="14A27356" w14:textId="77777777" w:rsidR="00C022D5" w:rsidRDefault="00060A99">
      <w:pPr>
        <w:pStyle w:val="SourceCode"/>
      </w:pPr>
      <w:r>
        <w:t xml:space="preserve">    ; The indents of the document's levels under paths: a path has 2</w:t>
      </w:r>
    </w:p>
    <w:p w14:paraId="372F6357" w14:textId="77777777" w:rsidR="00C022D5" w:rsidRDefault="00060A99">
      <w:pPr>
        <w:pStyle w:val="SourceCode"/>
      </w:pPr>
      <w:r>
        <w:t xml:space="preserve">    ; spaces, its methods 4, and the status codes under responses 8. A</w:t>
      </w:r>
    </w:p>
    <w:p w14:paraId="3002C3D1" w14:textId="77777777" w:rsidR="00C022D5" w:rsidRDefault="00060A99">
      <w:pPr>
        <w:pStyle w:val="SourceCode"/>
      </w:pPr>
      <w:r>
        <w:t xml:space="preserve">    ; path line starts with its indent and a slash, such as   /contacts:.</w:t>
      </w:r>
    </w:p>
    <w:p w14:paraId="751F0024" w14:textId="77777777" w:rsidR="00C022D5" w:rsidRDefault="00060A99">
      <w:pPr>
        <w:pStyle w:val="SourceCode"/>
      </w:pPr>
      <w:r>
        <w:t xml:space="preserve">    path_start      db "  /", 0</w:t>
      </w:r>
    </w:p>
    <w:p w14:paraId="41554F67" w14:textId="77777777" w:rsidR="00C022D5" w:rsidRDefault="00060A99">
      <w:pPr>
        <w:pStyle w:val="SourceCode"/>
      </w:pPr>
      <w:r>
        <w:t xml:space="preserve">    PATH_START_LENGTH equ $ - path_start - 1</w:t>
      </w:r>
    </w:p>
    <w:p w14:paraId="00D3F2AC" w14:textId="77777777" w:rsidR="00C022D5" w:rsidRDefault="00060A99">
      <w:pPr>
        <w:pStyle w:val="SourceCode"/>
      </w:pPr>
      <w:r>
        <w:t xml:space="preserve">    method_indent   db "    ", 0</w:t>
      </w:r>
    </w:p>
    <w:p w14:paraId="5E115233" w14:textId="77777777" w:rsidR="00C022D5" w:rsidRDefault="00060A99">
      <w:pPr>
        <w:pStyle w:val="SourceCode"/>
      </w:pPr>
      <w:r>
        <w:t xml:space="preserve">    METHOD_INDENT_LENGTH equ $ - method_indent - 1</w:t>
      </w:r>
    </w:p>
    <w:p w14:paraId="598B64B0" w14:textId="77777777" w:rsidR="00C022D5" w:rsidRDefault="00060A99">
      <w:pPr>
        <w:pStyle w:val="SourceCode"/>
      </w:pPr>
      <w:r>
        <w:t xml:space="preserve">    ; version under info: two spaces, version, a colon, and a space.</w:t>
      </w:r>
    </w:p>
    <w:p w14:paraId="53A2AA66" w14:textId="77777777" w:rsidR="00C022D5" w:rsidRDefault="00060A99">
      <w:pPr>
        <w:pStyle w:val="SourceCode"/>
      </w:pPr>
      <w:r>
        <w:t xml:space="preserve">    version_start   db "  version: ", 0</w:t>
      </w:r>
    </w:p>
    <w:p w14:paraId="226FEB91" w14:textId="77777777" w:rsidR="00C022D5" w:rsidRDefault="00060A99">
      <w:pPr>
        <w:pStyle w:val="SourceCode"/>
      </w:pPr>
      <w:r>
        <w:t xml:space="preserve">    VERSION_START_LENGTH equ $ - version_start - 1</w:t>
      </w:r>
    </w:p>
    <w:p w14:paraId="3AACCB5B" w14:textId="77777777" w:rsidR="00C022D5" w:rsidRDefault="00060A99">
      <w:pPr>
        <w:pStyle w:val="SourceCode"/>
      </w:pPr>
      <w:r>
        <w:t xml:space="preserve">    ; The three exact lines is_documented looks for, such as</w:t>
      </w:r>
    </w:p>
    <w:p w14:paraId="120225F2" w14:textId="77777777" w:rsidR="00C022D5" w:rsidRDefault="00060A99">
      <w:pPr>
        <w:pStyle w:val="SourceCode"/>
      </w:pPr>
      <w:r>
        <w:t xml:space="preserve">    ;   /contacts/{id}:, then     get:, then         '404':.</w:t>
      </w:r>
    </w:p>
    <w:p w14:paraId="77767E1E" w14:textId="77777777" w:rsidR="00C022D5" w:rsidRDefault="00060A99">
      <w:pPr>
        <w:pStyle w:val="SourceCode"/>
      </w:pPr>
      <w:r>
        <w:t xml:space="preserve">    path_line_format db "  %s:", 0</w:t>
      </w:r>
    </w:p>
    <w:p w14:paraId="17D13080" w14:textId="77777777" w:rsidR="00C022D5" w:rsidRDefault="00060A99">
      <w:pPr>
        <w:pStyle w:val="SourceCode"/>
      </w:pPr>
      <w:r>
        <w:t xml:space="preserve">    method_line_format db "    %s:", 0</w:t>
      </w:r>
    </w:p>
    <w:p w14:paraId="4F3E4BAE" w14:textId="77777777" w:rsidR="00C022D5" w:rsidRDefault="00060A99">
      <w:pPr>
        <w:pStyle w:val="SourceCode"/>
      </w:pPr>
      <w:r>
        <w:t xml:space="preserve">    status_start_format db "        '%d':", 0</w:t>
      </w:r>
    </w:p>
    <w:p w14:paraId="23EA405C" w14:textId="77777777" w:rsidR="00C022D5" w:rsidRDefault="00060A99">
      <w:pPr>
        <w:pStyle w:val="SourceCode"/>
      </w:pPr>
      <w:r>
        <w:t xml:space="preserve">    copy_format     db "%s", 0</w:t>
      </w:r>
    </w:p>
    <w:p w14:paraId="6CB3BD58" w14:textId="77777777" w:rsidR="00C022D5" w:rsidRDefault="00C022D5">
      <w:pPr>
        <w:pStyle w:val="SourceCode"/>
      </w:pPr>
    </w:p>
    <w:p w14:paraId="4673D473" w14:textId="77777777" w:rsidR="00C022D5" w:rsidRDefault="00060A99">
      <w:pPr>
        <w:pStyle w:val="SourceCode"/>
      </w:pPr>
      <w:r>
        <w:t>section .bss</w:t>
      </w:r>
    </w:p>
    <w:p w14:paraId="64AA26CD" w14:textId="77777777" w:rsidR="00C022D5" w:rsidRDefault="00060A99">
      <w:pPr>
        <w:pStyle w:val="SourceCode"/>
      </w:pPr>
      <w:r>
        <w:t xml:space="preserve">    ; The line next_line copies out, the method in lowercase, and the</w:t>
      </w:r>
    </w:p>
    <w:p w14:paraId="6E9F7D4E" w14:textId="77777777" w:rsidR="00C022D5" w:rsidRDefault="00060A99">
      <w:pPr>
        <w:pStyle w:val="SourceCode"/>
      </w:pPr>
      <w:r>
        <w:t xml:space="preserve">    ; three lines is_documented builds. The docs check reads one document</w:t>
      </w:r>
    </w:p>
    <w:p w14:paraId="77971CAF" w14:textId="77777777" w:rsidR="00C022D5" w:rsidRDefault="00060A99">
      <w:pPr>
        <w:pStyle w:val="SourceCode"/>
      </w:pPr>
      <w:r>
        <w:t xml:space="preserve">    ; at a time, so one of each is enough.</w:t>
      </w:r>
    </w:p>
    <w:p w14:paraId="7B344F72" w14:textId="77777777" w:rsidR="00C022D5" w:rsidRDefault="00060A99">
      <w:pPr>
        <w:pStyle w:val="SourceCode"/>
      </w:pPr>
      <w:r>
        <w:t xml:space="preserve">    line_text       resb LINE_SIZE</w:t>
      </w:r>
    </w:p>
    <w:p w14:paraId="20D8BB95" w14:textId="77777777" w:rsidR="00C022D5" w:rsidRDefault="00060A99">
      <w:pPr>
        <w:pStyle w:val="SourceCode"/>
      </w:pPr>
      <w:r>
        <w:t xml:space="preserve">    lower_method    resb METHOD_SIZE</w:t>
      </w:r>
    </w:p>
    <w:p w14:paraId="35A0FDA6" w14:textId="77777777" w:rsidR="00C022D5" w:rsidRDefault="00060A99">
      <w:pPr>
        <w:pStyle w:val="SourceCode"/>
      </w:pPr>
      <w:r>
        <w:t xml:space="preserve">    path_line       resb LINE_SIZE</w:t>
      </w:r>
    </w:p>
    <w:p w14:paraId="7C2F9DD2" w14:textId="77777777" w:rsidR="00C022D5" w:rsidRDefault="00060A99">
      <w:pPr>
        <w:pStyle w:val="SourceCode"/>
      </w:pPr>
      <w:r>
        <w:t xml:space="preserve">    method_line     resb LINE_SIZE</w:t>
      </w:r>
    </w:p>
    <w:p w14:paraId="49C67D4C" w14:textId="77777777" w:rsidR="00C022D5" w:rsidRDefault="00060A99">
      <w:pPr>
        <w:pStyle w:val="SourceCode"/>
      </w:pPr>
      <w:r>
        <w:t xml:space="preserve">    status_start    resb LINE_SIZE</w:t>
      </w:r>
    </w:p>
    <w:p w14:paraId="5EC197C3" w14:textId="77777777" w:rsidR="00C022D5" w:rsidRDefault="00C022D5">
      <w:pPr>
        <w:pStyle w:val="SourceCode"/>
      </w:pPr>
    </w:p>
    <w:p w14:paraId="43E7F4CC" w14:textId="77777777" w:rsidR="00C022D5" w:rsidRDefault="00060A99">
      <w:pPr>
        <w:pStyle w:val="SourceCode"/>
      </w:pPr>
      <w:r>
        <w:t>section .text</w:t>
      </w:r>
    </w:p>
    <w:p w14:paraId="34A71199" w14:textId="77777777" w:rsidR="00C022D5" w:rsidRDefault="00C022D5">
      <w:pPr>
        <w:pStyle w:val="SourceCode"/>
      </w:pPr>
    </w:p>
    <w:p w14:paraId="085AEC1C" w14:textId="77777777" w:rsidR="00C022D5" w:rsidRDefault="00060A99">
      <w:pPr>
        <w:pStyle w:val="SourceCode"/>
      </w:pPr>
      <w:r>
        <w:t>; next_line: copies the line that starts at the position into the line's</w:t>
      </w:r>
    </w:p>
    <w:p w14:paraId="23209343" w14:textId="77777777" w:rsidR="00C022D5" w:rsidRDefault="00060A99">
      <w:pPr>
        <w:pStyle w:val="SourceCode"/>
      </w:pPr>
      <w:r>
        <w:t>; space, and moves the position past it. The 10 (\n) that ends the line is</w:t>
      </w:r>
    </w:p>
    <w:p w14:paraId="33BE47CF" w14:textId="77777777" w:rsidR="00C022D5" w:rsidRDefault="00060A99">
      <w:pPr>
        <w:pStyle w:val="SourceCode"/>
      </w:pPr>
      <w:r>
        <w:t>; not copied, and neither is a 13 (\r): a file saved on Windows ends each</w:t>
      </w:r>
    </w:p>
    <w:p w14:paraId="25D59B34" w14:textId="77777777" w:rsidR="00C022D5" w:rsidRDefault="00060A99">
      <w:pPr>
        <w:pStyle w:val="SourceCode"/>
      </w:pPr>
      <w:r>
        <w:t>; line with \r\n. A line too long for its space is cut short, so nothing</w:t>
      </w:r>
    </w:p>
    <w:p w14:paraId="0EAFECEA" w14:textId="77777777" w:rsidR="00C022D5" w:rsidRDefault="00060A99">
      <w:pPr>
        <w:pStyle w:val="SourceCode"/>
      </w:pPr>
      <w:r>
        <w:t>; is ever written past the space. It calls no function, so it needs no</w:t>
      </w:r>
    </w:p>
    <w:p w14:paraId="0E208A61" w14:textId="77777777" w:rsidR="00C022D5" w:rsidRDefault="00060A99">
      <w:pPr>
        <w:pStyle w:val="SourceCode"/>
      </w:pPr>
      <w:r>
        <w:t>; shadow space, and it uses only rax, r9, r10, and r11, which a function</w:t>
      </w:r>
    </w:p>
    <w:p w14:paraId="116955A7" w14:textId="77777777" w:rsidR="00C022D5" w:rsidRDefault="00060A99">
      <w:pPr>
        <w:pStyle w:val="SourceCode"/>
      </w:pPr>
      <w:r>
        <w:t>; may change.</w:t>
      </w:r>
    </w:p>
    <w:p w14:paraId="110793CE" w14:textId="77777777" w:rsidR="00C022D5" w:rsidRDefault="00060A99">
      <w:pPr>
        <w:pStyle w:val="SourceCode"/>
      </w:pPr>
      <w:r>
        <w:t>;   in:      rcx = the text, rdx = the address of the position, an 8-byte</w:t>
      </w:r>
    </w:p>
    <w:p w14:paraId="6ABDF8C9" w14:textId="77777777" w:rsidR="00C022D5" w:rsidRDefault="00060A99">
      <w:pPr>
        <w:pStyle w:val="SourceCode"/>
      </w:pPr>
      <w:r>
        <w:t>;            count of bytes, r8 = the line's space, r9 = its size</w:t>
      </w:r>
    </w:p>
    <w:p w14:paraId="14FE24A4" w14:textId="77777777" w:rsidR="00C022D5" w:rsidRDefault="00060A99">
      <w:pPr>
        <w:pStyle w:val="SourceCode"/>
      </w:pPr>
      <w:r>
        <w:t>;   out:     eax = 1 when a line was copied, 0 when no line is left</w:t>
      </w:r>
    </w:p>
    <w:p w14:paraId="74D07773" w14:textId="77777777" w:rsidR="00C022D5" w:rsidRDefault="00060A99">
      <w:pPr>
        <w:pStyle w:val="SourceCode"/>
      </w:pPr>
      <w:r>
        <w:t>; r10 keeps the position, r11 the line's length so far.</w:t>
      </w:r>
    </w:p>
    <w:p w14:paraId="7C8368BD" w14:textId="77777777" w:rsidR="00C022D5" w:rsidRDefault="00060A99">
      <w:pPr>
        <w:pStyle w:val="SourceCode"/>
      </w:pPr>
      <w:r>
        <w:t>next_line:</w:t>
      </w:r>
    </w:p>
    <w:p w14:paraId="58562580" w14:textId="77777777" w:rsidR="00C022D5" w:rsidRDefault="00060A99">
      <w:pPr>
        <w:pStyle w:val="SourceCode"/>
      </w:pPr>
      <w:r>
        <w:t xml:space="preserve">    mov r10, [rdx]</w:t>
      </w:r>
    </w:p>
    <w:p w14:paraId="7BE98FAA" w14:textId="77777777" w:rsidR="00C022D5" w:rsidRDefault="00060A99">
      <w:pPr>
        <w:pStyle w:val="SourceCode"/>
      </w:pPr>
      <w:r>
        <w:t xml:space="preserve">    cmp byte [rcx + r10], 0</w:t>
      </w:r>
    </w:p>
    <w:p w14:paraId="4A3969BD" w14:textId="77777777" w:rsidR="00C022D5" w:rsidRDefault="00060A99">
      <w:pPr>
        <w:pStyle w:val="SourceCode"/>
      </w:pPr>
      <w:r>
        <w:t xml:space="preserve">    je .no_line</w:t>
      </w:r>
    </w:p>
    <w:p w14:paraId="179A509A" w14:textId="77777777" w:rsidR="00C022D5" w:rsidRDefault="00060A99">
      <w:pPr>
        <w:pStyle w:val="SourceCode"/>
      </w:pPr>
      <w:r>
        <w:t xml:space="preserve">    ; One byte of the space stays for the 0 byte that ends the line.</w:t>
      </w:r>
    </w:p>
    <w:p w14:paraId="1612EEBA" w14:textId="77777777" w:rsidR="00C022D5" w:rsidRDefault="00060A99">
      <w:pPr>
        <w:pStyle w:val="SourceCode"/>
      </w:pPr>
      <w:r>
        <w:t xml:space="preserve">    dec r9</w:t>
      </w:r>
    </w:p>
    <w:p w14:paraId="6F5D13AF" w14:textId="77777777" w:rsidR="00C022D5" w:rsidRDefault="00060A99">
      <w:pPr>
        <w:pStyle w:val="SourceCode"/>
      </w:pPr>
      <w:r>
        <w:t xml:space="preserve">    xor r11d, r11d</w:t>
      </w:r>
    </w:p>
    <w:p w14:paraId="60C910AA" w14:textId="77777777" w:rsidR="00C022D5" w:rsidRDefault="00060A99">
      <w:pPr>
        <w:pStyle w:val="SourceCode"/>
      </w:pPr>
      <w:r>
        <w:t>.copy:</w:t>
      </w:r>
    </w:p>
    <w:p w14:paraId="1C913FC6" w14:textId="77777777" w:rsidR="00C022D5" w:rsidRDefault="00060A99">
      <w:pPr>
        <w:pStyle w:val="SourceCode"/>
      </w:pPr>
      <w:r>
        <w:t xml:space="preserve">    ; movzx copies one byte into eax and fills the rest of eax with 0.</w:t>
      </w:r>
    </w:p>
    <w:p w14:paraId="0B4845A2" w14:textId="77777777" w:rsidR="00C022D5" w:rsidRDefault="00060A99">
      <w:pPr>
        <w:pStyle w:val="SourceCode"/>
      </w:pPr>
      <w:r>
        <w:t xml:space="preserve">    movzx eax, byte [rcx + r10]</w:t>
      </w:r>
    </w:p>
    <w:p w14:paraId="6EA3FBE4" w14:textId="77777777" w:rsidR="00C022D5" w:rsidRDefault="00060A99">
      <w:pPr>
        <w:pStyle w:val="SourceCode"/>
      </w:pPr>
      <w:r>
        <w:t xml:space="preserve">    cmp al, 0</w:t>
      </w:r>
    </w:p>
    <w:p w14:paraId="240341D5" w14:textId="77777777" w:rsidR="00C022D5" w:rsidRDefault="00060A99">
      <w:pPr>
        <w:pStyle w:val="SourceCode"/>
      </w:pPr>
      <w:r>
        <w:t xml:space="preserve">    je .ended</w:t>
      </w:r>
    </w:p>
    <w:p w14:paraId="2C01405A" w14:textId="77777777" w:rsidR="00C022D5" w:rsidRDefault="00060A99">
      <w:pPr>
        <w:pStyle w:val="SourceCode"/>
      </w:pPr>
      <w:r>
        <w:t xml:space="preserve">    cmp al, LINE_FEED</w:t>
      </w:r>
    </w:p>
    <w:p w14:paraId="470E8A79" w14:textId="77777777" w:rsidR="00C022D5" w:rsidRDefault="00060A99">
      <w:pPr>
        <w:pStyle w:val="SourceCode"/>
      </w:pPr>
      <w:r>
        <w:t xml:space="preserve">    je .line_feed</w:t>
      </w:r>
    </w:p>
    <w:p w14:paraId="13E30C44" w14:textId="77777777" w:rsidR="00C022D5" w:rsidRDefault="00060A99">
      <w:pPr>
        <w:pStyle w:val="SourceCode"/>
      </w:pPr>
      <w:r>
        <w:t xml:space="preserve">    cmp al, CARRIAGE_RETURN</w:t>
      </w:r>
    </w:p>
    <w:p w14:paraId="085A4B0C" w14:textId="77777777" w:rsidR="00C022D5" w:rsidRDefault="00060A99">
      <w:pPr>
        <w:pStyle w:val="SourceCode"/>
      </w:pPr>
      <w:r>
        <w:t xml:space="preserve">    je .skip</w:t>
      </w:r>
    </w:p>
    <w:p w14:paraId="0AFDC3A2" w14:textId="77777777" w:rsidR="00C022D5" w:rsidRDefault="00060A99">
      <w:pPr>
        <w:pStyle w:val="SourceCode"/>
      </w:pPr>
      <w:r>
        <w:t xml:space="preserve">    cmp r11, r9</w:t>
      </w:r>
    </w:p>
    <w:p w14:paraId="4446E123" w14:textId="77777777" w:rsidR="00C022D5" w:rsidRDefault="00060A99">
      <w:pPr>
        <w:pStyle w:val="SourceCode"/>
      </w:pPr>
      <w:r>
        <w:t xml:space="preserve">    jae .skip</w:t>
      </w:r>
    </w:p>
    <w:p w14:paraId="6E37D9E6" w14:textId="77777777" w:rsidR="00C022D5" w:rsidRDefault="00060A99">
      <w:pPr>
        <w:pStyle w:val="SourceCode"/>
      </w:pPr>
      <w:r>
        <w:t xml:space="preserve">    mov [r8 + r11], al</w:t>
      </w:r>
    </w:p>
    <w:p w14:paraId="6FAF32C1" w14:textId="77777777" w:rsidR="00C022D5" w:rsidRDefault="00060A99">
      <w:pPr>
        <w:pStyle w:val="SourceCode"/>
      </w:pPr>
      <w:r>
        <w:t xml:space="preserve">    inc r11</w:t>
      </w:r>
    </w:p>
    <w:p w14:paraId="2F3B0D07" w14:textId="77777777" w:rsidR="00C022D5" w:rsidRDefault="00060A99">
      <w:pPr>
        <w:pStyle w:val="SourceCode"/>
      </w:pPr>
      <w:r>
        <w:t>.skip:</w:t>
      </w:r>
    </w:p>
    <w:p w14:paraId="076F8336" w14:textId="77777777" w:rsidR="00C022D5" w:rsidRDefault="00060A99">
      <w:pPr>
        <w:pStyle w:val="SourceCode"/>
      </w:pPr>
      <w:r>
        <w:t xml:space="preserve">    inc r10</w:t>
      </w:r>
    </w:p>
    <w:p w14:paraId="5C0974E6" w14:textId="77777777" w:rsidR="00C022D5" w:rsidRDefault="00060A99">
      <w:pPr>
        <w:pStyle w:val="SourceCode"/>
      </w:pPr>
      <w:r>
        <w:t xml:space="preserve">    jmp .copy</w:t>
      </w:r>
    </w:p>
    <w:p w14:paraId="71D683ED" w14:textId="77777777" w:rsidR="00C022D5" w:rsidRDefault="00060A99">
      <w:pPr>
        <w:pStyle w:val="SourceCode"/>
      </w:pPr>
      <w:r>
        <w:t>.line_feed:</w:t>
      </w:r>
    </w:p>
    <w:p w14:paraId="4D901C46" w14:textId="77777777" w:rsidR="00C022D5" w:rsidRDefault="00060A99">
      <w:pPr>
        <w:pStyle w:val="SourceCode"/>
      </w:pPr>
      <w:r>
        <w:t xml:space="preserve">    ; Step over the 10, so the next call starts on the next line.</w:t>
      </w:r>
    </w:p>
    <w:p w14:paraId="2C9988F7" w14:textId="77777777" w:rsidR="00C022D5" w:rsidRDefault="00060A99">
      <w:pPr>
        <w:pStyle w:val="SourceCode"/>
      </w:pPr>
      <w:r>
        <w:t xml:space="preserve">    inc r10</w:t>
      </w:r>
    </w:p>
    <w:p w14:paraId="192835EA" w14:textId="77777777" w:rsidR="00C022D5" w:rsidRDefault="00060A99">
      <w:pPr>
        <w:pStyle w:val="SourceCode"/>
      </w:pPr>
      <w:r>
        <w:t>.ended:</w:t>
      </w:r>
    </w:p>
    <w:p w14:paraId="36A8FEBE" w14:textId="77777777" w:rsidR="00C022D5" w:rsidRDefault="00060A99">
      <w:pPr>
        <w:pStyle w:val="SourceCode"/>
      </w:pPr>
      <w:r>
        <w:t xml:space="preserve">    mov byte [r8 + r11], 0</w:t>
      </w:r>
    </w:p>
    <w:p w14:paraId="0C41835D" w14:textId="77777777" w:rsidR="00C022D5" w:rsidRDefault="00060A99">
      <w:pPr>
        <w:pStyle w:val="SourceCode"/>
      </w:pPr>
      <w:r>
        <w:t xml:space="preserve">    mov [rdx], r10</w:t>
      </w:r>
    </w:p>
    <w:p w14:paraId="48592D13" w14:textId="77777777" w:rsidR="00C022D5" w:rsidRDefault="00060A99">
      <w:pPr>
        <w:pStyle w:val="SourceCode"/>
      </w:pPr>
      <w:r>
        <w:t xml:space="preserve">    mov eax, 1</w:t>
      </w:r>
    </w:p>
    <w:p w14:paraId="202304C6" w14:textId="77777777" w:rsidR="00C022D5" w:rsidRDefault="00060A99">
      <w:pPr>
        <w:pStyle w:val="SourceCode"/>
      </w:pPr>
      <w:r>
        <w:t xml:space="preserve">    ret</w:t>
      </w:r>
    </w:p>
    <w:p w14:paraId="7A7AF5B8" w14:textId="77777777" w:rsidR="00C022D5" w:rsidRDefault="00060A99">
      <w:pPr>
        <w:pStyle w:val="SourceCode"/>
      </w:pPr>
      <w:r>
        <w:t>.no_line:</w:t>
      </w:r>
    </w:p>
    <w:p w14:paraId="5A319338" w14:textId="77777777" w:rsidR="00C022D5" w:rsidRDefault="00060A99">
      <w:pPr>
        <w:pStyle w:val="SourceCode"/>
      </w:pPr>
      <w:r>
        <w:t xml:space="preserve">    xor eax, eax</w:t>
      </w:r>
    </w:p>
    <w:p w14:paraId="3AE9C374" w14:textId="77777777" w:rsidR="00C022D5" w:rsidRDefault="00060A99">
      <w:pPr>
        <w:pStyle w:val="SourceCode"/>
      </w:pPr>
      <w:r>
        <w:t xml:space="preserve">    ret</w:t>
      </w:r>
    </w:p>
    <w:p w14:paraId="34FC1980" w14:textId="77777777" w:rsidR="00C022D5" w:rsidRDefault="00C022D5">
      <w:pPr>
        <w:pStyle w:val="SourceCode"/>
      </w:pPr>
    </w:p>
    <w:p w14:paraId="466B0D9B" w14:textId="77777777" w:rsidR="00C022D5" w:rsidRDefault="00060A99">
      <w:pPr>
        <w:pStyle w:val="SourceCode"/>
      </w:pPr>
      <w:r>
        <w:t>; document_version: copies the version of the API that the document</w:t>
      </w:r>
    </w:p>
    <w:p w14:paraId="13F5BF70" w14:textId="77777777" w:rsidR="00C022D5" w:rsidRDefault="00060A99">
      <w:pPr>
        <w:pStyle w:val="SourceCode"/>
      </w:pPr>
      <w:r>
        <w:t>; describes into the version's space: the value of version under info, the</w:t>
      </w:r>
    </w:p>
    <w:p w14:paraId="55BDF424" w14:textId="77777777" w:rsidR="00C022D5" w:rsidRDefault="00060A99">
      <w:pPr>
        <w:pStyle w:val="SourceCode"/>
      </w:pPr>
      <w:r>
        <w:t>; only key with 2 spaces and version. The version is "" when the document</w:t>
      </w:r>
    </w:p>
    <w:p w14:paraId="734BFBB7" w14:textId="77777777" w:rsidR="00C022D5" w:rsidRDefault="00060A99">
      <w:pPr>
        <w:pStyle w:val="SourceCode"/>
      </w:pPr>
      <w:r>
        <w:t>; has none. snprintf copies at most the space's size, 0 byte included.</w:t>
      </w:r>
    </w:p>
    <w:p w14:paraId="4504983C" w14:textId="77777777" w:rsidR="00C022D5" w:rsidRDefault="00060A99">
      <w:pPr>
        <w:pStyle w:val="SourceCode"/>
      </w:pPr>
      <w:r>
        <w:t>;   in:      rcx = the document, rdx = the version's space, r8 = its size</w:t>
      </w:r>
    </w:p>
    <w:p w14:paraId="5C512045" w14:textId="77777777" w:rsidR="00C022D5" w:rsidRDefault="00060A99">
      <w:pPr>
        <w:pStyle w:val="SourceCode"/>
      </w:pPr>
      <w:r>
        <w:t>; rbx keeps the document, r12 the space, r13 its size. The position is an</w:t>
      </w:r>
    </w:p>
    <w:p w14:paraId="2F4FD52D" w14:textId="77777777" w:rsidR="00C022D5" w:rsidRDefault="00060A99">
      <w:pPr>
        <w:pStyle w:val="SourceCode"/>
      </w:pPr>
      <w:r>
        <w:t>; 8-byte place at [rsp + 32].</w:t>
      </w:r>
    </w:p>
    <w:p w14:paraId="24B1FE95" w14:textId="77777777" w:rsidR="00C022D5" w:rsidRDefault="00060A99">
      <w:pPr>
        <w:pStyle w:val="SourceCode"/>
      </w:pPr>
      <w:r>
        <w:t>document_version:</w:t>
      </w:r>
    </w:p>
    <w:p w14:paraId="5B806ECC" w14:textId="77777777" w:rsidR="00C022D5" w:rsidRDefault="00060A99">
      <w:pPr>
        <w:pStyle w:val="SourceCode"/>
      </w:pPr>
      <w:r>
        <w:t xml:space="preserve">    push rbx</w:t>
      </w:r>
    </w:p>
    <w:p w14:paraId="69276BB0" w14:textId="77777777" w:rsidR="00C022D5" w:rsidRDefault="00060A99">
      <w:pPr>
        <w:pStyle w:val="SourceCode"/>
      </w:pPr>
      <w:r>
        <w:t xml:space="preserve">    push r12</w:t>
      </w:r>
    </w:p>
    <w:p w14:paraId="285B2823" w14:textId="77777777" w:rsidR="00C022D5" w:rsidRDefault="00060A99">
      <w:pPr>
        <w:pStyle w:val="SourceCode"/>
      </w:pPr>
      <w:r>
        <w:t xml:space="preserve">    push r13</w:t>
      </w:r>
    </w:p>
    <w:p w14:paraId="4C1FA174" w14:textId="77777777" w:rsidR="00C022D5" w:rsidRDefault="00060A99">
      <w:pPr>
        <w:pStyle w:val="SourceCode"/>
      </w:pPr>
      <w:r>
        <w:t xml:space="preserve">    sub rsp, 48</w:t>
      </w:r>
    </w:p>
    <w:p w14:paraId="7481B7B4" w14:textId="77777777" w:rsidR="00C022D5" w:rsidRDefault="00060A99">
      <w:pPr>
        <w:pStyle w:val="SourceCode"/>
      </w:pPr>
      <w:r>
        <w:t xml:space="preserve">    mov rbx, rcx</w:t>
      </w:r>
    </w:p>
    <w:p w14:paraId="2F71690E" w14:textId="77777777" w:rsidR="00C022D5" w:rsidRDefault="00060A99">
      <w:pPr>
        <w:pStyle w:val="SourceCode"/>
      </w:pPr>
      <w:r>
        <w:t xml:space="preserve">    mov r12, rdx</w:t>
      </w:r>
    </w:p>
    <w:p w14:paraId="2CD810E2" w14:textId="77777777" w:rsidR="00C022D5" w:rsidRDefault="00060A99">
      <w:pPr>
        <w:pStyle w:val="SourceCode"/>
      </w:pPr>
      <w:r>
        <w:t xml:space="preserve">    mov r13, r8</w:t>
      </w:r>
    </w:p>
    <w:p w14:paraId="780C7CEC" w14:textId="77777777" w:rsidR="00C022D5" w:rsidRDefault="00060A99">
      <w:pPr>
        <w:pStyle w:val="SourceCode"/>
      </w:pPr>
      <w:r>
        <w:t xml:space="preserve">    mov byte [r12], 0</w:t>
      </w:r>
    </w:p>
    <w:p w14:paraId="12216D3D" w14:textId="77777777" w:rsidR="00C022D5" w:rsidRDefault="00060A99">
      <w:pPr>
        <w:pStyle w:val="SourceCode"/>
      </w:pPr>
      <w:r>
        <w:t xml:space="preserve">    mov qword [rsp + 32], 0</w:t>
      </w:r>
    </w:p>
    <w:p w14:paraId="2768683F" w14:textId="77777777" w:rsidR="00C022D5" w:rsidRDefault="00060A99">
      <w:pPr>
        <w:pStyle w:val="SourceCode"/>
      </w:pPr>
      <w:r>
        <w:t>.next:</w:t>
      </w:r>
    </w:p>
    <w:p w14:paraId="6B73FD5E" w14:textId="77777777" w:rsidR="00C022D5" w:rsidRDefault="00060A99">
      <w:pPr>
        <w:pStyle w:val="SourceCode"/>
      </w:pPr>
      <w:r>
        <w:t xml:space="preserve">    mov rcx, rbx</w:t>
      </w:r>
    </w:p>
    <w:p w14:paraId="5BCC0019" w14:textId="77777777" w:rsidR="00C022D5" w:rsidRDefault="00060A99">
      <w:pPr>
        <w:pStyle w:val="SourceCode"/>
      </w:pPr>
      <w:r>
        <w:t xml:space="preserve">    lea rdx, [rsp + 32]</w:t>
      </w:r>
    </w:p>
    <w:p w14:paraId="3C2CB026" w14:textId="77777777" w:rsidR="00C022D5" w:rsidRDefault="00060A99">
      <w:pPr>
        <w:pStyle w:val="SourceCode"/>
      </w:pPr>
      <w:r>
        <w:t xml:space="preserve">    lea r8, [line_text]</w:t>
      </w:r>
    </w:p>
    <w:p w14:paraId="196E7F51" w14:textId="77777777" w:rsidR="00C022D5" w:rsidRDefault="00060A99">
      <w:pPr>
        <w:pStyle w:val="SourceCode"/>
      </w:pPr>
      <w:r>
        <w:t xml:space="preserve">    mov r9d, LINE_SIZE</w:t>
      </w:r>
    </w:p>
    <w:p w14:paraId="3F171447" w14:textId="77777777" w:rsidR="00C022D5" w:rsidRDefault="00060A99">
      <w:pPr>
        <w:pStyle w:val="SourceCode"/>
      </w:pPr>
      <w:r>
        <w:t xml:space="preserve">    call next_line</w:t>
      </w:r>
    </w:p>
    <w:p w14:paraId="7371B710" w14:textId="77777777" w:rsidR="00C022D5" w:rsidRDefault="00060A99">
      <w:pPr>
        <w:pStyle w:val="SourceCode"/>
      </w:pPr>
      <w:r>
        <w:t xml:space="preserve">    cmp eax, 0</w:t>
      </w:r>
    </w:p>
    <w:p w14:paraId="6C88E7C2" w14:textId="77777777" w:rsidR="00C022D5" w:rsidRDefault="00060A99">
      <w:pPr>
        <w:pStyle w:val="SourceCode"/>
      </w:pPr>
      <w:r>
        <w:t xml:space="preserve">    je .done</w:t>
      </w:r>
    </w:p>
    <w:p w14:paraId="5B2FDC8F" w14:textId="77777777" w:rsidR="00C022D5" w:rsidRDefault="00060A99">
      <w:pPr>
        <w:pStyle w:val="SourceCode"/>
      </w:pPr>
      <w:r>
        <w:t xml:space="preserve">    ; Remember, strncmp compares the first n characters, and returns 0</w:t>
      </w:r>
    </w:p>
    <w:p w14:paraId="562D471E" w14:textId="77777777" w:rsidR="00C022D5" w:rsidRDefault="00060A99">
      <w:pPr>
        <w:pStyle w:val="SourceCode"/>
      </w:pPr>
      <w:r>
        <w:t xml:space="preserve">    ; when they are the same (Lesson 2.7a).</w:t>
      </w:r>
    </w:p>
    <w:p w14:paraId="220E3CB1" w14:textId="77777777" w:rsidR="00C022D5" w:rsidRDefault="00060A99">
      <w:pPr>
        <w:pStyle w:val="SourceCode"/>
      </w:pPr>
      <w:r>
        <w:t xml:space="preserve">    lea rcx, [line_text]</w:t>
      </w:r>
    </w:p>
    <w:p w14:paraId="173B1045" w14:textId="77777777" w:rsidR="00C022D5" w:rsidRDefault="00060A99">
      <w:pPr>
        <w:pStyle w:val="SourceCode"/>
      </w:pPr>
      <w:r>
        <w:t xml:space="preserve">    lea rdx, [version_start]</w:t>
      </w:r>
    </w:p>
    <w:p w14:paraId="4FEBE2DC" w14:textId="77777777" w:rsidR="00C022D5" w:rsidRDefault="00060A99">
      <w:pPr>
        <w:pStyle w:val="SourceCode"/>
      </w:pPr>
      <w:r>
        <w:t xml:space="preserve">    mov r8d, VERSION_START_LENGTH</w:t>
      </w:r>
    </w:p>
    <w:p w14:paraId="276AE9D1" w14:textId="77777777" w:rsidR="00C022D5" w:rsidRDefault="00060A99">
      <w:pPr>
        <w:pStyle w:val="SourceCode"/>
      </w:pPr>
      <w:r>
        <w:t xml:space="preserve">    call strncmp</w:t>
      </w:r>
    </w:p>
    <w:p w14:paraId="4B98ACE0" w14:textId="77777777" w:rsidR="00C022D5" w:rsidRDefault="00060A99">
      <w:pPr>
        <w:pStyle w:val="SourceCode"/>
      </w:pPr>
      <w:r>
        <w:t xml:space="preserve">    cmp eax, 0</w:t>
      </w:r>
    </w:p>
    <w:p w14:paraId="3B2CDED3" w14:textId="77777777" w:rsidR="00C022D5" w:rsidRDefault="00060A99">
      <w:pPr>
        <w:pStyle w:val="SourceCode"/>
      </w:pPr>
      <w:r>
        <w:t xml:space="preserve">    jne .next</w:t>
      </w:r>
    </w:p>
    <w:p w14:paraId="436D0923" w14:textId="77777777" w:rsidR="00C022D5" w:rsidRDefault="00060A99">
      <w:pPr>
        <w:pStyle w:val="SourceCode"/>
      </w:pPr>
      <w:r>
        <w:t xml:space="preserve">    mov rcx, r12</w:t>
      </w:r>
    </w:p>
    <w:p w14:paraId="49045E4E" w14:textId="77777777" w:rsidR="00C022D5" w:rsidRDefault="00060A99">
      <w:pPr>
        <w:pStyle w:val="SourceCode"/>
      </w:pPr>
      <w:r>
        <w:t xml:space="preserve">    mov rdx, r13</w:t>
      </w:r>
    </w:p>
    <w:p w14:paraId="47A2A0F7" w14:textId="77777777" w:rsidR="00C022D5" w:rsidRDefault="00060A99">
      <w:pPr>
        <w:pStyle w:val="SourceCode"/>
      </w:pPr>
      <w:r>
        <w:t xml:space="preserve">    lea r8, [copy_format]</w:t>
      </w:r>
    </w:p>
    <w:p w14:paraId="4505FA46" w14:textId="77777777" w:rsidR="00C022D5" w:rsidRDefault="00060A99">
      <w:pPr>
        <w:pStyle w:val="SourceCode"/>
      </w:pPr>
      <w:r>
        <w:t xml:space="preserve">    lea r9, [line_text + VERSION_START_LENGTH]</w:t>
      </w:r>
    </w:p>
    <w:p w14:paraId="115F2168" w14:textId="77777777" w:rsidR="00C022D5" w:rsidRDefault="00060A99">
      <w:pPr>
        <w:pStyle w:val="SourceCode"/>
      </w:pPr>
      <w:r>
        <w:t xml:space="preserve">    call snprintf</w:t>
      </w:r>
    </w:p>
    <w:p w14:paraId="09913B52" w14:textId="77777777" w:rsidR="00C022D5" w:rsidRDefault="00060A99">
      <w:pPr>
        <w:pStyle w:val="SourceCode"/>
      </w:pPr>
      <w:r>
        <w:t>.done:</w:t>
      </w:r>
    </w:p>
    <w:p w14:paraId="239D7688" w14:textId="77777777" w:rsidR="00C022D5" w:rsidRDefault="00060A99">
      <w:pPr>
        <w:pStyle w:val="SourceCode"/>
      </w:pPr>
      <w:r>
        <w:t xml:space="preserve">    add rsp, 48</w:t>
      </w:r>
    </w:p>
    <w:p w14:paraId="6AD90CA8" w14:textId="77777777" w:rsidR="00C022D5" w:rsidRDefault="00060A99">
      <w:pPr>
        <w:pStyle w:val="SourceCode"/>
      </w:pPr>
      <w:r>
        <w:t xml:space="preserve">    pop r13</w:t>
      </w:r>
    </w:p>
    <w:p w14:paraId="23C76D4A" w14:textId="77777777" w:rsidR="00C022D5" w:rsidRDefault="00060A99">
      <w:pPr>
        <w:pStyle w:val="SourceCode"/>
      </w:pPr>
      <w:r>
        <w:t xml:space="preserve">    pop r12</w:t>
      </w:r>
    </w:p>
    <w:p w14:paraId="34B864DC" w14:textId="77777777" w:rsidR="00C022D5" w:rsidRDefault="00060A99">
      <w:pPr>
        <w:pStyle w:val="SourceCode"/>
      </w:pPr>
      <w:r>
        <w:t xml:space="preserve">    pop rbx</w:t>
      </w:r>
    </w:p>
    <w:p w14:paraId="21020F82" w14:textId="77777777" w:rsidR="00C022D5" w:rsidRDefault="00060A99">
      <w:pPr>
        <w:pStyle w:val="SourceCode"/>
      </w:pPr>
      <w:r>
        <w:t xml:space="preserve">    ret</w:t>
      </w:r>
    </w:p>
    <w:p w14:paraId="6719C1EB" w14:textId="77777777" w:rsidR="00C022D5" w:rsidRDefault="00C022D5">
      <w:pPr>
        <w:pStyle w:val="SourceCode"/>
      </w:pPr>
    </w:p>
    <w:p w14:paraId="62315073" w14:textId="77777777" w:rsidR="00C022D5" w:rsidRDefault="00060A99">
      <w:pPr>
        <w:pStyle w:val="SourceCode"/>
      </w:pPr>
      <w:r>
        <w:t>; is_documented: 1 when the document lists the status under the method of</w:t>
      </w:r>
    </w:p>
    <w:p w14:paraId="18E84431" w14:textId="77777777" w:rsidR="00C022D5" w:rsidRDefault="00060A99">
      <w:pPr>
        <w:pStyle w:val="SourceCode"/>
      </w:pPr>
      <w:r>
        <w:t>; the path, such as 404 under get of /contacts/{id}, and 0 when it does</w:t>
      </w:r>
    </w:p>
    <w:p w14:paraId="218CBB4F" w14:textId="77777777" w:rsidR="00C022D5" w:rsidRDefault="00060A99">
      <w:pPr>
        <w:pStyle w:val="SourceCode"/>
      </w:pPr>
      <w:r>
        <w:t>; not. The method is written as HTTP writes it, GET; the document writes</w:t>
      </w:r>
    </w:p>
    <w:p w14:paraId="2EFA7F52" w14:textId="77777777" w:rsidR="00C022D5" w:rsidRDefault="00060A99">
      <w:pPr>
        <w:pStyle w:val="SourceCode"/>
      </w:pPr>
      <w:r>
        <w:t>; it in lowercase, get. It builds its three exact lines once with</w:t>
      </w:r>
    </w:p>
    <w:p w14:paraId="5AF33A6A" w14:textId="77777777" w:rsidR="00C022D5" w:rsidRDefault="00060A99">
      <w:pPr>
        <w:pStyle w:val="SourceCode"/>
      </w:pPr>
      <w:r>
        <w:t>; snprintf, then walks the document's lines once: a path line says which</w:t>
      </w:r>
    </w:p>
    <w:p w14:paraId="4014D53E" w14:textId="77777777" w:rsidR="00C022D5" w:rsidRDefault="00060A99">
      <w:pPr>
        <w:pStyle w:val="SourceCode"/>
      </w:pPr>
      <w:r>
        <w:t>; path the walk is in, a method line which method, and a status line</w:t>
      </w:r>
    </w:p>
    <w:p w14:paraId="7A45721A" w14:textId="77777777" w:rsidR="00C022D5" w:rsidRDefault="00060A99">
      <w:pPr>
        <w:pStyle w:val="SourceCode"/>
      </w:pPr>
      <w:r>
        <w:t>; counts only inside the method and path it looks for.</w:t>
      </w:r>
    </w:p>
    <w:p w14:paraId="553753B1" w14:textId="77777777" w:rsidR="00C022D5" w:rsidRDefault="00060A99">
      <w:pPr>
        <w:pStyle w:val="SourceCode"/>
      </w:pPr>
      <w:r>
        <w:t>;   in:      rcx = the document, rdx = the method, r8 = the path,</w:t>
      </w:r>
    </w:p>
    <w:p w14:paraId="46929E11" w14:textId="77777777" w:rsidR="00C022D5" w:rsidRDefault="00060A99">
      <w:pPr>
        <w:pStyle w:val="SourceCode"/>
      </w:pPr>
      <w:r>
        <w:t>;            r9d = the status</w:t>
      </w:r>
    </w:p>
    <w:p w14:paraId="01C6DA2E" w14:textId="77777777" w:rsidR="00C022D5" w:rsidRDefault="00060A99">
      <w:pPr>
        <w:pStyle w:val="SourceCode"/>
      </w:pPr>
      <w:r>
        <w:t>;   out:     eax = 1 or 0</w:t>
      </w:r>
    </w:p>
    <w:p w14:paraId="44ACCEAF" w14:textId="77777777" w:rsidR="00C022D5" w:rsidRDefault="00060A99">
      <w:pPr>
        <w:pStyle w:val="SourceCode"/>
      </w:pPr>
      <w:r>
        <w:t>; rbx keeps the document, r12 the method, r13 the path, r14d the status,</w:t>
      </w:r>
    </w:p>
    <w:p w14:paraId="3481DD5A" w14:textId="77777777" w:rsidR="00C022D5" w:rsidRDefault="00060A99">
      <w:pPr>
        <w:pStyle w:val="SourceCode"/>
      </w:pPr>
      <w:r>
        <w:t>; then whether the walk is in the path, r15 the count of the method's</w:t>
      </w:r>
    </w:p>
    <w:p w14:paraId="7515A500" w14:textId="77777777" w:rsidR="00C022D5" w:rsidRDefault="00060A99">
      <w:pPr>
        <w:pStyle w:val="SourceCode"/>
      </w:pPr>
      <w:r>
        <w:t>; characters, then whether the walk is in the method. The position is an</w:t>
      </w:r>
    </w:p>
    <w:p w14:paraId="5A67F300" w14:textId="77777777" w:rsidR="00C022D5" w:rsidRDefault="00060A99">
      <w:pPr>
        <w:pStyle w:val="SourceCode"/>
      </w:pPr>
      <w:r>
        <w:t>; 8-byte place at [rsp + 32], and the status line's length a 4-byte one</w:t>
      </w:r>
    </w:p>
    <w:p w14:paraId="60E22688" w14:textId="77777777" w:rsidR="00C022D5" w:rsidRDefault="00060A99">
      <w:pPr>
        <w:pStyle w:val="SourceCode"/>
      </w:pPr>
      <w:r>
        <w:t>; at [rsp + 40].</w:t>
      </w:r>
    </w:p>
    <w:p w14:paraId="5EED1FF2" w14:textId="77777777" w:rsidR="00C022D5" w:rsidRDefault="00060A99">
      <w:pPr>
        <w:pStyle w:val="SourceCode"/>
      </w:pPr>
      <w:r>
        <w:t>is_documented:</w:t>
      </w:r>
    </w:p>
    <w:p w14:paraId="49EF805F" w14:textId="77777777" w:rsidR="00C022D5" w:rsidRDefault="00060A99">
      <w:pPr>
        <w:pStyle w:val="SourceCode"/>
      </w:pPr>
      <w:r>
        <w:t xml:space="preserve">    push rbx</w:t>
      </w:r>
    </w:p>
    <w:p w14:paraId="041CA737" w14:textId="77777777" w:rsidR="00C022D5" w:rsidRDefault="00060A99">
      <w:pPr>
        <w:pStyle w:val="SourceCode"/>
      </w:pPr>
      <w:r>
        <w:t xml:space="preserve">    push r12</w:t>
      </w:r>
    </w:p>
    <w:p w14:paraId="5A478F44" w14:textId="77777777" w:rsidR="00C022D5" w:rsidRDefault="00060A99">
      <w:pPr>
        <w:pStyle w:val="SourceCode"/>
      </w:pPr>
      <w:r>
        <w:t xml:space="preserve">    push r13</w:t>
      </w:r>
    </w:p>
    <w:p w14:paraId="06501CF1" w14:textId="77777777" w:rsidR="00C022D5" w:rsidRDefault="00060A99">
      <w:pPr>
        <w:pStyle w:val="SourceCode"/>
      </w:pPr>
      <w:r>
        <w:t xml:space="preserve">    push r14</w:t>
      </w:r>
    </w:p>
    <w:p w14:paraId="4A72F8FB" w14:textId="77777777" w:rsidR="00C022D5" w:rsidRDefault="00060A99">
      <w:pPr>
        <w:pStyle w:val="SourceCode"/>
      </w:pPr>
      <w:r>
        <w:t xml:space="preserve">    push r15</w:t>
      </w:r>
    </w:p>
    <w:p w14:paraId="37C68E33" w14:textId="77777777" w:rsidR="00C022D5" w:rsidRDefault="00060A99">
      <w:pPr>
        <w:pStyle w:val="SourceCode"/>
      </w:pPr>
      <w:r>
        <w:t xml:space="preserve">    sub rsp, 48</w:t>
      </w:r>
    </w:p>
    <w:p w14:paraId="574A0C46" w14:textId="77777777" w:rsidR="00C022D5" w:rsidRDefault="00060A99">
      <w:pPr>
        <w:pStyle w:val="SourceCode"/>
      </w:pPr>
      <w:r>
        <w:t xml:space="preserve">    mov rbx, rcx</w:t>
      </w:r>
    </w:p>
    <w:p w14:paraId="4EC5B9C9" w14:textId="77777777" w:rsidR="00C022D5" w:rsidRDefault="00060A99">
      <w:pPr>
        <w:pStyle w:val="SourceCode"/>
      </w:pPr>
      <w:r>
        <w:t xml:space="preserve">    mov r12, rdx</w:t>
      </w:r>
    </w:p>
    <w:p w14:paraId="1275447D" w14:textId="77777777" w:rsidR="00C022D5" w:rsidRDefault="00060A99">
      <w:pPr>
        <w:pStyle w:val="SourceCode"/>
      </w:pPr>
      <w:r>
        <w:t xml:space="preserve">    mov r13, r8</w:t>
      </w:r>
    </w:p>
    <w:p w14:paraId="37D13B8A" w14:textId="77777777" w:rsidR="00C022D5" w:rsidRDefault="00060A99">
      <w:pPr>
        <w:pStyle w:val="SourceCode"/>
      </w:pPr>
      <w:r>
        <w:t xml:space="preserve">    mov r14d, r9d</w:t>
      </w:r>
    </w:p>
    <w:p w14:paraId="70E5E596" w14:textId="77777777" w:rsidR="00C022D5" w:rsidRDefault="00060A99">
      <w:pPr>
        <w:pStyle w:val="SourceCode"/>
      </w:pPr>
      <w:r>
        <w:t xml:space="preserve">    ; The status line first, while the status is in r14d. snprintf</w:t>
      </w:r>
    </w:p>
    <w:p w14:paraId="3EA59E22" w14:textId="77777777" w:rsidR="00C022D5" w:rsidRDefault="00060A99">
      <w:pPr>
        <w:pStyle w:val="SourceCode"/>
      </w:pPr>
      <w:r>
        <w:t xml:space="preserve">    ; returns the length it wrote, kept for strncmp.</w:t>
      </w:r>
    </w:p>
    <w:p w14:paraId="72B054E4" w14:textId="77777777" w:rsidR="00C022D5" w:rsidRDefault="00060A99">
      <w:pPr>
        <w:pStyle w:val="SourceCode"/>
      </w:pPr>
      <w:r>
        <w:t xml:space="preserve">    lea rcx, [status_start]</w:t>
      </w:r>
    </w:p>
    <w:p w14:paraId="71B5A729" w14:textId="77777777" w:rsidR="00C022D5" w:rsidRDefault="00060A99">
      <w:pPr>
        <w:pStyle w:val="SourceCode"/>
      </w:pPr>
      <w:r>
        <w:t xml:space="preserve">    mov edx, LINE_SIZE</w:t>
      </w:r>
    </w:p>
    <w:p w14:paraId="60DAC54E" w14:textId="77777777" w:rsidR="00C022D5" w:rsidRDefault="00060A99">
      <w:pPr>
        <w:pStyle w:val="SourceCode"/>
      </w:pPr>
      <w:r>
        <w:t xml:space="preserve">    lea r8, [status_start_format]</w:t>
      </w:r>
    </w:p>
    <w:p w14:paraId="43D03374" w14:textId="77777777" w:rsidR="00C022D5" w:rsidRDefault="00060A99">
      <w:pPr>
        <w:pStyle w:val="SourceCode"/>
      </w:pPr>
      <w:r>
        <w:t xml:space="preserve">    mov r9d, r14d</w:t>
      </w:r>
    </w:p>
    <w:p w14:paraId="2552B51F" w14:textId="77777777" w:rsidR="00C022D5" w:rsidRDefault="00060A99">
      <w:pPr>
        <w:pStyle w:val="SourceCode"/>
      </w:pPr>
      <w:r>
        <w:t xml:space="preserve">    call snprintf</w:t>
      </w:r>
    </w:p>
    <w:p w14:paraId="70FB20C7" w14:textId="77777777" w:rsidR="00C022D5" w:rsidRDefault="00060A99">
      <w:pPr>
        <w:pStyle w:val="SourceCode"/>
      </w:pPr>
      <w:r>
        <w:t xml:space="preserve">    mov [rsp + 40], eax</w:t>
      </w:r>
    </w:p>
    <w:p w14:paraId="6D256D2C" w14:textId="77777777" w:rsidR="00C022D5" w:rsidRDefault="00060A99">
      <w:pPr>
        <w:pStyle w:val="SourceCode"/>
      </w:pPr>
      <w:r>
        <w:t xml:space="preserve">    ; The method in lowercase, one character at a time, with the C</w:t>
      </w:r>
    </w:p>
    <w:p w14:paraId="4FDA2CFD" w14:textId="77777777" w:rsidR="00C022D5" w:rsidRDefault="00060A99">
      <w:pPr>
        <w:pStyle w:val="SourceCode"/>
      </w:pPr>
      <w:r>
        <w:t xml:space="preserve">    ; library's tolower, at most METHOD_SIZE - 1 characters. r15 counts</w:t>
      </w:r>
    </w:p>
    <w:p w14:paraId="7FFCD76C" w14:textId="77777777" w:rsidR="00C022D5" w:rsidRDefault="00060A99">
      <w:pPr>
        <w:pStyle w:val="SourceCode"/>
      </w:pPr>
      <w:r>
        <w:t xml:space="preserve">    ; them.</w:t>
      </w:r>
    </w:p>
    <w:p w14:paraId="21E1518F" w14:textId="77777777" w:rsidR="00C022D5" w:rsidRDefault="00060A99">
      <w:pPr>
        <w:pStyle w:val="SourceCode"/>
      </w:pPr>
      <w:r>
        <w:t xml:space="preserve">    xor r15d, r15d</w:t>
      </w:r>
    </w:p>
    <w:p w14:paraId="5C029039" w14:textId="77777777" w:rsidR="00C022D5" w:rsidRDefault="00060A99">
      <w:pPr>
        <w:pStyle w:val="SourceCode"/>
      </w:pPr>
      <w:r>
        <w:t>.lower:</w:t>
      </w:r>
    </w:p>
    <w:p w14:paraId="6963BA2A" w14:textId="77777777" w:rsidR="00C022D5" w:rsidRDefault="00060A99">
      <w:pPr>
        <w:pStyle w:val="SourceCode"/>
      </w:pPr>
      <w:r>
        <w:t xml:space="preserve">    cmp r15, METHOD_SIZE - 1</w:t>
      </w:r>
    </w:p>
    <w:p w14:paraId="31E9C6D5" w14:textId="77777777" w:rsidR="00C022D5" w:rsidRDefault="00060A99">
      <w:pPr>
        <w:pStyle w:val="SourceCode"/>
      </w:pPr>
      <w:r>
        <w:t xml:space="preserve">    jae .lowered</w:t>
      </w:r>
    </w:p>
    <w:p w14:paraId="707DB098" w14:textId="77777777" w:rsidR="00C022D5" w:rsidRDefault="00060A99">
      <w:pPr>
        <w:pStyle w:val="SourceCode"/>
      </w:pPr>
      <w:r>
        <w:t xml:space="preserve">    movzx ecx, byte [r12 + r15]</w:t>
      </w:r>
    </w:p>
    <w:p w14:paraId="20ECA18B" w14:textId="77777777" w:rsidR="00C022D5" w:rsidRDefault="00060A99">
      <w:pPr>
        <w:pStyle w:val="SourceCode"/>
      </w:pPr>
      <w:r>
        <w:t xml:space="preserve">    cmp ecx, 0</w:t>
      </w:r>
    </w:p>
    <w:p w14:paraId="30FE21BF" w14:textId="77777777" w:rsidR="00C022D5" w:rsidRDefault="00060A99">
      <w:pPr>
        <w:pStyle w:val="SourceCode"/>
      </w:pPr>
      <w:r>
        <w:t xml:space="preserve">    je .lowered</w:t>
      </w:r>
    </w:p>
    <w:p w14:paraId="20616478" w14:textId="77777777" w:rsidR="00C022D5" w:rsidRDefault="00060A99">
      <w:pPr>
        <w:pStyle w:val="SourceCode"/>
      </w:pPr>
      <w:r>
        <w:t xml:space="preserve">    call tolower</w:t>
      </w:r>
    </w:p>
    <w:p w14:paraId="53581F64" w14:textId="77777777" w:rsidR="00C022D5" w:rsidRDefault="00060A99">
      <w:pPr>
        <w:pStyle w:val="SourceCode"/>
      </w:pPr>
      <w:r>
        <w:t xml:space="preserve">    lea rcx, [lower_method]</w:t>
      </w:r>
    </w:p>
    <w:p w14:paraId="76B92A53" w14:textId="77777777" w:rsidR="00C022D5" w:rsidRDefault="00060A99">
      <w:pPr>
        <w:pStyle w:val="SourceCode"/>
      </w:pPr>
      <w:r>
        <w:t xml:space="preserve">    mov [rcx + r15], al</w:t>
      </w:r>
    </w:p>
    <w:p w14:paraId="38999AAE" w14:textId="77777777" w:rsidR="00C022D5" w:rsidRDefault="00060A99">
      <w:pPr>
        <w:pStyle w:val="SourceCode"/>
      </w:pPr>
      <w:r>
        <w:t xml:space="preserve">    inc r15</w:t>
      </w:r>
    </w:p>
    <w:p w14:paraId="77CFC7AB" w14:textId="77777777" w:rsidR="00C022D5" w:rsidRDefault="00060A99">
      <w:pPr>
        <w:pStyle w:val="SourceCode"/>
      </w:pPr>
      <w:r>
        <w:t xml:space="preserve">    jmp .lower</w:t>
      </w:r>
    </w:p>
    <w:p w14:paraId="792BEFBE" w14:textId="77777777" w:rsidR="00C022D5" w:rsidRDefault="00060A99">
      <w:pPr>
        <w:pStyle w:val="SourceCode"/>
      </w:pPr>
      <w:r>
        <w:t>.lowered:</w:t>
      </w:r>
    </w:p>
    <w:p w14:paraId="25993959" w14:textId="77777777" w:rsidR="00C022D5" w:rsidRDefault="00060A99">
      <w:pPr>
        <w:pStyle w:val="SourceCode"/>
      </w:pPr>
      <w:r>
        <w:t xml:space="preserve">    lea rcx, [lower_method]</w:t>
      </w:r>
    </w:p>
    <w:p w14:paraId="0239BF69" w14:textId="77777777" w:rsidR="00C022D5" w:rsidRDefault="00060A99">
      <w:pPr>
        <w:pStyle w:val="SourceCode"/>
      </w:pPr>
      <w:r>
        <w:t xml:space="preserve">    mov byte [rcx + r15], 0</w:t>
      </w:r>
    </w:p>
    <w:p w14:paraId="7C70DBD5" w14:textId="77777777" w:rsidR="00C022D5" w:rsidRDefault="00060A99">
      <w:pPr>
        <w:pStyle w:val="SourceCode"/>
      </w:pPr>
      <w:r>
        <w:t xml:space="preserve">    lea rcx, [path_line]</w:t>
      </w:r>
    </w:p>
    <w:p w14:paraId="10AE7F88" w14:textId="77777777" w:rsidR="00C022D5" w:rsidRDefault="00060A99">
      <w:pPr>
        <w:pStyle w:val="SourceCode"/>
      </w:pPr>
      <w:r>
        <w:t xml:space="preserve">    mov edx, LINE_SIZE</w:t>
      </w:r>
    </w:p>
    <w:p w14:paraId="115F4645" w14:textId="77777777" w:rsidR="00C022D5" w:rsidRDefault="00060A99">
      <w:pPr>
        <w:pStyle w:val="SourceCode"/>
      </w:pPr>
      <w:r>
        <w:t xml:space="preserve">    lea r8, [path_line_format]</w:t>
      </w:r>
    </w:p>
    <w:p w14:paraId="0F1791F2" w14:textId="77777777" w:rsidR="00C022D5" w:rsidRDefault="00060A99">
      <w:pPr>
        <w:pStyle w:val="SourceCode"/>
      </w:pPr>
      <w:r>
        <w:t xml:space="preserve">    mov r9, r13</w:t>
      </w:r>
    </w:p>
    <w:p w14:paraId="1646B254" w14:textId="77777777" w:rsidR="00C022D5" w:rsidRDefault="00060A99">
      <w:pPr>
        <w:pStyle w:val="SourceCode"/>
      </w:pPr>
      <w:r>
        <w:t xml:space="preserve">    call snprintf</w:t>
      </w:r>
    </w:p>
    <w:p w14:paraId="313409F2" w14:textId="77777777" w:rsidR="00C022D5" w:rsidRDefault="00060A99">
      <w:pPr>
        <w:pStyle w:val="SourceCode"/>
      </w:pPr>
      <w:r>
        <w:t xml:space="preserve">    lea rcx, [method_line]</w:t>
      </w:r>
    </w:p>
    <w:p w14:paraId="346E630E" w14:textId="77777777" w:rsidR="00C022D5" w:rsidRDefault="00060A99">
      <w:pPr>
        <w:pStyle w:val="SourceCode"/>
      </w:pPr>
      <w:r>
        <w:t xml:space="preserve">    mov edx, LINE_SIZE</w:t>
      </w:r>
    </w:p>
    <w:p w14:paraId="09DAD745" w14:textId="77777777" w:rsidR="00C022D5" w:rsidRDefault="00060A99">
      <w:pPr>
        <w:pStyle w:val="SourceCode"/>
      </w:pPr>
      <w:r>
        <w:t xml:space="preserve">    lea r8, [method_line_format]</w:t>
      </w:r>
    </w:p>
    <w:p w14:paraId="2B813AF9" w14:textId="77777777" w:rsidR="00C022D5" w:rsidRDefault="00060A99">
      <w:pPr>
        <w:pStyle w:val="SourceCode"/>
      </w:pPr>
      <w:r>
        <w:t xml:space="preserve">    lea r9, [lower_method]</w:t>
      </w:r>
    </w:p>
    <w:p w14:paraId="17C0322F" w14:textId="77777777" w:rsidR="00C022D5" w:rsidRDefault="00060A99">
      <w:pPr>
        <w:pStyle w:val="SourceCode"/>
      </w:pPr>
      <w:r>
        <w:t xml:space="preserve">    call snprintf</w:t>
      </w:r>
    </w:p>
    <w:p w14:paraId="4351F2BE" w14:textId="77777777" w:rsidR="00C022D5" w:rsidRDefault="00060A99">
      <w:pPr>
        <w:pStyle w:val="SourceCode"/>
      </w:pPr>
      <w:r>
        <w:t xml:space="preserve">    xor r14d, r14d</w:t>
      </w:r>
    </w:p>
    <w:p w14:paraId="39DA294F" w14:textId="77777777" w:rsidR="00C022D5" w:rsidRDefault="00060A99">
      <w:pPr>
        <w:pStyle w:val="SourceCode"/>
      </w:pPr>
      <w:r>
        <w:t xml:space="preserve">    xor r15d, r15d</w:t>
      </w:r>
    </w:p>
    <w:p w14:paraId="016F7DB7" w14:textId="77777777" w:rsidR="00C022D5" w:rsidRDefault="00060A99">
      <w:pPr>
        <w:pStyle w:val="SourceCode"/>
      </w:pPr>
      <w:r>
        <w:t xml:space="preserve">    mov qword [rsp + 32], 0</w:t>
      </w:r>
    </w:p>
    <w:p w14:paraId="2D3689EF" w14:textId="77777777" w:rsidR="00C022D5" w:rsidRDefault="00060A99">
      <w:pPr>
        <w:pStyle w:val="SourceCode"/>
      </w:pPr>
      <w:r>
        <w:t>.next_line:</w:t>
      </w:r>
    </w:p>
    <w:p w14:paraId="20564EFF" w14:textId="77777777" w:rsidR="00C022D5" w:rsidRDefault="00060A99">
      <w:pPr>
        <w:pStyle w:val="SourceCode"/>
      </w:pPr>
      <w:r>
        <w:t xml:space="preserve">    mov rcx, rbx</w:t>
      </w:r>
    </w:p>
    <w:p w14:paraId="2A216252" w14:textId="77777777" w:rsidR="00C022D5" w:rsidRDefault="00060A99">
      <w:pPr>
        <w:pStyle w:val="SourceCode"/>
      </w:pPr>
      <w:r>
        <w:t xml:space="preserve">    lea rdx, [rsp + 32]</w:t>
      </w:r>
    </w:p>
    <w:p w14:paraId="5DC59F2B" w14:textId="77777777" w:rsidR="00C022D5" w:rsidRDefault="00060A99">
      <w:pPr>
        <w:pStyle w:val="SourceCode"/>
      </w:pPr>
      <w:r>
        <w:t xml:space="preserve">    lea r8, [line_text]</w:t>
      </w:r>
    </w:p>
    <w:p w14:paraId="01781FBC" w14:textId="77777777" w:rsidR="00C022D5" w:rsidRDefault="00060A99">
      <w:pPr>
        <w:pStyle w:val="SourceCode"/>
      </w:pPr>
      <w:r>
        <w:t xml:space="preserve">    mov r9d, LINE_SIZE</w:t>
      </w:r>
    </w:p>
    <w:p w14:paraId="786628B0" w14:textId="77777777" w:rsidR="00C022D5" w:rsidRDefault="00060A99">
      <w:pPr>
        <w:pStyle w:val="SourceCode"/>
      </w:pPr>
      <w:r>
        <w:t xml:space="preserve">    call next_line</w:t>
      </w:r>
    </w:p>
    <w:p w14:paraId="0233ED64" w14:textId="77777777" w:rsidR="00C022D5" w:rsidRDefault="00060A99">
      <w:pPr>
        <w:pStyle w:val="SourceCode"/>
      </w:pPr>
      <w:r>
        <w:t xml:space="preserve">    cmp eax, 0</w:t>
      </w:r>
    </w:p>
    <w:p w14:paraId="1D26C150" w14:textId="77777777" w:rsidR="00C022D5" w:rsidRDefault="00060A99">
      <w:pPr>
        <w:pStyle w:val="SourceCode"/>
      </w:pPr>
      <w:r>
        <w:t xml:space="preserve">    je .not_found</w:t>
      </w:r>
    </w:p>
    <w:p w14:paraId="72D2E571" w14:textId="77777777" w:rsidR="00C022D5" w:rsidRDefault="00060A99">
      <w:pPr>
        <w:pStyle w:val="SourceCode"/>
      </w:pPr>
      <w:r>
        <w:t xml:space="preserve">    ; An empty line belongs to no key, so it changes nothing.</w:t>
      </w:r>
    </w:p>
    <w:p w14:paraId="1FB9068E" w14:textId="77777777" w:rsidR="00C022D5" w:rsidRDefault="00060A99">
      <w:pPr>
        <w:pStyle w:val="SourceCode"/>
      </w:pPr>
      <w:r>
        <w:t xml:space="preserve">    cmp byte [line_text], 0</w:t>
      </w:r>
    </w:p>
    <w:p w14:paraId="183D3BA6" w14:textId="77777777" w:rsidR="00C022D5" w:rsidRDefault="00060A99">
      <w:pPr>
        <w:pStyle w:val="SourceCode"/>
      </w:pPr>
      <w:r>
        <w:t xml:space="preserve">    je .next_line</w:t>
      </w:r>
    </w:p>
    <w:p w14:paraId="0025FC6A" w14:textId="77777777" w:rsidR="00C022D5" w:rsidRDefault="00060A99">
      <w:pPr>
        <w:pStyle w:val="SourceCode"/>
      </w:pPr>
      <w:r>
        <w:t xml:space="preserve">    cmp byte [line_text], ' '</w:t>
      </w:r>
    </w:p>
    <w:p w14:paraId="4C512F52" w14:textId="77777777" w:rsidR="00C022D5" w:rsidRDefault="00060A99">
      <w:pPr>
        <w:pStyle w:val="SourceCode"/>
      </w:pPr>
      <w:r>
        <w:t xml:space="preserve">    je .indented</w:t>
      </w:r>
    </w:p>
    <w:p w14:paraId="61913B33" w14:textId="77777777" w:rsidR="00C022D5" w:rsidRDefault="00060A99">
      <w:pPr>
        <w:pStyle w:val="SourceCode"/>
      </w:pPr>
      <w:r>
        <w:t xml:space="preserve">    ; A line with no indent, such as components:, ends the paths.</w:t>
      </w:r>
    </w:p>
    <w:p w14:paraId="1B98F6A9" w14:textId="77777777" w:rsidR="00C022D5" w:rsidRDefault="00060A99">
      <w:pPr>
        <w:pStyle w:val="SourceCode"/>
      </w:pPr>
      <w:r>
        <w:t xml:space="preserve">    xor r14d, r14d</w:t>
      </w:r>
    </w:p>
    <w:p w14:paraId="563B70C8" w14:textId="77777777" w:rsidR="00C022D5" w:rsidRDefault="00060A99">
      <w:pPr>
        <w:pStyle w:val="SourceCode"/>
      </w:pPr>
      <w:r>
        <w:t xml:space="preserve">    xor r15d, r15d</w:t>
      </w:r>
    </w:p>
    <w:p w14:paraId="41629C1F" w14:textId="77777777" w:rsidR="00C022D5" w:rsidRDefault="00060A99">
      <w:pPr>
        <w:pStyle w:val="SourceCode"/>
      </w:pPr>
      <w:r>
        <w:t xml:space="preserve">    jmp .next_line</w:t>
      </w:r>
    </w:p>
    <w:p w14:paraId="7F0C2793" w14:textId="77777777" w:rsidR="00C022D5" w:rsidRDefault="00060A99">
      <w:pPr>
        <w:pStyle w:val="SourceCode"/>
      </w:pPr>
      <w:r>
        <w:t>.indented:</w:t>
      </w:r>
    </w:p>
    <w:p w14:paraId="10573C33" w14:textId="77777777" w:rsidR="00C022D5" w:rsidRDefault="00060A99">
      <w:pPr>
        <w:pStyle w:val="SourceCode"/>
      </w:pPr>
      <w:r>
        <w:t xml:space="preserve">    ; A path line: two spaces, then the path, such as /contacts:.</w:t>
      </w:r>
    </w:p>
    <w:p w14:paraId="7DAD2580" w14:textId="77777777" w:rsidR="00C022D5" w:rsidRDefault="00060A99">
      <w:pPr>
        <w:pStyle w:val="SourceCode"/>
      </w:pPr>
      <w:r>
        <w:t xml:space="preserve">    lea rcx, [line_text]</w:t>
      </w:r>
    </w:p>
    <w:p w14:paraId="76848972" w14:textId="77777777" w:rsidR="00C022D5" w:rsidRDefault="00060A99">
      <w:pPr>
        <w:pStyle w:val="SourceCode"/>
      </w:pPr>
      <w:r>
        <w:t xml:space="preserve">    lea rdx, [path_start]</w:t>
      </w:r>
    </w:p>
    <w:p w14:paraId="5599D49F" w14:textId="77777777" w:rsidR="00C022D5" w:rsidRDefault="00060A99">
      <w:pPr>
        <w:pStyle w:val="SourceCode"/>
      </w:pPr>
      <w:r>
        <w:t xml:space="preserve">    mov r8d, PATH_START_LENGTH</w:t>
      </w:r>
    </w:p>
    <w:p w14:paraId="097EBB7F" w14:textId="77777777" w:rsidR="00C022D5" w:rsidRDefault="00060A99">
      <w:pPr>
        <w:pStyle w:val="SourceCode"/>
      </w:pPr>
      <w:r>
        <w:t xml:space="preserve">    call strncmp</w:t>
      </w:r>
    </w:p>
    <w:p w14:paraId="5DEBA18B" w14:textId="77777777" w:rsidR="00C022D5" w:rsidRDefault="00060A99">
      <w:pPr>
        <w:pStyle w:val="SourceCode"/>
      </w:pPr>
      <w:r>
        <w:t xml:space="preserve">    cmp eax, 0</w:t>
      </w:r>
    </w:p>
    <w:p w14:paraId="33A14A5B" w14:textId="77777777" w:rsidR="00C022D5" w:rsidRDefault="00060A99">
      <w:pPr>
        <w:pStyle w:val="SourceCode"/>
      </w:pPr>
      <w:r>
        <w:t xml:space="preserve">    jne .not_path</w:t>
      </w:r>
    </w:p>
    <w:p w14:paraId="4DAE5E5F" w14:textId="77777777" w:rsidR="00C022D5" w:rsidRDefault="00060A99">
      <w:pPr>
        <w:pStyle w:val="SourceCode"/>
      </w:pPr>
      <w:r>
        <w:t xml:space="preserve">    xor r15d, r15d</w:t>
      </w:r>
    </w:p>
    <w:p w14:paraId="35675022" w14:textId="77777777" w:rsidR="00C022D5" w:rsidRDefault="00060A99">
      <w:pPr>
        <w:pStyle w:val="SourceCode"/>
      </w:pPr>
      <w:r>
        <w:t xml:space="preserve">    xor r14d, r14d</w:t>
      </w:r>
    </w:p>
    <w:p w14:paraId="5779F839" w14:textId="77777777" w:rsidR="00C022D5" w:rsidRDefault="00060A99">
      <w:pPr>
        <w:pStyle w:val="SourceCode"/>
      </w:pPr>
      <w:r>
        <w:t xml:space="preserve">    lea rcx, [line_text]</w:t>
      </w:r>
    </w:p>
    <w:p w14:paraId="7D3494AB" w14:textId="77777777" w:rsidR="00C022D5" w:rsidRDefault="00060A99">
      <w:pPr>
        <w:pStyle w:val="SourceCode"/>
      </w:pPr>
      <w:r>
        <w:t xml:space="preserve">    lea rdx, [path_line]</w:t>
      </w:r>
    </w:p>
    <w:p w14:paraId="65386EE3" w14:textId="77777777" w:rsidR="00C022D5" w:rsidRDefault="00060A99">
      <w:pPr>
        <w:pStyle w:val="SourceCode"/>
      </w:pPr>
      <w:r>
        <w:t xml:space="preserve">    call strcmp</w:t>
      </w:r>
    </w:p>
    <w:p w14:paraId="4102E397" w14:textId="77777777" w:rsidR="00C022D5" w:rsidRDefault="00060A99">
      <w:pPr>
        <w:pStyle w:val="SourceCode"/>
      </w:pPr>
      <w:r>
        <w:t xml:space="preserve">    cmp eax, 0</w:t>
      </w:r>
    </w:p>
    <w:p w14:paraId="26E1EBA1" w14:textId="77777777" w:rsidR="00C022D5" w:rsidRDefault="00060A99">
      <w:pPr>
        <w:pStyle w:val="SourceCode"/>
      </w:pPr>
      <w:r>
        <w:t xml:space="preserve">    jne .next_line</w:t>
      </w:r>
    </w:p>
    <w:p w14:paraId="441935D0" w14:textId="77777777" w:rsidR="00C022D5" w:rsidRDefault="00060A99">
      <w:pPr>
        <w:pStyle w:val="SourceCode"/>
      </w:pPr>
      <w:r>
        <w:t xml:space="preserve">    mov r14d, 1</w:t>
      </w:r>
    </w:p>
    <w:p w14:paraId="16323A7E" w14:textId="77777777" w:rsidR="00C022D5" w:rsidRDefault="00060A99">
      <w:pPr>
        <w:pStyle w:val="SourceCode"/>
      </w:pPr>
      <w:r>
        <w:t xml:space="preserve">    jmp .next_line</w:t>
      </w:r>
    </w:p>
    <w:p w14:paraId="1FFAA3A8" w14:textId="77777777" w:rsidR="00C022D5" w:rsidRDefault="00060A99">
      <w:pPr>
        <w:pStyle w:val="SourceCode"/>
      </w:pPr>
      <w:r>
        <w:t>.not_path:</w:t>
      </w:r>
    </w:p>
    <w:p w14:paraId="6D651A21" w14:textId="77777777" w:rsidR="00C022D5" w:rsidRDefault="00060A99">
      <w:pPr>
        <w:pStyle w:val="SourceCode"/>
      </w:pPr>
      <w:r>
        <w:t xml:space="preserve">    ; A method line: exactly four spaces and a word, such as get:</w:t>
      </w:r>
    </w:p>
    <w:p w14:paraId="5AA8435F" w14:textId="77777777" w:rsidR="00C022D5" w:rsidRDefault="00060A99">
      <w:pPr>
        <w:pStyle w:val="SourceCode"/>
      </w:pPr>
      <w:r>
        <w:t xml:space="preserve">    lea rcx, [line_text]</w:t>
      </w:r>
    </w:p>
    <w:p w14:paraId="042D7632" w14:textId="77777777" w:rsidR="00C022D5" w:rsidRDefault="00060A99">
      <w:pPr>
        <w:pStyle w:val="SourceCode"/>
      </w:pPr>
      <w:r>
        <w:t xml:space="preserve">    lea rdx, [method_indent]</w:t>
      </w:r>
    </w:p>
    <w:p w14:paraId="5F1C181B" w14:textId="77777777" w:rsidR="00C022D5" w:rsidRDefault="00060A99">
      <w:pPr>
        <w:pStyle w:val="SourceCode"/>
      </w:pPr>
      <w:r>
        <w:t xml:space="preserve">    mov r8d, METHOD_INDENT_LENGTH</w:t>
      </w:r>
    </w:p>
    <w:p w14:paraId="53D5A9A3" w14:textId="77777777" w:rsidR="00C022D5" w:rsidRDefault="00060A99">
      <w:pPr>
        <w:pStyle w:val="SourceCode"/>
      </w:pPr>
      <w:r>
        <w:t xml:space="preserve">    call strncmp</w:t>
      </w:r>
    </w:p>
    <w:p w14:paraId="46D9A649" w14:textId="77777777" w:rsidR="00C022D5" w:rsidRDefault="00060A99">
      <w:pPr>
        <w:pStyle w:val="SourceCode"/>
      </w:pPr>
      <w:r>
        <w:t xml:space="preserve">    cmp eax, 0</w:t>
      </w:r>
    </w:p>
    <w:p w14:paraId="26CD10B8" w14:textId="77777777" w:rsidR="00C022D5" w:rsidRDefault="00060A99">
      <w:pPr>
        <w:pStyle w:val="SourceCode"/>
      </w:pPr>
      <w:r>
        <w:t xml:space="preserve">    jne .not_method</w:t>
      </w:r>
    </w:p>
    <w:p w14:paraId="24072049" w14:textId="77777777" w:rsidR="00C022D5" w:rsidRDefault="00060A99">
      <w:pPr>
        <w:pStyle w:val="SourceCode"/>
      </w:pPr>
      <w:r>
        <w:t xml:space="preserve">    cmp byte [line_text + METHOD_INDENT_LENGTH], ' '</w:t>
      </w:r>
    </w:p>
    <w:p w14:paraId="406E6843" w14:textId="77777777" w:rsidR="00C022D5" w:rsidRDefault="00060A99">
      <w:pPr>
        <w:pStyle w:val="SourceCode"/>
      </w:pPr>
      <w:r>
        <w:t xml:space="preserve">    je .not_method</w:t>
      </w:r>
    </w:p>
    <w:p w14:paraId="66A2A0B6" w14:textId="77777777" w:rsidR="00C022D5" w:rsidRDefault="00060A99">
      <w:pPr>
        <w:pStyle w:val="SourceCode"/>
      </w:pPr>
      <w:r>
        <w:t xml:space="preserve">    xor r15d, r15d</w:t>
      </w:r>
    </w:p>
    <w:p w14:paraId="07FC662C" w14:textId="77777777" w:rsidR="00C022D5" w:rsidRDefault="00060A99">
      <w:pPr>
        <w:pStyle w:val="SourceCode"/>
      </w:pPr>
      <w:r>
        <w:t xml:space="preserve">    cmp r14d, 0</w:t>
      </w:r>
    </w:p>
    <w:p w14:paraId="78E869B7" w14:textId="77777777" w:rsidR="00C022D5" w:rsidRDefault="00060A99">
      <w:pPr>
        <w:pStyle w:val="SourceCode"/>
      </w:pPr>
      <w:r>
        <w:t xml:space="preserve">    je .next_line</w:t>
      </w:r>
    </w:p>
    <w:p w14:paraId="072C997B" w14:textId="77777777" w:rsidR="00C022D5" w:rsidRDefault="00060A99">
      <w:pPr>
        <w:pStyle w:val="SourceCode"/>
      </w:pPr>
      <w:r>
        <w:t xml:space="preserve">    lea rcx, [line_text]</w:t>
      </w:r>
    </w:p>
    <w:p w14:paraId="5508AADF" w14:textId="77777777" w:rsidR="00C022D5" w:rsidRDefault="00060A99">
      <w:pPr>
        <w:pStyle w:val="SourceCode"/>
      </w:pPr>
      <w:r>
        <w:t xml:space="preserve">    lea rdx, [method_line]</w:t>
      </w:r>
    </w:p>
    <w:p w14:paraId="489006C7" w14:textId="77777777" w:rsidR="00C022D5" w:rsidRDefault="00060A99">
      <w:pPr>
        <w:pStyle w:val="SourceCode"/>
      </w:pPr>
      <w:r>
        <w:t xml:space="preserve">    call strcmp</w:t>
      </w:r>
    </w:p>
    <w:p w14:paraId="5860CAFF" w14:textId="77777777" w:rsidR="00C022D5" w:rsidRDefault="00060A99">
      <w:pPr>
        <w:pStyle w:val="SourceCode"/>
      </w:pPr>
      <w:r>
        <w:t xml:space="preserve">    cmp eax, 0</w:t>
      </w:r>
    </w:p>
    <w:p w14:paraId="14587626" w14:textId="77777777" w:rsidR="00C022D5" w:rsidRDefault="00060A99">
      <w:pPr>
        <w:pStyle w:val="SourceCode"/>
      </w:pPr>
      <w:r>
        <w:t xml:space="preserve">    jne .next_line</w:t>
      </w:r>
    </w:p>
    <w:p w14:paraId="20B95DA8" w14:textId="77777777" w:rsidR="00C022D5" w:rsidRDefault="00060A99">
      <w:pPr>
        <w:pStyle w:val="SourceCode"/>
      </w:pPr>
      <w:r>
        <w:t xml:space="preserve">    mov r15d, 1</w:t>
      </w:r>
    </w:p>
    <w:p w14:paraId="024AC54F" w14:textId="77777777" w:rsidR="00C022D5" w:rsidRDefault="00060A99">
      <w:pPr>
        <w:pStyle w:val="SourceCode"/>
      </w:pPr>
      <w:r>
        <w:t xml:space="preserve">    jmp .next_line</w:t>
      </w:r>
    </w:p>
    <w:p w14:paraId="098021EC" w14:textId="77777777" w:rsidR="00C022D5" w:rsidRDefault="00060A99">
      <w:pPr>
        <w:pStyle w:val="SourceCode"/>
      </w:pPr>
      <w:r>
        <w:t>.not_method:</w:t>
      </w:r>
    </w:p>
    <w:p w14:paraId="13A21363" w14:textId="77777777" w:rsidR="00C022D5" w:rsidRDefault="00060A99">
      <w:pPr>
        <w:pStyle w:val="SourceCode"/>
      </w:pPr>
      <w:r>
        <w:t xml:space="preserve">    ; A status line counts only inside the method looked for.</w:t>
      </w:r>
    </w:p>
    <w:p w14:paraId="4BCE6D5C" w14:textId="77777777" w:rsidR="00C022D5" w:rsidRDefault="00060A99">
      <w:pPr>
        <w:pStyle w:val="SourceCode"/>
      </w:pPr>
      <w:r>
        <w:t xml:space="preserve">    cmp r15d, 0</w:t>
      </w:r>
    </w:p>
    <w:p w14:paraId="49463A0D" w14:textId="77777777" w:rsidR="00C022D5" w:rsidRDefault="00060A99">
      <w:pPr>
        <w:pStyle w:val="SourceCode"/>
      </w:pPr>
      <w:r>
        <w:t xml:space="preserve">    je .next_line</w:t>
      </w:r>
    </w:p>
    <w:p w14:paraId="262DDBCB" w14:textId="77777777" w:rsidR="00C022D5" w:rsidRDefault="00060A99">
      <w:pPr>
        <w:pStyle w:val="SourceCode"/>
      </w:pPr>
      <w:r>
        <w:t xml:space="preserve">    lea rcx, [line_text]</w:t>
      </w:r>
    </w:p>
    <w:p w14:paraId="4855B0C5" w14:textId="77777777" w:rsidR="00C022D5" w:rsidRDefault="00060A99">
      <w:pPr>
        <w:pStyle w:val="SourceCode"/>
      </w:pPr>
      <w:r>
        <w:t xml:space="preserve">    lea rdx, [status_start]</w:t>
      </w:r>
    </w:p>
    <w:p w14:paraId="1A6B4DFC" w14:textId="77777777" w:rsidR="00C022D5" w:rsidRDefault="00060A99">
      <w:pPr>
        <w:pStyle w:val="SourceCode"/>
      </w:pPr>
      <w:r>
        <w:t xml:space="preserve">    mov r8d, [rsp + 40]</w:t>
      </w:r>
    </w:p>
    <w:p w14:paraId="219B7CEA" w14:textId="77777777" w:rsidR="00C022D5" w:rsidRDefault="00060A99">
      <w:pPr>
        <w:pStyle w:val="SourceCode"/>
      </w:pPr>
      <w:r>
        <w:t xml:space="preserve">    call strncmp</w:t>
      </w:r>
    </w:p>
    <w:p w14:paraId="6513D19B" w14:textId="77777777" w:rsidR="00C022D5" w:rsidRDefault="00060A99">
      <w:pPr>
        <w:pStyle w:val="SourceCode"/>
      </w:pPr>
      <w:r>
        <w:t xml:space="preserve">    cmp eax, 0</w:t>
      </w:r>
    </w:p>
    <w:p w14:paraId="445D14C7" w14:textId="77777777" w:rsidR="00C022D5" w:rsidRDefault="00060A99">
      <w:pPr>
        <w:pStyle w:val="SourceCode"/>
      </w:pPr>
      <w:r>
        <w:t xml:space="preserve">    jne .next_line</w:t>
      </w:r>
    </w:p>
    <w:p w14:paraId="41F2FE98" w14:textId="77777777" w:rsidR="00C022D5" w:rsidRDefault="00060A99">
      <w:pPr>
        <w:pStyle w:val="SourceCode"/>
      </w:pPr>
      <w:r>
        <w:t xml:space="preserve">    mov eax, 1</w:t>
      </w:r>
    </w:p>
    <w:p w14:paraId="221DE111" w14:textId="77777777" w:rsidR="00C022D5" w:rsidRDefault="00060A99">
      <w:pPr>
        <w:pStyle w:val="SourceCode"/>
      </w:pPr>
      <w:r>
        <w:t xml:space="preserve">    jmp .done</w:t>
      </w:r>
    </w:p>
    <w:p w14:paraId="6F500677" w14:textId="77777777" w:rsidR="00C022D5" w:rsidRDefault="00060A99">
      <w:pPr>
        <w:pStyle w:val="SourceCode"/>
      </w:pPr>
      <w:r>
        <w:t>.not_found:</w:t>
      </w:r>
    </w:p>
    <w:p w14:paraId="6C14F365" w14:textId="77777777" w:rsidR="00C022D5" w:rsidRDefault="00060A99">
      <w:pPr>
        <w:pStyle w:val="SourceCode"/>
      </w:pPr>
      <w:r>
        <w:t xml:space="preserve">    xor eax, eax</w:t>
      </w:r>
    </w:p>
    <w:p w14:paraId="7ACA66BE" w14:textId="77777777" w:rsidR="00C022D5" w:rsidRDefault="00060A99">
      <w:pPr>
        <w:pStyle w:val="SourceCode"/>
      </w:pPr>
      <w:r>
        <w:t>.done:</w:t>
      </w:r>
    </w:p>
    <w:p w14:paraId="41D48D5F" w14:textId="77777777" w:rsidR="00C022D5" w:rsidRDefault="00060A99">
      <w:pPr>
        <w:pStyle w:val="SourceCode"/>
      </w:pPr>
      <w:r>
        <w:t xml:space="preserve">    add rsp, 48</w:t>
      </w:r>
    </w:p>
    <w:p w14:paraId="12404337" w14:textId="77777777" w:rsidR="00C022D5" w:rsidRDefault="00060A99">
      <w:pPr>
        <w:pStyle w:val="SourceCode"/>
      </w:pPr>
      <w:r>
        <w:t xml:space="preserve">    pop r15</w:t>
      </w:r>
    </w:p>
    <w:p w14:paraId="465F5651" w14:textId="77777777" w:rsidR="00C022D5" w:rsidRDefault="00060A99">
      <w:pPr>
        <w:pStyle w:val="SourceCode"/>
      </w:pPr>
      <w:r>
        <w:t xml:space="preserve">    pop r14</w:t>
      </w:r>
    </w:p>
    <w:p w14:paraId="527F4A40" w14:textId="77777777" w:rsidR="00C022D5" w:rsidRDefault="00060A99">
      <w:pPr>
        <w:pStyle w:val="SourceCode"/>
      </w:pPr>
      <w:r>
        <w:t xml:space="preserve">    pop r13</w:t>
      </w:r>
    </w:p>
    <w:p w14:paraId="78505782" w14:textId="77777777" w:rsidR="00C022D5" w:rsidRDefault="00060A99">
      <w:pPr>
        <w:pStyle w:val="SourceCode"/>
        <w:keepNext/>
      </w:pPr>
      <w:r>
        <w:t xml:space="preserve">    pop r12</w:t>
      </w:r>
    </w:p>
    <w:p w14:paraId="3D3A0366" w14:textId="77777777" w:rsidR="00C022D5" w:rsidRDefault="00060A99">
      <w:pPr>
        <w:pStyle w:val="SourceCode"/>
        <w:keepNext/>
      </w:pPr>
      <w:r>
        <w:t xml:space="preserve">    pop rbx</w:t>
      </w:r>
    </w:p>
    <w:p w14:paraId="75A12C8E" w14:textId="77777777" w:rsidR="00C022D5" w:rsidRDefault="00060A99">
      <w:pPr>
        <w:pStyle w:val="SourceCode"/>
      </w:pPr>
      <w:r>
        <w:t xml:space="preserve">    ret</w:t>
      </w:r>
    </w:p>
    <w:p w14:paraId="43372EE2" w14:textId="77777777" w:rsidR="00C022D5" w:rsidRDefault="00C022D5">
      <w:pPr>
        <w:keepNext/>
      </w:pPr>
    </w:p>
    <w:p w14:paraId="370E7223" w14:textId="77777777" w:rsidR="00C022D5" w:rsidRDefault="00060A99">
      <w:pPr>
        <w:pStyle w:val="Heading3"/>
      </w:pPr>
      <w:r>
        <w:t>assembly/windows/docs_check.asm</w:t>
      </w:r>
    </w:p>
    <w:p w14:paraId="403D80FB" w14:textId="77777777" w:rsidR="00C022D5" w:rsidRDefault="00060A99">
      <w:pPr>
        <w:pStyle w:val="SourceCode"/>
        <w:keepNext/>
      </w:pPr>
      <w:r>
        <w:t>; Assembly for 64-bit Windows, written for NASM. Lesson 6.20a: the docs</w:t>
      </w:r>
    </w:p>
    <w:p w14:paraId="1289F5FA" w14:textId="77777777" w:rsidR="00C022D5" w:rsidRDefault="00060A99">
      <w:pPr>
        <w:pStyle w:val="SourceCode"/>
        <w:keepNext/>
      </w:pPr>
      <w:r>
        <w:t>; check. It reads the API's description from the server, then sends</w:t>
      </w:r>
    </w:p>
    <w:p w14:paraId="51AE34A9" w14:textId="77777777" w:rsidR="00C022D5" w:rsidRDefault="00060A99">
      <w:pPr>
        <w:pStyle w:val="SourceCode"/>
      </w:pPr>
      <w:r>
        <w:t>; thirteen known requests, one or more for every documented operation, and</w:t>
      </w:r>
    </w:p>
    <w:p w14:paraId="2327241E" w14:textId="77777777" w:rsidR="00C022D5" w:rsidRDefault="00060A99">
      <w:pPr>
        <w:pStyle w:val="SourceCode"/>
      </w:pPr>
      <w:r>
        <w:t>; checks each answer two ways: the status code is the one expected, and</w:t>
      </w:r>
    </w:p>
    <w:p w14:paraId="2FA15BE1" w14:textId="77777777" w:rsidR="00C022D5" w:rsidRDefault="00060A99">
      <w:pPr>
        <w:pStyle w:val="SourceCode"/>
      </w:pPr>
      <w:r>
        <w:t>; the description lists that status code for that operation. A server that</w:t>
      </w:r>
    </w:p>
    <w:p w14:paraId="5C4E9D6E" w14:textId="77777777" w:rsidR="00C022D5" w:rsidRDefault="00060A99">
      <w:pPr>
        <w:pStyle w:val="SourceCode"/>
      </w:pPr>
      <w:r>
        <w:t>; answers what its description does not say fails, so the description</w:t>
      </w:r>
    </w:p>
    <w:p w14:paraId="4EFA64DE" w14:textId="77777777" w:rsidR="00C022D5" w:rsidRDefault="00060A99">
      <w:pPr>
        <w:pStyle w:val="SourceCode"/>
      </w:pPr>
      <w:r>
        <w:t>; cannot drift away from the server unnoticed. send_request and</w:t>
      </w:r>
    </w:p>
    <w:p w14:paraId="76FC85AB" w14:textId="77777777" w:rsidR="00C022D5" w:rsidRDefault="00060A99">
      <w:pPr>
        <w:pStyle w:val="SourceCode"/>
      </w:pPr>
      <w:r>
        <w:t>; response_header, with their helpers, are Lesson 6.4a's, and the</w:t>
      </w:r>
    </w:p>
    <w:p w14:paraId="50A0D5F9" w14:textId="77777777" w:rsidR="00C022D5" w:rsidRDefault="00060A99">
      <w:pPr>
        <w:pStyle w:val="SourceCode"/>
      </w:pPr>
      <w:r>
        <w:t>; TestResults record and read_body_file Lesson 6.19a's, all copied from</w:t>
      </w:r>
    </w:p>
    <w:p w14:paraId="453D9E2E" w14:textId="77777777" w:rsidR="00C022D5" w:rsidRDefault="00060A99">
      <w:pPr>
        <w:pStyle w:val="SourceCode"/>
      </w:pPr>
      <w:r>
        <w:t>; Lesson 6.19a's api_tests.asm unchanged.</w:t>
      </w:r>
    </w:p>
    <w:p w14:paraId="67EA13B0" w14:textId="77777777" w:rsidR="00C022D5" w:rsidRDefault="00060A99">
      <w:pPr>
        <w:pStyle w:val="SourceCode"/>
      </w:pPr>
      <w:r>
        <w:t>default rel</w:t>
      </w:r>
    </w:p>
    <w:p w14:paraId="1A0243FF" w14:textId="77777777" w:rsidR="00C022D5" w:rsidRDefault="00060A99">
      <w:pPr>
        <w:pStyle w:val="SourceCode"/>
      </w:pPr>
      <w:r>
        <w:t>global main</w:t>
      </w:r>
    </w:p>
    <w:p w14:paraId="63F7472E" w14:textId="77777777" w:rsidR="00C022D5" w:rsidRDefault="00060A99">
      <w:pPr>
        <w:pStyle w:val="SourceCode"/>
      </w:pPr>
      <w:r>
        <w:t>extern printf</w:t>
      </w:r>
    </w:p>
    <w:p w14:paraId="20729CBC" w14:textId="77777777" w:rsidR="00C022D5" w:rsidRDefault="00060A99">
      <w:pPr>
        <w:pStyle w:val="SourceCode"/>
      </w:pPr>
      <w:r>
        <w:t>extern fprintf</w:t>
      </w:r>
    </w:p>
    <w:p w14:paraId="67F396C9" w14:textId="77777777" w:rsidR="00C022D5" w:rsidRDefault="00060A99">
      <w:pPr>
        <w:pStyle w:val="SourceCode"/>
      </w:pPr>
      <w:r>
        <w:t>extern snprintf</w:t>
      </w:r>
    </w:p>
    <w:p w14:paraId="06EC8998" w14:textId="77777777" w:rsidR="00C022D5" w:rsidRDefault="00060A99">
      <w:pPr>
        <w:pStyle w:val="SourceCode"/>
      </w:pPr>
      <w:r>
        <w:t>extern getenv</w:t>
      </w:r>
    </w:p>
    <w:p w14:paraId="3B674743" w14:textId="77777777" w:rsidR="00C022D5" w:rsidRDefault="00060A99">
      <w:pPr>
        <w:pStyle w:val="SourceCode"/>
      </w:pPr>
      <w:r>
        <w:t>extern strlen</w:t>
      </w:r>
    </w:p>
    <w:p w14:paraId="0425B447" w14:textId="77777777" w:rsidR="00C022D5" w:rsidRDefault="00060A99">
      <w:pPr>
        <w:pStyle w:val="SourceCode"/>
      </w:pPr>
      <w:r>
        <w:t>extern _strnicmp</w:t>
      </w:r>
    </w:p>
    <w:p w14:paraId="3581C097" w14:textId="77777777" w:rsidR="00C022D5" w:rsidRDefault="00060A99">
      <w:pPr>
        <w:pStyle w:val="SourceCode"/>
      </w:pPr>
      <w:r>
        <w:t>extern memcpy</w:t>
      </w:r>
    </w:p>
    <w:p w14:paraId="4DC62E8E" w14:textId="77777777" w:rsidR="00C022D5" w:rsidRDefault="00060A99">
      <w:pPr>
        <w:pStyle w:val="SourceCode"/>
      </w:pPr>
      <w:r>
        <w:t>extern fopen</w:t>
      </w:r>
    </w:p>
    <w:p w14:paraId="46F4E549" w14:textId="77777777" w:rsidR="00C022D5" w:rsidRDefault="00060A99">
      <w:pPr>
        <w:pStyle w:val="SourceCode"/>
      </w:pPr>
      <w:r>
        <w:t>extern fread</w:t>
      </w:r>
    </w:p>
    <w:p w14:paraId="3C0D0A58" w14:textId="77777777" w:rsidR="00C022D5" w:rsidRDefault="00060A99">
      <w:pPr>
        <w:pStyle w:val="SourceCode"/>
      </w:pPr>
      <w:r>
        <w:t>extern feof</w:t>
      </w:r>
    </w:p>
    <w:p w14:paraId="5B52B03A" w14:textId="77777777" w:rsidR="00C022D5" w:rsidRDefault="00060A99">
      <w:pPr>
        <w:pStyle w:val="SourceCode"/>
      </w:pPr>
      <w:r>
        <w:t>extern fclose</w:t>
      </w:r>
    </w:p>
    <w:p w14:paraId="0E3F8E3F" w14:textId="77777777" w:rsidR="00C022D5" w:rsidRDefault="00060A99">
      <w:pPr>
        <w:pStyle w:val="SourceCode"/>
      </w:pPr>
      <w:r>
        <w:t>extern __acrt_iob_func</w:t>
      </w:r>
    </w:p>
    <w:p w14:paraId="3740ACF3" w14:textId="77777777" w:rsidR="00C022D5" w:rsidRDefault="00060A99">
      <w:pPr>
        <w:pStyle w:val="SourceCode"/>
      </w:pPr>
      <w:r>
        <w:t>extern curl_easy_init</w:t>
      </w:r>
    </w:p>
    <w:p w14:paraId="4737CA9B" w14:textId="77777777" w:rsidR="00C022D5" w:rsidRDefault="00060A99">
      <w:pPr>
        <w:pStyle w:val="SourceCode"/>
      </w:pPr>
      <w:r>
        <w:t>extern curl_easy_setopt</w:t>
      </w:r>
    </w:p>
    <w:p w14:paraId="42647E77" w14:textId="77777777" w:rsidR="00C022D5" w:rsidRDefault="00060A99">
      <w:pPr>
        <w:pStyle w:val="SourceCode"/>
      </w:pPr>
      <w:r>
        <w:t>extern curl_easy_perform</w:t>
      </w:r>
    </w:p>
    <w:p w14:paraId="24547320" w14:textId="77777777" w:rsidR="00C022D5" w:rsidRDefault="00060A99">
      <w:pPr>
        <w:pStyle w:val="SourceCode"/>
      </w:pPr>
      <w:r>
        <w:t>extern curl_easy_getinfo</w:t>
      </w:r>
    </w:p>
    <w:p w14:paraId="56D14893" w14:textId="77777777" w:rsidR="00C022D5" w:rsidRDefault="00060A99">
      <w:pPr>
        <w:pStyle w:val="SourceCode"/>
      </w:pPr>
      <w:r>
        <w:t>extern curl_easy_strerror</w:t>
      </w:r>
    </w:p>
    <w:p w14:paraId="35DA00DA" w14:textId="77777777" w:rsidR="00C022D5" w:rsidRDefault="00060A99">
      <w:pPr>
        <w:pStyle w:val="SourceCode"/>
      </w:pPr>
      <w:r>
        <w:t>extern curl_easy_cleanup</w:t>
      </w:r>
    </w:p>
    <w:p w14:paraId="075F6FAF" w14:textId="77777777" w:rsidR="00C022D5" w:rsidRDefault="00060A99">
      <w:pPr>
        <w:pStyle w:val="SourceCode"/>
      </w:pPr>
      <w:r>
        <w:t>extern curl_slist_append</w:t>
      </w:r>
    </w:p>
    <w:p w14:paraId="734C40CC" w14:textId="77777777" w:rsidR="00C022D5" w:rsidRDefault="00060A99">
      <w:pPr>
        <w:pStyle w:val="SourceCode"/>
      </w:pPr>
      <w:r>
        <w:t>extern curl_slist_free_all</w:t>
      </w:r>
    </w:p>
    <w:p w14:paraId="4F5EC31A" w14:textId="77777777" w:rsidR="00C022D5" w:rsidRDefault="00060A99">
      <w:pPr>
        <w:pStyle w:val="SourceCode"/>
      </w:pPr>
      <w:r>
        <w:t>; api_document.asm, this lesson's reader for the description.</w:t>
      </w:r>
    </w:p>
    <w:p w14:paraId="016F92FE" w14:textId="77777777" w:rsidR="00C022D5" w:rsidRDefault="00060A99">
      <w:pPr>
        <w:pStyle w:val="SourceCode"/>
      </w:pPr>
      <w:r>
        <w:t>extern document_version</w:t>
      </w:r>
    </w:p>
    <w:p w14:paraId="3066C5E2" w14:textId="77777777" w:rsidR="00C022D5" w:rsidRDefault="00060A99">
      <w:pPr>
        <w:pStyle w:val="SourceCode"/>
      </w:pPr>
      <w:r>
        <w:t>extern is_documented</w:t>
      </w:r>
    </w:p>
    <w:p w14:paraId="71C23E00" w14:textId="77777777" w:rsidR="00C022D5" w:rsidRDefault="00C022D5">
      <w:pPr>
        <w:pStyle w:val="SourceCode"/>
      </w:pPr>
    </w:p>
    <w:p w14:paraId="43D1759B" w14:textId="77777777" w:rsidR="00C022D5" w:rsidRDefault="00060A99">
      <w:pPr>
        <w:pStyle w:val="SourceCode"/>
      </w:pPr>
      <w:r>
        <w:t>; Remember, an option number is the kind of value times 10000 plus the</w:t>
      </w:r>
    </w:p>
    <w:p w14:paraId="5599973F" w14:textId="77777777" w:rsidR="00C022D5" w:rsidRDefault="00060A99">
      <w:pPr>
        <w:pStyle w:val="SourceCode"/>
      </w:pPr>
      <w:r>
        <w:t>; option's own number: 0 for a whole number, 10000 for an address, 20000</w:t>
      </w:r>
    </w:p>
    <w:p w14:paraId="004C20DC" w14:textId="77777777" w:rsidR="00C022D5" w:rsidRDefault="00060A99">
      <w:pPr>
        <w:pStyle w:val="SourceCode"/>
      </w:pPr>
      <w:r>
        <w:t>; for a function.</w:t>
      </w:r>
    </w:p>
    <w:p w14:paraId="03954AA7" w14:textId="77777777" w:rsidR="00C022D5" w:rsidRDefault="00060A99">
      <w:pPr>
        <w:pStyle w:val="SourceCode"/>
      </w:pPr>
      <w:r>
        <w:t>CURLOPT_WRITEDATA       equ 10001</w:t>
      </w:r>
    </w:p>
    <w:p w14:paraId="115D9B06" w14:textId="77777777" w:rsidR="00C022D5" w:rsidRDefault="00060A99">
      <w:pPr>
        <w:pStyle w:val="SourceCode"/>
      </w:pPr>
      <w:r>
        <w:t>CURLOPT_URL             equ 10002</w:t>
      </w:r>
    </w:p>
    <w:p w14:paraId="4F10F96D" w14:textId="77777777" w:rsidR="00C022D5" w:rsidRDefault="00060A99">
      <w:pPr>
        <w:pStyle w:val="SourceCode"/>
      </w:pPr>
      <w:r>
        <w:t>CURLOPT_TIMEOUT         equ 13</w:t>
      </w:r>
    </w:p>
    <w:p w14:paraId="593D9FC1" w14:textId="77777777" w:rsidR="00C022D5" w:rsidRDefault="00060A99">
      <w:pPr>
        <w:pStyle w:val="SourceCode"/>
      </w:pPr>
      <w:r>
        <w:t>CURLOPT_POSTFIELDS      equ 10015</w:t>
      </w:r>
    </w:p>
    <w:p w14:paraId="2C26867B" w14:textId="77777777" w:rsidR="00C022D5" w:rsidRDefault="00060A99">
      <w:pPr>
        <w:pStyle w:val="SourceCode"/>
      </w:pPr>
      <w:r>
        <w:t>CURLOPT_HTTPHEADER      equ 10023</w:t>
      </w:r>
    </w:p>
    <w:p w14:paraId="5D01EE94" w14:textId="77777777" w:rsidR="00C022D5" w:rsidRDefault="00060A99">
      <w:pPr>
        <w:pStyle w:val="SourceCode"/>
      </w:pPr>
      <w:r>
        <w:t>CURLOPT_HEADERDATA      equ 10029</w:t>
      </w:r>
    </w:p>
    <w:p w14:paraId="2E2A9210" w14:textId="77777777" w:rsidR="00C022D5" w:rsidRDefault="00060A99">
      <w:pPr>
        <w:pStyle w:val="SourceCode"/>
      </w:pPr>
      <w:r>
        <w:t>CURLOPT_CUSTOMREQUEST   equ 10036</w:t>
      </w:r>
    </w:p>
    <w:p w14:paraId="323231AD" w14:textId="77777777" w:rsidR="00C022D5" w:rsidRDefault="00060A99">
      <w:pPr>
        <w:pStyle w:val="SourceCode"/>
      </w:pPr>
      <w:r>
        <w:t>CURLOPT_FOLLOWLOCATION  equ 52</w:t>
      </w:r>
    </w:p>
    <w:p w14:paraId="4AA886B9" w14:textId="77777777" w:rsidR="00C022D5" w:rsidRDefault="00060A99">
      <w:pPr>
        <w:pStyle w:val="SourceCode"/>
      </w:pPr>
      <w:r>
        <w:t>CURLOPT_CAINFO          equ 10065</w:t>
      </w:r>
    </w:p>
    <w:p w14:paraId="3E454EFC" w14:textId="77777777" w:rsidR="00C022D5" w:rsidRDefault="00060A99">
      <w:pPr>
        <w:pStyle w:val="SourceCode"/>
      </w:pPr>
      <w:r>
        <w:t>CURLOPT_WRITEFUNCTION   equ 20011</w:t>
      </w:r>
    </w:p>
    <w:p w14:paraId="03F3E2FB" w14:textId="77777777" w:rsidR="00C022D5" w:rsidRDefault="00060A99">
      <w:pPr>
        <w:pStyle w:val="SourceCode"/>
      </w:pPr>
      <w:r>
        <w:t>CURLOPT_HEADERFUNCTION  equ 20079</w:t>
      </w:r>
    </w:p>
    <w:p w14:paraId="3E576AF6" w14:textId="77777777" w:rsidR="00C022D5" w:rsidRDefault="00060A99">
      <w:pPr>
        <w:pStyle w:val="SourceCode"/>
      </w:pPr>
      <w:r>
        <w:t>CURLOPT_HTTPGET         equ 80</w:t>
      </w:r>
    </w:p>
    <w:p w14:paraId="3AAF268D" w14:textId="77777777" w:rsidR="00C022D5" w:rsidRDefault="00060A99">
      <w:pPr>
        <w:pStyle w:val="SourceCode"/>
      </w:pPr>
      <w:r>
        <w:t>CURLINFO_RESPONSE_CODE  equ 0x200002</w:t>
      </w:r>
    </w:p>
    <w:p w14:paraId="6C66B820" w14:textId="77777777" w:rsidR="00C022D5" w:rsidRDefault="00060A99">
      <w:pPr>
        <w:pStyle w:val="SourceCode"/>
      </w:pPr>
      <w:r>
        <w:t>; libcurl's result numbers that send_request tells apart.</w:t>
      </w:r>
    </w:p>
    <w:p w14:paraId="3BB299B6" w14:textId="77777777" w:rsidR="00C022D5" w:rsidRDefault="00060A99">
      <w:pPr>
        <w:pStyle w:val="SourceCode"/>
      </w:pPr>
      <w:r>
        <w:t>CURLE_OK                equ 0</w:t>
      </w:r>
    </w:p>
    <w:p w14:paraId="4DBFBF25" w14:textId="77777777" w:rsidR="00C022D5" w:rsidRDefault="00060A99">
      <w:pPr>
        <w:pStyle w:val="SourceCode"/>
      </w:pPr>
      <w:r>
        <w:t>CURLE_COULDNT_CONNECT   equ 7</w:t>
      </w:r>
    </w:p>
    <w:p w14:paraId="5014DB16" w14:textId="77777777" w:rsidR="00C022D5" w:rsidRDefault="00060A99">
      <w:pPr>
        <w:pStyle w:val="SourceCode"/>
      </w:pPr>
      <w:r>
        <w:t>CURLE_WRITE_ERROR       equ 23</w:t>
      </w:r>
    </w:p>
    <w:p w14:paraId="4B25C35E" w14:textId="77777777" w:rsidR="00C022D5" w:rsidRDefault="00060A99">
      <w:pPr>
        <w:pStyle w:val="SourceCode"/>
      </w:pPr>
      <w:r>
        <w:t>CURLE_OPERATION_TIMEDOUT equ 28</w:t>
      </w:r>
    </w:p>
    <w:p w14:paraId="02C4C7F7" w14:textId="77777777" w:rsidR="00C022D5" w:rsidRDefault="00060A99">
      <w:pPr>
        <w:pStyle w:val="SourceCode"/>
      </w:pPr>
      <w:r>
        <w:t>CURLE_PEER_FAILED_VERIFICATION equ 60</w:t>
      </w:r>
    </w:p>
    <w:p w14:paraId="523807E6" w14:textId="77777777" w:rsidR="00C022D5" w:rsidRDefault="00060A99">
      <w:pPr>
        <w:pStyle w:val="SourceCode"/>
      </w:pPr>
      <w:r>
        <w:t>TIMEOUT_SECONDS         equ 10</w:t>
      </w:r>
    </w:p>
    <w:p w14:paraId="4A93F319" w14:textId="77777777" w:rsidR="00C022D5" w:rsidRDefault="00060A99">
      <w:pPr>
        <w:pStyle w:val="SourceCode"/>
      </w:pPr>
      <w:r>
        <w:t>BODY_SIZE               equ 65536</w:t>
      </w:r>
    </w:p>
    <w:p w14:paraId="28E1F02F" w14:textId="77777777" w:rsidR="00C022D5" w:rsidRDefault="00060A99">
      <w:pPr>
        <w:pStyle w:val="SourceCode"/>
      </w:pPr>
      <w:r>
        <w:t>HEADER_LIMIT            equ 64</w:t>
      </w:r>
    </w:p>
    <w:p w14:paraId="7EC7F657" w14:textId="77777777" w:rsidR="00C022D5" w:rsidRDefault="00060A99">
      <w:pPr>
        <w:pStyle w:val="SourceCode"/>
      </w:pPr>
      <w:r>
        <w:t>HEADER_SIZE             equ 512</w:t>
      </w:r>
    </w:p>
    <w:p w14:paraId="58425B72" w14:textId="77777777" w:rsidR="00C022D5" w:rsidRDefault="00060A99">
      <w:pPr>
        <w:pStyle w:val="SourceCode"/>
      </w:pPr>
      <w:r>
        <w:t>URL_SIZE                equ 512</w:t>
      </w:r>
    </w:p>
    <w:p w14:paraId="04BAF75D" w14:textId="77777777" w:rsidR="00C022D5" w:rsidRDefault="00060A99">
      <w:pPr>
        <w:pStyle w:val="SourceCode"/>
      </w:pPr>
      <w:r>
        <w:t>AUTHORIZATION_SIZE      equ 512</w:t>
      </w:r>
    </w:p>
    <w:p w14:paraId="13B06130" w14:textId="77777777" w:rsidR="00C022D5" w:rsidRDefault="00060A99">
      <w:pPr>
        <w:pStyle w:val="SourceCode"/>
      </w:pPr>
      <w:r>
        <w:t>; Remember, the ApiResponse record, C's struct ApiResponse, field by</w:t>
      </w:r>
    </w:p>
    <w:p w14:paraId="708D1CF7" w14:textId="77777777" w:rsidR="00C022D5" w:rsidRDefault="00060A99">
      <w:pPr>
        <w:pStyle w:val="SourceCode"/>
      </w:pPr>
      <w:r>
        <w:t>; field: the status code, the body, HEADER_LIMIT header lines of</w:t>
      </w:r>
    </w:p>
    <w:p w14:paraId="709D2836" w14:textId="77777777" w:rsidR="00C022D5" w:rsidRDefault="00060A99">
      <w:pPr>
        <w:pStyle w:val="SourceCode"/>
      </w:pPr>
      <w:r>
        <w:t>; HEADER_SIZE bytes each, the count of lines kept, and the failure text's</w:t>
      </w:r>
    </w:p>
    <w:p w14:paraId="581CA2D1" w14:textId="77777777" w:rsidR="00C022D5" w:rsidRDefault="00060A99">
      <w:pPr>
        <w:pStyle w:val="SourceCode"/>
      </w:pPr>
      <w:r>
        <w:t>; address (Lesson 6.4a).</w:t>
      </w:r>
    </w:p>
    <w:p w14:paraId="5D9F07DC" w14:textId="77777777" w:rsidR="00C022D5" w:rsidRDefault="00060A99">
      <w:pPr>
        <w:pStyle w:val="SourceCode"/>
      </w:pPr>
      <w:r>
        <w:t>RESPONSE_STATUS_CODE    equ 0</w:t>
      </w:r>
    </w:p>
    <w:p w14:paraId="38FD7E41" w14:textId="77777777" w:rsidR="00C022D5" w:rsidRDefault="00060A99">
      <w:pPr>
        <w:pStyle w:val="SourceCode"/>
      </w:pPr>
      <w:r>
        <w:t>RESPONSE_BODY           equ 8</w:t>
      </w:r>
    </w:p>
    <w:p w14:paraId="6FE15CB3" w14:textId="77777777" w:rsidR="00C022D5" w:rsidRDefault="00060A99">
      <w:pPr>
        <w:pStyle w:val="SourceCode"/>
      </w:pPr>
      <w:r>
        <w:t>RESPONSE_HEADER_LINES   equ RESPONSE_BODY + BODY_SIZE</w:t>
      </w:r>
    </w:p>
    <w:p w14:paraId="33AE3E1B" w14:textId="77777777" w:rsidR="00C022D5" w:rsidRDefault="00060A99">
      <w:pPr>
        <w:pStyle w:val="SourceCode"/>
      </w:pPr>
      <w:r>
        <w:t>RESPONSE_HEADER_COUNT   equ RESPONSE_HEADER_LINES + HEADER_LIMIT * HEADER_SIZE</w:t>
      </w:r>
    </w:p>
    <w:p w14:paraId="3E916E0C" w14:textId="77777777" w:rsidR="00C022D5" w:rsidRDefault="00060A99">
      <w:pPr>
        <w:pStyle w:val="SourceCode"/>
      </w:pPr>
      <w:r>
        <w:t>RESPONSE_FAILURE        equ RESPONSE_HEADER_COUNT + 8</w:t>
      </w:r>
    </w:p>
    <w:p w14:paraId="6C378CD6" w14:textId="77777777" w:rsidR="00C022D5" w:rsidRDefault="00060A99">
      <w:pPr>
        <w:pStyle w:val="SourceCode"/>
      </w:pPr>
      <w:r>
        <w:t>RESPONSE_SIZE           equ RESPONSE_FAILURE + 8</w:t>
      </w:r>
    </w:p>
    <w:p w14:paraId="2A22DCB6" w14:textId="77777777" w:rsidR="00C022D5" w:rsidRDefault="00060A99">
      <w:pPr>
        <w:pStyle w:val="SourceCode"/>
      </w:pPr>
      <w:r>
        <w:t>CARRIAGE_RETURN         equ 13</w:t>
      </w:r>
    </w:p>
    <w:p w14:paraId="167A0C69" w14:textId="77777777" w:rsidR="00C022D5" w:rsidRDefault="00060A99">
      <w:pPr>
        <w:pStyle w:val="SourceCode"/>
      </w:pPr>
      <w:r>
        <w:t>LINE_FEED               equ 10</w:t>
      </w:r>
    </w:p>
    <w:p w14:paraId="633AC6E6" w14:textId="77777777" w:rsidR="00C022D5" w:rsidRDefault="00060A99">
      <w:pPr>
        <w:pStyle w:val="SourceCode"/>
      </w:pPr>
      <w:r>
        <w:t>; Remember, the TestResults record: two 8-byte counts, how many checks</w:t>
      </w:r>
    </w:p>
    <w:p w14:paraId="60ED4C94" w14:textId="77777777" w:rsidR="00C022D5" w:rsidRDefault="00060A99">
      <w:pPr>
        <w:pStyle w:val="SourceCode"/>
      </w:pPr>
      <w:r>
        <w:t>; passed and how many failed (Lesson 6.19a).</w:t>
      </w:r>
    </w:p>
    <w:p w14:paraId="0A9FC09B" w14:textId="77777777" w:rsidR="00C022D5" w:rsidRDefault="00060A99">
      <w:pPr>
        <w:pStyle w:val="SourceCode"/>
      </w:pPr>
      <w:r>
        <w:t>RESULTS_PASSED          equ 0</w:t>
      </w:r>
    </w:p>
    <w:p w14:paraId="2DACB0EF" w14:textId="77777777" w:rsidR="00C022D5" w:rsidRDefault="00060A99">
      <w:pPr>
        <w:pStyle w:val="SourceCode"/>
      </w:pPr>
      <w:r>
        <w:t>RESULTS_FAILED          equ 8</w:t>
      </w:r>
    </w:p>
    <w:p w14:paraId="550C8442" w14:textId="77777777" w:rsidR="00C022D5" w:rsidRDefault="00060A99">
      <w:pPr>
        <w:pStyle w:val="SourceCode"/>
      </w:pPr>
      <w:r>
        <w:t>RESULTS_SIZE            equ 16</w:t>
      </w:r>
    </w:p>
    <w:p w14:paraId="5C3AC419" w14:textId="77777777" w:rsidR="00C022D5" w:rsidRDefault="00060A99">
      <w:pPr>
        <w:pStyle w:val="SourceCode"/>
      </w:pPr>
      <w:r>
        <w:t>; Room for one request body read from a file, and for the API's version.</w:t>
      </w:r>
    </w:p>
    <w:p w14:paraId="5581D10B" w14:textId="77777777" w:rsidR="00C022D5" w:rsidRDefault="00060A99">
      <w:pPr>
        <w:pStyle w:val="SourceCode"/>
      </w:pPr>
      <w:r>
        <w:t>BODY_FILE_SIZE          equ 4096</w:t>
      </w:r>
    </w:p>
    <w:p w14:paraId="703D644A" w14:textId="77777777" w:rsidR="00C022D5" w:rsidRDefault="00060A99">
      <w:pPr>
        <w:pStyle w:val="SourceCode"/>
      </w:pPr>
      <w:r>
        <w:t>VERSION_SIZE            equ 64</w:t>
      </w:r>
    </w:p>
    <w:p w14:paraId="7E3D6E27" w14:textId="77777777" w:rsidR="00C022D5" w:rsidRDefault="00060A99">
      <w:pPr>
        <w:pStyle w:val="SourceCode"/>
      </w:pPr>
      <w:r>
        <w:t>; Remember, %define names a piece of text, and NASM joins texts written</w:t>
      </w:r>
    </w:p>
    <w:p w14:paraId="15B7D75D" w14:textId="77777777" w:rsidR="00C022D5" w:rsidRDefault="00060A99">
      <w:pPr>
        <w:pStyle w:val="SourceCode"/>
      </w:pPr>
      <w:r>
        <w:t>; side by side.</w:t>
      </w:r>
    </w:p>
    <w:p w14:paraId="48CDD4BD" w14:textId="77777777" w:rsidR="00C022D5" w:rsidRDefault="00060A99">
      <w:pPr>
        <w:pStyle w:val="SourceCode"/>
      </w:pPr>
      <w:r>
        <w:t>%define SERVER_ORIGIN "https://127.0.0.1:8765"</w:t>
      </w:r>
    </w:p>
    <w:p w14:paraId="1B673B37" w14:textId="77777777" w:rsidR="00C022D5" w:rsidRDefault="00060A99">
      <w:pPr>
        <w:pStyle w:val="SourceCode"/>
      </w:pPr>
      <w:r>
        <w:t>%define API_PREFIX "/api/v1"</w:t>
      </w:r>
    </w:p>
    <w:p w14:paraId="62577DAD" w14:textId="77777777" w:rsidR="00C022D5" w:rsidRDefault="00060A99">
      <w:pPr>
        <w:pStyle w:val="SourceCode"/>
      </w:pPr>
      <w:r>
        <w:t>%define CA_FILE "certs/spa-ca.pem"</w:t>
      </w:r>
    </w:p>
    <w:p w14:paraId="517D47BD" w14:textId="77777777" w:rsidR="00C022D5" w:rsidRDefault="00060A99">
      <w:pPr>
        <w:pStyle w:val="SourceCode"/>
      </w:pPr>
      <w:r>
        <w:t>%define USER_AGENT "spa-api-client"</w:t>
      </w:r>
    </w:p>
    <w:p w14:paraId="4E35FB18" w14:textId="77777777" w:rsidR="00C022D5" w:rsidRDefault="00060A99">
      <w:pPr>
        <w:pStyle w:val="SourceCode"/>
      </w:pPr>
      <w:r>
        <w:t>%define JSON_TYPE "application/json; charset=utf-8"</w:t>
      </w:r>
    </w:p>
    <w:p w14:paraId="07EEB4F8" w14:textId="77777777" w:rsidR="00C022D5" w:rsidRDefault="00060A99">
      <w:pPr>
        <w:pStyle w:val="SourceCode"/>
      </w:pPr>
      <w:r>
        <w:t>%define CONTACTS_PATH API_PREFIX, "/contacts"</w:t>
      </w:r>
    </w:p>
    <w:p w14:paraId="6BA13B20" w14:textId="77777777" w:rsidR="00C022D5" w:rsidRDefault="00C022D5">
      <w:pPr>
        <w:pStyle w:val="SourceCode"/>
      </w:pPr>
    </w:p>
    <w:p w14:paraId="23661AD6" w14:textId="77777777" w:rsidR="00C022D5" w:rsidRDefault="00060A99">
      <w:pPr>
        <w:pStyle w:val="SourceCode"/>
      </w:pPr>
      <w:r>
        <w:t>section .rdata</w:t>
      </w:r>
    </w:p>
    <w:p w14:paraId="1F203FE9" w14:textId="77777777" w:rsidR="00C022D5" w:rsidRDefault="00060A99">
      <w:pPr>
        <w:pStyle w:val="SourceCode"/>
      </w:pPr>
      <w:r>
        <w:t xml:space="preserve">    get_method      db "GET", 0</w:t>
      </w:r>
    </w:p>
    <w:p w14:paraId="3340A204" w14:textId="77777777" w:rsidR="00C022D5" w:rsidRDefault="00060A99">
      <w:pPr>
        <w:pStyle w:val="SourceCode"/>
      </w:pPr>
      <w:r>
        <w:t xml:space="preserve">    post_method     db "POST", 0</w:t>
      </w:r>
    </w:p>
    <w:p w14:paraId="51943B29" w14:textId="77777777" w:rsidR="00C022D5" w:rsidRDefault="00060A99">
      <w:pPr>
        <w:pStyle w:val="SourceCode"/>
      </w:pPr>
      <w:r>
        <w:t xml:space="preserve">    patch_method    db "PATCH", 0</w:t>
      </w:r>
    </w:p>
    <w:p w14:paraId="3EAE6737" w14:textId="77777777" w:rsidR="00C022D5" w:rsidRDefault="00060A99">
      <w:pPr>
        <w:pStyle w:val="SourceCode"/>
      </w:pPr>
      <w:r>
        <w:t xml:space="preserve">    delete_method   db "DELETE", 0</w:t>
      </w:r>
    </w:p>
    <w:p w14:paraId="43BA8238" w14:textId="77777777" w:rsidR="00C022D5" w:rsidRDefault="00060A99">
      <w:pPr>
        <w:pStyle w:val="SourceCode"/>
      </w:pPr>
      <w:r>
        <w:t xml:space="preserve">    ; The paths each request is sent to.</w:t>
      </w:r>
    </w:p>
    <w:p w14:paraId="652284FE" w14:textId="77777777" w:rsidR="00C022D5" w:rsidRDefault="00060A99">
      <w:pPr>
        <w:pStyle w:val="SourceCode"/>
      </w:pPr>
      <w:r>
        <w:t xml:space="preserve">    health_path     db API_PREFIX, "/health", 0</w:t>
      </w:r>
    </w:p>
    <w:p w14:paraId="7854FEA1" w14:textId="77777777" w:rsidR="00C022D5" w:rsidRDefault="00060A99">
      <w:pPr>
        <w:pStyle w:val="SourceCode"/>
      </w:pPr>
      <w:r>
        <w:t xml:space="preserve">    document_path   db API_PREFIX, "/openapi.yaml", 0</w:t>
      </w:r>
    </w:p>
    <w:p w14:paraId="6FB95814" w14:textId="77777777" w:rsidR="00C022D5" w:rsidRDefault="00060A99">
      <w:pPr>
        <w:pStyle w:val="SourceCode"/>
      </w:pPr>
      <w:r>
        <w:t xml:space="preserve">    contacts_path   db CONTACTS_PATH, 0</w:t>
      </w:r>
    </w:p>
    <w:p w14:paraId="3474DF31" w14:textId="77777777" w:rsidR="00C022D5" w:rsidRDefault="00060A99">
      <w:pPr>
        <w:pStyle w:val="SourceCode"/>
      </w:pPr>
      <w:r>
        <w:t xml:space="preserve">    page_path       db CONTACTS_PATH, "?per_page=2", 0</w:t>
      </w:r>
    </w:p>
    <w:p w14:paraId="02A3323F" w14:textId="77777777" w:rsidR="00C022D5" w:rsidRDefault="00060A99">
      <w:pPr>
        <w:pStyle w:val="SourceCode"/>
      </w:pPr>
      <w:r>
        <w:t xml:space="preserve">    refused_page_path db CONTACTS_PATH, "?per_page=0", 0</w:t>
      </w:r>
    </w:p>
    <w:p w14:paraId="49CB4D63" w14:textId="77777777" w:rsidR="00C022D5" w:rsidRDefault="00060A99">
      <w:pPr>
        <w:pStyle w:val="SourceCode"/>
      </w:pPr>
      <w:r>
        <w:t xml:space="preserve">    grace_path      db CONTACTS_PATH, "/2", 0</w:t>
      </w:r>
    </w:p>
    <w:p w14:paraId="1764B925" w14:textId="77777777" w:rsidR="00C022D5" w:rsidRDefault="00060A99">
      <w:pPr>
        <w:pStyle w:val="SourceCode"/>
      </w:pPr>
      <w:r>
        <w:t xml:space="preserve">    missing_path    db CONTACTS_PATH, "/99", 0</w:t>
      </w:r>
    </w:p>
    <w:p w14:paraId="0E1F7352" w14:textId="77777777" w:rsidR="00C022D5" w:rsidRDefault="00060A99">
      <w:pPr>
        <w:pStyle w:val="SourceCode"/>
      </w:pPr>
      <w:r>
        <w:t xml:space="preserve">    ; The paths as the description writes them, under paths:.</w:t>
      </w:r>
    </w:p>
    <w:p w14:paraId="6797D113" w14:textId="77777777" w:rsidR="00C022D5" w:rsidRDefault="00060A99">
      <w:pPr>
        <w:pStyle w:val="SourceCode"/>
      </w:pPr>
      <w:r>
        <w:t xml:space="preserve">    health_operation db "/health", 0</w:t>
      </w:r>
    </w:p>
    <w:p w14:paraId="463CC043" w14:textId="77777777" w:rsidR="00C022D5" w:rsidRDefault="00060A99">
      <w:pPr>
        <w:pStyle w:val="SourceCode"/>
      </w:pPr>
      <w:r>
        <w:t xml:space="preserve">    document_operation db "/openapi.yaml", 0</w:t>
      </w:r>
    </w:p>
    <w:p w14:paraId="23A89592" w14:textId="77777777" w:rsidR="00C022D5" w:rsidRDefault="00060A99">
      <w:pPr>
        <w:pStyle w:val="SourceCode"/>
      </w:pPr>
      <w:r>
        <w:t xml:space="preserve">    contacts_operation db "/contacts", 0</w:t>
      </w:r>
    </w:p>
    <w:p w14:paraId="157EC39B" w14:textId="77777777" w:rsidR="00C022D5" w:rsidRDefault="00060A99">
      <w:pPr>
        <w:pStyle w:val="SourceCode"/>
      </w:pPr>
      <w:r>
        <w:t xml:space="preserve">    contact_operation db "/contacts/{id}", 0</w:t>
      </w:r>
    </w:p>
    <w:p w14:paraId="3B22C250" w14:textId="77777777" w:rsidR="00C022D5" w:rsidRDefault="00060A99">
      <w:pPr>
        <w:pStyle w:val="SourceCode"/>
      </w:pPr>
      <w:r>
        <w:t xml:space="preserve">    ; The request bodies come from the files curl.exe sent in Lesson 6.19.</w:t>
      </w:r>
    </w:p>
    <w:p w14:paraId="3F8548F6" w14:textId="77777777" w:rsidR="00C022D5" w:rsidRDefault="00060A99">
      <w:pPr>
        <w:pStyle w:val="SourceCode"/>
      </w:pPr>
      <w:r>
        <w:t xml:space="preserve">    new_contact_file db "requests/new-contact.json", 0</w:t>
      </w:r>
    </w:p>
    <w:p w14:paraId="774CCD4C" w14:textId="77777777" w:rsidR="00C022D5" w:rsidRDefault="00060A99">
      <w:pPr>
        <w:pStyle w:val="SourceCode"/>
      </w:pPr>
      <w:r>
        <w:t xml:space="preserve">    phone_patch_file db "requests/phone-patch.json", 0</w:t>
      </w:r>
    </w:p>
    <w:p w14:paraId="586CC4D5" w14:textId="77777777" w:rsidR="00C022D5" w:rsidRDefault="00060A99">
      <w:pPr>
        <w:pStyle w:val="SourceCode"/>
      </w:pPr>
      <w:r>
        <w:t xml:space="preserve">    location_name   db "Location", 0</w:t>
      </w:r>
    </w:p>
    <w:p w14:paraId="5FC812B1" w14:textId="77777777" w:rsidR="00C022D5" w:rsidRDefault="00060A99">
      <w:pPr>
        <w:pStyle w:val="SourceCode"/>
      </w:pPr>
      <w:r>
        <w:t xml:space="preserve">    ; The lines the check prints.</w:t>
      </w:r>
    </w:p>
    <w:p w14:paraId="1981FF0C" w14:textId="77777777" w:rsidR="00C022D5" w:rsidRDefault="00060A99">
      <w:pPr>
        <w:pStyle w:val="SourceCode"/>
      </w:pPr>
      <w:r>
        <w:t xml:space="preserve">    version_line    db "API version: %s", 10, 0</w:t>
      </w:r>
    </w:p>
    <w:p w14:paraId="2B2234AB" w14:textId="77777777" w:rsidR="00C022D5" w:rsidRDefault="00060A99">
      <w:pPr>
        <w:pStyle w:val="SourceCode"/>
      </w:pPr>
      <w:r>
        <w:t xml:space="preserve">    pass_line       db "PASS %s %s -&gt; %d", 10, 0</w:t>
      </w:r>
    </w:p>
    <w:p w14:paraId="5A4B5EA2" w14:textId="77777777" w:rsidR="00C022D5" w:rsidRDefault="00060A99">
      <w:pPr>
        <w:pStyle w:val="SourceCode"/>
      </w:pPr>
      <w:r>
        <w:t xml:space="preserve">    fail_status_line db "FAIL %s %s -&gt; %d: expected %d", 10, 0</w:t>
      </w:r>
    </w:p>
    <w:p w14:paraId="187A56E1" w14:textId="77777777" w:rsidR="00C022D5" w:rsidRDefault="00060A99">
      <w:pPr>
        <w:pStyle w:val="SourceCode"/>
      </w:pPr>
      <w:r>
        <w:t xml:space="preserve">    fail_document_line db "FAIL %s %s -&gt; %d: not in the document", 10, 0</w:t>
      </w:r>
    </w:p>
    <w:p w14:paraId="2863AA0A" w14:textId="77777777" w:rsidR="00C022D5" w:rsidRDefault="00060A99">
      <w:pPr>
        <w:pStyle w:val="SourceCode"/>
      </w:pPr>
      <w:r>
        <w:t xml:space="preserve">    count_line      db "%d passed, %d failed", 10, 0</w:t>
      </w:r>
    </w:p>
    <w:p w14:paraId="127F133C" w14:textId="77777777" w:rsidR="00C022D5" w:rsidRDefault="00060A99">
      <w:pPr>
        <w:pStyle w:val="SourceCode"/>
      </w:pPr>
      <w:r>
        <w:t xml:space="preserve">    copy_format     db "%s", 0</w:t>
      </w:r>
    </w:p>
    <w:p w14:paraId="301190DB" w14:textId="77777777" w:rsidR="00C022D5" w:rsidRDefault="00060A99">
      <w:pPr>
        <w:pStyle w:val="SourceCode"/>
      </w:pPr>
      <w:r>
        <w:t xml:space="preserve">    key_name        db "SPA_API_KEY", 0</w:t>
      </w:r>
    </w:p>
    <w:p w14:paraId="2CEEF3E8" w14:textId="77777777" w:rsidR="00C022D5" w:rsidRDefault="00060A99">
      <w:pPr>
        <w:pStyle w:val="SourceCode"/>
      </w:pPr>
      <w:r>
        <w:t xml:space="preserve">    read_key_variable db "SPA_API_READ_KEY", 0</w:t>
      </w:r>
    </w:p>
    <w:p w14:paraId="660FD6A8" w14:textId="77777777" w:rsidR="00C022D5" w:rsidRDefault="00060A99">
      <w:pPr>
        <w:pStyle w:val="SourceCode"/>
      </w:pPr>
      <w:r>
        <w:t xml:space="preserve">    no_key_line     db "Error: SPA_API_KEY is not set", 10, 0</w:t>
      </w:r>
    </w:p>
    <w:p w14:paraId="08AAE0E6" w14:textId="77777777" w:rsidR="00C022D5" w:rsidRDefault="00060A99">
      <w:pPr>
        <w:pStyle w:val="SourceCode"/>
      </w:pPr>
      <w:r>
        <w:t xml:space="preserve">    no_read_key_line db "Error: SPA_API_READ_KEY is not set", 10, 0</w:t>
      </w:r>
    </w:p>
    <w:p w14:paraId="1E828051" w14:textId="77777777" w:rsidR="00C022D5" w:rsidRDefault="00060A99">
      <w:pPr>
        <w:pStyle w:val="SourceCode"/>
      </w:pPr>
      <w:r>
        <w:t xml:space="preserve">    no_document_line db "Error: could not read the API description", 10, 0</w:t>
      </w:r>
    </w:p>
    <w:p w14:paraId="0F817613" w14:textId="77777777" w:rsidR="00C022D5" w:rsidRDefault="00060A99">
      <w:pPr>
        <w:pStyle w:val="SourceCode"/>
      </w:pPr>
      <w:r>
        <w:t xml:space="preserve">    read_binary     db "rb", 0</w:t>
      </w:r>
    </w:p>
    <w:p w14:paraId="749B77CA" w14:textId="77777777" w:rsidR="00C022D5" w:rsidRDefault="00060A99">
      <w:pPr>
        <w:pStyle w:val="SourceCode"/>
      </w:pPr>
      <w:r>
        <w:t xml:space="preserve">    unread_line     db "Error: could not read %s", 10, 0</w:t>
      </w:r>
    </w:p>
    <w:p w14:paraId="0B4F65C4" w14:textId="77777777" w:rsidR="00C022D5" w:rsidRDefault="00060A99">
      <w:pPr>
        <w:pStyle w:val="SourceCode"/>
      </w:pPr>
      <w:r>
        <w:t xml:space="preserve">    ca_file         db CA_FILE, 0</w:t>
      </w:r>
    </w:p>
    <w:p w14:paraId="7FFFBA89" w14:textId="77777777" w:rsidR="00C022D5" w:rsidRDefault="00060A99">
      <w:pPr>
        <w:pStyle w:val="SourceCode"/>
      </w:pPr>
      <w:r>
        <w:t xml:space="preserve">    empty_text      db 0</w:t>
      </w:r>
    </w:p>
    <w:p w14:paraId="10A40BAA" w14:textId="77777777" w:rsidR="00C022D5" w:rsidRDefault="00060A99">
      <w:pPr>
        <w:pStyle w:val="SourceCode"/>
      </w:pPr>
      <w:r>
        <w:t xml:space="preserve">    url_format      db "%s%s", 0</w:t>
      </w:r>
    </w:p>
    <w:p w14:paraId="00602FD6" w14:textId="77777777" w:rsidR="00C022D5" w:rsidRDefault="00060A99">
      <w:pPr>
        <w:pStyle w:val="SourceCode"/>
      </w:pPr>
      <w:r>
        <w:t xml:space="preserve">    server_origin   db SERVER_ORIGIN, 0</w:t>
      </w:r>
    </w:p>
    <w:p w14:paraId="0517C544" w14:textId="77777777" w:rsidR="00C022D5" w:rsidRDefault="00060A99">
      <w:pPr>
        <w:pStyle w:val="SourceCode"/>
      </w:pPr>
      <w:r>
        <w:t xml:space="preserve">    accept_header   db "Accept: application/json", 0</w:t>
      </w:r>
    </w:p>
    <w:p w14:paraId="7BF76EBC" w14:textId="77777777" w:rsidR="00C022D5" w:rsidRDefault="00060A99">
      <w:pPr>
        <w:pStyle w:val="SourceCode"/>
      </w:pPr>
      <w:r>
        <w:t xml:space="preserve">    user_agent_header db "User-Agent: ", USER_AGENT, 0</w:t>
      </w:r>
    </w:p>
    <w:p w14:paraId="5E6010E0" w14:textId="77777777" w:rsidR="00C022D5" w:rsidRDefault="00060A99">
      <w:pPr>
        <w:pStyle w:val="SourceCode"/>
      </w:pPr>
      <w:r>
        <w:t xml:space="preserve">    authorization_format db "Authorization: Bearer %s", 0</w:t>
      </w:r>
    </w:p>
    <w:p w14:paraId="26744EB2" w14:textId="77777777" w:rsidR="00C022D5" w:rsidRDefault="00060A99">
      <w:pPr>
        <w:pStyle w:val="SourceCode"/>
      </w:pPr>
      <w:r>
        <w:t xml:space="preserve">    content_type_header db "Content-Type: ", JSON_TYPE, 0</w:t>
      </w:r>
    </w:p>
    <w:p w14:paraId="56FBDD07" w14:textId="77777777" w:rsidR="00C022D5" w:rsidRDefault="00060A99">
      <w:pPr>
        <w:pStyle w:val="SourceCode"/>
      </w:pPr>
      <w:r>
        <w:t xml:space="preserve">    timeout_text    db "timeout", 0</w:t>
      </w:r>
    </w:p>
    <w:p w14:paraId="175B31A2" w14:textId="77777777" w:rsidR="00C022D5" w:rsidRDefault="00060A99">
      <w:pPr>
        <w:pStyle w:val="SourceCode"/>
      </w:pPr>
      <w:r>
        <w:t xml:space="preserve">    refused_text    db "refused", 0</w:t>
      </w:r>
    </w:p>
    <w:p w14:paraId="208BD065" w14:textId="77777777" w:rsidR="00C022D5" w:rsidRDefault="00060A99">
      <w:pPr>
        <w:pStyle w:val="SourceCode"/>
      </w:pPr>
      <w:r>
        <w:t xml:space="preserve">    certificate_text db "certificate", 0</w:t>
      </w:r>
    </w:p>
    <w:p w14:paraId="2EC6838A" w14:textId="77777777" w:rsidR="00C022D5" w:rsidRDefault="00060A99">
      <w:pPr>
        <w:pStyle w:val="SourceCode"/>
      </w:pPr>
      <w:r>
        <w:t xml:space="preserve">    other_text      db "other", 0</w:t>
      </w:r>
    </w:p>
    <w:p w14:paraId="10B11E9A" w14:textId="77777777" w:rsidR="00C022D5" w:rsidRDefault="00060A99">
      <w:pPr>
        <w:pStyle w:val="SourceCode"/>
      </w:pPr>
      <w:r>
        <w:t xml:space="preserve">    no_libcurl_line db "Error: could not start libcurl", 10, 0</w:t>
      </w:r>
    </w:p>
    <w:p w14:paraId="75EFA8C6" w14:textId="77777777" w:rsidR="00C022D5" w:rsidRDefault="00060A99">
      <w:pPr>
        <w:pStyle w:val="SourceCode"/>
      </w:pPr>
      <w:r>
        <w:t xml:space="preserve">    unreachable_line db "Error: could not reach ", SERVER_ORIGIN, 10, 0</w:t>
      </w:r>
    </w:p>
    <w:p w14:paraId="062AA1EE" w14:textId="77777777" w:rsidR="00C022D5" w:rsidRDefault="00060A99">
      <w:pPr>
        <w:pStyle w:val="SourceCode"/>
      </w:pPr>
      <w:r>
        <w:t xml:space="preserve">    reason_line     db "Reason: %s", 10, 0</w:t>
      </w:r>
    </w:p>
    <w:p w14:paraId="2C92CD73" w14:textId="77777777" w:rsidR="00C022D5" w:rsidRDefault="00060A99">
      <w:pPr>
        <w:pStyle w:val="SourceCode"/>
      </w:pPr>
      <w:r>
        <w:t xml:space="preserve">    too_large_line  db "Error: response larger than %d bytes", 10, 0</w:t>
      </w:r>
    </w:p>
    <w:p w14:paraId="16E09224" w14:textId="77777777" w:rsidR="00C022D5" w:rsidRDefault="00C022D5">
      <w:pPr>
        <w:pStyle w:val="SourceCode"/>
      </w:pPr>
    </w:p>
    <w:p w14:paraId="40532EFE" w14:textId="77777777" w:rsidR="00C022D5" w:rsidRDefault="00060A99">
      <w:pPr>
        <w:pStyle w:val="SourceCode"/>
      </w:pPr>
      <w:r>
        <w:t>section .bss</w:t>
      </w:r>
    </w:p>
    <w:p w14:paraId="523E9DCA" w14:textId="77777777" w:rsidR="00C022D5" w:rsidRDefault="00060A99">
      <w:pPr>
        <w:pStyle w:val="SourceCode"/>
      </w:pPr>
      <w:r>
        <w:t xml:space="preserve">    ; Remember, alignb 8 starts the next space at an address that is a</w:t>
      </w:r>
    </w:p>
    <w:p w14:paraId="47382E37" w14:textId="77777777" w:rsidR="00C022D5" w:rsidRDefault="00060A99">
      <w:pPr>
        <w:pStyle w:val="SourceCode"/>
      </w:pPr>
      <w:r>
        <w:t xml:space="preserve">    ; whole number of 8 bytes, as an 8-byte value is best read.</w:t>
      </w:r>
    </w:p>
    <w:p w14:paraId="5151DA08" w14:textId="77777777" w:rsidR="00C022D5" w:rsidRDefault="00060A99">
      <w:pPr>
        <w:pStyle w:val="SourceCode"/>
      </w:pPr>
      <w:r>
        <w:t xml:space="preserve">    alignb 8</w:t>
      </w:r>
    </w:p>
    <w:p w14:paraId="4C264DE1" w14:textId="77777777" w:rsidR="00C022D5" w:rsidRDefault="00060A99">
      <w:pPr>
        <w:pStyle w:val="SourceCode"/>
      </w:pPr>
      <w:r>
        <w:t xml:space="preserve">    ; The one answer every request fills, one after another, and the</w:t>
      </w:r>
    </w:p>
    <w:p w14:paraId="74869CEF" w14:textId="77777777" w:rsidR="00C022D5" w:rsidRDefault="00060A99">
      <w:pPr>
        <w:pStyle w:val="SourceCode"/>
      </w:pPr>
      <w:r>
        <w:t xml:space="preserve">    ; check's TestResults.</w:t>
      </w:r>
    </w:p>
    <w:p w14:paraId="6B3F61C0" w14:textId="77777777" w:rsidR="00C022D5" w:rsidRDefault="00060A99">
      <w:pPr>
        <w:pStyle w:val="SourceCode"/>
      </w:pPr>
      <w:r>
        <w:t xml:space="preserve">    check_response  resb RESPONSE_SIZE</w:t>
      </w:r>
    </w:p>
    <w:p w14:paraId="7995F65C" w14:textId="77777777" w:rsidR="00C022D5" w:rsidRDefault="00060A99">
      <w:pPr>
        <w:pStyle w:val="SourceCode"/>
      </w:pPr>
      <w:r>
        <w:t xml:space="preserve">    check_results   resb RESULTS_SIZE</w:t>
      </w:r>
    </w:p>
    <w:p w14:paraId="0919321E" w14:textId="77777777" w:rsidR="00C022D5" w:rsidRDefault="00060A99">
      <w:pPr>
        <w:pStyle w:val="SourceCode"/>
      </w:pPr>
      <w:r>
        <w:t xml:space="preserve">    url_text        resb URL_SIZE</w:t>
      </w:r>
    </w:p>
    <w:p w14:paraId="26A464C5" w14:textId="77777777" w:rsidR="00C022D5" w:rsidRDefault="00060A99">
      <w:pPr>
        <w:pStyle w:val="SourceCode"/>
      </w:pPr>
      <w:r>
        <w:t xml:space="preserve">    authorization_text resb AUTHORIZATION_SIZE</w:t>
      </w:r>
    </w:p>
    <w:p w14:paraId="0BBA9211" w14:textId="77777777" w:rsidR="00C022D5" w:rsidRDefault="00060A99">
      <w:pPr>
        <w:pStyle w:val="SourceCode"/>
      </w:pPr>
      <w:r>
        <w:t xml:space="preserve">    ; The description, copied out of check_response, which every request</w:t>
      </w:r>
    </w:p>
    <w:p w14:paraId="0F824802" w14:textId="77777777" w:rsidR="00C022D5" w:rsidRDefault="00060A99">
      <w:pPr>
        <w:pStyle w:val="SourceCode"/>
      </w:pPr>
      <w:r>
        <w:t xml:space="preserve">    ; fills again; its version; and the new contact's path, copied from</w:t>
      </w:r>
    </w:p>
    <w:p w14:paraId="14112030" w14:textId="77777777" w:rsidR="00C022D5" w:rsidRDefault="00060A99">
      <w:pPr>
        <w:pStyle w:val="SourceCode"/>
      </w:pPr>
      <w:r>
        <w:t xml:space="preserve">    ; the 201's Location header.</w:t>
      </w:r>
    </w:p>
    <w:p w14:paraId="700C9266" w14:textId="77777777" w:rsidR="00C022D5" w:rsidRDefault="00060A99">
      <w:pPr>
        <w:pStyle w:val="SourceCode"/>
      </w:pPr>
      <w:r>
        <w:t xml:space="preserve">    document_text   resb BODY_SIZE</w:t>
      </w:r>
    </w:p>
    <w:p w14:paraId="2D593F67" w14:textId="77777777" w:rsidR="00C022D5" w:rsidRDefault="00060A99">
      <w:pPr>
        <w:pStyle w:val="SourceCode"/>
      </w:pPr>
      <w:r>
        <w:t xml:space="preserve">    version_text    resb VERSION_SIZE</w:t>
      </w:r>
    </w:p>
    <w:p w14:paraId="53E21F12" w14:textId="77777777" w:rsidR="00C022D5" w:rsidRDefault="00060A99">
      <w:pPr>
        <w:pStyle w:val="SourceCode"/>
      </w:pPr>
      <w:r>
        <w:t xml:space="preserve">    contact_path    resb URL_SIZE</w:t>
      </w:r>
    </w:p>
    <w:p w14:paraId="24CEC869" w14:textId="77777777" w:rsidR="00C022D5" w:rsidRDefault="00060A99">
      <w:pPr>
        <w:pStyle w:val="SourceCode"/>
      </w:pPr>
      <w:r>
        <w:t xml:space="preserve">    ; read_body_file's text, and the two body files kept for the requests</w:t>
      </w:r>
    </w:p>
    <w:p w14:paraId="2BEB39F0" w14:textId="77777777" w:rsidR="00C022D5" w:rsidRDefault="00060A99">
      <w:pPr>
        <w:pStyle w:val="SourceCode"/>
      </w:pPr>
      <w:r>
        <w:t xml:space="preserve">    ; that send them.</w:t>
      </w:r>
    </w:p>
    <w:p w14:paraId="7A1A8533" w14:textId="77777777" w:rsidR="00C022D5" w:rsidRDefault="00060A99">
      <w:pPr>
        <w:pStyle w:val="SourceCode"/>
      </w:pPr>
      <w:r>
        <w:t xml:space="preserve">    body_text       resb BODY_FILE_SIZE</w:t>
      </w:r>
    </w:p>
    <w:p w14:paraId="6674EDA3" w14:textId="77777777" w:rsidR="00C022D5" w:rsidRDefault="00060A99">
      <w:pPr>
        <w:pStyle w:val="SourceCode"/>
      </w:pPr>
      <w:r>
        <w:t xml:space="preserve">    new_contact     resb BODY_FILE_SIZE</w:t>
      </w:r>
    </w:p>
    <w:p w14:paraId="2ECD66A6" w14:textId="77777777" w:rsidR="00C022D5" w:rsidRDefault="00060A99">
      <w:pPr>
        <w:pStyle w:val="SourceCode"/>
      </w:pPr>
      <w:r>
        <w:t xml:space="preserve">    phone_patch     resb BODY_FILE_SIZE</w:t>
      </w:r>
    </w:p>
    <w:p w14:paraId="18E7BF61" w14:textId="77777777" w:rsidR="00C022D5" w:rsidRDefault="00C022D5">
      <w:pPr>
        <w:pStyle w:val="SourceCode"/>
      </w:pPr>
    </w:p>
    <w:p w14:paraId="0DA5B43F" w14:textId="77777777" w:rsidR="00C022D5" w:rsidRDefault="00060A99">
      <w:pPr>
        <w:pStyle w:val="SourceCode"/>
      </w:pPr>
      <w:r>
        <w:t>section .text</w:t>
      </w:r>
    </w:p>
    <w:p w14:paraId="29009DB8" w14:textId="77777777" w:rsidR="00C022D5" w:rsidRDefault="00C022D5">
      <w:pPr>
        <w:pStyle w:val="SourceCode"/>
      </w:pPr>
    </w:p>
    <w:p w14:paraId="17AF649A" w14:textId="77777777" w:rsidR="00C022D5" w:rsidRDefault="00060A99">
      <w:pPr>
        <w:pStyle w:val="SourceCode"/>
      </w:pPr>
      <w:r>
        <w:t>; Remember, libcurl calls save_body for each piece of the body; it</w:t>
      </w:r>
    </w:p>
    <w:p w14:paraId="3EB329BC" w14:textId="77777777" w:rsidR="00C022D5" w:rsidRDefault="00060A99">
      <w:pPr>
        <w:pStyle w:val="SourceCode"/>
      </w:pPr>
      <w:r>
        <w:t>; returns the piece's length, or 0 to stop when the body would not fit.</w:t>
      </w:r>
    </w:p>
    <w:p w14:paraId="7A54D734" w14:textId="77777777" w:rsidR="00C022D5" w:rsidRDefault="00060A99">
      <w:pPr>
        <w:pStyle w:val="SourceCode"/>
      </w:pPr>
      <w:r>
        <w:t>;   in:      rcx = the piece, rdx = each item's size, r8 = the count,</w:t>
      </w:r>
    </w:p>
    <w:p w14:paraId="23D0D1CA" w14:textId="77777777" w:rsidR="00C022D5" w:rsidRDefault="00060A99">
      <w:pPr>
        <w:pStyle w:val="SourceCode"/>
      </w:pPr>
      <w:r>
        <w:t>;            r9 = the body's address</w:t>
      </w:r>
    </w:p>
    <w:p w14:paraId="1D0CFB71" w14:textId="77777777" w:rsidR="00C022D5" w:rsidRDefault="00060A99">
      <w:pPr>
        <w:pStyle w:val="SourceCode"/>
      </w:pPr>
      <w:r>
        <w:t>save_body:</w:t>
      </w:r>
    </w:p>
    <w:p w14:paraId="1616D55A" w14:textId="77777777" w:rsidR="00C022D5" w:rsidRDefault="00060A99">
      <w:pPr>
        <w:pStyle w:val="SourceCode"/>
      </w:pPr>
      <w:r>
        <w:t xml:space="preserve">    push rbx</w:t>
      </w:r>
    </w:p>
    <w:p w14:paraId="05039320" w14:textId="77777777" w:rsidR="00C022D5" w:rsidRDefault="00060A99">
      <w:pPr>
        <w:pStyle w:val="SourceCode"/>
      </w:pPr>
      <w:r>
        <w:t xml:space="preserve">    push r12</w:t>
      </w:r>
    </w:p>
    <w:p w14:paraId="752FD34A" w14:textId="77777777" w:rsidR="00C022D5" w:rsidRDefault="00060A99">
      <w:pPr>
        <w:pStyle w:val="SourceCode"/>
      </w:pPr>
      <w:r>
        <w:t xml:space="preserve">    push r13</w:t>
      </w:r>
    </w:p>
    <w:p w14:paraId="46C9C594" w14:textId="77777777" w:rsidR="00C022D5" w:rsidRDefault="00060A99">
      <w:pPr>
        <w:pStyle w:val="SourceCode"/>
      </w:pPr>
      <w:r>
        <w:t xml:space="preserve">    push r14</w:t>
      </w:r>
    </w:p>
    <w:p w14:paraId="45AD96CE" w14:textId="77777777" w:rsidR="00C022D5" w:rsidRDefault="00060A99">
      <w:pPr>
        <w:pStyle w:val="SourceCode"/>
      </w:pPr>
      <w:r>
        <w:t xml:space="preserve">    sub rsp, 40</w:t>
      </w:r>
    </w:p>
    <w:p w14:paraId="2F7F4716" w14:textId="77777777" w:rsidR="00C022D5" w:rsidRDefault="00060A99">
      <w:pPr>
        <w:pStyle w:val="SourceCode"/>
      </w:pPr>
      <w:r>
        <w:t xml:space="preserve">    mov rbx, rcx</w:t>
      </w:r>
    </w:p>
    <w:p w14:paraId="40D6E033" w14:textId="77777777" w:rsidR="00C022D5" w:rsidRDefault="00060A99">
      <w:pPr>
        <w:pStyle w:val="SourceCode"/>
      </w:pPr>
      <w:r>
        <w:t xml:space="preserve">    mov r12, rdx</w:t>
      </w:r>
    </w:p>
    <w:p w14:paraId="0E63C9C4" w14:textId="77777777" w:rsidR="00C022D5" w:rsidRDefault="00060A99">
      <w:pPr>
        <w:pStyle w:val="SourceCode"/>
      </w:pPr>
      <w:r>
        <w:t xml:space="preserve">    imul r12, r8</w:t>
      </w:r>
    </w:p>
    <w:p w14:paraId="25401163" w14:textId="77777777" w:rsidR="00C022D5" w:rsidRDefault="00060A99">
      <w:pPr>
        <w:pStyle w:val="SourceCode"/>
      </w:pPr>
      <w:r>
        <w:t xml:space="preserve">    mov r13, r9</w:t>
      </w:r>
    </w:p>
    <w:p w14:paraId="25E7CAC0" w14:textId="77777777" w:rsidR="00C022D5" w:rsidRDefault="00060A99">
      <w:pPr>
        <w:pStyle w:val="SourceCode"/>
      </w:pPr>
      <w:r>
        <w:t xml:space="preserve">    mov rcx, r13</w:t>
      </w:r>
    </w:p>
    <w:p w14:paraId="4859DBAD" w14:textId="77777777" w:rsidR="00C022D5" w:rsidRDefault="00060A99">
      <w:pPr>
        <w:pStyle w:val="SourceCode"/>
      </w:pPr>
      <w:r>
        <w:t xml:space="preserve">    call strlen</w:t>
      </w:r>
    </w:p>
    <w:p w14:paraId="3A4D50F8" w14:textId="77777777" w:rsidR="00C022D5" w:rsidRDefault="00060A99">
      <w:pPr>
        <w:pStyle w:val="SourceCode"/>
      </w:pPr>
      <w:r>
        <w:t xml:space="preserve">    mov r14, rax</w:t>
      </w:r>
    </w:p>
    <w:p w14:paraId="4327FAC2" w14:textId="77777777" w:rsidR="00C022D5" w:rsidRDefault="00060A99">
      <w:pPr>
        <w:pStyle w:val="SourceCode"/>
      </w:pPr>
      <w:r>
        <w:t xml:space="preserve">    lea rax, [r14 + r12]</w:t>
      </w:r>
    </w:p>
    <w:p w14:paraId="6FCBB4F2" w14:textId="77777777" w:rsidR="00C022D5" w:rsidRDefault="00060A99">
      <w:pPr>
        <w:pStyle w:val="SourceCode"/>
      </w:pPr>
      <w:r>
        <w:t xml:space="preserve">    cmp rax, BODY_SIZE</w:t>
      </w:r>
    </w:p>
    <w:p w14:paraId="74E9AB43" w14:textId="77777777" w:rsidR="00C022D5" w:rsidRDefault="00060A99">
      <w:pPr>
        <w:pStyle w:val="SourceCode"/>
      </w:pPr>
      <w:r>
        <w:t xml:space="preserve">    jae .too_long</w:t>
      </w:r>
    </w:p>
    <w:p w14:paraId="435C1337" w14:textId="77777777" w:rsidR="00C022D5" w:rsidRDefault="00060A99">
      <w:pPr>
        <w:pStyle w:val="SourceCode"/>
      </w:pPr>
      <w:r>
        <w:t xml:space="preserve">    lea rcx, [r13 + r14]</w:t>
      </w:r>
    </w:p>
    <w:p w14:paraId="3E59F1C8" w14:textId="77777777" w:rsidR="00C022D5" w:rsidRDefault="00060A99">
      <w:pPr>
        <w:pStyle w:val="SourceCode"/>
      </w:pPr>
      <w:r>
        <w:t xml:space="preserve">    mov rdx, rbx</w:t>
      </w:r>
    </w:p>
    <w:p w14:paraId="1B9D6677" w14:textId="77777777" w:rsidR="00C022D5" w:rsidRDefault="00060A99">
      <w:pPr>
        <w:pStyle w:val="SourceCode"/>
      </w:pPr>
      <w:r>
        <w:t xml:space="preserve">    mov r8, r12</w:t>
      </w:r>
    </w:p>
    <w:p w14:paraId="0070B0C9" w14:textId="77777777" w:rsidR="00C022D5" w:rsidRDefault="00060A99">
      <w:pPr>
        <w:pStyle w:val="SourceCode"/>
      </w:pPr>
      <w:r>
        <w:t xml:space="preserve">    call memcpy</w:t>
      </w:r>
    </w:p>
    <w:p w14:paraId="7E3AC26B" w14:textId="77777777" w:rsidR="00C022D5" w:rsidRDefault="00060A99">
      <w:pPr>
        <w:pStyle w:val="SourceCode"/>
      </w:pPr>
      <w:r>
        <w:t xml:space="preserve">    lea rax, [r14 + r12]</w:t>
      </w:r>
    </w:p>
    <w:p w14:paraId="2F4173F1" w14:textId="77777777" w:rsidR="00C022D5" w:rsidRDefault="00060A99">
      <w:pPr>
        <w:pStyle w:val="SourceCode"/>
      </w:pPr>
      <w:r>
        <w:t xml:space="preserve">    mov byte [r13 + rax], 0</w:t>
      </w:r>
    </w:p>
    <w:p w14:paraId="7D09A74F" w14:textId="77777777" w:rsidR="00C022D5" w:rsidRDefault="00060A99">
      <w:pPr>
        <w:pStyle w:val="SourceCode"/>
      </w:pPr>
      <w:r>
        <w:t xml:space="preserve">    mov rax, r12</w:t>
      </w:r>
    </w:p>
    <w:p w14:paraId="76647BD4" w14:textId="77777777" w:rsidR="00C022D5" w:rsidRDefault="00060A99">
      <w:pPr>
        <w:pStyle w:val="SourceCode"/>
      </w:pPr>
      <w:r>
        <w:t xml:space="preserve">    jmp .done</w:t>
      </w:r>
    </w:p>
    <w:p w14:paraId="07EF7738" w14:textId="77777777" w:rsidR="00C022D5" w:rsidRDefault="00060A99">
      <w:pPr>
        <w:pStyle w:val="SourceCode"/>
      </w:pPr>
      <w:r>
        <w:t>.too_long:</w:t>
      </w:r>
    </w:p>
    <w:p w14:paraId="08BD54EC" w14:textId="77777777" w:rsidR="00C022D5" w:rsidRDefault="00060A99">
      <w:pPr>
        <w:pStyle w:val="SourceCode"/>
      </w:pPr>
      <w:r>
        <w:t xml:space="preserve">    xor eax, eax</w:t>
      </w:r>
    </w:p>
    <w:p w14:paraId="626F9057" w14:textId="77777777" w:rsidR="00C022D5" w:rsidRDefault="00060A99">
      <w:pPr>
        <w:pStyle w:val="SourceCode"/>
      </w:pPr>
      <w:r>
        <w:t>.done:</w:t>
      </w:r>
    </w:p>
    <w:p w14:paraId="6D0132B1" w14:textId="77777777" w:rsidR="00C022D5" w:rsidRDefault="00060A99">
      <w:pPr>
        <w:pStyle w:val="SourceCode"/>
      </w:pPr>
      <w:r>
        <w:t xml:space="preserve">    add rsp, 40</w:t>
      </w:r>
    </w:p>
    <w:p w14:paraId="6202AF61" w14:textId="77777777" w:rsidR="00C022D5" w:rsidRDefault="00060A99">
      <w:pPr>
        <w:pStyle w:val="SourceCode"/>
      </w:pPr>
      <w:r>
        <w:t xml:space="preserve">    pop r14</w:t>
      </w:r>
    </w:p>
    <w:p w14:paraId="1C0EF87A" w14:textId="77777777" w:rsidR="00C022D5" w:rsidRDefault="00060A99">
      <w:pPr>
        <w:pStyle w:val="SourceCode"/>
      </w:pPr>
      <w:r>
        <w:t xml:space="preserve">    pop r13</w:t>
      </w:r>
    </w:p>
    <w:p w14:paraId="055F2ACE" w14:textId="77777777" w:rsidR="00C022D5" w:rsidRDefault="00060A99">
      <w:pPr>
        <w:pStyle w:val="SourceCode"/>
      </w:pPr>
      <w:r>
        <w:t xml:space="preserve">    pop r12</w:t>
      </w:r>
    </w:p>
    <w:p w14:paraId="2EF9C314" w14:textId="77777777" w:rsidR="00C022D5" w:rsidRDefault="00060A99">
      <w:pPr>
        <w:pStyle w:val="SourceCode"/>
      </w:pPr>
      <w:r>
        <w:t xml:space="preserve">    pop rbx</w:t>
      </w:r>
    </w:p>
    <w:p w14:paraId="3EBDB07B" w14:textId="77777777" w:rsidR="00C022D5" w:rsidRDefault="00060A99">
      <w:pPr>
        <w:pStyle w:val="SourceCode"/>
      </w:pPr>
      <w:r>
        <w:t xml:space="preserve">    ret</w:t>
      </w:r>
    </w:p>
    <w:p w14:paraId="0E282CD6" w14:textId="77777777" w:rsidR="00C022D5" w:rsidRDefault="00C022D5">
      <w:pPr>
        <w:pStyle w:val="SourceCode"/>
      </w:pPr>
    </w:p>
    <w:p w14:paraId="364CD287" w14:textId="77777777" w:rsidR="00C022D5" w:rsidRDefault="00060A99">
      <w:pPr>
        <w:pStyle w:val="SourceCode"/>
      </w:pPr>
      <w:r>
        <w:t>; save_header: libcurl calls this once for each header line it receives,</w:t>
      </w:r>
    </w:p>
    <w:p w14:paraId="3C355524" w14:textId="77777777" w:rsidR="00C022D5" w:rsidRDefault="00060A99">
      <w:pPr>
        <w:pStyle w:val="SourceCode"/>
      </w:pPr>
      <w:r>
        <w:t>; the status line and the blank line at the end included. The line ends</w:t>
      </w:r>
    </w:p>
    <w:p w14:paraId="65102695" w14:textId="77777777" w:rsidR="00C022D5" w:rsidRDefault="00060A99">
      <w:pPr>
        <w:pStyle w:val="SourceCode"/>
      </w:pPr>
      <w:r>
        <w:t>; with 13, 10 (\r\n), which is not copied. A blank line, a line that does</w:t>
      </w:r>
    </w:p>
    <w:p w14:paraId="37A52089" w14:textId="77777777" w:rsidR="00C022D5" w:rsidRDefault="00060A99">
      <w:pPr>
        <w:pStyle w:val="SourceCode"/>
      </w:pPr>
      <w:r>
        <w:t>; not fit, or any line after HEADER_LIMIT lines are kept is skipped.</w:t>
      </w:r>
    </w:p>
    <w:p w14:paraId="54DDEBA7" w14:textId="77777777" w:rsidR="00C022D5" w:rsidRDefault="00060A99">
      <w:pPr>
        <w:pStyle w:val="SourceCode"/>
      </w:pPr>
      <w:r>
        <w:t>;   in:      rcx = the line, rdx = each item's size, r8 = the count,</w:t>
      </w:r>
    </w:p>
    <w:p w14:paraId="60A6553C" w14:textId="77777777" w:rsidR="00C022D5" w:rsidRDefault="00060A99">
      <w:pPr>
        <w:pStyle w:val="SourceCode"/>
      </w:pPr>
      <w:r>
        <w:t>;            r9 = the response record (CURLOPT_HEADERDATA)</w:t>
      </w:r>
    </w:p>
    <w:p w14:paraId="6820CA64" w14:textId="77777777" w:rsidR="00C022D5" w:rsidRDefault="00060A99">
      <w:pPr>
        <w:pStyle w:val="SourceCode"/>
      </w:pPr>
      <w:r>
        <w:t>;   out:     rax = the line's whole length: every line is accepted</w:t>
      </w:r>
    </w:p>
    <w:p w14:paraId="4D01583C" w14:textId="77777777" w:rsidR="00C022D5" w:rsidRDefault="00060A99">
      <w:pPr>
        <w:pStyle w:val="SourceCode"/>
      </w:pPr>
      <w:r>
        <w:t>; rbx keeps the line, r12 its whole length, r13 the record, r14 the</w:t>
      </w:r>
    </w:p>
    <w:p w14:paraId="47A2E3F1" w14:textId="77777777" w:rsidR="00C022D5" w:rsidRDefault="00060A99">
      <w:pPr>
        <w:pStyle w:val="SourceCode"/>
      </w:pPr>
      <w:r>
        <w:t>; length kept.</w:t>
      </w:r>
    </w:p>
    <w:p w14:paraId="4F0F6ED7" w14:textId="77777777" w:rsidR="00C022D5" w:rsidRDefault="00060A99">
      <w:pPr>
        <w:pStyle w:val="SourceCode"/>
      </w:pPr>
      <w:r>
        <w:t>save_header:</w:t>
      </w:r>
    </w:p>
    <w:p w14:paraId="1E1C033A" w14:textId="77777777" w:rsidR="00C022D5" w:rsidRDefault="00060A99">
      <w:pPr>
        <w:pStyle w:val="SourceCode"/>
      </w:pPr>
      <w:r>
        <w:t xml:space="preserve">    push rbx</w:t>
      </w:r>
    </w:p>
    <w:p w14:paraId="33B488BC" w14:textId="77777777" w:rsidR="00C022D5" w:rsidRDefault="00060A99">
      <w:pPr>
        <w:pStyle w:val="SourceCode"/>
      </w:pPr>
      <w:r>
        <w:t xml:space="preserve">    push r12</w:t>
      </w:r>
    </w:p>
    <w:p w14:paraId="2FEE64C5" w14:textId="77777777" w:rsidR="00C022D5" w:rsidRDefault="00060A99">
      <w:pPr>
        <w:pStyle w:val="SourceCode"/>
      </w:pPr>
      <w:r>
        <w:t xml:space="preserve">    push r13</w:t>
      </w:r>
    </w:p>
    <w:p w14:paraId="679CB68D" w14:textId="77777777" w:rsidR="00C022D5" w:rsidRDefault="00060A99">
      <w:pPr>
        <w:pStyle w:val="SourceCode"/>
      </w:pPr>
      <w:r>
        <w:t xml:space="preserve">    push r14</w:t>
      </w:r>
    </w:p>
    <w:p w14:paraId="02142907" w14:textId="77777777" w:rsidR="00C022D5" w:rsidRDefault="00060A99">
      <w:pPr>
        <w:pStyle w:val="SourceCode"/>
      </w:pPr>
      <w:r>
        <w:t xml:space="preserve">    sub rsp, 40</w:t>
      </w:r>
    </w:p>
    <w:p w14:paraId="5A7690F0" w14:textId="77777777" w:rsidR="00C022D5" w:rsidRDefault="00060A99">
      <w:pPr>
        <w:pStyle w:val="SourceCode"/>
      </w:pPr>
      <w:r>
        <w:t xml:space="preserve">    mov rbx, rcx</w:t>
      </w:r>
    </w:p>
    <w:p w14:paraId="11A32527" w14:textId="77777777" w:rsidR="00C022D5" w:rsidRDefault="00060A99">
      <w:pPr>
        <w:pStyle w:val="SourceCode"/>
      </w:pPr>
      <w:r>
        <w:t xml:space="preserve">    mov r12, rdx</w:t>
      </w:r>
    </w:p>
    <w:p w14:paraId="3AD50B1B" w14:textId="77777777" w:rsidR="00C022D5" w:rsidRDefault="00060A99">
      <w:pPr>
        <w:pStyle w:val="SourceCode"/>
      </w:pPr>
      <w:r>
        <w:t xml:space="preserve">    imul r12, r8</w:t>
      </w:r>
    </w:p>
    <w:p w14:paraId="1A17DEA8" w14:textId="77777777" w:rsidR="00C022D5" w:rsidRDefault="00060A99">
      <w:pPr>
        <w:pStyle w:val="SourceCode"/>
      </w:pPr>
      <w:r>
        <w:t xml:space="preserve">    mov r13, r9</w:t>
      </w:r>
    </w:p>
    <w:p w14:paraId="20C59053" w14:textId="77777777" w:rsidR="00C022D5" w:rsidRDefault="00060A99">
      <w:pPr>
        <w:pStyle w:val="SourceCode"/>
      </w:pPr>
      <w:r>
        <w:t xml:space="preserve">    mov r14, r12</w:t>
      </w:r>
    </w:p>
    <w:p w14:paraId="563E89F5" w14:textId="77777777" w:rsidR="00C022D5" w:rsidRDefault="00060A99">
      <w:pPr>
        <w:pStyle w:val="SourceCode"/>
      </w:pPr>
      <w:r>
        <w:t xml:space="preserve">    ; Step back over the 13 and 10 at the line's end.</w:t>
      </w:r>
    </w:p>
    <w:p w14:paraId="383F529F" w14:textId="77777777" w:rsidR="00C022D5" w:rsidRDefault="00060A99">
      <w:pPr>
        <w:pStyle w:val="SourceCode"/>
      </w:pPr>
      <w:r>
        <w:t>.trim:</w:t>
      </w:r>
    </w:p>
    <w:p w14:paraId="705176B3" w14:textId="77777777" w:rsidR="00C022D5" w:rsidRDefault="00060A99">
      <w:pPr>
        <w:pStyle w:val="SourceCode"/>
      </w:pPr>
      <w:r>
        <w:t xml:space="preserve">    cmp r14, 0</w:t>
      </w:r>
    </w:p>
    <w:p w14:paraId="0043A22C" w14:textId="77777777" w:rsidR="00C022D5" w:rsidRDefault="00060A99">
      <w:pPr>
        <w:pStyle w:val="SourceCode"/>
      </w:pPr>
      <w:r>
        <w:t xml:space="preserve">    je .keep_line</w:t>
      </w:r>
    </w:p>
    <w:p w14:paraId="3DB13040" w14:textId="77777777" w:rsidR="00C022D5" w:rsidRDefault="00060A99">
      <w:pPr>
        <w:pStyle w:val="SourceCode"/>
      </w:pPr>
      <w:r>
        <w:t xml:space="preserve">    mov al, [rbx + r14 - 1]</w:t>
      </w:r>
    </w:p>
    <w:p w14:paraId="5194DEEB" w14:textId="77777777" w:rsidR="00C022D5" w:rsidRDefault="00060A99">
      <w:pPr>
        <w:pStyle w:val="SourceCode"/>
      </w:pPr>
      <w:r>
        <w:t xml:space="preserve">    cmp al, CARRIAGE_RETURN</w:t>
      </w:r>
    </w:p>
    <w:p w14:paraId="5738B32A" w14:textId="77777777" w:rsidR="00C022D5" w:rsidRDefault="00060A99">
      <w:pPr>
        <w:pStyle w:val="SourceCode"/>
      </w:pPr>
      <w:r>
        <w:t xml:space="preserve">    je .trim_one</w:t>
      </w:r>
    </w:p>
    <w:p w14:paraId="353E2B46" w14:textId="77777777" w:rsidR="00C022D5" w:rsidRDefault="00060A99">
      <w:pPr>
        <w:pStyle w:val="SourceCode"/>
      </w:pPr>
      <w:r>
        <w:t xml:space="preserve">    cmp al, LINE_FEED</w:t>
      </w:r>
    </w:p>
    <w:p w14:paraId="2D0EEE2E" w14:textId="77777777" w:rsidR="00C022D5" w:rsidRDefault="00060A99">
      <w:pPr>
        <w:pStyle w:val="SourceCode"/>
      </w:pPr>
      <w:r>
        <w:t xml:space="preserve">    jne .keep_line</w:t>
      </w:r>
    </w:p>
    <w:p w14:paraId="30D414B5" w14:textId="77777777" w:rsidR="00C022D5" w:rsidRDefault="00060A99">
      <w:pPr>
        <w:pStyle w:val="SourceCode"/>
      </w:pPr>
      <w:r>
        <w:t>.trim_one:</w:t>
      </w:r>
    </w:p>
    <w:p w14:paraId="532B2DDB" w14:textId="77777777" w:rsidR="00C022D5" w:rsidRDefault="00060A99">
      <w:pPr>
        <w:pStyle w:val="SourceCode"/>
      </w:pPr>
      <w:r>
        <w:t xml:space="preserve">    dec r14</w:t>
      </w:r>
    </w:p>
    <w:p w14:paraId="3A8B1D0D" w14:textId="77777777" w:rsidR="00C022D5" w:rsidRDefault="00060A99">
      <w:pPr>
        <w:pStyle w:val="SourceCode"/>
      </w:pPr>
      <w:r>
        <w:t xml:space="preserve">    jmp .trim</w:t>
      </w:r>
    </w:p>
    <w:p w14:paraId="05E6442F" w14:textId="77777777" w:rsidR="00C022D5" w:rsidRDefault="00060A99">
      <w:pPr>
        <w:pStyle w:val="SourceCode"/>
      </w:pPr>
      <w:r>
        <w:t>.keep_line:</w:t>
      </w:r>
    </w:p>
    <w:p w14:paraId="6DD264FC" w14:textId="77777777" w:rsidR="00C022D5" w:rsidRDefault="00060A99">
      <w:pPr>
        <w:pStyle w:val="SourceCode"/>
      </w:pPr>
      <w:r>
        <w:t xml:space="preserve">    cmp r14, 0</w:t>
      </w:r>
    </w:p>
    <w:p w14:paraId="3B79144E" w14:textId="77777777" w:rsidR="00C022D5" w:rsidRDefault="00060A99">
      <w:pPr>
        <w:pStyle w:val="SourceCode"/>
      </w:pPr>
      <w:r>
        <w:t xml:space="preserve">    je .done</w:t>
      </w:r>
    </w:p>
    <w:p w14:paraId="2F0CB872" w14:textId="77777777" w:rsidR="00C022D5" w:rsidRDefault="00060A99">
      <w:pPr>
        <w:pStyle w:val="SourceCode"/>
      </w:pPr>
      <w:r>
        <w:t xml:space="preserve">    cmp r14, HEADER_SIZE</w:t>
      </w:r>
    </w:p>
    <w:p w14:paraId="160CCB87" w14:textId="77777777" w:rsidR="00C022D5" w:rsidRDefault="00060A99">
      <w:pPr>
        <w:pStyle w:val="SourceCode"/>
      </w:pPr>
      <w:r>
        <w:t xml:space="preserve">    jae .done</w:t>
      </w:r>
    </w:p>
    <w:p w14:paraId="03E8B2EB" w14:textId="77777777" w:rsidR="00C022D5" w:rsidRDefault="00060A99">
      <w:pPr>
        <w:pStyle w:val="SourceCode"/>
      </w:pPr>
      <w:r>
        <w:t xml:space="preserve">    cmp qword [r13 + RESPONSE_HEADER_COUNT], HEADER_LIMIT</w:t>
      </w:r>
    </w:p>
    <w:p w14:paraId="11248FAE" w14:textId="77777777" w:rsidR="00C022D5" w:rsidRDefault="00060A99">
      <w:pPr>
        <w:pStyle w:val="SourceCode"/>
      </w:pPr>
      <w:r>
        <w:t xml:space="preserve">    jae .done</w:t>
      </w:r>
    </w:p>
    <w:p w14:paraId="42A8C36D" w14:textId="77777777" w:rsidR="00C022D5" w:rsidRDefault="00060A99">
      <w:pPr>
        <w:pStyle w:val="SourceCode"/>
      </w:pPr>
      <w:r>
        <w:t xml:space="preserve">    ; The next free line is at RESPONSE_HEADER_LINES + count * HEADER_SIZE.</w:t>
      </w:r>
    </w:p>
    <w:p w14:paraId="5F5E15CC" w14:textId="77777777" w:rsidR="00C022D5" w:rsidRDefault="00060A99">
      <w:pPr>
        <w:pStyle w:val="SourceCode"/>
      </w:pPr>
      <w:r>
        <w:t xml:space="preserve">    mov rcx, [r13 + RESPONSE_HEADER_COUNT]</w:t>
      </w:r>
    </w:p>
    <w:p w14:paraId="37770DD9" w14:textId="77777777" w:rsidR="00C022D5" w:rsidRDefault="00060A99">
      <w:pPr>
        <w:pStyle w:val="SourceCode"/>
      </w:pPr>
      <w:r>
        <w:t xml:space="preserve">    imul rcx, HEADER_SIZE</w:t>
      </w:r>
    </w:p>
    <w:p w14:paraId="6D5B1665" w14:textId="77777777" w:rsidR="00C022D5" w:rsidRDefault="00060A99">
      <w:pPr>
        <w:pStyle w:val="SourceCode"/>
      </w:pPr>
      <w:r>
        <w:t xml:space="preserve">    lea rcx, [r13 + RESPONSE_HEADER_LINES + rcx]</w:t>
      </w:r>
    </w:p>
    <w:p w14:paraId="5A77155A" w14:textId="77777777" w:rsidR="00C022D5" w:rsidRDefault="00060A99">
      <w:pPr>
        <w:pStyle w:val="SourceCode"/>
      </w:pPr>
      <w:r>
        <w:t xml:space="preserve">    mov rdx, rbx</w:t>
      </w:r>
    </w:p>
    <w:p w14:paraId="257B16DB" w14:textId="77777777" w:rsidR="00C022D5" w:rsidRDefault="00060A99">
      <w:pPr>
        <w:pStyle w:val="SourceCode"/>
      </w:pPr>
      <w:r>
        <w:t xml:space="preserve">    mov r8, r14</w:t>
      </w:r>
    </w:p>
    <w:p w14:paraId="7E289E61" w14:textId="77777777" w:rsidR="00C022D5" w:rsidRDefault="00060A99">
      <w:pPr>
        <w:pStyle w:val="SourceCode"/>
      </w:pPr>
      <w:r>
        <w:t xml:space="preserve">    call memcpy</w:t>
      </w:r>
    </w:p>
    <w:p w14:paraId="7750F2BC" w14:textId="77777777" w:rsidR="00C022D5" w:rsidRDefault="00060A99">
      <w:pPr>
        <w:pStyle w:val="SourceCode"/>
      </w:pPr>
      <w:r>
        <w:t xml:space="preserve">    ; memcpy returns the address it copied to; a 0 byte ends the line.</w:t>
      </w:r>
    </w:p>
    <w:p w14:paraId="777D0E1B" w14:textId="77777777" w:rsidR="00C022D5" w:rsidRDefault="00060A99">
      <w:pPr>
        <w:pStyle w:val="SourceCode"/>
      </w:pPr>
      <w:r>
        <w:t xml:space="preserve">    mov byte [rax + r14], 0</w:t>
      </w:r>
    </w:p>
    <w:p w14:paraId="13930CBC" w14:textId="77777777" w:rsidR="00C022D5" w:rsidRDefault="00060A99">
      <w:pPr>
        <w:pStyle w:val="SourceCode"/>
      </w:pPr>
      <w:r>
        <w:t xml:space="preserve">    inc qword [r13 + RESPONSE_HEADER_COUNT]</w:t>
      </w:r>
    </w:p>
    <w:p w14:paraId="0B5C4392" w14:textId="77777777" w:rsidR="00C022D5" w:rsidRDefault="00060A99">
      <w:pPr>
        <w:pStyle w:val="SourceCode"/>
      </w:pPr>
      <w:r>
        <w:t>.done:</w:t>
      </w:r>
    </w:p>
    <w:p w14:paraId="6D98DF26" w14:textId="77777777" w:rsidR="00C022D5" w:rsidRDefault="00060A99">
      <w:pPr>
        <w:pStyle w:val="SourceCode"/>
      </w:pPr>
      <w:r>
        <w:t xml:space="preserve">    mov rax, r12</w:t>
      </w:r>
    </w:p>
    <w:p w14:paraId="1CB5ADF7" w14:textId="77777777" w:rsidR="00C022D5" w:rsidRDefault="00060A99">
      <w:pPr>
        <w:pStyle w:val="SourceCode"/>
      </w:pPr>
      <w:r>
        <w:t xml:space="preserve">    add rsp, 40</w:t>
      </w:r>
    </w:p>
    <w:p w14:paraId="00DFABA2" w14:textId="77777777" w:rsidR="00C022D5" w:rsidRDefault="00060A99">
      <w:pPr>
        <w:pStyle w:val="SourceCode"/>
      </w:pPr>
      <w:r>
        <w:t xml:space="preserve">    pop r14</w:t>
      </w:r>
    </w:p>
    <w:p w14:paraId="1FC82398" w14:textId="77777777" w:rsidR="00C022D5" w:rsidRDefault="00060A99">
      <w:pPr>
        <w:pStyle w:val="SourceCode"/>
      </w:pPr>
      <w:r>
        <w:t xml:space="preserve">    pop r13</w:t>
      </w:r>
    </w:p>
    <w:p w14:paraId="5C0A4B78" w14:textId="77777777" w:rsidR="00C022D5" w:rsidRDefault="00060A99">
      <w:pPr>
        <w:pStyle w:val="SourceCode"/>
      </w:pPr>
      <w:r>
        <w:t xml:space="preserve">    pop r12</w:t>
      </w:r>
    </w:p>
    <w:p w14:paraId="11FE2A5A" w14:textId="77777777" w:rsidR="00C022D5" w:rsidRDefault="00060A99">
      <w:pPr>
        <w:pStyle w:val="SourceCode"/>
      </w:pPr>
      <w:r>
        <w:t xml:space="preserve">    pop rbx</w:t>
      </w:r>
    </w:p>
    <w:p w14:paraId="5EAB8221" w14:textId="77777777" w:rsidR="00C022D5" w:rsidRDefault="00060A99">
      <w:pPr>
        <w:pStyle w:val="SourceCode"/>
      </w:pPr>
      <w:r>
        <w:t xml:space="preserve">    ret</w:t>
      </w:r>
    </w:p>
    <w:p w14:paraId="74AC181B" w14:textId="77777777" w:rsidR="00C022D5" w:rsidRDefault="00C022D5">
      <w:pPr>
        <w:pStyle w:val="SourceCode"/>
      </w:pPr>
    </w:p>
    <w:p w14:paraId="0925C823" w14:textId="77777777" w:rsidR="00C022D5" w:rsidRDefault="00060A99">
      <w:pPr>
        <w:pStyle w:val="SourceCode"/>
      </w:pPr>
      <w:r>
        <w:t>; response_header: remember, the value of the header called by the name,</w:t>
      </w:r>
    </w:p>
    <w:p w14:paraId="097B91CD" w14:textId="77777777" w:rsidR="00C022D5" w:rsidRDefault="00060A99">
      <w:pPr>
        <w:pStyle w:val="SourceCode"/>
      </w:pPr>
      <w:r>
        <w:t>; ignoring case, or "" when the answer has no such header. _strnicmp</w:t>
      </w:r>
    </w:p>
    <w:p w14:paraId="649529F5" w14:textId="77777777" w:rsidR="00C022D5" w:rsidRDefault="00060A99">
      <w:pPr>
        <w:pStyle w:val="SourceCode"/>
      </w:pPr>
      <w:r>
        <w:t>; compares the first length characters of two texts ignoring case and</w:t>
      </w:r>
    </w:p>
    <w:p w14:paraId="49777698" w14:textId="77777777" w:rsidR="00C022D5" w:rsidRDefault="00060A99">
      <w:pPr>
        <w:pStyle w:val="SourceCode"/>
      </w:pPr>
      <w:r>
        <w:t>; returns 0 when they match (Lesson 6.4a).</w:t>
      </w:r>
    </w:p>
    <w:p w14:paraId="070D6FDA" w14:textId="77777777" w:rsidR="00C022D5" w:rsidRDefault="00060A99">
      <w:pPr>
        <w:pStyle w:val="SourceCode"/>
      </w:pPr>
      <w:r>
        <w:t>;   in:      rcx = the response record, rdx = the header's name</w:t>
      </w:r>
    </w:p>
    <w:p w14:paraId="2988AE60" w14:textId="77777777" w:rsidR="00C022D5" w:rsidRDefault="00060A99">
      <w:pPr>
        <w:pStyle w:val="SourceCode"/>
      </w:pPr>
      <w:r>
        <w:t>;   out:     rax = the value's address: the text after the colon and its</w:t>
      </w:r>
    </w:p>
    <w:p w14:paraId="7B966AD8" w14:textId="77777777" w:rsidR="00C022D5" w:rsidRDefault="00060A99">
      <w:pPr>
        <w:pStyle w:val="SourceCode"/>
      </w:pPr>
      <w:r>
        <w:t>;            spaces, inside the stored line, or empty_text</w:t>
      </w:r>
    </w:p>
    <w:p w14:paraId="548DD5BB" w14:textId="77777777" w:rsidR="00C022D5" w:rsidRDefault="00060A99">
      <w:pPr>
        <w:pStyle w:val="SourceCode"/>
      </w:pPr>
      <w:r>
        <w:t>; rbx keeps the record, r12 the name, r13 its length, r14 the line's</w:t>
      </w:r>
    </w:p>
    <w:p w14:paraId="604D4B1C" w14:textId="77777777" w:rsidR="00C022D5" w:rsidRDefault="00060A99">
      <w:pPr>
        <w:pStyle w:val="SourceCode"/>
      </w:pPr>
      <w:r>
        <w:t>; index, r15 the line.</w:t>
      </w:r>
    </w:p>
    <w:p w14:paraId="10476BC2" w14:textId="77777777" w:rsidR="00C022D5" w:rsidRDefault="00060A99">
      <w:pPr>
        <w:pStyle w:val="SourceCode"/>
      </w:pPr>
      <w:r>
        <w:t>response_header:</w:t>
      </w:r>
    </w:p>
    <w:p w14:paraId="1EFDAB40" w14:textId="77777777" w:rsidR="00C022D5" w:rsidRDefault="00060A99">
      <w:pPr>
        <w:pStyle w:val="SourceCode"/>
      </w:pPr>
      <w:r>
        <w:t xml:space="preserve">    push rbx</w:t>
      </w:r>
    </w:p>
    <w:p w14:paraId="049F6B74" w14:textId="77777777" w:rsidR="00C022D5" w:rsidRDefault="00060A99">
      <w:pPr>
        <w:pStyle w:val="SourceCode"/>
      </w:pPr>
      <w:r>
        <w:t xml:space="preserve">    push r12</w:t>
      </w:r>
    </w:p>
    <w:p w14:paraId="72E9F344" w14:textId="77777777" w:rsidR="00C022D5" w:rsidRDefault="00060A99">
      <w:pPr>
        <w:pStyle w:val="SourceCode"/>
      </w:pPr>
      <w:r>
        <w:t xml:space="preserve">    push r13</w:t>
      </w:r>
    </w:p>
    <w:p w14:paraId="14266567" w14:textId="77777777" w:rsidR="00C022D5" w:rsidRDefault="00060A99">
      <w:pPr>
        <w:pStyle w:val="SourceCode"/>
      </w:pPr>
      <w:r>
        <w:t xml:space="preserve">    push r14</w:t>
      </w:r>
    </w:p>
    <w:p w14:paraId="200CD0E6" w14:textId="77777777" w:rsidR="00C022D5" w:rsidRDefault="00060A99">
      <w:pPr>
        <w:pStyle w:val="SourceCode"/>
      </w:pPr>
      <w:r>
        <w:t xml:space="preserve">    push r15</w:t>
      </w:r>
    </w:p>
    <w:p w14:paraId="26B6CF0A" w14:textId="77777777" w:rsidR="00C022D5" w:rsidRDefault="00060A99">
      <w:pPr>
        <w:pStyle w:val="SourceCode"/>
      </w:pPr>
      <w:r>
        <w:t xml:space="preserve">    sub rsp, 32</w:t>
      </w:r>
    </w:p>
    <w:p w14:paraId="4E31710C" w14:textId="77777777" w:rsidR="00C022D5" w:rsidRDefault="00060A99">
      <w:pPr>
        <w:pStyle w:val="SourceCode"/>
      </w:pPr>
      <w:r>
        <w:t xml:space="preserve">    mov rbx, rcx</w:t>
      </w:r>
    </w:p>
    <w:p w14:paraId="59CABEF6" w14:textId="77777777" w:rsidR="00C022D5" w:rsidRDefault="00060A99">
      <w:pPr>
        <w:pStyle w:val="SourceCode"/>
      </w:pPr>
      <w:r>
        <w:t xml:space="preserve">    mov r12, rdx</w:t>
      </w:r>
    </w:p>
    <w:p w14:paraId="520CC8E5" w14:textId="77777777" w:rsidR="00C022D5" w:rsidRDefault="00060A99">
      <w:pPr>
        <w:pStyle w:val="SourceCode"/>
      </w:pPr>
      <w:r>
        <w:t xml:space="preserve">    mov rcx, r12</w:t>
      </w:r>
    </w:p>
    <w:p w14:paraId="4F83D7C0" w14:textId="77777777" w:rsidR="00C022D5" w:rsidRDefault="00060A99">
      <w:pPr>
        <w:pStyle w:val="SourceCode"/>
      </w:pPr>
      <w:r>
        <w:t xml:space="preserve">    call strlen</w:t>
      </w:r>
    </w:p>
    <w:p w14:paraId="0FF8C36F" w14:textId="77777777" w:rsidR="00C022D5" w:rsidRDefault="00060A99">
      <w:pPr>
        <w:pStyle w:val="SourceCode"/>
      </w:pPr>
      <w:r>
        <w:t xml:space="preserve">    mov r13, rax</w:t>
      </w:r>
    </w:p>
    <w:p w14:paraId="556E3544" w14:textId="77777777" w:rsidR="00C022D5" w:rsidRDefault="00060A99">
      <w:pPr>
        <w:pStyle w:val="SourceCode"/>
      </w:pPr>
      <w:r>
        <w:t xml:space="preserve">    xor r14d, r14d</w:t>
      </w:r>
    </w:p>
    <w:p w14:paraId="7FFE5787" w14:textId="77777777" w:rsidR="00C022D5" w:rsidRDefault="00060A99">
      <w:pPr>
        <w:pStyle w:val="SourceCode"/>
      </w:pPr>
      <w:r>
        <w:t>.next_line:</w:t>
      </w:r>
    </w:p>
    <w:p w14:paraId="5B70D079" w14:textId="77777777" w:rsidR="00C022D5" w:rsidRDefault="00060A99">
      <w:pPr>
        <w:pStyle w:val="SourceCode"/>
      </w:pPr>
      <w:r>
        <w:t xml:space="preserve">    cmp r14, [rbx + RESPONSE_HEADER_COUNT]</w:t>
      </w:r>
    </w:p>
    <w:p w14:paraId="11FAAAAB" w14:textId="77777777" w:rsidR="00C022D5" w:rsidRDefault="00060A99">
      <w:pPr>
        <w:pStyle w:val="SourceCode"/>
      </w:pPr>
      <w:r>
        <w:t xml:space="preserve">    jae .not_found</w:t>
      </w:r>
    </w:p>
    <w:p w14:paraId="58722D7F" w14:textId="77777777" w:rsidR="00C022D5" w:rsidRDefault="00060A99">
      <w:pPr>
        <w:pStyle w:val="SourceCode"/>
      </w:pPr>
      <w:r>
        <w:t xml:space="preserve">    mov r15, r14</w:t>
      </w:r>
    </w:p>
    <w:p w14:paraId="2F485700" w14:textId="77777777" w:rsidR="00C022D5" w:rsidRDefault="00060A99">
      <w:pPr>
        <w:pStyle w:val="SourceCode"/>
      </w:pPr>
      <w:r>
        <w:t xml:space="preserve">    imul r15, HEADER_SIZE</w:t>
      </w:r>
    </w:p>
    <w:p w14:paraId="053E6A21" w14:textId="77777777" w:rsidR="00C022D5" w:rsidRDefault="00060A99">
      <w:pPr>
        <w:pStyle w:val="SourceCode"/>
      </w:pPr>
      <w:r>
        <w:t xml:space="preserve">    lea r15, [rbx + RESPONSE_HEADER_LINES + r15]</w:t>
      </w:r>
    </w:p>
    <w:p w14:paraId="467A2045" w14:textId="77777777" w:rsidR="00C022D5" w:rsidRDefault="00060A99">
      <w:pPr>
        <w:pStyle w:val="SourceCode"/>
      </w:pPr>
      <w:r>
        <w:t xml:space="preserve">    mov rcx, r15</w:t>
      </w:r>
    </w:p>
    <w:p w14:paraId="5634DE51" w14:textId="77777777" w:rsidR="00C022D5" w:rsidRDefault="00060A99">
      <w:pPr>
        <w:pStyle w:val="SourceCode"/>
      </w:pPr>
      <w:r>
        <w:t xml:space="preserve">    mov rdx, r12</w:t>
      </w:r>
    </w:p>
    <w:p w14:paraId="4541AECE" w14:textId="77777777" w:rsidR="00C022D5" w:rsidRDefault="00060A99">
      <w:pPr>
        <w:pStyle w:val="SourceCode"/>
      </w:pPr>
      <w:r>
        <w:t xml:space="preserve">    mov r8, r13</w:t>
      </w:r>
    </w:p>
    <w:p w14:paraId="03DBE576" w14:textId="77777777" w:rsidR="00C022D5" w:rsidRDefault="00060A99">
      <w:pPr>
        <w:pStyle w:val="SourceCode"/>
      </w:pPr>
      <w:r>
        <w:t xml:space="preserve">    call _strnicmp</w:t>
      </w:r>
    </w:p>
    <w:p w14:paraId="25FEA46E" w14:textId="77777777" w:rsidR="00C022D5" w:rsidRDefault="00060A99">
      <w:pPr>
        <w:pStyle w:val="SourceCode"/>
      </w:pPr>
      <w:r>
        <w:t xml:space="preserve">    cmp eax, 0</w:t>
      </w:r>
    </w:p>
    <w:p w14:paraId="34F6CB28" w14:textId="77777777" w:rsidR="00C022D5" w:rsidRDefault="00060A99">
      <w:pPr>
        <w:pStyle w:val="SourceCode"/>
      </w:pPr>
      <w:r>
        <w:t xml:space="preserve">    jne .other_line</w:t>
      </w:r>
    </w:p>
    <w:p w14:paraId="7ADC8409" w14:textId="77777777" w:rsidR="00C022D5" w:rsidRDefault="00060A99">
      <w:pPr>
        <w:pStyle w:val="SourceCode"/>
      </w:pPr>
      <w:r>
        <w:t xml:space="preserve">    cmp byte [r15 + r13], ':'</w:t>
      </w:r>
    </w:p>
    <w:p w14:paraId="78C24A8C" w14:textId="77777777" w:rsidR="00C022D5" w:rsidRDefault="00060A99">
      <w:pPr>
        <w:pStyle w:val="SourceCode"/>
      </w:pPr>
      <w:r>
        <w:t xml:space="preserve">    jne .other_line</w:t>
      </w:r>
    </w:p>
    <w:p w14:paraId="50B2D1AC" w14:textId="77777777" w:rsidR="00C022D5" w:rsidRDefault="00060A99">
      <w:pPr>
        <w:pStyle w:val="SourceCode"/>
      </w:pPr>
      <w:r>
        <w:t xml:space="preserve">    ; Skip the colon, then every space after it.</w:t>
      </w:r>
    </w:p>
    <w:p w14:paraId="77229437" w14:textId="77777777" w:rsidR="00C022D5" w:rsidRDefault="00060A99">
      <w:pPr>
        <w:pStyle w:val="SourceCode"/>
      </w:pPr>
      <w:r>
        <w:t xml:space="preserve">    lea rax, [r15 + r13 + 1]</w:t>
      </w:r>
    </w:p>
    <w:p w14:paraId="049CEEEE" w14:textId="77777777" w:rsidR="00C022D5" w:rsidRDefault="00060A99">
      <w:pPr>
        <w:pStyle w:val="SourceCode"/>
      </w:pPr>
      <w:r>
        <w:t>.skip_space:</w:t>
      </w:r>
    </w:p>
    <w:p w14:paraId="1386D823" w14:textId="77777777" w:rsidR="00C022D5" w:rsidRDefault="00060A99">
      <w:pPr>
        <w:pStyle w:val="SourceCode"/>
      </w:pPr>
      <w:r>
        <w:t xml:space="preserve">    cmp byte [rax], ' '</w:t>
      </w:r>
    </w:p>
    <w:p w14:paraId="371E689E" w14:textId="77777777" w:rsidR="00C022D5" w:rsidRDefault="00060A99">
      <w:pPr>
        <w:pStyle w:val="SourceCode"/>
      </w:pPr>
      <w:r>
        <w:t xml:space="preserve">    jne .done</w:t>
      </w:r>
    </w:p>
    <w:p w14:paraId="24A04E31" w14:textId="77777777" w:rsidR="00C022D5" w:rsidRDefault="00060A99">
      <w:pPr>
        <w:pStyle w:val="SourceCode"/>
      </w:pPr>
      <w:r>
        <w:t xml:space="preserve">    inc rax</w:t>
      </w:r>
    </w:p>
    <w:p w14:paraId="34E46AA5" w14:textId="77777777" w:rsidR="00C022D5" w:rsidRDefault="00060A99">
      <w:pPr>
        <w:pStyle w:val="SourceCode"/>
      </w:pPr>
      <w:r>
        <w:t xml:space="preserve">    jmp .skip_space</w:t>
      </w:r>
    </w:p>
    <w:p w14:paraId="39DC024D" w14:textId="77777777" w:rsidR="00C022D5" w:rsidRDefault="00060A99">
      <w:pPr>
        <w:pStyle w:val="SourceCode"/>
      </w:pPr>
      <w:r>
        <w:t>.other_line:</w:t>
      </w:r>
    </w:p>
    <w:p w14:paraId="48510CF4" w14:textId="77777777" w:rsidR="00C022D5" w:rsidRDefault="00060A99">
      <w:pPr>
        <w:pStyle w:val="SourceCode"/>
      </w:pPr>
      <w:r>
        <w:t xml:space="preserve">    inc r14</w:t>
      </w:r>
    </w:p>
    <w:p w14:paraId="686AC355" w14:textId="77777777" w:rsidR="00C022D5" w:rsidRDefault="00060A99">
      <w:pPr>
        <w:pStyle w:val="SourceCode"/>
      </w:pPr>
      <w:r>
        <w:t xml:space="preserve">    jmp .next_line</w:t>
      </w:r>
    </w:p>
    <w:p w14:paraId="62D473C9" w14:textId="77777777" w:rsidR="00C022D5" w:rsidRDefault="00060A99">
      <w:pPr>
        <w:pStyle w:val="SourceCode"/>
      </w:pPr>
      <w:r>
        <w:t>.not_found:</w:t>
      </w:r>
    </w:p>
    <w:p w14:paraId="0B6AD30B" w14:textId="77777777" w:rsidR="00C022D5" w:rsidRDefault="00060A99">
      <w:pPr>
        <w:pStyle w:val="SourceCode"/>
      </w:pPr>
      <w:r>
        <w:t xml:space="preserve">    lea rax, [empty_text]</w:t>
      </w:r>
    </w:p>
    <w:p w14:paraId="1C2F0B7D" w14:textId="77777777" w:rsidR="00C022D5" w:rsidRDefault="00060A99">
      <w:pPr>
        <w:pStyle w:val="SourceCode"/>
      </w:pPr>
      <w:r>
        <w:t>.done:</w:t>
      </w:r>
    </w:p>
    <w:p w14:paraId="53D8809E" w14:textId="77777777" w:rsidR="00C022D5" w:rsidRDefault="00060A99">
      <w:pPr>
        <w:pStyle w:val="SourceCode"/>
      </w:pPr>
      <w:r>
        <w:t xml:space="preserve">    add rsp, 32</w:t>
      </w:r>
    </w:p>
    <w:p w14:paraId="33CB0ECE" w14:textId="77777777" w:rsidR="00C022D5" w:rsidRDefault="00060A99">
      <w:pPr>
        <w:pStyle w:val="SourceCode"/>
      </w:pPr>
      <w:r>
        <w:t xml:space="preserve">    pop r15</w:t>
      </w:r>
    </w:p>
    <w:p w14:paraId="1003D3C6" w14:textId="77777777" w:rsidR="00C022D5" w:rsidRDefault="00060A99">
      <w:pPr>
        <w:pStyle w:val="SourceCode"/>
      </w:pPr>
      <w:r>
        <w:t xml:space="preserve">    pop r14</w:t>
      </w:r>
    </w:p>
    <w:p w14:paraId="7DE00BB9" w14:textId="77777777" w:rsidR="00C022D5" w:rsidRDefault="00060A99">
      <w:pPr>
        <w:pStyle w:val="SourceCode"/>
      </w:pPr>
      <w:r>
        <w:t xml:space="preserve">    pop r13</w:t>
      </w:r>
    </w:p>
    <w:p w14:paraId="172EAC46" w14:textId="77777777" w:rsidR="00C022D5" w:rsidRDefault="00060A99">
      <w:pPr>
        <w:pStyle w:val="SourceCode"/>
      </w:pPr>
      <w:r>
        <w:t xml:space="preserve">    pop r12</w:t>
      </w:r>
    </w:p>
    <w:p w14:paraId="7493BAD7" w14:textId="77777777" w:rsidR="00C022D5" w:rsidRDefault="00060A99">
      <w:pPr>
        <w:pStyle w:val="SourceCode"/>
      </w:pPr>
      <w:r>
        <w:t xml:space="preserve">    pop rbx</w:t>
      </w:r>
    </w:p>
    <w:p w14:paraId="6273B9E6" w14:textId="77777777" w:rsidR="00C022D5" w:rsidRDefault="00060A99">
      <w:pPr>
        <w:pStyle w:val="SourceCode"/>
      </w:pPr>
      <w:r>
        <w:t xml:space="preserve">    ret</w:t>
      </w:r>
    </w:p>
    <w:p w14:paraId="0CAF86B2" w14:textId="77777777" w:rsidR="00C022D5" w:rsidRDefault="00C022D5">
      <w:pPr>
        <w:pStyle w:val="SourceCode"/>
      </w:pPr>
    </w:p>
    <w:p w14:paraId="44CF21D9" w14:textId="77777777" w:rsidR="00C022D5" w:rsidRDefault="00060A99">
      <w:pPr>
        <w:pStyle w:val="SourceCode"/>
      </w:pPr>
      <w:r>
        <w:t>; failure_kind: the kind of failure a libcurl result number means.</w:t>
      </w:r>
    </w:p>
    <w:p w14:paraId="59524ABC" w14:textId="77777777" w:rsidR="00C022D5" w:rsidRDefault="00060A99">
      <w:pPr>
        <w:pStyle w:val="SourceCode"/>
      </w:pPr>
      <w:r>
        <w:t>;   in:      ecx = the result number</w:t>
      </w:r>
    </w:p>
    <w:p w14:paraId="450A0462" w14:textId="77777777" w:rsidR="00C022D5" w:rsidRDefault="00060A99">
      <w:pPr>
        <w:pStyle w:val="SourceCode"/>
      </w:pPr>
      <w:r>
        <w:t>;   out:     rax = "timeout", "refused", "certificate", or "other"</w:t>
      </w:r>
    </w:p>
    <w:p w14:paraId="2C5707A2" w14:textId="77777777" w:rsidR="00C022D5" w:rsidRDefault="00060A99">
      <w:pPr>
        <w:pStyle w:val="SourceCode"/>
      </w:pPr>
      <w:r>
        <w:t>failure_kind:</w:t>
      </w:r>
    </w:p>
    <w:p w14:paraId="21CC9823" w14:textId="77777777" w:rsidR="00C022D5" w:rsidRDefault="00060A99">
      <w:pPr>
        <w:pStyle w:val="SourceCode"/>
      </w:pPr>
      <w:r>
        <w:t xml:space="preserve">    lea rax, [timeout_text]</w:t>
      </w:r>
    </w:p>
    <w:p w14:paraId="40F538BA" w14:textId="77777777" w:rsidR="00C022D5" w:rsidRDefault="00060A99">
      <w:pPr>
        <w:pStyle w:val="SourceCode"/>
      </w:pPr>
      <w:r>
        <w:t xml:space="preserve">    cmp ecx, CURLE_OPERATION_TIMEDOUT</w:t>
      </w:r>
    </w:p>
    <w:p w14:paraId="1A8E1263" w14:textId="77777777" w:rsidR="00C022D5" w:rsidRDefault="00060A99">
      <w:pPr>
        <w:pStyle w:val="SourceCode"/>
      </w:pPr>
      <w:r>
        <w:t xml:space="preserve">    je .done</w:t>
      </w:r>
    </w:p>
    <w:p w14:paraId="57641922" w14:textId="77777777" w:rsidR="00C022D5" w:rsidRDefault="00060A99">
      <w:pPr>
        <w:pStyle w:val="SourceCode"/>
      </w:pPr>
      <w:r>
        <w:t xml:space="preserve">    lea rax, [refused_text]</w:t>
      </w:r>
    </w:p>
    <w:p w14:paraId="36251DE5" w14:textId="77777777" w:rsidR="00C022D5" w:rsidRDefault="00060A99">
      <w:pPr>
        <w:pStyle w:val="SourceCode"/>
      </w:pPr>
      <w:r>
        <w:t xml:space="preserve">    cmp ecx, CURLE_COULDNT_CONNECT</w:t>
      </w:r>
    </w:p>
    <w:p w14:paraId="48F8AD49" w14:textId="77777777" w:rsidR="00C022D5" w:rsidRDefault="00060A99">
      <w:pPr>
        <w:pStyle w:val="SourceCode"/>
      </w:pPr>
      <w:r>
        <w:t xml:space="preserve">    je .done</w:t>
      </w:r>
    </w:p>
    <w:p w14:paraId="071CB439" w14:textId="77777777" w:rsidR="00C022D5" w:rsidRDefault="00060A99">
      <w:pPr>
        <w:pStyle w:val="SourceCode"/>
      </w:pPr>
      <w:r>
        <w:t xml:space="preserve">    lea rax, [certificate_text]</w:t>
      </w:r>
    </w:p>
    <w:p w14:paraId="733A94FE" w14:textId="77777777" w:rsidR="00C022D5" w:rsidRDefault="00060A99">
      <w:pPr>
        <w:pStyle w:val="SourceCode"/>
      </w:pPr>
      <w:r>
        <w:t xml:space="preserve">    cmp ecx, CURLE_PEER_FAILED_VERIFICATION</w:t>
      </w:r>
    </w:p>
    <w:p w14:paraId="2972CD82" w14:textId="77777777" w:rsidR="00C022D5" w:rsidRDefault="00060A99">
      <w:pPr>
        <w:pStyle w:val="SourceCode"/>
      </w:pPr>
      <w:r>
        <w:t xml:space="preserve">    je .done</w:t>
      </w:r>
    </w:p>
    <w:p w14:paraId="3442CA2C" w14:textId="77777777" w:rsidR="00C022D5" w:rsidRDefault="00060A99">
      <w:pPr>
        <w:pStyle w:val="SourceCode"/>
      </w:pPr>
      <w:r>
        <w:t xml:space="preserve">    lea rax, [other_text]</w:t>
      </w:r>
    </w:p>
    <w:p w14:paraId="0152BA94" w14:textId="77777777" w:rsidR="00C022D5" w:rsidRDefault="00060A99">
      <w:pPr>
        <w:pStyle w:val="SourceCode"/>
      </w:pPr>
      <w:r>
        <w:t>.done:</w:t>
      </w:r>
    </w:p>
    <w:p w14:paraId="5DCC62E8" w14:textId="77777777" w:rsidR="00C022D5" w:rsidRDefault="00060A99">
      <w:pPr>
        <w:pStyle w:val="SourceCode"/>
      </w:pPr>
      <w:r>
        <w:t xml:space="preserve">    ret</w:t>
      </w:r>
    </w:p>
    <w:p w14:paraId="04FB3F65" w14:textId="77777777" w:rsidR="00C022D5" w:rsidRDefault="00C022D5">
      <w:pPr>
        <w:pStyle w:val="SourceCode"/>
      </w:pPr>
    </w:p>
    <w:p w14:paraId="35BBADDB" w14:textId="77777777" w:rsidR="00C022D5" w:rsidRDefault="00060A99">
      <w:pPr>
        <w:pStyle w:val="SourceCode"/>
      </w:pPr>
      <w:r>
        <w:t>; send_request: send one request with the client and fill in the answer.</w:t>
      </w:r>
    </w:p>
    <w:p w14:paraId="7C096BD1" w14:textId="77777777" w:rsidR="00C022D5" w:rsidRDefault="00060A99">
      <w:pPr>
        <w:pStyle w:val="SourceCode"/>
      </w:pPr>
      <w:r>
        <w:t>; key "" sends no Authorization header, and json_body "" sends no body. A</w:t>
      </w:r>
    </w:p>
    <w:p w14:paraId="107A3926" w14:textId="77777777" w:rsidR="00C022D5" w:rsidRDefault="00060A99">
      <w:pPr>
        <w:pStyle w:val="SourceCode"/>
      </w:pPr>
      <w:r>
        <w:t>; 4xx or 5xx is an answer like any other; no answer gives status code 0</w:t>
      </w:r>
    </w:p>
    <w:p w14:paraId="3BEF22F9" w14:textId="77777777" w:rsidR="00C022D5" w:rsidRDefault="00060A99">
      <w:pPr>
        <w:pStyle w:val="SourceCode"/>
      </w:pPr>
      <w:r>
        <w:t>; with two Error lines, and a body over BODY_SIZE gives status 0 with one.</w:t>
      </w:r>
    </w:p>
    <w:p w14:paraId="601D7ED3" w14:textId="77777777" w:rsidR="00C022D5" w:rsidRDefault="00060A99">
      <w:pPr>
        <w:pStyle w:val="SourceCode"/>
      </w:pPr>
      <w:r>
        <w:t>; C's send_request returns the whole struct. A struct too big for rax</w:t>
      </w:r>
    </w:p>
    <w:p w14:paraId="669752B8" w14:textId="77777777" w:rsidR="00C022D5" w:rsidRDefault="00060A99">
      <w:pPr>
        <w:pStyle w:val="SourceCode"/>
      </w:pPr>
      <w:r>
        <w:t>; travels the way C compilers pass it on Windows: the caller gives the</w:t>
      </w:r>
    </w:p>
    <w:p w14:paraId="564D5687" w14:textId="77777777" w:rsidR="00C022D5" w:rsidRDefault="00060A99">
      <w:pPr>
        <w:pStyle w:val="SourceCode"/>
      </w:pPr>
      <w:r>
        <w:t>; address of the space for the answer as a hidden first value, in rcx, so</w:t>
      </w:r>
    </w:p>
    <w:p w14:paraId="6FFD5248" w14:textId="77777777" w:rsidR="00C022D5" w:rsidRDefault="00060A99">
      <w:pPr>
        <w:pStyle w:val="SourceCode"/>
      </w:pPr>
      <w:r>
        <w:t>; every other value moves one place along, and rax returns that address.</w:t>
      </w:r>
    </w:p>
    <w:p w14:paraId="644A7ACE" w14:textId="77777777" w:rsidR="00C022D5" w:rsidRDefault="00060A99">
      <w:pPr>
        <w:pStyle w:val="SourceCode"/>
      </w:pPr>
      <w:r>
        <w:t>;   in:      rcx = the response record, rdx = the client handle,</w:t>
      </w:r>
    </w:p>
    <w:p w14:paraId="18562B59" w14:textId="77777777" w:rsidR="00C022D5" w:rsidRDefault="00060A99">
      <w:pPr>
        <w:pStyle w:val="SourceCode"/>
      </w:pPr>
      <w:r>
        <w:t>;            r8 = the method, r9 = the path, and on the stack the key</w:t>
      </w:r>
    </w:p>
    <w:p w14:paraId="3CC9A822" w14:textId="77777777" w:rsidR="00C022D5" w:rsidRDefault="00060A99">
      <w:pPr>
        <w:pStyle w:val="SourceCode"/>
      </w:pPr>
      <w:r>
        <w:t>;            and the JSON body, read at [rsp + 40] and [rsp + 48] before</w:t>
      </w:r>
    </w:p>
    <w:p w14:paraId="1F44000A" w14:textId="77777777" w:rsidR="00C022D5" w:rsidRDefault="00060A99">
      <w:pPr>
        <w:pStyle w:val="SourceCode"/>
      </w:pPr>
      <w:r>
        <w:t>;            any push</w:t>
      </w:r>
    </w:p>
    <w:p w14:paraId="0EC23163" w14:textId="77777777" w:rsidR="00C022D5" w:rsidRDefault="00060A99">
      <w:pPr>
        <w:pStyle w:val="SourceCode"/>
      </w:pPr>
      <w:r>
        <w:t>;   out:     rax = the response record</w:t>
      </w:r>
    </w:p>
    <w:p w14:paraId="4AED6DD1" w14:textId="77777777" w:rsidR="00C022D5" w:rsidRDefault="00060A99">
      <w:pPr>
        <w:pStyle w:val="SourceCode"/>
      </w:pPr>
      <w:r>
        <w:t>; rbx keeps the record, r12 the client, r13 the method, then the result,</w:t>
      </w:r>
    </w:p>
    <w:p w14:paraId="119AD660" w14:textId="77777777" w:rsidR="00C022D5" w:rsidRDefault="00060A99">
      <w:pPr>
        <w:pStyle w:val="SourceCode"/>
      </w:pPr>
      <w:r>
        <w:t>; r14 the path, then the error stream, r15 the header list; the key and</w:t>
      </w:r>
    </w:p>
    <w:p w14:paraId="7C1EE67B" w14:textId="77777777" w:rsidR="00C022D5" w:rsidRDefault="00060A99">
      <w:pPr>
        <w:pStyle w:val="SourceCode"/>
      </w:pPr>
      <w:r>
        <w:t>; the body are kept at [rsp + 48] and [rsp + 56], above snprintf's fifth.</w:t>
      </w:r>
    </w:p>
    <w:p w14:paraId="487CF312" w14:textId="77777777" w:rsidR="00C022D5" w:rsidRDefault="00060A99">
      <w:pPr>
        <w:pStyle w:val="SourceCode"/>
      </w:pPr>
      <w:r>
        <w:t>send_request:</w:t>
      </w:r>
    </w:p>
    <w:p w14:paraId="7C85D313" w14:textId="77777777" w:rsidR="00C022D5" w:rsidRDefault="00060A99">
      <w:pPr>
        <w:pStyle w:val="SourceCode"/>
      </w:pPr>
      <w:r>
        <w:t xml:space="preserve">    mov rax, [rsp + 40]</w:t>
      </w:r>
    </w:p>
    <w:p w14:paraId="34FF826E" w14:textId="77777777" w:rsidR="00C022D5" w:rsidRDefault="00060A99">
      <w:pPr>
        <w:pStyle w:val="SourceCode"/>
      </w:pPr>
      <w:r>
        <w:t xml:space="preserve">    mov r10, [rsp + 48]</w:t>
      </w:r>
    </w:p>
    <w:p w14:paraId="493B799F" w14:textId="77777777" w:rsidR="00C022D5" w:rsidRDefault="00060A99">
      <w:pPr>
        <w:pStyle w:val="SourceCode"/>
      </w:pPr>
      <w:r>
        <w:t xml:space="preserve">    push rbx</w:t>
      </w:r>
    </w:p>
    <w:p w14:paraId="09B5A36E" w14:textId="77777777" w:rsidR="00C022D5" w:rsidRDefault="00060A99">
      <w:pPr>
        <w:pStyle w:val="SourceCode"/>
      </w:pPr>
      <w:r>
        <w:t xml:space="preserve">    push r12</w:t>
      </w:r>
    </w:p>
    <w:p w14:paraId="184B5E33" w14:textId="77777777" w:rsidR="00C022D5" w:rsidRDefault="00060A99">
      <w:pPr>
        <w:pStyle w:val="SourceCode"/>
      </w:pPr>
      <w:r>
        <w:t xml:space="preserve">    push r13</w:t>
      </w:r>
    </w:p>
    <w:p w14:paraId="1E697696" w14:textId="77777777" w:rsidR="00C022D5" w:rsidRDefault="00060A99">
      <w:pPr>
        <w:pStyle w:val="SourceCode"/>
      </w:pPr>
      <w:r>
        <w:t xml:space="preserve">    push r14</w:t>
      </w:r>
    </w:p>
    <w:p w14:paraId="4EF72AD6" w14:textId="77777777" w:rsidR="00C022D5" w:rsidRDefault="00060A99">
      <w:pPr>
        <w:pStyle w:val="SourceCode"/>
      </w:pPr>
      <w:r>
        <w:t xml:space="preserve">    push r15</w:t>
      </w:r>
    </w:p>
    <w:p w14:paraId="7B33457B" w14:textId="77777777" w:rsidR="00C022D5" w:rsidRDefault="00060A99">
      <w:pPr>
        <w:pStyle w:val="SourceCode"/>
      </w:pPr>
      <w:r>
        <w:t xml:space="preserve">    sub rsp, 64</w:t>
      </w:r>
    </w:p>
    <w:p w14:paraId="78FD758B" w14:textId="77777777" w:rsidR="00C022D5" w:rsidRDefault="00060A99">
      <w:pPr>
        <w:pStyle w:val="SourceCode"/>
      </w:pPr>
      <w:r>
        <w:t xml:space="preserve">    mov [rsp + 48], rax</w:t>
      </w:r>
    </w:p>
    <w:p w14:paraId="2E934B0F" w14:textId="77777777" w:rsidR="00C022D5" w:rsidRDefault="00060A99">
      <w:pPr>
        <w:pStyle w:val="SourceCode"/>
      </w:pPr>
      <w:r>
        <w:t xml:space="preserve">    mov [rsp + 56], r10</w:t>
      </w:r>
    </w:p>
    <w:p w14:paraId="63B35823" w14:textId="77777777" w:rsidR="00C022D5" w:rsidRDefault="00060A99">
      <w:pPr>
        <w:pStyle w:val="SourceCode"/>
      </w:pPr>
      <w:r>
        <w:t xml:space="preserve">    mov rbx, rcx</w:t>
      </w:r>
    </w:p>
    <w:p w14:paraId="724920D0" w14:textId="77777777" w:rsidR="00C022D5" w:rsidRDefault="00060A99">
      <w:pPr>
        <w:pStyle w:val="SourceCode"/>
      </w:pPr>
      <w:r>
        <w:t xml:space="preserve">    mov r12, rdx</w:t>
      </w:r>
    </w:p>
    <w:p w14:paraId="7A7CAD31" w14:textId="77777777" w:rsidR="00C022D5" w:rsidRDefault="00060A99">
      <w:pPr>
        <w:pStyle w:val="SourceCode"/>
      </w:pPr>
      <w:r>
        <w:t xml:space="preserve">    mov r13, r8</w:t>
      </w:r>
    </w:p>
    <w:p w14:paraId="1C0D24B8" w14:textId="77777777" w:rsidR="00C022D5" w:rsidRDefault="00060A99">
      <w:pPr>
        <w:pStyle w:val="SourceCode"/>
      </w:pPr>
      <w:r>
        <w:t xml:space="preserve">    mov r14, r9</w:t>
      </w:r>
    </w:p>
    <w:p w14:paraId="3F465A52" w14:textId="77777777" w:rsidR="00C022D5" w:rsidRDefault="00060A99">
      <w:pPr>
        <w:pStyle w:val="SourceCode"/>
      </w:pPr>
      <w:r>
        <w:t xml:space="preserve">    ; Start with no answer: status 0, an empty body, no header lines,</w:t>
      </w:r>
    </w:p>
    <w:p w14:paraId="0903CD77" w14:textId="77777777" w:rsidR="00C022D5" w:rsidRDefault="00060A99">
      <w:pPr>
        <w:pStyle w:val="SourceCode"/>
      </w:pPr>
      <w:r>
        <w:t xml:space="preserve">    ; and failure "".</w:t>
      </w:r>
    </w:p>
    <w:p w14:paraId="71EE0141" w14:textId="77777777" w:rsidR="00C022D5" w:rsidRDefault="00060A99">
      <w:pPr>
        <w:pStyle w:val="SourceCode"/>
      </w:pPr>
      <w:r>
        <w:t xml:space="preserve">    mov qword [rbx + RESPONSE_STATUS_CODE], 0</w:t>
      </w:r>
    </w:p>
    <w:p w14:paraId="52B30F33" w14:textId="77777777" w:rsidR="00C022D5" w:rsidRDefault="00060A99">
      <w:pPr>
        <w:pStyle w:val="SourceCode"/>
      </w:pPr>
      <w:r>
        <w:t xml:space="preserve">    mov byte [rbx + RESPONSE_BODY], 0</w:t>
      </w:r>
    </w:p>
    <w:p w14:paraId="3A5B09A5" w14:textId="77777777" w:rsidR="00C022D5" w:rsidRDefault="00060A99">
      <w:pPr>
        <w:pStyle w:val="SourceCode"/>
      </w:pPr>
      <w:r>
        <w:t xml:space="preserve">    mov qword [rbx + RESPONSE_HEADER_COUNT], 0</w:t>
      </w:r>
    </w:p>
    <w:p w14:paraId="518DCAEB" w14:textId="77777777" w:rsidR="00C022D5" w:rsidRDefault="00060A99">
      <w:pPr>
        <w:pStyle w:val="SourceCode"/>
      </w:pPr>
      <w:r>
        <w:t xml:space="preserve">    lea rax, [empty_text]</w:t>
      </w:r>
    </w:p>
    <w:p w14:paraId="47AE7A41" w14:textId="77777777" w:rsidR="00C022D5" w:rsidRDefault="00060A99">
      <w:pPr>
        <w:pStyle w:val="SourceCode"/>
      </w:pPr>
      <w:r>
        <w:t xml:space="preserve">    mov [rbx + RESPONSE_FAILURE], rax</w:t>
      </w:r>
    </w:p>
    <w:p w14:paraId="0B94E423" w14:textId="77777777" w:rsidR="00C022D5" w:rsidRDefault="00C022D5">
      <w:pPr>
        <w:pStyle w:val="SourceCode"/>
      </w:pPr>
    </w:p>
    <w:p w14:paraId="6A00C1FE" w14:textId="77777777" w:rsidR="00C022D5" w:rsidRDefault="00060A99">
      <w:pPr>
        <w:pStyle w:val="SourceCode"/>
      </w:pPr>
      <w:r>
        <w:t xml:space="preserve">    ; The URL is the server's origin followed by the path.</w:t>
      </w:r>
    </w:p>
    <w:p w14:paraId="3A1F1EB7" w14:textId="77777777" w:rsidR="00C022D5" w:rsidRDefault="00060A99">
      <w:pPr>
        <w:pStyle w:val="SourceCode"/>
      </w:pPr>
      <w:r>
        <w:t xml:space="preserve">    lea rcx, [url_text]</w:t>
      </w:r>
    </w:p>
    <w:p w14:paraId="56EA2C78" w14:textId="77777777" w:rsidR="00C022D5" w:rsidRDefault="00060A99">
      <w:pPr>
        <w:pStyle w:val="SourceCode"/>
      </w:pPr>
      <w:r>
        <w:t xml:space="preserve">    mov edx, URL_SIZE</w:t>
      </w:r>
    </w:p>
    <w:p w14:paraId="70B8D733" w14:textId="77777777" w:rsidR="00C022D5" w:rsidRDefault="00060A99">
      <w:pPr>
        <w:pStyle w:val="SourceCode"/>
      </w:pPr>
      <w:r>
        <w:t xml:space="preserve">    lea r8, [url_format]</w:t>
      </w:r>
    </w:p>
    <w:p w14:paraId="7E24B709" w14:textId="77777777" w:rsidR="00C022D5" w:rsidRDefault="00060A99">
      <w:pPr>
        <w:pStyle w:val="SourceCode"/>
      </w:pPr>
      <w:r>
        <w:t xml:space="preserve">    lea r9, [server_origin]</w:t>
      </w:r>
    </w:p>
    <w:p w14:paraId="618EC9AE" w14:textId="77777777" w:rsidR="00C022D5" w:rsidRDefault="00060A99">
      <w:pPr>
        <w:pStyle w:val="SourceCode"/>
      </w:pPr>
      <w:r>
        <w:t xml:space="preserve">    mov [rsp + 32], r14</w:t>
      </w:r>
    </w:p>
    <w:p w14:paraId="3DDC0A54" w14:textId="77777777" w:rsidR="00C022D5" w:rsidRDefault="00060A99">
      <w:pPr>
        <w:pStyle w:val="SourceCode"/>
      </w:pPr>
      <w:r>
        <w:t xml:space="preserve">    call snprintf</w:t>
      </w:r>
    </w:p>
    <w:p w14:paraId="3D85047E" w14:textId="77777777" w:rsidR="00C022D5" w:rsidRDefault="00060A99">
      <w:pPr>
        <w:pStyle w:val="SourceCode"/>
      </w:pPr>
      <w:r>
        <w:t xml:space="preserve">    ; A curl_slist is libcurl's list of extra header lines; it starts</w:t>
      </w:r>
    </w:p>
    <w:p w14:paraId="330A36A8" w14:textId="77777777" w:rsidR="00C022D5" w:rsidRDefault="00060A99">
      <w:pPr>
        <w:pStyle w:val="SourceCode"/>
      </w:pPr>
      <w:r>
        <w:t xml:space="preserve">    ; empty (0), and curl_slist_append adds one line and returns the list.</w:t>
      </w:r>
    </w:p>
    <w:p w14:paraId="29DF9F8D" w14:textId="77777777" w:rsidR="00C022D5" w:rsidRDefault="00060A99">
      <w:pPr>
        <w:pStyle w:val="SourceCode"/>
      </w:pPr>
      <w:r>
        <w:t xml:space="preserve">    xor r15d, r15d</w:t>
      </w:r>
    </w:p>
    <w:p w14:paraId="02F8B9DF" w14:textId="77777777" w:rsidR="00C022D5" w:rsidRDefault="00060A99">
      <w:pPr>
        <w:pStyle w:val="SourceCode"/>
      </w:pPr>
      <w:r>
        <w:t xml:space="preserve">    mov rcx, r15</w:t>
      </w:r>
    </w:p>
    <w:p w14:paraId="1AFF44BB" w14:textId="77777777" w:rsidR="00C022D5" w:rsidRDefault="00060A99">
      <w:pPr>
        <w:pStyle w:val="SourceCode"/>
      </w:pPr>
      <w:r>
        <w:t xml:space="preserve">    lea rdx, [accept_header]</w:t>
      </w:r>
    </w:p>
    <w:p w14:paraId="4DFC6D90" w14:textId="77777777" w:rsidR="00C022D5" w:rsidRDefault="00060A99">
      <w:pPr>
        <w:pStyle w:val="SourceCode"/>
      </w:pPr>
      <w:r>
        <w:t xml:space="preserve">    call curl_slist_append</w:t>
      </w:r>
    </w:p>
    <w:p w14:paraId="6803FD8F" w14:textId="77777777" w:rsidR="00C022D5" w:rsidRDefault="00060A99">
      <w:pPr>
        <w:pStyle w:val="SourceCode"/>
      </w:pPr>
      <w:r>
        <w:t xml:space="preserve">    mov r15, rax</w:t>
      </w:r>
    </w:p>
    <w:p w14:paraId="7C234564" w14:textId="77777777" w:rsidR="00C022D5" w:rsidRDefault="00060A99">
      <w:pPr>
        <w:pStyle w:val="SourceCode"/>
      </w:pPr>
      <w:r>
        <w:t xml:space="preserve">    mov rcx, r15</w:t>
      </w:r>
    </w:p>
    <w:p w14:paraId="702A037D" w14:textId="77777777" w:rsidR="00C022D5" w:rsidRDefault="00060A99">
      <w:pPr>
        <w:pStyle w:val="SourceCode"/>
      </w:pPr>
      <w:r>
        <w:t xml:space="preserve">    lea rdx, [user_agent_header]</w:t>
      </w:r>
    </w:p>
    <w:p w14:paraId="16D4BD7C" w14:textId="77777777" w:rsidR="00C022D5" w:rsidRDefault="00060A99">
      <w:pPr>
        <w:pStyle w:val="SourceCode"/>
      </w:pPr>
      <w:r>
        <w:t xml:space="preserve">    call curl_slist_append</w:t>
      </w:r>
    </w:p>
    <w:p w14:paraId="7A760740" w14:textId="77777777" w:rsidR="00C022D5" w:rsidRDefault="00060A99">
      <w:pPr>
        <w:pStyle w:val="SourceCode"/>
      </w:pPr>
      <w:r>
        <w:t xml:space="preserve">    mov r15, rax</w:t>
      </w:r>
    </w:p>
    <w:p w14:paraId="1D010DD9" w14:textId="77777777" w:rsidR="00C022D5" w:rsidRDefault="00060A99">
      <w:pPr>
        <w:pStyle w:val="SourceCode"/>
      </w:pPr>
      <w:r>
        <w:t xml:space="preserve">    ; Authorization only when the key is not "": its first byte is not 0.</w:t>
      </w:r>
    </w:p>
    <w:p w14:paraId="4C7D1160" w14:textId="77777777" w:rsidR="00C022D5" w:rsidRDefault="00060A99">
      <w:pPr>
        <w:pStyle w:val="SourceCode"/>
      </w:pPr>
      <w:r>
        <w:t xml:space="preserve">    mov rax, [rsp + 48]</w:t>
      </w:r>
    </w:p>
    <w:p w14:paraId="75107E04" w14:textId="77777777" w:rsidR="00C022D5" w:rsidRDefault="00060A99">
      <w:pPr>
        <w:pStyle w:val="SourceCode"/>
      </w:pPr>
      <w:r>
        <w:t xml:space="preserve">    cmp byte [rax], 0</w:t>
      </w:r>
    </w:p>
    <w:p w14:paraId="14BF601C" w14:textId="77777777" w:rsidR="00C022D5" w:rsidRDefault="00060A99">
      <w:pPr>
        <w:pStyle w:val="SourceCode"/>
      </w:pPr>
      <w:r>
        <w:t xml:space="preserve">    je .no_key</w:t>
      </w:r>
    </w:p>
    <w:p w14:paraId="0CD6C101" w14:textId="77777777" w:rsidR="00C022D5" w:rsidRDefault="00060A99">
      <w:pPr>
        <w:pStyle w:val="SourceCode"/>
      </w:pPr>
      <w:r>
        <w:t xml:space="preserve">    lea rcx, [authorization_text]</w:t>
      </w:r>
    </w:p>
    <w:p w14:paraId="25B70AFF" w14:textId="77777777" w:rsidR="00C022D5" w:rsidRDefault="00060A99">
      <w:pPr>
        <w:pStyle w:val="SourceCode"/>
      </w:pPr>
      <w:r>
        <w:t xml:space="preserve">    mov edx, AUTHORIZATION_SIZE</w:t>
      </w:r>
    </w:p>
    <w:p w14:paraId="7A2DA4FC" w14:textId="77777777" w:rsidR="00C022D5" w:rsidRDefault="00060A99">
      <w:pPr>
        <w:pStyle w:val="SourceCode"/>
      </w:pPr>
      <w:r>
        <w:t xml:space="preserve">    lea r8, [authorization_format]</w:t>
      </w:r>
    </w:p>
    <w:p w14:paraId="441F5B45" w14:textId="77777777" w:rsidR="00C022D5" w:rsidRDefault="00060A99">
      <w:pPr>
        <w:pStyle w:val="SourceCode"/>
      </w:pPr>
      <w:r>
        <w:t xml:space="preserve">    mov r9, rax</w:t>
      </w:r>
    </w:p>
    <w:p w14:paraId="01FD4C7F" w14:textId="77777777" w:rsidR="00C022D5" w:rsidRDefault="00060A99">
      <w:pPr>
        <w:pStyle w:val="SourceCode"/>
      </w:pPr>
      <w:r>
        <w:t xml:space="preserve">    call snprintf</w:t>
      </w:r>
    </w:p>
    <w:p w14:paraId="6D6C6339" w14:textId="77777777" w:rsidR="00C022D5" w:rsidRDefault="00060A99">
      <w:pPr>
        <w:pStyle w:val="SourceCode"/>
      </w:pPr>
      <w:r>
        <w:t xml:space="preserve">    mov rcx, r15</w:t>
      </w:r>
    </w:p>
    <w:p w14:paraId="72277FA9" w14:textId="77777777" w:rsidR="00C022D5" w:rsidRDefault="00060A99">
      <w:pPr>
        <w:pStyle w:val="SourceCode"/>
      </w:pPr>
      <w:r>
        <w:t xml:space="preserve">    lea rdx, [authorization_text]</w:t>
      </w:r>
    </w:p>
    <w:p w14:paraId="70597432" w14:textId="77777777" w:rsidR="00C022D5" w:rsidRDefault="00060A99">
      <w:pPr>
        <w:pStyle w:val="SourceCode"/>
      </w:pPr>
      <w:r>
        <w:t xml:space="preserve">    call curl_slist_append</w:t>
      </w:r>
    </w:p>
    <w:p w14:paraId="32CBA178" w14:textId="77777777" w:rsidR="00C022D5" w:rsidRDefault="00060A99">
      <w:pPr>
        <w:pStyle w:val="SourceCode"/>
      </w:pPr>
      <w:r>
        <w:t xml:space="preserve">    mov r15, rax</w:t>
      </w:r>
    </w:p>
    <w:p w14:paraId="48FE4372" w14:textId="77777777" w:rsidR="00C022D5" w:rsidRDefault="00060A99">
      <w:pPr>
        <w:pStyle w:val="SourceCode"/>
      </w:pPr>
      <w:r>
        <w:t>.no_key:</w:t>
      </w:r>
    </w:p>
    <w:p w14:paraId="5D6E57DC" w14:textId="77777777" w:rsidR="00C022D5" w:rsidRDefault="00060A99">
      <w:pPr>
        <w:pStyle w:val="SourceCode"/>
      </w:pPr>
      <w:r>
        <w:t xml:space="preserve">    ; HTTPGET clears the last request's body and POSTFIELDS sets this one's;</w:t>
      </w:r>
    </w:p>
    <w:p w14:paraId="6D2D7EE4" w14:textId="77777777" w:rsidR="00C022D5" w:rsidRDefault="00060A99">
      <w:pPr>
        <w:pStyle w:val="SourceCode"/>
      </w:pPr>
      <w:r>
        <w:t xml:space="preserve">    ; CUSTOMREQUEST names the method; save_body and save_header fill the record.</w:t>
      </w:r>
    </w:p>
    <w:p w14:paraId="0569E738" w14:textId="77777777" w:rsidR="00C022D5" w:rsidRDefault="00060A99">
      <w:pPr>
        <w:pStyle w:val="SourceCode"/>
      </w:pPr>
      <w:r>
        <w:t xml:space="preserve">    mov rcx, r12</w:t>
      </w:r>
    </w:p>
    <w:p w14:paraId="4AD80285" w14:textId="77777777" w:rsidR="00C022D5" w:rsidRDefault="00060A99">
      <w:pPr>
        <w:pStyle w:val="SourceCode"/>
      </w:pPr>
      <w:r>
        <w:t xml:space="preserve">    mov edx, CURLOPT_HTTPGET</w:t>
      </w:r>
    </w:p>
    <w:p w14:paraId="5BE5847A" w14:textId="77777777" w:rsidR="00C022D5" w:rsidRDefault="00060A99">
      <w:pPr>
        <w:pStyle w:val="SourceCode"/>
      </w:pPr>
      <w:r>
        <w:t xml:space="preserve">    mov r8d, 1</w:t>
      </w:r>
    </w:p>
    <w:p w14:paraId="0F182633" w14:textId="77777777" w:rsidR="00C022D5" w:rsidRDefault="00060A99">
      <w:pPr>
        <w:pStyle w:val="SourceCode"/>
      </w:pPr>
      <w:r>
        <w:t xml:space="preserve">    call curl_easy_setopt</w:t>
      </w:r>
    </w:p>
    <w:p w14:paraId="2C7E18E4" w14:textId="77777777" w:rsidR="00C022D5" w:rsidRDefault="00060A99">
      <w:pPr>
        <w:pStyle w:val="SourceCode"/>
      </w:pPr>
      <w:r>
        <w:t xml:space="preserve">    mov rax, [rsp + 56]</w:t>
      </w:r>
    </w:p>
    <w:p w14:paraId="7C8DBCAA" w14:textId="77777777" w:rsidR="00C022D5" w:rsidRDefault="00060A99">
      <w:pPr>
        <w:pStyle w:val="SourceCode"/>
      </w:pPr>
      <w:r>
        <w:t xml:space="preserve">    cmp byte [rax], 0</w:t>
      </w:r>
    </w:p>
    <w:p w14:paraId="648BBDCB" w14:textId="77777777" w:rsidR="00C022D5" w:rsidRDefault="00060A99">
      <w:pPr>
        <w:pStyle w:val="SourceCode"/>
      </w:pPr>
      <w:r>
        <w:t xml:space="preserve">    je .no_body</w:t>
      </w:r>
    </w:p>
    <w:p w14:paraId="5FFCEE49" w14:textId="77777777" w:rsidR="00C022D5" w:rsidRDefault="00060A99">
      <w:pPr>
        <w:pStyle w:val="SourceCode"/>
      </w:pPr>
      <w:r>
        <w:t xml:space="preserve">    mov rcx, r15</w:t>
      </w:r>
    </w:p>
    <w:p w14:paraId="054E42AF" w14:textId="77777777" w:rsidR="00C022D5" w:rsidRDefault="00060A99">
      <w:pPr>
        <w:pStyle w:val="SourceCode"/>
      </w:pPr>
      <w:r>
        <w:t xml:space="preserve">    lea rdx, [content_type_header]</w:t>
      </w:r>
    </w:p>
    <w:p w14:paraId="2660F716" w14:textId="77777777" w:rsidR="00C022D5" w:rsidRDefault="00060A99">
      <w:pPr>
        <w:pStyle w:val="SourceCode"/>
      </w:pPr>
      <w:r>
        <w:t xml:space="preserve">    call curl_slist_append</w:t>
      </w:r>
    </w:p>
    <w:p w14:paraId="70F3D3B7" w14:textId="77777777" w:rsidR="00C022D5" w:rsidRDefault="00060A99">
      <w:pPr>
        <w:pStyle w:val="SourceCode"/>
      </w:pPr>
      <w:r>
        <w:t xml:space="preserve">    mov r15, rax</w:t>
      </w:r>
    </w:p>
    <w:p w14:paraId="550E13AF" w14:textId="77777777" w:rsidR="00C022D5" w:rsidRDefault="00060A99">
      <w:pPr>
        <w:pStyle w:val="SourceCode"/>
      </w:pPr>
      <w:r>
        <w:t xml:space="preserve">    mov rcx, r12</w:t>
      </w:r>
    </w:p>
    <w:p w14:paraId="1815F253" w14:textId="77777777" w:rsidR="00C022D5" w:rsidRDefault="00060A99">
      <w:pPr>
        <w:pStyle w:val="SourceCode"/>
      </w:pPr>
      <w:r>
        <w:t xml:space="preserve">    mov edx, CURLOPT_POSTFIELDS</w:t>
      </w:r>
    </w:p>
    <w:p w14:paraId="1CFE1426" w14:textId="77777777" w:rsidR="00C022D5" w:rsidRDefault="00060A99">
      <w:pPr>
        <w:pStyle w:val="SourceCode"/>
      </w:pPr>
      <w:r>
        <w:t xml:space="preserve">    mov r8, [rsp + 56]</w:t>
      </w:r>
    </w:p>
    <w:p w14:paraId="5A57BFE8" w14:textId="77777777" w:rsidR="00C022D5" w:rsidRDefault="00060A99">
      <w:pPr>
        <w:pStyle w:val="SourceCode"/>
      </w:pPr>
      <w:r>
        <w:t xml:space="preserve">    call curl_easy_setopt</w:t>
      </w:r>
    </w:p>
    <w:p w14:paraId="736A19C5" w14:textId="77777777" w:rsidR="00C022D5" w:rsidRDefault="00060A99">
      <w:pPr>
        <w:pStyle w:val="SourceCode"/>
      </w:pPr>
      <w:r>
        <w:t>.no_body:</w:t>
      </w:r>
    </w:p>
    <w:p w14:paraId="486B8963" w14:textId="77777777" w:rsidR="00C022D5" w:rsidRDefault="00060A99">
      <w:pPr>
        <w:pStyle w:val="SourceCode"/>
      </w:pPr>
      <w:r>
        <w:t xml:space="preserve">    mov rcx, r12</w:t>
      </w:r>
    </w:p>
    <w:p w14:paraId="60826751" w14:textId="77777777" w:rsidR="00C022D5" w:rsidRDefault="00060A99">
      <w:pPr>
        <w:pStyle w:val="SourceCode"/>
      </w:pPr>
      <w:r>
        <w:t xml:space="preserve">    mov edx, CURLOPT_CUSTOMREQUEST</w:t>
      </w:r>
    </w:p>
    <w:p w14:paraId="05C26BCA" w14:textId="77777777" w:rsidR="00C022D5" w:rsidRDefault="00060A99">
      <w:pPr>
        <w:pStyle w:val="SourceCode"/>
      </w:pPr>
      <w:r>
        <w:t xml:space="preserve">    mov r8, r13</w:t>
      </w:r>
    </w:p>
    <w:p w14:paraId="0EADE44D" w14:textId="77777777" w:rsidR="00C022D5" w:rsidRDefault="00060A99">
      <w:pPr>
        <w:pStyle w:val="SourceCode"/>
      </w:pPr>
      <w:r>
        <w:t xml:space="preserve">    call curl_easy_setopt</w:t>
      </w:r>
    </w:p>
    <w:p w14:paraId="401C0F20" w14:textId="77777777" w:rsidR="00C022D5" w:rsidRDefault="00060A99">
      <w:pPr>
        <w:pStyle w:val="SourceCode"/>
      </w:pPr>
      <w:r>
        <w:t xml:space="preserve">    mov rcx, r12</w:t>
      </w:r>
    </w:p>
    <w:p w14:paraId="0F7D1E76" w14:textId="77777777" w:rsidR="00C022D5" w:rsidRDefault="00060A99">
      <w:pPr>
        <w:pStyle w:val="SourceCode"/>
      </w:pPr>
      <w:r>
        <w:t xml:space="preserve">    mov edx, CURLOPT_URL</w:t>
      </w:r>
    </w:p>
    <w:p w14:paraId="4E06548E" w14:textId="77777777" w:rsidR="00C022D5" w:rsidRDefault="00060A99">
      <w:pPr>
        <w:pStyle w:val="SourceCode"/>
      </w:pPr>
      <w:r>
        <w:t xml:space="preserve">    lea r8, [url_text]</w:t>
      </w:r>
    </w:p>
    <w:p w14:paraId="63E6B48F" w14:textId="77777777" w:rsidR="00C022D5" w:rsidRDefault="00060A99">
      <w:pPr>
        <w:pStyle w:val="SourceCode"/>
      </w:pPr>
      <w:r>
        <w:t xml:space="preserve">    call curl_easy_setopt</w:t>
      </w:r>
    </w:p>
    <w:p w14:paraId="24A9BE26" w14:textId="77777777" w:rsidR="00C022D5" w:rsidRDefault="00060A99">
      <w:pPr>
        <w:pStyle w:val="SourceCode"/>
      </w:pPr>
      <w:r>
        <w:t xml:space="preserve">    mov rcx, r12</w:t>
      </w:r>
    </w:p>
    <w:p w14:paraId="1EF0765F" w14:textId="77777777" w:rsidR="00C022D5" w:rsidRDefault="00060A99">
      <w:pPr>
        <w:pStyle w:val="SourceCode"/>
      </w:pPr>
      <w:r>
        <w:t xml:space="preserve">    mov edx, CURLOPT_HTTPHEADER</w:t>
      </w:r>
    </w:p>
    <w:p w14:paraId="09F9E7B1" w14:textId="77777777" w:rsidR="00C022D5" w:rsidRDefault="00060A99">
      <w:pPr>
        <w:pStyle w:val="SourceCode"/>
      </w:pPr>
      <w:r>
        <w:t xml:space="preserve">    mov r8, r15</w:t>
      </w:r>
    </w:p>
    <w:p w14:paraId="533A2839" w14:textId="77777777" w:rsidR="00C022D5" w:rsidRDefault="00060A99">
      <w:pPr>
        <w:pStyle w:val="SourceCode"/>
      </w:pPr>
      <w:r>
        <w:t xml:space="preserve">    call curl_easy_setopt</w:t>
      </w:r>
    </w:p>
    <w:p w14:paraId="7925F203" w14:textId="77777777" w:rsidR="00C022D5" w:rsidRDefault="00060A99">
      <w:pPr>
        <w:pStyle w:val="SourceCode"/>
      </w:pPr>
      <w:r>
        <w:t xml:space="preserve">    mov rcx, r12</w:t>
      </w:r>
    </w:p>
    <w:p w14:paraId="3FC25F17" w14:textId="77777777" w:rsidR="00C022D5" w:rsidRDefault="00060A99">
      <w:pPr>
        <w:pStyle w:val="SourceCode"/>
      </w:pPr>
      <w:r>
        <w:t xml:space="preserve">    mov edx, CURLOPT_WRITEFUNCTION</w:t>
      </w:r>
    </w:p>
    <w:p w14:paraId="1EC6D4E4" w14:textId="77777777" w:rsidR="00C022D5" w:rsidRDefault="00060A99">
      <w:pPr>
        <w:pStyle w:val="SourceCode"/>
      </w:pPr>
      <w:r>
        <w:t xml:space="preserve">    lea r8, [save_body]</w:t>
      </w:r>
    </w:p>
    <w:p w14:paraId="4CE1F902" w14:textId="77777777" w:rsidR="00C022D5" w:rsidRDefault="00060A99">
      <w:pPr>
        <w:pStyle w:val="SourceCode"/>
      </w:pPr>
      <w:r>
        <w:t xml:space="preserve">    call curl_easy_setopt</w:t>
      </w:r>
    </w:p>
    <w:p w14:paraId="141A94D3" w14:textId="77777777" w:rsidR="00C022D5" w:rsidRDefault="00060A99">
      <w:pPr>
        <w:pStyle w:val="SourceCode"/>
      </w:pPr>
      <w:r>
        <w:t xml:space="preserve">    mov rcx, r12</w:t>
      </w:r>
    </w:p>
    <w:p w14:paraId="5ACC26FC" w14:textId="77777777" w:rsidR="00C022D5" w:rsidRDefault="00060A99">
      <w:pPr>
        <w:pStyle w:val="SourceCode"/>
      </w:pPr>
      <w:r>
        <w:t xml:space="preserve">    mov edx, CURLOPT_WRITEDATA</w:t>
      </w:r>
    </w:p>
    <w:p w14:paraId="6500848F" w14:textId="77777777" w:rsidR="00C022D5" w:rsidRDefault="00060A99">
      <w:pPr>
        <w:pStyle w:val="SourceCode"/>
      </w:pPr>
      <w:r>
        <w:t xml:space="preserve">    lea r8, [rbx + RESPONSE_BODY]</w:t>
      </w:r>
    </w:p>
    <w:p w14:paraId="5FEA5B2E" w14:textId="77777777" w:rsidR="00C022D5" w:rsidRDefault="00060A99">
      <w:pPr>
        <w:pStyle w:val="SourceCode"/>
      </w:pPr>
      <w:r>
        <w:t xml:space="preserve">    call curl_easy_setopt</w:t>
      </w:r>
    </w:p>
    <w:p w14:paraId="3CB8EFDE" w14:textId="77777777" w:rsidR="00C022D5" w:rsidRDefault="00060A99">
      <w:pPr>
        <w:pStyle w:val="SourceCode"/>
      </w:pPr>
      <w:r>
        <w:t xml:space="preserve">    mov rcx, r12</w:t>
      </w:r>
    </w:p>
    <w:p w14:paraId="1DD6F0AA" w14:textId="77777777" w:rsidR="00C022D5" w:rsidRDefault="00060A99">
      <w:pPr>
        <w:pStyle w:val="SourceCode"/>
      </w:pPr>
      <w:r>
        <w:t xml:space="preserve">    mov edx, CURLOPT_HEADERFUNCTION</w:t>
      </w:r>
    </w:p>
    <w:p w14:paraId="59DB7B81" w14:textId="77777777" w:rsidR="00C022D5" w:rsidRDefault="00060A99">
      <w:pPr>
        <w:pStyle w:val="SourceCode"/>
      </w:pPr>
      <w:r>
        <w:t xml:space="preserve">    lea r8, [save_header]</w:t>
      </w:r>
    </w:p>
    <w:p w14:paraId="541DE438" w14:textId="77777777" w:rsidR="00C022D5" w:rsidRDefault="00060A99">
      <w:pPr>
        <w:pStyle w:val="SourceCode"/>
      </w:pPr>
      <w:r>
        <w:t xml:space="preserve">    call curl_easy_setopt</w:t>
      </w:r>
    </w:p>
    <w:p w14:paraId="19C928D0" w14:textId="77777777" w:rsidR="00C022D5" w:rsidRDefault="00060A99">
      <w:pPr>
        <w:pStyle w:val="SourceCode"/>
      </w:pPr>
      <w:r>
        <w:t xml:space="preserve">    mov rcx, r12</w:t>
      </w:r>
    </w:p>
    <w:p w14:paraId="552F7FB0" w14:textId="77777777" w:rsidR="00C022D5" w:rsidRDefault="00060A99">
      <w:pPr>
        <w:pStyle w:val="SourceCode"/>
      </w:pPr>
      <w:r>
        <w:t xml:space="preserve">    mov edx, CURLOPT_HEADERDATA</w:t>
      </w:r>
    </w:p>
    <w:p w14:paraId="1A4271C2" w14:textId="77777777" w:rsidR="00C022D5" w:rsidRDefault="00060A99">
      <w:pPr>
        <w:pStyle w:val="SourceCode"/>
      </w:pPr>
      <w:r>
        <w:t xml:space="preserve">    mov r8, rbx</w:t>
      </w:r>
    </w:p>
    <w:p w14:paraId="0212EBC2" w14:textId="77777777" w:rsidR="00C022D5" w:rsidRDefault="00060A99">
      <w:pPr>
        <w:pStyle w:val="SourceCode"/>
      </w:pPr>
      <w:r>
        <w:t xml:space="preserve">    call curl_easy_setopt</w:t>
      </w:r>
    </w:p>
    <w:p w14:paraId="2AEB2182" w14:textId="77777777" w:rsidR="00C022D5" w:rsidRDefault="00C022D5">
      <w:pPr>
        <w:pStyle w:val="SourceCode"/>
      </w:pPr>
    </w:p>
    <w:p w14:paraId="19713C44" w14:textId="77777777" w:rsidR="00C022D5" w:rsidRDefault="00060A99">
      <w:pPr>
        <w:pStyle w:val="SourceCode"/>
      </w:pPr>
      <w:r>
        <w:t xml:space="preserve">    mov rcx, r12</w:t>
      </w:r>
    </w:p>
    <w:p w14:paraId="2821C47C" w14:textId="77777777" w:rsidR="00C022D5" w:rsidRDefault="00060A99">
      <w:pPr>
        <w:pStyle w:val="SourceCode"/>
      </w:pPr>
      <w:r>
        <w:t xml:space="preserve">    call curl_easy_perform</w:t>
      </w:r>
    </w:p>
    <w:p w14:paraId="327BA356" w14:textId="77777777" w:rsidR="00C022D5" w:rsidRDefault="00060A99">
      <w:pPr>
        <w:pStyle w:val="SourceCode"/>
      </w:pPr>
      <w:r>
        <w:t xml:space="preserve">    mov r13d, eax</w:t>
      </w:r>
    </w:p>
    <w:p w14:paraId="4C35EF5C" w14:textId="77777777" w:rsidR="00C022D5" w:rsidRDefault="00060A99">
      <w:pPr>
        <w:pStyle w:val="SourceCode"/>
      </w:pPr>
      <w:r>
        <w:t xml:space="preserve">    ; curl_slist_free_all gives the list's memory back.</w:t>
      </w:r>
    </w:p>
    <w:p w14:paraId="4C2C8373" w14:textId="77777777" w:rsidR="00C022D5" w:rsidRDefault="00060A99">
      <w:pPr>
        <w:pStyle w:val="SourceCode"/>
      </w:pPr>
      <w:r>
        <w:t xml:space="preserve">    mov rcx, r15</w:t>
      </w:r>
    </w:p>
    <w:p w14:paraId="62BBA340" w14:textId="77777777" w:rsidR="00C022D5" w:rsidRDefault="00060A99">
      <w:pPr>
        <w:pStyle w:val="SourceCode"/>
      </w:pPr>
      <w:r>
        <w:t xml:space="preserve">    call curl_slist_free_all</w:t>
      </w:r>
    </w:p>
    <w:p w14:paraId="5372AB3C" w14:textId="77777777" w:rsidR="00C022D5" w:rsidRDefault="00060A99">
      <w:pPr>
        <w:pStyle w:val="SourceCode"/>
      </w:pPr>
      <w:r>
        <w:t xml:space="preserve">    ; save_body stops the transfer (CURLE_WRITE_ERROR) only when the body</w:t>
      </w:r>
    </w:p>
    <w:p w14:paraId="71200698" w14:textId="77777777" w:rsidR="00C022D5" w:rsidRDefault="00060A99">
      <w:pPr>
        <w:pStyle w:val="SourceCode"/>
      </w:pPr>
      <w:r>
        <w:t xml:space="preserve">    ; does not fit: the server did answer, but too much to keep.</w:t>
      </w:r>
    </w:p>
    <w:p w14:paraId="74A9E156" w14:textId="77777777" w:rsidR="00C022D5" w:rsidRDefault="00060A99">
      <w:pPr>
        <w:pStyle w:val="SourceCode"/>
      </w:pPr>
      <w:r>
        <w:t xml:space="preserve">    cmp r13d, CURLE_WRITE_ERROR</w:t>
      </w:r>
    </w:p>
    <w:p w14:paraId="3436A4A4" w14:textId="77777777" w:rsidR="00C022D5" w:rsidRDefault="00060A99">
      <w:pPr>
        <w:pStyle w:val="SourceCode"/>
      </w:pPr>
      <w:r>
        <w:t xml:space="preserve">    je .too_large</w:t>
      </w:r>
    </w:p>
    <w:p w14:paraId="2F56FFEC" w14:textId="77777777" w:rsidR="00C022D5" w:rsidRDefault="00060A99">
      <w:pPr>
        <w:pStyle w:val="SourceCode"/>
      </w:pPr>
      <w:r>
        <w:t xml:space="preserve">    cmp r13d, CURLE_OK</w:t>
      </w:r>
    </w:p>
    <w:p w14:paraId="37A4BA21" w14:textId="77777777" w:rsidR="00C022D5" w:rsidRDefault="00060A99">
      <w:pPr>
        <w:pStyle w:val="SourceCode"/>
      </w:pPr>
      <w:r>
        <w:t xml:space="preserve">    jne .unreachable</w:t>
      </w:r>
    </w:p>
    <w:p w14:paraId="45856313" w14:textId="77777777" w:rsidR="00C022D5" w:rsidRDefault="00060A99">
      <w:pPr>
        <w:pStyle w:val="SourceCode"/>
      </w:pPr>
      <w:r>
        <w:t xml:space="preserve">    ; Remember, the status is a long, 4 bytes on Windows: libcurl fills</w:t>
      </w:r>
    </w:p>
    <w:p w14:paraId="293696A3" w14:textId="77777777" w:rsidR="00C022D5" w:rsidRDefault="00060A99">
      <w:pPr>
        <w:pStyle w:val="SourceCode"/>
      </w:pPr>
      <w:r>
        <w:t xml:space="preserve">    ; the field's first 4 bytes, and the other 4 are still 0.</w:t>
      </w:r>
    </w:p>
    <w:p w14:paraId="2E3DB0AD" w14:textId="77777777" w:rsidR="00C022D5" w:rsidRDefault="00060A99">
      <w:pPr>
        <w:pStyle w:val="SourceCode"/>
      </w:pPr>
      <w:r>
        <w:t xml:space="preserve">    mov rcx, r12</w:t>
      </w:r>
    </w:p>
    <w:p w14:paraId="0FAF9EF0" w14:textId="77777777" w:rsidR="00C022D5" w:rsidRDefault="00060A99">
      <w:pPr>
        <w:pStyle w:val="SourceCode"/>
      </w:pPr>
      <w:r>
        <w:t xml:space="preserve">    mov edx, CURLINFO_RESPONSE_CODE</w:t>
      </w:r>
    </w:p>
    <w:p w14:paraId="5F71189B" w14:textId="77777777" w:rsidR="00C022D5" w:rsidRDefault="00060A99">
      <w:pPr>
        <w:pStyle w:val="SourceCode"/>
      </w:pPr>
      <w:r>
        <w:t xml:space="preserve">    lea r8, [rbx + RESPONSE_STATUS_CODE]</w:t>
      </w:r>
    </w:p>
    <w:p w14:paraId="10C9CDB9" w14:textId="77777777" w:rsidR="00C022D5" w:rsidRDefault="00060A99">
      <w:pPr>
        <w:pStyle w:val="SourceCode"/>
      </w:pPr>
      <w:r>
        <w:t xml:space="preserve">    call curl_easy_getinfo</w:t>
      </w:r>
    </w:p>
    <w:p w14:paraId="28E5FCC3" w14:textId="77777777" w:rsidR="00C022D5" w:rsidRDefault="00060A99">
      <w:pPr>
        <w:pStyle w:val="SourceCode"/>
      </w:pPr>
      <w:r>
        <w:t xml:space="preserve">    jmp .done</w:t>
      </w:r>
    </w:p>
    <w:p w14:paraId="1A1E946B" w14:textId="77777777" w:rsidR="00C022D5" w:rsidRDefault="00060A99">
      <w:pPr>
        <w:pStyle w:val="SourceCode"/>
      </w:pPr>
      <w:r>
        <w:t>.too_large:</w:t>
      </w:r>
    </w:p>
    <w:p w14:paraId="22307C9A" w14:textId="77777777" w:rsidR="00C022D5" w:rsidRDefault="00060A99">
      <w:pPr>
        <w:pStyle w:val="SourceCode"/>
      </w:pPr>
      <w:r>
        <w:t xml:space="preserve">    mov ecx, 2</w:t>
      </w:r>
    </w:p>
    <w:p w14:paraId="3928EE79" w14:textId="77777777" w:rsidR="00C022D5" w:rsidRDefault="00060A99">
      <w:pPr>
        <w:pStyle w:val="SourceCode"/>
      </w:pPr>
      <w:r>
        <w:t xml:space="preserve">    call __acrt_iob_func</w:t>
      </w:r>
    </w:p>
    <w:p w14:paraId="72515938" w14:textId="77777777" w:rsidR="00C022D5" w:rsidRDefault="00060A99">
      <w:pPr>
        <w:pStyle w:val="SourceCode"/>
      </w:pPr>
      <w:r>
        <w:t xml:space="preserve">    mov rcx, rax</w:t>
      </w:r>
    </w:p>
    <w:p w14:paraId="35D89B33" w14:textId="77777777" w:rsidR="00C022D5" w:rsidRDefault="00060A99">
      <w:pPr>
        <w:pStyle w:val="SourceCode"/>
      </w:pPr>
      <w:r>
        <w:t xml:space="preserve">    lea rdx, [too_large_line]</w:t>
      </w:r>
    </w:p>
    <w:p w14:paraId="51C6D60F" w14:textId="77777777" w:rsidR="00C022D5" w:rsidRDefault="00060A99">
      <w:pPr>
        <w:pStyle w:val="SourceCode"/>
      </w:pPr>
      <w:r>
        <w:t xml:space="preserve">    mov r8d, BODY_SIZE</w:t>
      </w:r>
    </w:p>
    <w:p w14:paraId="540ED1D1" w14:textId="77777777" w:rsidR="00C022D5" w:rsidRDefault="00060A99">
      <w:pPr>
        <w:pStyle w:val="SourceCode"/>
      </w:pPr>
      <w:r>
        <w:t xml:space="preserve">    call fprintf</w:t>
      </w:r>
    </w:p>
    <w:p w14:paraId="57942CFF" w14:textId="77777777" w:rsidR="00C022D5" w:rsidRDefault="00060A99">
      <w:pPr>
        <w:pStyle w:val="SourceCode"/>
      </w:pPr>
      <w:r>
        <w:t xml:space="preserve">    lea rax, [other_text]</w:t>
      </w:r>
    </w:p>
    <w:p w14:paraId="6A8F05F4" w14:textId="77777777" w:rsidR="00C022D5" w:rsidRDefault="00060A99">
      <w:pPr>
        <w:pStyle w:val="SourceCode"/>
      </w:pPr>
      <w:r>
        <w:t xml:space="preserve">    mov [rbx + RESPONSE_FAILURE], rax</w:t>
      </w:r>
    </w:p>
    <w:p w14:paraId="0BE4613F" w14:textId="77777777" w:rsidR="00C022D5" w:rsidRDefault="00060A99">
      <w:pPr>
        <w:pStyle w:val="SourceCode"/>
      </w:pPr>
      <w:r>
        <w:t xml:space="preserve">    jmp .done</w:t>
      </w:r>
    </w:p>
    <w:p w14:paraId="53736E2D" w14:textId="77777777" w:rsidR="00C022D5" w:rsidRDefault="00060A99">
      <w:pPr>
        <w:pStyle w:val="SourceCode"/>
      </w:pPr>
      <w:r>
        <w:t>.unreachable:</w:t>
      </w:r>
    </w:p>
    <w:p w14:paraId="0E568858" w14:textId="77777777" w:rsidR="00C022D5" w:rsidRDefault="00060A99">
      <w:pPr>
        <w:pStyle w:val="SourceCode"/>
      </w:pPr>
      <w:r>
        <w:t xml:space="preserve">    mov ecx, 2</w:t>
      </w:r>
    </w:p>
    <w:p w14:paraId="28B96333" w14:textId="77777777" w:rsidR="00C022D5" w:rsidRDefault="00060A99">
      <w:pPr>
        <w:pStyle w:val="SourceCode"/>
      </w:pPr>
      <w:r>
        <w:t xml:space="preserve">    call __acrt_iob_func</w:t>
      </w:r>
    </w:p>
    <w:p w14:paraId="6B1F5D16" w14:textId="77777777" w:rsidR="00C022D5" w:rsidRDefault="00060A99">
      <w:pPr>
        <w:pStyle w:val="SourceCode"/>
      </w:pPr>
      <w:r>
        <w:t xml:space="preserve">    mov r14, rax</w:t>
      </w:r>
    </w:p>
    <w:p w14:paraId="2D4312B9" w14:textId="77777777" w:rsidR="00C022D5" w:rsidRDefault="00060A99">
      <w:pPr>
        <w:pStyle w:val="SourceCode"/>
      </w:pPr>
      <w:r>
        <w:t xml:space="preserve">    mov rcx, r14</w:t>
      </w:r>
    </w:p>
    <w:p w14:paraId="01321542" w14:textId="77777777" w:rsidR="00C022D5" w:rsidRDefault="00060A99">
      <w:pPr>
        <w:pStyle w:val="SourceCode"/>
      </w:pPr>
      <w:r>
        <w:t xml:space="preserve">    lea rdx, [unreachable_line]</w:t>
      </w:r>
    </w:p>
    <w:p w14:paraId="7966347A" w14:textId="77777777" w:rsidR="00C022D5" w:rsidRDefault="00060A99">
      <w:pPr>
        <w:pStyle w:val="SourceCode"/>
      </w:pPr>
      <w:r>
        <w:t xml:space="preserve">    call fprintf</w:t>
      </w:r>
    </w:p>
    <w:p w14:paraId="60F832AB" w14:textId="77777777" w:rsidR="00C022D5" w:rsidRDefault="00060A99">
      <w:pPr>
        <w:pStyle w:val="SourceCode"/>
      </w:pPr>
      <w:r>
        <w:t xml:space="preserve">    mov ecx, r13d</w:t>
      </w:r>
    </w:p>
    <w:p w14:paraId="2CBCA35D" w14:textId="77777777" w:rsidR="00C022D5" w:rsidRDefault="00060A99">
      <w:pPr>
        <w:pStyle w:val="SourceCode"/>
      </w:pPr>
      <w:r>
        <w:t xml:space="preserve">    call curl_easy_strerror</w:t>
      </w:r>
    </w:p>
    <w:p w14:paraId="5BD3E712" w14:textId="77777777" w:rsidR="00C022D5" w:rsidRDefault="00060A99">
      <w:pPr>
        <w:pStyle w:val="SourceCode"/>
      </w:pPr>
      <w:r>
        <w:t xml:space="preserve">    mov rcx, r14</w:t>
      </w:r>
    </w:p>
    <w:p w14:paraId="6B5497E5" w14:textId="77777777" w:rsidR="00C022D5" w:rsidRDefault="00060A99">
      <w:pPr>
        <w:pStyle w:val="SourceCode"/>
      </w:pPr>
      <w:r>
        <w:t xml:space="preserve">    lea rdx, [reason_line]</w:t>
      </w:r>
    </w:p>
    <w:p w14:paraId="27541DC9" w14:textId="77777777" w:rsidR="00C022D5" w:rsidRDefault="00060A99">
      <w:pPr>
        <w:pStyle w:val="SourceCode"/>
      </w:pPr>
      <w:r>
        <w:t xml:space="preserve">    mov r8, rax</w:t>
      </w:r>
    </w:p>
    <w:p w14:paraId="61076995" w14:textId="77777777" w:rsidR="00C022D5" w:rsidRDefault="00060A99">
      <w:pPr>
        <w:pStyle w:val="SourceCode"/>
      </w:pPr>
      <w:r>
        <w:t xml:space="preserve">    call fprintf</w:t>
      </w:r>
    </w:p>
    <w:p w14:paraId="746A507E" w14:textId="77777777" w:rsidR="00C022D5" w:rsidRDefault="00060A99">
      <w:pPr>
        <w:pStyle w:val="SourceCode"/>
      </w:pPr>
      <w:r>
        <w:t xml:space="preserve">    mov ecx, r13d</w:t>
      </w:r>
    </w:p>
    <w:p w14:paraId="2D9EEA09" w14:textId="77777777" w:rsidR="00C022D5" w:rsidRDefault="00060A99">
      <w:pPr>
        <w:pStyle w:val="SourceCode"/>
      </w:pPr>
      <w:r>
        <w:t xml:space="preserve">    call failure_kind</w:t>
      </w:r>
    </w:p>
    <w:p w14:paraId="44852347" w14:textId="77777777" w:rsidR="00C022D5" w:rsidRDefault="00060A99">
      <w:pPr>
        <w:pStyle w:val="SourceCode"/>
      </w:pPr>
      <w:r>
        <w:t xml:space="preserve">    mov [rbx + RESPONSE_FAILURE], rax</w:t>
      </w:r>
    </w:p>
    <w:p w14:paraId="42A723A0" w14:textId="77777777" w:rsidR="00C022D5" w:rsidRDefault="00060A99">
      <w:pPr>
        <w:pStyle w:val="SourceCode"/>
      </w:pPr>
      <w:r>
        <w:t>.done:</w:t>
      </w:r>
    </w:p>
    <w:p w14:paraId="210E79E2" w14:textId="77777777" w:rsidR="00C022D5" w:rsidRDefault="00060A99">
      <w:pPr>
        <w:pStyle w:val="SourceCode"/>
      </w:pPr>
      <w:r>
        <w:t xml:space="preserve">    mov rax, rbx</w:t>
      </w:r>
    </w:p>
    <w:p w14:paraId="436694E4" w14:textId="77777777" w:rsidR="00C022D5" w:rsidRDefault="00060A99">
      <w:pPr>
        <w:pStyle w:val="SourceCode"/>
      </w:pPr>
      <w:r>
        <w:t xml:space="preserve">    add rsp, 64</w:t>
      </w:r>
    </w:p>
    <w:p w14:paraId="516AB4BC" w14:textId="77777777" w:rsidR="00C022D5" w:rsidRDefault="00060A99">
      <w:pPr>
        <w:pStyle w:val="SourceCode"/>
      </w:pPr>
      <w:r>
        <w:t xml:space="preserve">    pop r15</w:t>
      </w:r>
    </w:p>
    <w:p w14:paraId="05A47C33" w14:textId="77777777" w:rsidR="00C022D5" w:rsidRDefault="00060A99">
      <w:pPr>
        <w:pStyle w:val="SourceCode"/>
      </w:pPr>
      <w:r>
        <w:t xml:space="preserve">    pop r14</w:t>
      </w:r>
    </w:p>
    <w:p w14:paraId="123D5339" w14:textId="77777777" w:rsidR="00C022D5" w:rsidRDefault="00060A99">
      <w:pPr>
        <w:pStyle w:val="SourceCode"/>
      </w:pPr>
      <w:r>
        <w:t xml:space="preserve">    pop r13</w:t>
      </w:r>
    </w:p>
    <w:p w14:paraId="55AE6901" w14:textId="77777777" w:rsidR="00C022D5" w:rsidRDefault="00060A99">
      <w:pPr>
        <w:pStyle w:val="SourceCode"/>
      </w:pPr>
      <w:r>
        <w:t xml:space="preserve">    pop r12</w:t>
      </w:r>
    </w:p>
    <w:p w14:paraId="1EFF2727" w14:textId="77777777" w:rsidR="00C022D5" w:rsidRDefault="00060A99">
      <w:pPr>
        <w:pStyle w:val="SourceCode"/>
      </w:pPr>
      <w:r>
        <w:t xml:space="preserve">    pop rbx</w:t>
      </w:r>
    </w:p>
    <w:p w14:paraId="3D8DCA33" w14:textId="77777777" w:rsidR="00C022D5" w:rsidRDefault="00060A99">
      <w:pPr>
        <w:pStyle w:val="SourceCode"/>
      </w:pPr>
      <w:r>
        <w:t xml:space="preserve">    ret</w:t>
      </w:r>
    </w:p>
    <w:p w14:paraId="0392E7DD" w14:textId="77777777" w:rsidR="00C022D5" w:rsidRDefault="00C022D5">
      <w:pPr>
        <w:pStyle w:val="SourceCode"/>
      </w:pPr>
    </w:p>
    <w:p w14:paraId="35D5BAE3" w14:textId="77777777" w:rsidR="00C022D5" w:rsidRDefault="00060A99">
      <w:pPr>
        <w:pStyle w:val="SourceCode"/>
      </w:pPr>
      <w:r>
        <w:t>; read_body_file: the text of one request body file, or "" when it cannot</w:t>
      </w:r>
    </w:p>
    <w:p w14:paraId="636F79BE" w14:textId="77777777" w:rsidR="00C022D5" w:rsidRDefault="00060A99">
      <w:pPr>
        <w:pStyle w:val="SourceCode"/>
      </w:pPr>
      <w:r>
        <w:t>; be read, so the request goes without a body and its test fails. fopen</w:t>
      </w:r>
    </w:p>
    <w:p w14:paraId="469E61B6" w14:textId="77777777" w:rsidR="00C022D5" w:rsidRDefault="00060A99">
      <w:pPr>
        <w:pStyle w:val="SourceCode"/>
      </w:pPr>
      <w:r>
        <w:t>; with "rb" opens the file to read its bytes exactly, fread reads at most</w:t>
      </w:r>
    </w:p>
    <w:p w14:paraId="45176E57" w14:textId="77777777" w:rsidR="00C022D5" w:rsidRDefault="00060A99">
      <w:pPr>
        <w:pStyle w:val="SourceCode"/>
      </w:pPr>
      <w:r>
        <w:t>; BODY_FILE_SIZE - 1 of them and returns how many it read, and feof is</w:t>
      </w:r>
    </w:p>
    <w:p w14:paraId="2EF0D6AC" w14:textId="77777777" w:rsidR="00C022D5" w:rsidRDefault="00060A99">
      <w:pPr>
        <w:pStyle w:val="SourceCode"/>
      </w:pPr>
      <w:r>
        <w:t>; not 0 once the whole file has been read: a file too large for</w:t>
      </w:r>
    </w:p>
    <w:p w14:paraId="686860DE" w14:textId="77777777" w:rsidR="00C022D5" w:rsidRDefault="00060A99">
      <w:pPr>
        <w:pStyle w:val="SourceCode"/>
      </w:pPr>
      <w:r>
        <w:t>; body_text is not sent cut short. fclose is called on every path that</w:t>
      </w:r>
    </w:p>
    <w:p w14:paraId="0759236E" w14:textId="77777777" w:rsidR="00C022D5" w:rsidRDefault="00060A99">
      <w:pPr>
        <w:pStyle w:val="SourceCode"/>
      </w:pPr>
      <w:r>
        <w:t>; opened the file. A label's address cannot have a register added inside</w:t>
      </w:r>
    </w:p>
    <w:p w14:paraId="01B0F354" w14:textId="77777777" w:rsidR="00C022D5" w:rsidRDefault="00060A99">
      <w:pPr>
        <w:pStyle w:val="SourceCode"/>
      </w:pPr>
      <w:r>
        <w:t>; [ ], so the 0 byte that ends the text is written through rax.</w:t>
      </w:r>
    </w:p>
    <w:p w14:paraId="7C73921D" w14:textId="77777777" w:rsidR="00C022D5" w:rsidRDefault="00060A99">
      <w:pPr>
        <w:pStyle w:val="SourceCode"/>
      </w:pPr>
      <w:r>
        <w:t>;   in:      rcx = the file's name</w:t>
      </w:r>
    </w:p>
    <w:p w14:paraId="78B95001" w14:textId="77777777" w:rsidR="00C022D5" w:rsidRDefault="00060A99">
      <w:pPr>
        <w:pStyle w:val="SourceCode"/>
      </w:pPr>
      <w:r>
        <w:t>;   out:     rax = body_text, the file's text or ""</w:t>
      </w:r>
    </w:p>
    <w:p w14:paraId="783F35AA" w14:textId="77777777" w:rsidR="00C022D5" w:rsidRDefault="00060A99">
      <w:pPr>
        <w:pStyle w:val="SourceCode"/>
      </w:pPr>
      <w:r>
        <w:t>; rbx keeps the name, r12 the file, r13 the bytes read, r14d feof's</w:t>
      </w:r>
    </w:p>
    <w:p w14:paraId="2BFAABFA" w14:textId="77777777" w:rsidR="00C022D5" w:rsidRDefault="00060A99">
      <w:pPr>
        <w:pStyle w:val="SourceCode"/>
      </w:pPr>
      <w:r>
        <w:t>; answer.</w:t>
      </w:r>
    </w:p>
    <w:p w14:paraId="4AA45AFB" w14:textId="77777777" w:rsidR="00C022D5" w:rsidRDefault="00060A99">
      <w:pPr>
        <w:pStyle w:val="SourceCode"/>
      </w:pPr>
      <w:r>
        <w:t>read_body_file:</w:t>
      </w:r>
    </w:p>
    <w:p w14:paraId="1E431BC3" w14:textId="77777777" w:rsidR="00C022D5" w:rsidRDefault="00060A99">
      <w:pPr>
        <w:pStyle w:val="SourceCode"/>
      </w:pPr>
      <w:r>
        <w:t xml:space="preserve">    push rbx</w:t>
      </w:r>
    </w:p>
    <w:p w14:paraId="0F8CD3BF" w14:textId="77777777" w:rsidR="00C022D5" w:rsidRDefault="00060A99">
      <w:pPr>
        <w:pStyle w:val="SourceCode"/>
      </w:pPr>
      <w:r>
        <w:t xml:space="preserve">    push r12</w:t>
      </w:r>
    </w:p>
    <w:p w14:paraId="28A3F9F0" w14:textId="77777777" w:rsidR="00C022D5" w:rsidRDefault="00060A99">
      <w:pPr>
        <w:pStyle w:val="SourceCode"/>
      </w:pPr>
      <w:r>
        <w:t xml:space="preserve">    push r13</w:t>
      </w:r>
    </w:p>
    <w:p w14:paraId="35B844D4" w14:textId="77777777" w:rsidR="00C022D5" w:rsidRDefault="00060A99">
      <w:pPr>
        <w:pStyle w:val="SourceCode"/>
      </w:pPr>
      <w:r>
        <w:t xml:space="preserve">    push r14</w:t>
      </w:r>
    </w:p>
    <w:p w14:paraId="79354E48" w14:textId="77777777" w:rsidR="00C022D5" w:rsidRDefault="00060A99">
      <w:pPr>
        <w:pStyle w:val="SourceCode"/>
      </w:pPr>
      <w:r>
        <w:t xml:space="preserve">    sub rsp, 40</w:t>
      </w:r>
    </w:p>
    <w:p w14:paraId="0D09151F" w14:textId="77777777" w:rsidR="00C022D5" w:rsidRDefault="00060A99">
      <w:pPr>
        <w:pStyle w:val="SourceCode"/>
      </w:pPr>
      <w:r>
        <w:t xml:space="preserve">    mov rbx, rcx</w:t>
      </w:r>
    </w:p>
    <w:p w14:paraId="307C0E92" w14:textId="77777777" w:rsidR="00C022D5" w:rsidRDefault="00060A99">
      <w:pPr>
        <w:pStyle w:val="SourceCode"/>
      </w:pPr>
      <w:r>
        <w:t xml:space="preserve">    mov byte [body_text], 0</w:t>
      </w:r>
    </w:p>
    <w:p w14:paraId="2247B562" w14:textId="77777777" w:rsidR="00C022D5" w:rsidRDefault="00060A99">
      <w:pPr>
        <w:pStyle w:val="SourceCode"/>
      </w:pPr>
      <w:r>
        <w:t xml:space="preserve">    mov rcx, rbx</w:t>
      </w:r>
    </w:p>
    <w:p w14:paraId="340628E0" w14:textId="77777777" w:rsidR="00C022D5" w:rsidRDefault="00060A99">
      <w:pPr>
        <w:pStyle w:val="SourceCode"/>
      </w:pPr>
      <w:r>
        <w:t xml:space="preserve">    lea rdx, [read_binary]</w:t>
      </w:r>
    </w:p>
    <w:p w14:paraId="6B5ADCA9" w14:textId="77777777" w:rsidR="00C022D5" w:rsidRDefault="00060A99">
      <w:pPr>
        <w:pStyle w:val="SourceCode"/>
      </w:pPr>
      <w:r>
        <w:t xml:space="preserve">    call fopen</w:t>
      </w:r>
    </w:p>
    <w:p w14:paraId="17D01D95" w14:textId="77777777" w:rsidR="00C022D5" w:rsidRDefault="00060A99">
      <w:pPr>
        <w:pStyle w:val="SourceCode"/>
      </w:pPr>
      <w:r>
        <w:t xml:space="preserve">    cmp rax, 0</w:t>
      </w:r>
    </w:p>
    <w:p w14:paraId="260B9D0B" w14:textId="77777777" w:rsidR="00C022D5" w:rsidRDefault="00060A99">
      <w:pPr>
        <w:pStyle w:val="SourceCode"/>
      </w:pPr>
      <w:r>
        <w:t xml:space="preserve">    je .unread</w:t>
      </w:r>
    </w:p>
    <w:p w14:paraId="26948684" w14:textId="77777777" w:rsidR="00C022D5" w:rsidRDefault="00060A99">
      <w:pPr>
        <w:pStyle w:val="SourceCode"/>
      </w:pPr>
      <w:r>
        <w:t xml:space="preserve">    mov r12, rax</w:t>
      </w:r>
    </w:p>
    <w:p w14:paraId="2AF92F6D" w14:textId="77777777" w:rsidR="00C022D5" w:rsidRDefault="00060A99">
      <w:pPr>
        <w:pStyle w:val="SourceCode"/>
      </w:pPr>
      <w:r>
        <w:t xml:space="preserve">    lea rcx, [body_text]</w:t>
      </w:r>
    </w:p>
    <w:p w14:paraId="349D284A" w14:textId="77777777" w:rsidR="00C022D5" w:rsidRDefault="00060A99">
      <w:pPr>
        <w:pStyle w:val="SourceCode"/>
      </w:pPr>
      <w:r>
        <w:t xml:space="preserve">    mov edx, 1</w:t>
      </w:r>
    </w:p>
    <w:p w14:paraId="0C1F617F" w14:textId="77777777" w:rsidR="00C022D5" w:rsidRDefault="00060A99">
      <w:pPr>
        <w:pStyle w:val="SourceCode"/>
      </w:pPr>
      <w:r>
        <w:t xml:space="preserve">    mov r8d, BODY_FILE_SIZE - 1</w:t>
      </w:r>
    </w:p>
    <w:p w14:paraId="2AEC0AF9" w14:textId="77777777" w:rsidR="00C022D5" w:rsidRDefault="00060A99">
      <w:pPr>
        <w:pStyle w:val="SourceCode"/>
      </w:pPr>
      <w:r>
        <w:t xml:space="preserve">    mov r9, r12</w:t>
      </w:r>
    </w:p>
    <w:p w14:paraId="3C6DB106" w14:textId="77777777" w:rsidR="00C022D5" w:rsidRDefault="00060A99">
      <w:pPr>
        <w:pStyle w:val="SourceCode"/>
      </w:pPr>
      <w:r>
        <w:t xml:space="preserve">    call fread</w:t>
      </w:r>
    </w:p>
    <w:p w14:paraId="572D005B" w14:textId="77777777" w:rsidR="00C022D5" w:rsidRDefault="00060A99">
      <w:pPr>
        <w:pStyle w:val="SourceCode"/>
      </w:pPr>
      <w:r>
        <w:t xml:space="preserve">    mov r13, rax</w:t>
      </w:r>
    </w:p>
    <w:p w14:paraId="74738057" w14:textId="77777777" w:rsidR="00C022D5" w:rsidRDefault="00060A99">
      <w:pPr>
        <w:pStyle w:val="SourceCode"/>
      </w:pPr>
      <w:r>
        <w:t xml:space="preserve">    lea rax, [body_text]</w:t>
      </w:r>
    </w:p>
    <w:p w14:paraId="0E0F8F48" w14:textId="77777777" w:rsidR="00C022D5" w:rsidRDefault="00060A99">
      <w:pPr>
        <w:pStyle w:val="SourceCode"/>
      </w:pPr>
      <w:r>
        <w:t xml:space="preserve">    mov byte [rax + r13], 0</w:t>
      </w:r>
    </w:p>
    <w:p w14:paraId="05F8726F" w14:textId="77777777" w:rsidR="00C022D5" w:rsidRDefault="00060A99">
      <w:pPr>
        <w:pStyle w:val="SourceCode"/>
      </w:pPr>
      <w:r>
        <w:t xml:space="preserve">    mov rcx, r12</w:t>
      </w:r>
    </w:p>
    <w:p w14:paraId="274AC56C" w14:textId="77777777" w:rsidR="00C022D5" w:rsidRDefault="00060A99">
      <w:pPr>
        <w:pStyle w:val="SourceCode"/>
      </w:pPr>
      <w:r>
        <w:t xml:space="preserve">    call feof</w:t>
      </w:r>
    </w:p>
    <w:p w14:paraId="7A848371" w14:textId="77777777" w:rsidR="00C022D5" w:rsidRDefault="00060A99">
      <w:pPr>
        <w:pStyle w:val="SourceCode"/>
      </w:pPr>
      <w:r>
        <w:t xml:space="preserve">    mov r14d, eax</w:t>
      </w:r>
    </w:p>
    <w:p w14:paraId="48B383A1" w14:textId="77777777" w:rsidR="00C022D5" w:rsidRDefault="00060A99">
      <w:pPr>
        <w:pStyle w:val="SourceCode"/>
      </w:pPr>
      <w:r>
        <w:t xml:space="preserve">    mov rcx, r12</w:t>
      </w:r>
    </w:p>
    <w:p w14:paraId="29CDA1D0" w14:textId="77777777" w:rsidR="00C022D5" w:rsidRDefault="00060A99">
      <w:pPr>
        <w:pStyle w:val="SourceCode"/>
      </w:pPr>
      <w:r>
        <w:t xml:space="preserve">    call fclose</w:t>
      </w:r>
    </w:p>
    <w:p w14:paraId="50C578BC" w14:textId="77777777" w:rsidR="00C022D5" w:rsidRDefault="00060A99">
      <w:pPr>
        <w:pStyle w:val="SourceCode"/>
      </w:pPr>
      <w:r>
        <w:t xml:space="preserve">    cmp eax, 0</w:t>
      </w:r>
    </w:p>
    <w:p w14:paraId="42B5ABC6" w14:textId="77777777" w:rsidR="00C022D5" w:rsidRDefault="00060A99">
      <w:pPr>
        <w:pStyle w:val="SourceCode"/>
      </w:pPr>
      <w:r>
        <w:t xml:space="preserve">    jne .unread</w:t>
      </w:r>
    </w:p>
    <w:p w14:paraId="4E8B9ED9" w14:textId="77777777" w:rsidR="00C022D5" w:rsidRDefault="00060A99">
      <w:pPr>
        <w:pStyle w:val="SourceCode"/>
      </w:pPr>
      <w:r>
        <w:t xml:space="preserve">    cmp r14d, 0</w:t>
      </w:r>
    </w:p>
    <w:p w14:paraId="5D59D574" w14:textId="77777777" w:rsidR="00C022D5" w:rsidRDefault="00060A99">
      <w:pPr>
        <w:pStyle w:val="SourceCode"/>
      </w:pPr>
      <w:r>
        <w:t xml:space="preserve">    jne .done</w:t>
      </w:r>
    </w:p>
    <w:p w14:paraId="5A5EAF30" w14:textId="77777777" w:rsidR="00C022D5" w:rsidRDefault="00060A99">
      <w:pPr>
        <w:pStyle w:val="SourceCode"/>
      </w:pPr>
      <w:r>
        <w:t>.unread:</w:t>
      </w:r>
    </w:p>
    <w:p w14:paraId="7D739B6D" w14:textId="77777777" w:rsidR="00C022D5" w:rsidRDefault="00060A99">
      <w:pPr>
        <w:pStyle w:val="SourceCode"/>
      </w:pPr>
      <w:r>
        <w:t xml:space="preserve">    mov byte [body_text], 0</w:t>
      </w:r>
    </w:p>
    <w:p w14:paraId="571EA061" w14:textId="77777777" w:rsidR="00C022D5" w:rsidRDefault="00060A99">
      <w:pPr>
        <w:pStyle w:val="SourceCode"/>
      </w:pPr>
      <w:r>
        <w:t xml:space="preserve">    mov ecx, 2</w:t>
      </w:r>
    </w:p>
    <w:p w14:paraId="4CFB85C6" w14:textId="77777777" w:rsidR="00C022D5" w:rsidRDefault="00060A99">
      <w:pPr>
        <w:pStyle w:val="SourceCode"/>
      </w:pPr>
      <w:r>
        <w:t xml:space="preserve">    call __acrt_iob_func</w:t>
      </w:r>
    </w:p>
    <w:p w14:paraId="6847E348" w14:textId="77777777" w:rsidR="00C022D5" w:rsidRDefault="00060A99">
      <w:pPr>
        <w:pStyle w:val="SourceCode"/>
      </w:pPr>
      <w:r>
        <w:t xml:space="preserve">    mov rcx, rax</w:t>
      </w:r>
    </w:p>
    <w:p w14:paraId="28E71FA4" w14:textId="77777777" w:rsidR="00C022D5" w:rsidRDefault="00060A99">
      <w:pPr>
        <w:pStyle w:val="SourceCode"/>
      </w:pPr>
      <w:r>
        <w:t xml:space="preserve">    lea rdx, [unread_line]</w:t>
      </w:r>
    </w:p>
    <w:p w14:paraId="45B5B24A" w14:textId="77777777" w:rsidR="00C022D5" w:rsidRDefault="00060A99">
      <w:pPr>
        <w:pStyle w:val="SourceCode"/>
      </w:pPr>
      <w:r>
        <w:t xml:space="preserve">    mov r8, rbx</w:t>
      </w:r>
    </w:p>
    <w:p w14:paraId="6685A74F" w14:textId="77777777" w:rsidR="00C022D5" w:rsidRDefault="00060A99">
      <w:pPr>
        <w:pStyle w:val="SourceCode"/>
      </w:pPr>
      <w:r>
        <w:t xml:space="preserve">    call fprintf</w:t>
      </w:r>
    </w:p>
    <w:p w14:paraId="30706727" w14:textId="77777777" w:rsidR="00C022D5" w:rsidRDefault="00060A99">
      <w:pPr>
        <w:pStyle w:val="SourceCode"/>
      </w:pPr>
      <w:r>
        <w:t>.done:</w:t>
      </w:r>
    </w:p>
    <w:p w14:paraId="63321AC2" w14:textId="77777777" w:rsidR="00C022D5" w:rsidRDefault="00060A99">
      <w:pPr>
        <w:pStyle w:val="SourceCode"/>
      </w:pPr>
      <w:r>
        <w:t xml:space="preserve">    lea rax, [body_text]</w:t>
      </w:r>
    </w:p>
    <w:p w14:paraId="14396B48" w14:textId="77777777" w:rsidR="00C022D5" w:rsidRDefault="00060A99">
      <w:pPr>
        <w:pStyle w:val="SourceCode"/>
      </w:pPr>
      <w:r>
        <w:t xml:space="preserve">    add rsp, 40</w:t>
      </w:r>
    </w:p>
    <w:p w14:paraId="79D564B9" w14:textId="77777777" w:rsidR="00C022D5" w:rsidRDefault="00060A99">
      <w:pPr>
        <w:pStyle w:val="SourceCode"/>
      </w:pPr>
      <w:r>
        <w:t xml:space="preserve">    pop r14</w:t>
      </w:r>
    </w:p>
    <w:p w14:paraId="0A85F68F" w14:textId="77777777" w:rsidR="00C022D5" w:rsidRDefault="00060A99">
      <w:pPr>
        <w:pStyle w:val="SourceCode"/>
      </w:pPr>
      <w:r>
        <w:t xml:space="preserve">    pop r13</w:t>
      </w:r>
    </w:p>
    <w:p w14:paraId="50508E69" w14:textId="77777777" w:rsidR="00C022D5" w:rsidRDefault="00060A99">
      <w:pPr>
        <w:pStyle w:val="SourceCode"/>
      </w:pPr>
      <w:r>
        <w:t xml:space="preserve">    pop r12</w:t>
      </w:r>
    </w:p>
    <w:p w14:paraId="3D743068" w14:textId="77777777" w:rsidR="00C022D5" w:rsidRDefault="00060A99">
      <w:pPr>
        <w:pStyle w:val="SourceCode"/>
      </w:pPr>
      <w:r>
        <w:t xml:space="preserve">    pop rbx</w:t>
      </w:r>
    </w:p>
    <w:p w14:paraId="2D71CC97" w14:textId="77777777" w:rsidR="00C022D5" w:rsidRDefault="00060A99">
      <w:pPr>
        <w:pStyle w:val="SourceCode"/>
      </w:pPr>
      <w:r>
        <w:t xml:space="preserve">    ret</w:t>
      </w:r>
    </w:p>
    <w:p w14:paraId="01C28949" w14:textId="77777777" w:rsidR="00C022D5" w:rsidRDefault="00C022D5">
      <w:pPr>
        <w:pStyle w:val="SourceCode"/>
      </w:pPr>
    </w:p>
    <w:p w14:paraId="1F19737D" w14:textId="77777777" w:rsidR="00C022D5" w:rsidRDefault="00060A99">
      <w:pPr>
        <w:pStyle w:val="SourceCode"/>
      </w:pPr>
      <w:r>
        <w:t>; print_error: prints one fixed line on the error stream. Remember,</w:t>
      </w:r>
    </w:p>
    <w:p w14:paraId="2E703E35" w14:textId="77777777" w:rsidR="00C022D5" w:rsidRDefault="00060A99">
      <w:pPr>
        <w:pStyle w:val="SourceCode"/>
      </w:pPr>
      <w:r>
        <w:t>; __acrt_iob_func(2) gives the error stream.</w:t>
      </w:r>
    </w:p>
    <w:p w14:paraId="230F3FC9" w14:textId="77777777" w:rsidR="00C022D5" w:rsidRDefault="00060A99">
      <w:pPr>
        <w:pStyle w:val="SourceCode"/>
      </w:pPr>
      <w:r>
        <w:t>;   in:      rcx = the line</w:t>
      </w:r>
    </w:p>
    <w:p w14:paraId="1B0ED544" w14:textId="77777777" w:rsidR="00C022D5" w:rsidRDefault="00060A99">
      <w:pPr>
        <w:pStyle w:val="SourceCode"/>
      </w:pPr>
      <w:r>
        <w:t>; rbx keeps the line.</w:t>
      </w:r>
    </w:p>
    <w:p w14:paraId="231863FA" w14:textId="77777777" w:rsidR="00C022D5" w:rsidRDefault="00060A99">
      <w:pPr>
        <w:pStyle w:val="SourceCode"/>
      </w:pPr>
      <w:r>
        <w:t>print_error:</w:t>
      </w:r>
    </w:p>
    <w:p w14:paraId="79C0323A" w14:textId="77777777" w:rsidR="00C022D5" w:rsidRDefault="00060A99">
      <w:pPr>
        <w:pStyle w:val="SourceCode"/>
      </w:pPr>
      <w:r>
        <w:t xml:space="preserve">    push rbx</w:t>
      </w:r>
    </w:p>
    <w:p w14:paraId="5D53D50D" w14:textId="77777777" w:rsidR="00C022D5" w:rsidRDefault="00060A99">
      <w:pPr>
        <w:pStyle w:val="SourceCode"/>
      </w:pPr>
      <w:r>
        <w:t xml:space="preserve">    sub rsp, 32</w:t>
      </w:r>
    </w:p>
    <w:p w14:paraId="742148D5" w14:textId="77777777" w:rsidR="00C022D5" w:rsidRDefault="00060A99">
      <w:pPr>
        <w:pStyle w:val="SourceCode"/>
      </w:pPr>
      <w:r>
        <w:t xml:space="preserve">    mov rbx, rcx</w:t>
      </w:r>
    </w:p>
    <w:p w14:paraId="3BF40FE9" w14:textId="77777777" w:rsidR="00C022D5" w:rsidRDefault="00060A99">
      <w:pPr>
        <w:pStyle w:val="SourceCode"/>
      </w:pPr>
      <w:r>
        <w:t xml:space="preserve">    mov ecx, 2</w:t>
      </w:r>
    </w:p>
    <w:p w14:paraId="1D13334A" w14:textId="77777777" w:rsidR="00C022D5" w:rsidRDefault="00060A99">
      <w:pPr>
        <w:pStyle w:val="SourceCode"/>
      </w:pPr>
      <w:r>
        <w:t xml:space="preserve">    call __acrt_iob_func</w:t>
      </w:r>
    </w:p>
    <w:p w14:paraId="04A368F7" w14:textId="77777777" w:rsidR="00C022D5" w:rsidRDefault="00060A99">
      <w:pPr>
        <w:pStyle w:val="SourceCode"/>
      </w:pPr>
      <w:r>
        <w:t xml:space="preserve">    mov rcx, rax</w:t>
      </w:r>
    </w:p>
    <w:p w14:paraId="0BFE7F5C" w14:textId="77777777" w:rsidR="00C022D5" w:rsidRDefault="00060A99">
      <w:pPr>
        <w:pStyle w:val="SourceCode"/>
      </w:pPr>
      <w:r>
        <w:t xml:space="preserve">    mov rdx, rbx</w:t>
      </w:r>
    </w:p>
    <w:p w14:paraId="3D68A5AB" w14:textId="77777777" w:rsidR="00C022D5" w:rsidRDefault="00060A99">
      <w:pPr>
        <w:pStyle w:val="SourceCode"/>
      </w:pPr>
      <w:r>
        <w:t xml:space="preserve">    call fprintf</w:t>
      </w:r>
    </w:p>
    <w:p w14:paraId="72A86244" w14:textId="77777777" w:rsidR="00C022D5" w:rsidRDefault="00060A99">
      <w:pPr>
        <w:pStyle w:val="SourceCode"/>
      </w:pPr>
      <w:r>
        <w:t xml:space="preserve">    add rsp, 32</w:t>
      </w:r>
    </w:p>
    <w:p w14:paraId="40CEC00B" w14:textId="77777777" w:rsidR="00C022D5" w:rsidRDefault="00060A99">
      <w:pPr>
        <w:pStyle w:val="SourceCode"/>
      </w:pPr>
      <w:r>
        <w:t xml:space="preserve">    pop rbx</w:t>
      </w:r>
    </w:p>
    <w:p w14:paraId="56AA2ADB" w14:textId="77777777" w:rsidR="00C022D5" w:rsidRDefault="00060A99">
      <w:pPr>
        <w:pStyle w:val="SourceCode"/>
      </w:pPr>
      <w:r>
        <w:t xml:space="preserve">    ret</w:t>
      </w:r>
    </w:p>
    <w:p w14:paraId="593AEAA0" w14:textId="77777777" w:rsidR="00C022D5" w:rsidRDefault="00C022D5">
      <w:pPr>
        <w:pStyle w:val="SourceCode"/>
      </w:pPr>
    </w:p>
    <w:p w14:paraId="4447D883" w14:textId="77777777" w:rsidR="00C022D5" w:rsidRDefault="00060A99">
      <w:pPr>
        <w:pStyle w:val="SourceCode"/>
      </w:pPr>
      <w:r>
        <w:t>; check_documented: one check of one answer. The path is the operation's</w:t>
      </w:r>
    </w:p>
    <w:p w14:paraId="1349F202" w14:textId="77777777" w:rsidR="00C022D5" w:rsidRDefault="00060A99">
      <w:pPr>
        <w:pStyle w:val="SourceCode"/>
      </w:pPr>
      <w:r>
        <w:t>; path as the description writes it, such as /contacts/{id}. The answer</w:t>
      </w:r>
    </w:p>
    <w:p w14:paraId="16D5F718" w14:textId="77777777" w:rsidR="00C022D5" w:rsidRDefault="00060A99">
      <w:pPr>
        <w:pStyle w:val="SourceCode"/>
      </w:pPr>
      <w:r>
        <w:t>; passes when its status code is the expected one and the description</w:t>
      </w:r>
    </w:p>
    <w:p w14:paraId="29750852" w14:textId="77777777" w:rsidR="00C022D5" w:rsidRDefault="00060A99">
      <w:pPr>
        <w:pStyle w:val="SourceCode"/>
      </w:pPr>
      <w:r>
        <w:t>; lists that status code under the method of that path. It prints PASS or</w:t>
      </w:r>
    </w:p>
    <w:p w14:paraId="09CCF8E6" w14:textId="77777777" w:rsidR="00C022D5" w:rsidRDefault="00060A99">
      <w:pPr>
        <w:pStyle w:val="SourceCode"/>
      </w:pPr>
      <w:r>
        <w:t>; FAIL with the method, the path, and the status code, and adds one to the</w:t>
      </w:r>
    </w:p>
    <w:p w14:paraId="1775517F" w14:textId="77777777" w:rsidR="00C022D5" w:rsidRDefault="00060A99">
      <w:pPr>
        <w:pStyle w:val="SourceCode"/>
      </w:pPr>
      <w:r>
        <w:t>; matching count of the TestResults record.</w:t>
      </w:r>
    </w:p>
    <w:p w14:paraId="0AC4229F" w14:textId="77777777" w:rsidR="00C022D5" w:rsidRDefault="00060A99">
      <w:pPr>
        <w:pStyle w:val="SourceCode"/>
      </w:pPr>
      <w:r>
        <w:t>;   in:      rcx = the TestResults record, rdx = the document, r8 = the</w:t>
      </w:r>
    </w:p>
    <w:p w14:paraId="2170EB0E" w14:textId="77777777" w:rsidR="00C022D5" w:rsidRDefault="00060A99">
      <w:pPr>
        <w:pStyle w:val="SourceCode"/>
      </w:pPr>
      <w:r>
        <w:t>;            method, r9 = the path, and on the stack the response record</w:t>
      </w:r>
    </w:p>
    <w:p w14:paraId="03F641E5" w14:textId="77777777" w:rsidR="00C022D5" w:rsidRDefault="00060A99">
      <w:pPr>
        <w:pStyle w:val="SourceCode"/>
      </w:pPr>
      <w:r>
        <w:t>;            and the expected status, read at [rsp + 40] and [rsp + 48]</w:t>
      </w:r>
    </w:p>
    <w:p w14:paraId="194A9E73" w14:textId="77777777" w:rsidR="00C022D5" w:rsidRDefault="00060A99">
      <w:pPr>
        <w:pStyle w:val="SourceCode"/>
      </w:pPr>
      <w:r>
        <w:t>;            before any push</w:t>
      </w:r>
    </w:p>
    <w:p w14:paraId="5EAD545A" w14:textId="77777777" w:rsidR="00C022D5" w:rsidRDefault="00060A99">
      <w:pPr>
        <w:pStyle w:val="SourceCode"/>
      </w:pPr>
      <w:r>
        <w:t>; rbx keeps the record, r12 the document, r13 the method, r14 the path,</w:t>
      </w:r>
    </w:p>
    <w:p w14:paraId="3A89F1D6" w14:textId="77777777" w:rsidR="00C022D5" w:rsidRDefault="00060A99">
      <w:pPr>
        <w:pStyle w:val="SourceCode"/>
      </w:pPr>
      <w:r>
        <w:t>; r15d the status code that came back; the expected status is kept at</w:t>
      </w:r>
    </w:p>
    <w:p w14:paraId="590F8338" w14:textId="77777777" w:rsidR="00C022D5" w:rsidRDefault="00060A99">
      <w:pPr>
        <w:pStyle w:val="SourceCode"/>
      </w:pPr>
      <w:r>
        <w:t>; [rsp + 40], above printf's fifth value.</w:t>
      </w:r>
    </w:p>
    <w:p w14:paraId="4329EB70" w14:textId="77777777" w:rsidR="00C022D5" w:rsidRDefault="00060A99">
      <w:pPr>
        <w:pStyle w:val="SourceCode"/>
      </w:pPr>
      <w:r>
        <w:t>check_documented:</w:t>
      </w:r>
    </w:p>
    <w:p w14:paraId="3A39F756" w14:textId="77777777" w:rsidR="00C022D5" w:rsidRDefault="00060A99">
      <w:pPr>
        <w:pStyle w:val="SourceCode"/>
      </w:pPr>
      <w:r>
        <w:t xml:space="preserve">    mov rax, [rsp + 40]</w:t>
      </w:r>
    </w:p>
    <w:p w14:paraId="5CD27B4D" w14:textId="77777777" w:rsidR="00C022D5" w:rsidRDefault="00060A99">
      <w:pPr>
        <w:pStyle w:val="SourceCode"/>
      </w:pPr>
      <w:r>
        <w:t xml:space="preserve">    mov r10, [rsp + 48]</w:t>
      </w:r>
    </w:p>
    <w:p w14:paraId="11D129BE" w14:textId="77777777" w:rsidR="00C022D5" w:rsidRDefault="00060A99">
      <w:pPr>
        <w:pStyle w:val="SourceCode"/>
      </w:pPr>
      <w:r>
        <w:t xml:space="preserve">    push rbx</w:t>
      </w:r>
    </w:p>
    <w:p w14:paraId="203B1FAA" w14:textId="77777777" w:rsidR="00C022D5" w:rsidRDefault="00060A99">
      <w:pPr>
        <w:pStyle w:val="SourceCode"/>
      </w:pPr>
      <w:r>
        <w:t xml:space="preserve">    push r12</w:t>
      </w:r>
    </w:p>
    <w:p w14:paraId="173A74BB" w14:textId="77777777" w:rsidR="00C022D5" w:rsidRDefault="00060A99">
      <w:pPr>
        <w:pStyle w:val="SourceCode"/>
      </w:pPr>
      <w:r>
        <w:t xml:space="preserve">    push r13</w:t>
      </w:r>
    </w:p>
    <w:p w14:paraId="389CF7B6" w14:textId="77777777" w:rsidR="00C022D5" w:rsidRDefault="00060A99">
      <w:pPr>
        <w:pStyle w:val="SourceCode"/>
      </w:pPr>
      <w:r>
        <w:t xml:space="preserve">    push r14</w:t>
      </w:r>
    </w:p>
    <w:p w14:paraId="78D7C96B" w14:textId="77777777" w:rsidR="00C022D5" w:rsidRDefault="00060A99">
      <w:pPr>
        <w:pStyle w:val="SourceCode"/>
      </w:pPr>
      <w:r>
        <w:t xml:space="preserve">    push r15</w:t>
      </w:r>
    </w:p>
    <w:p w14:paraId="095718F1" w14:textId="77777777" w:rsidR="00C022D5" w:rsidRDefault="00060A99">
      <w:pPr>
        <w:pStyle w:val="SourceCode"/>
      </w:pPr>
      <w:r>
        <w:t xml:space="preserve">    sub rsp, 48</w:t>
      </w:r>
    </w:p>
    <w:p w14:paraId="6D648DD2" w14:textId="77777777" w:rsidR="00C022D5" w:rsidRDefault="00060A99">
      <w:pPr>
        <w:pStyle w:val="SourceCode"/>
      </w:pPr>
      <w:r>
        <w:t xml:space="preserve">    mov rbx, rcx</w:t>
      </w:r>
    </w:p>
    <w:p w14:paraId="45A19AF0" w14:textId="77777777" w:rsidR="00C022D5" w:rsidRDefault="00060A99">
      <w:pPr>
        <w:pStyle w:val="SourceCode"/>
      </w:pPr>
      <w:r>
        <w:t xml:space="preserve">    mov r12, rdx</w:t>
      </w:r>
    </w:p>
    <w:p w14:paraId="63C1C785" w14:textId="77777777" w:rsidR="00C022D5" w:rsidRDefault="00060A99">
      <w:pPr>
        <w:pStyle w:val="SourceCode"/>
      </w:pPr>
      <w:r>
        <w:t xml:space="preserve">    mov r13, r8</w:t>
      </w:r>
    </w:p>
    <w:p w14:paraId="1C102D75" w14:textId="77777777" w:rsidR="00C022D5" w:rsidRDefault="00060A99">
      <w:pPr>
        <w:pStyle w:val="SourceCode"/>
      </w:pPr>
      <w:r>
        <w:t xml:space="preserve">    mov r14, r9</w:t>
      </w:r>
    </w:p>
    <w:p w14:paraId="33ACA9D0" w14:textId="77777777" w:rsidR="00C022D5" w:rsidRDefault="00060A99">
      <w:pPr>
        <w:pStyle w:val="SourceCode"/>
      </w:pPr>
      <w:r>
        <w:t xml:space="preserve">    mov [rsp + 40], r10</w:t>
      </w:r>
    </w:p>
    <w:p w14:paraId="01FB4EE8" w14:textId="77777777" w:rsidR="00C022D5" w:rsidRDefault="00060A99">
      <w:pPr>
        <w:pStyle w:val="SourceCode"/>
      </w:pPr>
      <w:r>
        <w:t xml:space="preserve">    ; Remember, the status is a long, 4 bytes on Windows (Lesson 6.4a).</w:t>
      </w:r>
    </w:p>
    <w:p w14:paraId="210ED28E" w14:textId="77777777" w:rsidR="00C022D5" w:rsidRDefault="00060A99">
      <w:pPr>
        <w:pStyle w:val="SourceCode"/>
      </w:pPr>
      <w:r>
        <w:t xml:space="preserve">    mov r15d, [rax + RESPONSE_STATUS_CODE]</w:t>
      </w:r>
    </w:p>
    <w:p w14:paraId="50B054E0" w14:textId="77777777" w:rsidR="00C022D5" w:rsidRDefault="00060A99">
      <w:pPr>
        <w:pStyle w:val="SourceCode"/>
      </w:pPr>
      <w:r>
        <w:t xml:space="preserve">    ; A wrong status is the server's fault, or the request's: the check</w:t>
      </w:r>
    </w:p>
    <w:p w14:paraId="17B4E434" w14:textId="77777777" w:rsidR="00C022D5" w:rsidRDefault="00060A99">
      <w:pPr>
        <w:pStyle w:val="SourceCode"/>
      </w:pPr>
      <w:r>
        <w:t xml:space="preserve">    ; says what it expected.</w:t>
      </w:r>
    </w:p>
    <w:p w14:paraId="11A355AB" w14:textId="77777777" w:rsidR="00C022D5" w:rsidRDefault="00060A99">
      <w:pPr>
        <w:pStyle w:val="SourceCode"/>
      </w:pPr>
      <w:r>
        <w:t xml:space="preserve">    cmp r15d, [rsp + 40]</w:t>
      </w:r>
    </w:p>
    <w:p w14:paraId="421A2C21" w14:textId="77777777" w:rsidR="00C022D5" w:rsidRDefault="00060A99">
      <w:pPr>
        <w:pStyle w:val="SourceCode"/>
      </w:pPr>
      <w:r>
        <w:t xml:space="preserve">    je .status_expected</w:t>
      </w:r>
    </w:p>
    <w:p w14:paraId="011BD1DF" w14:textId="77777777" w:rsidR="00C022D5" w:rsidRDefault="00060A99">
      <w:pPr>
        <w:pStyle w:val="SourceCode"/>
      </w:pPr>
      <w:r>
        <w:t xml:space="preserve">    inc qword [rbx + RESULTS_FAILED]</w:t>
      </w:r>
    </w:p>
    <w:p w14:paraId="234F105C" w14:textId="77777777" w:rsidR="00C022D5" w:rsidRDefault="00060A99">
      <w:pPr>
        <w:pStyle w:val="SourceCode"/>
      </w:pPr>
      <w:r>
        <w:t xml:space="preserve">    lea rcx, [fail_status_line]</w:t>
      </w:r>
    </w:p>
    <w:p w14:paraId="2B3363AE" w14:textId="77777777" w:rsidR="00C022D5" w:rsidRDefault="00060A99">
      <w:pPr>
        <w:pStyle w:val="SourceCode"/>
      </w:pPr>
      <w:r>
        <w:t xml:space="preserve">    mov rdx, r13</w:t>
      </w:r>
    </w:p>
    <w:p w14:paraId="6D83C969" w14:textId="77777777" w:rsidR="00C022D5" w:rsidRDefault="00060A99">
      <w:pPr>
        <w:pStyle w:val="SourceCode"/>
      </w:pPr>
      <w:r>
        <w:t xml:space="preserve">    mov r8, r14</w:t>
      </w:r>
    </w:p>
    <w:p w14:paraId="73D2B65E" w14:textId="77777777" w:rsidR="00C022D5" w:rsidRDefault="00060A99">
      <w:pPr>
        <w:pStyle w:val="SourceCode"/>
      </w:pPr>
      <w:r>
        <w:t xml:space="preserve">    mov r9d, r15d</w:t>
      </w:r>
    </w:p>
    <w:p w14:paraId="75AB280F" w14:textId="77777777" w:rsidR="00C022D5" w:rsidRDefault="00060A99">
      <w:pPr>
        <w:pStyle w:val="SourceCode"/>
      </w:pPr>
      <w:r>
        <w:t xml:space="preserve">    mov rax, [rsp + 40]</w:t>
      </w:r>
    </w:p>
    <w:p w14:paraId="422CC7A7" w14:textId="77777777" w:rsidR="00C022D5" w:rsidRDefault="00060A99">
      <w:pPr>
        <w:pStyle w:val="SourceCode"/>
      </w:pPr>
      <w:r>
        <w:t xml:space="preserve">    mov [rsp + 32], rax</w:t>
      </w:r>
    </w:p>
    <w:p w14:paraId="4AF4236A" w14:textId="77777777" w:rsidR="00C022D5" w:rsidRDefault="00060A99">
      <w:pPr>
        <w:pStyle w:val="SourceCode"/>
      </w:pPr>
      <w:r>
        <w:t xml:space="preserve">    call printf</w:t>
      </w:r>
    </w:p>
    <w:p w14:paraId="12FF79DE" w14:textId="77777777" w:rsidR="00C022D5" w:rsidRDefault="00060A99">
      <w:pPr>
        <w:pStyle w:val="SourceCode"/>
      </w:pPr>
      <w:r>
        <w:t xml:space="preserve">    jmp .done</w:t>
      </w:r>
    </w:p>
    <w:p w14:paraId="6DF303C0" w14:textId="77777777" w:rsidR="00C022D5" w:rsidRDefault="00060A99">
      <w:pPr>
        <w:pStyle w:val="SourceCode"/>
      </w:pPr>
      <w:r>
        <w:t>.status_expected:</w:t>
      </w:r>
    </w:p>
    <w:p w14:paraId="1EE3CF3E" w14:textId="77777777" w:rsidR="00C022D5" w:rsidRDefault="00060A99">
      <w:pPr>
        <w:pStyle w:val="SourceCode"/>
      </w:pPr>
      <w:r>
        <w:t xml:space="preserve">    ; The status is right, but the description does not list it: the</w:t>
      </w:r>
    </w:p>
    <w:p w14:paraId="249245FB" w14:textId="77777777" w:rsidR="00C022D5" w:rsidRDefault="00060A99">
      <w:pPr>
        <w:pStyle w:val="SourceCode"/>
      </w:pPr>
      <w:r>
        <w:t xml:space="preserve">    ; description is out of date.</w:t>
      </w:r>
    </w:p>
    <w:p w14:paraId="1A937A77" w14:textId="77777777" w:rsidR="00C022D5" w:rsidRDefault="00060A99">
      <w:pPr>
        <w:pStyle w:val="SourceCode"/>
      </w:pPr>
      <w:r>
        <w:t xml:space="preserve">    mov rcx, r12</w:t>
      </w:r>
    </w:p>
    <w:p w14:paraId="26CDD743" w14:textId="77777777" w:rsidR="00C022D5" w:rsidRDefault="00060A99">
      <w:pPr>
        <w:pStyle w:val="SourceCode"/>
      </w:pPr>
      <w:r>
        <w:t xml:space="preserve">    mov rdx, r13</w:t>
      </w:r>
    </w:p>
    <w:p w14:paraId="41C7E960" w14:textId="77777777" w:rsidR="00C022D5" w:rsidRDefault="00060A99">
      <w:pPr>
        <w:pStyle w:val="SourceCode"/>
      </w:pPr>
      <w:r>
        <w:t xml:space="preserve">    mov r8, r14</w:t>
      </w:r>
    </w:p>
    <w:p w14:paraId="2D50DF05" w14:textId="77777777" w:rsidR="00C022D5" w:rsidRDefault="00060A99">
      <w:pPr>
        <w:pStyle w:val="SourceCode"/>
      </w:pPr>
      <w:r>
        <w:t xml:space="preserve">    mov r9d, r15d</w:t>
      </w:r>
    </w:p>
    <w:p w14:paraId="12887FD0" w14:textId="77777777" w:rsidR="00C022D5" w:rsidRDefault="00060A99">
      <w:pPr>
        <w:pStyle w:val="SourceCode"/>
      </w:pPr>
      <w:r>
        <w:t xml:space="preserve">    call is_documented</w:t>
      </w:r>
    </w:p>
    <w:p w14:paraId="199BFC7F" w14:textId="77777777" w:rsidR="00C022D5" w:rsidRDefault="00060A99">
      <w:pPr>
        <w:pStyle w:val="SourceCode"/>
      </w:pPr>
      <w:r>
        <w:t xml:space="preserve">    cmp eax, 0</w:t>
      </w:r>
    </w:p>
    <w:p w14:paraId="103254E1" w14:textId="77777777" w:rsidR="00C022D5" w:rsidRDefault="00060A99">
      <w:pPr>
        <w:pStyle w:val="SourceCode"/>
      </w:pPr>
      <w:r>
        <w:t xml:space="preserve">    jne .documented</w:t>
      </w:r>
    </w:p>
    <w:p w14:paraId="75EEECD0" w14:textId="77777777" w:rsidR="00C022D5" w:rsidRDefault="00060A99">
      <w:pPr>
        <w:pStyle w:val="SourceCode"/>
      </w:pPr>
      <w:r>
        <w:t xml:space="preserve">    inc qword [rbx + RESULTS_FAILED]</w:t>
      </w:r>
    </w:p>
    <w:p w14:paraId="69FFE6CA" w14:textId="77777777" w:rsidR="00C022D5" w:rsidRDefault="00060A99">
      <w:pPr>
        <w:pStyle w:val="SourceCode"/>
      </w:pPr>
      <w:r>
        <w:t xml:space="preserve">    lea rcx, [fail_document_line]</w:t>
      </w:r>
    </w:p>
    <w:p w14:paraId="1945BDB5" w14:textId="77777777" w:rsidR="00C022D5" w:rsidRDefault="00060A99">
      <w:pPr>
        <w:pStyle w:val="SourceCode"/>
      </w:pPr>
      <w:r>
        <w:t xml:space="preserve">    mov rdx, r13</w:t>
      </w:r>
    </w:p>
    <w:p w14:paraId="238B98EE" w14:textId="77777777" w:rsidR="00C022D5" w:rsidRDefault="00060A99">
      <w:pPr>
        <w:pStyle w:val="SourceCode"/>
      </w:pPr>
      <w:r>
        <w:t xml:space="preserve">    mov r8, r14</w:t>
      </w:r>
    </w:p>
    <w:p w14:paraId="3D76A393" w14:textId="77777777" w:rsidR="00C022D5" w:rsidRDefault="00060A99">
      <w:pPr>
        <w:pStyle w:val="SourceCode"/>
      </w:pPr>
      <w:r>
        <w:t xml:space="preserve">    mov r9d, r15d</w:t>
      </w:r>
    </w:p>
    <w:p w14:paraId="0B6E1253" w14:textId="77777777" w:rsidR="00C022D5" w:rsidRDefault="00060A99">
      <w:pPr>
        <w:pStyle w:val="SourceCode"/>
      </w:pPr>
      <w:r>
        <w:t xml:space="preserve">    call printf</w:t>
      </w:r>
    </w:p>
    <w:p w14:paraId="18C1BE6A" w14:textId="77777777" w:rsidR="00C022D5" w:rsidRDefault="00060A99">
      <w:pPr>
        <w:pStyle w:val="SourceCode"/>
      </w:pPr>
      <w:r>
        <w:t xml:space="preserve">    jmp .done</w:t>
      </w:r>
    </w:p>
    <w:p w14:paraId="5BB2AE31" w14:textId="77777777" w:rsidR="00C022D5" w:rsidRDefault="00060A99">
      <w:pPr>
        <w:pStyle w:val="SourceCode"/>
      </w:pPr>
      <w:r>
        <w:t>.documented:</w:t>
      </w:r>
    </w:p>
    <w:p w14:paraId="70D164CA" w14:textId="77777777" w:rsidR="00C022D5" w:rsidRDefault="00060A99">
      <w:pPr>
        <w:pStyle w:val="SourceCode"/>
      </w:pPr>
      <w:r>
        <w:t xml:space="preserve">    inc qword [rbx + RESULTS_PASSED]</w:t>
      </w:r>
    </w:p>
    <w:p w14:paraId="2C14952A" w14:textId="77777777" w:rsidR="00C022D5" w:rsidRDefault="00060A99">
      <w:pPr>
        <w:pStyle w:val="SourceCode"/>
      </w:pPr>
      <w:r>
        <w:t xml:space="preserve">    lea rcx, [pass_line]</w:t>
      </w:r>
    </w:p>
    <w:p w14:paraId="2CAB48CC" w14:textId="77777777" w:rsidR="00C022D5" w:rsidRDefault="00060A99">
      <w:pPr>
        <w:pStyle w:val="SourceCode"/>
      </w:pPr>
      <w:r>
        <w:t xml:space="preserve">    mov rdx, r13</w:t>
      </w:r>
    </w:p>
    <w:p w14:paraId="42147A19" w14:textId="77777777" w:rsidR="00C022D5" w:rsidRDefault="00060A99">
      <w:pPr>
        <w:pStyle w:val="SourceCode"/>
      </w:pPr>
      <w:r>
        <w:t xml:space="preserve">    mov r8, r14</w:t>
      </w:r>
    </w:p>
    <w:p w14:paraId="269CEF92" w14:textId="77777777" w:rsidR="00C022D5" w:rsidRDefault="00060A99">
      <w:pPr>
        <w:pStyle w:val="SourceCode"/>
      </w:pPr>
      <w:r>
        <w:t xml:space="preserve">    mov r9d, r15d</w:t>
      </w:r>
    </w:p>
    <w:p w14:paraId="6D9F6963" w14:textId="77777777" w:rsidR="00C022D5" w:rsidRDefault="00060A99">
      <w:pPr>
        <w:pStyle w:val="SourceCode"/>
      </w:pPr>
      <w:r>
        <w:t xml:space="preserve">    call printf</w:t>
      </w:r>
    </w:p>
    <w:p w14:paraId="179AE165" w14:textId="77777777" w:rsidR="00C022D5" w:rsidRDefault="00060A99">
      <w:pPr>
        <w:pStyle w:val="SourceCode"/>
      </w:pPr>
      <w:r>
        <w:t>.done:</w:t>
      </w:r>
    </w:p>
    <w:p w14:paraId="2BC59EDC" w14:textId="77777777" w:rsidR="00C022D5" w:rsidRDefault="00060A99">
      <w:pPr>
        <w:pStyle w:val="SourceCode"/>
      </w:pPr>
      <w:r>
        <w:t xml:space="preserve">    add rsp, 48</w:t>
      </w:r>
    </w:p>
    <w:p w14:paraId="576C161E" w14:textId="77777777" w:rsidR="00C022D5" w:rsidRDefault="00060A99">
      <w:pPr>
        <w:pStyle w:val="SourceCode"/>
      </w:pPr>
      <w:r>
        <w:t xml:space="preserve">    pop r15</w:t>
      </w:r>
    </w:p>
    <w:p w14:paraId="68995F94" w14:textId="77777777" w:rsidR="00C022D5" w:rsidRDefault="00060A99">
      <w:pPr>
        <w:pStyle w:val="SourceCode"/>
      </w:pPr>
      <w:r>
        <w:t xml:space="preserve">    pop r14</w:t>
      </w:r>
    </w:p>
    <w:p w14:paraId="5EF49312" w14:textId="77777777" w:rsidR="00C022D5" w:rsidRDefault="00060A99">
      <w:pPr>
        <w:pStyle w:val="SourceCode"/>
      </w:pPr>
      <w:r>
        <w:t xml:space="preserve">    pop r13</w:t>
      </w:r>
    </w:p>
    <w:p w14:paraId="67BAFF5D" w14:textId="77777777" w:rsidR="00C022D5" w:rsidRDefault="00060A99">
      <w:pPr>
        <w:pStyle w:val="SourceCode"/>
      </w:pPr>
      <w:r>
        <w:t xml:space="preserve">    pop r12</w:t>
      </w:r>
    </w:p>
    <w:p w14:paraId="0BE38D39" w14:textId="77777777" w:rsidR="00C022D5" w:rsidRDefault="00060A99">
      <w:pPr>
        <w:pStyle w:val="SourceCode"/>
      </w:pPr>
      <w:r>
        <w:t xml:space="preserve">    pop rbx</w:t>
      </w:r>
    </w:p>
    <w:p w14:paraId="33AD6F8B" w14:textId="77777777" w:rsidR="00C022D5" w:rsidRDefault="00060A99">
      <w:pPr>
        <w:pStyle w:val="SourceCode"/>
      </w:pPr>
      <w:r>
        <w:t xml:space="preserve">    ret</w:t>
      </w:r>
    </w:p>
    <w:p w14:paraId="1F9CE4F1" w14:textId="77777777" w:rsidR="00C022D5" w:rsidRDefault="00C022D5">
      <w:pPr>
        <w:pStyle w:val="SourceCode"/>
      </w:pPr>
    </w:p>
    <w:p w14:paraId="6107A2ED" w14:textId="77777777" w:rsidR="00C022D5" w:rsidRDefault="00060A99">
      <w:pPr>
        <w:pStyle w:val="SourceCode"/>
      </w:pPr>
      <w:r>
        <w:t>; check_answer: the steps every one of the thirteen checks takes. It sends</w:t>
      </w:r>
    </w:p>
    <w:p w14:paraId="7D0252D5" w14:textId="77777777" w:rsidR="00C022D5" w:rsidRDefault="00060A99">
      <w:pPr>
        <w:pStyle w:val="SourceCode"/>
      </w:pPr>
      <w:r>
        <w:t>; one request with send_request into check_response, then checks the</w:t>
      </w:r>
    </w:p>
    <w:p w14:paraId="5D30B56E" w14:textId="77777777" w:rsidR="00C022D5" w:rsidRDefault="00060A99">
      <w:pPr>
        <w:pStyle w:val="SourceCode"/>
      </w:pPr>
      <w:r>
        <w:t>; answer against the description in document_text with check_documented,</w:t>
      </w:r>
    </w:p>
    <w:p w14:paraId="30AD2723" w14:textId="77777777" w:rsidR="00C022D5" w:rsidRDefault="00060A99">
      <w:pPr>
        <w:pStyle w:val="SourceCode"/>
      </w:pPr>
      <w:r>
        <w:t>; counting into check_results.</w:t>
      </w:r>
    </w:p>
    <w:p w14:paraId="7DC32BF3" w14:textId="77777777" w:rsidR="00C022D5" w:rsidRDefault="00060A99">
      <w:pPr>
        <w:pStyle w:val="SourceCode"/>
      </w:pPr>
      <w:r>
        <w:t>;   in:      rcx = the client handle, rdx = the method, r8 = the path to</w:t>
      </w:r>
    </w:p>
    <w:p w14:paraId="4379F8FF" w14:textId="77777777" w:rsidR="00C022D5" w:rsidRDefault="00060A99">
      <w:pPr>
        <w:pStyle w:val="SourceCode"/>
      </w:pPr>
      <w:r>
        <w:t>;            send to, r9 = the key, and on the stack the body, the path as</w:t>
      </w:r>
    </w:p>
    <w:p w14:paraId="395221E2" w14:textId="77777777" w:rsidR="00C022D5" w:rsidRDefault="00060A99">
      <w:pPr>
        <w:pStyle w:val="SourceCode"/>
      </w:pPr>
      <w:r>
        <w:t>;            the description writes it, and the expected status, read at</w:t>
      </w:r>
    </w:p>
    <w:p w14:paraId="1EEAAD60" w14:textId="77777777" w:rsidR="00C022D5" w:rsidRDefault="00060A99">
      <w:pPr>
        <w:pStyle w:val="SourceCode"/>
      </w:pPr>
      <w:r>
        <w:t>;            [rsp + 40], [rsp + 48], and [rsp + 56] before any push</w:t>
      </w:r>
    </w:p>
    <w:p w14:paraId="2C0A0049" w14:textId="77777777" w:rsidR="00C022D5" w:rsidRDefault="00060A99">
      <w:pPr>
        <w:pStyle w:val="SourceCode"/>
      </w:pPr>
      <w:r>
        <w:t>; rbx keeps the method; the body, the documented path, and the expected</w:t>
      </w:r>
    </w:p>
    <w:p w14:paraId="16B9C424" w14:textId="77777777" w:rsidR="00C022D5" w:rsidRDefault="00060A99">
      <w:pPr>
        <w:pStyle w:val="SourceCode"/>
      </w:pPr>
      <w:r>
        <w:t>; status are kept at [rsp + 48], [rsp + 56], and [rsp + 64], above the</w:t>
      </w:r>
    </w:p>
    <w:p w14:paraId="6FA667D3" w14:textId="77777777" w:rsidR="00C022D5" w:rsidRDefault="00060A99">
      <w:pPr>
        <w:pStyle w:val="SourceCode"/>
      </w:pPr>
      <w:r>
        <w:t>; fifth and sixth values of the calls.</w:t>
      </w:r>
    </w:p>
    <w:p w14:paraId="5DEA062F" w14:textId="77777777" w:rsidR="00C022D5" w:rsidRDefault="00060A99">
      <w:pPr>
        <w:pStyle w:val="SourceCode"/>
      </w:pPr>
      <w:r>
        <w:t>check_answer:</w:t>
      </w:r>
    </w:p>
    <w:p w14:paraId="75FC0EB7" w14:textId="77777777" w:rsidR="00C022D5" w:rsidRDefault="00060A99">
      <w:pPr>
        <w:pStyle w:val="SourceCode"/>
      </w:pPr>
      <w:r>
        <w:t xml:space="preserve">    mov rax, [rsp + 40]</w:t>
      </w:r>
    </w:p>
    <w:p w14:paraId="61CD73EC" w14:textId="77777777" w:rsidR="00C022D5" w:rsidRDefault="00060A99">
      <w:pPr>
        <w:pStyle w:val="SourceCode"/>
      </w:pPr>
      <w:r>
        <w:t xml:space="preserve">    mov r10, [rsp + 48]</w:t>
      </w:r>
    </w:p>
    <w:p w14:paraId="21E4FEE0" w14:textId="77777777" w:rsidR="00C022D5" w:rsidRDefault="00060A99">
      <w:pPr>
        <w:pStyle w:val="SourceCode"/>
      </w:pPr>
      <w:r>
        <w:t xml:space="preserve">    mov r11, [rsp + 56]</w:t>
      </w:r>
    </w:p>
    <w:p w14:paraId="69129E8E" w14:textId="77777777" w:rsidR="00C022D5" w:rsidRDefault="00060A99">
      <w:pPr>
        <w:pStyle w:val="SourceCode"/>
      </w:pPr>
      <w:r>
        <w:t xml:space="preserve">    push rbx</w:t>
      </w:r>
    </w:p>
    <w:p w14:paraId="0A599CDC" w14:textId="77777777" w:rsidR="00C022D5" w:rsidRDefault="00060A99">
      <w:pPr>
        <w:pStyle w:val="SourceCode"/>
      </w:pPr>
      <w:r>
        <w:t xml:space="preserve">    sub rsp, 80</w:t>
      </w:r>
    </w:p>
    <w:p w14:paraId="2AE34D49" w14:textId="77777777" w:rsidR="00C022D5" w:rsidRDefault="00060A99">
      <w:pPr>
        <w:pStyle w:val="SourceCode"/>
      </w:pPr>
      <w:r>
        <w:t xml:space="preserve">    mov [rsp + 48], rax</w:t>
      </w:r>
    </w:p>
    <w:p w14:paraId="6D18A72F" w14:textId="77777777" w:rsidR="00C022D5" w:rsidRDefault="00060A99">
      <w:pPr>
        <w:pStyle w:val="SourceCode"/>
      </w:pPr>
      <w:r>
        <w:t xml:space="preserve">    mov [rsp + 56], r10</w:t>
      </w:r>
    </w:p>
    <w:p w14:paraId="65D2A2B8" w14:textId="77777777" w:rsidR="00C022D5" w:rsidRDefault="00060A99">
      <w:pPr>
        <w:pStyle w:val="SourceCode"/>
      </w:pPr>
      <w:r>
        <w:t xml:space="preserve">    mov [rsp + 64], r11</w:t>
      </w:r>
    </w:p>
    <w:p w14:paraId="5CB9555E" w14:textId="77777777" w:rsidR="00C022D5" w:rsidRDefault="00060A99">
      <w:pPr>
        <w:pStyle w:val="SourceCode"/>
      </w:pPr>
      <w:r>
        <w:t xml:space="preserve">    mov rbx, rdx</w:t>
      </w:r>
    </w:p>
    <w:p w14:paraId="4D0CDFE6" w14:textId="77777777" w:rsidR="00C022D5" w:rsidRDefault="00060A99">
      <w:pPr>
        <w:pStyle w:val="SourceCode"/>
      </w:pPr>
      <w:r>
        <w:t xml:space="preserve">    ; Remember, send_request's first value is the record to fill, and its</w:t>
      </w:r>
    </w:p>
    <w:p w14:paraId="01F651DA" w14:textId="77777777" w:rsidR="00C022D5" w:rsidRDefault="00060A99">
      <w:pPr>
        <w:pStyle w:val="SourceCode"/>
      </w:pPr>
      <w:r>
        <w:t xml:space="preserve">    ; fifth and sixth, the key and the body, go on the stack (Lesson</w:t>
      </w:r>
    </w:p>
    <w:p w14:paraId="61AEBCC2" w14:textId="77777777" w:rsidR="00C022D5" w:rsidRDefault="00060A99">
      <w:pPr>
        <w:pStyle w:val="SourceCode"/>
      </w:pPr>
      <w:r>
        <w:t xml:space="preserve">    ; 6.19a).</w:t>
      </w:r>
    </w:p>
    <w:p w14:paraId="078C50E6" w14:textId="77777777" w:rsidR="00C022D5" w:rsidRDefault="00060A99">
      <w:pPr>
        <w:pStyle w:val="SourceCode"/>
      </w:pPr>
      <w:r>
        <w:t xml:space="preserve">    mov [rsp + 32], r9</w:t>
      </w:r>
    </w:p>
    <w:p w14:paraId="2D0839AF" w14:textId="77777777" w:rsidR="00C022D5" w:rsidRDefault="00060A99">
      <w:pPr>
        <w:pStyle w:val="SourceCode"/>
      </w:pPr>
      <w:r>
        <w:t xml:space="preserve">    mov rax, [rsp + 48]</w:t>
      </w:r>
    </w:p>
    <w:p w14:paraId="2F99B5E8" w14:textId="77777777" w:rsidR="00C022D5" w:rsidRDefault="00060A99">
      <w:pPr>
        <w:pStyle w:val="SourceCode"/>
      </w:pPr>
      <w:r>
        <w:t xml:space="preserve">    mov [rsp + 40], rax</w:t>
      </w:r>
    </w:p>
    <w:p w14:paraId="36E45C20" w14:textId="77777777" w:rsidR="00C022D5" w:rsidRDefault="00060A99">
      <w:pPr>
        <w:pStyle w:val="SourceCode"/>
      </w:pPr>
      <w:r>
        <w:t xml:space="preserve">    mov r9, r8</w:t>
      </w:r>
    </w:p>
    <w:p w14:paraId="71AEFF1B" w14:textId="77777777" w:rsidR="00C022D5" w:rsidRDefault="00060A99">
      <w:pPr>
        <w:pStyle w:val="SourceCode"/>
      </w:pPr>
      <w:r>
        <w:t xml:space="preserve">    mov r8, rbx</w:t>
      </w:r>
    </w:p>
    <w:p w14:paraId="617D9396" w14:textId="77777777" w:rsidR="00C022D5" w:rsidRDefault="00060A99">
      <w:pPr>
        <w:pStyle w:val="SourceCode"/>
      </w:pPr>
      <w:r>
        <w:t xml:space="preserve">    mov rdx, rcx</w:t>
      </w:r>
    </w:p>
    <w:p w14:paraId="2993C72C" w14:textId="77777777" w:rsidR="00C022D5" w:rsidRDefault="00060A99">
      <w:pPr>
        <w:pStyle w:val="SourceCode"/>
      </w:pPr>
      <w:r>
        <w:t xml:space="preserve">    lea rcx, [check_response]</w:t>
      </w:r>
    </w:p>
    <w:p w14:paraId="254CA91F" w14:textId="77777777" w:rsidR="00C022D5" w:rsidRDefault="00060A99">
      <w:pPr>
        <w:pStyle w:val="SourceCode"/>
      </w:pPr>
      <w:r>
        <w:t xml:space="preserve">    call send_request</w:t>
      </w:r>
    </w:p>
    <w:p w14:paraId="0900BE57" w14:textId="77777777" w:rsidR="00C022D5" w:rsidRDefault="00060A99">
      <w:pPr>
        <w:pStyle w:val="SourceCode"/>
      </w:pPr>
      <w:r>
        <w:t xml:space="preserve">    lea rax, [check_response]</w:t>
      </w:r>
    </w:p>
    <w:p w14:paraId="7C92CC4B" w14:textId="77777777" w:rsidR="00C022D5" w:rsidRDefault="00060A99">
      <w:pPr>
        <w:pStyle w:val="SourceCode"/>
      </w:pPr>
      <w:r>
        <w:t xml:space="preserve">    mov [rsp + 32], rax</w:t>
      </w:r>
    </w:p>
    <w:p w14:paraId="26B45E65" w14:textId="77777777" w:rsidR="00C022D5" w:rsidRDefault="00060A99">
      <w:pPr>
        <w:pStyle w:val="SourceCode"/>
      </w:pPr>
      <w:r>
        <w:t xml:space="preserve">    mov rax, [rsp + 64]</w:t>
      </w:r>
    </w:p>
    <w:p w14:paraId="709619FC" w14:textId="77777777" w:rsidR="00C022D5" w:rsidRDefault="00060A99">
      <w:pPr>
        <w:pStyle w:val="SourceCode"/>
      </w:pPr>
      <w:r>
        <w:t xml:space="preserve">    mov [rsp + 40], rax</w:t>
      </w:r>
    </w:p>
    <w:p w14:paraId="496FDBD2" w14:textId="77777777" w:rsidR="00C022D5" w:rsidRDefault="00060A99">
      <w:pPr>
        <w:pStyle w:val="SourceCode"/>
      </w:pPr>
      <w:r>
        <w:t xml:space="preserve">    lea rcx, [check_results]</w:t>
      </w:r>
    </w:p>
    <w:p w14:paraId="6350EA1E" w14:textId="77777777" w:rsidR="00C022D5" w:rsidRDefault="00060A99">
      <w:pPr>
        <w:pStyle w:val="SourceCode"/>
      </w:pPr>
      <w:r>
        <w:t xml:space="preserve">    lea rdx, [document_text]</w:t>
      </w:r>
    </w:p>
    <w:p w14:paraId="32327124" w14:textId="77777777" w:rsidR="00C022D5" w:rsidRDefault="00060A99">
      <w:pPr>
        <w:pStyle w:val="SourceCode"/>
      </w:pPr>
      <w:r>
        <w:t xml:space="preserve">    mov r8, rbx</w:t>
      </w:r>
    </w:p>
    <w:p w14:paraId="542B4FAA" w14:textId="77777777" w:rsidR="00C022D5" w:rsidRDefault="00060A99">
      <w:pPr>
        <w:pStyle w:val="SourceCode"/>
      </w:pPr>
      <w:r>
        <w:t xml:space="preserve">    mov r9, [rsp + 56]</w:t>
      </w:r>
    </w:p>
    <w:p w14:paraId="1C9C0194" w14:textId="77777777" w:rsidR="00C022D5" w:rsidRDefault="00060A99">
      <w:pPr>
        <w:pStyle w:val="SourceCode"/>
      </w:pPr>
      <w:r>
        <w:t xml:space="preserve">    call check_documented</w:t>
      </w:r>
    </w:p>
    <w:p w14:paraId="27F555EC" w14:textId="77777777" w:rsidR="00C022D5" w:rsidRDefault="00060A99">
      <w:pPr>
        <w:pStyle w:val="SourceCode"/>
      </w:pPr>
      <w:r>
        <w:t xml:space="preserve">    add rsp, 80</w:t>
      </w:r>
    </w:p>
    <w:p w14:paraId="09EDF955" w14:textId="77777777" w:rsidR="00C022D5" w:rsidRDefault="00060A99">
      <w:pPr>
        <w:pStyle w:val="SourceCode"/>
      </w:pPr>
      <w:r>
        <w:t xml:space="preserve">    pop rbx</w:t>
      </w:r>
    </w:p>
    <w:p w14:paraId="0982E702" w14:textId="77777777" w:rsidR="00C022D5" w:rsidRDefault="00060A99">
      <w:pPr>
        <w:pStyle w:val="SourceCode"/>
      </w:pPr>
      <w:r>
        <w:t xml:space="preserve">    ret</w:t>
      </w:r>
    </w:p>
    <w:p w14:paraId="7DE4E2E2" w14:textId="77777777" w:rsidR="00C022D5" w:rsidRDefault="00C022D5">
      <w:pPr>
        <w:pStyle w:val="SourceCode"/>
      </w:pPr>
    </w:p>
    <w:p w14:paraId="50E0E9EB" w14:textId="77777777" w:rsidR="00C022D5" w:rsidRDefault="00060A99">
      <w:pPr>
        <w:pStyle w:val="SourceCode"/>
      </w:pPr>
      <w:r>
        <w:t>; run_checks: the thirteen requests, in order, each checked against the</w:t>
      </w:r>
    </w:p>
    <w:p w14:paraId="5F7AB2E9" w14:textId="77777777" w:rsidR="00C022D5" w:rsidRDefault="00060A99">
      <w:pPr>
        <w:pStyle w:val="SourceCode"/>
      </w:pPr>
      <w:r>
        <w:t>; description. Every documented operation is sent at least once, and six</w:t>
      </w:r>
    </w:p>
    <w:p w14:paraId="012E8CFC" w14:textId="77777777" w:rsidR="00C022D5" w:rsidRDefault="00060A99">
      <w:pPr>
        <w:pStyle w:val="SourceCode"/>
      </w:pPr>
      <w:r>
        <w:t>; of the answers are refusals.</w:t>
      </w:r>
    </w:p>
    <w:p w14:paraId="71E34815" w14:textId="77777777" w:rsidR="00C022D5" w:rsidRDefault="00060A99">
      <w:pPr>
        <w:pStyle w:val="SourceCode"/>
      </w:pPr>
      <w:r>
        <w:t>;   in:      rcx = the client handle, rdx = the key, r8 = the read key</w:t>
      </w:r>
    </w:p>
    <w:p w14:paraId="375131BC" w14:textId="77777777" w:rsidR="00C022D5" w:rsidRDefault="00060A99">
      <w:pPr>
        <w:pStyle w:val="SourceCode"/>
      </w:pPr>
      <w:r>
        <w:t>; rbx keeps the client, r12 the key, r13 the read key. check_answer's</w:t>
      </w:r>
    </w:p>
    <w:p w14:paraId="40EDD216" w14:textId="77777777" w:rsidR="00C022D5" w:rsidRDefault="00060A99">
      <w:pPr>
        <w:pStyle w:val="SourceCode"/>
      </w:pPr>
      <w:r>
        <w:t>; fifth to seventh values go at [rsp + 32] to [rsp + 48].</w:t>
      </w:r>
    </w:p>
    <w:p w14:paraId="7EA17932" w14:textId="77777777" w:rsidR="00C022D5" w:rsidRDefault="00060A99">
      <w:pPr>
        <w:pStyle w:val="SourceCode"/>
      </w:pPr>
      <w:r>
        <w:t>run_checks:</w:t>
      </w:r>
    </w:p>
    <w:p w14:paraId="13B35FE3" w14:textId="77777777" w:rsidR="00C022D5" w:rsidRDefault="00060A99">
      <w:pPr>
        <w:pStyle w:val="SourceCode"/>
      </w:pPr>
      <w:r>
        <w:t xml:space="preserve">    push rbx</w:t>
      </w:r>
    </w:p>
    <w:p w14:paraId="63725085" w14:textId="77777777" w:rsidR="00C022D5" w:rsidRDefault="00060A99">
      <w:pPr>
        <w:pStyle w:val="SourceCode"/>
      </w:pPr>
      <w:r>
        <w:t xml:space="preserve">    push r12</w:t>
      </w:r>
    </w:p>
    <w:p w14:paraId="3387DBFA" w14:textId="77777777" w:rsidR="00C022D5" w:rsidRDefault="00060A99">
      <w:pPr>
        <w:pStyle w:val="SourceCode"/>
      </w:pPr>
      <w:r>
        <w:t xml:space="preserve">    push r13</w:t>
      </w:r>
    </w:p>
    <w:p w14:paraId="7E0EE19B" w14:textId="77777777" w:rsidR="00C022D5" w:rsidRDefault="00060A99">
      <w:pPr>
        <w:pStyle w:val="SourceCode"/>
      </w:pPr>
      <w:r>
        <w:t xml:space="preserve">    sub rsp, 64</w:t>
      </w:r>
    </w:p>
    <w:p w14:paraId="1BF1E4B5" w14:textId="77777777" w:rsidR="00C022D5" w:rsidRDefault="00060A99">
      <w:pPr>
        <w:pStyle w:val="SourceCode"/>
      </w:pPr>
      <w:r>
        <w:t xml:space="preserve">    mov rbx, rcx</w:t>
      </w:r>
    </w:p>
    <w:p w14:paraId="29DFAEB9" w14:textId="77777777" w:rsidR="00C022D5" w:rsidRDefault="00060A99">
      <w:pPr>
        <w:pStyle w:val="SourceCode"/>
      </w:pPr>
      <w:r>
        <w:t xml:space="preserve">    mov r12, rdx</w:t>
      </w:r>
    </w:p>
    <w:p w14:paraId="053EC72D" w14:textId="77777777" w:rsidR="00C022D5" w:rsidRDefault="00060A99">
      <w:pPr>
        <w:pStyle w:val="SourceCode"/>
      </w:pPr>
      <w:r>
        <w:t xml:space="preserve">    mov r13, r8</w:t>
      </w:r>
    </w:p>
    <w:p w14:paraId="546BC643" w14:textId="77777777" w:rsidR="00C022D5" w:rsidRDefault="00C022D5">
      <w:pPr>
        <w:pStyle w:val="SourceCode"/>
      </w:pPr>
    </w:p>
    <w:p w14:paraId="45A1EC07" w14:textId="77777777" w:rsidR="00C022D5" w:rsidRDefault="00060A99">
      <w:pPr>
        <w:pStyle w:val="SourceCode"/>
      </w:pPr>
      <w:r>
        <w:t xml:space="preserve">    ; Health, with no key.</w:t>
      </w:r>
    </w:p>
    <w:p w14:paraId="6FE8B3C3" w14:textId="77777777" w:rsidR="00C022D5" w:rsidRDefault="00060A99">
      <w:pPr>
        <w:pStyle w:val="SourceCode"/>
      </w:pPr>
      <w:r>
        <w:t xml:space="preserve">    mov rcx, rbx</w:t>
      </w:r>
    </w:p>
    <w:p w14:paraId="4D453D45" w14:textId="77777777" w:rsidR="00C022D5" w:rsidRDefault="00060A99">
      <w:pPr>
        <w:pStyle w:val="SourceCode"/>
      </w:pPr>
      <w:r>
        <w:t xml:space="preserve">    lea rdx, [get_method]</w:t>
      </w:r>
    </w:p>
    <w:p w14:paraId="744C5C9A" w14:textId="77777777" w:rsidR="00C022D5" w:rsidRDefault="00060A99">
      <w:pPr>
        <w:pStyle w:val="SourceCode"/>
      </w:pPr>
      <w:r>
        <w:t xml:space="preserve">    lea r8, [health_path]</w:t>
      </w:r>
    </w:p>
    <w:p w14:paraId="3089664C" w14:textId="77777777" w:rsidR="00C022D5" w:rsidRDefault="00060A99">
      <w:pPr>
        <w:pStyle w:val="SourceCode"/>
      </w:pPr>
      <w:r>
        <w:t xml:space="preserve">    lea r9, [empty_text]</w:t>
      </w:r>
    </w:p>
    <w:p w14:paraId="2226503F" w14:textId="77777777" w:rsidR="00C022D5" w:rsidRDefault="00060A99">
      <w:pPr>
        <w:pStyle w:val="SourceCode"/>
      </w:pPr>
      <w:r>
        <w:t xml:space="preserve">    lea rax, [empty_text]</w:t>
      </w:r>
    </w:p>
    <w:p w14:paraId="32E1442C" w14:textId="77777777" w:rsidR="00C022D5" w:rsidRDefault="00060A99">
      <w:pPr>
        <w:pStyle w:val="SourceCode"/>
      </w:pPr>
      <w:r>
        <w:t xml:space="preserve">    mov [rsp + 32], rax</w:t>
      </w:r>
    </w:p>
    <w:p w14:paraId="07012A2C" w14:textId="77777777" w:rsidR="00C022D5" w:rsidRDefault="00060A99">
      <w:pPr>
        <w:pStyle w:val="SourceCode"/>
      </w:pPr>
      <w:r>
        <w:t xml:space="preserve">    lea rax, [health_operation]</w:t>
      </w:r>
    </w:p>
    <w:p w14:paraId="52BB99D3" w14:textId="77777777" w:rsidR="00C022D5" w:rsidRDefault="00060A99">
      <w:pPr>
        <w:pStyle w:val="SourceCode"/>
      </w:pPr>
      <w:r>
        <w:t xml:space="preserve">    mov [rsp + 40], rax</w:t>
      </w:r>
    </w:p>
    <w:p w14:paraId="02090434" w14:textId="77777777" w:rsidR="00C022D5" w:rsidRDefault="00060A99">
      <w:pPr>
        <w:pStyle w:val="SourceCode"/>
      </w:pPr>
      <w:r>
        <w:t xml:space="preserve">    mov qword [rsp + 48], 200</w:t>
      </w:r>
    </w:p>
    <w:p w14:paraId="2EF2FC7C" w14:textId="77777777" w:rsidR="00C022D5" w:rsidRDefault="00060A99">
      <w:pPr>
        <w:pStyle w:val="SourceCode"/>
      </w:pPr>
      <w:r>
        <w:t xml:space="preserve">    call check_answer</w:t>
      </w:r>
    </w:p>
    <w:p w14:paraId="3ACCE05D" w14:textId="77777777" w:rsidR="00C022D5" w:rsidRDefault="00060A99">
      <w:pPr>
        <w:pStyle w:val="SourceCode"/>
      </w:pPr>
      <w:r>
        <w:t xml:space="preserve">    ; The description itself is an operation, so it is checked too.</w:t>
      </w:r>
    </w:p>
    <w:p w14:paraId="60C82CEB" w14:textId="77777777" w:rsidR="00C022D5" w:rsidRDefault="00060A99">
      <w:pPr>
        <w:pStyle w:val="SourceCode"/>
      </w:pPr>
      <w:r>
        <w:t xml:space="preserve">    mov rcx, rbx</w:t>
      </w:r>
    </w:p>
    <w:p w14:paraId="7A702B1A" w14:textId="77777777" w:rsidR="00C022D5" w:rsidRDefault="00060A99">
      <w:pPr>
        <w:pStyle w:val="SourceCode"/>
      </w:pPr>
      <w:r>
        <w:t xml:space="preserve">    lea rdx, [get_method]</w:t>
      </w:r>
    </w:p>
    <w:p w14:paraId="3C328EB0" w14:textId="77777777" w:rsidR="00C022D5" w:rsidRDefault="00060A99">
      <w:pPr>
        <w:pStyle w:val="SourceCode"/>
      </w:pPr>
      <w:r>
        <w:t xml:space="preserve">    lea r8, [document_path]</w:t>
      </w:r>
    </w:p>
    <w:p w14:paraId="7A98D4B8" w14:textId="77777777" w:rsidR="00C022D5" w:rsidRDefault="00060A99">
      <w:pPr>
        <w:pStyle w:val="SourceCode"/>
      </w:pPr>
      <w:r>
        <w:t xml:space="preserve">    lea r9, [empty_text]</w:t>
      </w:r>
    </w:p>
    <w:p w14:paraId="54258E6E" w14:textId="77777777" w:rsidR="00C022D5" w:rsidRDefault="00060A99">
      <w:pPr>
        <w:pStyle w:val="SourceCode"/>
      </w:pPr>
      <w:r>
        <w:t xml:space="preserve">    lea rax, [empty_text]</w:t>
      </w:r>
    </w:p>
    <w:p w14:paraId="3FD5E7E7" w14:textId="77777777" w:rsidR="00C022D5" w:rsidRDefault="00060A99">
      <w:pPr>
        <w:pStyle w:val="SourceCode"/>
      </w:pPr>
      <w:r>
        <w:t xml:space="preserve">    mov [rsp + 32], rax</w:t>
      </w:r>
    </w:p>
    <w:p w14:paraId="0C2E6FDF" w14:textId="77777777" w:rsidR="00C022D5" w:rsidRDefault="00060A99">
      <w:pPr>
        <w:pStyle w:val="SourceCode"/>
      </w:pPr>
      <w:r>
        <w:t xml:space="preserve">    lea rax, [document_operation]</w:t>
      </w:r>
    </w:p>
    <w:p w14:paraId="6C868784" w14:textId="77777777" w:rsidR="00C022D5" w:rsidRDefault="00060A99">
      <w:pPr>
        <w:pStyle w:val="SourceCode"/>
      </w:pPr>
      <w:r>
        <w:t xml:space="preserve">    mov [rsp + 40], rax</w:t>
      </w:r>
    </w:p>
    <w:p w14:paraId="0009B410" w14:textId="77777777" w:rsidR="00C022D5" w:rsidRDefault="00060A99">
      <w:pPr>
        <w:pStyle w:val="SourceCode"/>
      </w:pPr>
      <w:r>
        <w:t xml:space="preserve">    mov qword [rsp + 48], 200</w:t>
      </w:r>
    </w:p>
    <w:p w14:paraId="0F4D8CE0" w14:textId="77777777" w:rsidR="00C022D5" w:rsidRDefault="00060A99">
      <w:pPr>
        <w:pStyle w:val="SourceCode"/>
      </w:pPr>
      <w:r>
        <w:t xml:space="preserve">    call check_answer</w:t>
      </w:r>
    </w:p>
    <w:p w14:paraId="2D2236A8" w14:textId="77777777" w:rsidR="00C022D5" w:rsidRDefault="00C022D5">
      <w:pPr>
        <w:pStyle w:val="SourceCode"/>
      </w:pPr>
    </w:p>
    <w:p w14:paraId="1497A4E4" w14:textId="77777777" w:rsidR="00C022D5" w:rsidRDefault="00060A99">
      <w:pPr>
        <w:pStyle w:val="SourceCode"/>
      </w:pPr>
      <w:r>
        <w:t xml:space="preserve">    ; One page of two contacts, then a page size the server refuses.</w:t>
      </w:r>
    </w:p>
    <w:p w14:paraId="189D88A3" w14:textId="77777777" w:rsidR="00C022D5" w:rsidRDefault="00060A99">
      <w:pPr>
        <w:pStyle w:val="SourceCode"/>
      </w:pPr>
      <w:r>
        <w:t xml:space="preserve">    mov rcx, rbx</w:t>
      </w:r>
    </w:p>
    <w:p w14:paraId="6E8F8577" w14:textId="77777777" w:rsidR="00C022D5" w:rsidRDefault="00060A99">
      <w:pPr>
        <w:pStyle w:val="SourceCode"/>
      </w:pPr>
      <w:r>
        <w:t xml:space="preserve">    lea rdx, [get_method]</w:t>
      </w:r>
    </w:p>
    <w:p w14:paraId="13002589" w14:textId="77777777" w:rsidR="00C022D5" w:rsidRDefault="00060A99">
      <w:pPr>
        <w:pStyle w:val="SourceCode"/>
      </w:pPr>
      <w:r>
        <w:t xml:space="preserve">    lea r8, [page_path]</w:t>
      </w:r>
    </w:p>
    <w:p w14:paraId="07ACC3A0" w14:textId="77777777" w:rsidR="00C022D5" w:rsidRDefault="00060A99">
      <w:pPr>
        <w:pStyle w:val="SourceCode"/>
      </w:pPr>
      <w:r>
        <w:t xml:space="preserve">    mov r9, r13</w:t>
      </w:r>
    </w:p>
    <w:p w14:paraId="09D99636" w14:textId="77777777" w:rsidR="00C022D5" w:rsidRDefault="00060A99">
      <w:pPr>
        <w:pStyle w:val="SourceCode"/>
      </w:pPr>
      <w:r>
        <w:t xml:space="preserve">    lea rax, [empty_text]</w:t>
      </w:r>
    </w:p>
    <w:p w14:paraId="7B645B39" w14:textId="77777777" w:rsidR="00C022D5" w:rsidRDefault="00060A99">
      <w:pPr>
        <w:pStyle w:val="SourceCode"/>
      </w:pPr>
      <w:r>
        <w:t xml:space="preserve">    mov [rsp + 32], rax</w:t>
      </w:r>
    </w:p>
    <w:p w14:paraId="540C9018" w14:textId="77777777" w:rsidR="00C022D5" w:rsidRDefault="00060A99">
      <w:pPr>
        <w:pStyle w:val="SourceCode"/>
      </w:pPr>
      <w:r>
        <w:t xml:space="preserve">    lea rax, [contacts_operation]</w:t>
      </w:r>
    </w:p>
    <w:p w14:paraId="0100C243" w14:textId="77777777" w:rsidR="00C022D5" w:rsidRDefault="00060A99">
      <w:pPr>
        <w:pStyle w:val="SourceCode"/>
      </w:pPr>
      <w:r>
        <w:t xml:space="preserve">    mov [rsp + 40], rax</w:t>
      </w:r>
    </w:p>
    <w:p w14:paraId="15293A24" w14:textId="77777777" w:rsidR="00C022D5" w:rsidRDefault="00060A99">
      <w:pPr>
        <w:pStyle w:val="SourceCode"/>
      </w:pPr>
      <w:r>
        <w:t xml:space="preserve">    mov qword [rsp + 48], 200</w:t>
      </w:r>
    </w:p>
    <w:p w14:paraId="69A83A96" w14:textId="77777777" w:rsidR="00C022D5" w:rsidRDefault="00060A99">
      <w:pPr>
        <w:pStyle w:val="SourceCode"/>
      </w:pPr>
      <w:r>
        <w:t xml:space="preserve">    call check_answer</w:t>
      </w:r>
    </w:p>
    <w:p w14:paraId="75DC8B15" w14:textId="77777777" w:rsidR="00C022D5" w:rsidRDefault="00060A99">
      <w:pPr>
        <w:pStyle w:val="SourceCode"/>
      </w:pPr>
      <w:r>
        <w:t xml:space="preserve">    mov rcx, rbx</w:t>
      </w:r>
    </w:p>
    <w:p w14:paraId="28D08D15" w14:textId="77777777" w:rsidR="00C022D5" w:rsidRDefault="00060A99">
      <w:pPr>
        <w:pStyle w:val="SourceCode"/>
      </w:pPr>
      <w:r>
        <w:t xml:space="preserve">    lea rdx, [get_method]</w:t>
      </w:r>
    </w:p>
    <w:p w14:paraId="63C11A32" w14:textId="77777777" w:rsidR="00C022D5" w:rsidRDefault="00060A99">
      <w:pPr>
        <w:pStyle w:val="SourceCode"/>
      </w:pPr>
      <w:r>
        <w:t xml:space="preserve">    lea r8, [refused_page_path]</w:t>
      </w:r>
    </w:p>
    <w:p w14:paraId="0216D984" w14:textId="77777777" w:rsidR="00C022D5" w:rsidRDefault="00060A99">
      <w:pPr>
        <w:pStyle w:val="SourceCode"/>
      </w:pPr>
      <w:r>
        <w:t xml:space="preserve">    mov r9, r13</w:t>
      </w:r>
    </w:p>
    <w:p w14:paraId="41A35F44" w14:textId="77777777" w:rsidR="00C022D5" w:rsidRDefault="00060A99">
      <w:pPr>
        <w:pStyle w:val="SourceCode"/>
      </w:pPr>
      <w:r>
        <w:t xml:space="preserve">    lea rax, [empty_text]</w:t>
      </w:r>
    </w:p>
    <w:p w14:paraId="338A8408" w14:textId="77777777" w:rsidR="00C022D5" w:rsidRDefault="00060A99">
      <w:pPr>
        <w:pStyle w:val="SourceCode"/>
      </w:pPr>
      <w:r>
        <w:t xml:space="preserve">    mov [rsp + 32], rax</w:t>
      </w:r>
    </w:p>
    <w:p w14:paraId="63F7E698" w14:textId="77777777" w:rsidR="00C022D5" w:rsidRDefault="00060A99">
      <w:pPr>
        <w:pStyle w:val="SourceCode"/>
      </w:pPr>
      <w:r>
        <w:t xml:space="preserve">    lea rax, [contacts_operation]</w:t>
      </w:r>
    </w:p>
    <w:p w14:paraId="38563E32" w14:textId="77777777" w:rsidR="00C022D5" w:rsidRDefault="00060A99">
      <w:pPr>
        <w:pStyle w:val="SourceCode"/>
      </w:pPr>
      <w:r>
        <w:t xml:space="preserve">    mov [rsp + 40], rax</w:t>
      </w:r>
    </w:p>
    <w:p w14:paraId="5F9CC9FF" w14:textId="77777777" w:rsidR="00C022D5" w:rsidRDefault="00060A99">
      <w:pPr>
        <w:pStyle w:val="SourceCode"/>
      </w:pPr>
      <w:r>
        <w:t xml:space="preserve">    mov qword [rsp + 48], 400</w:t>
      </w:r>
    </w:p>
    <w:p w14:paraId="1CFE2091" w14:textId="77777777" w:rsidR="00C022D5" w:rsidRDefault="00060A99">
      <w:pPr>
        <w:pStyle w:val="SourceCode"/>
      </w:pPr>
      <w:r>
        <w:t xml:space="preserve">    call check_answer</w:t>
      </w:r>
    </w:p>
    <w:p w14:paraId="5C3427DA" w14:textId="77777777" w:rsidR="00C022D5" w:rsidRDefault="00C022D5">
      <w:pPr>
        <w:pStyle w:val="SourceCode"/>
      </w:pPr>
    </w:p>
    <w:p w14:paraId="57E9B37B" w14:textId="77777777" w:rsidR="00C022D5" w:rsidRDefault="00060A99">
      <w:pPr>
        <w:pStyle w:val="SourceCode"/>
      </w:pPr>
      <w:r>
        <w:t xml:space="preserve">    ; Grace without a key, with the read key, and an id nobody has.</w:t>
      </w:r>
    </w:p>
    <w:p w14:paraId="3B9754FE" w14:textId="77777777" w:rsidR="00C022D5" w:rsidRDefault="00060A99">
      <w:pPr>
        <w:pStyle w:val="SourceCode"/>
      </w:pPr>
      <w:r>
        <w:t xml:space="preserve">    mov rcx, rbx</w:t>
      </w:r>
    </w:p>
    <w:p w14:paraId="37A46FE9" w14:textId="77777777" w:rsidR="00C022D5" w:rsidRDefault="00060A99">
      <w:pPr>
        <w:pStyle w:val="SourceCode"/>
      </w:pPr>
      <w:r>
        <w:t xml:space="preserve">    lea rdx, [get_method]</w:t>
      </w:r>
    </w:p>
    <w:p w14:paraId="3A661D1B" w14:textId="77777777" w:rsidR="00C022D5" w:rsidRDefault="00060A99">
      <w:pPr>
        <w:pStyle w:val="SourceCode"/>
      </w:pPr>
      <w:r>
        <w:t xml:space="preserve">    lea r8, [grace_path]</w:t>
      </w:r>
    </w:p>
    <w:p w14:paraId="7A775804" w14:textId="77777777" w:rsidR="00C022D5" w:rsidRDefault="00060A99">
      <w:pPr>
        <w:pStyle w:val="SourceCode"/>
      </w:pPr>
      <w:r>
        <w:t xml:space="preserve">    lea r9, [empty_text]</w:t>
      </w:r>
    </w:p>
    <w:p w14:paraId="4F788F08" w14:textId="77777777" w:rsidR="00C022D5" w:rsidRDefault="00060A99">
      <w:pPr>
        <w:pStyle w:val="SourceCode"/>
      </w:pPr>
      <w:r>
        <w:t xml:space="preserve">    lea rax, [empty_text]</w:t>
      </w:r>
    </w:p>
    <w:p w14:paraId="5F14103A" w14:textId="77777777" w:rsidR="00C022D5" w:rsidRDefault="00060A99">
      <w:pPr>
        <w:pStyle w:val="SourceCode"/>
      </w:pPr>
      <w:r>
        <w:t xml:space="preserve">    mov [rsp + 32], rax</w:t>
      </w:r>
    </w:p>
    <w:p w14:paraId="1FBF779C" w14:textId="77777777" w:rsidR="00C022D5" w:rsidRDefault="00060A99">
      <w:pPr>
        <w:pStyle w:val="SourceCode"/>
      </w:pPr>
      <w:r>
        <w:t xml:space="preserve">    lea rax, [contact_operation]</w:t>
      </w:r>
    </w:p>
    <w:p w14:paraId="0F5C5CCA" w14:textId="77777777" w:rsidR="00C022D5" w:rsidRDefault="00060A99">
      <w:pPr>
        <w:pStyle w:val="SourceCode"/>
      </w:pPr>
      <w:r>
        <w:t xml:space="preserve">    mov [rsp + 40], rax</w:t>
      </w:r>
    </w:p>
    <w:p w14:paraId="65605EF0" w14:textId="77777777" w:rsidR="00C022D5" w:rsidRDefault="00060A99">
      <w:pPr>
        <w:pStyle w:val="SourceCode"/>
      </w:pPr>
      <w:r>
        <w:t xml:space="preserve">    mov qword [rsp + 48], 401</w:t>
      </w:r>
    </w:p>
    <w:p w14:paraId="3D2707D0" w14:textId="77777777" w:rsidR="00C022D5" w:rsidRDefault="00060A99">
      <w:pPr>
        <w:pStyle w:val="SourceCode"/>
      </w:pPr>
      <w:r>
        <w:t xml:space="preserve">    call check_answer</w:t>
      </w:r>
    </w:p>
    <w:p w14:paraId="1D637C40" w14:textId="77777777" w:rsidR="00C022D5" w:rsidRDefault="00060A99">
      <w:pPr>
        <w:pStyle w:val="SourceCode"/>
      </w:pPr>
      <w:r>
        <w:t xml:space="preserve">    mov rcx, rbx</w:t>
      </w:r>
    </w:p>
    <w:p w14:paraId="0CA253E2" w14:textId="77777777" w:rsidR="00C022D5" w:rsidRDefault="00060A99">
      <w:pPr>
        <w:pStyle w:val="SourceCode"/>
      </w:pPr>
      <w:r>
        <w:t xml:space="preserve">    lea rdx, [get_method]</w:t>
      </w:r>
    </w:p>
    <w:p w14:paraId="4A78B428" w14:textId="77777777" w:rsidR="00C022D5" w:rsidRDefault="00060A99">
      <w:pPr>
        <w:pStyle w:val="SourceCode"/>
      </w:pPr>
      <w:r>
        <w:t xml:space="preserve">    lea r8, [grace_path]</w:t>
      </w:r>
    </w:p>
    <w:p w14:paraId="13A43F12" w14:textId="77777777" w:rsidR="00C022D5" w:rsidRDefault="00060A99">
      <w:pPr>
        <w:pStyle w:val="SourceCode"/>
      </w:pPr>
      <w:r>
        <w:t xml:space="preserve">    mov r9, r13</w:t>
      </w:r>
    </w:p>
    <w:p w14:paraId="1F145588" w14:textId="77777777" w:rsidR="00C022D5" w:rsidRDefault="00060A99">
      <w:pPr>
        <w:pStyle w:val="SourceCode"/>
      </w:pPr>
      <w:r>
        <w:t xml:space="preserve">    lea rax, [empty_text]</w:t>
      </w:r>
    </w:p>
    <w:p w14:paraId="6A21FA86" w14:textId="77777777" w:rsidR="00C022D5" w:rsidRDefault="00060A99">
      <w:pPr>
        <w:pStyle w:val="SourceCode"/>
      </w:pPr>
      <w:r>
        <w:t xml:space="preserve">    mov [rsp + 32], rax</w:t>
      </w:r>
    </w:p>
    <w:p w14:paraId="3494E8C2" w14:textId="77777777" w:rsidR="00C022D5" w:rsidRDefault="00060A99">
      <w:pPr>
        <w:pStyle w:val="SourceCode"/>
      </w:pPr>
      <w:r>
        <w:t xml:space="preserve">    lea rax, [contact_operation]</w:t>
      </w:r>
    </w:p>
    <w:p w14:paraId="4FB21A8A" w14:textId="77777777" w:rsidR="00C022D5" w:rsidRDefault="00060A99">
      <w:pPr>
        <w:pStyle w:val="SourceCode"/>
      </w:pPr>
      <w:r>
        <w:t xml:space="preserve">    mov [rsp + 40], rax</w:t>
      </w:r>
    </w:p>
    <w:p w14:paraId="7EB10595" w14:textId="77777777" w:rsidR="00C022D5" w:rsidRDefault="00060A99">
      <w:pPr>
        <w:pStyle w:val="SourceCode"/>
      </w:pPr>
      <w:r>
        <w:t xml:space="preserve">    mov qword [rsp + 48], 200</w:t>
      </w:r>
    </w:p>
    <w:p w14:paraId="68302315" w14:textId="77777777" w:rsidR="00C022D5" w:rsidRDefault="00060A99">
      <w:pPr>
        <w:pStyle w:val="SourceCode"/>
      </w:pPr>
      <w:r>
        <w:t xml:space="preserve">    call check_answer</w:t>
      </w:r>
    </w:p>
    <w:p w14:paraId="19BEC382" w14:textId="77777777" w:rsidR="00C022D5" w:rsidRDefault="00060A99">
      <w:pPr>
        <w:pStyle w:val="SourceCode"/>
      </w:pPr>
      <w:r>
        <w:t xml:space="preserve">    mov rcx, rbx</w:t>
      </w:r>
    </w:p>
    <w:p w14:paraId="465F14C3" w14:textId="77777777" w:rsidR="00C022D5" w:rsidRDefault="00060A99">
      <w:pPr>
        <w:pStyle w:val="SourceCode"/>
      </w:pPr>
      <w:r>
        <w:t xml:space="preserve">    lea rdx, [get_method]</w:t>
      </w:r>
    </w:p>
    <w:p w14:paraId="48AC6211" w14:textId="77777777" w:rsidR="00C022D5" w:rsidRDefault="00060A99">
      <w:pPr>
        <w:pStyle w:val="SourceCode"/>
      </w:pPr>
      <w:r>
        <w:t xml:space="preserve">    lea r8, [missing_path]</w:t>
      </w:r>
    </w:p>
    <w:p w14:paraId="183B0F3A" w14:textId="77777777" w:rsidR="00C022D5" w:rsidRDefault="00060A99">
      <w:pPr>
        <w:pStyle w:val="SourceCode"/>
      </w:pPr>
      <w:r>
        <w:t xml:space="preserve">    mov r9, r13</w:t>
      </w:r>
    </w:p>
    <w:p w14:paraId="2CC3F0E0" w14:textId="77777777" w:rsidR="00C022D5" w:rsidRDefault="00060A99">
      <w:pPr>
        <w:pStyle w:val="SourceCode"/>
      </w:pPr>
      <w:r>
        <w:t xml:space="preserve">    lea rax, [empty_text]</w:t>
      </w:r>
    </w:p>
    <w:p w14:paraId="73FC7BD1" w14:textId="77777777" w:rsidR="00C022D5" w:rsidRDefault="00060A99">
      <w:pPr>
        <w:pStyle w:val="SourceCode"/>
      </w:pPr>
      <w:r>
        <w:t xml:space="preserve">    mov [rsp + 32], rax</w:t>
      </w:r>
    </w:p>
    <w:p w14:paraId="3826F4D7" w14:textId="77777777" w:rsidR="00C022D5" w:rsidRDefault="00060A99">
      <w:pPr>
        <w:pStyle w:val="SourceCode"/>
      </w:pPr>
      <w:r>
        <w:t xml:space="preserve">    lea rax, [contact_operation]</w:t>
      </w:r>
    </w:p>
    <w:p w14:paraId="498BB5F2" w14:textId="77777777" w:rsidR="00C022D5" w:rsidRDefault="00060A99">
      <w:pPr>
        <w:pStyle w:val="SourceCode"/>
      </w:pPr>
      <w:r>
        <w:t xml:space="preserve">    mov [rsp + 40], rax</w:t>
      </w:r>
    </w:p>
    <w:p w14:paraId="0FCFD697" w14:textId="77777777" w:rsidR="00C022D5" w:rsidRDefault="00060A99">
      <w:pPr>
        <w:pStyle w:val="SourceCode"/>
      </w:pPr>
      <w:r>
        <w:t xml:space="preserve">    mov qword [rsp + 48], 404</w:t>
      </w:r>
    </w:p>
    <w:p w14:paraId="336811E2" w14:textId="77777777" w:rsidR="00C022D5" w:rsidRDefault="00060A99">
      <w:pPr>
        <w:pStyle w:val="SourceCode"/>
      </w:pPr>
      <w:r>
        <w:t xml:space="preserve">    call check_answer</w:t>
      </w:r>
    </w:p>
    <w:p w14:paraId="3A82D954" w14:textId="77777777" w:rsidR="00C022D5" w:rsidRDefault="00C022D5">
      <w:pPr>
        <w:pStyle w:val="SourceCode"/>
      </w:pPr>
    </w:p>
    <w:p w14:paraId="48D83745" w14:textId="77777777" w:rsidR="00C022D5" w:rsidRDefault="00060A99">
      <w:pPr>
        <w:pStyle w:val="SourceCode"/>
      </w:pPr>
      <w:r>
        <w:t xml:space="preserve">    ; Create Hedy: refused with the read key, created with the write key,</w:t>
      </w:r>
    </w:p>
    <w:p w14:paraId="29CD1E0C" w14:textId="77777777" w:rsidR="00C022D5" w:rsidRDefault="00060A99">
      <w:pPr>
        <w:pStyle w:val="SourceCode"/>
      </w:pPr>
      <w:r>
        <w:t xml:space="preserve">    ; then refused again, because her email is taken now. read_body_file</w:t>
      </w:r>
    </w:p>
    <w:p w14:paraId="3D066CE1" w14:textId="77777777" w:rsidR="00C022D5" w:rsidRDefault="00060A99">
      <w:pPr>
        <w:pStyle w:val="SourceCode"/>
      </w:pPr>
      <w:r>
        <w:t xml:space="preserve">    ; fills body_text, which the next read fills again, so each body is</w:t>
      </w:r>
    </w:p>
    <w:p w14:paraId="3A8BC842" w14:textId="77777777" w:rsidR="00C022D5" w:rsidRDefault="00060A99">
      <w:pPr>
        <w:pStyle w:val="SourceCode"/>
      </w:pPr>
      <w:r>
        <w:t xml:space="preserve">    ; copied into its own space straight away.</w:t>
      </w:r>
    </w:p>
    <w:p w14:paraId="1F8E619F" w14:textId="77777777" w:rsidR="00C022D5" w:rsidRDefault="00060A99">
      <w:pPr>
        <w:pStyle w:val="SourceCode"/>
      </w:pPr>
      <w:r>
        <w:t xml:space="preserve">    lea rcx, [new_contact_file]</w:t>
      </w:r>
    </w:p>
    <w:p w14:paraId="3443DBD7" w14:textId="77777777" w:rsidR="00C022D5" w:rsidRDefault="00060A99">
      <w:pPr>
        <w:pStyle w:val="SourceCode"/>
      </w:pPr>
      <w:r>
        <w:t xml:space="preserve">    call read_body_file</w:t>
      </w:r>
    </w:p>
    <w:p w14:paraId="2A55A119" w14:textId="77777777" w:rsidR="00C022D5" w:rsidRDefault="00060A99">
      <w:pPr>
        <w:pStyle w:val="SourceCode"/>
      </w:pPr>
      <w:r>
        <w:t xml:space="preserve">    lea rcx, [new_contact]</w:t>
      </w:r>
    </w:p>
    <w:p w14:paraId="3211F554" w14:textId="77777777" w:rsidR="00C022D5" w:rsidRDefault="00060A99">
      <w:pPr>
        <w:pStyle w:val="SourceCode"/>
      </w:pPr>
      <w:r>
        <w:t xml:space="preserve">    mov edx, BODY_FILE_SIZE</w:t>
      </w:r>
    </w:p>
    <w:p w14:paraId="75FD68A9" w14:textId="77777777" w:rsidR="00C022D5" w:rsidRDefault="00060A99">
      <w:pPr>
        <w:pStyle w:val="SourceCode"/>
      </w:pPr>
      <w:r>
        <w:t xml:space="preserve">    lea r8, [copy_format]</w:t>
      </w:r>
    </w:p>
    <w:p w14:paraId="15A510BC" w14:textId="77777777" w:rsidR="00C022D5" w:rsidRDefault="00060A99">
      <w:pPr>
        <w:pStyle w:val="SourceCode"/>
      </w:pPr>
      <w:r>
        <w:t xml:space="preserve">    mov r9, rax</w:t>
      </w:r>
    </w:p>
    <w:p w14:paraId="787FC127" w14:textId="77777777" w:rsidR="00C022D5" w:rsidRDefault="00060A99">
      <w:pPr>
        <w:pStyle w:val="SourceCode"/>
      </w:pPr>
      <w:r>
        <w:t xml:space="preserve">    call snprintf</w:t>
      </w:r>
    </w:p>
    <w:p w14:paraId="5821F299" w14:textId="77777777" w:rsidR="00C022D5" w:rsidRDefault="00060A99">
      <w:pPr>
        <w:pStyle w:val="SourceCode"/>
      </w:pPr>
      <w:r>
        <w:t xml:space="preserve">    mov rcx, rbx</w:t>
      </w:r>
    </w:p>
    <w:p w14:paraId="2964B41F" w14:textId="77777777" w:rsidR="00C022D5" w:rsidRDefault="00060A99">
      <w:pPr>
        <w:pStyle w:val="SourceCode"/>
      </w:pPr>
      <w:r>
        <w:t xml:space="preserve">    lea rdx, [post_method]</w:t>
      </w:r>
    </w:p>
    <w:p w14:paraId="175EC941" w14:textId="77777777" w:rsidR="00C022D5" w:rsidRDefault="00060A99">
      <w:pPr>
        <w:pStyle w:val="SourceCode"/>
      </w:pPr>
      <w:r>
        <w:t xml:space="preserve">    lea r8, [contacts_path]</w:t>
      </w:r>
    </w:p>
    <w:p w14:paraId="2A5B7ABC" w14:textId="77777777" w:rsidR="00C022D5" w:rsidRDefault="00060A99">
      <w:pPr>
        <w:pStyle w:val="SourceCode"/>
      </w:pPr>
      <w:r>
        <w:t xml:space="preserve">    mov r9, r13</w:t>
      </w:r>
    </w:p>
    <w:p w14:paraId="12805A03" w14:textId="77777777" w:rsidR="00C022D5" w:rsidRDefault="00060A99">
      <w:pPr>
        <w:pStyle w:val="SourceCode"/>
      </w:pPr>
      <w:r>
        <w:t xml:space="preserve">    lea rax, [new_contact]</w:t>
      </w:r>
    </w:p>
    <w:p w14:paraId="6109E527" w14:textId="77777777" w:rsidR="00C022D5" w:rsidRDefault="00060A99">
      <w:pPr>
        <w:pStyle w:val="SourceCode"/>
      </w:pPr>
      <w:r>
        <w:t xml:space="preserve">    mov [rsp + 32], rax</w:t>
      </w:r>
    </w:p>
    <w:p w14:paraId="53A8EE9F" w14:textId="77777777" w:rsidR="00C022D5" w:rsidRDefault="00060A99">
      <w:pPr>
        <w:pStyle w:val="SourceCode"/>
      </w:pPr>
      <w:r>
        <w:t xml:space="preserve">    lea rax, [contacts_operation]</w:t>
      </w:r>
    </w:p>
    <w:p w14:paraId="12D7215B" w14:textId="77777777" w:rsidR="00C022D5" w:rsidRDefault="00060A99">
      <w:pPr>
        <w:pStyle w:val="SourceCode"/>
      </w:pPr>
      <w:r>
        <w:t xml:space="preserve">    mov [rsp + 40], rax</w:t>
      </w:r>
    </w:p>
    <w:p w14:paraId="6227607F" w14:textId="77777777" w:rsidR="00C022D5" w:rsidRDefault="00060A99">
      <w:pPr>
        <w:pStyle w:val="SourceCode"/>
      </w:pPr>
      <w:r>
        <w:t xml:space="preserve">    mov qword [rsp + 48], 403</w:t>
      </w:r>
    </w:p>
    <w:p w14:paraId="1BADCA12" w14:textId="77777777" w:rsidR="00C022D5" w:rsidRDefault="00060A99">
      <w:pPr>
        <w:pStyle w:val="SourceCode"/>
      </w:pPr>
      <w:r>
        <w:t xml:space="preserve">    call check_answer</w:t>
      </w:r>
    </w:p>
    <w:p w14:paraId="752DD786" w14:textId="77777777" w:rsidR="00C022D5" w:rsidRDefault="00060A99">
      <w:pPr>
        <w:pStyle w:val="SourceCode"/>
      </w:pPr>
      <w:r>
        <w:t xml:space="preserve">    mov rcx, rbx</w:t>
      </w:r>
    </w:p>
    <w:p w14:paraId="7AB2185A" w14:textId="77777777" w:rsidR="00C022D5" w:rsidRDefault="00060A99">
      <w:pPr>
        <w:pStyle w:val="SourceCode"/>
      </w:pPr>
      <w:r>
        <w:t xml:space="preserve">    lea rdx, [post_method]</w:t>
      </w:r>
    </w:p>
    <w:p w14:paraId="1D5D2B76" w14:textId="77777777" w:rsidR="00C022D5" w:rsidRDefault="00060A99">
      <w:pPr>
        <w:pStyle w:val="SourceCode"/>
      </w:pPr>
      <w:r>
        <w:t xml:space="preserve">    lea r8, [contacts_path]</w:t>
      </w:r>
    </w:p>
    <w:p w14:paraId="1A58FD99" w14:textId="77777777" w:rsidR="00C022D5" w:rsidRDefault="00060A99">
      <w:pPr>
        <w:pStyle w:val="SourceCode"/>
      </w:pPr>
      <w:r>
        <w:t xml:space="preserve">    mov r9, r12</w:t>
      </w:r>
    </w:p>
    <w:p w14:paraId="6305A51B" w14:textId="77777777" w:rsidR="00C022D5" w:rsidRDefault="00060A99">
      <w:pPr>
        <w:pStyle w:val="SourceCode"/>
      </w:pPr>
      <w:r>
        <w:t xml:space="preserve">    lea rax, [new_contact]</w:t>
      </w:r>
    </w:p>
    <w:p w14:paraId="6A9BE46F" w14:textId="77777777" w:rsidR="00C022D5" w:rsidRDefault="00060A99">
      <w:pPr>
        <w:pStyle w:val="SourceCode"/>
      </w:pPr>
      <w:r>
        <w:t xml:space="preserve">    mov [rsp + 32], rax</w:t>
      </w:r>
    </w:p>
    <w:p w14:paraId="7997582D" w14:textId="77777777" w:rsidR="00C022D5" w:rsidRDefault="00060A99">
      <w:pPr>
        <w:pStyle w:val="SourceCode"/>
      </w:pPr>
      <w:r>
        <w:t xml:space="preserve">    lea rax, [contacts_operation]</w:t>
      </w:r>
    </w:p>
    <w:p w14:paraId="3E1EBF18" w14:textId="77777777" w:rsidR="00C022D5" w:rsidRDefault="00060A99">
      <w:pPr>
        <w:pStyle w:val="SourceCode"/>
      </w:pPr>
      <w:r>
        <w:t xml:space="preserve">    mov [rsp + 40], rax</w:t>
      </w:r>
    </w:p>
    <w:p w14:paraId="3C95C23A" w14:textId="77777777" w:rsidR="00C022D5" w:rsidRDefault="00060A99">
      <w:pPr>
        <w:pStyle w:val="SourceCode"/>
      </w:pPr>
      <w:r>
        <w:t xml:space="preserve">    mov qword [rsp + 48], 201</w:t>
      </w:r>
    </w:p>
    <w:p w14:paraId="584901FC" w14:textId="77777777" w:rsidR="00C022D5" w:rsidRDefault="00060A99">
      <w:pPr>
        <w:pStyle w:val="SourceCode"/>
      </w:pPr>
      <w:r>
        <w:t xml:space="preserve">    call check_answer</w:t>
      </w:r>
    </w:p>
    <w:p w14:paraId="03DE155D" w14:textId="77777777" w:rsidR="00C022D5" w:rsidRDefault="00060A99">
      <w:pPr>
        <w:pStyle w:val="SourceCode"/>
      </w:pPr>
      <w:r>
        <w:t xml:space="preserve">    ; Remember, the new contact's path comes from the Location header, so</w:t>
      </w:r>
    </w:p>
    <w:p w14:paraId="79E64B13" w14:textId="77777777" w:rsidR="00C022D5" w:rsidRDefault="00060A99">
      <w:pPr>
        <w:pStyle w:val="SourceCode"/>
      </w:pPr>
      <w:r>
        <w:t xml:space="preserve">    ; no id the database chose is written down; response_header gives an</w:t>
      </w:r>
    </w:p>
    <w:p w14:paraId="12DB243F" w14:textId="77777777" w:rsidR="00C022D5" w:rsidRDefault="00060A99">
      <w:pPr>
        <w:pStyle w:val="SourceCode"/>
      </w:pPr>
      <w:r>
        <w:t xml:space="preserve">    ; address inside check_response, which the next request fills again,</w:t>
      </w:r>
    </w:p>
    <w:p w14:paraId="7C0A409A" w14:textId="77777777" w:rsidR="00C022D5" w:rsidRDefault="00060A99">
      <w:pPr>
        <w:pStyle w:val="SourceCode"/>
      </w:pPr>
      <w:r>
        <w:t xml:space="preserve">    ; so the path is copied into contact_path straight away (Lesson 6.19a).</w:t>
      </w:r>
    </w:p>
    <w:p w14:paraId="305D4B3C" w14:textId="77777777" w:rsidR="00C022D5" w:rsidRDefault="00060A99">
      <w:pPr>
        <w:pStyle w:val="SourceCode"/>
      </w:pPr>
      <w:r>
        <w:t xml:space="preserve">    lea rcx, [check_response]</w:t>
      </w:r>
    </w:p>
    <w:p w14:paraId="061BF6DF" w14:textId="77777777" w:rsidR="00C022D5" w:rsidRDefault="00060A99">
      <w:pPr>
        <w:pStyle w:val="SourceCode"/>
      </w:pPr>
      <w:r>
        <w:t xml:space="preserve">    lea rdx, [location_name]</w:t>
      </w:r>
    </w:p>
    <w:p w14:paraId="79DA73B8" w14:textId="77777777" w:rsidR="00C022D5" w:rsidRDefault="00060A99">
      <w:pPr>
        <w:pStyle w:val="SourceCode"/>
      </w:pPr>
      <w:r>
        <w:t xml:space="preserve">    call response_header</w:t>
      </w:r>
    </w:p>
    <w:p w14:paraId="4C964836" w14:textId="77777777" w:rsidR="00C022D5" w:rsidRDefault="00060A99">
      <w:pPr>
        <w:pStyle w:val="SourceCode"/>
      </w:pPr>
      <w:r>
        <w:t xml:space="preserve">    lea rcx, [contact_path]</w:t>
      </w:r>
    </w:p>
    <w:p w14:paraId="3C5D2EE3" w14:textId="77777777" w:rsidR="00C022D5" w:rsidRDefault="00060A99">
      <w:pPr>
        <w:pStyle w:val="SourceCode"/>
      </w:pPr>
      <w:r>
        <w:t xml:space="preserve">    mov edx, URL_SIZE</w:t>
      </w:r>
    </w:p>
    <w:p w14:paraId="5DDC8A30" w14:textId="77777777" w:rsidR="00C022D5" w:rsidRDefault="00060A99">
      <w:pPr>
        <w:pStyle w:val="SourceCode"/>
      </w:pPr>
      <w:r>
        <w:t xml:space="preserve">    lea r8, [copy_format]</w:t>
      </w:r>
    </w:p>
    <w:p w14:paraId="70AE3777" w14:textId="77777777" w:rsidR="00C022D5" w:rsidRDefault="00060A99">
      <w:pPr>
        <w:pStyle w:val="SourceCode"/>
      </w:pPr>
      <w:r>
        <w:t xml:space="preserve">    mov r9, rax</w:t>
      </w:r>
    </w:p>
    <w:p w14:paraId="6692BCE0" w14:textId="77777777" w:rsidR="00C022D5" w:rsidRDefault="00060A99">
      <w:pPr>
        <w:pStyle w:val="SourceCode"/>
      </w:pPr>
      <w:r>
        <w:t xml:space="preserve">    call snprintf</w:t>
      </w:r>
    </w:p>
    <w:p w14:paraId="2664C5E7" w14:textId="77777777" w:rsidR="00C022D5" w:rsidRDefault="00060A99">
      <w:pPr>
        <w:pStyle w:val="SourceCode"/>
      </w:pPr>
      <w:r>
        <w:t xml:space="preserve">    mov rcx, rbx</w:t>
      </w:r>
    </w:p>
    <w:p w14:paraId="0308F14F" w14:textId="77777777" w:rsidR="00C022D5" w:rsidRDefault="00060A99">
      <w:pPr>
        <w:pStyle w:val="SourceCode"/>
      </w:pPr>
      <w:r>
        <w:t xml:space="preserve">    lea rdx, [post_method]</w:t>
      </w:r>
    </w:p>
    <w:p w14:paraId="091E14A2" w14:textId="77777777" w:rsidR="00C022D5" w:rsidRDefault="00060A99">
      <w:pPr>
        <w:pStyle w:val="SourceCode"/>
      </w:pPr>
      <w:r>
        <w:t xml:space="preserve">    lea r8, [contacts_path]</w:t>
      </w:r>
    </w:p>
    <w:p w14:paraId="620A2F6B" w14:textId="77777777" w:rsidR="00C022D5" w:rsidRDefault="00060A99">
      <w:pPr>
        <w:pStyle w:val="SourceCode"/>
      </w:pPr>
      <w:r>
        <w:t xml:space="preserve">    mov r9, r12</w:t>
      </w:r>
    </w:p>
    <w:p w14:paraId="3BC9FEEB" w14:textId="77777777" w:rsidR="00C022D5" w:rsidRDefault="00060A99">
      <w:pPr>
        <w:pStyle w:val="SourceCode"/>
      </w:pPr>
      <w:r>
        <w:t xml:space="preserve">    lea rax, [new_contact]</w:t>
      </w:r>
    </w:p>
    <w:p w14:paraId="4F454CDF" w14:textId="77777777" w:rsidR="00C022D5" w:rsidRDefault="00060A99">
      <w:pPr>
        <w:pStyle w:val="SourceCode"/>
      </w:pPr>
      <w:r>
        <w:t xml:space="preserve">    mov [rsp + 32], rax</w:t>
      </w:r>
    </w:p>
    <w:p w14:paraId="30A2D623" w14:textId="77777777" w:rsidR="00C022D5" w:rsidRDefault="00060A99">
      <w:pPr>
        <w:pStyle w:val="SourceCode"/>
      </w:pPr>
      <w:r>
        <w:t xml:space="preserve">    lea rax, [contacts_operation]</w:t>
      </w:r>
    </w:p>
    <w:p w14:paraId="71FDCF5C" w14:textId="77777777" w:rsidR="00C022D5" w:rsidRDefault="00060A99">
      <w:pPr>
        <w:pStyle w:val="SourceCode"/>
      </w:pPr>
      <w:r>
        <w:t xml:space="preserve">    mov [rsp + 40], rax</w:t>
      </w:r>
    </w:p>
    <w:p w14:paraId="3108E3AD" w14:textId="77777777" w:rsidR="00C022D5" w:rsidRDefault="00060A99">
      <w:pPr>
        <w:pStyle w:val="SourceCode"/>
      </w:pPr>
      <w:r>
        <w:t xml:space="preserve">    mov qword [rsp + 48], 409</w:t>
      </w:r>
    </w:p>
    <w:p w14:paraId="3D132303" w14:textId="77777777" w:rsidR="00C022D5" w:rsidRDefault="00060A99">
      <w:pPr>
        <w:pStyle w:val="SourceCode"/>
      </w:pPr>
      <w:r>
        <w:t xml:space="preserve">    call check_answer</w:t>
      </w:r>
    </w:p>
    <w:p w14:paraId="223308A7" w14:textId="77777777" w:rsidR="00C022D5" w:rsidRDefault="00C022D5">
      <w:pPr>
        <w:pStyle w:val="SourceCode"/>
      </w:pPr>
    </w:p>
    <w:p w14:paraId="1ADFAAFD" w14:textId="77777777" w:rsidR="00C022D5" w:rsidRDefault="00060A99">
      <w:pPr>
        <w:pStyle w:val="SourceCode"/>
      </w:pPr>
      <w:r>
        <w:t xml:space="preserve">    ; Change Hedy's phone, delete her, and delete her again: the second</w:t>
      </w:r>
    </w:p>
    <w:p w14:paraId="11AF67DB" w14:textId="77777777" w:rsidR="00C022D5" w:rsidRDefault="00060A99">
      <w:pPr>
        <w:pStyle w:val="SourceCode"/>
      </w:pPr>
      <w:r>
        <w:t xml:space="preserve">    ; delete finds nothing. Deleting her lets the check run again.</w:t>
      </w:r>
    </w:p>
    <w:p w14:paraId="112FFC07" w14:textId="77777777" w:rsidR="00C022D5" w:rsidRDefault="00060A99">
      <w:pPr>
        <w:pStyle w:val="SourceCode"/>
      </w:pPr>
      <w:r>
        <w:t xml:space="preserve">    lea rcx, [phone_patch_file]</w:t>
      </w:r>
    </w:p>
    <w:p w14:paraId="78E4463F" w14:textId="77777777" w:rsidR="00C022D5" w:rsidRDefault="00060A99">
      <w:pPr>
        <w:pStyle w:val="SourceCode"/>
      </w:pPr>
      <w:r>
        <w:t xml:space="preserve">    call read_body_file</w:t>
      </w:r>
    </w:p>
    <w:p w14:paraId="6867D772" w14:textId="77777777" w:rsidR="00C022D5" w:rsidRDefault="00060A99">
      <w:pPr>
        <w:pStyle w:val="SourceCode"/>
      </w:pPr>
      <w:r>
        <w:t xml:space="preserve">    lea rcx, [phone_patch]</w:t>
      </w:r>
    </w:p>
    <w:p w14:paraId="72C1144A" w14:textId="77777777" w:rsidR="00C022D5" w:rsidRDefault="00060A99">
      <w:pPr>
        <w:pStyle w:val="SourceCode"/>
      </w:pPr>
      <w:r>
        <w:t xml:space="preserve">    mov edx, BODY_FILE_SIZE</w:t>
      </w:r>
    </w:p>
    <w:p w14:paraId="74345FF4" w14:textId="77777777" w:rsidR="00C022D5" w:rsidRDefault="00060A99">
      <w:pPr>
        <w:pStyle w:val="SourceCode"/>
      </w:pPr>
      <w:r>
        <w:t xml:space="preserve">    lea r8, [copy_format]</w:t>
      </w:r>
    </w:p>
    <w:p w14:paraId="18520443" w14:textId="77777777" w:rsidR="00C022D5" w:rsidRDefault="00060A99">
      <w:pPr>
        <w:pStyle w:val="SourceCode"/>
      </w:pPr>
      <w:r>
        <w:t xml:space="preserve">    mov r9, rax</w:t>
      </w:r>
    </w:p>
    <w:p w14:paraId="1D7A321E" w14:textId="77777777" w:rsidR="00C022D5" w:rsidRDefault="00060A99">
      <w:pPr>
        <w:pStyle w:val="SourceCode"/>
      </w:pPr>
      <w:r>
        <w:t xml:space="preserve">    call snprintf</w:t>
      </w:r>
    </w:p>
    <w:p w14:paraId="73E17014" w14:textId="77777777" w:rsidR="00C022D5" w:rsidRDefault="00060A99">
      <w:pPr>
        <w:pStyle w:val="SourceCode"/>
      </w:pPr>
      <w:r>
        <w:t xml:space="preserve">    mov rcx, rbx</w:t>
      </w:r>
    </w:p>
    <w:p w14:paraId="2A959E89" w14:textId="77777777" w:rsidR="00C022D5" w:rsidRDefault="00060A99">
      <w:pPr>
        <w:pStyle w:val="SourceCode"/>
      </w:pPr>
      <w:r>
        <w:t xml:space="preserve">    lea rdx, [patch_method]</w:t>
      </w:r>
    </w:p>
    <w:p w14:paraId="48EFBD91" w14:textId="77777777" w:rsidR="00C022D5" w:rsidRDefault="00060A99">
      <w:pPr>
        <w:pStyle w:val="SourceCode"/>
      </w:pPr>
      <w:r>
        <w:t xml:space="preserve">    lea r8, [contact_path]</w:t>
      </w:r>
    </w:p>
    <w:p w14:paraId="30484EAD" w14:textId="77777777" w:rsidR="00C022D5" w:rsidRDefault="00060A99">
      <w:pPr>
        <w:pStyle w:val="SourceCode"/>
      </w:pPr>
      <w:r>
        <w:t xml:space="preserve">    mov r9, r12</w:t>
      </w:r>
    </w:p>
    <w:p w14:paraId="60FF0502" w14:textId="77777777" w:rsidR="00C022D5" w:rsidRDefault="00060A99">
      <w:pPr>
        <w:pStyle w:val="SourceCode"/>
      </w:pPr>
      <w:r>
        <w:t xml:space="preserve">    lea rax, [phone_patch]</w:t>
      </w:r>
    </w:p>
    <w:p w14:paraId="3270067A" w14:textId="77777777" w:rsidR="00C022D5" w:rsidRDefault="00060A99">
      <w:pPr>
        <w:pStyle w:val="SourceCode"/>
      </w:pPr>
      <w:r>
        <w:t xml:space="preserve">    mov [rsp + 32], rax</w:t>
      </w:r>
    </w:p>
    <w:p w14:paraId="0EB54D9D" w14:textId="77777777" w:rsidR="00C022D5" w:rsidRDefault="00060A99">
      <w:pPr>
        <w:pStyle w:val="SourceCode"/>
      </w:pPr>
      <w:r>
        <w:t xml:space="preserve">    lea rax, [contact_operation]</w:t>
      </w:r>
    </w:p>
    <w:p w14:paraId="5C6F4AF6" w14:textId="77777777" w:rsidR="00C022D5" w:rsidRDefault="00060A99">
      <w:pPr>
        <w:pStyle w:val="SourceCode"/>
      </w:pPr>
      <w:r>
        <w:t xml:space="preserve">    mov [rsp + 40], rax</w:t>
      </w:r>
    </w:p>
    <w:p w14:paraId="349BB1C9" w14:textId="77777777" w:rsidR="00C022D5" w:rsidRDefault="00060A99">
      <w:pPr>
        <w:pStyle w:val="SourceCode"/>
      </w:pPr>
      <w:r>
        <w:t xml:space="preserve">    mov qword [rsp + 48], 200</w:t>
      </w:r>
    </w:p>
    <w:p w14:paraId="54002D82" w14:textId="77777777" w:rsidR="00C022D5" w:rsidRDefault="00060A99">
      <w:pPr>
        <w:pStyle w:val="SourceCode"/>
      </w:pPr>
      <w:r>
        <w:t xml:space="preserve">    call check_answer</w:t>
      </w:r>
    </w:p>
    <w:p w14:paraId="25DEA4A0" w14:textId="77777777" w:rsidR="00C022D5" w:rsidRDefault="00060A99">
      <w:pPr>
        <w:pStyle w:val="SourceCode"/>
      </w:pPr>
      <w:r>
        <w:t xml:space="preserve">    mov rcx, rbx</w:t>
      </w:r>
    </w:p>
    <w:p w14:paraId="695E6424" w14:textId="77777777" w:rsidR="00C022D5" w:rsidRDefault="00060A99">
      <w:pPr>
        <w:pStyle w:val="SourceCode"/>
      </w:pPr>
      <w:r>
        <w:t xml:space="preserve">    lea rdx, [delete_method]</w:t>
      </w:r>
    </w:p>
    <w:p w14:paraId="6534A6FF" w14:textId="77777777" w:rsidR="00C022D5" w:rsidRDefault="00060A99">
      <w:pPr>
        <w:pStyle w:val="SourceCode"/>
      </w:pPr>
      <w:r>
        <w:t xml:space="preserve">    lea r8, [contact_path]</w:t>
      </w:r>
    </w:p>
    <w:p w14:paraId="2FF77063" w14:textId="77777777" w:rsidR="00C022D5" w:rsidRDefault="00060A99">
      <w:pPr>
        <w:pStyle w:val="SourceCode"/>
      </w:pPr>
      <w:r>
        <w:t xml:space="preserve">    mov r9, r12</w:t>
      </w:r>
    </w:p>
    <w:p w14:paraId="429F4115" w14:textId="77777777" w:rsidR="00C022D5" w:rsidRDefault="00060A99">
      <w:pPr>
        <w:pStyle w:val="SourceCode"/>
      </w:pPr>
      <w:r>
        <w:t xml:space="preserve">    lea rax, [empty_text]</w:t>
      </w:r>
    </w:p>
    <w:p w14:paraId="7290A887" w14:textId="77777777" w:rsidR="00C022D5" w:rsidRDefault="00060A99">
      <w:pPr>
        <w:pStyle w:val="SourceCode"/>
      </w:pPr>
      <w:r>
        <w:t xml:space="preserve">    mov [rsp + 32], rax</w:t>
      </w:r>
    </w:p>
    <w:p w14:paraId="329E4472" w14:textId="77777777" w:rsidR="00C022D5" w:rsidRDefault="00060A99">
      <w:pPr>
        <w:pStyle w:val="SourceCode"/>
      </w:pPr>
      <w:r>
        <w:t xml:space="preserve">    lea rax, [contact_operation]</w:t>
      </w:r>
    </w:p>
    <w:p w14:paraId="7CB49790" w14:textId="77777777" w:rsidR="00C022D5" w:rsidRDefault="00060A99">
      <w:pPr>
        <w:pStyle w:val="SourceCode"/>
      </w:pPr>
      <w:r>
        <w:t xml:space="preserve">    mov [rsp + 40], rax</w:t>
      </w:r>
    </w:p>
    <w:p w14:paraId="37275A76" w14:textId="77777777" w:rsidR="00C022D5" w:rsidRDefault="00060A99">
      <w:pPr>
        <w:pStyle w:val="SourceCode"/>
      </w:pPr>
      <w:r>
        <w:t xml:space="preserve">    mov qword [rsp + 48], 204</w:t>
      </w:r>
    </w:p>
    <w:p w14:paraId="7BC6311D" w14:textId="77777777" w:rsidR="00C022D5" w:rsidRDefault="00060A99">
      <w:pPr>
        <w:pStyle w:val="SourceCode"/>
      </w:pPr>
      <w:r>
        <w:t xml:space="preserve">    call check_answer</w:t>
      </w:r>
    </w:p>
    <w:p w14:paraId="7D5713FA" w14:textId="77777777" w:rsidR="00C022D5" w:rsidRDefault="00060A99">
      <w:pPr>
        <w:pStyle w:val="SourceCode"/>
      </w:pPr>
      <w:r>
        <w:t xml:space="preserve">    mov rcx, rbx</w:t>
      </w:r>
    </w:p>
    <w:p w14:paraId="10A65423" w14:textId="77777777" w:rsidR="00C022D5" w:rsidRDefault="00060A99">
      <w:pPr>
        <w:pStyle w:val="SourceCode"/>
      </w:pPr>
      <w:r>
        <w:t xml:space="preserve">    lea rdx, [delete_method]</w:t>
      </w:r>
    </w:p>
    <w:p w14:paraId="57F66EFF" w14:textId="77777777" w:rsidR="00C022D5" w:rsidRDefault="00060A99">
      <w:pPr>
        <w:pStyle w:val="SourceCode"/>
      </w:pPr>
      <w:r>
        <w:t xml:space="preserve">    lea r8, [contact_path]</w:t>
      </w:r>
    </w:p>
    <w:p w14:paraId="240D13E4" w14:textId="77777777" w:rsidR="00C022D5" w:rsidRDefault="00060A99">
      <w:pPr>
        <w:pStyle w:val="SourceCode"/>
      </w:pPr>
      <w:r>
        <w:t xml:space="preserve">    mov r9, r12</w:t>
      </w:r>
    </w:p>
    <w:p w14:paraId="24C0D0D8" w14:textId="77777777" w:rsidR="00C022D5" w:rsidRDefault="00060A99">
      <w:pPr>
        <w:pStyle w:val="SourceCode"/>
      </w:pPr>
      <w:r>
        <w:t xml:space="preserve">    lea rax, [empty_text]</w:t>
      </w:r>
    </w:p>
    <w:p w14:paraId="1418BF18" w14:textId="77777777" w:rsidR="00C022D5" w:rsidRDefault="00060A99">
      <w:pPr>
        <w:pStyle w:val="SourceCode"/>
      </w:pPr>
      <w:r>
        <w:t xml:space="preserve">    mov [rsp + 32], rax</w:t>
      </w:r>
    </w:p>
    <w:p w14:paraId="1467C048" w14:textId="77777777" w:rsidR="00C022D5" w:rsidRDefault="00060A99">
      <w:pPr>
        <w:pStyle w:val="SourceCode"/>
      </w:pPr>
      <w:r>
        <w:t xml:space="preserve">    lea rax, [contact_operation]</w:t>
      </w:r>
    </w:p>
    <w:p w14:paraId="6B484559" w14:textId="77777777" w:rsidR="00C022D5" w:rsidRDefault="00060A99">
      <w:pPr>
        <w:pStyle w:val="SourceCode"/>
      </w:pPr>
      <w:r>
        <w:t xml:space="preserve">    mov [rsp + 40], rax</w:t>
      </w:r>
    </w:p>
    <w:p w14:paraId="4E995434" w14:textId="77777777" w:rsidR="00C022D5" w:rsidRDefault="00060A99">
      <w:pPr>
        <w:pStyle w:val="SourceCode"/>
      </w:pPr>
      <w:r>
        <w:t xml:space="preserve">    mov qword [rsp + 48], 404</w:t>
      </w:r>
    </w:p>
    <w:p w14:paraId="6B4025E1" w14:textId="77777777" w:rsidR="00C022D5" w:rsidRDefault="00060A99">
      <w:pPr>
        <w:pStyle w:val="SourceCode"/>
      </w:pPr>
      <w:r>
        <w:t xml:space="preserve">    call check_answer</w:t>
      </w:r>
    </w:p>
    <w:p w14:paraId="16FA2486" w14:textId="77777777" w:rsidR="00C022D5" w:rsidRDefault="00C022D5">
      <w:pPr>
        <w:pStyle w:val="SourceCode"/>
      </w:pPr>
    </w:p>
    <w:p w14:paraId="1557DEDB" w14:textId="77777777" w:rsidR="00C022D5" w:rsidRDefault="00060A99">
      <w:pPr>
        <w:pStyle w:val="SourceCode"/>
      </w:pPr>
      <w:r>
        <w:t xml:space="preserve">    add rsp, 64</w:t>
      </w:r>
    </w:p>
    <w:p w14:paraId="670D378C" w14:textId="77777777" w:rsidR="00C022D5" w:rsidRDefault="00060A99">
      <w:pPr>
        <w:pStyle w:val="SourceCode"/>
      </w:pPr>
      <w:r>
        <w:t xml:space="preserve">    pop r13</w:t>
      </w:r>
    </w:p>
    <w:p w14:paraId="0118D459" w14:textId="77777777" w:rsidR="00C022D5" w:rsidRDefault="00060A99">
      <w:pPr>
        <w:pStyle w:val="SourceCode"/>
      </w:pPr>
      <w:r>
        <w:t xml:space="preserve">    pop r12</w:t>
      </w:r>
    </w:p>
    <w:p w14:paraId="30970FAF" w14:textId="77777777" w:rsidR="00C022D5" w:rsidRDefault="00060A99">
      <w:pPr>
        <w:pStyle w:val="SourceCode"/>
      </w:pPr>
      <w:r>
        <w:t xml:space="preserve">    pop rbx</w:t>
      </w:r>
    </w:p>
    <w:p w14:paraId="2E416CA4" w14:textId="77777777" w:rsidR="00C022D5" w:rsidRDefault="00060A99">
      <w:pPr>
        <w:pStyle w:val="SourceCode"/>
      </w:pPr>
      <w:r>
        <w:t xml:space="preserve">    ret</w:t>
      </w:r>
    </w:p>
    <w:p w14:paraId="1EF19A2C" w14:textId="77777777" w:rsidR="00C022D5" w:rsidRDefault="00C022D5">
      <w:pPr>
        <w:pStyle w:val="SourceCode"/>
      </w:pPr>
    </w:p>
    <w:p w14:paraId="35B449DD" w14:textId="77777777" w:rsidR="00C022D5" w:rsidRDefault="00060A99">
      <w:pPr>
        <w:pStyle w:val="SourceCode"/>
      </w:pPr>
      <w:r>
        <w:t>; main keeps the client handle in rbx, the key in r12, and the read key</w:t>
      </w:r>
    </w:p>
    <w:p w14:paraId="60826422" w14:textId="77777777" w:rsidR="00C022D5" w:rsidRDefault="00060A99">
      <w:pPr>
        <w:pStyle w:val="SourceCode"/>
      </w:pPr>
      <w:r>
        <w:t>; in r13. send_request's fifth and sixth values go at [rsp + 32] and</w:t>
      </w:r>
    </w:p>
    <w:p w14:paraId="05486165" w14:textId="77777777" w:rsidR="00C022D5" w:rsidRDefault="00060A99">
      <w:pPr>
        <w:pStyle w:val="SourceCode"/>
      </w:pPr>
      <w:r>
        <w:t>; [rsp + 40].</w:t>
      </w:r>
    </w:p>
    <w:p w14:paraId="44CD0887" w14:textId="77777777" w:rsidR="00C022D5" w:rsidRDefault="00060A99">
      <w:pPr>
        <w:pStyle w:val="SourceCode"/>
      </w:pPr>
      <w:r>
        <w:t>main:</w:t>
      </w:r>
    </w:p>
    <w:p w14:paraId="08CCFCA9" w14:textId="77777777" w:rsidR="00C022D5" w:rsidRDefault="00060A99">
      <w:pPr>
        <w:pStyle w:val="SourceCode"/>
      </w:pPr>
      <w:r>
        <w:t xml:space="preserve">    push rbx</w:t>
      </w:r>
    </w:p>
    <w:p w14:paraId="3B059C29" w14:textId="77777777" w:rsidR="00C022D5" w:rsidRDefault="00060A99">
      <w:pPr>
        <w:pStyle w:val="SourceCode"/>
      </w:pPr>
      <w:r>
        <w:t xml:space="preserve">    push r12</w:t>
      </w:r>
    </w:p>
    <w:p w14:paraId="6144B6A5" w14:textId="77777777" w:rsidR="00C022D5" w:rsidRDefault="00060A99">
      <w:pPr>
        <w:pStyle w:val="SourceCode"/>
      </w:pPr>
      <w:r>
        <w:t xml:space="preserve">    push r13</w:t>
      </w:r>
    </w:p>
    <w:p w14:paraId="241FCB68" w14:textId="77777777" w:rsidR="00C022D5" w:rsidRDefault="00060A99">
      <w:pPr>
        <w:pStyle w:val="SourceCode"/>
      </w:pPr>
      <w:r>
        <w:t xml:space="preserve">    sub rsp, 48</w:t>
      </w:r>
    </w:p>
    <w:p w14:paraId="72CB2B19" w14:textId="77777777" w:rsidR="00C022D5" w:rsidRDefault="00C022D5">
      <w:pPr>
        <w:pStyle w:val="SourceCode"/>
      </w:pPr>
    </w:p>
    <w:p w14:paraId="77414182" w14:textId="77777777" w:rsidR="00C022D5" w:rsidRDefault="00060A99">
      <w:pPr>
        <w:pStyle w:val="SourceCode"/>
      </w:pPr>
      <w:r>
        <w:t xml:space="preserve">    ; Remember, the keys come from the environment, never from the source</w:t>
      </w:r>
    </w:p>
    <w:p w14:paraId="1D7B19EE" w14:textId="77777777" w:rsidR="00C022D5" w:rsidRDefault="00060A99">
      <w:pPr>
        <w:pStyle w:val="SourceCode"/>
      </w:pPr>
      <w:r>
        <w:t xml:space="preserve">    ; code, and getenv gives 0 for a variable that is not set (Lesson</w:t>
      </w:r>
    </w:p>
    <w:p w14:paraId="169E8320" w14:textId="77777777" w:rsidR="00C022D5" w:rsidRDefault="00060A99">
      <w:pPr>
        <w:pStyle w:val="SourceCode"/>
      </w:pPr>
      <w:r>
        <w:t xml:space="preserve">    ; 6.16a).</w:t>
      </w:r>
    </w:p>
    <w:p w14:paraId="5A1916EC" w14:textId="77777777" w:rsidR="00C022D5" w:rsidRDefault="00060A99">
      <w:pPr>
        <w:pStyle w:val="SourceCode"/>
      </w:pPr>
      <w:r>
        <w:t xml:space="preserve">    lea rcx, [key_name]</w:t>
      </w:r>
    </w:p>
    <w:p w14:paraId="0F9153B3" w14:textId="77777777" w:rsidR="00C022D5" w:rsidRDefault="00060A99">
      <w:pPr>
        <w:pStyle w:val="SourceCode"/>
      </w:pPr>
      <w:r>
        <w:t xml:space="preserve">    call getenv</w:t>
      </w:r>
    </w:p>
    <w:p w14:paraId="5544A616" w14:textId="77777777" w:rsidR="00C022D5" w:rsidRDefault="00060A99">
      <w:pPr>
        <w:pStyle w:val="SourceCode"/>
      </w:pPr>
      <w:r>
        <w:t xml:space="preserve">    mov r12, rax</w:t>
      </w:r>
    </w:p>
    <w:p w14:paraId="45A46C57" w14:textId="77777777" w:rsidR="00C022D5" w:rsidRDefault="00060A99">
      <w:pPr>
        <w:pStyle w:val="SourceCode"/>
      </w:pPr>
      <w:r>
        <w:t xml:space="preserve">    cmp r12, 0</w:t>
      </w:r>
    </w:p>
    <w:p w14:paraId="4FDD10FC" w14:textId="77777777" w:rsidR="00C022D5" w:rsidRDefault="00060A99">
      <w:pPr>
        <w:pStyle w:val="SourceCode"/>
      </w:pPr>
      <w:r>
        <w:t xml:space="preserve">    jne .have_key</w:t>
      </w:r>
    </w:p>
    <w:p w14:paraId="6EE1630B" w14:textId="77777777" w:rsidR="00C022D5" w:rsidRDefault="00060A99">
      <w:pPr>
        <w:pStyle w:val="SourceCode"/>
      </w:pPr>
      <w:r>
        <w:t xml:space="preserve">    lea rcx, [no_key_line]</w:t>
      </w:r>
    </w:p>
    <w:p w14:paraId="57A1927C" w14:textId="77777777" w:rsidR="00C022D5" w:rsidRDefault="00060A99">
      <w:pPr>
        <w:pStyle w:val="SourceCode"/>
      </w:pPr>
      <w:r>
        <w:t xml:space="preserve">    call print_error</w:t>
      </w:r>
    </w:p>
    <w:p w14:paraId="6C7D71B1" w14:textId="77777777" w:rsidR="00C022D5" w:rsidRDefault="00060A99">
      <w:pPr>
        <w:pStyle w:val="SourceCode"/>
      </w:pPr>
      <w:r>
        <w:t xml:space="preserve">    mov eax, 1</w:t>
      </w:r>
    </w:p>
    <w:p w14:paraId="237F7A8E" w14:textId="77777777" w:rsidR="00C022D5" w:rsidRDefault="00060A99">
      <w:pPr>
        <w:pStyle w:val="SourceCode"/>
      </w:pPr>
      <w:r>
        <w:t xml:space="preserve">    jmp .done</w:t>
      </w:r>
    </w:p>
    <w:p w14:paraId="6C8D58C0" w14:textId="77777777" w:rsidR="00C022D5" w:rsidRDefault="00060A99">
      <w:pPr>
        <w:pStyle w:val="SourceCode"/>
      </w:pPr>
      <w:r>
        <w:t>.have_key:</w:t>
      </w:r>
    </w:p>
    <w:p w14:paraId="05929C50" w14:textId="77777777" w:rsidR="00C022D5" w:rsidRDefault="00060A99">
      <w:pPr>
        <w:pStyle w:val="SourceCode"/>
      </w:pPr>
      <w:r>
        <w:t xml:space="preserve">    lea rcx, [read_key_variable]</w:t>
      </w:r>
    </w:p>
    <w:p w14:paraId="64836587" w14:textId="77777777" w:rsidR="00C022D5" w:rsidRDefault="00060A99">
      <w:pPr>
        <w:pStyle w:val="SourceCode"/>
      </w:pPr>
      <w:r>
        <w:t xml:space="preserve">    call getenv</w:t>
      </w:r>
    </w:p>
    <w:p w14:paraId="1FDADC4A" w14:textId="77777777" w:rsidR="00C022D5" w:rsidRDefault="00060A99">
      <w:pPr>
        <w:pStyle w:val="SourceCode"/>
      </w:pPr>
      <w:r>
        <w:t xml:space="preserve">    mov r13, rax</w:t>
      </w:r>
    </w:p>
    <w:p w14:paraId="2A41BA1B" w14:textId="77777777" w:rsidR="00C022D5" w:rsidRDefault="00060A99">
      <w:pPr>
        <w:pStyle w:val="SourceCode"/>
      </w:pPr>
      <w:r>
        <w:t xml:space="preserve">    cmp r13, 0</w:t>
      </w:r>
    </w:p>
    <w:p w14:paraId="368D72A1" w14:textId="77777777" w:rsidR="00C022D5" w:rsidRDefault="00060A99">
      <w:pPr>
        <w:pStyle w:val="SourceCode"/>
      </w:pPr>
      <w:r>
        <w:t xml:space="preserve">    jne .have_read_key</w:t>
      </w:r>
    </w:p>
    <w:p w14:paraId="6B7355A4" w14:textId="77777777" w:rsidR="00C022D5" w:rsidRDefault="00060A99">
      <w:pPr>
        <w:pStyle w:val="SourceCode"/>
      </w:pPr>
      <w:r>
        <w:t xml:space="preserve">    lea rcx, [no_read_key_line]</w:t>
      </w:r>
    </w:p>
    <w:p w14:paraId="42A95589" w14:textId="77777777" w:rsidR="00C022D5" w:rsidRDefault="00060A99">
      <w:pPr>
        <w:pStyle w:val="SourceCode"/>
      </w:pPr>
      <w:r>
        <w:t xml:space="preserve">    call print_error</w:t>
      </w:r>
    </w:p>
    <w:p w14:paraId="75434467" w14:textId="77777777" w:rsidR="00C022D5" w:rsidRDefault="00060A99">
      <w:pPr>
        <w:pStyle w:val="SourceCode"/>
      </w:pPr>
      <w:r>
        <w:t xml:space="preserve">    mov eax, 1</w:t>
      </w:r>
    </w:p>
    <w:p w14:paraId="30A4293E" w14:textId="77777777" w:rsidR="00C022D5" w:rsidRDefault="00060A99">
      <w:pPr>
        <w:pStyle w:val="SourceCode"/>
      </w:pPr>
      <w:r>
        <w:t xml:space="preserve">    jmp .done</w:t>
      </w:r>
    </w:p>
    <w:p w14:paraId="24CEF2E3" w14:textId="77777777" w:rsidR="00C022D5" w:rsidRDefault="00060A99">
      <w:pPr>
        <w:pStyle w:val="SourceCode"/>
      </w:pPr>
      <w:r>
        <w:t>.have_read_key:</w:t>
      </w:r>
    </w:p>
    <w:p w14:paraId="3248AD42" w14:textId="77777777" w:rsidR="00C022D5" w:rsidRDefault="00060A99">
      <w:pPr>
        <w:pStyle w:val="SourceCode"/>
      </w:pPr>
      <w:r>
        <w:t xml:space="preserve">    ; Remember, create the client once: the one certificate authority it</w:t>
      </w:r>
    </w:p>
    <w:p w14:paraId="292B78B2" w14:textId="77777777" w:rsidR="00C022D5" w:rsidRDefault="00060A99">
      <w:pPr>
        <w:pStyle w:val="SourceCode"/>
      </w:pPr>
      <w:r>
        <w:t xml:space="preserve">    ; trusts, the timeout, and no redirects (Lesson 6.4a).</w:t>
      </w:r>
    </w:p>
    <w:p w14:paraId="03C21597" w14:textId="77777777" w:rsidR="00C022D5" w:rsidRDefault="00060A99">
      <w:pPr>
        <w:pStyle w:val="SourceCode"/>
      </w:pPr>
      <w:r>
        <w:t xml:space="preserve">    call curl_easy_init</w:t>
      </w:r>
    </w:p>
    <w:p w14:paraId="47C2FBED" w14:textId="77777777" w:rsidR="00C022D5" w:rsidRDefault="00060A99">
      <w:pPr>
        <w:pStyle w:val="SourceCode"/>
      </w:pPr>
      <w:r>
        <w:t xml:space="preserve">    cmp rax, 0</w:t>
      </w:r>
    </w:p>
    <w:p w14:paraId="1E47842C" w14:textId="77777777" w:rsidR="00C022D5" w:rsidRDefault="00060A99">
      <w:pPr>
        <w:pStyle w:val="SourceCode"/>
      </w:pPr>
      <w:r>
        <w:t xml:space="preserve">    jne .have_client</w:t>
      </w:r>
    </w:p>
    <w:p w14:paraId="38A653FE" w14:textId="77777777" w:rsidR="00C022D5" w:rsidRDefault="00060A99">
      <w:pPr>
        <w:pStyle w:val="SourceCode"/>
      </w:pPr>
      <w:r>
        <w:t xml:space="preserve">    lea rcx, [no_libcurl_line]</w:t>
      </w:r>
    </w:p>
    <w:p w14:paraId="5FF1001A" w14:textId="77777777" w:rsidR="00C022D5" w:rsidRDefault="00060A99">
      <w:pPr>
        <w:pStyle w:val="SourceCode"/>
      </w:pPr>
      <w:r>
        <w:t xml:space="preserve">    call print_error</w:t>
      </w:r>
    </w:p>
    <w:p w14:paraId="3B9DD491" w14:textId="77777777" w:rsidR="00C022D5" w:rsidRDefault="00060A99">
      <w:pPr>
        <w:pStyle w:val="SourceCode"/>
      </w:pPr>
      <w:r>
        <w:t xml:space="preserve">    mov eax, 1</w:t>
      </w:r>
    </w:p>
    <w:p w14:paraId="30F08077" w14:textId="77777777" w:rsidR="00C022D5" w:rsidRDefault="00060A99">
      <w:pPr>
        <w:pStyle w:val="SourceCode"/>
      </w:pPr>
      <w:r>
        <w:t xml:space="preserve">    jmp .done</w:t>
      </w:r>
    </w:p>
    <w:p w14:paraId="157D1B24" w14:textId="77777777" w:rsidR="00C022D5" w:rsidRDefault="00060A99">
      <w:pPr>
        <w:pStyle w:val="SourceCode"/>
      </w:pPr>
      <w:r>
        <w:t>.have_client:</w:t>
      </w:r>
    </w:p>
    <w:p w14:paraId="7B86F99C" w14:textId="77777777" w:rsidR="00C022D5" w:rsidRDefault="00060A99">
      <w:pPr>
        <w:pStyle w:val="SourceCode"/>
      </w:pPr>
      <w:r>
        <w:t xml:space="preserve">    mov rbx, rax</w:t>
      </w:r>
    </w:p>
    <w:p w14:paraId="0422C518" w14:textId="77777777" w:rsidR="00C022D5" w:rsidRDefault="00060A99">
      <w:pPr>
        <w:pStyle w:val="SourceCode"/>
      </w:pPr>
      <w:r>
        <w:t xml:space="preserve">    mov rcx, rbx</w:t>
      </w:r>
    </w:p>
    <w:p w14:paraId="44EFE117" w14:textId="77777777" w:rsidR="00C022D5" w:rsidRDefault="00060A99">
      <w:pPr>
        <w:pStyle w:val="SourceCode"/>
      </w:pPr>
      <w:r>
        <w:t xml:space="preserve">    mov edx, CURLOPT_CAINFO</w:t>
      </w:r>
    </w:p>
    <w:p w14:paraId="419B121C" w14:textId="77777777" w:rsidR="00C022D5" w:rsidRDefault="00060A99">
      <w:pPr>
        <w:pStyle w:val="SourceCode"/>
      </w:pPr>
      <w:r>
        <w:t xml:space="preserve">    lea r8, [ca_file]</w:t>
      </w:r>
    </w:p>
    <w:p w14:paraId="7512A571" w14:textId="77777777" w:rsidR="00C022D5" w:rsidRDefault="00060A99">
      <w:pPr>
        <w:pStyle w:val="SourceCode"/>
      </w:pPr>
      <w:r>
        <w:t xml:space="preserve">    call curl_easy_setopt</w:t>
      </w:r>
    </w:p>
    <w:p w14:paraId="6761E81E" w14:textId="77777777" w:rsidR="00C022D5" w:rsidRDefault="00060A99">
      <w:pPr>
        <w:pStyle w:val="SourceCode"/>
      </w:pPr>
      <w:r>
        <w:t xml:space="preserve">    mov rcx, rbx</w:t>
      </w:r>
    </w:p>
    <w:p w14:paraId="3212C1B5" w14:textId="77777777" w:rsidR="00C022D5" w:rsidRDefault="00060A99">
      <w:pPr>
        <w:pStyle w:val="SourceCode"/>
      </w:pPr>
      <w:r>
        <w:t xml:space="preserve">    mov edx, CURLOPT_TIMEOUT</w:t>
      </w:r>
    </w:p>
    <w:p w14:paraId="149E0B6E" w14:textId="77777777" w:rsidR="00C022D5" w:rsidRDefault="00060A99">
      <w:pPr>
        <w:pStyle w:val="SourceCode"/>
      </w:pPr>
      <w:r>
        <w:t xml:space="preserve">    mov r8d, TIMEOUT_SECONDS</w:t>
      </w:r>
    </w:p>
    <w:p w14:paraId="0E294A2A" w14:textId="77777777" w:rsidR="00C022D5" w:rsidRDefault="00060A99">
      <w:pPr>
        <w:pStyle w:val="SourceCode"/>
      </w:pPr>
      <w:r>
        <w:t xml:space="preserve">    call curl_easy_setopt</w:t>
      </w:r>
    </w:p>
    <w:p w14:paraId="610EE082" w14:textId="77777777" w:rsidR="00C022D5" w:rsidRDefault="00060A99">
      <w:pPr>
        <w:pStyle w:val="SourceCode"/>
      </w:pPr>
      <w:r>
        <w:t xml:space="preserve">    mov rcx, rbx</w:t>
      </w:r>
    </w:p>
    <w:p w14:paraId="12C7BE5C" w14:textId="77777777" w:rsidR="00C022D5" w:rsidRDefault="00060A99">
      <w:pPr>
        <w:pStyle w:val="SourceCode"/>
      </w:pPr>
      <w:r>
        <w:t xml:space="preserve">    mov edx, CURLOPT_FOLLOWLOCATION</w:t>
      </w:r>
    </w:p>
    <w:p w14:paraId="13DE8ED0" w14:textId="77777777" w:rsidR="00C022D5" w:rsidRDefault="00060A99">
      <w:pPr>
        <w:pStyle w:val="SourceCode"/>
      </w:pPr>
      <w:r>
        <w:t xml:space="preserve">    xor r8d, r8d</w:t>
      </w:r>
    </w:p>
    <w:p w14:paraId="5C198EAA" w14:textId="77777777" w:rsidR="00C022D5" w:rsidRDefault="00060A99">
      <w:pPr>
        <w:pStyle w:val="SourceCode"/>
      </w:pPr>
      <w:r>
        <w:t xml:space="preserve">    call curl_easy_setopt</w:t>
      </w:r>
    </w:p>
    <w:p w14:paraId="5B82E613" w14:textId="77777777" w:rsidR="00C022D5" w:rsidRDefault="00C022D5">
      <w:pPr>
        <w:pStyle w:val="SourceCode"/>
      </w:pPr>
    </w:p>
    <w:p w14:paraId="47C14A55" w14:textId="77777777" w:rsidR="00C022D5" w:rsidRDefault="00060A99">
      <w:pPr>
        <w:pStyle w:val="SourceCode"/>
      </w:pPr>
      <w:r>
        <w:t xml:space="preserve">    ; The check needs the description before it can check anything, so a</w:t>
      </w:r>
    </w:p>
    <w:p w14:paraId="5D4D7A24" w14:textId="77777777" w:rsidR="00C022D5" w:rsidRDefault="00060A99">
      <w:pPr>
        <w:pStyle w:val="SourceCode"/>
      </w:pPr>
      <w:r>
        <w:t xml:space="preserve">    ; description it cannot read ends the run. The document is copied out</w:t>
      </w:r>
    </w:p>
    <w:p w14:paraId="00539A10" w14:textId="77777777" w:rsidR="00C022D5" w:rsidRDefault="00060A99">
      <w:pPr>
        <w:pStyle w:val="SourceCode"/>
      </w:pPr>
      <w:r>
        <w:t xml:space="preserve">    ; of check_response, which every later request fills again; snprintf</w:t>
      </w:r>
    </w:p>
    <w:p w14:paraId="224A0944" w14:textId="77777777" w:rsidR="00C022D5" w:rsidRDefault="00060A99">
      <w:pPr>
        <w:pStyle w:val="SourceCode"/>
      </w:pPr>
      <w:r>
        <w:t xml:space="preserve">    ; copies at most BODY_SIZE bytes, 0 byte included.</w:t>
      </w:r>
    </w:p>
    <w:p w14:paraId="0D524B0D" w14:textId="77777777" w:rsidR="00C022D5" w:rsidRDefault="00060A99">
      <w:pPr>
        <w:pStyle w:val="SourceCode"/>
      </w:pPr>
      <w:r>
        <w:t xml:space="preserve">    lea rax, [empty_text]</w:t>
      </w:r>
    </w:p>
    <w:p w14:paraId="2915EF51" w14:textId="77777777" w:rsidR="00C022D5" w:rsidRDefault="00060A99">
      <w:pPr>
        <w:pStyle w:val="SourceCode"/>
      </w:pPr>
      <w:r>
        <w:t xml:space="preserve">    mov [rsp + 32], rax</w:t>
      </w:r>
    </w:p>
    <w:p w14:paraId="498AB5BD" w14:textId="77777777" w:rsidR="00C022D5" w:rsidRDefault="00060A99">
      <w:pPr>
        <w:pStyle w:val="SourceCode"/>
      </w:pPr>
      <w:r>
        <w:t xml:space="preserve">    mov [rsp + 40], rax</w:t>
      </w:r>
    </w:p>
    <w:p w14:paraId="696B0027" w14:textId="77777777" w:rsidR="00C022D5" w:rsidRDefault="00060A99">
      <w:pPr>
        <w:pStyle w:val="SourceCode"/>
      </w:pPr>
      <w:r>
        <w:t xml:space="preserve">    lea rcx, [check_response]</w:t>
      </w:r>
    </w:p>
    <w:p w14:paraId="48F1D8F8" w14:textId="77777777" w:rsidR="00C022D5" w:rsidRDefault="00060A99">
      <w:pPr>
        <w:pStyle w:val="SourceCode"/>
      </w:pPr>
      <w:r>
        <w:t xml:space="preserve">    mov rdx, rbx</w:t>
      </w:r>
    </w:p>
    <w:p w14:paraId="011D8527" w14:textId="77777777" w:rsidR="00C022D5" w:rsidRDefault="00060A99">
      <w:pPr>
        <w:pStyle w:val="SourceCode"/>
      </w:pPr>
      <w:r>
        <w:t xml:space="preserve">    lea r8, [get_method]</w:t>
      </w:r>
    </w:p>
    <w:p w14:paraId="6489E196" w14:textId="77777777" w:rsidR="00C022D5" w:rsidRDefault="00060A99">
      <w:pPr>
        <w:pStyle w:val="SourceCode"/>
      </w:pPr>
      <w:r>
        <w:t xml:space="preserve">    lea r9, [document_path]</w:t>
      </w:r>
    </w:p>
    <w:p w14:paraId="18A02F15" w14:textId="77777777" w:rsidR="00C022D5" w:rsidRDefault="00060A99">
      <w:pPr>
        <w:pStyle w:val="SourceCode"/>
      </w:pPr>
      <w:r>
        <w:t xml:space="preserve">    call send_request</w:t>
      </w:r>
    </w:p>
    <w:p w14:paraId="543AF3AC" w14:textId="77777777" w:rsidR="00C022D5" w:rsidRDefault="00060A99">
      <w:pPr>
        <w:pStyle w:val="SourceCode"/>
      </w:pPr>
      <w:r>
        <w:t xml:space="preserve">    cmp dword [check_response + RESPONSE_STATUS_CODE], 200</w:t>
      </w:r>
    </w:p>
    <w:p w14:paraId="74A2EC6A" w14:textId="77777777" w:rsidR="00C022D5" w:rsidRDefault="00060A99">
      <w:pPr>
        <w:pStyle w:val="SourceCode"/>
      </w:pPr>
      <w:r>
        <w:t xml:space="preserve">    je .have_document</w:t>
      </w:r>
    </w:p>
    <w:p w14:paraId="2954A408" w14:textId="77777777" w:rsidR="00C022D5" w:rsidRDefault="00060A99">
      <w:pPr>
        <w:pStyle w:val="SourceCode"/>
      </w:pPr>
      <w:r>
        <w:t xml:space="preserve">    lea rcx, [no_document_line]</w:t>
      </w:r>
    </w:p>
    <w:p w14:paraId="2F2594C2" w14:textId="77777777" w:rsidR="00C022D5" w:rsidRDefault="00060A99">
      <w:pPr>
        <w:pStyle w:val="SourceCode"/>
      </w:pPr>
      <w:r>
        <w:t xml:space="preserve">    call print_error</w:t>
      </w:r>
    </w:p>
    <w:p w14:paraId="4FC8A5C0" w14:textId="77777777" w:rsidR="00C022D5" w:rsidRDefault="00060A99">
      <w:pPr>
        <w:pStyle w:val="SourceCode"/>
      </w:pPr>
      <w:r>
        <w:t xml:space="preserve">    mov rcx, rbx</w:t>
      </w:r>
    </w:p>
    <w:p w14:paraId="5F8B9755" w14:textId="77777777" w:rsidR="00C022D5" w:rsidRDefault="00060A99">
      <w:pPr>
        <w:pStyle w:val="SourceCode"/>
      </w:pPr>
      <w:r>
        <w:t xml:space="preserve">    call curl_easy_cleanup</w:t>
      </w:r>
    </w:p>
    <w:p w14:paraId="093976E4" w14:textId="77777777" w:rsidR="00C022D5" w:rsidRDefault="00060A99">
      <w:pPr>
        <w:pStyle w:val="SourceCode"/>
      </w:pPr>
      <w:r>
        <w:t xml:space="preserve">    mov eax, 1</w:t>
      </w:r>
    </w:p>
    <w:p w14:paraId="7C92C897" w14:textId="77777777" w:rsidR="00C022D5" w:rsidRDefault="00060A99">
      <w:pPr>
        <w:pStyle w:val="SourceCode"/>
      </w:pPr>
      <w:r>
        <w:t xml:space="preserve">    jmp .done</w:t>
      </w:r>
    </w:p>
    <w:p w14:paraId="262638CD" w14:textId="77777777" w:rsidR="00C022D5" w:rsidRDefault="00060A99">
      <w:pPr>
        <w:pStyle w:val="SourceCode"/>
      </w:pPr>
      <w:r>
        <w:t>.have_document:</w:t>
      </w:r>
    </w:p>
    <w:p w14:paraId="235DD256" w14:textId="77777777" w:rsidR="00C022D5" w:rsidRDefault="00060A99">
      <w:pPr>
        <w:pStyle w:val="SourceCode"/>
      </w:pPr>
      <w:r>
        <w:t xml:space="preserve">    lea rcx, [document_text]</w:t>
      </w:r>
    </w:p>
    <w:p w14:paraId="615AFA1E" w14:textId="77777777" w:rsidR="00C022D5" w:rsidRDefault="00060A99">
      <w:pPr>
        <w:pStyle w:val="SourceCode"/>
      </w:pPr>
      <w:r>
        <w:t xml:space="preserve">    mov edx, BODY_SIZE</w:t>
      </w:r>
    </w:p>
    <w:p w14:paraId="7A3A38AC" w14:textId="77777777" w:rsidR="00C022D5" w:rsidRDefault="00060A99">
      <w:pPr>
        <w:pStyle w:val="SourceCode"/>
      </w:pPr>
      <w:r>
        <w:t xml:space="preserve">    lea r8, [copy_format]</w:t>
      </w:r>
    </w:p>
    <w:p w14:paraId="269D0E47" w14:textId="77777777" w:rsidR="00C022D5" w:rsidRDefault="00060A99">
      <w:pPr>
        <w:pStyle w:val="SourceCode"/>
      </w:pPr>
      <w:r>
        <w:t xml:space="preserve">    lea r9, [check_response + RESPONSE_BODY]</w:t>
      </w:r>
    </w:p>
    <w:p w14:paraId="723993EE" w14:textId="77777777" w:rsidR="00C022D5" w:rsidRDefault="00060A99">
      <w:pPr>
        <w:pStyle w:val="SourceCode"/>
      </w:pPr>
      <w:r>
        <w:t xml:space="preserve">    call snprintf</w:t>
      </w:r>
    </w:p>
    <w:p w14:paraId="25ECFF02" w14:textId="77777777" w:rsidR="00C022D5" w:rsidRDefault="00060A99">
      <w:pPr>
        <w:pStyle w:val="SourceCode"/>
      </w:pPr>
      <w:r>
        <w:t xml:space="preserve">    lea rcx, [document_text]</w:t>
      </w:r>
    </w:p>
    <w:p w14:paraId="0FFFB8C9" w14:textId="77777777" w:rsidR="00C022D5" w:rsidRDefault="00060A99">
      <w:pPr>
        <w:pStyle w:val="SourceCode"/>
      </w:pPr>
      <w:r>
        <w:t xml:space="preserve">    lea rdx, [version_text]</w:t>
      </w:r>
    </w:p>
    <w:p w14:paraId="6060AE51" w14:textId="77777777" w:rsidR="00C022D5" w:rsidRDefault="00060A99">
      <w:pPr>
        <w:pStyle w:val="SourceCode"/>
      </w:pPr>
      <w:r>
        <w:t xml:space="preserve">    mov r8d, VERSION_SIZE</w:t>
      </w:r>
    </w:p>
    <w:p w14:paraId="780C3536" w14:textId="77777777" w:rsidR="00C022D5" w:rsidRDefault="00060A99">
      <w:pPr>
        <w:pStyle w:val="SourceCode"/>
      </w:pPr>
      <w:r>
        <w:t xml:space="preserve">    call document_version</w:t>
      </w:r>
    </w:p>
    <w:p w14:paraId="07624604" w14:textId="77777777" w:rsidR="00C022D5" w:rsidRDefault="00060A99">
      <w:pPr>
        <w:pStyle w:val="SourceCode"/>
      </w:pPr>
      <w:r>
        <w:t xml:space="preserve">    lea rcx, [version_line]</w:t>
      </w:r>
    </w:p>
    <w:p w14:paraId="6024C26C" w14:textId="77777777" w:rsidR="00C022D5" w:rsidRDefault="00060A99">
      <w:pPr>
        <w:pStyle w:val="SourceCode"/>
      </w:pPr>
      <w:r>
        <w:t xml:space="preserve">    lea rdx, [version_text]</w:t>
      </w:r>
    </w:p>
    <w:p w14:paraId="7D438132" w14:textId="77777777" w:rsidR="00C022D5" w:rsidRDefault="00060A99">
      <w:pPr>
        <w:pStyle w:val="SourceCode"/>
      </w:pPr>
      <w:r>
        <w:t xml:space="preserve">    call printf</w:t>
      </w:r>
    </w:p>
    <w:p w14:paraId="21C064CF" w14:textId="77777777" w:rsidR="00C022D5" w:rsidRDefault="00C022D5">
      <w:pPr>
        <w:pStyle w:val="SourceCode"/>
      </w:pPr>
    </w:p>
    <w:p w14:paraId="6CE82699" w14:textId="77777777" w:rsidR="00C022D5" w:rsidRDefault="00060A99">
      <w:pPr>
        <w:pStyle w:val="SourceCode"/>
      </w:pPr>
      <w:r>
        <w:t xml:space="preserve">    mov rcx, rbx</w:t>
      </w:r>
    </w:p>
    <w:p w14:paraId="211DADC6" w14:textId="77777777" w:rsidR="00C022D5" w:rsidRDefault="00060A99">
      <w:pPr>
        <w:pStyle w:val="SourceCode"/>
      </w:pPr>
      <w:r>
        <w:t xml:space="preserve">    mov rdx, r12</w:t>
      </w:r>
    </w:p>
    <w:p w14:paraId="0AA057E1" w14:textId="77777777" w:rsidR="00C022D5" w:rsidRDefault="00060A99">
      <w:pPr>
        <w:pStyle w:val="SourceCode"/>
      </w:pPr>
      <w:r>
        <w:t xml:space="preserve">    mov r8, r13</w:t>
      </w:r>
    </w:p>
    <w:p w14:paraId="44580923" w14:textId="77777777" w:rsidR="00C022D5" w:rsidRDefault="00060A99">
      <w:pPr>
        <w:pStyle w:val="SourceCode"/>
      </w:pPr>
      <w:r>
        <w:t xml:space="preserve">    call run_checks</w:t>
      </w:r>
    </w:p>
    <w:p w14:paraId="0063589D" w14:textId="77777777" w:rsidR="00C022D5" w:rsidRDefault="00060A99">
      <w:pPr>
        <w:pStyle w:val="SourceCode"/>
      </w:pPr>
      <w:r>
        <w:t xml:space="preserve">    mov rcx, rbx</w:t>
      </w:r>
    </w:p>
    <w:p w14:paraId="7E4B2ACA" w14:textId="77777777" w:rsidR="00C022D5" w:rsidRDefault="00060A99">
      <w:pPr>
        <w:pStyle w:val="SourceCode"/>
      </w:pPr>
      <w:r>
        <w:t xml:space="preserve">    call curl_easy_cleanup</w:t>
      </w:r>
    </w:p>
    <w:p w14:paraId="24B58A96" w14:textId="77777777" w:rsidR="00C022D5" w:rsidRDefault="00060A99">
      <w:pPr>
        <w:pStyle w:val="SourceCode"/>
      </w:pPr>
      <w:r>
        <w:t xml:space="preserve">    lea rcx, [count_line]</w:t>
      </w:r>
    </w:p>
    <w:p w14:paraId="63926073" w14:textId="77777777" w:rsidR="00C022D5" w:rsidRDefault="00060A99">
      <w:pPr>
        <w:pStyle w:val="SourceCode"/>
      </w:pPr>
      <w:r>
        <w:t xml:space="preserve">    mov edx, [check_results + RESULTS_PASSED]</w:t>
      </w:r>
    </w:p>
    <w:p w14:paraId="018B1251" w14:textId="77777777" w:rsidR="00C022D5" w:rsidRDefault="00060A99">
      <w:pPr>
        <w:pStyle w:val="SourceCode"/>
      </w:pPr>
      <w:r>
        <w:t xml:space="preserve">    mov r8d, [check_results + RESULTS_FAILED]</w:t>
      </w:r>
    </w:p>
    <w:p w14:paraId="4F4A6E8A" w14:textId="77777777" w:rsidR="00C022D5" w:rsidRDefault="00060A99">
      <w:pPr>
        <w:pStyle w:val="SourceCode"/>
      </w:pPr>
      <w:r>
        <w:t xml:space="preserve">    call printf</w:t>
      </w:r>
    </w:p>
    <w:p w14:paraId="757F780D" w14:textId="77777777" w:rsidR="00C022D5" w:rsidRDefault="00060A99">
      <w:pPr>
        <w:pStyle w:val="SourceCode"/>
      </w:pPr>
      <w:r>
        <w:t xml:space="preserve">    ; Remember, the exit code is the verdict: 0 only when every check</w:t>
      </w:r>
    </w:p>
    <w:p w14:paraId="362D80D0" w14:textId="77777777" w:rsidR="00C022D5" w:rsidRDefault="00060A99">
      <w:pPr>
        <w:pStyle w:val="SourceCode"/>
      </w:pPr>
      <w:r>
        <w:t xml:space="preserve">    ; passed (Lesson 6.19a).</w:t>
      </w:r>
    </w:p>
    <w:p w14:paraId="0AB3693B" w14:textId="77777777" w:rsidR="00C022D5" w:rsidRDefault="00060A99">
      <w:pPr>
        <w:pStyle w:val="SourceCode"/>
      </w:pPr>
      <w:r>
        <w:t xml:space="preserve">    xor eax, eax</w:t>
      </w:r>
    </w:p>
    <w:p w14:paraId="1FD8C2B8" w14:textId="77777777" w:rsidR="00C022D5" w:rsidRDefault="00060A99">
      <w:pPr>
        <w:pStyle w:val="SourceCode"/>
      </w:pPr>
      <w:r>
        <w:t xml:space="preserve">    cmp qword [check_results + RESULTS_FAILED], 0</w:t>
      </w:r>
    </w:p>
    <w:p w14:paraId="59B2CEDB" w14:textId="77777777" w:rsidR="00C022D5" w:rsidRDefault="00060A99">
      <w:pPr>
        <w:pStyle w:val="SourceCode"/>
      </w:pPr>
      <w:r>
        <w:t xml:space="preserve">    je .done</w:t>
      </w:r>
    </w:p>
    <w:p w14:paraId="3BB6825F" w14:textId="77777777" w:rsidR="00C022D5" w:rsidRDefault="00060A99">
      <w:pPr>
        <w:pStyle w:val="SourceCode"/>
      </w:pPr>
      <w:r>
        <w:t xml:space="preserve">    mov eax, 1</w:t>
      </w:r>
    </w:p>
    <w:p w14:paraId="63B4560B" w14:textId="77777777" w:rsidR="00C022D5" w:rsidRDefault="00060A99">
      <w:pPr>
        <w:pStyle w:val="SourceCode"/>
      </w:pPr>
      <w:r>
        <w:t>.done:</w:t>
      </w:r>
    </w:p>
    <w:p w14:paraId="1855D48B" w14:textId="77777777" w:rsidR="00C022D5" w:rsidRDefault="00060A99">
      <w:pPr>
        <w:pStyle w:val="SourceCode"/>
      </w:pPr>
      <w:r>
        <w:t xml:space="preserve">    add rsp, 48</w:t>
      </w:r>
    </w:p>
    <w:p w14:paraId="2FC7853B" w14:textId="77777777" w:rsidR="00C022D5" w:rsidRDefault="00060A99">
      <w:pPr>
        <w:pStyle w:val="SourceCode"/>
      </w:pPr>
      <w:r>
        <w:t xml:space="preserve">    pop r13</w:t>
      </w:r>
    </w:p>
    <w:p w14:paraId="144EECC5" w14:textId="77777777" w:rsidR="00C022D5" w:rsidRDefault="00060A99">
      <w:pPr>
        <w:pStyle w:val="SourceCode"/>
        <w:keepNext/>
      </w:pPr>
      <w:r>
        <w:t xml:space="preserve">    pop r12</w:t>
      </w:r>
    </w:p>
    <w:p w14:paraId="32DE0E38" w14:textId="77777777" w:rsidR="00C022D5" w:rsidRDefault="00060A99">
      <w:pPr>
        <w:pStyle w:val="SourceCode"/>
        <w:keepNext/>
      </w:pPr>
      <w:r>
        <w:t xml:space="preserve">    pop rbx</w:t>
      </w:r>
    </w:p>
    <w:p w14:paraId="0BD44D38" w14:textId="77777777" w:rsidR="00C022D5" w:rsidRDefault="00060A99">
      <w:pPr>
        <w:pStyle w:val="SourceCode"/>
      </w:pPr>
      <w:r>
        <w:t xml:space="preserve">    ret</w:t>
      </w:r>
    </w:p>
    <w:p w14:paraId="6AA30CC5" w14:textId="77777777" w:rsidR="00C022D5" w:rsidRDefault="00C022D5">
      <w:pPr>
        <w:keepNext/>
      </w:pPr>
    </w:p>
    <w:p w14:paraId="0C2DE0F3" w14:textId="77777777" w:rsidR="00C022D5" w:rsidRDefault="00060A99">
      <w:pPr>
        <w:pStyle w:val="Heading3"/>
      </w:pPr>
      <w:r>
        <w:t>Windows PowerShell Server Build and Run</w:t>
      </w:r>
    </w:p>
    <w:p w14:paraId="571B75A9" w14:textId="77777777" w:rsidR="00C022D5" w:rsidRDefault="00060A99">
      <w:pPr>
        <w:keepNext/>
      </w:pPr>
      <w:r>
        <w:t>In Terminal 1: start the server again, with the same block as in the Basic Implementation.</w:t>
      </w:r>
    </w:p>
    <w:p w14:paraId="537DB4C0" w14:textId="77777777" w:rsidR="00C022D5" w:rsidRDefault="00C022D5">
      <w:pPr>
        <w:keepNext/>
      </w:pPr>
    </w:p>
    <w:p w14:paraId="188C1A38" w14:textId="77777777" w:rsidR="00C022D5" w:rsidRDefault="00060A99">
      <w:pPr>
        <w:pStyle w:val="CommandBlock"/>
        <w:keepNext/>
      </w:pPr>
      <w:r>
        <w:t>$env:Path = "C:\msys64\ucrt64\bin;" + $env:Path</w:t>
      </w:r>
    </w:p>
    <w:p w14:paraId="51D6A278" w14:textId="77777777" w:rsidR="00C022D5" w:rsidRDefault="00060A99">
      <w:pPr>
        <w:pStyle w:val="CommandBlock"/>
        <w:keepNext/>
      </w:pPr>
      <w:r>
        <w:t>$server = "C:\Program Files\MySQL\MySQL Server 26.7"</w:t>
      </w:r>
    </w:p>
    <w:p w14:paraId="3223C46A" w14:textId="77777777" w:rsidR="00C022D5" w:rsidRDefault="00060A99">
      <w:pPr>
        <w:pStyle w:val="CommandBlock"/>
      </w:pPr>
      <w:r>
        <w:t>nasm -f win64 -i .\assembly\windows .\assembly\windows\contacts.asm `</w:t>
      </w:r>
    </w:p>
    <w:p w14:paraId="2132E2C9" w14:textId="77777777" w:rsidR="00C022D5" w:rsidRDefault="00060A99">
      <w:pPr>
        <w:pStyle w:val="CommandBlock"/>
      </w:pPr>
      <w:r>
        <w:t xml:space="preserve">    -o .\assembly\windows\contacts.obj</w:t>
      </w:r>
    </w:p>
    <w:p w14:paraId="38330F6A" w14:textId="77777777" w:rsidR="00C022D5" w:rsidRDefault="00060A99">
      <w:pPr>
        <w:pStyle w:val="CommandBlock"/>
      </w:pPr>
      <w:r>
        <w:t>nasm -f win64 -i .\assembly\windows .\assembly\windows\contact_store.asm `</w:t>
      </w:r>
    </w:p>
    <w:p w14:paraId="19E3198C" w14:textId="77777777" w:rsidR="00C022D5" w:rsidRDefault="00060A99">
      <w:pPr>
        <w:pStyle w:val="CommandBlock"/>
      </w:pPr>
      <w:r>
        <w:t xml:space="preserve">    -o .\assembly\windows\contact_store.obj</w:t>
      </w:r>
    </w:p>
    <w:p w14:paraId="3857C0A3" w14:textId="77777777" w:rsidR="00C022D5" w:rsidRDefault="00060A99">
      <w:pPr>
        <w:pStyle w:val="CommandBlock"/>
      </w:pPr>
      <w:r>
        <w:t>nasm -f win64 -i .\assembly\windows .\assembly\windows\contact_create.asm `</w:t>
      </w:r>
    </w:p>
    <w:p w14:paraId="19861093" w14:textId="77777777" w:rsidR="00C022D5" w:rsidRDefault="00060A99">
      <w:pPr>
        <w:pStyle w:val="CommandBlock"/>
      </w:pPr>
      <w:r>
        <w:t xml:space="preserve">    -o .\assembly\windows\contact_create.obj</w:t>
      </w:r>
    </w:p>
    <w:p w14:paraId="47368555" w14:textId="77777777" w:rsidR="00C022D5" w:rsidRDefault="00060A99">
      <w:pPr>
        <w:pStyle w:val="CommandBlock"/>
      </w:pPr>
      <w:r>
        <w:t>nasm -f win64 -i .\assembly\windows .\assembly\windows\contact_delete.asm `</w:t>
      </w:r>
    </w:p>
    <w:p w14:paraId="11A5F4FC" w14:textId="77777777" w:rsidR="00C022D5" w:rsidRDefault="00060A99">
      <w:pPr>
        <w:pStyle w:val="CommandBlock"/>
      </w:pPr>
      <w:r>
        <w:t xml:space="preserve">    -o .\assembly\windows\contact_delete.obj</w:t>
      </w:r>
    </w:p>
    <w:p w14:paraId="26B418A0" w14:textId="77777777" w:rsidR="00C022D5" w:rsidRDefault="00060A99">
      <w:pPr>
        <w:pStyle w:val="CommandBlock"/>
      </w:pPr>
      <w:r>
        <w:t>nasm -f win64 -i .\assembly\windows .\assembly\windows\contact_replace.asm `</w:t>
      </w:r>
    </w:p>
    <w:p w14:paraId="66218AFD" w14:textId="77777777" w:rsidR="00C022D5" w:rsidRDefault="00060A99">
      <w:pPr>
        <w:pStyle w:val="CommandBlock"/>
      </w:pPr>
      <w:r>
        <w:t xml:space="preserve">    -o .\assembly\windows\contact_replace.obj</w:t>
      </w:r>
    </w:p>
    <w:p w14:paraId="2FDDF616" w14:textId="77777777" w:rsidR="00C022D5" w:rsidRDefault="00060A99">
      <w:pPr>
        <w:pStyle w:val="CommandBlock"/>
      </w:pPr>
      <w:r>
        <w:t>nasm -f win64 -i .\assembly\windows .\assembly\windows\contact_patch.asm `</w:t>
      </w:r>
    </w:p>
    <w:p w14:paraId="71366C3A" w14:textId="77777777" w:rsidR="00C022D5" w:rsidRDefault="00060A99">
      <w:pPr>
        <w:pStyle w:val="CommandBlock"/>
      </w:pPr>
      <w:r>
        <w:t xml:space="preserve">    -o .\assembly\windows\contact_patch.obj</w:t>
      </w:r>
    </w:p>
    <w:p w14:paraId="4FE2DCCA" w14:textId="77777777" w:rsidR="00C022D5" w:rsidRDefault="00060A99">
      <w:pPr>
        <w:pStyle w:val="CommandBlock"/>
      </w:pPr>
      <w:r>
        <w:t>nasm -f win64 -i .\assembly\windows .\assembly\windows\contact_page.asm `</w:t>
      </w:r>
    </w:p>
    <w:p w14:paraId="4D3D04A1" w14:textId="77777777" w:rsidR="00C022D5" w:rsidRDefault="00060A99">
      <w:pPr>
        <w:pStyle w:val="CommandBlock"/>
      </w:pPr>
      <w:r>
        <w:t xml:space="preserve">    -o .\assembly\windows\contact_page.obj</w:t>
      </w:r>
    </w:p>
    <w:p w14:paraId="38E766C3" w14:textId="77777777" w:rsidR="00C022D5" w:rsidRDefault="00060A99">
      <w:pPr>
        <w:pStyle w:val="CommandBlock"/>
      </w:pPr>
      <w:r>
        <w:t>nasm -f win64 -i .\assembly\windows .\assembly\windows\api_keys.asm `</w:t>
      </w:r>
    </w:p>
    <w:p w14:paraId="205E0B40" w14:textId="77777777" w:rsidR="00C022D5" w:rsidRDefault="00060A99">
      <w:pPr>
        <w:pStyle w:val="CommandBlock"/>
      </w:pPr>
      <w:r>
        <w:t xml:space="preserve">    -o .\assembly\windows\api_keys.obj</w:t>
      </w:r>
    </w:p>
    <w:p w14:paraId="52E269DF" w14:textId="77777777" w:rsidR="00C022D5" w:rsidRDefault="00060A99">
      <w:pPr>
        <w:pStyle w:val="CommandBlock"/>
      </w:pPr>
      <w:r>
        <w:t>nasm -f win64 -i .\assembly\windows .\assembly\windows\keys.asm `</w:t>
      </w:r>
    </w:p>
    <w:p w14:paraId="53045EC3" w14:textId="77777777" w:rsidR="00C022D5" w:rsidRDefault="00060A99">
      <w:pPr>
        <w:pStyle w:val="CommandBlock"/>
      </w:pPr>
      <w:r>
        <w:t xml:space="preserve">    -o .\assembly\windows\keys.obj</w:t>
      </w:r>
    </w:p>
    <w:p w14:paraId="69B43501" w14:textId="77777777" w:rsidR="00C022D5" w:rsidRDefault="00060A99">
      <w:pPr>
        <w:pStyle w:val="CommandBlock"/>
      </w:pPr>
      <w:r>
        <w:t>nasm -f win64 -i .\assembly\windows .\assembly\windows\server.asm `</w:t>
      </w:r>
    </w:p>
    <w:p w14:paraId="41626338" w14:textId="77777777" w:rsidR="00C022D5" w:rsidRDefault="00060A99">
      <w:pPr>
        <w:pStyle w:val="CommandBlock"/>
      </w:pPr>
      <w:r>
        <w:t xml:space="preserve">    -o .\assembly\windows\server.obj</w:t>
      </w:r>
    </w:p>
    <w:p w14:paraId="76853ED8" w14:textId="77777777" w:rsidR="00C022D5" w:rsidRDefault="00060A99">
      <w:pPr>
        <w:pStyle w:val="CommandBlock"/>
      </w:pPr>
      <w:r>
        <w:t>gcc .\assembly\windows\keys.obj .\assembly\windows\api_keys.obj `</w:t>
      </w:r>
    </w:p>
    <w:p w14:paraId="70C8ED0F" w14:textId="77777777" w:rsidR="00C022D5" w:rsidRDefault="00060A99">
      <w:pPr>
        <w:pStyle w:val="CommandBlock"/>
      </w:pPr>
      <w:r>
        <w:t xml:space="preserve">    .\assembly\windows\contact_store.obj .\assembly\windows\contacts.obj `</w:t>
      </w:r>
    </w:p>
    <w:p w14:paraId="673B5DBF" w14:textId="77777777" w:rsidR="00C022D5" w:rsidRDefault="00060A99">
      <w:pPr>
        <w:pStyle w:val="CommandBlock"/>
      </w:pPr>
      <w:r>
        <w:t xml:space="preserve">    .\assembly\cJSON.c -L "$server\lib" -lmysql -lbcrypt `</w:t>
      </w:r>
    </w:p>
    <w:p w14:paraId="6B88479E" w14:textId="77777777" w:rsidR="00C022D5" w:rsidRDefault="00060A99">
      <w:pPr>
        <w:pStyle w:val="CommandBlock"/>
      </w:pPr>
      <w:r>
        <w:t xml:space="preserve">    -o .\assembly\windows\keys.exe</w:t>
      </w:r>
    </w:p>
    <w:p w14:paraId="6630736E" w14:textId="77777777" w:rsidR="00C022D5" w:rsidRDefault="00060A99">
      <w:pPr>
        <w:pStyle w:val="CommandBlock"/>
      </w:pPr>
      <w:r>
        <w:t>gcc .\assembly\windows\server.obj .\assembly\windows\contact_page.obj `</w:t>
      </w:r>
    </w:p>
    <w:p w14:paraId="6BC926B0" w14:textId="77777777" w:rsidR="00C022D5" w:rsidRDefault="00060A99">
      <w:pPr>
        <w:pStyle w:val="CommandBlock"/>
      </w:pPr>
      <w:r>
        <w:t xml:space="preserve">    .\assembly\windows\contact_patch.obj .\assembly\windows\contact_replace.obj `</w:t>
      </w:r>
    </w:p>
    <w:p w14:paraId="1EDE2513" w14:textId="77777777" w:rsidR="00C022D5" w:rsidRDefault="00060A99">
      <w:pPr>
        <w:pStyle w:val="CommandBlock"/>
      </w:pPr>
      <w:r>
        <w:t xml:space="preserve">    .\assembly\windows\api_keys.obj .\assembly\windows\contact_store.obj `</w:t>
      </w:r>
    </w:p>
    <w:p w14:paraId="4B411C8C" w14:textId="77777777" w:rsidR="00C022D5" w:rsidRDefault="00060A99">
      <w:pPr>
        <w:pStyle w:val="CommandBlock"/>
      </w:pPr>
      <w:r>
        <w:t xml:space="preserve">    .\assembly\windows\contact_create.obj .\assembly\windows\contact_delete.obj `</w:t>
      </w:r>
    </w:p>
    <w:p w14:paraId="1BF10E1D" w14:textId="77777777" w:rsidR="00C022D5" w:rsidRDefault="00060A99">
      <w:pPr>
        <w:pStyle w:val="CommandBlock"/>
        <w:keepNext/>
      </w:pPr>
      <w:r>
        <w:t xml:space="preserve">    .\assembly\windows\contacts.obj .\assembly\cJSON.c -L "$server\lib" `</w:t>
      </w:r>
    </w:p>
    <w:p w14:paraId="09B72D8E" w14:textId="77777777" w:rsidR="00C022D5" w:rsidRDefault="00060A99">
      <w:pPr>
        <w:pStyle w:val="CommandBlock"/>
        <w:keepNext/>
      </w:pPr>
      <w:r>
        <w:t xml:space="preserve">    -lmysql -lmicrohttpd -lcurl -lbcrypt -o .\assembly\windows\server.exe</w:t>
      </w:r>
    </w:p>
    <w:p w14:paraId="535B4AD8" w14:textId="77777777" w:rsidR="00C022D5" w:rsidRDefault="00060A99">
      <w:pPr>
        <w:pStyle w:val="CommandBlock"/>
      </w:pPr>
      <w:r>
        <w:t>.\assembly\windows\server.exe</w:t>
      </w:r>
    </w:p>
    <w:p w14:paraId="70532B64" w14:textId="77777777" w:rsidR="00C022D5" w:rsidRDefault="00C022D5">
      <w:pPr>
        <w:keepNext/>
      </w:pPr>
    </w:p>
    <w:p w14:paraId="41B47CE3" w14:textId="77777777" w:rsidR="00C022D5" w:rsidRDefault="00060A99">
      <w:pPr>
        <w:pStyle w:val="Heading3"/>
      </w:pPr>
      <w:r>
        <w:t>Windows PowerShell Docs Check Build and Run</w:t>
      </w:r>
    </w:p>
    <w:p w14:paraId="4427D71F" w14:textId="77777777" w:rsidR="00C022D5" w:rsidRDefault="00060A99">
      <w:pPr>
        <w:keepNext/>
      </w:pPr>
      <w:r>
        <w:t>In Terminal 2: a fresh write key and a fresh read key, the docs check, its exit code, and each revoke's exit code. Remember, the key tool's lines go into $issued and $readIssued, never onto the screen; the run sits inside try, and finally revokes both keys however it ends, even after Ctrl+C (Lesson 6.19a). Then press Ctrl+C in Terminal 1.</w:t>
      </w:r>
    </w:p>
    <w:p w14:paraId="4774A51D" w14:textId="77777777" w:rsidR="00C022D5" w:rsidRDefault="00C022D5">
      <w:pPr>
        <w:keepNext/>
      </w:pPr>
    </w:p>
    <w:p w14:paraId="60EF361B" w14:textId="77777777" w:rsidR="00C022D5" w:rsidRDefault="00060A99">
      <w:pPr>
        <w:pStyle w:val="CommandBlock"/>
        <w:keepNext/>
      </w:pPr>
      <w:r>
        <w:t>$env:Path = "C:\msys64\ucrt64\bin;" + $env:Path</w:t>
      </w:r>
    </w:p>
    <w:p w14:paraId="53FB8B37" w14:textId="77777777" w:rsidR="00C022D5" w:rsidRDefault="00060A99">
      <w:pPr>
        <w:pStyle w:val="CommandBlock"/>
        <w:keepNext/>
      </w:pPr>
      <w:r>
        <w:t>nasm -f win64 .\assembly\windows\api_document.asm `</w:t>
      </w:r>
    </w:p>
    <w:p w14:paraId="74189BE9" w14:textId="77777777" w:rsidR="00C022D5" w:rsidRDefault="00060A99">
      <w:pPr>
        <w:pStyle w:val="CommandBlock"/>
      </w:pPr>
      <w:r>
        <w:t xml:space="preserve">    -o .\assembly\windows\api_document.obj</w:t>
      </w:r>
    </w:p>
    <w:p w14:paraId="6F223F2A" w14:textId="77777777" w:rsidR="00C022D5" w:rsidRDefault="00060A99">
      <w:pPr>
        <w:pStyle w:val="CommandBlock"/>
      </w:pPr>
      <w:r>
        <w:t>nasm -f win64 .\assembly\windows\docs_check.asm `</w:t>
      </w:r>
    </w:p>
    <w:p w14:paraId="0FDE227A" w14:textId="77777777" w:rsidR="00C022D5" w:rsidRDefault="00060A99">
      <w:pPr>
        <w:pStyle w:val="CommandBlock"/>
      </w:pPr>
      <w:r>
        <w:t xml:space="preserve">    -o .\assembly\windows\docs_check.obj</w:t>
      </w:r>
    </w:p>
    <w:p w14:paraId="57DD4B4E" w14:textId="77777777" w:rsidR="00C022D5" w:rsidRDefault="00060A99">
      <w:pPr>
        <w:pStyle w:val="CommandBlock"/>
      </w:pPr>
      <w:r>
        <w:t>gcc .\assembly\windows\docs_check.obj .\assembly\windows\api_document.obj `</w:t>
      </w:r>
    </w:p>
    <w:p w14:paraId="5F9ED6E3" w14:textId="77777777" w:rsidR="00C022D5" w:rsidRDefault="00060A99">
      <w:pPr>
        <w:pStyle w:val="CommandBlock"/>
      </w:pPr>
      <w:r>
        <w:t xml:space="preserve">    -lcurl -o .\assembly\windows\docs-check.exe</w:t>
      </w:r>
    </w:p>
    <w:p w14:paraId="6BA69D5A" w14:textId="77777777" w:rsidR="00C022D5" w:rsidRDefault="00060A99">
      <w:pPr>
        <w:pStyle w:val="CommandBlock"/>
      </w:pPr>
      <w:r>
        <w:t>$issued = .\assembly\windows\keys.exe issue write</w:t>
      </w:r>
    </w:p>
    <w:p w14:paraId="71EF6C32" w14:textId="77777777" w:rsidR="00C022D5" w:rsidRDefault="00060A99">
      <w:pPr>
        <w:pStyle w:val="CommandBlock"/>
      </w:pPr>
      <w:r>
        <w:t>$env:SPA_API_KEY = $issued[2]</w:t>
      </w:r>
    </w:p>
    <w:p w14:paraId="0916A697" w14:textId="77777777" w:rsidR="00C022D5" w:rsidRDefault="00060A99">
      <w:pPr>
        <w:pStyle w:val="CommandBlock"/>
      </w:pPr>
      <w:r>
        <w:t>$readIssued = .\assembly\windows\keys.exe issue read</w:t>
      </w:r>
    </w:p>
    <w:p w14:paraId="45019C0A" w14:textId="77777777" w:rsidR="00C022D5" w:rsidRDefault="00060A99">
      <w:pPr>
        <w:pStyle w:val="CommandBlock"/>
      </w:pPr>
      <w:r>
        <w:t>$env:SPA_API_READ_KEY = $readIssued[2]</w:t>
      </w:r>
    </w:p>
    <w:p w14:paraId="69CBF369" w14:textId="77777777" w:rsidR="00C022D5" w:rsidRDefault="00060A99">
      <w:pPr>
        <w:pStyle w:val="CommandBlock"/>
      </w:pPr>
      <w:r>
        <w:t>try {</w:t>
      </w:r>
    </w:p>
    <w:p w14:paraId="504603CC" w14:textId="77777777" w:rsidR="00C022D5" w:rsidRDefault="00060A99">
      <w:pPr>
        <w:pStyle w:val="CommandBlock"/>
      </w:pPr>
      <w:r>
        <w:t xml:space="preserve">    .\assembly\windows\docs-check.exe</w:t>
      </w:r>
    </w:p>
    <w:p w14:paraId="290C7E3B" w14:textId="77777777" w:rsidR="00C022D5" w:rsidRDefault="00060A99">
      <w:pPr>
        <w:pStyle w:val="CommandBlock"/>
      </w:pPr>
      <w:r>
        <w:t xml:space="preserve">    $LASTEXITCODE</w:t>
      </w:r>
    </w:p>
    <w:p w14:paraId="5F535E18" w14:textId="77777777" w:rsidR="00C022D5" w:rsidRDefault="00060A99">
      <w:pPr>
        <w:pStyle w:val="CommandBlock"/>
      </w:pPr>
      <w:r>
        <w:t>} finally {</w:t>
      </w:r>
    </w:p>
    <w:p w14:paraId="1C4DB58F" w14:textId="77777777" w:rsidR="00C022D5" w:rsidRDefault="00060A99">
      <w:pPr>
        <w:pStyle w:val="CommandBlock"/>
      </w:pPr>
      <w:r>
        <w:t xml:space="preserve">    $keyId = $issued[1] -replace "Key id: ", ""</w:t>
      </w:r>
    </w:p>
    <w:p w14:paraId="6C3AE592" w14:textId="77777777" w:rsidR="00C022D5" w:rsidRDefault="00060A99">
      <w:pPr>
        <w:pStyle w:val="CommandBlock"/>
      </w:pPr>
      <w:r>
        <w:t xml:space="preserve">    $revoked = .\assembly\windows\keys.exe revoke $keyId</w:t>
      </w:r>
    </w:p>
    <w:p w14:paraId="2A85FBD7" w14:textId="77777777" w:rsidR="00C022D5" w:rsidRDefault="00060A99">
      <w:pPr>
        <w:pStyle w:val="CommandBlock"/>
      </w:pPr>
      <w:r>
        <w:t xml:space="preserve">    $LASTEXITCODE</w:t>
      </w:r>
    </w:p>
    <w:p w14:paraId="711B2CDC" w14:textId="77777777" w:rsidR="00C022D5" w:rsidRDefault="00060A99">
      <w:pPr>
        <w:pStyle w:val="CommandBlock"/>
      </w:pPr>
      <w:r>
        <w:t xml:space="preserve">    $readKeyId = $readIssued[1] -replace "Key id: ", ""</w:t>
      </w:r>
    </w:p>
    <w:p w14:paraId="3A94F83F" w14:textId="77777777" w:rsidR="00C022D5" w:rsidRDefault="00060A99">
      <w:pPr>
        <w:pStyle w:val="CommandBlock"/>
      </w:pPr>
      <w:r>
        <w:t xml:space="preserve">    $revoked = .\assembly\windows\keys.exe revoke $readKeyId</w:t>
      </w:r>
    </w:p>
    <w:p w14:paraId="00045A57" w14:textId="77777777" w:rsidR="00C022D5" w:rsidRDefault="00060A99">
      <w:pPr>
        <w:pStyle w:val="CommandBlock"/>
        <w:keepNext/>
      </w:pPr>
      <w:r>
        <w:t xml:space="preserve">    $LASTEXITCODE</w:t>
      </w:r>
    </w:p>
    <w:p w14:paraId="420A59BA" w14:textId="77777777" w:rsidR="00C022D5" w:rsidRDefault="00060A99">
      <w:pPr>
        <w:pStyle w:val="CommandBlock"/>
        <w:keepNext/>
      </w:pPr>
      <w:r>
        <w:t xml:space="preserve">    Remove-Item Env:SPA_API_KEY, Env:SPA_API_READ_KEY</w:t>
      </w:r>
    </w:p>
    <w:p w14:paraId="22210F2A" w14:textId="77777777" w:rsidR="00C022D5" w:rsidRDefault="00060A99">
      <w:pPr>
        <w:pStyle w:val="CommandBlock"/>
      </w:pPr>
      <w:r>
        <w:t>}</w:t>
      </w:r>
    </w:p>
    <w:p w14:paraId="694F7062" w14:textId="77777777" w:rsidR="00C022D5" w:rsidRDefault="00C022D5">
      <w:pPr>
        <w:keepNext/>
      </w:pPr>
    </w:p>
    <w:p w14:paraId="27974D4C" w14:textId="77777777" w:rsidR="00C022D5" w:rsidRDefault="00060A99">
      <w:pPr>
        <w:pStyle w:val="Heading3"/>
      </w:pPr>
      <w:r>
        <w:t>Check Your Results</w:t>
      </w:r>
    </w:p>
    <w:p w14:paraId="727D3373" w14:textId="77777777" w:rsidR="00C022D5" w:rsidRDefault="00060A99">
      <w:r>
        <w:t>Terminal 2 must show the docs check's lines of the Required Clean-Run Output: API version: 1.0.0, thirteen PASS lines, 13 passed, 0 failed, and the exit codes 0, 0 and 0. Terminal 1 must show the second server lines; the id in the last three can be higher than 4.</w:t>
      </w:r>
    </w:p>
    <w:p w14:paraId="482BB09F" w14:textId="77777777" w:rsidR="00C022D5" w:rsidRDefault="00C022D5">
      <w:pPr>
        <w:keepNext/>
      </w:pPr>
    </w:p>
    <w:p w14:paraId="4F23A8B1" w14:textId="77777777" w:rsidR="00C022D5" w:rsidRDefault="00C022D5">
      <w:pPr>
        <w:keepNext/>
      </w:pPr>
    </w:p>
    <w:p w14:paraId="260B5B7B" w14:textId="77777777" w:rsidR="00C022D5" w:rsidRDefault="00060A99">
      <w:pPr>
        <w:pStyle w:val="Heading2"/>
      </w:pPr>
      <w:r>
        <w:t>What to Notice</w:t>
      </w:r>
    </w:p>
    <w:p w14:paraId="1CC1349C" w14:textId="77777777" w:rsidR="00C022D5" w:rsidRDefault="00060A99">
      <w:pPr>
        <w:pStyle w:val="ListBullet"/>
      </w:pPr>
      <w:r>
        <w:t>send_document hands libmicrohttpd the document with _copy, so the library keeps its own copy for each answer and the one in .bss never changes; when memory runs out it returns 0, and send_document answers MHD_NO, as send_no_content does.</w:t>
      </w:r>
    </w:p>
    <w:p w14:paraId="3B0BFD9E" w14:textId="77777777" w:rsidR="00C022D5" w:rsidRDefault="00060A99">
      <w:pPr>
        <w:pStyle w:val="ListBullet"/>
      </w:pPr>
      <w:r>
        <w:t>main reads the description with read_text_file, which returns 1 only when the whole file fit: a description larger than DOCUMENT_SIZE stops the start instead of being served cut short.</w:t>
      </w:r>
    </w:p>
    <w:p w14:paraId="560D7209" w14:textId="77777777" w:rsidR="00C022D5" w:rsidRDefault="00060A99">
      <w:pPr>
        <w:pStyle w:val="ListBullet"/>
      </w:pPr>
      <w:r>
        <w:t>next_line calls no function, so it needs no shadow space and saves no register: it uses only rax, r9, r10, and r11, which any call may change.</w:t>
      </w:r>
    </w:p>
    <w:p w14:paraId="5CDCA2BA" w14:textId="77777777" w:rsidR="00C022D5" w:rsidRDefault="00060A99">
      <w:pPr>
        <w:pStyle w:val="ListBullet"/>
      </w:pPr>
      <w:r>
        <w:t>is_documented keeps snprintf's answer, the status line's length, at [rsp + 40], and strncmp compares exactly that many characters.</w:t>
      </w:r>
    </w:p>
    <w:p w14:paraId="175BA326" w14:textId="77777777" w:rsidR="00C022D5" w:rsidRDefault="00060A99">
      <w:pPr>
        <w:pStyle w:val="ListBullet"/>
      </w:pPr>
      <w:r>
        <w:t>check_answer takes seven values, four in registers and three on the stack, read before its push, as send_request reads its key and body.</w:t>
      </w:r>
    </w:p>
    <w:p w14:paraId="318E99A9" w14:textId="77777777" w:rsidR="00C022D5" w:rsidRDefault="00060A99">
      <w:pPr>
        <w:pStyle w:val="ListBullet"/>
      </w:pPr>
      <w:r>
        <w:t>run_checks copies each body file into its own space, because read_body_file fills body_text again on every read, and copies the Location value into contact_path before the next request fills check_response.</w:t>
      </w:r>
    </w:p>
    <w:p w14:paraId="46A9AC5B" w14:textId="77777777" w:rsidR="00C022D5" w:rsidRDefault="00C022D5">
      <w:pPr>
        <w:keepNext/>
      </w:pPr>
    </w:p>
    <w:p w14:paraId="7645EF3B" w14:textId="77777777" w:rsidR="00C022D5" w:rsidRDefault="00060A99">
      <w:pPr>
        <w:pStyle w:val="Heading3"/>
      </w:pPr>
      <w:r>
        <w:t>Basic and Production-Minded Comparison</w:t>
      </w:r>
    </w:p>
    <w:p w14:paraId="73F791E8" w14:textId="77777777" w:rsidR="00C022D5" w:rsidRDefault="00060A99">
      <w:r>
        <w:t>Both Assembly clients read the same description from the same route: the Basic one prints what it says about itself, its OpenAPI version and the API's version; the Production-Minded check holds the description up against the server, request by request, so a status the server answers but the description leaves out is a failure with an exit code.</w:t>
      </w:r>
    </w:p>
    <w:p w14:paraId="7BA56BA3" w14:textId="77777777" w:rsidR="00C022D5" w:rsidRDefault="00C022D5">
      <w:pPr>
        <w:keepNext/>
      </w:pPr>
    </w:p>
    <w:p w14:paraId="141F3DE2" w14:textId="77777777" w:rsidR="00C022D5" w:rsidRDefault="00C022D5">
      <w:pPr>
        <w:keepNext/>
      </w:pPr>
    </w:p>
    <w:p w14:paraId="0D95CFB6" w14:textId="77777777" w:rsidR="00C022D5" w:rsidRDefault="00C022D5">
      <w:pPr>
        <w:keepNext/>
      </w:pPr>
    </w:p>
    <w:p w14:paraId="474E2CF8" w14:textId="77777777" w:rsidR="00C022D5" w:rsidRDefault="00060A99">
      <w:pPr>
        <w:pStyle w:val="Heading1"/>
      </w:pPr>
      <w:r>
        <w:t>Rust Implementation</w:t>
      </w:r>
    </w:p>
    <w:p w14:paraId="1D1FF43F" w14:textId="77777777" w:rsidR="00C022D5" w:rsidRDefault="00060A99">
      <w:r>
        <w:t>Remember, Rust uses axum for the server and ureq for the clients, both with rustls, and cargo build builds every program in .\rust\src\bin (Lesson 6.0a). .\rust\src\lib.rs makes the project a library, now api_documentation, holding your Chapter 5 contacts.rs, the store files, the key store, Lesson 6.18a's contact_page.rs, and the new api_document.rs (Lesson 6.5a).</w:t>
      </w:r>
    </w:p>
    <w:p w14:paraId="6DE9D9AB" w14:textId="77777777" w:rsidR="00C022D5" w:rsidRDefault="00C022D5">
      <w:pPr>
        <w:keepNext/>
      </w:pPr>
    </w:p>
    <w:p w14:paraId="3F506B95" w14:textId="77777777" w:rsidR="00C022D5" w:rsidRDefault="00C022D5">
      <w:pPr>
        <w:keepNext/>
      </w:pPr>
    </w:p>
    <w:p w14:paraId="0B3C13B7" w14:textId="77777777" w:rsidR="00C022D5" w:rsidRDefault="00060A99">
      <w:pPr>
        <w:pStyle w:val="Heading2"/>
      </w:pPr>
      <w:r>
        <w:t>The Documented Server</w:t>
      </w:r>
    </w:p>
    <w:p w14:paraId="1ACD0C21" w14:textId="77777777" w:rsidR="00C022D5" w:rsidRDefault="00060A99">
      <w:r>
        <w:t>The server is Lesson 6.19a's with four additions. From Lesson 6.18a, copied: the query constants, send_page, number_from_text, validate_page, refused_query, collection_query_from, page_link, link_header, and handle_contact_page; answer_route runs authorize_first with needs_write false before it, as for GET of one contact. New: DOCUMENT_FILE and YAML_TYPE, send_document, handle_openapi, two route checks in answer_route, and main, which reads .\docs\openapi.yaml with read_to_string before anything else and gi</w:t>
      </w:r>
      <w:r>
        <w:t>ves it to the Router with with_state; route_request takes it as State. contact_page.rs was copied unchanged in step 1. Read main's last lines first, then route_request and handle_openapi. lib.rs declares every module, so save api_document.rs now too: cargo build compiles every module that lib.rs names, and only the Production-Minded docs check calls it.</w:t>
      </w:r>
    </w:p>
    <w:p w14:paraId="47570DC1" w14:textId="77777777" w:rsidR="00C022D5" w:rsidRDefault="00C022D5">
      <w:pPr>
        <w:keepNext/>
      </w:pPr>
    </w:p>
    <w:p w14:paraId="71B76EB1" w14:textId="77777777" w:rsidR="00C022D5" w:rsidRDefault="00060A99">
      <w:pPr>
        <w:pStyle w:val="Heading3"/>
      </w:pPr>
      <w:r>
        <w:t>rust/src/lib.rs</w:t>
      </w:r>
    </w:p>
    <w:p w14:paraId="251E6461" w14:textId="77777777" w:rsidR="00C022D5" w:rsidRDefault="00060A99">
      <w:pPr>
        <w:pStyle w:val="SourceCode"/>
        <w:keepNext/>
      </w:pPr>
      <w:r>
        <w:t>// Lesson 6.20a: the project's library, api_documentation. Remember, every</w:t>
      </w:r>
    </w:p>
    <w:p w14:paraId="19FD9C41" w14:textId="77777777" w:rsidR="00C022D5" w:rsidRDefault="00060A99">
      <w:pPr>
        <w:pStyle w:val="SourceCode"/>
        <w:keepNext/>
      </w:pPr>
      <w:r>
        <w:t>// module that lib.rs declares with pub mod can be used by every program</w:t>
      </w:r>
    </w:p>
    <w:p w14:paraId="31603A3D" w14:textId="77777777" w:rsidR="00C022D5" w:rsidRDefault="00060A99">
      <w:pPr>
        <w:pStyle w:val="SourceCode"/>
      </w:pPr>
      <w:r>
        <w:t>// in src/bin, as api_documentation::name (Lesson 6.5a). api_document.rs is</w:t>
      </w:r>
    </w:p>
    <w:p w14:paraId="53A6FAB8" w14:textId="77777777" w:rsidR="00C022D5" w:rsidRDefault="00060A99">
      <w:pPr>
        <w:pStyle w:val="SourceCode"/>
      </w:pPr>
      <w:r>
        <w:t>// new: the docs check's reader for the API's description. The others are</w:t>
      </w:r>
    </w:p>
    <w:p w14:paraId="47ED4666" w14:textId="77777777" w:rsidR="00C022D5" w:rsidRDefault="00060A99">
      <w:pPr>
        <w:pStyle w:val="SourceCode"/>
      </w:pPr>
      <w:r>
        <w:t>// copied unchanged: your Chapter 5 contacts.rs, Lesson 6.5a's</w:t>
      </w:r>
    </w:p>
    <w:p w14:paraId="74B2A3EC" w14:textId="77777777" w:rsidR="00C022D5" w:rsidRDefault="00060A99">
      <w:pPr>
        <w:pStyle w:val="SourceCode"/>
      </w:pPr>
      <w:r>
        <w:t>// contact_store.rs, Lesson 6.6a's contact_create.rs, Lesson 6.7a's</w:t>
      </w:r>
    </w:p>
    <w:p w14:paraId="04479205" w14:textId="77777777" w:rsidR="00C022D5" w:rsidRDefault="00060A99">
      <w:pPr>
        <w:pStyle w:val="SourceCode"/>
      </w:pPr>
      <w:r>
        <w:t>// contact_replace.rs, Lesson 6.8a's contact_patch.rs, Lesson 6.9a's</w:t>
      </w:r>
    </w:p>
    <w:p w14:paraId="48B971E7" w14:textId="77777777" w:rsidR="00C022D5" w:rsidRDefault="00060A99">
      <w:pPr>
        <w:pStyle w:val="SourceCode"/>
      </w:pPr>
      <w:r>
        <w:t>// contact_delete.rs, Lesson 6.16a's api_keys.rs, and Lesson 6.18a's</w:t>
      </w:r>
    </w:p>
    <w:p w14:paraId="0D538B94" w14:textId="77777777" w:rsidR="00C022D5" w:rsidRDefault="00060A99">
      <w:pPr>
        <w:pStyle w:val="SourceCode"/>
      </w:pPr>
      <w:r>
        <w:t>// contact_page.rs.</w:t>
      </w:r>
    </w:p>
    <w:p w14:paraId="591E6C61" w14:textId="77777777" w:rsidR="00C022D5" w:rsidRDefault="00060A99">
      <w:pPr>
        <w:pStyle w:val="SourceCode"/>
      </w:pPr>
      <w:r>
        <w:t>pub mod api_document;</w:t>
      </w:r>
    </w:p>
    <w:p w14:paraId="7F30A73E" w14:textId="77777777" w:rsidR="00C022D5" w:rsidRDefault="00060A99">
      <w:pPr>
        <w:pStyle w:val="SourceCode"/>
      </w:pPr>
      <w:r>
        <w:t>pub mod api_keys;</w:t>
      </w:r>
    </w:p>
    <w:p w14:paraId="088CE5D8" w14:textId="77777777" w:rsidR="00C022D5" w:rsidRDefault="00060A99">
      <w:pPr>
        <w:pStyle w:val="SourceCode"/>
      </w:pPr>
      <w:r>
        <w:t>pub mod contact_create;</w:t>
      </w:r>
    </w:p>
    <w:p w14:paraId="205A4DBD" w14:textId="77777777" w:rsidR="00C022D5" w:rsidRDefault="00060A99">
      <w:pPr>
        <w:pStyle w:val="SourceCode"/>
      </w:pPr>
      <w:r>
        <w:t>pub mod contact_delete;</w:t>
      </w:r>
    </w:p>
    <w:p w14:paraId="4364FCF7" w14:textId="77777777" w:rsidR="00C022D5" w:rsidRDefault="00060A99">
      <w:pPr>
        <w:pStyle w:val="SourceCode"/>
      </w:pPr>
      <w:r>
        <w:t>pub mod contact_page;</w:t>
      </w:r>
    </w:p>
    <w:p w14:paraId="14495724" w14:textId="77777777" w:rsidR="00C022D5" w:rsidRDefault="00060A99">
      <w:pPr>
        <w:pStyle w:val="SourceCode"/>
      </w:pPr>
      <w:r>
        <w:t>pub mod contact_patch;</w:t>
      </w:r>
    </w:p>
    <w:p w14:paraId="5CA0B786" w14:textId="77777777" w:rsidR="00C022D5" w:rsidRDefault="00060A99">
      <w:pPr>
        <w:pStyle w:val="SourceCode"/>
        <w:keepNext/>
      </w:pPr>
      <w:r>
        <w:t>pub mod contact_replace;</w:t>
      </w:r>
    </w:p>
    <w:p w14:paraId="1CAD7968" w14:textId="77777777" w:rsidR="00C022D5" w:rsidRDefault="00060A99">
      <w:pPr>
        <w:pStyle w:val="SourceCode"/>
        <w:keepNext/>
      </w:pPr>
      <w:r>
        <w:t>pub mod contact_store;</w:t>
      </w:r>
    </w:p>
    <w:p w14:paraId="46174992" w14:textId="77777777" w:rsidR="00C022D5" w:rsidRDefault="00060A99">
      <w:pPr>
        <w:pStyle w:val="SourceCode"/>
      </w:pPr>
      <w:r>
        <w:t>pub mod contacts;</w:t>
      </w:r>
    </w:p>
    <w:p w14:paraId="066E4820" w14:textId="77777777" w:rsidR="00C022D5" w:rsidRDefault="00C022D5">
      <w:pPr>
        <w:keepNext/>
      </w:pPr>
    </w:p>
    <w:p w14:paraId="4FD19E2F" w14:textId="77777777" w:rsidR="00C022D5" w:rsidRDefault="00060A99">
      <w:pPr>
        <w:pStyle w:val="Heading3"/>
      </w:pPr>
      <w:r>
        <w:t>rust/src/api_document.rs</w:t>
      </w:r>
    </w:p>
    <w:p w14:paraId="37AE5182" w14:textId="77777777" w:rsidR="00C022D5" w:rsidRDefault="00060A99">
      <w:pPr>
        <w:pStyle w:val="SourceCode"/>
        <w:keepNext/>
      </w:pPr>
      <w:r>
        <w:t>// Lesson 6.20a: reading the API's description, docs/openapi.yaml, as the</w:t>
      </w:r>
    </w:p>
    <w:p w14:paraId="3579B94D" w14:textId="77777777" w:rsidR="00C022D5" w:rsidRDefault="00060A99">
      <w:pPr>
        <w:pStyle w:val="SourceCode"/>
        <w:keepNext/>
      </w:pPr>
      <w:r>
        <w:t>// docs check needs it. These functions read this one document's layout,</w:t>
      </w:r>
    </w:p>
    <w:p w14:paraId="19C686FB" w14:textId="77777777" w:rsidR="00C022D5" w:rsidRDefault="00060A99">
      <w:pPr>
        <w:pStyle w:val="SourceCode"/>
      </w:pPr>
      <w:r>
        <w:t>// two spaces per level, line by line; they are not a YAML parser. A</w:t>
      </w:r>
    </w:p>
    <w:p w14:paraId="70351403" w14:textId="77777777" w:rsidR="00C022D5" w:rsidRDefault="00060A99">
      <w:pPr>
        <w:pStyle w:val="SourceCode"/>
      </w:pPr>
      <w:r>
        <w:t>// program that reads any OpenAPI document uses a YAML crate instead.</w:t>
      </w:r>
    </w:p>
    <w:p w14:paraId="3F4DA635" w14:textId="77777777" w:rsidR="00C022D5" w:rsidRDefault="00C022D5">
      <w:pPr>
        <w:pStyle w:val="SourceCode"/>
      </w:pPr>
    </w:p>
    <w:p w14:paraId="20EE277B" w14:textId="77777777" w:rsidR="00C022D5" w:rsidRDefault="00060A99">
      <w:pPr>
        <w:pStyle w:val="SourceCode"/>
      </w:pPr>
      <w:r>
        <w:t>// The indents of the document's levels under paths: a path has 2 spaces,</w:t>
      </w:r>
    </w:p>
    <w:p w14:paraId="6B6D668F" w14:textId="77777777" w:rsidR="00C022D5" w:rsidRDefault="00060A99">
      <w:pPr>
        <w:pStyle w:val="SourceCode"/>
      </w:pPr>
      <w:r>
        <w:t>// its methods 4, and the status codes under responses 8.</w:t>
      </w:r>
    </w:p>
    <w:p w14:paraId="5F0463B9" w14:textId="77777777" w:rsidR="00C022D5" w:rsidRDefault="00060A99">
      <w:pPr>
        <w:pStyle w:val="SourceCode"/>
      </w:pPr>
      <w:r>
        <w:t>const PATH_INDENT: &amp;str = "  ";</w:t>
      </w:r>
    </w:p>
    <w:p w14:paraId="4672A013" w14:textId="77777777" w:rsidR="00C022D5" w:rsidRDefault="00060A99">
      <w:pPr>
        <w:pStyle w:val="SourceCode"/>
      </w:pPr>
      <w:r>
        <w:t>const METHOD_INDENT: &amp;str = "    ";</w:t>
      </w:r>
    </w:p>
    <w:p w14:paraId="3673DA03" w14:textId="77777777" w:rsidR="00C022D5" w:rsidRDefault="00060A99">
      <w:pPr>
        <w:pStyle w:val="SourceCode"/>
      </w:pPr>
      <w:r>
        <w:t>const STATUS_INDENT: &amp;str = "        ";</w:t>
      </w:r>
    </w:p>
    <w:p w14:paraId="157F6827" w14:textId="77777777" w:rsidR="00C022D5" w:rsidRDefault="00C022D5">
      <w:pPr>
        <w:pStyle w:val="SourceCode"/>
      </w:pPr>
    </w:p>
    <w:p w14:paraId="53CB6972" w14:textId="77777777" w:rsidR="00C022D5" w:rsidRDefault="00060A99">
      <w:pPr>
        <w:pStyle w:val="SourceCode"/>
      </w:pPr>
      <w:r>
        <w:t>// The document's lines. Remember, lines gives each line without its \n</w:t>
      </w:r>
    </w:p>
    <w:p w14:paraId="3D992CFB" w14:textId="77777777" w:rsidR="00C022D5" w:rsidRDefault="00060A99">
      <w:pPr>
        <w:pStyle w:val="SourceCode"/>
      </w:pPr>
      <w:r>
        <w:t>// or \r\n, as BufReader's lines did (Lesson 3.13a), so a file saved on</w:t>
      </w:r>
    </w:p>
    <w:p w14:paraId="385F689C" w14:textId="77777777" w:rsidR="00C022D5" w:rsidRDefault="00060A99">
      <w:pPr>
        <w:pStyle w:val="SourceCode"/>
      </w:pPr>
      <w:r>
        <w:t>// Windows gives the same lines; collect gathers them into a Vec.</w:t>
      </w:r>
    </w:p>
    <w:p w14:paraId="3F3CF0D4" w14:textId="77777777" w:rsidR="00C022D5" w:rsidRDefault="00060A99">
      <w:pPr>
        <w:pStyle w:val="SourceCode"/>
      </w:pPr>
      <w:r>
        <w:t>fn document_lines(document: &amp;str) -&gt; Vec&lt;&amp;str&gt; {</w:t>
      </w:r>
    </w:p>
    <w:p w14:paraId="1FEFCBC9" w14:textId="77777777" w:rsidR="00C022D5" w:rsidRDefault="00060A99">
      <w:pPr>
        <w:pStyle w:val="SourceCode"/>
      </w:pPr>
      <w:r>
        <w:t xml:space="preserve">    document.lines().collect()</w:t>
      </w:r>
    </w:p>
    <w:p w14:paraId="4D699E88" w14:textId="77777777" w:rsidR="00C022D5" w:rsidRDefault="00060A99">
      <w:pPr>
        <w:pStyle w:val="SourceCode"/>
      </w:pPr>
      <w:r>
        <w:t>}</w:t>
      </w:r>
    </w:p>
    <w:p w14:paraId="67F3B04E" w14:textId="77777777" w:rsidR="00C022D5" w:rsidRDefault="00C022D5">
      <w:pPr>
        <w:pStyle w:val="SourceCode"/>
      </w:pPr>
    </w:p>
    <w:p w14:paraId="0ABF8591" w14:textId="77777777" w:rsidR="00C022D5" w:rsidRDefault="00060A99">
      <w:pPr>
        <w:pStyle w:val="SourceCode"/>
      </w:pPr>
      <w:r>
        <w:t>// The version of the API that the document describes: the value of</w:t>
      </w:r>
    </w:p>
    <w:p w14:paraId="7073CE5C" w14:textId="77777777" w:rsidR="00C022D5" w:rsidRDefault="00060A99">
      <w:pPr>
        <w:pStyle w:val="SourceCode"/>
      </w:pPr>
      <w:r>
        <w:t>// version under info, the only key with 2 spaces and version. "" when the</w:t>
      </w:r>
    </w:p>
    <w:p w14:paraId="25C09297" w14:textId="77777777" w:rsidR="00C022D5" w:rsidRDefault="00060A99">
      <w:pPr>
        <w:pStyle w:val="SourceCode"/>
      </w:pPr>
      <w:r>
        <w:t>// document has none. Remember, strip_prefix gives Some of the text after</w:t>
      </w:r>
    </w:p>
    <w:p w14:paraId="67C4655F" w14:textId="77777777" w:rsidR="00C022D5" w:rsidRDefault="00060A99">
      <w:pPr>
        <w:pStyle w:val="SourceCode"/>
      </w:pPr>
      <w:r>
        <w:t>// the prefix, or None when the text does not start with it.</w:t>
      </w:r>
    </w:p>
    <w:p w14:paraId="7471E864" w14:textId="77777777" w:rsidR="00C022D5" w:rsidRDefault="00060A99">
      <w:pPr>
        <w:pStyle w:val="SourceCode"/>
      </w:pPr>
      <w:r>
        <w:t>pub fn document_version(document: &amp;str) -&gt; String {</w:t>
      </w:r>
    </w:p>
    <w:p w14:paraId="50ED4055" w14:textId="77777777" w:rsidR="00C022D5" w:rsidRDefault="00060A99">
      <w:pPr>
        <w:pStyle w:val="SourceCode"/>
      </w:pPr>
      <w:r>
        <w:t xml:space="preserve">    let version_start = format!("{}version: ", PATH_INDENT);</w:t>
      </w:r>
    </w:p>
    <w:p w14:paraId="38C9EE65" w14:textId="77777777" w:rsidR="00C022D5" w:rsidRDefault="00060A99">
      <w:pPr>
        <w:pStyle w:val="SourceCode"/>
      </w:pPr>
      <w:r>
        <w:t xml:space="preserve">    for line in document_lines(document) {</w:t>
      </w:r>
    </w:p>
    <w:p w14:paraId="35CB79A6" w14:textId="77777777" w:rsidR="00C022D5" w:rsidRDefault="00060A99">
      <w:pPr>
        <w:pStyle w:val="SourceCode"/>
      </w:pPr>
      <w:r>
        <w:t xml:space="preserve">        if let Some(version) = line.strip_prefix(version_start.as_str()) {</w:t>
      </w:r>
    </w:p>
    <w:p w14:paraId="5A06B0CA" w14:textId="77777777" w:rsidR="00C022D5" w:rsidRDefault="00060A99">
      <w:pPr>
        <w:pStyle w:val="SourceCode"/>
      </w:pPr>
      <w:r>
        <w:t xml:space="preserve">            return version.to_string();</w:t>
      </w:r>
    </w:p>
    <w:p w14:paraId="4DB92D44" w14:textId="77777777" w:rsidR="00C022D5" w:rsidRDefault="00060A99">
      <w:pPr>
        <w:pStyle w:val="SourceCode"/>
      </w:pPr>
      <w:r>
        <w:t xml:space="preserve">        }</w:t>
      </w:r>
    </w:p>
    <w:p w14:paraId="540A7B85" w14:textId="77777777" w:rsidR="00C022D5" w:rsidRDefault="00060A99">
      <w:pPr>
        <w:pStyle w:val="SourceCode"/>
      </w:pPr>
      <w:r>
        <w:t xml:space="preserve">    }</w:t>
      </w:r>
    </w:p>
    <w:p w14:paraId="313173C9" w14:textId="77777777" w:rsidR="00C022D5" w:rsidRDefault="00060A99">
      <w:pPr>
        <w:pStyle w:val="SourceCode"/>
      </w:pPr>
      <w:r>
        <w:t xml:space="preserve">    String::new()</w:t>
      </w:r>
    </w:p>
    <w:p w14:paraId="5133B106" w14:textId="77777777" w:rsidR="00C022D5" w:rsidRDefault="00060A99">
      <w:pPr>
        <w:pStyle w:val="SourceCode"/>
      </w:pPr>
      <w:r>
        <w:t>}</w:t>
      </w:r>
    </w:p>
    <w:p w14:paraId="471B0633" w14:textId="77777777" w:rsidR="00C022D5" w:rsidRDefault="00C022D5">
      <w:pPr>
        <w:pStyle w:val="SourceCode"/>
      </w:pPr>
    </w:p>
    <w:p w14:paraId="72C9B641" w14:textId="77777777" w:rsidR="00C022D5" w:rsidRDefault="00060A99">
      <w:pPr>
        <w:pStyle w:val="SourceCode"/>
      </w:pPr>
      <w:r>
        <w:t>// Whether the document lists status under the method of the path, such as</w:t>
      </w:r>
    </w:p>
    <w:p w14:paraId="3F61D2C0" w14:textId="77777777" w:rsidR="00C022D5" w:rsidRDefault="00060A99">
      <w:pPr>
        <w:pStyle w:val="SourceCode"/>
      </w:pPr>
      <w:r>
        <w:t>// 404 under get of /contacts/{id}. method is written as HTTP writes it,</w:t>
      </w:r>
    </w:p>
    <w:p w14:paraId="26DEE266" w14:textId="77777777" w:rsidR="00C022D5" w:rsidRDefault="00060A99">
      <w:pPr>
        <w:pStyle w:val="SourceCode"/>
      </w:pPr>
      <w:r>
        <w:t>// GET; the document writes it in lowercase, get.</w:t>
      </w:r>
    </w:p>
    <w:p w14:paraId="4FA023F1" w14:textId="77777777" w:rsidR="00C022D5" w:rsidRDefault="00060A99">
      <w:pPr>
        <w:pStyle w:val="SourceCode"/>
      </w:pPr>
      <w:r>
        <w:t>pub fn is_documented(document: &amp;str, method: &amp;str, path: &amp;str,</w:t>
      </w:r>
    </w:p>
    <w:p w14:paraId="4D8FB9EE" w14:textId="77777777" w:rsidR="00C022D5" w:rsidRDefault="00060A99">
      <w:pPr>
        <w:pStyle w:val="SourceCode"/>
      </w:pPr>
      <w:r>
        <w:t xml:space="preserve">                     status: u16) -&gt; bool {</w:t>
      </w:r>
    </w:p>
    <w:p w14:paraId="1DDCB016" w14:textId="77777777" w:rsidR="00C022D5" w:rsidRDefault="00060A99">
      <w:pPr>
        <w:pStyle w:val="SourceCode"/>
      </w:pPr>
      <w:r>
        <w:t xml:space="preserve">    let path_line = format!("{}{}:", PATH_INDENT, path);</w:t>
      </w:r>
    </w:p>
    <w:p w14:paraId="365C008D" w14:textId="77777777" w:rsidR="00C022D5" w:rsidRDefault="00060A99">
      <w:pPr>
        <w:pStyle w:val="SourceCode"/>
      </w:pPr>
      <w:r>
        <w:t xml:space="preserve">    let method_line = format!("{}{}:", METHOD_INDENT, method.to_lowercase());</w:t>
      </w:r>
    </w:p>
    <w:p w14:paraId="028E02C9" w14:textId="77777777" w:rsidR="00C022D5" w:rsidRDefault="00060A99">
      <w:pPr>
        <w:pStyle w:val="SourceCode"/>
      </w:pPr>
      <w:r>
        <w:t xml:space="preserve">    // The status code is quoted, '404', and followed by a colon.</w:t>
      </w:r>
    </w:p>
    <w:p w14:paraId="1D0D792B" w14:textId="77777777" w:rsidR="00C022D5" w:rsidRDefault="00060A99">
      <w:pPr>
        <w:pStyle w:val="SourceCode"/>
      </w:pPr>
      <w:r>
        <w:t xml:space="preserve">    let status_start = format!("{}'{}':", STATUS_INDENT, status);</w:t>
      </w:r>
    </w:p>
    <w:p w14:paraId="28EE172E" w14:textId="77777777" w:rsidR="00C022D5" w:rsidRDefault="00060A99">
      <w:pPr>
        <w:pStyle w:val="SourceCode"/>
      </w:pPr>
      <w:r>
        <w:t xml:space="preserve">    let path_start = format!("{}/", PATH_INDENT);</w:t>
      </w:r>
    </w:p>
    <w:p w14:paraId="50FBFECD" w14:textId="77777777" w:rsidR="00C022D5" w:rsidRDefault="00060A99">
      <w:pPr>
        <w:pStyle w:val="SourceCode"/>
      </w:pPr>
      <w:r>
        <w:t xml:space="preserve">    let method_deeper = format!("{} ", METHOD_INDENT);</w:t>
      </w:r>
    </w:p>
    <w:p w14:paraId="6E6AD610" w14:textId="77777777" w:rsidR="00C022D5" w:rsidRDefault="00060A99">
      <w:pPr>
        <w:pStyle w:val="SourceCode"/>
      </w:pPr>
      <w:r>
        <w:t xml:space="preserve">    let mut in_path = false;</w:t>
      </w:r>
    </w:p>
    <w:p w14:paraId="13A30A9E" w14:textId="77777777" w:rsidR="00C022D5" w:rsidRDefault="00060A99">
      <w:pPr>
        <w:pStyle w:val="SourceCode"/>
      </w:pPr>
      <w:r>
        <w:t xml:space="preserve">    let mut in_method = false;</w:t>
      </w:r>
    </w:p>
    <w:p w14:paraId="70DB0AF7" w14:textId="77777777" w:rsidR="00C022D5" w:rsidRDefault="00060A99">
      <w:pPr>
        <w:pStyle w:val="SourceCode"/>
      </w:pPr>
      <w:r>
        <w:t xml:space="preserve">    for line in document_lines(document) {</w:t>
      </w:r>
    </w:p>
    <w:p w14:paraId="1E408F15" w14:textId="77777777" w:rsidR="00C022D5" w:rsidRDefault="00060A99">
      <w:pPr>
        <w:pStyle w:val="SourceCode"/>
      </w:pPr>
      <w:r>
        <w:t xml:space="preserve">        // An empty line belongs to no key, so it changes nothing.</w:t>
      </w:r>
    </w:p>
    <w:p w14:paraId="2DBDDB17" w14:textId="77777777" w:rsidR="00C022D5" w:rsidRDefault="00060A99">
      <w:pPr>
        <w:pStyle w:val="SourceCode"/>
      </w:pPr>
      <w:r>
        <w:t xml:space="preserve">        // Remember, continue goes on to the next line (Lesson 2.5a).</w:t>
      </w:r>
    </w:p>
    <w:p w14:paraId="678ADF9D" w14:textId="77777777" w:rsidR="00C022D5" w:rsidRDefault="00060A99">
      <w:pPr>
        <w:pStyle w:val="SourceCode"/>
      </w:pPr>
      <w:r>
        <w:t xml:space="preserve">        if line.is_empty() {</w:t>
      </w:r>
    </w:p>
    <w:p w14:paraId="55B17734" w14:textId="77777777" w:rsidR="00C022D5" w:rsidRDefault="00060A99">
      <w:pPr>
        <w:pStyle w:val="SourceCode"/>
      </w:pPr>
      <w:r>
        <w:t xml:space="preserve">            continue;</w:t>
      </w:r>
    </w:p>
    <w:p w14:paraId="1436F8AF" w14:textId="77777777" w:rsidR="00C022D5" w:rsidRDefault="00060A99">
      <w:pPr>
        <w:pStyle w:val="SourceCode"/>
      </w:pPr>
      <w:r>
        <w:t xml:space="preserve">        }</w:t>
      </w:r>
    </w:p>
    <w:p w14:paraId="1BEF0F8B" w14:textId="77777777" w:rsidR="00C022D5" w:rsidRDefault="00060A99">
      <w:pPr>
        <w:pStyle w:val="SourceCode"/>
      </w:pPr>
      <w:r>
        <w:t xml:space="preserve">        if !line.starts_with(' ') {</w:t>
      </w:r>
    </w:p>
    <w:p w14:paraId="3D34034A" w14:textId="77777777" w:rsidR="00C022D5" w:rsidRDefault="00060A99">
      <w:pPr>
        <w:pStyle w:val="SourceCode"/>
      </w:pPr>
      <w:r>
        <w:t xml:space="preserve">            // A line with no indent, such as components:, ends the paths.</w:t>
      </w:r>
    </w:p>
    <w:p w14:paraId="0F6F05C7" w14:textId="77777777" w:rsidR="00C022D5" w:rsidRDefault="00060A99">
      <w:pPr>
        <w:pStyle w:val="SourceCode"/>
      </w:pPr>
      <w:r>
        <w:t xml:space="preserve">            in_path = false;</w:t>
      </w:r>
    </w:p>
    <w:p w14:paraId="313D593E" w14:textId="77777777" w:rsidR="00C022D5" w:rsidRDefault="00060A99">
      <w:pPr>
        <w:pStyle w:val="SourceCode"/>
      </w:pPr>
      <w:r>
        <w:t xml:space="preserve">            in_method = false;</w:t>
      </w:r>
    </w:p>
    <w:p w14:paraId="199570F9" w14:textId="77777777" w:rsidR="00C022D5" w:rsidRDefault="00060A99">
      <w:pPr>
        <w:pStyle w:val="SourceCode"/>
      </w:pPr>
      <w:r>
        <w:t xml:space="preserve">        } else if line.starts_with(path_start.as_str()) {</w:t>
      </w:r>
    </w:p>
    <w:p w14:paraId="151BC4F2" w14:textId="77777777" w:rsidR="00C022D5" w:rsidRDefault="00060A99">
      <w:pPr>
        <w:pStyle w:val="SourceCode"/>
      </w:pPr>
      <w:r>
        <w:t xml:space="preserve">            // A path line: two spaces, then the path, such as /contacts:.</w:t>
      </w:r>
    </w:p>
    <w:p w14:paraId="655F2C23" w14:textId="77777777" w:rsidR="00C022D5" w:rsidRDefault="00060A99">
      <w:pPr>
        <w:pStyle w:val="SourceCode"/>
      </w:pPr>
      <w:r>
        <w:t xml:space="preserve">            in_path = line == path_line;</w:t>
      </w:r>
    </w:p>
    <w:p w14:paraId="0F2D2BB6" w14:textId="77777777" w:rsidR="00C022D5" w:rsidRDefault="00060A99">
      <w:pPr>
        <w:pStyle w:val="SourceCode"/>
      </w:pPr>
      <w:r>
        <w:t xml:space="preserve">            in_method = false;</w:t>
      </w:r>
    </w:p>
    <w:p w14:paraId="52F2954C" w14:textId="77777777" w:rsidR="00C022D5" w:rsidRDefault="00060A99">
      <w:pPr>
        <w:pStyle w:val="SourceCode"/>
      </w:pPr>
      <w:r>
        <w:t xml:space="preserve">        } else if line.starts_with(METHOD_INDENT)</w:t>
      </w:r>
    </w:p>
    <w:p w14:paraId="3F565695" w14:textId="77777777" w:rsidR="00C022D5" w:rsidRDefault="00060A99">
      <w:pPr>
        <w:pStyle w:val="SourceCode"/>
      </w:pPr>
      <w:r>
        <w:t xml:space="preserve">            &amp;&amp; !line.starts_with(method_deeper.as_str())</w:t>
      </w:r>
    </w:p>
    <w:p w14:paraId="6E446107" w14:textId="77777777" w:rsidR="00C022D5" w:rsidRDefault="00060A99">
      <w:pPr>
        <w:pStyle w:val="SourceCode"/>
      </w:pPr>
      <w:r>
        <w:t xml:space="preserve">        {</w:t>
      </w:r>
    </w:p>
    <w:p w14:paraId="504B2DA6" w14:textId="77777777" w:rsidR="00C022D5" w:rsidRDefault="00060A99">
      <w:pPr>
        <w:pStyle w:val="SourceCode"/>
      </w:pPr>
      <w:r>
        <w:t xml:space="preserve">            // A method line: exactly four spaces and a word, such as get:</w:t>
      </w:r>
    </w:p>
    <w:p w14:paraId="6F23068E" w14:textId="77777777" w:rsidR="00C022D5" w:rsidRDefault="00060A99">
      <w:pPr>
        <w:pStyle w:val="SourceCode"/>
      </w:pPr>
      <w:r>
        <w:t xml:space="preserve">            in_method = in_path &amp;&amp; line == method_line;</w:t>
      </w:r>
    </w:p>
    <w:p w14:paraId="2DBF59D7" w14:textId="77777777" w:rsidR="00C022D5" w:rsidRDefault="00060A99">
      <w:pPr>
        <w:pStyle w:val="SourceCode"/>
      </w:pPr>
      <w:r>
        <w:t xml:space="preserve">        } else if in_method &amp;&amp; line.starts_with(status_start.as_str()) {</w:t>
      </w:r>
    </w:p>
    <w:p w14:paraId="20E66872" w14:textId="77777777" w:rsidR="00C022D5" w:rsidRDefault="00060A99">
      <w:pPr>
        <w:pStyle w:val="SourceCode"/>
      </w:pPr>
      <w:r>
        <w:t xml:space="preserve">            // A status line counts only inside the method looked for.</w:t>
      </w:r>
    </w:p>
    <w:p w14:paraId="4241A100" w14:textId="77777777" w:rsidR="00C022D5" w:rsidRDefault="00060A99">
      <w:pPr>
        <w:pStyle w:val="SourceCode"/>
      </w:pPr>
      <w:r>
        <w:t xml:space="preserve">            return true;</w:t>
      </w:r>
    </w:p>
    <w:p w14:paraId="6ACA50B1" w14:textId="77777777" w:rsidR="00C022D5" w:rsidRDefault="00060A99">
      <w:pPr>
        <w:pStyle w:val="SourceCode"/>
      </w:pPr>
      <w:r>
        <w:t xml:space="preserve">        }</w:t>
      </w:r>
    </w:p>
    <w:p w14:paraId="6E869261" w14:textId="77777777" w:rsidR="00C022D5" w:rsidRDefault="00060A99">
      <w:pPr>
        <w:pStyle w:val="SourceCode"/>
        <w:keepNext/>
      </w:pPr>
      <w:r>
        <w:t xml:space="preserve">    }</w:t>
      </w:r>
    </w:p>
    <w:p w14:paraId="3BAA8BA6" w14:textId="77777777" w:rsidR="00C022D5" w:rsidRDefault="00060A99">
      <w:pPr>
        <w:pStyle w:val="SourceCode"/>
        <w:keepNext/>
      </w:pPr>
      <w:r>
        <w:t xml:space="preserve">    false</w:t>
      </w:r>
    </w:p>
    <w:p w14:paraId="18BC3540" w14:textId="77777777" w:rsidR="00C022D5" w:rsidRDefault="00060A99">
      <w:pPr>
        <w:pStyle w:val="SourceCode"/>
      </w:pPr>
      <w:r>
        <w:t>}</w:t>
      </w:r>
    </w:p>
    <w:p w14:paraId="075398D8" w14:textId="77777777" w:rsidR="00C022D5" w:rsidRDefault="00C022D5">
      <w:pPr>
        <w:keepNext/>
      </w:pPr>
    </w:p>
    <w:p w14:paraId="2D1B399D" w14:textId="77777777" w:rsidR="00C022D5" w:rsidRDefault="00060A99">
      <w:pPr>
        <w:pStyle w:val="Heading3"/>
      </w:pPr>
      <w:r>
        <w:t>rust/src/bin/server.rs</w:t>
      </w:r>
    </w:p>
    <w:p w14:paraId="087DF6C8" w14:textId="77777777" w:rsidR="00C022D5" w:rsidRDefault="00060A99">
      <w:pPr>
        <w:pStyle w:val="SourceCode"/>
        <w:keepNext/>
      </w:pPr>
      <w:r>
        <w:t>// Lesson 6.20a: the documented server. It is Lesson 6.19a's server with two</w:t>
      </w:r>
    </w:p>
    <w:p w14:paraId="637119B7" w14:textId="77777777" w:rsidR="00C022D5" w:rsidRDefault="00060A99">
      <w:pPr>
        <w:pStyle w:val="SourceCode"/>
        <w:keepNext/>
      </w:pPr>
      <w:r>
        <w:t>// more routes: Lesson 6.18a's GET /api/v1/contacts, one page at a time,</w:t>
      </w:r>
    </w:p>
    <w:p w14:paraId="04F47121" w14:textId="77777777" w:rsidR="00C022D5" w:rsidRDefault="00060A99">
      <w:pPr>
        <w:pStyle w:val="SourceCode"/>
      </w:pPr>
      <w:r>
        <w:t>// now behind a read key, and GET /api/v1/openapi.yaml, which answers with</w:t>
      </w:r>
    </w:p>
    <w:p w14:paraId="30A4A4D4" w14:textId="77777777" w:rsidR="00C022D5" w:rsidRDefault="00060A99">
      <w:pPr>
        <w:pStyle w:val="SourceCode"/>
      </w:pPr>
      <w:r>
        <w:t>// the API's description, docs/openapi.yaml, read once when the server</w:t>
      </w:r>
    </w:p>
    <w:p w14:paraId="37542871" w14:textId="77777777" w:rsidR="00C022D5" w:rsidRDefault="00060A99">
      <w:pPr>
        <w:pStyle w:val="SourceCode"/>
      </w:pPr>
      <w:r>
        <w:t>// starts. The rest is Lesson 6.19a's, unchanged.</w:t>
      </w:r>
    </w:p>
    <w:p w14:paraId="32A03F35" w14:textId="77777777" w:rsidR="00C022D5" w:rsidRDefault="00060A99">
      <w:pPr>
        <w:pStyle w:val="SourceCode"/>
      </w:pPr>
      <w:r>
        <w:t>use std::fs;</w:t>
      </w:r>
    </w:p>
    <w:p w14:paraId="48A5AB05" w14:textId="77777777" w:rsidR="00C022D5" w:rsidRDefault="00060A99">
      <w:pPr>
        <w:pStyle w:val="SourceCode"/>
      </w:pPr>
      <w:r>
        <w:t>use std::fs::OpenOptions;</w:t>
      </w:r>
    </w:p>
    <w:p w14:paraId="169EC5B2" w14:textId="77777777" w:rsidR="00C022D5" w:rsidRDefault="00060A99">
      <w:pPr>
        <w:pStyle w:val="SourceCode"/>
      </w:pPr>
      <w:r>
        <w:t>use std::io::Write;</w:t>
      </w:r>
    </w:p>
    <w:p w14:paraId="64130033" w14:textId="77777777" w:rsidR="00C022D5" w:rsidRDefault="00060A99">
      <w:pPr>
        <w:pStyle w:val="SourceCode"/>
      </w:pPr>
      <w:r>
        <w:t>use std::net::TcpListener;</w:t>
      </w:r>
    </w:p>
    <w:p w14:paraId="47FB89C1" w14:textId="77777777" w:rsidR="00C022D5" w:rsidRDefault="00060A99">
      <w:pPr>
        <w:pStyle w:val="SourceCode"/>
      </w:pPr>
      <w:r>
        <w:t>use std::process;</w:t>
      </w:r>
    </w:p>
    <w:p w14:paraId="17E09A2A" w14:textId="77777777" w:rsidR="00C022D5" w:rsidRDefault="00060A99">
      <w:pPr>
        <w:pStyle w:val="SourceCode"/>
      </w:pPr>
      <w:r>
        <w:t>// Arc shares one value between threads: it is read-only, and clone gives</w:t>
      </w:r>
    </w:p>
    <w:p w14:paraId="1E870A10" w14:textId="77777777" w:rsidR="00C022D5" w:rsidRDefault="00060A99">
      <w:pPr>
        <w:pStyle w:val="SourceCode"/>
      </w:pPr>
      <w:r>
        <w:t>// another handle to the same value, never a copy of it.</w:t>
      </w:r>
    </w:p>
    <w:p w14:paraId="3D99C242" w14:textId="77777777" w:rsidR="00C022D5" w:rsidRDefault="00060A99">
      <w:pPr>
        <w:pStyle w:val="SourceCode"/>
      </w:pPr>
      <w:r>
        <w:t>use std::sync::Arc;</w:t>
      </w:r>
    </w:p>
    <w:p w14:paraId="4EBE2B87" w14:textId="77777777" w:rsidR="00C022D5" w:rsidRDefault="00060A99">
      <w:pPr>
        <w:pStyle w:val="SourceCode"/>
      </w:pPr>
      <w:r>
        <w:t>use std::time::{SystemTime, UNIX_EPOCH};</w:t>
      </w:r>
    </w:p>
    <w:p w14:paraId="7098B3CE" w14:textId="77777777" w:rsidR="00C022D5" w:rsidRDefault="00C022D5">
      <w:pPr>
        <w:pStyle w:val="SourceCode"/>
      </w:pPr>
    </w:p>
    <w:p w14:paraId="2D36D6E7" w14:textId="77777777" w:rsidR="00C022D5" w:rsidRDefault="00060A99">
      <w:pPr>
        <w:pStyle w:val="SourceCode"/>
      </w:pPr>
      <w:r>
        <w:t>use axum::Router;</w:t>
      </w:r>
    </w:p>
    <w:p w14:paraId="2BDF3981" w14:textId="77777777" w:rsidR="00C022D5" w:rsidRDefault="00060A99">
      <w:pPr>
        <w:pStyle w:val="SourceCode"/>
      </w:pPr>
      <w:r>
        <w:t>// Remember, Body is a request's body before it is read, and to_bytes reads</w:t>
      </w:r>
    </w:p>
    <w:p w14:paraId="2DADDEAF" w14:textId="77777777" w:rsidR="00C022D5" w:rsidRDefault="00060A99">
      <w:pPr>
        <w:pStyle w:val="SourceCode"/>
      </w:pPr>
      <w:r>
        <w:t>// it, up to a limit (Lesson 6.12a).</w:t>
      </w:r>
    </w:p>
    <w:p w14:paraId="0244AABB" w14:textId="77777777" w:rsidR="00C022D5" w:rsidRDefault="00060A99">
      <w:pPr>
        <w:pStyle w:val="SourceCode"/>
      </w:pPr>
      <w:r>
        <w:t>use axum::body::{Body, Bytes, to_bytes};</w:t>
      </w:r>
    </w:p>
    <w:p w14:paraId="1F568288" w14:textId="77777777" w:rsidR="00C022D5" w:rsidRDefault="00060A99">
      <w:pPr>
        <w:pStyle w:val="SourceCode"/>
      </w:pPr>
      <w:r>
        <w:t>// State hands every request a value the Router was given once, here the</w:t>
      </w:r>
    </w:p>
    <w:p w14:paraId="54DA5088" w14:textId="77777777" w:rsidR="00C022D5" w:rsidRDefault="00060A99">
      <w:pPr>
        <w:pStyle w:val="SourceCode"/>
      </w:pPr>
      <w:r>
        <w:t>// API's description.</w:t>
      </w:r>
    </w:p>
    <w:p w14:paraId="565059EE" w14:textId="77777777" w:rsidR="00C022D5" w:rsidRDefault="00060A99">
      <w:pPr>
        <w:pStyle w:val="SourceCode"/>
      </w:pPr>
      <w:r>
        <w:t>use axum::extract::State;</w:t>
      </w:r>
    </w:p>
    <w:p w14:paraId="6396E835" w14:textId="77777777" w:rsidR="00C022D5" w:rsidRDefault="00060A99">
      <w:pPr>
        <w:pStyle w:val="SourceCode"/>
      </w:pPr>
      <w:r>
        <w:t>// HeaderMap is every header of a request, and HeaderValue one header's</w:t>
      </w:r>
    </w:p>
    <w:p w14:paraId="2F5736E9" w14:textId="77777777" w:rsidR="00C022D5" w:rsidRDefault="00060A99">
      <w:pPr>
        <w:pStyle w:val="SourceCode"/>
      </w:pPr>
      <w:r>
        <w:t>// value.</w:t>
      </w:r>
    </w:p>
    <w:p w14:paraId="3FE25393" w14:textId="77777777" w:rsidR="00C022D5" w:rsidRDefault="00060A99">
      <w:pPr>
        <w:pStyle w:val="SourceCode"/>
      </w:pPr>
      <w:r>
        <w:t>use axum::http::{HeaderMap, HeaderValue, Method, StatusCode, Uri, header};</w:t>
      </w:r>
    </w:p>
    <w:p w14:paraId="68ACFA74" w14:textId="77777777" w:rsidR="00C022D5" w:rsidRDefault="00060A99">
      <w:pPr>
        <w:pStyle w:val="SourceCode"/>
      </w:pPr>
      <w:r>
        <w:t>use axum::response::{IntoResponse, Response};</w:t>
      </w:r>
    </w:p>
    <w:p w14:paraId="4F111BFE" w14:textId="77777777" w:rsidR="00C022D5" w:rsidRDefault="00060A99">
      <w:pPr>
        <w:pStyle w:val="SourceCode"/>
      </w:pPr>
      <w:r>
        <w:t>use axum_server::tls_rustls::RustlsConfig;</w:t>
      </w:r>
    </w:p>
    <w:p w14:paraId="5E6BAFAC" w14:textId="77777777" w:rsidR="00C022D5" w:rsidRDefault="00060A99">
      <w:pPr>
        <w:pStyle w:val="SourceCode"/>
      </w:pPr>
      <w:r>
        <w:t>use percent_encoding::percent_decode_str;</w:t>
      </w:r>
    </w:p>
    <w:p w14:paraId="643F2F80" w14:textId="77777777" w:rsidR="00C022D5" w:rsidRDefault="00060A99">
      <w:pPr>
        <w:pStyle w:val="SourceCode"/>
      </w:pPr>
      <w:r>
        <w:t>use serde::Serialize;</w:t>
      </w:r>
    </w:p>
    <w:p w14:paraId="670E2F6B" w14:textId="77777777" w:rsidR="00C022D5" w:rsidRDefault="00C022D5">
      <w:pPr>
        <w:pStyle w:val="SourceCode"/>
      </w:pPr>
    </w:p>
    <w:p w14:paraId="263E079F" w14:textId="77777777" w:rsidR="00C022D5" w:rsidRDefault="00060A99">
      <w:pPr>
        <w:pStyle w:val="SourceCode"/>
      </w:pPr>
      <w:r>
        <w:t>// The project's library, api_documentation (src/lib.rs): your Chapter 5</w:t>
      </w:r>
    </w:p>
    <w:p w14:paraId="34B719E2" w14:textId="77777777" w:rsidR="00C022D5" w:rsidRDefault="00060A99">
      <w:pPr>
        <w:pStyle w:val="SourceCode"/>
      </w:pPr>
      <w:r>
        <w:t>// contacts module, Lesson 6.5a's contact store, Lesson 6.6a's</w:t>
      </w:r>
    </w:p>
    <w:p w14:paraId="6F68B2A3" w14:textId="77777777" w:rsidR="00C022D5" w:rsidRDefault="00060A99">
      <w:pPr>
        <w:pStyle w:val="SourceCode"/>
      </w:pPr>
      <w:r>
        <w:t>// contact_create, Lesson 6.7a's contact_replace, Lesson 6.8a's</w:t>
      </w:r>
    </w:p>
    <w:p w14:paraId="1E9A189E" w14:textId="77777777" w:rsidR="00C022D5" w:rsidRDefault="00060A99">
      <w:pPr>
        <w:pStyle w:val="SourceCode"/>
      </w:pPr>
      <w:r>
        <w:t>// contact_patch, Lesson 6.9a's contact_delete, Lesson 6.16a's api_keys,</w:t>
      </w:r>
    </w:p>
    <w:p w14:paraId="18AF338D" w14:textId="77777777" w:rsidR="00C022D5" w:rsidRDefault="00060A99">
      <w:pPr>
        <w:pStyle w:val="SourceCode"/>
      </w:pPr>
      <w:r>
        <w:t>// and Lesson 6.18a's contact_page, all copied unchanged.</w:t>
      </w:r>
    </w:p>
    <w:p w14:paraId="14596D03" w14:textId="77777777" w:rsidR="00C022D5" w:rsidRDefault="00060A99">
      <w:pPr>
        <w:pStyle w:val="SourceCode"/>
      </w:pPr>
      <w:r>
        <w:t>use api_documentation::api_keys;</w:t>
      </w:r>
    </w:p>
    <w:p w14:paraId="45B7B5D3" w14:textId="77777777" w:rsidR="00C022D5" w:rsidRDefault="00060A99">
      <w:pPr>
        <w:pStyle w:val="SourceCode"/>
      </w:pPr>
      <w:r>
        <w:t>use api_documentation::contact_create;</w:t>
      </w:r>
    </w:p>
    <w:p w14:paraId="33C74029" w14:textId="77777777" w:rsidR="00C022D5" w:rsidRDefault="00060A99">
      <w:pPr>
        <w:pStyle w:val="SourceCode"/>
      </w:pPr>
      <w:r>
        <w:t>use api_documentation::contact_delete;</w:t>
      </w:r>
    </w:p>
    <w:p w14:paraId="7DF53CEF" w14:textId="77777777" w:rsidR="00C022D5" w:rsidRDefault="00060A99">
      <w:pPr>
        <w:pStyle w:val="SourceCode"/>
      </w:pPr>
      <w:r>
        <w:t>use api_documentation::contact_page;</w:t>
      </w:r>
    </w:p>
    <w:p w14:paraId="442F8713" w14:textId="77777777" w:rsidR="00C022D5" w:rsidRDefault="00060A99">
      <w:pPr>
        <w:pStyle w:val="SourceCode"/>
      </w:pPr>
      <w:r>
        <w:t>use api_documentation::contact_patch;</w:t>
      </w:r>
    </w:p>
    <w:p w14:paraId="6E5DAD41" w14:textId="77777777" w:rsidR="00C022D5" w:rsidRDefault="00060A99">
      <w:pPr>
        <w:pStyle w:val="SourceCode"/>
      </w:pPr>
      <w:r>
        <w:t>use api_documentation::contact_replace;</w:t>
      </w:r>
    </w:p>
    <w:p w14:paraId="1ACC9026" w14:textId="77777777" w:rsidR="00C022D5" w:rsidRDefault="00060A99">
      <w:pPr>
        <w:pStyle w:val="SourceCode"/>
      </w:pPr>
      <w:r>
        <w:t>use api_documentation::contact_store;</w:t>
      </w:r>
    </w:p>
    <w:p w14:paraId="34C2CD42" w14:textId="77777777" w:rsidR="00C022D5" w:rsidRDefault="00060A99">
      <w:pPr>
        <w:pStyle w:val="SourceCode"/>
      </w:pPr>
      <w:r>
        <w:t>use api_documentation::contacts;</w:t>
      </w:r>
    </w:p>
    <w:p w14:paraId="30493372" w14:textId="77777777" w:rsidR="00C022D5" w:rsidRDefault="00060A99">
      <w:pPr>
        <w:pStyle w:val="SourceCode"/>
      </w:pPr>
      <w:r>
        <w:t>use api_documentation::contacts::ContactStatus;</w:t>
      </w:r>
    </w:p>
    <w:p w14:paraId="0347676C" w14:textId="77777777" w:rsidR="00C022D5" w:rsidRDefault="00C022D5">
      <w:pPr>
        <w:pStyle w:val="SourceCode"/>
      </w:pPr>
    </w:p>
    <w:p w14:paraId="655746E4" w14:textId="77777777" w:rsidR="00C022D5" w:rsidRDefault="00060A99">
      <w:pPr>
        <w:pStyle w:val="SourceCode"/>
      </w:pPr>
      <w:r>
        <w:t>const HOST: &amp;str = "127.0.0.1";</w:t>
      </w:r>
    </w:p>
    <w:p w14:paraId="60477C8F" w14:textId="77777777" w:rsidR="00C022D5" w:rsidRDefault="00060A99">
      <w:pPr>
        <w:pStyle w:val="SourceCode"/>
      </w:pPr>
      <w:r>
        <w:t>const HTTPS_PORT: u16 = 8765;</w:t>
      </w:r>
    </w:p>
    <w:p w14:paraId="318261BA" w14:textId="77777777" w:rsidR="00C022D5" w:rsidRDefault="00060A99">
      <w:pPr>
        <w:pStyle w:val="SourceCode"/>
      </w:pPr>
      <w:r>
        <w:t>const API_PREFIX: &amp;str = "/api/v1";</w:t>
      </w:r>
    </w:p>
    <w:p w14:paraId="71EBE5FF" w14:textId="77777777" w:rsidR="00C022D5" w:rsidRDefault="00060A99">
      <w:pPr>
        <w:pStyle w:val="SourceCode"/>
      </w:pPr>
      <w:r>
        <w:t>const CERTIFICATE_FILE: &amp;str = "certs/server.pem";</w:t>
      </w:r>
    </w:p>
    <w:p w14:paraId="01E36825" w14:textId="77777777" w:rsidR="00C022D5" w:rsidRDefault="00060A99">
      <w:pPr>
        <w:pStyle w:val="SourceCode"/>
      </w:pPr>
      <w:r>
        <w:t>const KEY_FILE: &amp;str = "certs/server.key";</w:t>
      </w:r>
    </w:p>
    <w:p w14:paraId="0C1EF457" w14:textId="77777777" w:rsidR="00C022D5" w:rsidRDefault="00060A99">
      <w:pPr>
        <w:pStyle w:val="SourceCode"/>
      </w:pPr>
      <w:r>
        <w:t>const JSON_TYPE: &amp;str = "application/json; charset=utf-8";</w:t>
      </w:r>
    </w:p>
    <w:p w14:paraId="1A90571F" w14:textId="77777777" w:rsidR="00C022D5" w:rsidRDefault="00060A99">
      <w:pPr>
        <w:pStyle w:val="SourceCode"/>
      </w:pPr>
      <w:r>
        <w:t>// Remember, the largest body this server reads, in bytes (Lesson 6.12a).</w:t>
      </w:r>
    </w:p>
    <w:p w14:paraId="2E6AFC7F" w14:textId="77777777" w:rsidR="00C022D5" w:rsidRDefault="00060A99">
      <w:pPr>
        <w:pStyle w:val="SourceCode"/>
      </w:pPr>
      <w:r>
        <w:t>const MAX_BODY_BYTES: usize = 16384;</w:t>
      </w:r>
    </w:p>
    <w:p w14:paraId="5965603A" w14:textId="77777777" w:rsidR="00C022D5" w:rsidRDefault="00060A99">
      <w:pPr>
        <w:pStyle w:val="SourceCode"/>
      </w:pPr>
      <w:r>
        <w:t>const NOT_FOUND_JSON: &amp;str =</w:t>
      </w:r>
    </w:p>
    <w:p w14:paraId="2129693A" w14:textId="77777777" w:rsidR="00C022D5" w:rsidRDefault="00060A99">
      <w:pPr>
        <w:pStyle w:val="SourceCode"/>
      </w:pPr>
      <w:r>
        <w:t xml:space="preserve">    "{\"code\":\"not_found\",\"message\":\"no such path\"}";</w:t>
      </w:r>
    </w:p>
    <w:p w14:paraId="4CB69143" w14:textId="77777777" w:rsidR="00C022D5" w:rsidRDefault="00060A99">
      <w:pPr>
        <w:pStyle w:val="SourceCode"/>
      </w:pPr>
      <w:r>
        <w:t>// The body for a handler that panicked: a bug in this server, so a 500.</w:t>
      </w:r>
    </w:p>
    <w:p w14:paraId="12EFA437" w14:textId="77777777" w:rsidR="00C022D5" w:rsidRDefault="00060A99">
      <w:pPr>
        <w:pStyle w:val="SourceCode"/>
      </w:pPr>
      <w:r>
        <w:t>const HANDLER_FAILED_JSON: &amp;str = "{\"code\":\"database_failure\",\</w:t>
      </w:r>
    </w:p>
    <w:p w14:paraId="0E7B828A" w14:textId="77777777" w:rsidR="00C022D5" w:rsidRDefault="00060A99">
      <w:pPr>
        <w:pStyle w:val="SourceCode"/>
      </w:pPr>
      <w:r>
        <w:t xml:space="preserve">    \"message\":\"the database could not answer\"}";</w:t>
      </w:r>
    </w:p>
    <w:p w14:paraId="334B9038" w14:textId="77777777" w:rsidR="00C022D5" w:rsidRDefault="00060A99">
      <w:pPr>
        <w:pStyle w:val="SourceCode"/>
      </w:pPr>
      <w:r>
        <w:t>// Remember, the words for an id that parse_path_id refuses (Lesson</w:t>
      </w:r>
    </w:p>
    <w:p w14:paraId="74E89500" w14:textId="77777777" w:rsidR="00C022D5" w:rsidRDefault="00060A99">
      <w:pPr>
        <w:pStyle w:val="SourceCode"/>
      </w:pPr>
      <w:r>
        <w:t>// 6.11a), and for a body that is not a JSON contact object (Lesson 6.6a).</w:t>
      </w:r>
    </w:p>
    <w:p w14:paraId="19A906FB" w14:textId="77777777" w:rsidR="00C022D5" w:rsidRDefault="00060A99">
      <w:pPr>
        <w:pStyle w:val="SourceCode"/>
      </w:pPr>
      <w:r>
        <w:t>const PATH_ID_PROBLEM: &amp;str = "id must be digits only, 1 to 2147483647";</w:t>
      </w:r>
    </w:p>
    <w:p w14:paraId="047D86E8" w14:textId="77777777" w:rsidR="00C022D5" w:rsidRDefault="00060A99">
      <w:pPr>
        <w:pStyle w:val="SourceCode"/>
      </w:pPr>
      <w:r>
        <w:t>const BODY_PROBLEM: &amp;str = "body must be a JSON contact object";</w:t>
      </w:r>
    </w:p>
    <w:p w14:paraId="5EAD1CD7" w14:textId="77777777" w:rsidR="00C022D5" w:rsidRDefault="00060A99">
      <w:pPr>
        <w:pStyle w:val="SourceCode"/>
      </w:pPr>
      <w:r>
        <w:t>// Remember, the words for a PATCH body that names none of name, email, and</w:t>
      </w:r>
    </w:p>
    <w:p w14:paraId="3238448A" w14:textId="77777777" w:rsidR="00C022D5" w:rsidRDefault="00060A99">
      <w:pPr>
        <w:pStyle w:val="SourceCode"/>
      </w:pPr>
      <w:r>
        <w:t>// phone (Lesson 6.8a).</w:t>
      </w:r>
    </w:p>
    <w:p w14:paraId="33AA3335" w14:textId="77777777" w:rsidR="00C022D5" w:rsidRDefault="00060A99">
      <w:pPr>
        <w:pStyle w:val="SourceCode"/>
      </w:pPr>
      <w:r>
        <w:t>const EMPTY_PATCH: &amp;str = "body must name at least one field";</w:t>
      </w:r>
    </w:p>
    <w:p w14:paraId="237B4043" w14:textId="77777777" w:rsidR="00C022D5" w:rsidRDefault="00060A99">
      <w:pPr>
        <w:pStyle w:val="SourceCode"/>
      </w:pPr>
      <w:r>
        <w:t>const DIGIT_CHARACTERS: &amp;str = "0123456789";</w:t>
      </w:r>
    </w:p>
    <w:p w14:paraId="4A5D132B" w14:textId="77777777" w:rsidR="00C022D5" w:rsidRDefault="00060A99">
      <w:pPr>
        <w:pStyle w:val="SourceCode"/>
      </w:pPr>
      <w:r>
        <w:t>const OUT_OF_MEMORY: &amp;str = "out of memory";</w:t>
      </w:r>
    </w:p>
    <w:p w14:paraId="6FB547BD" w14:textId="77777777" w:rsidR="00C022D5" w:rsidRDefault="00060A99">
      <w:pPr>
        <w:pStyle w:val="SourceCode"/>
      </w:pPr>
      <w:r>
        <w:t>const OUT_OF_MEMORY_JSON: &amp;str =</w:t>
      </w:r>
    </w:p>
    <w:p w14:paraId="188E05D0" w14:textId="77777777" w:rsidR="00C022D5" w:rsidRDefault="00060A99">
      <w:pPr>
        <w:pStyle w:val="SourceCode"/>
      </w:pPr>
      <w:r>
        <w:t xml:space="preserve">    "{\"code\":\"database_failure\",\"message\":\"out of memory\"}";</w:t>
      </w:r>
    </w:p>
    <w:p w14:paraId="1B81C29F" w14:textId="77777777" w:rsidR="00C022D5" w:rsidRDefault="00060A99">
      <w:pPr>
        <w:pStyle w:val="SourceCode"/>
      </w:pPr>
      <w:r>
        <w:t>const ACCESS_LOG: &amp;str = "access.log";</w:t>
      </w:r>
    </w:p>
    <w:p w14:paraId="5C14213B" w14:textId="77777777" w:rsidR="00C022D5" w:rsidRDefault="00060A99">
      <w:pPr>
        <w:pStyle w:val="SourceCode"/>
      </w:pPr>
      <w:r>
        <w:t>// The same 401 words for every refused key, so an answer never tells a</w:t>
      </w:r>
    </w:p>
    <w:p w14:paraId="0B4BBB9D" w14:textId="77777777" w:rsidR="00C022D5" w:rsidRDefault="00060A99">
      <w:pPr>
        <w:pStyle w:val="SourceCode"/>
      </w:pPr>
      <w:r>
        <w:t>// guesser which part was right.</w:t>
      </w:r>
    </w:p>
    <w:p w14:paraId="73692E14" w14:textId="77777777" w:rsidR="00C022D5" w:rsidRDefault="00060A99">
      <w:pPr>
        <w:pStyle w:val="SourceCode"/>
      </w:pPr>
      <w:r>
        <w:t>const KEY_REQUIRED: &amp;str = "a valid API key is required";</w:t>
      </w:r>
    </w:p>
    <w:p w14:paraId="2519B060" w14:textId="77777777" w:rsidR="00C022D5" w:rsidRDefault="00060A99">
      <w:pPr>
        <w:pStyle w:val="SourceCode"/>
      </w:pPr>
      <w:r>
        <w:t>const READ_ONLY: &amp;str = "this key may only read";</w:t>
      </w:r>
    </w:p>
    <w:p w14:paraId="65901722" w14:textId="77777777" w:rsidR="00C022D5" w:rsidRDefault="00060A99">
      <w:pPr>
        <w:pStyle w:val="SourceCode"/>
      </w:pPr>
      <w:r>
        <w:t>// Lesson 6.18a: the words for a query the collection refuses: a name it</w:t>
      </w:r>
    </w:p>
    <w:p w14:paraId="63D45F65" w14:textId="77777777" w:rsidR="00C022D5" w:rsidRDefault="00060A99">
      <w:pPr>
        <w:pStyle w:val="SourceCode"/>
      </w:pPr>
      <w:r>
        <w:t>// does not know, a name given twice, and both filters at once.</w:t>
      </w:r>
    </w:p>
    <w:p w14:paraId="655CA30B" w14:textId="77777777" w:rsidR="00C022D5" w:rsidRDefault="00060A99">
      <w:pPr>
        <w:pStyle w:val="SourceCode"/>
      </w:pPr>
      <w:r>
        <w:t>const QUERY_PROBLEM: &amp;str =</w:t>
      </w:r>
    </w:p>
    <w:p w14:paraId="2DE7D8C7" w14:textId="77777777" w:rsidR="00C022D5" w:rsidRDefault="00060A99">
      <w:pPr>
        <w:pStyle w:val="SourceCode"/>
      </w:pPr>
      <w:r>
        <w:t xml:space="preserve">    "query names must be name, email, page, or per_page";</w:t>
      </w:r>
    </w:p>
    <w:p w14:paraId="327426D5" w14:textId="77777777" w:rsidR="00C022D5" w:rsidRDefault="00060A99">
      <w:pPr>
        <w:pStyle w:val="SourceCode"/>
      </w:pPr>
      <w:r>
        <w:t>const REPEAT_PROBLEM: &amp;str = "each query name may appear only once";</w:t>
      </w:r>
    </w:p>
    <w:p w14:paraId="2D02795F" w14:textId="77777777" w:rsidR="00C022D5" w:rsidRDefault="00060A99">
      <w:pPr>
        <w:pStyle w:val="SourceCode"/>
      </w:pPr>
      <w:r>
        <w:t>const SEARCH_PROBLEM: &amp;str = "find by name or email";</w:t>
      </w:r>
    </w:p>
    <w:p w14:paraId="52F6E9A2" w14:textId="77777777" w:rsidR="00C022D5" w:rsidRDefault="00060A99">
      <w:pPr>
        <w:pStyle w:val="SourceCode"/>
      </w:pPr>
      <w:r>
        <w:t>// The page size when the query names none, and the largest one allowed:</w:t>
      </w:r>
    </w:p>
    <w:p w14:paraId="656DC790" w14:textId="77777777" w:rsidR="00C022D5" w:rsidRDefault="00060A99">
      <w:pPr>
        <w:pStyle w:val="SourceCode"/>
      </w:pPr>
      <w:r>
        <w:t>// no client may ask for the whole table at once. PAGE_NUMBER_LIMIT is the</w:t>
      </w:r>
    </w:p>
    <w:p w14:paraId="3F8DC5BD" w14:textId="77777777" w:rsidR="00C022D5" w:rsidRDefault="00060A99">
      <w:pPr>
        <w:pStyle w:val="SourceCode"/>
      </w:pPr>
      <w:r>
        <w:t>// last page number the server accepts, so (page - 1) * per_page stays</w:t>
      </w:r>
    </w:p>
    <w:p w14:paraId="3CE7C91D" w14:textId="77777777" w:rsidR="00C022D5" w:rsidRDefault="00060A99">
      <w:pPr>
        <w:pStyle w:val="SourceCode"/>
      </w:pPr>
      <w:r>
        <w:t>// small. A page number or size has at most 5 digits.</w:t>
      </w:r>
    </w:p>
    <w:p w14:paraId="231B3521" w14:textId="77777777" w:rsidR="00C022D5" w:rsidRDefault="00060A99">
      <w:pPr>
        <w:pStyle w:val="SourceCode"/>
      </w:pPr>
      <w:r>
        <w:t>const DEFAULT_PER_PAGE: u32 = 30;</w:t>
      </w:r>
    </w:p>
    <w:p w14:paraId="65D1F36D" w14:textId="77777777" w:rsidR="00C022D5" w:rsidRDefault="00060A99">
      <w:pPr>
        <w:pStyle w:val="SourceCode"/>
      </w:pPr>
      <w:r>
        <w:t>const PAGE_SIZE_LIMIT: u32 = 50;</w:t>
      </w:r>
    </w:p>
    <w:p w14:paraId="42747E87" w14:textId="77777777" w:rsidR="00C022D5" w:rsidRDefault="00060A99">
      <w:pPr>
        <w:pStyle w:val="SourceCode"/>
      </w:pPr>
      <w:r>
        <w:t>const PAGE_NUMBER_LIMIT: u32 = 10000;</w:t>
      </w:r>
    </w:p>
    <w:p w14:paraId="0A26EA65" w14:textId="77777777" w:rsidR="00C022D5" w:rsidRDefault="00060A99">
      <w:pPr>
        <w:pStyle w:val="SourceCode"/>
      </w:pPr>
      <w:r>
        <w:t>const NUMBER_DIGITS_LIMIT: usize = 5;</w:t>
      </w:r>
    </w:p>
    <w:p w14:paraId="11FAE702" w14:textId="77777777" w:rsidR="00C022D5" w:rsidRDefault="00060A99">
      <w:pPr>
        <w:pStyle w:val="SourceCode"/>
      </w:pPr>
      <w:r>
        <w:t>// Lesson 6.20a: the API's description, read once when the server starts,</w:t>
      </w:r>
    </w:p>
    <w:p w14:paraId="617CE1AF" w14:textId="77777777" w:rsidR="00C022D5" w:rsidRDefault="00060A99">
      <w:pPr>
        <w:pStyle w:val="SourceCode"/>
      </w:pPr>
      <w:r>
        <w:t>// and its media type: application/yaml, the registered type for YAML text</w:t>
      </w:r>
    </w:p>
    <w:p w14:paraId="0EEAEBFD" w14:textId="77777777" w:rsidR="00C022D5" w:rsidRDefault="00060A99">
      <w:pPr>
        <w:pStyle w:val="SourceCode"/>
      </w:pPr>
      <w:r>
        <w:t>// (RFC 9512).</w:t>
      </w:r>
    </w:p>
    <w:p w14:paraId="656C1496" w14:textId="77777777" w:rsidR="00C022D5" w:rsidRDefault="00060A99">
      <w:pPr>
        <w:pStyle w:val="SourceCode"/>
      </w:pPr>
      <w:r>
        <w:t>const DOCUMENT_FILE: &amp;str = "docs/openapi.yaml";</w:t>
      </w:r>
    </w:p>
    <w:p w14:paraId="7E5EA9DC" w14:textId="77777777" w:rsidR="00C022D5" w:rsidRDefault="00060A99">
      <w:pPr>
        <w:pStyle w:val="SourceCode"/>
      </w:pPr>
      <w:r>
        <w:t>const YAML_TYPE: &amp;str = "application/yaml";</w:t>
      </w:r>
    </w:p>
    <w:p w14:paraId="10A7684B" w14:textId="77777777" w:rsidR="00C022D5" w:rsidRDefault="00C022D5">
      <w:pPr>
        <w:pStyle w:val="SourceCode"/>
      </w:pPr>
    </w:p>
    <w:p w14:paraId="0158B308" w14:textId="77777777" w:rsidR="00C022D5" w:rsidRDefault="00060A99">
      <w:pPr>
        <w:pStyle w:val="SourceCode"/>
      </w:pPr>
      <w:r>
        <w:t>// The one error body: {"code":"...","message":"..."}. serde writes it, so</w:t>
      </w:r>
    </w:p>
    <w:p w14:paraId="42D8ECB5" w14:textId="77777777" w:rsidR="00C022D5" w:rsidRDefault="00060A99">
      <w:pPr>
        <w:pStyle w:val="SourceCode"/>
      </w:pPr>
      <w:r>
        <w:t>// any quote in the message is escaped. Lesson 6.15a covers it in full.</w:t>
      </w:r>
    </w:p>
    <w:p w14:paraId="16FDBB71" w14:textId="77777777" w:rsidR="00C022D5" w:rsidRDefault="00060A99">
      <w:pPr>
        <w:pStyle w:val="SourceCode"/>
      </w:pPr>
      <w:r>
        <w:t>#[derive(Serialize)]</w:t>
      </w:r>
    </w:p>
    <w:p w14:paraId="1F0C9B45" w14:textId="77777777" w:rsidR="00C022D5" w:rsidRDefault="00060A99">
      <w:pPr>
        <w:pStyle w:val="SourceCode"/>
      </w:pPr>
      <w:r>
        <w:t>struct ErrorBody {</w:t>
      </w:r>
    </w:p>
    <w:p w14:paraId="41AD68E7" w14:textId="77777777" w:rsidR="00C022D5" w:rsidRDefault="00060A99">
      <w:pPr>
        <w:pStyle w:val="SourceCode"/>
      </w:pPr>
      <w:r>
        <w:t xml:space="preserve">    code: String,</w:t>
      </w:r>
    </w:p>
    <w:p w14:paraId="349E40A8" w14:textId="77777777" w:rsidR="00C022D5" w:rsidRDefault="00060A99">
      <w:pPr>
        <w:pStyle w:val="SourceCode"/>
      </w:pPr>
      <w:r>
        <w:t xml:space="preserve">    message: String,</w:t>
      </w:r>
    </w:p>
    <w:p w14:paraId="36234599" w14:textId="77777777" w:rsidR="00C022D5" w:rsidRDefault="00060A99">
      <w:pPr>
        <w:pStyle w:val="SourceCode"/>
      </w:pPr>
      <w:r>
        <w:t>}</w:t>
      </w:r>
    </w:p>
    <w:p w14:paraId="0231CCE3" w14:textId="77777777" w:rsidR="00C022D5" w:rsidRDefault="00C022D5">
      <w:pPr>
        <w:pStyle w:val="SourceCode"/>
      </w:pPr>
    </w:p>
    <w:p w14:paraId="4B8DCCD2" w14:textId="77777777" w:rsidR="00C022D5" w:rsidRDefault="00060A99">
      <w:pPr>
        <w:pStyle w:val="SourceCode"/>
      </w:pPr>
      <w:r>
        <w:t>// Print one line per answered request: GET /api/v1/health -&gt; 200. The</w:t>
      </w:r>
    </w:p>
    <w:p w14:paraId="19F78283" w14:textId="77777777" w:rsidR="00C022D5" w:rsidRDefault="00060A99">
      <w:pPr>
        <w:pStyle w:val="SourceCode"/>
      </w:pPr>
      <w:r>
        <w:t>// target is the path and the query, as the client sent them.</w:t>
      </w:r>
    </w:p>
    <w:p w14:paraId="4756AD7D" w14:textId="77777777" w:rsidR="00C022D5" w:rsidRDefault="00060A99">
      <w:pPr>
        <w:pStyle w:val="SourceCode"/>
      </w:pPr>
      <w:r>
        <w:t>// path_and_query gives exactly those: over HTTP/2 a request's Uri also</w:t>
      </w:r>
    </w:p>
    <w:p w14:paraId="634A5C57" w14:textId="77777777" w:rsidR="00C022D5" w:rsidRDefault="00060A99">
      <w:pPr>
        <w:pStyle w:val="SourceCode"/>
      </w:pPr>
      <w:r>
        <w:t>// holds the scheme and the host, which the line leaves out. It is None</w:t>
      </w:r>
    </w:p>
    <w:p w14:paraId="36C55DD5" w14:textId="77777777" w:rsidR="00C022D5" w:rsidRDefault="00060A99">
      <w:pPr>
        <w:pStyle w:val="SourceCode"/>
      </w:pPr>
      <w:r>
        <w:t>// only for a target with no path, which axum never hands over, so "" is</w:t>
      </w:r>
    </w:p>
    <w:p w14:paraId="4CAD8141" w14:textId="77777777" w:rsidR="00C022D5" w:rsidRDefault="00060A99">
      <w:pPr>
        <w:pStyle w:val="SourceCode"/>
      </w:pPr>
      <w:r>
        <w:t>// printed then.</w:t>
      </w:r>
    </w:p>
    <w:p w14:paraId="37448264" w14:textId="77777777" w:rsidR="00C022D5" w:rsidRDefault="00060A99">
      <w:pPr>
        <w:pStyle w:val="SourceCode"/>
      </w:pPr>
      <w:r>
        <w:t>fn log_request(method: &amp;Method, target: &amp;Uri, status: StatusCode) {</w:t>
      </w:r>
    </w:p>
    <w:p w14:paraId="5A4AFFC2" w14:textId="77777777" w:rsidR="00C022D5" w:rsidRDefault="00060A99">
      <w:pPr>
        <w:pStyle w:val="SourceCode"/>
      </w:pPr>
      <w:r>
        <w:t xml:space="preserve">    let path_and_query = match target.path_and_query() {</w:t>
      </w:r>
    </w:p>
    <w:p w14:paraId="0A428F9E" w14:textId="77777777" w:rsidR="00C022D5" w:rsidRDefault="00060A99">
      <w:pPr>
        <w:pStyle w:val="SourceCode"/>
      </w:pPr>
      <w:r>
        <w:t xml:space="preserve">        Some(path_and_query) =&gt; path_and_query.as_str(),</w:t>
      </w:r>
    </w:p>
    <w:p w14:paraId="368C6795" w14:textId="77777777" w:rsidR="00C022D5" w:rsidRDefault="00060A99">
      <w:pPr>
        <w:pStyle w:val="SourceCode"/>
      </w:pPr>
      <w:r>
        <w:t xml:space="preserve">        None =&gt; "",</w:t>
      </w:r>
    </w:p>
    <w:p w14:paraId="436E8809" w14:textId="77777777" w:rsidR="00C022D5" w:rsidRDefault="00060A99">
      <w:pPr>
        <w:pStyle w:val="SourceCode"/>
      </w:pPr>
      <w:r>
        <w:t xml:space="preserve">    };</w:t>
      </w:r>
    </w:p>
    <w:p w14:paraId="026590FF" w14:textId="77777777" w:rsidR="00C022D5" w:rsidRDefault="00060A99">
      <w:pPr>
        <w:pStyle w:val="SourceCode"/>
      </w:pPr>
      <w:r>
        <w:t xml:space="preserve">    println!("{} {} -&gt; {}", method, path_and_query, status.as_u16());</w:t>
      </w:r>
    </w:p>
    <w:p w14:paraId="0D78444E" w14:textId="77777777" w:rsidR="00C022D5" w:rsidRDefault="00060A99">
      <w:pPr>
        <w:pStyle w:val="SourceCode"/>
      </w:pPr>
      <w:r>
        <w:t>}</w:t>
      </w:r>
    </w:p>
    <w:p w14:paraId="59E12A9F" w14:textId="77777777" w:rsidR="00C022D5" w:rsidRDefault="00C022D5">
      <w:pPr>
        <w:pStyle w:val="SourceCode"/>
      </w:pPr>
    </w:p>
    <w:p w14:paraId="2E2CEEC7" w14:textId="77777777" w:rsidR="00C022D5" w:rsidRDefault="00060A99">
      <w:pPr>
        <w:pStyle w:val="SourceCode"/>
      </w:pPr>
      <w:r>
        <w:t>// Every answer but those of send_created, send_no_content, send_page, and</w:t>
      </w:r>
    </w:p>
    <w:p w14:paraId="0CD11A0B" w14:textId="77777777" w:rsidR="00C022D5" w:rsidRDefault="00060A99">
      <w:pPr>
        <w:pStyle w:val="SourceCode"/>
      </w:pPr>
      <w:r>
        <w:t>// send_document comes here and is logged. Remember, into_response puts the</w:t>
      </w:r>
    </w:p>
    <w:p w14:paraId="4CE0D1FD" w14:textId="77777777" w:rsidR="00C022D5" w:rsidRDefault="00060A99">
      <w:pPr>
        <w:pStyle w:val="SourceCode"/>
      </w:pPr>
      <w:r>
        <w:t>// status, the Content-Type header, and the body into one response, and axum</w:t>
      </w:r>
    </w:p>
    <w:p w14:paraId="67E4C760" w14:textId="77777777" w:rsidR="00C022D5" w:rsidRDefault="00060A99">
      <w:pPr>
        <w:pStyle w:val="SourceCode"/>
      </w:pPr>
      <w:r>
        <w:t>// adds Content-Length. Every 401 also names the scheme, WWW-Authenticate:</w:t>
      </w:r>
    </w:p>
    <w:p w14:paraId="4EC1A05D" w14:textId="77777777" w:rsidR="00C022D5" w:rsidRDefault="00060A99">
      <w:pPr>
        <w:pStyle w:val="SourceCode"/>
      </w:pPr>
      <w:r>
        <w:t>// Bearer: headers_mut lends the response's headers to change, and</w:t>
      </w:r>
    </w:p>
    <w:p w14:paraId="7531FE9A" w14:textId="77777777" w:rsidR="00C022D5" w:rsidRDefault="00060A99">
      <w:pPr>
        <w:pStyle w:val="SourceCode"/>
      </w:pPr>
      <w:r>
        <w:t>// from_static makes a value from fixed text.</w:t>
      </w:r>
    </w:p>
    <w:p w14:paraId="1A014C97" w14:textId="77777777" w:rsidR="00C022D5" w:rsidRDefault="00060A99">
      <w:pPr>
        <w:pStyle w:val="SourceCode"/>
      </w:pPr>
      <w:r>
        <w:t>fn send_json(</w:t>
      </w:r>
    </w:p>
    <w:p w14:paraId="3EE3ED09" w14:textId="77777777" w:rsidR="00C022D5" w:rsidRDefault="00060A99">
      <w:pPr>
        <w:pStyle w:val="SourceCode"/>
      </w:pPr>
      <w:r>
        <w:t xml:space="preserve">    method: &amp;Method,</w:t>
      </w:r>
    </w:p>
    <w:p w14:paraId="4909443E" w14:textId="77777777" w:rsidR="00C022D5" w:rsidRDefault="00060A99">
      <w:pPr>
        <w:pStyle w:val="SourceCode"/>
      </w:pPr>
      <w:r>
        <w:t xml:space="preserve">    target: &amp;Uri,</w:t>
      </w:r>
    </w:p>
    <w:p w14:paraId="038BCD6D" w14:textId="77777777" w:rsidR="00C022D5" w:rsidRDefault="00060A99">
      <w:pPr>
        <w:pStyle w:val="SourceCode"/>
      </w:pPr>
      <w:r>
        <w:t xml:space="preserve">    status: StatusCode,</w:t>
      </w:r>
    </w:p>
    <w:p w14:paraId="25548C57" w14:textId="77777777" w:rsidR="00C022D5" w:rsidRDefault="00060A99">
      <w:pPr>
        <w:pStyle w:val="SourceCode"/>
      </w:pPr>
      <w:r>
        <w:t xml:space="preserve">    json_text: &amp;str,</w:t>
      </w:r>
    </w:p>
    <w:p w14:paraId="3798B2DB" w14:textId="77777777" w:rsidR="00C022D5" w:rsidRDefault="00060A99">
      <w:pPr>
        <w:pStyle w:val="SourceCode"/>
      </w:pPr>
      <w:r>
        <w:t>) -&gt; Response {</w:t>
      </w:r>
    </w:p>
    <w:p w14:paraId="78125FCF" w14:textId="77777777" w:rsidR="00C022D5" w:rsidRDefault="00060A99">
      <w:pPr>
        <w:pStyle w:val="SourceCode"/>
      </w:pPr>
      <w:r>
        <w:t xml:space="preserve">    log_request(method, target, status);</w:t>
      </w:r>
    </w:p>
    <w:p w14:paraId="73F289BF" w14:textId="77777777" w:rsidR="00C022D5" w:rsidRDefault="00060A99">
      <w:pPr>
        <w:pStyle w:val="SourceCode"/>
      </w:pPr>
      <w:r>
        <w:t xml:space="preserve">    let headers = [(header::CONTENT_TYPE, JSON_TYPE)];</w:t>
      </w:r>
    </w:p>
    <w:p w14:paraId="3A9B66D6" w14:textId="77777777" w:rsidR="00C022D5" w:rsidRDefault="00060A99">
      <w:pPr>
        <w:pStyle w:val="SourceCode"/>
      </w:pPr>
      <w:r>
        <w:t xml:space="preserve">    let mut response = (status, headers, json_text.to_string()).into_response();</w:t>
      </w:r>
    </w:p>
    <w:p w14:paraId="76C502B8" w14:textId="77777777" w:rsidR="00C022D5" w:rsidRDefault="00060A99">
      <w:pPr>
        <w:pStyle w:val="SourceCode"/>
      </w:pPr>
      <w:r>
        <w:t xml:space="preserve">    if status == StatusCode::UNAUTHORIZED {</w:t>
      </w:r>
    </w:p>
    <w:p w14:paraId="7F064B05" w14:textId="77777777" w:rsidR="00C022D5" w:rsidRDefault="00060A99">
      <w:pPr>
        <w:pStyle w:val="SourceCode"/>
      </w:pPr>
      <w:r>
        <w:t xml:space="preserve">        let scheme = HeaderValue::from_static("Bearer");</w:t>
      </w:r>
    </w:p>
    <w:p w14:paraId="2F78FA86" w14:textId="77777777" w:rsidR="00C022D5" w:rsidRDefault="00060A99">
      <w:pPr>
        <w:pStyle w:val="SourceCode"/>
      </w:pPr>
      <w:r>
        <w:t xml:space="preserve">        response.headers_mut().insert(header::WWW_AUTHENTICATE, scheme);</w:t>
      </w:r>
    </w:p>
    <w:p w14:paraId="4F2FBC52" w14:textId="77777777" w:rsidR="00C022D5" w:rsidRDefault="00060A99">
      <w:pPr>
        <w:pStyle w:val="SourceCode"/>
      </w:pPr>
      <w:r>
        <w:t xml:space="preserve">    }</w:t>
      </w:r>
    </w:p>
    <w:p w14:paraId="7558873A" w14:textId="77777777" w:rsidR="00C022D5" w:rsidRDefault="00060A99">
      <w:pPr>
        <w:pStyle w:val="SourceCode"/>
      </w:pPr>
      <w:r>
        <w:t xml:space="preserve">    response</w:t>
      </w:r>
    </w:p>
    <w:p w14:paraId="6048BC6C" w14:textId="77777777" w:rsidR="00C022D5" w:rsidRDefault="00060A99">
      <w:pPr>
        <w:pStyle w:val="SourceCode"/>
      </w:pPr>
      <w:r>
        <w:t>}</w:t>
      </w:r>
    </w:p>
    <w:p w14:paraId="61715AEB" w14:textId="77777777" w:rsidR="00C022D5" w:rsidRDefault="00C022D5">
      <w:pPr>
        <w:pStyle w:val="SourceCode"/>
      </w:pPr>
    </w:p>
    <w:p w14:paraId="54B9C17C" w14:textId="77777777" w:rsidR="00C022D5" w:rsidRDefault="00060A99">
      <w:pPr>
        <w:pStyle w:val="SourceCode"/>
      </w:pPr>
      <w:r>
        <w:t>// Remember, Rust's standard library has no calendar, so the program counts</w:t>
      </w:r>
    </w:p>
    <w:p w14:paraId="7540A343" w14:textId="77777777" w:rsidR="00C022D5" w:rsidRDefault="00060A99">
      <w:pPr>
        <w:pStyle w:val="SourceCode"/>
      </w:pPr>
      <w:r>
        <w:t>// the days itself; these three functions are your Chapter 5 contacts.rs's,</w:t>
      </w:r>
    </w:p>
    <w:p w14:paraId="4BC42CC9" w14:textId="77777777" w:rsidR="00C022D5" w:rsidRDefault="00060A99">
      <w:pPr>
        <w:pStyle w:val="SourceCode"/>
      </w:pPr>
      <w:r>
        <w:t>// which keeps its own copies private (Lesson 3.18a).</w:t>
      </w:r>
    </w:p>
    <w:p w14:paraId="3FF70724" w14:textId="77777777" w:rsidR="00C022D5" w:rsidRDefault="00060A99">
      <w:pPr>
        <w:pStyle w:val="SourceCode"/>
      </w:pPr>
      <w:r>
        <w:t>fn days_in_year(year: i64) -&gt; i64 {</w:t>
      </w:r>
    </w:p>
    <w:p w14:paraId="02D9CE0B" w14:textId="77777777" w:rsidR="00C022D5" w:rsidRDefault="00060A99">
      <w:pPr>
        <w:pStyle w:val="SourceCode"/>
      </w:pPr>
      <w:r>
        <w:t xml:space="preserve">    if year % 4 == 0 &amp;&amp; (year % 100 != 0 || year % 400 == 0) {</w:t>
      </w:r>
    </w:p>
    <w:p w14:paraId="78C226ED" w14:textId="77777777" w:rsidR="00C022D5" w:rsidRDefault="00060A99">
      <w:pPr>
        <w:pStyle w:val="SourceCode"/>
      </w:pPr>
      <w:r>
        <w:t xml:space="preserve">        366</w:t>
      </w:r>
    </w:p>
    <w:p w14:paraId="4B5C5560" w14:textId="77777777" w:rsidR="00C022D5" w:rsidRDefault="00060A99">
      <w:pPr>
        <w:pStyle w:val="SourceCode"/>
      </w:pPr>
      <w:r>
        <w:t xml:space="preserve">    } else {</w:t>
      </w:r>
    </w:p>
    <w:p w14:paraId="3044176C" w14:textId="77777777" w:rsidR="00C022D5" w:rsidRDefault="00060A99">
      <w:pPr>
        <w:pStyle w:val="SourceCode"/>
      </w:pPr>
      <w:r>
        <w:t xml:space="preserve">        365</w:t>
      </w:r>
    </w:p>
    <w:p w14:paraId="3F435204" w14:textId="77777777" w:rsidR="00C022D5" w:rsidRDefault="00060A99">
      <w:pPr>
        <w:pStyle w:val="SourceCode"/>
      </w:pPr>
      <w:r>
        <w:t xml:space="preserve">    }</w:t>
      </w:r>
    </w:p>
    <w:p w14:paraId="14AE3DBF" w14:textId="77777777" w:rsidR="00C022D5" w:rsidRDefault="00060A99">
      <w:pPr>
        <w:pStyle w:val="SourceCode"/>
      </w:pPr>
      <w:r>
        <w:t>}</w:t>
      </w:r>
    </w:p>
    <w:p w14:paraId="7B837723" w14:textId="77777777" w:rsidR="00C022D5" w:rsidRDefault="00C022D5">
      <w:pPr>
        <w:pStyle w:val="SourceCode"/>
      </w:pPr>
    </w:p>
    <w:p w14:paraId="7D7E871A" w14:textId="77777777" w:rsidR="00C022D5" w:rsidRDefault="00060A99">
      <w:pPr>
        <w:pStyle w:val="SourceCode"/>
      </w:pPr>
      <w:r>
        <w:t>fn days_in_month(year: i64, month: i64) -&gt; i64 {</w:t>
      </w:r>
    </w:p>
    <w:p w14:paraId="7A11E75A" w14:textId="77777777" w:rsidR="00C022D5" w:rsidRDefault="00060A99">
      <w:pPr>
        <w:pStyle w:val="SourceCode"/>
      </w:pPr>
      <w:r>
        <w:t xml:space="preserve">    if month == 2 {</w:t>
      </w:r>
    </w:p>
    <w:p w14:paraId="1BE57217" w14:textId="77777777" w:rsidR="00C022D5" w:rsidRDefault="00060A99">
      <w:pPr>
        <w:pStyle w:val="SourceCode"/>
      </w:pPr>
      <w:r>
        <w:t xml:space="preserve">        if days_in_year(year) == 366 { 29 } else { 28 }</w:t>
      </w:r>
    </w:p>
    <w:p w14:paraId="4C56A2B6" w14:textId="77777777" w:rsidR="00C022D5" w:rsidRDefault="00060A99">
      <w:pPr>
        <w:pStyle w:val="SourceCode"/>
      </w:pPr>
      <w:r>
        <w:t xml:space="preserve">    } else if month == 4 || month == 6 || month == 9 || month == 11 {</w:t>
      </w:r>
    </w:p>
    <w:p w14:paraId="32AD0F76" w14:textId="77777777" w:rsidR="00C022D5" w:rsidRDefault="00060A99">
      <w:pPr>
        <w:pStyle w:val="SourceCode"/>
      </w:pPr>
      <w:r>
        <w:t xml:space="preserve">        30</w:t>
      </w:r>
    </w:p>
    <w:p w14:paraId="3436F88F" w14:textId="77777777" w:rsidR="00C022D5" w:rsidRDefault="00060A99">
      <w:pPr>
        <w:pStyle w:val="SourceCode"/>
      </w:pPr>
      <w:r>
        <w:t xml:space="preserve">    } else {</w:t>
      </w:r>
    </w:p>
    <w:p w14:paraId="3BEA65DC" w14:textId="77777777" w:rsidR="00C022D5" w:rsidRDefault="00060A99">
      <w:pPr>
        <w:pStyle w:val="SourceCode"/>
      </w:pPr>
      <w:r>
        <w:t xml:space="preserve">        31</w:t>
      </w:r>
    </w:p>
    <w:p w14:paraId="2A526F95" w14:textId="77777777" w:rsidR="00C022D5" w:rsidRDefault="00060A99">
      <w:pPr>
        <w:pStyle w:val="SourceCode"/>
      </w:pPr>
      <w:r>
        <w:t xml:space="preserve">    }</w:t>
      </w:r>
    </w:p>
    <w:p w14:paraId="378F659F" w14:textId="77777777" w:rsidR="00C022D5" w:rsidRDefault="00060A99">
      <w:pPr>
        <w:pStyle w:val="SourceCode"/>
      </w:pPr>
      <w:r>
        <w:t>}</w:t>
      </w:r>
    </w:p>
    <w:p w14:paraId="133A4AF9" w14:textId="77777777" w:rsidR="00C022D5" w:rsidRDefault="00C022D5">
      <w:pPr>
        <w:pStyle w:val="SourceCode"/>
      </w:pPr>
    </w:p>
    <w:p w14:paraId="3E5AED80" w14:textId="77777777" w:rsidR="00C022D5" w:rsidRDefault="00060A99">
      <w:pPr>
        <w:pStyle w:val="SourceCode"/>
      </w:pPr>
      <w:r>
        <w:t>// Remember, format_timestamp turns the seconds since 1970-01-01 00:00:00</w:t>
      </w:r>
    </w:p>
    <w:p w14:paraId="4156266F" w14:textId="77777777" w:rsidR="00C022D5" w:rsidRDefault="00060A99">
      <w:pPr>
        <w:pStyle w:val="SourceCode"/>
      </w:pPr>
      <w:r>
        <w:t>// UTC into 2026-10-01T14:03:27Z (Lesson 3.18a).</w:t>
      </w:r>
    </w:p>
    <w:p w14:paraId="210D4F7C" w14:textId="77777777" w:rsidR="00C022D5" w:rsidRDefault="00060A99">
      <w:pPr>
        <w:pStyle w:val="SourceCode"/>
      </w:pPr>
      <w:r>
        <w:t>fn format_timestamp(seconds: i64) -&gt; String {</w:t>
      </w:r>
    </w:p>
    <w:p w14:paraId="16AF15C0" w14:textId="77777777" w:rsidR="00C022D5" w:rsidRDefault="00060A99">
      <w:pPr>
        <w:pStyle w:val="SourceCode"/>
      </w:pPr>
      <w:r>
        <w:t xml:space="preserve">    let mut days = seconds / (24 * 60 * 60);</w:t>
      </w:r>
    </w:p>
    <w:p w14:paraId="55E22816" w14:textId="77777777" w:rsidR="00C022D5" w:rsidRDefault="00060A99">
      <w:pPr>
        <w:pStyle w:val="SourceCode"/>
      </w:pPr>
      <w:r>
        <w:t xml:space="preserve">    let seconds_today = seconds % (24 * 60 * 60);</w:t>
      </w:r>
    </w:p>
    <w:p w14:paraId="6028BCD1" w14:textId="77777777" w:rsidR="00C022D5" w:rsidRDefault="00060A99">
      <w:pPr>
        <w:pStyle w:val="SourceCode"/>
      </w:pPr>
      <w:r>
        <w:t xml:space="preserve">    let mut year = 1970;</w:t>
      </w:r>
    </w:p>
    <w:p w14:paraId="15E07C30" w14:textId="77777777" w:rsidR="00C022D5" w:rsidRDefault="00060A99">
      <w:pPr>
        <w:pStyle w:val="SourceCode"/>
      </w:pPr>
      <w:r>
        <w:t xml:space="preserve">    while days &gt;= days_in_year(year) {</w:t>
      </w:r>
    </w:p>
    <w:p w14:paraId="6009043E" w14:textId="77777777" w:rsidR="00C022D5" w:rsidRDefault="00060A99">
      <w:pPr>
        <w:pStyle w:val="SourceCode"/>
      </w:pPr>
      <w:r>
        <w:t xml:space="preserve">        days = days - days_in_year(year);</w:t>
      </w:r>
    </w:p>
    <w:p w14:paraId="54F4B150" w14:textId="77777777" w:rsidR="00C022D5" w:rsidRDefault="00060A99">
      <w:pPr>
        <w:pStyle w:val="SourceCode"/>
      </w:pPr>
      <w:r>
        <w:t xml:space="preserve">        year = year + 1;</w:t>
      </w:r>
    </w:p>
    <w:p w14:paraId="4A432E64" w14:textId="77777777" w:rsidR="00C022D5" w:rsidRDefault="00060A99">
      <w:pPr>
        <w:pStyle w:val="SourceCode"/>
      </w:pPr>
      <w:r>
        <w:t xml:space="preserve">    }</w:t>
      </w:r>
    </w:p>
    <w:p w14:paraId="0E57947D" w14:textId="77777777" w:rsidR="00C022D5" w:rsidRDefault="00060A99">
      <w:pPr>
        <w:pStyle w:val="SourceCode"/>
      </w:pPr>
      <w:r>
        <w:t xml:space="preserve">    let mut month = 1;</w:t>
      </w:r>
    </w:p>
    <w:p w14:paraId="50E830F0" w14:textId="77777777" w:rsidR="00C022D5" w:rsidRDefault="00060A99">
      <w:pPr>
        <w:pStyle w:val="SourceCode"/>
      </w:pPr>
      <w:r>
        <w:t xml:space="preserve">    while days &gt;= days_in_month(year, month) {</w:t>
      </w:r>
    </w:p>
    <w:p w14:paraId="76AA437F" w14:textId="77777777" w:rsidR="00C022D5" w:rsidRDefault="00060A99">
      <w:pPr>
        <w:pStyle w:val="SourceCode"/>
      </w:pPr>
      <w:r>
        <w:t xml:space="preserve">        days = days - days_in_month(year, month);</w:t>
      </w:r>
    </w:p>
    <w:p w14:paraId="7CEC56F2" w14:textId="77777777" w:rsidR="00C022D5" w:rsidRDefault="00060A99">
      <w:pPr>
        <w:pStyle w:val="SourceCode"/>
      </w:pPr>
      <w:r>
        <w:t xml:space="preserve">        month = month + 1;</w:t>
      </w:r>
    </w:p>
    <w:p w14:paraId="11D06CD7" w14:textId="77777777" w:rsidR="00C022D5" w:rsidRDefault="00060A99">
      <w:pPr>
        <w:pStyle w:val="SourceCode"/>
      </w:pPr>
      <w:r>
        <w:t xml:space="preserve">    }</w:t>
      </w:r>
    </w:p>
    <w:p w14:paraId="03EC2F61" w14:textId="77777777" w:rsidR="00C022D5" w:rsidRDefault="00060A99">
      <w:pPr>
        <w:pStyle w:val="SourceCode"/>
      </w:pPr>
      <w:r>
        <w:t xml:space="preserve">    let day = days + 1;</w:t>
      </w:r>
    </w:p>
    <w:p w14:paraId="16E2435B" w14:textId="77777777" w:rsidR="00C022D5" w:rsidRDefault="00060A99">
      <w:pPr>
        <w:pStyle w:val="SourceCode"/>
      </w:pPr>
      <w:r>
        <w:t xml:space="preserve">    let hour = seconds_today / 3600;</w:t>
      </w:r>
    </w:p>
    <w:p w14:paraId="013EA67F" w14:textId="77777777" w:rsidR="00C022D5" w:rsidRDefault="00060A99">
      <w:pPr>
        <w:pStyle w:val="SourceCode"/>
      </w:pPr>
      <w:r>
        <w:t xml:space="preserve">    let minute = seconds_today % 3600 / 60;</w:t>
      </w:r>
    </w:p>
    <w:p w14:paraId="5B85FE99" w14:textId="77777777" w:rsidR="00C022D5" w:rsidRDefault="00060A99">
      <w:pPr>
        <w:pStyle w:val="SourceCode"/>
      </w:pPr>
      <w:r>
        <w:t xml:space="preserve">    let second = seconds_today % 60;</w:t>
      </w:r>
    </w:p>
    <w:p w14:paraId="3E8510B8" w14:textId="77777777" w:rsidR="00C022D5" w:rsidRDefault="00060A99">
      <w:pPr>
        <w:pStyle w:val="SourceCode"/>
      </w:pPr>
      <w:r>
        <w:t xml:space="preserve">    format!("{year:04}-{month:02}-{day:02}T{hour:02}:{minute:02}:{second:02}Z")</w:t>
      </w:r>
    </w:p>
    <w:p w14:paraId="11DF3FAF" w14:textId="77777777" w:rsidR="00C022D5" w:rsidRDefault="00060A99">
      <w:pPr>
        <w:pStyle w:val="SourceCode"/>
      </w:pPr>
      <w:r>
        <w:t>}</w:t>
      </w:r>
    </w:p>
    <w:p w14:paraId="3C9AD213" w14:textId="77777777" w:rsidR="00C022D5" w:rsidRDefault="00C022D5">
      <w:pPr>
        <w:pStyle w:val="SourceCode"/>
      </w:pPr>
    </w:p>
    <w:p w14:paraId="1A79F0E8" w14:textId="77777777" w:rsidR="00C022D5" w:rsidRDefault="00060A99">
      <w:pPr>
        <w:pStyle w:val="SourceCode"/>
      </w:pPr>
      <w:r>
        <w:t>// Appends one answered request to access.log: the UTC time, the method,</w:t>
      </w:r>
    </w:p>
    <w:p w14:paraId="531BAB21" w14:textId="77777777" w:rsidR="00C022D5" w:rsidRDefault="00060A99">
      <w:pPr>
        <w:pStyle w:val="SourceCode"/>
      </w:pPr>
      <w:r>
        <w:t>// the path and query, the status, and the key id, or - when the request</w:t>
      </w:r>
    </w:p>
    <w:p w14:paraId="6780E954" w14:textId="77777777" w:rsidR="00C022D5" w:rsidRDefault="00060A99">
      <w:pPr>
        <w:pStyle w:val="SourceCode"/>
      </w:pPr>
      <w:r>
        <w:t>// carried no well-formed key: 2026-10-02T09:14:03Z | GET |</w:t>
      </w:r>
    </w:p>
    <w:p w14:paraId="57841B46" w14:textId="77777777" w:rsidR="00C022D5" w:rsidRDefault="00060A99">
      <w:pPr>
        <w:pStyle w:val="SourceCode"/>
      </w:pPr>
      <w:r>
        <w:t>// /api/v1/contacts/2 | 200 | 9f3a1c07. The Authorization header, the</w:t>
      </w:r>
    </w:p>
    <w:p w14:paraId="02172B85" w14:textId="77777777" w:rsidR="00C022D5" w:rsidRDefault="00060A99">
      <w:pPr>
        <w:pStyle w:val="SourceCode"/>
      </w:pPr>
      <w:r>
        <w:t>// secret, and the body are never written. Remember, append(true) and</w:t>
      </w:r>
    </w:p>
    <w:p w14:paraId="4DED2DAF" w14:textId="77777777" w:rsidR="00C022D5" w:rsidRDefault="00060A99">
      <w:pPr>
        <w:pStyle w:val="SourceCode"/>
      </w:pPr>
      <w:r>
        <w:t>// create(true) make the log on its first line (Lesson 3.18a). The whole</w:t>
      </w:r>
    </w:p>
    <w:p w14:paraId="1EFE7E67" w14:textId="77777777" w:rsidR="00C022D5" w:rsidRDefault="00060A99">
      <w:pPr>
        <w:pStyle w:val="SourceCode"/>
      </w:pPr>
      <w:r>
        <w:t>// line, \n included, goes out in one write_all, so two requests answered</w:t>
      </w:r>
    </w:p>
    <w:p w14:paraId="2443E825" w14:textId="77777777" w:rsidR="00C022D5" w:rsidRDefault="00060A99">
      <w:pPr>
        <w:pStyle w:val="SourceCode"/>
      </w:pPr>
      <w:r>
        <w:t>// at once cannot mix their lines; a log that cannot be written gets its</w:t>
      </w:r>
    </w:p>
    <w:p w14:paraId="5C2DAC28" w14:textId="77777777" w:rsidR="00C022D5" w:rsidRDefault="00060A99">
      <w:pPr>
        <w:pStyle w:val="SourceCode"/>
      </w:pPr>
      <w:r>
        <w:t>// own Error line, and the server goes on (Lesson 5.9a).</w:t>
      </w:r>
    </w:p>
    <w:p w14:paraId="5F3256C4" w14:textId="77777777" w:rsidR="00C022D5" w:rsidRDefault="00060A99">
      <w:pPr>
        <w:pStyle w:val="SourceCode"/>
      </w:pPr>
      <w:r>
        <w:t>fn log_access(</w:t>
      </w:r>
    </w:p>
    <w:p w14:paraId="29378E0C" w14:textId="77777777" w:rsidR="00C022D5" w:rsidRDefault="00060A99">
      <w:pPr>
        <w:pStyle w:val="SourceCode"/>
      </w:pPr>
      <w:r>
        <w:t xml:space="preserve">    method: &amp;Method,</w:t>
      </w:r>
    </w:p>
    <w:p w14:paraId="53512AF7" w14:textId="77777777" w:rsidR="00C022D5" w:rsidRDefault="00060A99">
      <w:pPr>
        <w:pStyle w:val="SourceCode"/>
      </w:pPr>
      <w:r>
        <w:t xml:space="preserve">    target: &amp;Uri,</w:t>
      </w:r>
    </w:p>
    <w:p w14:paraId="6BEA1FF1" w14:textId="77777777" w:rsidR="00C022D5" w:rsidRDefault="00060A99">
      <w:pPr>
        <w:pStyle w:val="SourceCode"/>
      </w:pPr>
      <w:r>
        <w:t xml:space="preserve">    status: StatusCode,</w:t>
      </w:r>
    </w:p>
    <w:p w14:paraId="0FD85511" w14:textId="77777777" w:rsidR="00C022D5" w:rsidRDefault="00060A99">
      <w:pPr>
        <w:pStyle w:val="SourceCode"/>
      </w:pPr>
      <w:r>
        <w:t xml:space="preserve">    authorization: &amp;str,</w:t>
      </w:r>
    </w:p>
    <w:p w14:paraId="79443208" w14:textId="77777777" w:rsidR="00C022D5" w:rsidRDefault="00060A99">
      <w:pPr>
        <w:pStyle w:val="SourceCode"/>
      </w:pPr>
      <w:r>
        <w:t>) {</w:t>
      </w:r>
    </w:p>
    <w:p w14:paraId="48405A56" w14:textId="77777777" w:rsidR="00C022D5" w:rsidRDefault="00060A99">
      <w:pPr>
        <w:pStyle w:val="SourceCode"/>
      </w:pPr>
      <w:r>
        <w:t xml:space="preserve">    let path_and_query = match target.path_and_query() {</w:t>
      </w:r>
    </w:p>
    <w:p w14:paraId="67D671C7" w14:textId="77777777" w:rsidR="00C022D5" w:rsidRDefault="00060A99">
      <w:pPr>
        <w:pStyle w:val="SourceCode"/>
      </w:pPr>
      <w:r>
        <w:t xml:space="preserve">        Some(path_and_query) =&gt; path_and_query.as_str(),</w:t>
      </w:r>
    </w:p>
    <w:p w14:paraId="28D7C5A6" w14:textId="77777777" w:rsidR="00C022D5" w:rsidRDefault="00060A99">
      <w:pPr>
        <w:pStyle w:val="SourceCode"/>
      </w:pPr>
      <w:r>
        <w:t xml:space="preserve">        None =&gt; "",</w:t>
      </w:r>
    </w:p>
    <w:p w14:paraId="78C6296C" w14:textId="77777777" w:rsidR="00C022D5" w:rsidRDefault="00060A99">
      <w:pPr>
        <w:pStyle w:val="SourceCode"/>
      </w:pPr>
      <w:r>
        <w:t xml:space="preserve">    };</w:t>
      </w:r>
    </w:p>
    <w:p w14:paraId="6530164F" w14:textId="77777777" w:rsidR="00C022D5" w:rsidRDefault="00060A99">
      <w:pPr>
        <w:pStyle w:val="SourceCode"/>
      </w:pPr>
      <w:r>
        <w:t xml:space="preserve">    let seconds = match SystemTime::now().duration_since(UNIX_EPOCH) {</w:t>
      </w:r>
    </w:p>
    <w:p w14:paraId="00D4BB21" w14:textId="77777777" w:rsidR="00C022D5" w:rsidRDefault="00060A99">
      <w:pPr>
        <w:pStyle w:val="SourceCode"/>
      </w:pPr>
      <w:r>
        <w:t xml:space="preserve">        Ok(elapsed) =&gt; elapsed.as_secs() as i64,</w:t>
      </w:r>
    </w:p>
    <w:p w14:paraId="7C1BA013" w14:textId="77777777" w:rsidR="00C022D5" w:rsidRDefault="00060A99">
      <w:pPr>
        <w:pStyle w:val="SourceCode"/>
      </w:pPr>
      <w:r>
        <w:t xml:space="preserve">        Err(_) =&gt; 0,</w:t>
      </w:r>
    </w:p>
    <w:p w14:paraId="4AD8F6DC" w14:textId="77777777" w:rsidR="00C022D5" w:rsidRDefault="00060A99">
      <w:pPr>
        <w:pStyle w:val="SourceCode"/>
      </w:pPr>
      <w:r>
        <w:t xml:space="preserve">    };</w:t>
      </w:r>
    </w:p>
    <w:p w14:paraId="008321FA" w14:textId="77777777" w:rsidR="00C022D5" w:rsidRDefault="00060A99">
      <w:pPr>
        <w:pStyle w:val="SourceCode"/>
      </w:pPr>
      <w:r>
        <w:t xml:space="preserve">    let line = format!(</w:t>
      </w:r>
    </w:p>
    <w:p w14:paraId="41BB354F" w14:textId="77777777" w:rsidR="00C022D5" w:rsidRDefault="00060A99">
      <w:pPr>
        <w:pStyle w:val="SourceCode"/>
      </w:pPr>
      <w:r>
        <w:t xml:space="preserve">        "{} | {} | {} | {} | {}\n",</w:t>
      </w:r>
    </w:p>
    <w:p w14:paraId="45F8E819" w14:textId="77777777" w:rsidR="00C022D5" w:rsidRDefault="00060A99">
      <w:pPr>
        <w:pStyle w:val="SourceCode"/>
      </w:pPr>
      <w:r>
        <w:t xml:space="preserve">        format_timestamp(seconds),</w:t>
      </w:r>
    </w:p>
    <w:p w14:paraId="78ECE890" w14:textId="77777777" w:rsidR="00C022D5" w:rsidRDefault="00060A99">
      <w:pPr>
        <w:pStyle w:val="SourceCode"/>
      </w:pPr>
      <w:r>
        <w:t xml:space="preserve">        method,</w:t>
      </w:r>
    </w:p>
    <w:p w14:paraId="33A2C237" w14:textId="77777777" w:rsidR="00C022D5" w:rsidRDefault="00060A99">
      <w:pPr>
        <w:pStyle w:val="SourceCode"/>
      </w:pPr>
      <w:r>
        <w:t xml:space="preserve">        path_and_query,</w:t>
      </w:r>
    </w:p>
    <w:p w14:paraId="06019306" w14:textId="77777777" w:rsidR="00C022D5" w:rsidRDefault="00060A99">
      <w:pPr>
        <w:pStyle w:val="SourceCode"/>
      </w:pPr>
      <w:r>
        <w:t xml:space="preserve">        status.as_u16(),</w:t>
      </w:r>
    </w:p>
    <w:p w14:paraId="0571F4E5" w14:textId="77777777" w:rsidR="00C022D5" w:rsidRDefault="00060A99">
      <w:pPr>
        <w:pStyle w:val="SourceCode"/>
      </w:pPr>
      <w:r>
        <w:t xml:space="preserve">        api_keys::key_id_of(authorization)</w:t>
      </w:r>
    </w:p>
    <w:p w14:paraId="7FCCB301" w14:textId="77777777" w:rsidR="00C022D5" w:rsidRDefault="00060A99">
      <w:pPr>
        <w:pStyle w:val="SourceCode"/>
      </w:pPr>
      <w:r>
        <w:t xml:space="preserve">    );</w:t>
      </w:r>
    </w:p>
    <w:p w14:paraId="6AFC27F2" w14:textId="77777777" w:rsidR="00C022D5" w:rsidRDefault="00060A99">
      <w:pPr>
        <w:pStyle w:val="SourceCode"/>
      </w:pPr>
      <w:r>
        <w:t xml:space="preserve">    let opened = OpenOptions::new().append(true).create(true).open(ACCESS_LOG);</w:t>
      </w:r>
    </w:p>
    <w:p w14:paraId="66954F0C" w14:textId="77777777" w:rsidR="00C022D5" w:rsidRDefault="00060A99">
      <w:pPr>
        <w:pStyle w:val="SourceCode"/>
      </w:pPr>
      <w:r>
        <w:t xml:space="preserve">    let mut file = match opened {</w:t>
      </w:r>
    </w:p>
    <w:p w14:paraId="09065B00" w14:textId="77777777" w:rsidR="00C022D5" w:rsidRDefault="00060A99">
      <w:pPr>
        <w:pStyle w:val="SourceCode"/>
      </w:pPr>
      <w:r>
        <w:t xml:space="preserve">        Ok(file) =&gt; file,</w:t>
      </w:r>
    </w:p>
    <w:p w14:paraId="53DDC818" w14:textId="77777777" w:rsidR="00C022D5" w:rsidRDefault="00060A99">
      <w:pPr>
        <w:pStyle w:val="SourceCode"/>
      </w:pPr>
      <w:r>
        <w:t xml:space="preserve">        Err(_) =&gt; {</w:t>
      </w:r>
    </w:p>
    <w:p w14:paraId="7E522A4A" w14:textId="77777777" w:rsidR="00C022D5" w:rsidRDefault="00060A99">
      <w:pPr>
        <w:pStyle w:val="SourceCode"/>
      </w:pPr>
      <w:r>
        <w:t xml:space="preserve">            eprintln!("Error: could not write to {}", ACCESS_LOG);</w:t>
      </w:r>
    </w:p>
    <w:p w14:paraId="312D5677" w14:textId="77777777" w:rsidR="00C022D5" w:rsidRDefault="00060A99">
      <w:pPr>
        <w:pStyle w:val="SourceCode"/>
      </w:pPr>
      <w:r>
        <w:t xml:space="preserve">            return;</w:t>
      </w:r>
    </w:p>
    <w:p w14:paraId="335AD731" w14:textId="77777777" w:rsidR="00C022D5" w:rsidRDefault="00060A99">
      <w:pPr>
        <w:pStyle w:val="SourceCode"/>
      </w:pPr>
      <w:r>
        <w:t xml:space="preserve">        }</w:t>
      </w:r>
    </w:p>
    <w:p w14:paraId="3EFE42F9" w14:textId="77777777" w:rsidR="00C022D5" w:rsidRDefault="00060A99">
      <w:pPr>
        <w:pStyle w:val="SourceCode"/>
      </w:pPr>
      <w:r>
        <w:t xml:space="preserve">    };</w:t>
      </w:r>
    </w:p>
    <w:p w14:paraId="3B5C31EF" w14:textId="77777777" w:rsidR="00C022D5" w:rsidRDefault="00060A99">
      <w:pPr>
        <w:pStyle w:val="SourceCode"/>
      </w:pPr>
      <w:r>
        <w:t xml:space="preserve">    if let Err(_) = file.write_all(line.as_bytes()) {</w:t>
      </w:r>
    </w:p>
    <w:p w14:paraId="5AF471BE" w14:textId="77777777" w:rsidR="00C022D5" w:rsidRDefault="00060A99">
      <w:pPr>
        <w:pStyle w:val="SourceCode"/>
      </w:pPr>
      <w:r>
        <w:t xml:space="preserve">        eprintln!("Error: could not write to {}", ACCESS_LOG);</w:t>
      </w:r>
    </w:p>
    <w:p w14:paraId="6EBC70A5" w14:textId="77777777" w:rsidR="00C022D5" w:rsidRDefault="00060A99">
      <w:pPr>
        <w:pStyle w:val="SourceCode"/>
      </w:pPr>
      <w:r>
        <w:t xml:space="preserve">    }</w:t>
      </w:r>
    </w:p>
    <w:p w14:paraId="4E3A55FD" w14:textId="77777777" w:rsidR="00C022D5" w:rsidRDefault="00060A99">
      <w:pPr>
        <w:pStyle w:val="SourceCode"/>
      </w:pPr>
      <w:r>
        <w:t>}</w:t>
      </w:r>
    </w:p>
    <w:p w14:paraId="2F01A20E" w14:textId="77777777" w:rsidR="00C022D5" w:rsidRDefault="00C022D5">
      <w:pPr>
        <w:pStyle w:val="SourceCode"/>
      </w:pPr>
    </w:p>
    <w:p w14:paraId="6CB2B013" w14:textId="77777777" w:rsidR="00C022D5" w:rsidRDefault="00060A99">
      <w:pPr>
        <w:pStyle w:val="SourceCode"/>
      </w:pPr>
      <w:r>
        <w:t>// Remember, send_json's twin for 201 Created, with the Location header</w:t>
      </w:r>
    </w:p>
    <w:p w14:paraId="1E19C390" w14:textId="77777777" w:rsidR="00C022D5" w:rsidRDefault="00060A99">
      <w:pPr>
        <w:pStyle w:val="SourceCode"/>
      </w:pPr>
      <w:r>
        <w:t>// (Lesson 6.6a).</w:t>
      </w:r>
    </w:p>
    <w:p w14:paraId="5D702C20" w14:textId="77777777" w:rsidR="00C022D5" w:rsidRDefault="00060A99">
      <w:pPr>
        <w:pStyle w:val="SourceCode"/>
      </w:pPr>
      <w:r>
        <w:t>fn send_created(</w:t>
      </w:r>
    </w:p>
    <w:p w14:paraId="3359A609" w14:textId="77777777" w:rsidR="00C022D5" w:rsidRDefault="00060A99">
      <w:pPr>
        <w:pStyle w:val="SourceCode"/>
      </w:pPr>
      <w:r>
        <w:t xml:space="preserve">    method: &amp;Method,</w:t>
      </w:r>
    </w:p>
    <w:p w14:paraId="11437C04" w14:textId="77777777" w:rsidR="00C022D5" w:rsidRDefault="00060A99">
      <w:pPr>
        <w:pStyle w:val="SourceCode"/>
      </w:pPr>
      <w:r>
        <w:t xml:space="preserve">    target: &amp;Uri,</w:t>
      </w:r>
    </w:p>
    <w:p w14:paraId="64F969A3" w14:textId="77777777" w:rsidR="00C022D5" w:rsidRDefault="00060A99">
      <w:pPr>
        <w:pStyle w:val="SourceCode"/>
      </w:pPr>
      <w:r>
        <w:t xml:space="preserve">    location: String,</w:t>
      </w:r>
    </w:p>
    <w:p w14:paraId="4F56774B" w14:textId="77777777" w:rsidR="00C022D5" w:rsidRDefault="00060A99">
      <w:pPr>
        <w:pStyle w:val="SourceCode"/>
      </w:pPr>
      <w:r>
        <w:t xml:space="preserve">    json_text: &amp;str,</w:t>
      </w:r>
    </w:p>
    <w:p w14:paraId="432B535C" w14:textId="77777777" w:rsidR="00C022D5" w:rsidRDefault="00060A99">
      <w:pPr>
        <w:pStyle w:val="SourceCode"/>
      </w:pPr>
      <w:r>
        <w:t>) -&gt; Response {</w:t>
      </w:r>
    </w:p>
    <w:p w14:paraId="7029C576" w14:textId="77777777" w:rsidR="00C022D5" w:rsidRDefault="00060A99">
      <w:pPr>
        <w:pStyle w:val="SourceCode"/>
      </w:pPr>
      <w:r>
        <w:t xml:space="preserve">    log_request(method, target, StatusCode::CREATED);</w:t>
      </w:r>
    </w:p>
    <w:p w14:paraId="0D89464B" w14:textId="77777777" w:rsidR="00C022D5" w:rsidRDefault="00060A99">
      <w:pPr>
        <w:pStyle w:val="SourceCode"/>
      </w:pPr>
      <w:r>
        <w:t xml:space="preserve">    let headers = [</w:t>
      </w:r>
    </w:p>
    <w:p w14:paraId="665A59A0" w14:textId="77777777" w:rsidR="00C022D5" w:rsidRDefault="00060A99">
      <w:pPr>
        <w:pStyle w:val="SourceCode"/>
      </w:pPr>
      <w:r>
        <w:t xml:space="preserve">        (header::CONTENT_TYPE, JSON_TYPE.to_string()),</w:t>
      </w:r>
    </w:p>
    <w:p w14:paraId="332D39AD" w14:textId="77777777" w:rsidR="00C022D5" w:rsidRDefault="00060A99">
      <w:pPr>
        <w:pStyle w:val="SourceCode"/>
      </w:pPr>
      <w:r>
        <w:t xml:space="preserve">        (header::LOCATION, location),</w:t>
      </w:r>
    </w:p>
    <w:p w14:paraId="690A608F" w14:textId="77777777" w:rsidR="00C022D5" w:rsidRDefault="00060A99">
      <w:pPr>
        <w:pStyle w:val="SourceCode"/>
      </w:pPr>
      <w:r>
        <w:t xml:space="preserve">    ];</w:t>
      </w:r>
    </w:p>
    <w:p w14:paraId="4E274F6D" w14:textId="77777777" w:rsidR="00C022D5" w:rsidRDefault="00060A99">
      <w:pPr>
        <w:pStyle w:val="SourceCode"/>
      </w:pPr>
      <w:r>
        <w:t xml:space="preserve">    (StatusCode::CREATED, headers, json_text.to_string()).into_response()</w:t>
      </w:r>
    </w:p>
    <w:p w14:paraId="551EDDA4" w14:textId="77777777" w:rsidR="00C022D5" w:rsidRDefault="00060A99">
      <w:pPr>
        <w:pStyle w:val="SourceCode"/>
      </w:pPr>
      <w:r>
        <w:t>}</w:t>
      </w:r>
    </w:p>
    <w:p w14:paraId="1C29BCA4" w14:textId="77777777" w:rsidR="00C022D5" w:rsidRDefault="00C022D5">
      <w:pPr>
        <w:pStyle w:val="SourceCode"/>
      </w:pPr>
    </w:p>
    <w:p w14:paraId="08368DD0" w14:textId="77777777" w:rsidR="00C022D5" w:rsidRDefault="00060A99">
      <w:pPr>
        <w:pStyle w:val="SourceCode"/>
      </w:pPr>
      <w:r>
        <w:t>// Remember, 204 No Content: the status alone, with no body and no</w:t>
      </w:r>
    </w:p>
    <w:p w14:paraId="2FEB1AD0" w14:textId="77777777" w:rsidR="00C022D5" w:rsidRDefault="00060A99">
      <w:pPr>
        <w:pStyle w:val="SourceCode"/>
      </w:pPr>
      <w:r>
        <w:t>// Content-Type (Lesson 6.9a).</w:t>
      </w:r>
    </w:p>
    <w:p w14:paraId="69706484" w14:textId="77777777" w:rsidR="00C022D5" w:rsidRDefault="00060A99">
      <w:pPr>
        <w:pStyle w:val="SourceCode"/>
      </w:pPr>
      <w:r>
        <w:t>fn send_no_content(method: &amp;Method, target: &amp;Uri) -&gt; Response {</w:t>
      </w:r>
    </w:p>
    <w:p w14:paraId="17CD1CAF" w14:textId="77777777" w:rsidR="00C022D5" w:rsidRDefault="00060A99">
      <w:pPr>
        <w:pStyle w:val="SourceCode"/>
      </w:pPr>
      <w:r>
        <w:t xml:space="preserve">    log_request(method, target, StatusCode::NO_CONTENT);</w:t>
      </w:r>
    </w:p>
    <w:p w14:paraId="32D21B4D" w14:textId="77777777" w:rsidR="00C022D5" w:rsidRDefault="00060A99">
      <w:pPr>
        <w:pStyle w:val="SourceCode"/>
      </w:pPr>
      <w:r>
        <w:t xml:space="preserve">    StatusCode::NO_CONTENT.into_response()</w:t>
      </w:r>
    </w:p>
    <w:p w14:paraId="416E1584" w14:textId="77777777" w:rsidR="00C022D5" w:rsidRDefault="00060A99">
      <w:pPr>
        <w:pStyle w:val="SourceCode"/>
      </w:pPr>
      <w:r>
        <w:t>}</w:t>
      </w:r>
    </w:p>
    <w:p w14:paraId="373C39CD" w14:textId="77777777" w:rsidR="00C022D5" w:rsidRDefault="00C022D5">
      <w:pPr>
        <w:pStyle w:val="SourceCode"/>
      </w:pPr>
    </w:p>
    <w:p w14:paraId="1C8246F1" w14:textId="77777777" w:rsidR="00C022D5" w:rsidRDefault="00060A99">
      <w:pPr>
        <w:pStyle w:val="SourceCode"/>
      </w:pPr>
      <w:r>
        <w:t>// Lesson 6.18a: send_json's twin for one page: 200, the page's JSON array,</w:t>
      </w:r>
    </w:p>
    <w:p w14:paraId="4CE83A61" w14:textId="77777777" w:rsidR="00C022D5" w:rsidRDefault="00060A99">
      <w:pPr>
        <w:pStyle w:val="SourceCode"/>
      </w:pPr>
      <w:r>
        <w:t>// and the Link header, which is left out when link is "".</w:t>
      </w:r>
    </w:p>
    <w:p w14:paraId="0414893D" w14:textId="77777777" w:rsidR="00C022D5" w:rsidRDefault="00060A99">
      <w:pPr>
        <w:pStyle w:val="SourceCode"/>
      </w:pPr>
      <w:r>
        <w:t>fn send_page(</w:t>
      </w:r>
    </w:p>
    <w:p w14:paraId="22E18F27" w14:textId="77777777" w:rsidR="00C022D5" w:rsidRDefault="00060A99">
      <w:pPr>
        <w:pStyle w:val="SourceCode"/>
      </w:pPr>
      <w:r>
        <w:t xml:space="preserve">    method: &amp;Method,</w:t>
      </w:r>
    </w:p>
    <w:p w14:paraId="423D822A" w14:textId="77777777" w:rsidR="00C022D5" w:rsidRDefault="00060A99">
      <w:pPr>
        <w:pStyle w:val="SourceCode"/>
      </w:pPr>
      <w:r>
        <w:t xml:space="preserve">    target: &amp;Uri,</w:t>
      </w:r>
    </w:p>
    <w:p w14:paraId="4CB76B89" w14:textId="77777777" w:rsidR="00C022D5" w:rsidRDefault="00060A99">
      <w:pPr>
        <w:pStyle w:val="SourceCode"/>
      </w:pPr>
      <w:r>
        <w:t xml:space="preserve">    json_text: &amp;str,</w:t>
      </w:r>
    </w:p>
    <w:p w14:paraId="33A53E49" w14:textId="77777777" w:rsidR="00C022D5" w:rsidRDefault="00060A99">
      <w:pPr>
        <w:pStyle w:val="SourceCode"/>
      </w:pPr>
      <w:r>
        <w:t xml:space="preserve">    link: &amp;str,</w:t>
      </w:r>
    </w:p>
    <w:p w14:paraId="6553565A" w14:textId="77777777" w:rsidR="00C022D5" w:rsidRDefault="00060A99">
      <w:pPr>
        <w:pStyle w:val="SourceCode"/>
      </w:pPr>
      <w:r>
        <w:t>) -&gt; Response {</w:t>
      </w:r>
    </w:p>
    <w:p w14:paraId="4924A0BF" w14:textId="77777777" w:rsidR="00C022D5" w:rsidRDefault="00060A99">
      <w:pPr>
        <w:pStyle w:val="SourceCode"/>
      </w:pPr>
      <w:r>
        <w:t xml:space="preserve">    log_request(method, target, StatusCode::OK);</w:t>
      </w:r>
    </w:p>
    <w:p w14:paraId="1D37A85D" w14:textId="77777777" w:rsidR="00C022D5" w:rsidRDefault="00060A99">
      <w:pPr>
        <w:pStyle w:val="SourceCode"/>
      </w:pPr>
      <w:r>
        <w:t xml:space="preserve">    let body = json_text.to_string();</w:t>
      </w:r>
    </w:p>
    <w:p w14:paraId="7B42BD9D" w14:textId="77777777" w:rsidR="00C022D5" w:rsidRDefault="00060A99">
      <w:pPr>
        <w:pStyle w:val="SourceCode"/>
      </w:pPr>
      <w:r>
        <w:t xml:space="preserve">    if link.is_empty() {</w:t>
      </w:r>
    </w:p>
    <w:p w14:paraId="4A713B54" w14:textId="77777777" w:rsidR="00C022D5" w:rsidRDefault="00060A99">
      <w:pPr>
        <w:pStyle w:val="SourceCode"/>
      </w:pPr>
      <w:r>
        <w:t xml:space="preserve">        let headers = [(header::CONTENT_TYPE, JSON_TYPE)];</w:t>
      </w:r>
    </w:p>
    <w:p w14:paraId="74FDD2C4" w14:textId="77777777" w:rsidR="00C022D5" w:rsidRDefault="00060A99">
      <w:pPr>
        <w:pStyle w:val="SourceCode"/>
      </w:pPr>
      <w:r>
        <w:t xml:space="preserve">        return (StatusCode::OK, headers, body).into_response();</w:t>
      </w:r>
    </w:p>
    <w:p w14:paraId="488B8D75" w14:textId="77777777" w:rsidR="00C022D5" w:rsidRDefault="00060A99">
      <w:pPr>
        <w:pStyle w:val="SourceCode"/>
      </w:pPr>
      <w:r>
        <w:t xml:space="preserve">    }</w:t>
      </w:r>
    </w:p>
    <w:p w14:paraId="2CBE9CD8" w14:textId="77777777" w:rsidR="00C022D5" w:rsidRDefault="00060A99">
      <w:pPr>
        <w:pStyle w:val="SourceCode"/>
      </w:pPr>
      <w:r>
        <w:t xml:space="preserve">    let headers = [(header::CONTENT_TYPE, JSON_TYPE), (header::LINK, link)];</w:t>
      </w:r>
    </w:p>
    <w:p w14:paraId="2793CE0E" w14:textId="77777777" w:rsidR="00C022D5" w:rsidRDefault="00060A99">
      <w:pPr>
        <w:pStyle w:val="SourceCode"/>
      </w:pPr>
      <w:r>
        <w:t xml:space="preserve">    (StatusCode::OK, headers, body).into_response()</w:t>
      </w:r>
    </w:p>
    <w:p w14:paraId="6C54C2C7" w14:textId="77777777" w:rsidR="00C022D5" w:rsidRDefault="00060A99">
      <w:pPr>
        <w:pStyle w:val="SourceCode"/>
      </w:pPr>
      <w:r>
        <w:t>}</w:t>
      </w:r>
    </w:p>
    <w:p w14:paraId="0AC14861" w14:textId="77777777" w:rsidR="00C022D5" w:rsidRDefault="00C022D5">
      <w:pPr>
        <w:pStyle w:val="SourceCode"/>
      </w:pPr>
    </w:p>
    <w:p w14:paraId="34025CEC" w14:textId="77777777" w:rsidR="00C022D5" w:rsidRDefault="00060A99">
      <w:pPr>
        <w:pStyle w:val="SourceCode"/>
      </w:pPr>
      <w:r>
        <w:t>// Lesson 6.20a: send_json's twin for the API's description: 200, the YAML</w:t>
      </w:r>
    </w:p>
    <w:p w14:paraId="59B39F9A" w14:textId="77777777" w:rsidR="00C022D5" w:rsidRDefault="00060A99">
      <w:pPr>
        <w:pStyle w:val="SourceCode"/>
      </w:pPr>
      <w:r>
        <w:t>// type, and the document main read when the server started.</w:t>
      </w:r>
    </w:p>
    <w:p w14:paraId="5AFEB6ED" w14:textId="77777777" w:rsidR="00C022D5" w:rsidRDefault="00060A99">
      <w:pPr>
        <w:pStyle w:val="SourceCode"/>
      </w:pPr>
      <w:r>
        <w:t>fn send_document(method: &amp;Method, target: &amp;Uri, document: &amp;str) -&gt; Response {</w:t>
      </w:r>
    </w:p>
    <w:p w14:paraId="78BC9615" w14:textId="77777777" w:rsidR="00C022D5" w:rsidRDefault="00060A99">
      <w:pPr>
        <w:pStyle w:val="SourceCode"/>
      </w:pPr>
      <w:r>
        <w:t xml:space="preserve">    log_request(method, target, StatusCode::OK);</w:t>
      </w:r>
    </w:p>
    <w:p w14:paraId="75D6AAB9" w14:textId="77777777" w:rsidR="00C022D5" w:rsidRDefault="00060A99">
      <w:pPr>
        <w:pStyle w:val="SourceCode"/>
      </w:pPr>
      <w:r>
        <w:t xml:space="preserve">    let headers = [(header::CONTENT_TYPE, YAML_TYPE)];</w:t>
      </w:r>
    </w:p>
    <w:p w14:paraId="4760683A" w14:textId="77777777" w:rsidR="00C022D5" w:rsidRDefault="00060A99">
      <w:pPr>
        <w:pStyle w:val="SourceCode"/>
      </w:pPr>
      <w:r>
        <w:t xml:space="preserve">    (StatusCode::OK, headers, document.to_string()).into_response()</w:t>
      </w:r>
    </w:p>
    <w:p w14:paraId="588B5DFF" w14:textId="77777777" w:rsidR="00C022D5" w:rsidRDefault="00060A99">
      <w:pPr>
        <w:pStyle w:val="SourceCode"/>
      </w:pPr>
      <w:r>
        <w:t>}</w:t>
      </w:r>
    </w:p>
    <w:p w14:paraId="75A1F32C" w14:textId="77777777" w:rsidR="00C022D5" w:rsidRDefault="00C022D5">
      <w:pPr>
        <w:pStyle w:val="SourceCode"/>
      </w:pPr>
    </w:p>
    <w:p w14:paraId="60FAE2A2" w14:textId="77777777" w:rsidR="00C022D5" w:rsidRDefault="00060A99">
      <w:pPr>
        <w:pStyle w:val="SourceCode"/>
      </w:pPr>
      <w:r>
        <w:t>fn handle_health(method: &amp;Method, target: &amp;Uri) -&gt; Response {</w:t>
      </w:r>
    </w:p>
    <w:p w14:paraId="13D5403D" w14:textId="77777777" w:rsidR="00C022D5" w:rsidRDefault="00060A99">
      <w:pPr>
        <w:pStyle w:val="SourceCode"/>
      </w:pPr>
      <w:r>
        <w:t xml:space="preserve">    send_json(method, target, StatusCode::OK, "{\"status\":\"ok\"}")</w:t>
      </w:r>
    </w:p>
    <w:p w14:paraId="770E2066" w14:textId="77777777" w:rsidR="00C022D5" w:rsidRDefault="00060A99">
      <w:pPr>
        <w:pStyle w:val="SourceCode"/>
      </w:pPr>
      <w:r>
        <w:t>}</w:t>
      </w:r>
    </w:p>
    <w:p w14:paraId="73FDEAC1" w14:textId="77777777" w:rsidR="00C022D5" w:rsidRDefault="00C022D5">
      <w:pPr>
        <w:pStyle w:val="SourceCode"/>
      </w:pPr>
    </w:p>
    <w:p w14:paraId="6F23D822" w14:textId="77777777" w:rsidR="00C022D5" w:rsidRDefault="00060A99">
      <w:pPr>
        <w:pStyle w:val="SourceCode"/>
      </w:pPr>
      <w:r>
        <w:t>// Lesson 6.20a: GET /api/v1/openapi.yaml, the API's description. Like</w:t>
      </w:r>
    </w:p>
    <w:p w14:paraId="4D279174" w14:textId="77777777" w:rsidR="00C022D5" w:rsidRDefault="00060A99">
      <w:pPr>
        <w:pStyle w:val="SourceCode"/>
      </w:pPr>
      <w:r>
        <w:t>// handle_health, it needs no key: the description holds no contact data,</w:t>
      </w:r>
    </w:p>
    <w:p w14:paraId="0203E7C9" w14:textId="77777777" w:rsidR="00C022D5" w:rsidRDefault="00060A99">
      <w:pPr>
        <w:pStyle w:val="SourceCode"/>
      </w:pPr>
      <w:r>
        <w:t>// and a caller reads it to learn how to get a key in the first place. It</w:t>
      </w:r>
    </w:p>
    <w:p w14:paraId="6ADFB8EC" w14:textId="77777777" w:rsidR="00C022D5" w:rsidRDefault="00060A99">
      <w:pPr>
        <w:pStyle w:val="SourceCode"/>
      </w:pPr>
      <w:r>
        <w:t>// touches no database, so it runs at once, without spawn_blocking.</w:t>
      </w:r>
    </w:p>
    <w:p w14:paraId="23C62AB4" w14:textId="77777777" w:rsidR="00C022D5" w:rsidRDefault="00060A99">
      <w:pPr>
        <w:pStyle w:val="SourceCode"/>
      </w:pPr>
      <w:r>
        <w:t>fn handle_openapi(method: &amp;Method, target: &amp;Uri, document: &amp;str) -&gt; Response {</w:t>
      </w:r>
    </w:p>
    <w:p w14:paraId="0460F444" w14:textId="77777777" w:rsidR="00C022D5" w:rsidRDefault="00060A99">
      <w:pPr>
        <w:pStyle w:val="SourceCode"/>
      </w:pPr>
      <w:r>
        <w:t xml:space="preserve">    send_document(method, target, document)</w:t>
      </w:r>
    </w:p>
    <w:p w14:paraId="16878303" w14:textId="77777777" w:rsidR="00C022D5" w:rsidRDefault="00060A99">
      <w:pPr>
        <w:pStyle w:val="SourceCode"/>
      </w:pPr>
      <w:r>
        <w:t>}</w:t>
      </w:r>
    </w:p>
    <w:p w14:paraId="67B9C74E" w14:textId="77777777" w:rsidR="00C022D5" w:rsidRDefault="00C022D5">
      <w:pPr>
        <w:pStyle w:val="SourceCode"/>
      </w:pPr>
    </w:p>
    <w:p w14:paraId="5D1FE489" w14:textId="77777777" w:rsidR="00C022D5" w:rsidRDefault="00060A99">
      <w:pPr>
        <w:pStyle w:val="SourceCode"/>
      </w:pPr>
      <w:r>
        <w:t>// The one place a ContactStatus becomes an HTTP status: every failure of</w:t>
      </w:r>
    </w:p>
    <w:p w14:paraId="2B8F3682" w14:textId="77777777" w:rsidR="00C022D5" w:rsidRDefault="00060A99">
      <w:pPr>
        <w:pStyle w:val="SourceCode"/>
      </w:pPr>
      <w:r>
        <w:t>// every handler is answered through send_failure, which asks it, so no</w:t>
      </w:r>
    </w:p>
    <w:p w14:paraId="302AF1CB" w14:textId="77777777" w:rsidR="00C022D5" w:rsidRDefault="00060A99">
      <w:pPr>
        <w:pStyle w:val="SourceCode"/>
      </w:pPr>
      <w:r>
        <w:t>// handler writes 400, 404, 409, or 500 itself. A change, such as 422</w:t>
      </w:r>
    </w:p>
    <w:p w14:paraId="7A8AC70B" w14:textId="77777777" w:rsidR="00C022D5" w:rsidRDefault="00060A99">
      <w:pPr>
        <w:pStyle w:val="SourceCode"/>
      </w:pPr>
      <w:r>
        <w:t>// instead of 400, is one line here. Remember, a match must cover every</w:t>
      </w:r>
    </w:p>
    <w:p w14:paraId="3902EA15" w14:textId="77777777" w:rsidR="00C022D5" w:rsidRDefault="00060A99">
      <w:pPr>
        <w:pStyle w:val="SourceCode"/>
      </w:pPr>
      <w:r>
        <w:t>// variant; _ covers every one not named (Lesson 5.9a).</w:t>
      </w:r>
    </w:p>
    <w:p w14:paraId="3FDAEF7C" w14:textId="77777777" w:rsidR="00C022D5" w:rsidRDefault="00060A99">
      <w:pPr>
        <w:pStyle w:val="SourceCode"/>
      </w:pPr>
      <w:r>
        <w:t>fn http_status_for(status: &amp;ContactStatus) -&gt; StatusCode {</w:t>
      </w:r>
    </w:p>
    <w:p w14:paraId="4D22494E" w14:textId="77777777" w:rsidR="00C022D5" w:rsidRDefault="00060A99">
      <w:pPr>
        <w:pStyle w:val="SourceCode"/>
      </w:pPr>
      <w:r>
        <w:t xml:space="preserve">    match status {</w:t>
      </w:r>
    </w:p>
    <w:p w14:paraId="37630656" w14:textId="77777777" w:rsidR="00C022D5" w:rsidRDefault="00060A99">
      <w:pPr>
        <w:pStyle w:val="SourceCode"/>
      </w:pPr>
      <w:r>
        <w:t xml:space="preserve">        ContactStatus::Success =&gt; StatusCode::OK,</w:t>
      </w:r>
    </w:p>
    <w:p w14:paraId="6CF6D247" w14:textId="77777777" w:rsidR="00C022D5" w:rsidRDefault="00060A99">
      <w:pPr>
        <w:pStyle w:val="SourceCode"/>
      </w:pPr>
      <w:r>
        <w:t xml:space="preserve">        ContactStatus::InvalidInput =&gt; StatusCode::BAD_REQUEST,</w:t>
      </w:r>
    </w:p>
    <w:p w14:paraId="53EDE11B" w14:textId="77777777" w:rsidR="00C022D5" w:rsidRDefault="00060A99">
      <w:pPr>
        <w:pStyle w:val="SourceCode"/>
      </w:pPr>
      <w:r>
        <w:t xml:space="preserve">        ContactStatus::NotFound =&gt; StatusCode::NOT_FOUND,</w:t>
      </w:r>
    </w:p>
    <w:p w14:paraId="67E1B7A0" w14:textId="77777777" w:rsidR="00C022D5" w:rsidRDefault="00060A99">
      <w:pPr>
        <w:pStyle w:val="SourceCode"/>
      </w:pPr>
      <w:r>
        <w:t xml:space="preserve">        ContactStatus::DuplicateEmail =&gt; StatusCode::CONFLICT,</w:t>
      </w:r>
    </w:p>
    <w:p w14:paraId="594E67C4" w14:textId="77777777" w:rsidR="00C022D5" w:rsidRDefault="00060A99">
      <w:pPr>
        <w:pStyle w:val="SourceCode"/>
      </w:pPr>
      <w:r>
        <w:t xml:space="preserve">        // Every other status is a failure on the server's side.</w:t>
      </w:r>
    </w:p>
    <w:p w14:paraId="2FEFA099" w14:textId="77777777" w:rsidR="00C022D5" w:rsidRDefault="00060A99">
      <w:pPr>
        <w:pStyle w:val="SourceCode"/>
      </w:pPr>
      <w:r>
        <w:t xml:space="preserve">        _ =&gt; StatusCode::INTERNAL_SERVER_ERROR,</w:t>
      </w:r>
    </w:p>
    <w:p w14:paraId="16F0D19F" w14:textId="77777777" w:rsidR="00C022D5" w:rsidRDefault="00060A99">
      <w:pPr>
        <w:pStyle w:val="SourceCode"/>
      </w:pPr>
      <w:r>
        <w:t xml:space="preserve">    }</w:t>
      </w:r>
    </w:p>
    <w:p w14:paraId="2FA6718B" w14:textId="77777777" w:rsidR="00C022D5" w:rsidRDefault="00060A99">
      <w:pPr>
        <w:pStyle w:val="SourceCode"/>
      </w:pPr>
      <w:r>
        <w:t>}</w:t>
      </w:r>
    </w:p>
    <w:p w14:paraId="1F5E9E7D" w14:textId="77777777" w:rsidR="00C022D5" w:rsidRDefault="00C022D5">
      <w:pPr>
        <w:pStyle w:val="SourceCode"/>
      </w:pPr>
    </w:p>
    <w:p w14:paraId="0BF2F5B5" w14:textId="77777777" w:rsidR="00C022D5" w:rsidRDefault="00060A99">
      <w:pPr>
        <w:pStyle w:val="SourceCode"/>
      </w:pPr>
      <w:r>
        <w:t>// The code an error body names for a ContactStatus.</w:t>
      </w:r>
    </w:p>
    <w:p w14:paraId="02C8E17F" w14:textId="77777777" w:rsidR="00C022D5" w:rsidRDefault="00060A99">
      <w:pPr>
        <w:pStyle w:val="SourceCode"/>
      </w:pPr>
      <w:r>
        <w:t>fn error_code_for(status: &amp;ContactStatus) -&gt; &amp;str {</w:t>
      </w:r>
    </w:p>
    <w:p w14:paraId="6F7F7636" w14:textId="77777777" w:rsidR="00C022D5" w:rsidRDefault="00060A99">
      <w:pPr>
        <w:pStyle w:val="SourceCode"/>
      </w:pPr>
      <w:r>
        <w:t xml:space="preserve">    match status {</w:t>
      </w:r>
    </w:p>
    <w:p w14:paraId="07E6F4DA" w14:textId="77777777" w:rsidR="00C022D5" w:rsidRDefault="00060A99">
      <w:pPr>
        <w:pStyle w:val="SourceCode"/>
      </w:pPr>
      <w:r>
        <w:t xml:space="preserve">        ContactStatus::InvalidInput =&gt; "invalid_input",</w:t>
      </w:r>
    </w:p>
    <w:p w14:paraId="424C03B8" w14:textId="77777777" w:rsidR="00C022D5" w:rsidRDefault="00060A99">
      <w:pPr>
        <w:pStyle w:val="SourceCode"/>
      </w:pPr>
      <w:r>
        <w:t xml:space="preserve">        ContactStatus::NotFound =&gt; "not_found",</w:t>
      </w:r>
    </w:p>
    <w:p w14:paraId="79379058" w14:textId="77777777" w:rsidR="00C022D5" w:rsidRDefault="00060A99">
      <w:pPr>
        <w:pStyle w:val="SourceCode"/>
      </w:pPr>
      <w:r>
        <w:t xml:space="preserve">        ContactStatus::DuplicateEmail =&gt; "duplicate_email",</w:t>
      </w:r>
    </w:p>
    <w:p w14:paraId="63A96C63" w14:textId="77777777" w:rsidR="00C022D5" w:rsidRDefault="00060A99">
      <w:pPr>
        <w:pStyle w:val="SourceCode"/>
      </w:pPr>
      <w:r>
        <w:t xml:space="preserve">        _ =&gt; "database_failure",</w:t>
      </w:r>
    </w:p>
    <w:p w14:paraId="75B00BDF" w14:textId="77777777" w:rsidR="00C022D5" w:rsidRDefault="00060A99">
      <w:pPr>
        <w:pStyle w:val="SourceCode"/>
      </w:pPr>
      <w:r>
        <w:t xml:space="preserve">    }</w:t>
      </w:r>
    </w:p>
    <w:p w14:paraId="7DC45827" w14:textId="77777777" w:rsidR="00C022D5" w:rsidRDefault="00060A99">
      <w:pPr>
        <w:pStyle w:val="SourceCode"/>
      </w:pPr>
      <w:r>
        <w:t>}</w:t>
      </w:r>
    </w:p>
    <w:p w14:paraId="7076D0F8" w14:textId="77777777" w:rsidR="00C022D5" w:rsidRDefault="00C022D5">
      <w:pPr>
        <w:pStyle w:val="SourceCode"/>
      </w:pPr>
    </w:p>
    <w:p w14:paraId="193B9D3A" w14:textId="77777777" w:rsidR="00C022D5" w:rsidRDefault="00060A99">
      <w:pPr>
        <w:pStyle w:val="SourceCode"/>
      </w:pPr>
      <w:r>
        <w:t>fn send_error(</w:t>
      </w:r>
    </w:p>
    <w:p w14:paraId="1F0B7989" w14:textId="77777777" w:rsidR="00C022D5" w:rsidRDefault="00060A99">
      <w:pPr>
        <w:pStyle w:val="SourceCode"/>
      </w:pPr>
      <w:r>
        <w:t xml:space="preserve">    method: &amp;Method,</w:t>
      </w:r>
    </w:p>
    <w:p w14:paraId="164250D8" w14:textId="77777777" w:rsidR="00C022D5" w:rsidRDefault="00060A99">
      <w:pPr>
        <w:pStyle w:val="SourceCode"/>
      </w:pPr>
      <w:r>
        <w:t xml:space="preserve">    target: &amp;Uri,</w:t>
      </w:r>
    </w:p>
    <w:p w14:paraId="09241A4E" w14:textId="77777777" w:rsidR="00C022D5" w:rsidRDefault="00060A99">
      <w:pPr>
        <w:pStyle w:val="SourceCode"/>
      </w:pPr>
      <w:r>
        <w:t xml:space="preserve">    status: StatusCode,</w:t>
      </w:r>
    </w:p>
    <w:p w14:paraId="4911DFC7" w14:textId="77777777" w:rsidR="00C022D5" w:rsidRDefault="00060A99">
      <w:pPr>
        <w:pStyle w:val="SourceCode"/>
      </w:pPr>
      <w:r>
        <w:t xml:space="preserve">    code: &amp;str,</w:t>
      </w:r>
    </w:p>
    <w:p w14:paraId="4DC2AD09" w14:textId="77777777" w:rsidR="00C022D5" w:rsidRDefault="00060A99">
      <w:pPr>
        <w:pStyle w:val="SourceCode"/>
      </w:pPr>
      <w:r>
        <w:t xml:space="preserve">    message: &amp;str,</w:t>
      </w:r>
    </w:p>
    <w:p w14:paraId="407500A5" w14:textId="77777777" w:rsidR="00C022D5" w:rsidRDefault="00060A99">
      <w:pPr>
        <w:pStyle w:val="SourceCode"/>
      </w:pPr>
      <w:r>
        <w:t>) -&gt; Response {</w:t>
      </w:r>
    </w:p>
    <w:p w14:paraId="63A693A1" w14:textId="77777777" w:rsidR="00C022D5" w:rsidRDefault="00060A99">
      <w:pPr>
        <w:pStyle w:val="SourceCode"/>
      </w:pPr>
      <w:r>
        <w:t xml:space="preserve">    let error_body = ErrorBody {</w:t>
      </w:r>
    </w:p>
    <w:p w14:paraId="087A7197" w14:textId="77777777" w:rsidR="00C022D5" w:rsidRDefault="00060A99">
      <w:pPr>
        <w:pStyle w:val="SourceCode"/>
      </w:pPr>
      <w:r>
        <w:t xml:space="preserve">        code: code.to_string(),</w:t>
      </w:r>
    </w:p>
    <w:p w14:paraId="5C64691F" w14:textId="77777777" w:rsidR="00C022D5" w:rsidRDefault="00060A99">
      <w:pPr>
        <w:pStyle w:val="SourceCode"/>
      </w:pPr>
      <w:r>
        <w:t xml:space="preserve">        message: message.to_string(),</w:t>
      </w:r>
    </w:p>
    <w:p w14:paraId="1321BE1B" w14:textId="77777777" w:rsidR="00C022D5" w:rsidRDefault="00060A99">
      <w:pPr>
        <w:pStyle w:val="SourceCode"/>
      </w:pPr>
      <w:r>
        <w:t xml:space="preserve">    };</w:t>
      </w:r>
    </w:p>
    <w:p w14:paraId="1086BE3F" w14:textId="77777777" w:rsidR="00C022D5" w:rsidRDefault="00060A99">
      <w:pPr>
        <w:pStyle w:val="SourceCode"/>
      </w:pPr>
      <w:r>
        <w:t xml:space="preserve">    match serde_json::to_string(&amp;error_body) {</w:t>
      </w:r>
    </w:p>
    <w:p w14:paraId="1C3D1F5A" w14:textId="77777777" w:rsidR="00C022D5" w:rsidRDefault="00060A99">
      <w:pPr>
        <w:pStyle w:val="SourceCode"/>
      </w:pPr>
      <w:r>
        <w:t xml:space="preserve">        Ok(json_text) =&gt; send_json(method, target, status, &amp;json_text),</w:t>
      </w:r>
    </w:p>
    <w:p w14:paraId="6FE87677" w14:textId="77777777" w:rsidR="00C022D5" w:rsidRDefault="00060A99">
      <w:pPr>
        <w:pStyle w:val="SourceCode"/>
      </w:pPr>
      <w:r>
        <w:t xml:space="preserve">        Err(_) =&gt; send_json(</w:t>
      </w:r>
    </w:p>
    <w:p w14:paraId="4415AAF7" w14:textId="77777777" w:rsidR="00C022D5" w:rsidRDefault="00060A99">
      <w:pPr>
        <w:pStyle w:val="SourceCode"/>
      </w:pPr>
      <w:r>
        <w:t xml:space="preserve">            method,</w:t>
      </w:r>
    </w:p>
    <w:p w14:paraId="0E4CA9C3" w14:textId="77777777" w:rsidR="00C022D5" w:rsidRDefault="00060A99">
      <w:pPr>
        <w:pStyle w:val="SourceCode"/>
      </w:pPr>
      <w:r>
        <w:t xml:space="preserve">            target,</w:t>
      </w:r>
    </w:p>
    <w:p w14:paraId="2E196420" w14:textId="77777777" w:rsidR="00C022D5" w:rsidRDefault="00060A99">
      <w:pPr>
        <w:pStyle w:val="SourceCode"/>
      </w:pPr>
      <w:r>
        <w:t xml:space="preserve">            StatusCode::INTERNAL_SERVER_ERROR,</w:t>
      </w:r>
    </w:p>
    <w:p w14:paraId="1F22E1A4" w14:textId="77777777" w:rsidR="00C022D5" w:rsidRDefault="00060A99">
      <w:pPr>
        <w:pStyle w:val="SourceCode"/>
      </w:pPr>
      <w:r>
        <w:t xml:space="preserve">            OUT_OF_MEMORY_JSON,</w:t>
      </w:r>
    </w:p>
    <w:p w14:paraId="18370508" w14:textId="77777777" w:rsidR="00C022D5" w:rsidRDefault="00060A99">
      <w:pPr>
        <w:pStyle w:val="SourceCode"/>
      </w:pPr>
      <w:r>
        <w:t xml:space="preserve">        ),</w:t>
      </w:r>
    </w:p>
    <w:p w14:paraId="11C8BD14" w14:textId="77777777" w:rsidR="00C022D5" w:rsidRDefault="00060A99">
      <w:pPr>
        <w:pStyle w:val="SourceCode"/>
      </w:pPr>
      <w:r>
        <w:t xml:space="preserve">    }</w:t>
      </w:r>
    </w:p>
    <w:p w14:paraId="5D0A7271" w14:textId="77777777" w:rsidR="00C022D5" w:rsidRDefault="00060A99">
      <w:pPr>
        <w:pStyle w:val="SourceCode"/>
      </w:pPr>
      <w:r>
        <w:t>}</w:t>
      </w:r>
    </w:p>
    <w:p w14:paraId="74D55282" w14:textId="77777777" w:rsidR="00C022D5" w:rsidRDefault="00C022D5">
      <w:pPr>
        <w:pStyle w:val="SourceCode"/>
      </w:pPr>
    </w:p>
    <w:p w14:paraId="36CB2FED" w14:textId="77777777" w:rsidR="00C022D5" w:rsidRDefault="00060A99">
      <w:pPr>
        <w:pStyle w:val="SourceCode"/>
      </w:pPr>
      <w:r>
        <w:t>// Answers a status that is not Success: its HTTP status, its code, and</w:t>
      </w:r>
    </w:p>
    <w:p w14:paraId="2BFA63C0" w14:textId="77777777" w:rsidR="00C022D5" w:rsidRDefault="00060A99">
      <w:pPr>
        <w:pStyle w:val="SourceCode"/>
      </w:pPr>
      <w:r>
        <w:t>// status_message's words, the same words Chapter 5 printed.</w:t>
      </w:r>
    </w:p>
    <w:p w14:paraId="3FD18F9F" w14:textId="77777777" w:rsidR="00C022D5" w:rsidRDefault="00060A99">
      <w:pPr>
        <w:pStyle w:val="SourceCode"/>
      </w:pPr>
      <w:r>
        <w:t>fn send_failure(</w:t>
      </w:r>
    </w:p>
    <w:p w14:paraId="657F9C8D" w14:textId="77777777" w:rsidR="00C022D5" w:rsidRDefault="00060A99">
      <w:pPr>
        <w:pStyle w:val="SourceCode"/>
      </w:pPr>
      <w:r>
        <w:t xml:space="preserve">    method: &amp;Method,</w:t>
      </w:r>
    </w:p>
    <w:p w14:paraId="6BA5CC99" w14:textId="77777777" w:rsidR="00C022D5" w:rsidRDefault="00060A99">
      <w:pPr>
        <w:pStyle w:val="SourceCode"/>
      </w:pPr>
      <w:r>
        <w:t xml:space="preserve">    target: &amp;Uri,</w:t>
      </w:r>
    </w:p>
    <w:p w14:paraId="52A701B1" w14:textId="77777777" w:rsidR="00C022D5" w:rsidRDefault="00060A99">
      <w:pPr>
        <w:pStyle w:val="SourceCode"/>
      </w:pPr>
      <w:r>
        <w:t xml:space="preserve">    status: ContactStatus,</w:t>
      </w:r>
    </w:p>
    <w:p w14:paraId="6BF8C3BB" w14:textId="77777777" w:rsidR="00C022D5" w:rsidRDefault="00060A99">
      <w:pPr>
        <w:pStyle w:val="SourceCode"/>
      </w:pPr>
      <w:r>
        <w:t xml:space="preserve">    problem: &amp;str,</w:t>
      </w:r>
    </w:p>
    <w:p w14:paraId="4179D45F" w14:textId="77777777" w:rsidR="00C022D5" w:rsidRDefault="00060A99">
      <w:pPr>
        <w:pStyle w:val="SourceCode"/>
      </w:pPr>
      <w:r>
        <w:t>) -&gt; Response {</w:t>
      </w:r>
    </w:p>
    <w:p w14:paraId="79D508AA" w14:textId="77777777" w:rsidR="00C022D5" w:rsidRDefault="00060A99">
      <w:pPr>
        <w:pStyle w:val="SourceCode"/>
      </w:pPr>
      <w:r>
        <w:t xml:space="preserve">    let message = contacts::status_message(&amp;status, problem);</w:t>
      </w:r>
    </w:p>
    <w:p w14:paraId="7CBA5EE2" w14:textId="77777777" w:rsidR="00C022D5" w:rsidRDefault="00060A99">
      <w:pPr>
        <w:pStyle w:val="SourceCode"/>
      </w:pPr>
      <w:r>
        <w:t xml:space="preserve">    send_error(</w:t>
      </w:r>
    </w:p>
    <w:p w14:paraId="14D7117F" w14:textId="77777777" w:rsidR="00C022D5" w:rsidRDefault="00060A99">
      <w:pPr>
        <w:pStyle w:val="SourceCode"/>
      </w:pPr>
      <w:r>
        <w:t xml:space="preserve">        method,</w:t>
      </w:r>
    </w:p>
    <w:p w14:paraId="19C6DF53" w14:textId="77777777" w:rsidR="00C022D5" w:rsidRDefault="00060A99">
      <w:pPr>
        <w:pStyle w:val="SourceCode"/>
      </w:pPr>
      <w:r>
        <w:t xml:space="preserve">        target,</w:t>
      </w:r>
    </w:p>
    <w:p w14:paraId="7D7230BD" w14:textId="77777777" w:rsidR="00C022D5" w:rsidRDefault="00060A99">
      <w:pPr>
        <w:pStyle w:val="SourceCode"/>
      </w:pPr>
      <w:r>
        <w:t xml:space="preserve">        http_status_for(&amp;status),</w:t>
      </w:r>
    </w:p>
    <w:p w14:paraId="20C4CEB4" w14:textId="77777777" w:rsidR="00C022D5" w:rsidRDefault="00060A99">
      <w:pPr>
        <w:pStyle w:val="SourceCode"/>
      </w:pPr>
      <w:r>
        <w:t xml:space="preserve">        error_code_for(&amp;status),</w:t>
      </w:r>
    </w:p>
    <w:p w14:paraId="393A9599" w14:textId="77777777" w:rsidR="00C022D5" w:rsidRDefault="00060A99">
      <w:pPr>
        <w:pStyle w:val="SourceCode"/>
      </w:pPr>
      <w:r>
        <w:t xml:space="preserve">        &amp;message,</w:t>
      </w:r>
    </w:p>
    <w:p w14:paraId="1789EFFE" w14:textId="77777777" w:rsidR="00C022D5" w:rsidRDefault="00060A99">
      <w:pPr>
        <w:pStyle w:val="SourceCode"/>
      </w:pPr>
      <w:r>
        <w:t xml:space="preserve">    )</w:t>
      </w:r>
    </w:p>
    <w:p w14:paraId="21C89BD9" w14:textId="77777777" w:rsidR="00C022D5" w:rsidRDefault="00060A99">
      <w:pPr>
        <w:pStyle w:val="SourceCode"/>
      </w:pPr>
      <w:r>
        <w:t>}</w:t>
      </w:r>
    </w:p>
    <w:p w14:paraId="280F8CA1" w14:textId="77777777" w:rsidR="00C022D5" w:rsidRDefault="00C022D5">
      <w:pPr>
        <w:pStyle w:val="SourceCode"/>
      </w:pPr>
    </w:p>
    <w:p w14:paraId="7792CA30" w14:textId="77777777" w:rsidR="00C022D5" w:rsidRDefault="00060A99">
      <w:pPr>
        <w:pStyle w:val="SourceCode"/>
      </w:pPr>
      <w:r>
        <w:t>// Lesson 6.14a: 503 Service Unavailable, the answer when step 3,</w:t>
      </w:r>
    </w:p>
    <w:p w14:paraId="55637B23" w14:textId="77777777" w:rsidR="00C022D5" w:rsidRDefault="00060A99">
      <w:pPr>
        <w:pStyle w:val="SourceCode"/>
      </w:pPr>
      <w:r>
        <w:t>// open_connection, fails. Without a connection the server can answer no</w:t>
      </w:r>
    </w:p>
    <w:p w14:paraId="6477D68A" w14:textId="77777777" w:rsidR="00C022D5" w:rsidRDefault="00060A99">
      <w:pPr>
        <w:pStyle w:val="SourceCode"/>
      </w:pPr>
      <w:r>
        <w:t>// request that needs the database, so the trouble is the service's, not</w:t>
      </w:r>
    </w:p>
    <w:p w14:paraId="646E4A64" w14:textId="77777777" w:rsidR="00C022D5" w:rsidRDefault="00060A99">
      <w:pPr>
        <w:pStyle w:val="SourceCode"/>
      </w:pPr>
      <w:r>
        <w:t>// this request's: the same request may work later. problem holds</w:t>
      </w:r>
    </w:p>
    <w:p w14:paraId="7628CB7F" w14:textId="77777777" w:rsidR="00C022D5" w:rsidRDefault="00060A99">
      <w:pPr>
        <w:pStyle w:val="SourceCode"/>
      </w:pPr>
      <w:r>
        <w:t>// handle_database_error's words; the details are in contacts.log. It</w:t>
      </w:r>
    </w:p>
    <w:p w14:paraId="1613B9EE" w14:textId="77777777" w:rsidR="00C022D5" w:rsidRDefault="00060A99">
      <w:pPr>
        <w:pStyle w:val="SourceCode"/>
      </w:pPr>
      <w:r>
        <w:t>// stands beside send_failure, which stays unchanged: a failed connection</w:t>
      </w:r>
    </w:p>
    <w:p w14:paraId="0DD09D6E" w14:textId="77777777" w:rsidR="00C022D5" w:rsidRDefault="00060A99">
      <w:pPr>
        <w:pStyle w:val="SourceCode"/>
      </w:pPr>
      <w:r>
        <w:t>// is DatabaseFailure too, which http_status_for makes 500, so the step</w:t>
      </w:r>
    </w:p>
    <w:p w14:paraId="173440C2" w14:textId="77777777" w:rsidR="00C022D5" w:rsidRDefault="00060A99">
      <w:pPr>
        <w:pStyle w:val="SourceCode"/>
      </w:pPr>
      <w:r>
        <w:t>// that failed decides, never the error's words.</w:t>
      </w:r>
    </w:p>
    <w:p w14:paraId="4AA50401" w14:textId="77777777" w:rsidR="00C022D5" w:rsidRDefault="00060A99">
      <w:pPr>
        <w:pStyle w:val="SourceCode"/>
      </w:pPr>
      <w:r>
        <w:t>fn send_unavailable(method: &amp;Method, target: &amp;Uri, problem: &amp;str) -&gt; Response {</w:t>
      </w:r>
    </w:p>
    <w:p w14:paraId="379776AD" w14:textId="77777777" w:rsidR="00C022D5" w:rsidRDefault="00060A99">
      <w:pPr>
        <w:pStyle w:val="SourceCode"/>
      </w:pPr>
      <w:r>
        <w:t xml:space="preserve">    let status = StatusCode::SERVICE_UNAVAILABLE;</w:t>
      </w:r>
    </w:p>
    <w:p w14:paraId="48B09C4B" w14:textId="77777777" w:rsidR="00C022D5" w:rsidRDefault="00060A99">
      <w:pPr>
        <w:pStyle w:val="SourceCode"/>
      </w:pPr>
      <w:r>
        <w:t xml:space="preserve">    send_error(method, target, status, "database_unavailable", problem)</w:t>
      </w:r>
    </w:p>
    <w:p w14:paraId="3A68D418" w14:textId="77777777" w:rsidR="00C022D5" w:rsidRDefault="00060A99">
      <w:pPr>
        <w:pStyle w:val="SourceCode"/>
      </w:pPr>
      <w:r>
        <w:t>}</w:t>
      </w:r>
    </w:p>
    <w:p w14:paraId="629D774E" w14:textId="77777777" w:rsidR="00C022D5" w:rsidRDefault="00C022D5">
      <w:pPr>
        <w:pStyle w:val="SourceCode"/>
      </w:pPr>
    </w:p>
    <w:p w14:paraId="4DF6DC54" w14:textId="77777777" w:rsidR="00C022D5" w:rsidRDefault="00060A99">
      <w:pPr>
        <w:pStyle w:val="SourceCode"/>
      </w:pPr>
      <w:r>
        <w:t>// Sends the JSON text the contact store made, or 500 when it could not</w:t>
      </w:r>
    </w:p>
    <w:p w14:paraId="126F5910" w14:textId="77777777" w:rsidR="00C022D5" w:rsidRDefault="00060A99">
      <w:pPr>
        <w:pStyle w:val="SourceCode"/>
      </w:pPr>
      <w:r>
        <w:t>// make it.</w:t>
      </w:r>
    </w:p>
    <w:p w14:paraId="54B8666B" w14:textId="77777777" w:rsidR="00C022D5" w:rsidRDefault="00060A99">
      <w:pPr>
        <w:pStyle w:val="SourceCode"/>
      </w:pPr>
      <w:r>
        <w:t>fn send_made_json(</w:t>
      </w:r>
    </w:p>
    <w:p w14:paraId="413E0C22" w14:textId="77777777" w:rsidR="00C022D5" w:rsidRDefault="00060A99">
      <w:pPr>
        <w:pStyle w:val="SourceCode"/>
      </w:pPr>
      <w:r>
        <w:t xml:space="preserve">    method: &amp;Method,</w:t>
      </w:r>
    </w:p>
    <w:p w14:paraId="04645876" w14:textId="77777777" w:rsidR="00C022D5" w:rsidRDefault="00060A99">
      <w:pPr>
        <w:pStyle w:val="SourceCode"/>
      </w:pPr>
      <w:r>
        <w:t xml:space="preserve">    target: &amp;Uri,</w:t>
      </w:r>
    </w:p>
    <w:p w14:paraId="18A24DC2" w14:textId="77777777" w:rsidR="00C022D5" w:rsidRDefault="00060A99">
      <w:pPr>
        <w:pStyle w:val="SourceCode"/>
      </w:pPr>
      <w:r>
        <w:t xml:space="preserve">    made_json: Result&lt;String, serde_json::Error&gt;,</w:t>
      </w:r>
    </w:p>
    <w:p w14:paraId="258DC95F" w14:textId="77777777" w:rsidR="00C022D5" w:rsidRDefault="00060A99">
      <w:pPr>
        <w:pStyle w:val="SourceCode"/>
      </w:pPr>
      <w:r>
        <w:t>) -&gt; Response {</w:t>
      </w:r>
    </w:p>
    <w:p w14:paraId="4B72F656" w14:textId="77777777" w:rsidR="00C022D5" w:rsidRDefault="00060A99">
      <w:pPr>
        <w:pStyle w:val="SourceCode"/>
      </w:pPr>
      <w:r>
        <w:t xml:space="preserve">    match made_json {</w:t>
      </w:r>
    </w:p>
    <w:p w14:paraId="14611D42" w14:textId="77777777" w:rsidR="00C022D5" w:rsidRDefault="00060A99">
      <w:pPr>
        <w:pStyle w:val="SourceCode"/>
      </w:pPr>
      <w:r>
        <w:t xml:space="preserve">        Ok(json_text) =&gt; send_json(method, target, StatusCode::OK, &amp;json_text),</w:t>
      </w:r>
    </w:p>
    <w:p w14:paraId="6CAC228C" w14:textId="77777777" w:rsidR="00C022D5" w:rsidRDefault="00060A99">
      <w:pPr>
        <w:pStyle w:val="SourceCode"/>
      </w:pPr>
      <w:r>
        <w:t xml:space="preserve">        Err(_) =&gt; send_failure(</w:t>
      </w:r>
    </w:p>
    <w:p w14:paraId="22B65032" w14:textId="77777777" w:rsidR="00C022D5" w:rsidRDefault="00060A99">
      <w:pPr>
        <w:pStyle w:val="SourceCode"/>
      </w:pPr>
      <w:r>
        <w:t xml:space="preserve">            method,</w:t>
      </w:r>
    </w:p>
    <w:p w14:paraId="472F410A" w14:textId="77777777" w:rsidR="00C022D5" w:rsidRDefault="00060A99">
      <w:pPr>
        <w:pStyle w:val="SourceCode"/>
      </w:pPr>
      <w:r>
        <w:t xml:space="preserve">            target,</w:t>
      </w:r>
    </w:p>
    <w:p w14:paraId="7ADF0348" w14:textId="77777777" w:rsidR="00C022D5" w:rsidRDefault="00060A99">
      <w:pPr>
        <w:pStyle w:val="SourceCode"/>
      </w:pPr>
      <w:r>
        <w:t xml:space="preserve">            ContactStatus::DatabaseFailure,</w:t>
      </w:r>
    </w:p>
    <w:p w14:paraId="588DDB83" w14:textId="77777777" w:rsidR="00C022D5" w:rsidRDefault="00060A99">
      <w:pPr>
        <w:pStyle w:val="SourceCode"/>
      </w:pPr>
      <w:r>
        <w:t xml:space="preserve">            OUT_OF_MEMORY,</w:t>
      </w:r>
    </w:p>
    <w:p w14:paraId="552B2241" w14:textId="77777777" w:rsidR="00C022D5" w:rsidRDefault="00060A99">
      <w:pPr>
        <w:pStyle w:val="SourceCode"/>
      </w:pPr>
      <w:r>
        <w:t xml:space="preserve">        ),</w:t>
      </w:r>
    </w:p>
    <w:p w14:paraId="72CE0681" w14:textId="77777777" w:rsidR="00C022D5" w:rsidRDefault="00060A99">
      <w:pPr>
        <w:pStyle w:val="SourceCode"/>
      </w:pPr>
      <w:r>
        <w:t xml:space="preserve">    }</w:t>
      </w:r>
    </w:p>
    <w:p w14:paraId="64DC7C78" w14:textId="77777777" w:rsidR="00C022D5" w:rsidRDefault="00060A99">
      <w:pPr>
        <w:pStyle w:val="SourceCode"/>
      </w:pPr>
      <w:r>
        <w:t>}</w:t>
      </w:r>
    </w:p>
    <w:p w14:paraId="79A0004D" w14:textId="77777777" w:rsidR="00C022D5" w:rsidRDefault="00C022D5">
      <w:pPr>
        <w:pStyle w:val="SourceCode"/>
      </w:pPr>
    </w:p>
    <w:p w14:paraId="0A387BB8" w14:textId="77777777" w:rsidR="00C022D5" w:rsidRDefault="00060A99">
      <w:pPr>
        <w:pStyle w:val="SourceCode"/>
      </w:pPr>
      <w:r>
        <w:t>// authorize: step 1 of every contact route. None means the request may go</w:t>
      </w:r>
    </w:p>
    <w:p w14:paraId="33EEEB21" w14:textId="77777777" w:rsidR="00C022D5" w:rsidRDefault="00060A99">
      <w:pPr>
        <w:pStyle w:val="SourceCode"/>
      </w:pPr>
      <w:r>
        <w:t>// on; Some(response) is the answer authorize already made: 401, 403, 500,</w:t>
      </w:r>
    </w:p>
    <w:p w14:paraId="6FBF2E0C" w14:textId="77777777" w:rsidR="00C022D5" w:rsidRDefault="00060A99">
      <w:pPr>
        <w:pStyle w:val="SourceCode"/>
      </w:pPr>
      <w:r>
        <w:t>// or 503. needs_write is true for a request that changes data, such as</w:t>
      </w:r>
    </w:p>
    <w:p w14:paraId="14567321" w14:textId="77777777" w:rsidR="00C022D5" w:rsidRDefault="00060A99">
      <w:pPr>
        <w:pStyle w:val="SourceCode"/>
      </w:pPr>
      <w:r>
        <w:t>// POST, PATCH, or DELETE. It opens its own connection, so the handlers</w:t>
      </w:r>
    </w:p>
    <w:p w14:paraId="538B7AB3" w14:textId="77777777" w:rsidR="00C022D5" w:rsidRDefault="00060A99">
      <w:pPr>
        <w:pStyle w:val="SourceCode"/>
      </w:pPr>
      <w:r>
        <w:t>// stay as they were. The server reads the key's row on every request, so</w:t>
      </w:r>
    </w:p>
    <w:p w14:paraId="28EF0A55" w14:textId="77777777" w:rsidR="00C022D5" w:rsidRDefault="00060A99">
      <w:pPr>
        <w:pStyle w:val="SourceCode"/>
      </w:pPr>
      <w:r>
        <w:t>// a revoked key fails at once: nothing is cached.</w:t>
      </w:r>
    </w:p>
    <w:p w14:paraId="756C2888" w14:textId="77777777" w:rsidR="00C022D5" w:rsidRDefault="00060A99">
      <w:pPr>
        <w:pStyle w:val="SourceCode"/>
      </w:pPr>
      <w:r>
        <w:t>fn authorize(</w:t>
      </w:r>
    </w:p>
    <w:p w14:paraId="515BD873" w14:textId="77777777" w:rsidR="00C022D5" w:rsidRDefault="00060A99">
      <w:pPr>
        <w:pStyle w:val="SourceCode"/>
      </w:pPr>
      <w:r>
        <w:t xml:space="preserve">    method: &amp;Method,</w:t>
      </w:r>
    </w:p>
    <w:p w14:paraId="4B8B951C" w14:textId="77777777" w:rsidR="00C022D5" w:rsidRDefault="00060A99">
      <w:pPr>
        <w:pStyle w:val="SourceCode"/>
      </w:pPr>
      <w:r>
        <w:t xml:space="preserve">    target: &amp;Uri,</w:t>
      </w:r>
    </w:p>
    <w:p w14:paraId="44E42B23" w14:textId="77777777" w:rsidR="00C022D5" w:rsidRDefault="00060A99">
      <w:pPr>
        <w:pStyle w:val="SourceCode"/>
      </w:pPr>
      <w:r>
        <w:t xml:space="preserve">    authorization: &amp;str,</w:t>
      </w:r>
    </w:p>
    <w:p w14:paraId="0057C100" w14:textId="77777777" w:rsidR="00C022D5" w:rsidRDefault="00060A99">
      <w:pPr>
        <w:pStyle w:val="SourceCode"/>
      </w:pPr>
      <w:r>
        <w:t xml:space="preserve">    needs_write: bool,</w:t>
      </w:r>
    </w:p>
    <w:p w14:paraId="4193C3F7" w14:textId="77777777" w:rsidR="00C022D5" w:rsidRDefault="00060A99">
      <w:pPr>
        <w:pStyle w:val="SourceCode"/>
      </w:pPr>
      <w:r>
        <w:t>) -&gt; Option&lt;Response&gt; {</w:t>
      </w:r>
    </w:p>
    <w:p w14:paraId="5CD19F97" w14:textId="77777777" w:rsidR="00C022D5" w:rsidRDefault="00060A99">
      <w:pPr>
        <w:pStyle w:val="SourceCode"/>
      </w:pPr>
      <w:r>
        <w:t xml:space="preserve">    let (_status, problem, opened) = contact_store::open_connection();</w:t>
      </w:r>
    </w:p>
    <w:p w14:paraId="70E4494E" w14:textId="77777777" w:rsidR="00C022D5" w:rsidRDefault="00060A99">
      <w:pPr>
        <w:pStyle w:val="SourceCode"/>
      </w:pPr>
      <w:r>
        <w:t xml:space="preserve">    let mut connection = match opened {</w:t>
      </w:r>
    </w:p>
    <w:p w14:paraId="00DD334B" w14:textId="77777777" w:rsidR="00C022D5" w:rsidRDefault="00060A99">
      <w:pPr>
        <w:pStyle w:val="SourceCode"/>
      </w:pPr>
      <w:r>
        <w:t xml:space="preserve">        Some(connection) =&gt; connection,</w:t>
      </w:r>
    </w:p>
    <w:p w14:paraId="410584C2" w14:textId="77777777" w:rsidR="00C022D5" w:rsidRDefault="00060A99">
      <w:pPr>
        <w:pStyle w:val="SourceCode"/>
      </w:pPr>
      <w:r>
        <w:t xml:space="preserve">        None =&gt; return Some(send_unavailable(method, target, &amp;problem)),</w:t>
      </w:r>
    </w:p>
    <w:p w14:paraId="0BC2EF61" w14:textId="77777777" w:rsidR="00C022D5" w:rsidRDefault="00060A99">
      <w:pPr>
        <w:pStyle w:val="SourceCode"/>
      </w:pPr>
      <w:r>
        <w:t xml:space="preserve">    };</w:t>
      </w:r>
    </w:p>
    <w:p w14:paraId="50662691" w14:textId="77777777" w:rsidR="00C022D5" w:rsidRDefault="00060A99">
      <w:pPr>
        <w:pStyle w:val="SourceCode"/>
      </w:pPr>
      <w:r>
        <w:t xml:space="preserve">    let (status, problem, verified) =</w:t>
      </w:r>
    </w:p>
    <w:p w14:paraId="79E269B4" w14:textId="77777777" w:rsidR="00C022D5" w:rsidRDefault="00060A99">
      <w:pPr>
        <w:pStyle w:val="SourceCode"/>
      </w:pPr>
      <w:r>
        <w:t xml:space="preserve">        api_keys::verify_api_key(&amp;mut connection, authorization);</w:t>
      </w:r>
    </w:p>
    <w:p w14:paraId="7DFE2735" w14:textId="77777777" w:rsidR="00C022D5" w:rsidRDefault="00060A99">
      <w:pPr>
        <w:pStyle w:val="SourceCode"/>
      </w:pPr>
      <w:r>
        <w:t xml:space="preserve">    contact_store::close_connection(connection);</w:t>
      </w:r>
    </w:p>
    <w:p w14:paraId="1A33102C" w14:textId="77777777" w:rsidR="00C022D5" w:rsidRDefault="00060A99">
      <w:pPr>
        <w:pStyle w:val="SourceCode"/>
      </w:pPr>
      <w:r>
        <w:t xml:space="preserve">    if status == ContactStatus::NotFound {</w:t>
      </w:r>
    </w:p>
    <w:p w14:paraId="34001B76" w14:textId="77777777" w:rsidR="00C022D5" w:rsidRDefault="00060A99">
      <w:pPr>
        <w:pStyle w:val="SourceCode"/>
      </w:pPr>
      <w:r>
        <w:t xml:space="preserve">        let unauthorized = StatusCode::UNAUTHORIZED;</w:t>
      </w:r>
    </w:p>
    <w:p w14:paraId="032A4F8B" w14:textId="77777777" w:rsidR="00C022D5" w:rsidRDefault="00060A99">
      <w:pPr>
        <w:pStyle w:val="SourceCode"/>
      </w:pPr>
      <w:r>
        <w:t xml:space="preserve">        let refusal = send_error(method, target, unauthorized, "unauthorized",</w:t>
      </w:r>
    </w:p>
    <w:p w14:paraId="093A3A87" w14:textId="77777777" w:rsidR="00C022D5" w:rsidRDefault="00060A99">
      <w:pPr>
        <w:pStyle w:val="SourceCode"/>
      </w:pPr>
      <w:r>
        <w:t xml:space="preserve">                                 KEY_REQUIRED);</w:t>
      </w:r>
    </w:p>
    <w:p w14:paraId="19E3F4E9" w14:textId="77777777" w:rsidR="00C022D5" w:rsidRDefault="00060A99">
      <w:pPr>
        <w:pStyle w:val="SourceCode"/>
      </w:pPr>
      <w:r>
        <w:t xml:space="preserve">        return Some(refusal);</w:t>
      </w:r>
    </w:p>
    <w:p w14:paraId="59374B07" w14:textId="77777777" w:rsidR="00C022D5" w:rsidRDefault="00060A99">
      <w:pPr>
        <w:pStyle w:val="SourceCode"/>
      </w:pPr>
      <w:r>
        <w:t xml:space="preserve">    }</w:t>
      </w:r>
    </w:p>
    <w:p w14:paraId="39462592" w14:textId="77777777" w:rsidR="00C022D5" w:rsidRDefault="00060A99">
      <w:pPr>
        <w:pStyle w:val="SourceCode"/>
      </w:pPr>
      <w:r>
        <w:t xml:space="preserve">    let key = match verified {</w:t>
      </w:r>
    </w:p>
    <w:p w14:paraId="531C21E9" w14:textId="77777777" w:rsidR="00C022D5" w:rsidRDefault="00060A99">
      <w:pPr>
        <w:pStyle w:val="SourceCode"/>
      </w:pPr>
      <w:r>
        <w:t xml:space="preserve">        Some(key) =&gt; key,</w:t>
      </w:r>
    </w:p>
    <w:p w14:paraId="794DD99B" w14:textId="77777777" w:rsidR="00C022D5" w:rsidRDefault="00060A99">
      <w:pPr>
        <w:pStyle w:val="SourceCode"/>
      </w:pPr>
      <w:r>
        <w:t xml:space="preserve">        None =&gt; return Some(send_failure(method, target, status, &amp;problem)),</w:t>
      </w:r>
    </w:p>
    <w:p w14:paraId="3AA21A14" w14:textId="77777777" w:rsidR="00C022D5" w:rsidRDefault="00060A99">
      <w:pPr>
        <w:pStyle w:val="SourceCode"/>
      </w:pPr>
      <w:r>
        <w:t xml:space="preserve">    };</w:t>
      </w:r>
    </w:p>
    <w:p w14:paraId="77CF3406" w14:textId="77777777" w:rsidR="00C022D5" w:rsidRDefault="00060A99">
      <w:pPr>
        <w:pStyle w:val="SourceCode"/>
      </w:pPr>
      <w:r>
        <w:t xml:space="preserve">    // A valid key that may only read, on a request that writes: 403</w:t>
      </w:r>
    </w:p>
    <w:p w14:paraId="630BC450" w14:textId="77777777" w:rsidR="00C022D5" w:rsidRDefault="00060A99">
      <w:pPr>
        <w:pStyle w:val="SourceCode"/>
      </w:pPr>
      <w:r>
        <w:t xml:space="preserve">    // Forbidden. The server knows who is calling, and the answer is still</w:t>
      </w:r>
    </w:p>
    <w:p w14:paraId="55770DE6" w14:textId="77777777" w:rsidR="00C022D5" w:rsidRDefault="00060A99">
      <w:pPr>
        <w:pStyle w:val="SourceCode"/>
      </w:pPr>
      <w:r>
        <w:t xml:space="preserve">    // no.</w:t>
      </w:r>
    </w:p>
    <w:p w14:paraId="535D0C6A" w14:textId="77777777" w:rsidR="00C022D5" w:rsidRDefault="00060A99">
      <w:pPr>
        <w:pStyle w:val="SourceCode"/>
      </w:pPr>
      <w:r>
        <w:t xml:space="preserve">    if needs_write &amp;&amp; key.scope != "write" {</w:t>
      </w:r>
    </w:p>
    <w:p w14:paraId="33B232DF" w14:textId="77777777" w:rsidR="00C022D5" w:rsidRDefault="00060A99">
      <w:pPr>
        <w:pStyle w:val="SourceCode"/>
      </w:pPr>
      <w:r>
        <w:t xml:space="preserve">        let forbidden = StatusCode::FORBIDDEN;</w:t>
      </w:r>
    </w:p>
    <w:p w14:paraId="56567239" w14:textId="77777777" w:rsidR="00C022D5" w:rsidRDefault="00060A99">
      <w:pPr>
        <w:pStyle w:val="SourceCode"/>
      </w:pPr>
      <w:r>
        <w:t xml:space="preserve">        return Some(send_error(method, target, forbidden, "forbidden",</w:t>
      </w:r>
    </w:p>
    <w:p w14:paraId="4D68CD0C" w14:textId="77777777" w:rsidR="00C022D5" w:rsidRDefault="00060A99">
      <w:pPr>
        <w:pStyle w:val="SourceCode"/>
      </w:pPr>
      <w:r>
        <w:t xml:space="preserve">                               READ_ONLY));</w:t>
      </w:r>
    </w:p>
    <w:p w14:paraId="488F251E" w14:textId="77777777" w:rsidR="00C022D5" w:rsidRDefault="00060A99">
      <w:pPr>
        <w:pStyle w:val="SourceCode"/>
      </w:pPr>
      <w:r>
        <w:t xml:space="preserve">    }</w:t>
      </w:r>
    </w:p>
    <w:p w14:paraId="368FCEFC" w14:textId="77777777" w:rsidR="00C022D5" w:rsidRDefault="00060A99">
      <w:pPr>
        <w:pStyle w:val="SourceCode"/>
      </w:pPr>
      <w:r>
        <w:t xml:space="preserve">    None</w:t>
      </w:r>
    </w:p>
    <w:p w14:paraId="46046047" w14:textId="77777777" w:rsidR="00C022D5" w:rsidRDefault="00060A99">
      <w:pPr>
        <w:pStyle w:val="SourceCode"/>
      </w:pPr>
      <w:r>
        <w:t>}</w:t>
      </w:r>
    </w:p>
    <w:p w14:paraId="30EE6F9E" w14:textId="77777777" w:rsidR="00C022D5" w:rsidRDefault="00C022D5">
      <w:pPr>
        <w:pStyle w:val="SourceCode"/>
      </w:pPr>
    </w:p>
    <w:p w14:paraId="463CC27C" w14:textId="77777777" w:rsidR="00C022D5" w:rsidRDefault="00060A99">
      <w:pPr>
        <w:pStyle w:val="SourceCode"/>
      </w:pPr>
      <w:r>
        <w:t>// Runs authorize, which reads the database and so makes the request wait,</w:t>
      </w:r>
    </w:p>
    <w:p w14:paraId="23FDF0D5" w14:textId="77777777" w:rsidR="00C022D5" w:rsidRDefault="00060A99">
      <w:pPr>
        <w:pStyle w:val="SourceCode"/>
      </w:pPr>
      <w:r>
        <w:t>// on a thread kept for waiting work, as every handler runs (Lesson 6.5a).</w:t>
      </w:r>
    </w:p>
    <w:p w14:paraId="600CD06D" w14:textId="77777777" w:rsidR="00C022D5" w:rsidRDefault="00060A99">
      <w:pPr>
        <w:pStyle w:val="SourceCode"/>
      </w:pPr>
      <w:r>
        <w:t>// A check that panicked is answered as a handler that panicked is.</w:t>
      </w:r>
    </w:p>
    <w:p w14:paraId="66A4D683" w14:textId="77777777" w:rsidR="00C022D5" w:rsidRDefault="00060A99">
      <w:pPr>
        <w:pStyle w:val="SourceCode"/>
      </w:pPr>
      <w:r>
        <w:t>async fn authorize_first(</w:t>
      </w:r>
    </w:p>
    <w:p w14:paraId="5CC65587" w14:textId="77777777" w:rsidR="00C022D5" w:rsidRDefault="00060A99">
      <w:pPr>
        <w:pStyle w:val="SourceCode"/>
      </w:pPr>
      <w:r>
        <w:t xml:space="preserve">    method: &amp;Method,</w:t>
      </w:r>
    </w:p>
    <w:p w14:paraId="3FCBF223" w14:textId="77777777" w:rsidR="00C022D5" w:rsidRDefault="00060A99">
      <w:pPr>
        <w:pStyle w:val="SourceCode"/>
      </w:pPr>
      <w:r>
        <w:t xml:space="preserve">    target: &amp;Uri,</w:t>
      </w:r>
    </w:p>
    <w:p w14:paraId="0E14F73E" w14:textId="77777777" w:rsidR="00C022D5" w:rsidRDefault="00060A99">
      <w:pPr>
        <w:pStyle w:val="SourceCode"/>
      </w:pPr>
      <w:r>
        <w:t xml:space="preserve">    authorization: &amp;str,</w:t>
      </w:r>
    </w:p>
    <w:p w14:paraId="555DC6C9" w14:textId="77777777" w:rsidR="00C022D5" w:rsidRDefault="00060A99">
      <w:pPr>
        <w:pStyle w:val="SourceCode"/>
      </w:pPr>
      <w:r>
        <w:t xml:space="preserve">    needs_write: bool,</w:t>
      </w:r>
    </w:p>
    <w:p w14:paraId="099FEEE1" w14:textId="77777777" w:rsidR="00C022D5" w:rsidRDefault="00060A99">
      <w:pPr>
        <w:pStyle w:val="SourceCode"/>
      </w:pPr>
      <w:r>
        <w:t>) -&gt; Option&lt;Response&gt; {</w:t>
      </w:r>
    </w:p>
    <w:p w14:paraId="579BE9C1" w14:textId="77777777" w:rsidR="00C022D5" w:rsidRDefault="00060A99">
      <w:pPr>
        <w:pStyle w:val="SourceCode"/>
      </w:pPr>
      <w:r>
        <w:t xml:space="preserve">    let check_method = method.clone();</w:t>
      </w:r>
    </w:p>
    <w:p w14:paraId="13637DEA" w14:textId="77777777" w:rsidR="00C022D5" w:rsidRDefault="00060A99">
      <w:pPr>
        <w:pStyle w:val="SourceCode"/>
      </w:pPr>
      <w:r>
        <w:t xml:space="preserve">    let check_target = target.clone();</w:t>
      </w:r>
    </w:p>
    <w:p w14:paraId="6AE22397" w14:textId="77777777" w:rsidR="00C022D5" w:rsidRDefault="00060A99">
      <w:pPr>
        <w:pStyle w:val="SourceCode"/>
      </w:pPr>
      <w:r>
        <w:t xml:space="preserve">    let check_authorization = authorization.to_string();</w:t>
      </w:r>
    </w:p>
    <w:p w14:paraId="007C50CB" w14:textId="77777777" w:rsidR="00C022D5" w:rsidRDefault="00060A99">
      <w:pPr>
        <w:pStyle w:val="SourceCode"/>
      </w:pPr>
      <w:r>
        <w:t xml:space="preserve">    let answer = tokio::task::spawn_blocking(move || {</w:t>
      </w:r>
    </w:p>
    <w:p w14:paraId="3C3435D1" w14:textId="77777777" w:rsidR="00C022D5" w:rsidRDefault="00060A99">
      <w:pPr>
        <w:pStyle w:val="SourceCode"/>
      </w:pPr>
      <w:r>
        <w:t xml:space="preserve">        authorize(&amp;check_method, &amp;check_target, &amp;check_authorization,</w:t>
      </w:r>
    </w:p>
    <w:p w14:paraId="3A016400" w14:textId="77777777" w:rsidR="00C022D5" w:rsidRDefault="00060A99">
      <w:pPr>
        <w:pStyle w:val="SourceCode"/>
      </w:pPr>
      <w:r>
        <w:t xml:space="preserve">                  needs_write)</w:t>
      </w:r>
    </w:p>
    <w:p w14:paraId="62662778" w14:textId="77777777" w:rsidR="00C022D5" w:rsidRDefault="00060A99">
      <w:pPr>
        <w:pStyle w:val="SourceCode"/>
      </w:pPr>
      <w:r>
        <w:t xml:space="preserve">    })</w:t>
      </w:r>
    </w:p>
    <w:p w14:paraId="04050DC6" w14:textId="77777777" w:rsidR="00C022D5" w:rsidRDefault="00060A99">
      <w:pPr>
        <w:pStyle w:val="SourceCode"/>
      </w:pPr>
      <w:r>
        <w:t xml:space="preserve">    .await;</w:t>
      </w:r>
    </w:p>
    <w:p w14:paraId="50EE1CFA" w14:textId="77777777" w:rsidR="00C022D5" w:rsidRDefault="00060A99">
      <w:pPr>
        <w:pStyle w:val="SourceCode"/>
      </w:pPr>
      <w:r>
        <w:t xml:space="preserve">    match answer {</w:t>
      </w:r>
    </w:p>
    <w:p w14:paraId="59DA7790" w14:textId="77777777" w:rsidR="00C022D5" w:rsidRDefault="00060A99">
      <w:pPr>
        <w:pStyle w:val="SourceCode"/>
      </w:pPr>
      <w:r>
        <w:t xml:space="preserve">        Ok(refusal) =&gt; refusal,</w:t>
      </w:r>
    </w:p>
    <w:p w14:paraId="2D29B9DD" w14:textId="77777777" w:rsidR="00C022D5" w:rsidRDefault="00060A99">
      <w:pPr>
        <w:pStyle w:val="SourceCode"/>
      </w:pPr>
      <w:r>
        <w:t xml:space="preserve">        Err(_) =&gt; Some(send_json(</w:t>
      </w:r>
    </w:p>
    <w:p w14:paraId="34CC1200" w14:textId="77777777" w:rsidR="00C022D5" w:rsidRDefault="00060A99">
      <w:pPr>
        <w:pStyle w:val="SourceCode"/>
      </w:pPr>
      <w:r>
        <w:t xml:space="preserve">            method,</w:t>
      </w:r>
    </w:p>
    <w:p w14:paraId="13DB651E" w14:textId="77777777" w:rsidR="00C022D5" w:rsidRDefault="00060A99">
      <w:pPr>
        <w:pStyle w:val="SourceCode"/>
      </w:pPr>
      <w:r>
        <w:t xml:space="preserve">            target,</w:t>
      </w:r>
    </w:p>
    <w:p w14:paraId="62C2DE94" w14:textId="77777777" w:rsidR="00C022D5" w:rsidRDefault="00060A99">
      <w:pPr>
        <w:pStyle w:val="SourceCode"/>
      </w:pPr>
      <w:r>
        <w:t xml:space="preserve">            StatusCode::INTERNAL_SERVER_ERROR,</w:t>
      </w:r>
    </w:p>
    <w:p w14:paraId="68E1B3D2" w14:textId="77777777" w:rsidR="00C022D5" w:rsidRDefault="00060A99">
      <w:pPr>
        <w:pStyle w:val="SourceCode"/>
      </w:pPr>
      <w:r>
        <w:t xml:space="preserve">            HANDLER_FAILED_JSON,</w:t>
      </w:r>
    </w:p>
    <w:p w14:paraId="35BC7A3F" w14:textId="77777777" w:rsidR="00C022D5" w:rsidRDefault="00060A99">
      <w:pPr>
        <w:pStyle w:val="SourceCode"/>
      </w:pPr>
      <w:r>
        <w:t xml:space="preserve">        )),</w:t>
      </w:r>
    </w:p>
    <w:p w14:paraId="1AAA9F80" w14:textId="77777777" w:rsidR="00C022D5" w:rsidRDefault="00060A99">
      <w:pPr>
        <w:pStyle w:val="SourceCode"/>
      </w:pPr>
      <w:r>
        <w:t xml:space="preserve">    }</w:t>
      </w:r>
    </w:p>
    <w:p w14:paraId="1EB5B876" w14:textId="77777777" w:rsidR="00C022D5" w:rsidRDefault="00060A99">
      <w:pPr>
        <w:pStyle w:val="SourceCode"/>
      </w:pPr>
      <w:r>
        <w:t>}</w:t>
      </w:r>
    </w:p>
    <w:p w14:paraId="3C723ADE" w14:textId="77777777" w:rsidR="00C022D5" w:rsidRDefault="00C022D5">
      <w:pPr>
        <w:pStyle w:val="SourceCode"/>
      </w:pPr>
    </w:p>
    <w:p w14:paraId="054932BD" w14:textId="77777777" w:rsidR="00C022D5" w:rsidRDefault="00060A99">
      <w:pPr>
        <w:pStyle w:val="SourceCode"/>
      </w:pPr>
      <w:r>
        <w:t>// Lesson 6.18a: a page number or size from the query: 1 to 5 digits, and</w:t>
      </w:r>
    </w:p>
    <w:p w14:paraId="642C3933" w14:textId="77777777" w:rsidR="00C022D5" w:rsidRDefault="00060A99">
      <w:pPr>
        <w:pStyle w:val="SourceCode"/>
      </w:pPr>
      <w:r>
        <w:t>// nothing else, give the number; any other text gives 0, which</w:t>
      </w:r>
    </w:p>
    <w:p w14:paraId="0F9B50BE" w14:textId="77777777" w:rsidR="00C022D5" w:rsidRDefault="00060A99">
      <w:pPr>
        <w:pStyle w:val="SourceCode"/>
      </w:pPr>
      <w:r>
        <w:t>// validate_page refuses. Remember, parse turns digits into a number, and</w:t>
      </w:r>
    </w:p>
    <w:p w14:paraId="54753C20" w14:textId="77777777" w:rsidR="00C022D5" w:rsidRDefault="00060A99">
      <w:pPr>
        <w:pStyle w:val="SourceCode"/>
      </w:pPr>
      <w:r>
        <w:t>// five digits always fit in a u32, so unwrap_or's 0 never comes.</w:t>
      </w:r>
    </w:p>
    <w:p w14:paraId="30906CD2" w14:textId="77777777" w:rsidR="00C022D5" w:rsidRDefault="00060A99">
      <w:pPr>
        <w:pStyle w:val="SourceCode"/>
      </w:pPr>
      <w:r>
        <w:t>fn number_from_text(number_text: &amp;str) -&gt; u32 {</w:t>
      </w:r>
    </w:p>
    <w:p w14:paraId="2FAB7BEC" w14:textId="77777777" w:rsidR="00C022D5" w:rsidRDefault="00060A99">
      <w:pPr>
        <w:pStyle w:val="SourceCode"/>
      </w:pPr>
      <w:r>
        <w:t xml:space="preserve">    if number_text.is_empty() || number_text.len() &gt; NUMBER_DIGITS_LIMIT {</w:t>
      </w:r>
    </w:p>
    <w:p w14:paraId="60BDD916" w14:textId="77777777" w:rsidR="00C022D5" w:rsidRDefault="00060A99">
      <w:pPr>
        <w:pStyle w:val="SourceCode"/>
      </w:pPr>
      <w:r>
        <w:t xml:space="preserve">        return 0;</w:t>
      </w:r>
    </w:p>
    <w:p w14:paraId="6E3DFE5A" w14:textId="77777777" w:rsidR="00C022D5" w:rsidRDefault="00060A99">
      <w:pPr>
        <w:pStyle w:val="SourceCode"/>
      </w:pPr>
      <w:r>
        <w:t xml:space="preserve">    }</w:t>
      </w:r>
    </w:p>
    <w:p w14:paraId="5B53A8F9" w14:textId="77777777" w:rsidR="00C022D5" w:rsidRDefault="00060A99">
      <w:pPr>
        <w:pStyle w:val="SourceCode"/>
      </w:pPr>
      <w:r>
        <w:t xml:space="preserve">    for character in number_text.chars() {</w:t>
      </w:r>
    </w:p>
    <w:p w14:paraId="3386300D" w14:textId="77777777" w:rsidR="00C022D5" w:rsidRDefault="00060A99">
      <w:pPr>
        <w:pStyle w:val="SourceCode"/>
      </w:pPr>
      <w:r>
        <w:t xml:space="preserve">        if !DIGIT_CHARACTERS.contains(character) {</w:t>
      </w:r>
    </w:p>
    <w:p w14:paraId="3DEE2329" w14:textId="77777777" w:rsidR="00C022D5" w:rsidRDefault="00060A99">
      <w:pPr>
        <w:pStyle w:val="SourceCode"/>
      </w:pPr>
      <w:r>
        <w:t xml:space="preserve">            return 0;</w:t>
      </w:r>
    </w:p>
    <w:p w14:paraId="73C7BDD3" w14:textId="77777777" w:rsidR="00C022D5" w:rsidRDefault="00060A99">
      <w:pPr>
        <w:pStyle w:val="SourceCode"/>
      </w:pPr>
      <w:r>
        <w:t xml:space="preserve">        }</w:t>
      </w:r>
    </w:p>
    <w:p w14:paraId="50CA3100" w14:textId="77777777" w:rsidR="00C022D5" w:rsidRDefault="00060A99">
      <w:pPr>
        <w:pStyle w:val="SourceCode"/>
      </w:pPr>
      <w:r>
        <w:t xml:space="preserve">    }</w:t>
      </w:r>
    </w:p>
    <w:p w14:paraId="77C6B5D2" w14:textId="77777777" w:rsidR="00C022D5" w:rsidRDefault="00060A99">
      <w:pPr>
        <w:pStyle w:val="SourceCode"/>
      </w:pPr>
      <w:r>
        <w:t xml:space="preserve">    number_text.parse().unwrap_or(0)</w:t>
      </w:r>
    </w:p>
    <w:p w14:paraId="1D3A3DEA" w14:textId="77777777" w:rsidR="00C022D5" w:rsidRDefault="00060A99">
      <w:pPr>
        <w:pStyle w:val="SourceCode"/>
      </w:pPr>
      <w:r>
        <w:t>}</w:t>
      </w:r>
    </w:p>
    <w:p w14:paraId="5E6600F7" w14:textId="77777777" w:rsidR="00C022D5" w:rsidRDefault="00C022D5">
      <w:pPr>
        <w:pStyle w:val="SourceCode"/>
      </w:pPr>
    </w:p>
    <w:p w14:paraId="0A3FDE19" w14:textId="77777777" w:rsidR="00C022D5" w:rsidRDefault="00060A99">
      <w:pPr>
        <w:pStyle w:val="SourceCode"/>
      </w:pPr>
      <w:r>
        <w:t>// Lesson 4.10a's page check: the first problem, or "". The upper limit</w:t>
      </w:r>
    </w:p>
    <w:p w14:paraId="4F381ACE" w14:textId="77777777" w:rsidR="00C022D5" w:rsidRDefault="00060A99">
      <w:pPr>
        <w:pStyle w:val="SourceCode"/>
      </w:pPr>
      <w:r>
        <w:t>// keeps (page - 1) * per_page a small number.</w:t>
      </w:r>
    </w:p>
    <w:p w14:paraId="366933BE" w14:textId="77777777" w:rsidR="00C022D5" w:rsidRDefault="00060A99">
      <w:pPr>
        <w:pStyle w:val="SourceCode"/>
      </w:pPr>
      <w:r>
        <w:t>fn validate_page(page: u32, per_page: u32) -&gt; String {</w:t>
      </w:r>
    </w:p>
    <w:p w14:paraId="7CF2D0DE" w14:textId="77777777" w:rsidR="00C022D5" w:rsidRDefault="00060A99">
      <w:pPr>
        <w:pStyle w:val="SourceCode"/>
      </w:pPr>
      <w:r>
        <w:t xml:space="preserve">    if page &lt; 1 || page &gt; PAGE_NUMBER_LIMIT {</w:t>
      </w:r>
    </w:p>
    <w:p w14:paraId="0A43D47B" w14:textId="77777777" w:rsidR="00C022D5" w:rsidRDefault="00060A99">
      <w:pPr>
        <w:pStyle w:val="SourceCode"/>
      </w:pPr>
      <w:r>
        <w:t xml:space="preserve">        return "page number must be from 1 to 10000".to_string();</w:t>
      </w:r>
    </w:p>
    <w:p w14:paraId="673B21A9" w14:textId="77777777" w:rsidR="00C022D5" w:rsidRDefault="00060A99">
      <w:pPr>
        <w:pStyle w:val="SourceCode"/>
      </w:pPr>
      <w:r>
        <w:t xml:space="preserve">    }</w:t>
      </w:r>
    </w:p>
    <w:p w14:paraId="62874C53" w14:textId="77777777" w:rsidR="00C022D5" w:rsidRDefault="00060A99">
      <w:pPr>
        <w:pStyle w:val="SourceCode"/>
      </w:pPr>
      <w:r>
        <w:t xml:space="preserve">    if per_page &lt; 1 || per_page &gt; PAGE_SIZE_LIMIT {</w:t>
      </w:r>
    </w:p>
    <w:p w14:paraId="7B87F69F" w14:textId="77777777" w:rsidR="00C022D5" w:rsidRDefault="00060A99">
      <w:pPr>
        <w:pStyle w:val="SourceCode"/>
      </w:pPr>
      <w:r>
        <w:t xml:space="preserve">        return "page size must be from 1 to 50".to_string();</w:t>
      </w:r>
    </w:p>
    <w:p w14:paraId="2A0D363D" w14:textId="77777777" w:rsidR="00C022D5" w:rsidRDefault="00060A99">
      <w:pPr>
        <w:pStyle w:val="SourceCode"/>
      </w:pPr>
      <w:r>
        <w:t xml:space="preserve">    }</w:t>
      </w:r>
    </w:p>
    <w:p w14:paraId="57E67B08" w14:textId="77777777" w:rsidR="00C022D5" w:rsidRDefault="00060A99">
      <w:pPr>
        <w:pStyle w:val="SourceCode"/>
      </w:pPr>
      <w:r>
        <w:t xml:space="preserve">    String::new()</w:t>
      </w:r>
    </w:p>
    <w:p w14:paraId="400AB693" w14:textId="77777777" w:rsidR="00C022D5" w:rsidRDefault="00060A99">
      <w:pPr>
        <w:pStyle w:val="SourceCode"/>
      </w:pPr>
      <w:r>
        <w:t>}</w:t>
      </w:r>
    </w:p>
    <w:p w14:paraId="760B08FB" w14:textId="77777777" w:rsidR="00C022D5" w:rsidRDefault="00C022D5">
      <w:pPr>
        <w:pStyle w:val="SourceCode"/>
      </w:pPr>
    </w:p>
    <w:p w14:paraId="20646E63" w14:textId="77777777" w:rsidR="00C022D5" w:rsidRDefault="00060A99">
      <w:pPr>
        <w:pStyle w:val="SourceCode"/>
      </w:pPr>
      <w:r>
        <w:t>// A refused collection query: the problem, and empty values.</w:t>
      </w:r>
    </w:p>
    <w:p w14:paraId="47EB8057" w14:textId="77777777" w:rsidR="00C022D5" w:rsidRDefault="00060A99">
      <w:pPr>
        <w:pStyle w:val="SourceCode"/>
      </w:pPr>
      <w:r>
        <w:t>fn refused_query(problem: &amp;str) -&gt; (String, String, String, u32, u32) {</w:t>
      </w:r>
    </w:p>
    <w:p w14:paraId="30A7622C" w14:textId="77777777" w:rsidR="00C022D5" w:rsidRDefault="00060A99">
      <w:pPr>
        <w:pStyle w:val="SourceCode"/>
      </w:pPr>
      <w:r>
        <w:t xml:space="preserve">    (problem.to_string(), String::new(), String::new(), 0, 0)</w:t>
      </w:r>
    </w:p>
    <w:p w14:paraId="206E0049" w14:textId="77777777" w:rsidR="00C022D5" w:rsidRDefault="00060A99">
      <w:pPr>
        <w:pStyle w:val="SourceCode"/>
      </w:pPr>
      <w:r>
        <w:t>}</w:t>
      </w:r>
    </w:p>
    <w:p w14:paraId="370DC33E" w14:textId="77777777" w:rsidR="00C022D5" w:rsidRDefault="00C022D5">
      <w:pPr>
        <w:pStyle w:val="SourceCode"/>
      </w:pPr>
    </w:p>
    <w:p w14:paraId="2607E962" w14:textId="77777777" w:rsidR="00C022D5" w:rsidRDefault="00060A99">
      <w:pPr>
        <w:pStyle w:val="SourceCode"/>
      </w:pPr>
      <w:r>
        <w:t>// Lesson 6.18a: what a collection query asks for. Returns the problem, or</w:t>
      </w:r>
    </w:p>
    <w:p w14:paraId="18910F7F" w14:textId="77777777" w:rsidR="00C022D5" w:rsidRDefault="00060A99">
      <w:pPr>
        <w:pStyle w:val="SourceCode"/>
      </w:pPr>
      <w:r>
        <w:t>// "" with the field ("" for every contact), the term, the page, and</w:t>
      </w:r>
    </w:p>
    <w:p w14:paraId="100C4C23" w14:textId="77777777" w:rsidR="00C022D5" w:rsidRDefault="00060A99">
      <w:pPr>
        <w:pStyle w:val="SourceCode"/>
      </w:pPr>
      <w:r>
        <w:t>// per_page. Remember, form_urlencoded::parse splits the query at each &amp;,</w:t>
      </w:r>
    </w:p>
    <w:p w14:paraId="42D19BC1" w14:textId="77777777" w:rsidR="00C022D5" w:rsidRDefault="00060A99">
      <w:pPr>
        <w:pStyle w:val="SourceCode"/>
      </w:pPr>
      <w:r>
        <w:t>// splits each parameter at its first =, decodes both, and gives every</w:t>
      </w:r>
    </w:p>
    <w:p w14:paraId="7E510810" w14:textId="77777777" w:rsidR="00C022D5" w:rsidRDefault="00060A99">
      <w:pPr>
        <w:pStyle w:val="SourceCode"/>
      </w:pPr>
      <w:r>
        <w:t>// parameter in the order the client sent it, a repeated name included;</w:t>
      </w:r>
    </w:p>
    <w:p w14:paraId="05AF3C8F" w14:textId="77777777" w:rsidR="00C022D5" w:rsidRDefault="00060A99">
      <w:pPr>
        <w:pStyle w:val="SourceCode"/>
      </w:pPr>
      <w:r>
        <w:t>// an empty piece, as in per_page=3&amp;, is skipped (Lesson 6.10a). So each</w:t>
      </w:r>
    </w:p>
    <w:p w14:paraId="2EB2FF69" w14:textId="77777777" w:rsidR="00C022D5" w:rsidRDefault="00060A99">
      <w:pPr>
        <w:pStyle w:val="SourceCode"/>
      </w:pPr>
      <w:r>
        <w:t>// name is counted from what the client sent, and a name given twice is</w:t>
      </w:r>
    </w:p>
    <w:p w14:paraId="23FD213C" w14:textId="77777777" w:rsidR="00C022D5" w:rsidRDefault="00060A99">
      <w:pPr>
        <w:pStyle w:val="SourceCode"/>
      </w:pPr>
      <w:r>
        <w:t>// never lost. The rules: only the four known names, each at most once;</w:t>
      </w:r>
    </w:p>
    <w:p w14:paraId="40F0B637" w14:textId="77777777" w:rsidR="00C022D5" w:rsidRDefault="00060A99">
      <w:pPr>
        <w:pStyle w:val="SourceCode"/>
      </w:pPr>
      <w:r>
        <w:t>// name or email, not both; no filter lists every contact; page defaults</w:t>
      </w:r>
    </w:p>
    <w:p w14:paraId="6D8B3764" w14:textId="77777777" w:rsidR="00C022D5" w:rsidRDefault="00060A99">
      <w:pPr>
        <w:pStyle w:val="SourceCode"/>
      </w:pPr>
      <w:r>
        <w:t>// to 1, per_page to 30. Remember, first gives Some of a Vec's first item,</w:t>
      </w:r>
    </w:p>
    <w:p w14:paraId="10D8E840" w14:textId="77777777" w:rsidR="00C022D5" w:rsidRDefault="00060A99">
      <w:pPr>
        <w:pStyle w:val="SourceCode"/>
      </w:pPr>
      <w:r>
        <w:t>// or None when it is empty.</w:t>
      </w:r>
    </w:p>
    <w:p w14:paraId="6C528888" w14:textId="77777777" w:rsidR="00C022D5" w:rsidRDefault="00060A99">
      <w:pPr>
        <w:pStyle w:val="SourceCode"/>
      </w:pPr>
      <w:r>
        <w:t>fn collection_query_from(query: &amp;str) -&gt; (String, String, String, u32, u32) {</w:t>
      </w:r>
    </w:p>
    <w:p w14:paraId="354CCCD5" w14:textId="77777777" w:rsidR="00C022D5" w:rsidRDefault="00060A99">
      <w:pPr>
        <w:pStyle w:val="SourceCode"/>
      </w:pPr>
      <w:r>
        <w:t xml:space="preserve">    let mut name_values: Vec&lt;String&gt; = Vec::new();</w:t>
      </w:r>
    </w:p>
    <w:p w14:paraId="5E5AD1EE" w14:textId="77777777" w:rsidR="00C022D5" w:rsidRDefault="00060A99">
      <w:pPr>
        <w:pStyle w:val="SourceCode"/>
      </w:pPr>
      <w:r>
        <w:t xml:space="preserve">    let mut email_values: Vec&lt;String&gt; = Vec::new();</w:t>
      </w:r>
    </w:p>
    <w:p w14:paraId="5D348D66" w14:textId="77777777" w:rsidR="00C022D5" w:rsidRDefault="00060A99">
      <w:pPr>
        <w:pStyle w:val="SourceCode"/>
      </w:pPr>
      <w:r>
        <w:t xml:space="preserve">    let mut page_values: Vec&lt;String&gt; = Vec::new();</w:t>
      </w:r>
    </w:p>
    <w:p w14:paraId="44215826" w14:textId="77777777" w:rsidR="00C022D5" w:rsidRDefault="00060A99">
      <w:pPr>
        <w:pStyle w:val="SourceCode"/>
      </w:pPr>
      <w:r>
        <w:t xml:space="preserve">    let mut per_page_values: Vec&lt;String&gt; = Vec::new();</w:t>
      </w:r>
    </w:p>
    <w:p w14:paraId="4E3F7854" w14:textId="77777777" w:rsidR="00C022D5" w:rsidRDefault="00060A99">
      <w:pPr>
        <w:pStyle w:val="SourceCode"/>
      </w:pPr>
      <w:r>
        <w:t xml:space="preserve">    let mut other_count = 0;</w:t>
      </w:r>
    </w:p>
    <w:p w14:paraId="73F81623" w14:textId="77777777" w:rsidR="00C022D5" w:rsidRDefault="00060A99">
      <w:pPr>
        <w:pStyle w:val="SourceCode"/>
      </w:pPr>
      <w:r>
        <w:t xml:space="preserve">    for (parameter_name, parameter_value) in</w:t>
      </w:r>
    </w:p>
    <w:p w14:paraId="0F7644F0" w14:textId="77777777" w:rsidR="00C022D5" w:rsidRDefault="00060A99">
      <w:pPr>
        <w:pStyle w:val="SourceCode"/>
      </w:pPr>
      <w:r>
        <w:t xml:space="preserve">        form_urlencoded::parse(query.as_bytes())</w:t>
      </w:r>
    </w:p>
    <w:p w14:paraId="473F675B" w14:textId="77777777" w:rsidR="00C022D5" w:rsidRDefault="00060A99">
      <w:pPr>
        <w:pStyle w:val="SourceCode"/>
      </w:pPr>
      <w:r>
        <w:t xml:space="preserve">    {</w:t>
      </w:r>
    </w:p>
    <w:p w14:paraId="666CE26D" w14:textId="77777777" w:rsidR="00C022D5" w:rsidRDefault="00060A99">
      <w:pPr>
        <w:pStyle w:val="SourceCode"/>
      </w:pPr>
      <w:r>
        <w:t xml:space="preserve">        let value_text = parameter_value.to_string();</w:t>
      </w:r>
    </w:p>
    <w:p w14:paraId="7A375DAA" w14:textId="77777777" w:rsidR="00C022D5" w:rsidRDefault="00060A99">
      <w:pPr>
        <w:pStyle w:val="SourceCode"/>
      </w:pPr>
      <w:r>
        <w:t xml:space="preserve">        if parameter_name == "name" {</w:t>
      </w:r>
    </w:p>
    <w:p w14:paraId="39113C71" w14:textId="77777777" w:rsidR="00C022D5" w:rsidRDefault="00060A99">
      <w:pPr>
        <w:pStyle w:val="SourceCode"/>
      </w:pPr>
      <w:r>
        <w:t xml:space="preserve">            name_values.push(value_text);</w:t>
      </w:r>
    </w:p>
    <w:p w14:paraId="6548944A" w14:textId="77777777" w:rsidR="00C022D5" w:rsidRDefault="00060A99">
      <w:pPr>
        <w:pStyle w:val="SourceCode"/>
      </w:pPr>
      <w:r>
        <w:t xml:space="preserve">        } else if parameter_name == "email" {</w:t>
      </w:r>
    </w:p>
    <w:p w14:paraId="2C6DC189" w14:textId="77777777" w:rsidR="00C022D5" w:rsidRDefault="00060A99">
      <w:pPr>
        <w:pStyle w:val="SourceCode"/>
      </w:pPr>
      <w:r>
        <w:t xml:space="preserve">            email_values.push(value_text);</w:t>
      </w:r>
    </w:p>
    <w:p w14:paraId="09A678C5" w14:textId="77777777" w:rsidR="00C022D5" w:rsidRDefault="00060A99">
      <w:pPr>
        <w:pStyle w:val="SourceCode"/>
      </w:pPr>
      <w:r>
        <w:t xml:space="preserve">        } else if parameter_name == "page" {</w:t>
      </w:r>
    </w:p>
    <w:p w14:paraId="5273C26E" w14:textId="77777777" w:rsidR="00C022D5" w:rsidRDefault="00060A99">
      <w:pPr>
        <w:pStyle w:val="SourceCode"/>
      </w:pPr>
      <w:r>
        <w:t xml:space="preserve">            page_values.push(value_text);</w:t>
      </w:r>
    </w:p>
    <w:p w14:paraId="3DF6DDE3" w14:textId="77777777" w:rsidR="00C022D5" w:rsidRDefault="00060A99">
      <w:pPr>
        <w:pStyle w:val="SourceCode"/>
      </w:pPr>
      <w:r>
        <w:t xml:space="preserve">        } else if parameter_name == "per_page" {</w:t>
      </w:r>
    </w:p>
    <w:p w14:paraId="42AB24D5" w14:textId="77777777" w:rsidR="00C022D5" w:rsidRDefault="00060A99">
      <w:pPr>
        <w:pStyle w:val="SourceCode"/>
      </w:pPr>
      <w:r>
        <w:t xml:space="preserve">            per_page_values.push(value_text);</w:t>
      </w:r>
    </w:p>
    <w:p w14:paraId="3AB0D147" w14:textId="77777777" w:rsidR="00C022D5" w:rsidRDefault="00060A99">
      <w:pPr>
        <w:pStyle w:val="SourceCode"/>
      </w:pPr>
      <w:r>
        <w:t xml:space="preserve">        } else {</w:t>
      </w:r>
    </w:p>
    <w:p w14:paraId="2C5958BA" w14:textId="77777777" w:rsidR="00C022D5" w:rsidRDefault="00060A99">
      <w:pPr>
        <w:pStyle w:val="SourceCode"/>
      </w:pPr>
      <w:r>
        <w:t xml:space="preserve">            other_count += 1;</w:t>
      </w:r>
    </w:p>
    <w:p w14:paraId="7AAD996E" w14:textId="77777777" w:rsidR="00C022D5" w:rsidRDefault="00060A99">
      <w:pPr>
        <w:pStyle w:val="SourceCode"/>
      </w:pPr>
      <w:r>
        <w:t xml:space="preserve">        }</w:t>
      </w:r>
    </w:p>
    <w:p w14:paraId="70E40433" w14:textId="77777777" w:rsidR="00C022D5" w:rsidRDefault="00060A99">
      <w:pPr>
        <w:pStyle w:val="SourceCode"/>
      </w:pPr>
      <w:r>
        <w:t xml:space="preserve">    }</w:t>
      </w:r>
    </w:p>
    <w:p w14:paraId="76820073" w14:textId="77777777" w:rsidR="00C022D5" w:rsidRDefault="00060A99">
      <w:pPr>
        <w:pStyle w:val="SourceCode"/>
      </w:pPr>
      <w:r>
        <w:t xml:space="preserve">    if other_count &gt; 0 {</w:t>
      </w:r>
    </w:p>
    <w:p w14:paraId="74583994" w14:textId="77777777" w:rsidR="00C022D5" w:rsidRDefault="00060A99">
      <w:pPr>
        <w:pStyle w:val="SourceCode"/>
      </w:pPr>
      <w:r>
        <w:t xml:space="preserve">        return refused_query(QUERY_PROBLEM);</w:t>
      </w:r>
    </w:p>
    <w:p w14:paraId="77A5E211" w14:textId="77777777" w:rsidR="00C022D5" w:rsidRDefault="00060A99">
      <w:pPr>
        <w:pStyle w:val="SourceCode"/>
      </w:pPr>
      <w:r>
        <w:t xml:space="preserve">    }</w:t>
      </w:r>
    </w:p>
    <w:p w14:paraId="31DE9765" w14:textId="77777777" w:rsidR="00C022D5" w:rsidRDefault="00060A99">
      <w:pPr>
        <w:pStyle w:val="SourceCode"/>
      </w:pPr>
      <w:r>
        <w:t xml:space="preserve">    if name_values.len() &gt; 1</w:t>
      </w:r>
    </w:p>
    <w:p w14:paraId="4362C2DA" w14:textId="77777777" w:rsidR="00C022D5" w:rsidRDefault="00060A99">
      <w:pPr>
        <w:pStyle w:val="SourceCode"/>
      </w:pPr>
      <w:r>
        <w:t xml:space="preserve">        || email_values.len() &gt; 1</w:t>
      </w:r>
    </w:p>
    <w:p w14:paraId="3ED9F1C6" w14:textId="77777777" w:rsidR="00C022D5" w:rsidRDefault="00060A99">
      <w:pPr>
        <w:pStyle w:val="SourceCode"/>
      </w:pPr>
      <w:r>
        <w:t xml:space="preserve">        || page_values.len() &gt; 1</w:t>
      </w:r>
    </w:p>
    <w:p w14:paraId="4A1D04D5" w14:textId="77777777" w:rsidR="00C022D5" w:rsidRDefault="00060A99">
      <w:pPr>
        <w:pStyle w:val="SourceCode"/>
      </w:pPr>
      <w:r>
        <w:t xml:space="preserve">        || per_page_values.len() &gt; 1</w:t>
      </w:r>
    </w:p>
    <w:p w14:paraId="564F394B" w14:textId="77777777" w:rsidR="00C022D5" w:rsidRDefault="00060A99">
      <w:pPr>
        <w:pStyle w:val="SourceCode"/>
      </w:pPr>
      <w:r>
        <w:t xml:space="preserve">    {</w:t>
      </w:r>
    </w:p>
    <w:p w14:paraId="3855CAE3" w14:textId="77777777" w:rsidR="00C022D5" w:rsidRDefault="00060A99">
      <w:pPr>
        <w:pStyle w:val="SourceCode"/>
      </w:pPr>
      <w:r>
        <w:t xml:space="preserve">        return refused_query(REPEAT_PROBLEM);</w:t>
      </w:r>
    </w:p>
    <w:p w14:paraId="4E553BBC" w14:textId="77777777" w:rsidR="00C022D5" w:rsidRDefault="00060A99">
      <w:pPr>
        <w:pStyle w:val="SourceCode"/>
      </w:pPr>
      <w:r>
        <w:t xml:space="preserve">    }</w:t>
      </w:r>
    </w:p>
    <w:p w14:paraId="36E169E6" w14:textId="77777777" w:rsidR="00C022D5" w:rsidRDefault="00060A99">
      <w:pPr>
        <w:pStyle w:val="SourceCode"/>
      </w:pPr>
      <w:r>
        <w:t xml:space="preserve">    if !name_values.is_empty() &amp;&amp; !email_values.is_empty() {</w:t>
      </w:r>
    </w:p>
    <w:p w14:paraId="00A864CA" w14:textId="77777777" w:rsidR="00C022D5" w:rsidRDefault="00060A99">
      <w:pPr>
        <w:pStyle w:val="SourceCode"/>
      </w:pPr>
      <w:r>
        <w:t xml:space="preserve">        return refused_query(SEARCH_PROBLEM);</w:t>
      </w:r>
    </w:p>
    <w:p w14:paraId="572F50C1" w14:textId="77777777" w:rsidR="00C022D5" w:rsidRDefault="00060A99">
      <w:pPr>
        <w:pStyle w:val="SourceCode"/>
      </w:pPr>
      <w:r>
        <w:t xml:space="preserve">    }</w:t>
      </w:r>
    </w:p>
    <w:p w14:paraId="4D39DEDF" w14:textId="77777777" w:rsidR="00C022D5" w:rsidRDefault="00060A99">
      <w:pPr>
        <w:pStyle w:val="SourceCode"/>
      </w:pPr>
      <w:r>
        <w:t xml:space="preserve">    let mut field = String::new();</w:t>
      </w:r>
    </w:p>
    <w:p w14:paraId="4027DF63" w14:textId="77777777" w:rsidR="00C022D5" w:rsidRDefault="00060A99">
      <w:pPr>
        <w:pStyle w:val="SourceCode"/>
      </w:pPr>
      <w:r>
        <w:t xml:space="preserve">    let mut term = String::new();</w:t>
      </w:r>
    </w:p>
    <w:p w14:paraId="54B1B2A7" w14:textId="77777777" w:rsidR="00C022D5" w:rsidRDefault="00060A99">
      <w:pPr>
        <w:pStyle w:val="SourceCode"/>
      </w:pPr>
      <w:r>
        <w:t xml:space="preserve">    if let Some(name_value) = name_values.first() {</w:t>
      </w:r>
    </w:p>
    <w:p w14:paraId="401F9AC4" w14:textId="77777777" w:rsidR="00C022D5" w:rsidRDefault="00060A99">
      <w:pPr>
        <w:pStyle w:val="SourceCode"/>
      </w:pPr>
      <w:r>
        <w:t xml:space="preserve">        field = "name".to_string();</w:t>
      </w:r>
    </w:p>
    <w:p w14:paraId="178132D6" w14:textId="77777777" w:rsidR="00C022D5" w:rsidRDefault="00060A99">
      <w:pPr>
        <w:pStyle w:val="SourceCode"/>
      </w:pPr>
      <w:r>
        <w:t xml:space="preserve">        term = name_value.clone();</w:t>
      </w:r>
    </w:p>
    <w:p w14:paraId="52880938" w14:textId="77777777" w:rsidR="00C022D5" w:rsidRDefault="00060A99">
      <w:pPr>
        <w:pStyle w:val="SourceCode"/>
      </w:pPr>
      <w:r>
        <w:t xml:space="preserve">    }</w:t>
      </w:r>
    </w:p>
    <w:p w14:paraId="47D67C24" w14:textId="77777777" w:rsidR="00C022D5" w:rsidRDefault="00060A99">
      <w:pPr>
        <w:pStyle w:val="SourceCode"/>
      </w:pPr>
      <w:r>
        <w:t xml:space="preserve">    if let Some(email_value) = email_values.first() {</w:t>
      </w:r>
    </w:p>
    <w:p w14:paraId="0A653FE8" w14:textId="77777777" w:rsidR="00C022D5" w:rsidRDefault="00060A99">
      <w:pPr>
        <w:pStyle w:val="SourceCode"/>
      </w:pPr>
      <w:r>
        <w:t xml:space="preserve">        field = "email".to_string();</w:t>
      </w:r>
    </w:p>
    <w:p w14:paraId="69515E0D" w14:textId="77777777" w:rsidR="00C022D5" w:rsidRDefault="00060A99">
      <w:pPr>
        <w:pStyle w:val="SourceCode"/>
      </w:pPr>
      <w:r>
        <w:t xml:space="preserve">        term = email_value.clone();</w:t>
      </w:r>
    </w:p>
    <w:p w14:paraId="71921075" w14:textId="77777777" w:rsidR="00C022D5" w:rsidRDefault="00060A99">
      <w:pPr>
        <w:pStyle w:val="SourceCode"/>
      </w:pPr>
      <w:r>
        <w:t xml:space="preserve">    }</w:t>
      </w:r>
    </w:p>
    <w:p w14:paraId="0B8E3C63" w14:textId="77777777" w:rsidR="00C022D5" w:rsidRDefault="00060A99">
      <w:pPr>
        <w:pStyle w:val="SourceCode"/>
      </w:pPr>
      <w:r>
        <w:t xml:space="preserve">    let mut page = 1;</w:t>
      </w:r>
    </w:p>
    <w:p w14:paraId="6AAF5A62" w14:textId="77777777" w:rsidR="00C022D5" w:rsidRDefault="00060A99">
      <w:pPr>
        <w:pStyle w:val="SourceCode"/>
      </w:pPr>
      <w:r>
        <w:t xml:space="preserve">    let mut per_page = DEFAULT_PER_PAGE;</w:t>
      </w:r>
    </w:p>
    <w:p w14:paraId="642B592F" w14:textId="77777777" w:rsidR="00C022D5" w:rsidRDefault="00060A99">
      <w:pPr>
        <w:pStyle w:val="SourceCode"/>
      </w:pPr>
      <w:r>
        <w:t xml:space="preserve">    if let Some(page_value) = page_values.first() {</w:t>
      </w:r>
    </w:p>
    <w:p w14:paraId="6E095C61" w14:textId="77777777" w:rsidR="00C022D5" w:rsidRDefault="00060A99">
      <w:pPr>
        <w:pStyle w:val="SourceCode"/>
      </w:pPr>
      <w:r>
        <w:t xml:space="preserve">        page = number_from_text(page_value);</w:t>
      </w:r>
    </w:p>
    <w:p w14:paraId="7829DC30" w14:textId="77777777" w:rsidR="00C022D5" w:rsidRDefault="00060A99">
      <w:pPr>
        <w:pStyle w:val="SourceCode"/>
      </w:pPr>
      <w:r>
        <w:t xml:space="preserve">    }</w:t>
      </w:r>
    </w:p>
    <w:p w14:paraId="78F10D74" w14:textId="77777777" w:rsidR="00C022D5" w:rsidRDefault="00060A99">
      <w:pPr>
        <w:pStyle w:val="SourceCode"/>
      </w:pPr>
      <w:r>
        <w:t xml:space="preserve">    if let Some(per_page_value) = per_page_values.first() {</w:t>
      </w:r>
    </w:p>
    <w:p w14:paraId="529E0A42" w14:textId="77777777" w:rsidR="00C022D5" w:rsidRDefault="00060A99">
      <w:pPr>
        <w:pStyle w:val="SourceCode"/>
      </w:pPr>
      <w:r>
        <w:t xml:space="preserve">        per_page = number_from_text(per_page_value);</w:t>
      </w:r>
    </w:p>
    <w:p w14:paraId="13FC6E34" w14:textId="77777777" w:rsidR="00C022D5" w:rsidRDefault="00060A99">
      <w:pPr>
        <w:pStyle w:val="SourceCode"/>
      </w:pPr>
      <w:r>
        <w:t xml:space="preserve">    }</w:t>
      </w:r>
    </w:p>
    <w:p w14:paraId="561C8DC4" w14:textId="77777777" w:rsidR="00C022D5" w:rsidRDefault="00060A99">
      <w:pPr>
        <w:pStyle w:val="SourceCode"/>
      </w:pPr>
      <w:r>
        <w:t xml:space="preserve">    let problem = validate_page(page, per_page);</w:t>
      </w:r>
    </w:p>
    <w:p w14:paraId="20777FFB" w14:textId="77777777" w:rsidR="00C022D5" w:rsidRDefault="00060A99">
      <w:pPr>
        <w:pStyle w:val="SourceCode"/>
      </w:pPr>
      <w:r>
        <w:t xml:space="preserve">    if !problem.is_empty() {</w:t>
      </w:r>
    </w:p>
    <w:p w14:paraId="2375899E" w14:textId="77777777" w:rsidR="00C022D5" w:rsidRDefault="00060A99">
      <w:pPr>
        <w:pStyle w:val="SourceCode"/>
      </w:pPr>
      <w:r>
        <w:t xml:space="preserve">        return refused_query(&amp;problem);</w:t>
      </w:r>
    </w:p>
    <w:p w14:paraId="6F2D262C" w14:textId="77777777" w:rsidR="00C022D5" w:rsidRDefault="00060A99">
      <w:pPr>
        <w:pStyle w:val="SourceCode"/>
      </w:pPr>
      <w:r>
        <w:t xml:space="preserve">    }</w:t>
      </w:r>
    </w:p>
    <w:p w14:paraId="321E5388" w14:textId="77777777" w:rsidR="00C022D5" w:rsidRDefault="00060A99">
      <w:pPr>
        <w:pStyle w:val="SourceCode"/>
      </w:pPr>
      <w:r>
        <w:t xml:space="preserve">    (String::new(), field, term, page, per_page)</w:t>
      </w:r>
    </w:p>
    <w:p w14:paraId="50775176" w14:textId="77777777" w:rsidR="00C022D5" w:rsidRDefault="00060A99">
      <w:pPr>
        <w:pStyle w:val="SourceCode"/>
      </w:pPr>
      <w:r>
        <w:t>}</w:t>
      </w:r>
    </w:p>
    <w:p w14:paraId="0C7CF988" w14:textId="77777777" w:rsidR="00C022D5" w:rsidRDefault="00C022D5">
      <w:pPr>
        <w:pStyle w:val="SourceCode"/>
      </w:pPr>
    </w:p>
    <w:p w14:paraId="317D8BD5" w14:textId="77777777" w:rsidR="00C022D5" w:rsidRDefault="00060A99">
      <w:pPr>
        <w:pStyle w:val="SourceCode"/>
      </w:pPr>
      <w:r>
        <w:t>// Lesson 6.18a: one part of a Link header: the path of another page in</w:t>
      </w:r>
    </w:p>
    <w:p w14:paraId="386A3169" w14:textId="77777777" w:rsidR="00C022D5" w:rsidRDefault="00060A99">
      <w:pPr>
        <w:pStyle w:val="SourceCode"/>
      </w:pPr>
      <w:r>
        <w:t>// angle brackets, then rel and the relation, such as</w:t>
      </w:r>
    </w:p>
    <w:p w14:paraId="5CF66A7A" w14:textId="77777777" w:rsidR="00C022D5" w:rsidRDefault="00060A99">
      <w:pPr>
        <w:pStyle w:val="SourceCode"/>
      </w:pPr>
      <w:r>
        <w:t>// &lt;/api/v1/contacts?page=2&amp;per_page=3&gt;; rel="next". The filter goes along,</w:t>
      </w:r>
    </w:p>
    <w:p w14:paraId="745FA249" w14:textId="77777777" w:rsidR="00C022D5" w:rsidRDefault="00060A99">
      <w:pPr>
        <w:pStyle w:val="SourceCode"/>
      </w:pPr>
      <w:r>
        <w:t>// so every page belongs to the same search. Remember, form_urlencoded's</w:t>
      </w:r>
    </w:p>
    <w:p w14:paraId="13E1ADCD" w14:textId="77777777" w:rsidR="00C022D5" w:rsidRDefault="00060A99">
      <w:pPr>
        <w:pStyle w:val="SourceCode"/>
      </w:pPr>
      <w:r>
        <w:t>// Serializer encodes each name and value and joins them with = and &amp;, in</w:t>
      </w:r>
    </w:p>
    <w:p w14:paraId="53D55EDF" w14:textId="77777777" w:rsidR="00C022D5" w:rsidRDefault="00060A99">
      <w:pPr>
        <w:pStyle w:val="SourceCode"/>
      </w:pPr>
      <w:r>
        <w:t>// the order they were appended; it writes a space as + (Lesson 6.10a).</w:t>
      </w:r>
    </w:p>
    <w:p w14:paraId="3BA58334" w14:textId="77777777" w:rsidR="00C022D5" w:rsidRDefault="00060A99">
      <w:pPr>
        <w:pStyle w:val="SourceCode"/>
      </w:pPr>
      <w:r>
        <w:t>fn page_link(</w:t>
      </w:r>
    </w:p>
    <w:p w14:paraId="57A734D6" w14:textId="77777777" w:rsidR="00C022D5" w:rsidRDefault="00060A99">
      <w:pPr>
        <w:pStyle w:val="SourceCode"/>
      </w:pPr>
      <w:r>
        <w:t xml:space="preserve">    field: &amp;str,</w:t>
      </w:r>
    </w:p>
    <w:p w14:paraId="44A2D281" w14:textId="77777777" w:rsidR="00C022D5" w:rsidRDefault="00060A99">
      <w:pPr>
        <w:pStyle w:val="SourceCode"/>
      </w:pPr>
      <w:r>
        <w:t xml:space="preserve">    term: &amp;str,</w:t>
      </w:r>
    </w:p>
    <w:p w14:paraId="357273C2" w14:textId="77777777" w:rsidR="00C022D5" w:rsidRDefault="00060A99">
      <w:pPr>
        <w:pStyle w:val="SourceCode"/>
      </w:pPr>
      <w:r>
        <w:t xml:space="preserve">    page: u32,</w:t>
      </w:r>
    </w:p>
    <w:p w14:paraId="02CFAB9A" w14:textId="77777777" w:rsidR="00C022D5" w:rsidRDefault="00060A99">
      <w:pPr>
        <w:pStyle w:val="SourceCode"/>
      </w:pPr>
      <w:r>
        <w:t xml:space="preserve">    per_page: u32,</w:t>
      </w:r>
    </w:p>
    <w:p w14:paraId="73F6E96A" w14:textId="77777777" w:rsidR="00C022D5" w:rsidRDefault="00060A99">
      <w:pPr>
        <w:pStyle w:val="SourceCode"/>
      </w:pPr>
      <w:r>
        <w:t xml:space="preserve">    relation: &amp;str,</w:t>
      </w:r>
    </w:p>
    <w:p w14:paraId="626589BC" w14:textId="77777777" w:rsidR="00C022D5" w:rsidRDefault="00060A99">
      <w:pPr>
        <w:pStyle w:val="SourceCode"/>
      </w:pPr>
      <w:r>
        <w:t>) -&gt; String {</w:t>
      </w:r>
    </w:p>
    <w:p w14:paraId="6C61D65F" w14:textId="77777777" w:rsidR="00C022D5" w:rsidRDefault="00060A99">
      <w:pPr>
        <w:pStyle w:val="SourceCode"/>
      </w:pPr>
      <w:r>
        <w:t xml:space="preserve">    let mut serializer = form_urlencoded::Serializer::new(String::new());</w:t>
      </w:r>
    </w:p>
    <w:p w14:paraId="0069FBFE" w14:textId="77777777" w:rsidR="00C022D5" w:rsidRDefault="00060A99">
      <w:pPr>
        <w:pStyle w:val="SourceCode"/>
      </w:pPr>
      <w:r>
        <w:t xml:space="preserve">    if !field.is_empty() {</w:t>
      </w:r>
    </w:p>
    <w:p w14:paraId="7CF4EDF3" w14:textId="77777777" w:rsidR="00C022D5" w:rsidRDefault="00060A99">
      <w:pPr>
        <w:pStyle w:val="SourceCode"/>
      </w:pPr>
      <w:r>
        <w:t xml:space="preserve">        serializer.append_pair(field, term);</w:t>
      </w:r>
    </w:p>
    <w:p w14:paraId="5B5989B3" w14:textId="77777777" w:rsidR="00C022D5" w:rsidRDefault="00060A99">
      <w:pPr>
        <w:pStyle w:val="SourceCode"/>
      </w:pPr>
      <w:r>
        <w:t xml:space="preserve">    }</w:t>
      </w:r>
    </w:p>
    <w:p w14:paraId="15047B03" w14:textId="77777777" w:rsidR="00C022D5" w:rsidRDefault="00060A99">
      <w:pPr>
        <w:pStyle w:val="SourceCode"/>
      </w:pPr>
      <w:r>
        <w:t xml:space="preserve">    serializer.append_pair("page", &amp;page.to_string());</w:t>
      </w:r>
    </w:p>
    <w:p w14:paraId="67EFD38A" w14:textId="77777777" w:rsidR="00C022D5" w:rsidRDefault="00060A99">
      <w:pPr>
        <w:pStyle w:val="SourceCode"/>
      </w:pPr>
      <w:r>
        <w:t xml:space="preserve">    serializer.append_pair("per_page", &amp;per_page.to_string());</w:t>
      </w:r>
    </w:p>
    <w:p w14:paraId="769350D6" w14:textId="77777777" w:rsidR="00C022D5" w:rsidRDefault="00060A99">
      <w:pPr>
        <w:pStyle w:val="SourceCode"/>
      </w:pPr>
      <w:r>
        <w:t xml:space="preserve">    let target = format!("{}/contacts?{}", API_PREFIX, serializer.finish());</w:t>
      </w:r>
    </w:p>
    <w:p w14:paraId="0C911DAD" w14:textId="77777777" w:rsidR="00C022D5" w:rsidRDefault="00060A99">
      <w:pPr>
        <w:pStyle w:val="SourceCode"/>
      </w:pPr>
      <w:r>
        <w:t xml:space="preserve">    format!("&lt;{}&gt;; rel=\"{}\"", target, relation)</w:t>
      </w:r>
    </w:p>
    <w:p w14:paraId="362C3A1C" w14:textId="77777777" w:rsidR="00C022D5" w:rsidRDefault="00060A99">
      <w:pPr>
        <w:pStyle w:val="SourceCode"/>
      </w:pPr>
      <w:r>
        <w:t>}</w:t>
      </w:r>
    </w:p>
    <w:p w14:paraId="59BE09DB" w14:textId="77777777" w:rsidR="00C022D5" w:rsidRDefault="00C022D5">
      <w:pPr>
        <w:pStyle w:val="SourceCode"/>
      </w:pPr>
    </w:p>
    <w:p w14:paraId="6A8CED8C" w14:textId="77777777" w:rsidR="00C022D5" w:rsidRDefault="00060A99">
      <w:pPr>
        <w:pStyle w:val="SourceCode"/>
      </w:pPr>
      <w:r>
        <w:t>// Lesson 6.18a: the Link header for one page: prev unless this is the</w:t>
      </w:r>
    </w:p>
    <w:p w14:paraId="3B820FA4" w14:textId="77777777" w:rsidR="00C022D5" w:rsidRDefault="00060A99">
      <w:pPr>
        <w:pStyle w:val="SourceCode"/>
      </w:pPr>
      <w:r>
        <w:t>// first page, next when another page follows and is not past</w:t>
      </w:r>
    </w:p>
    <w:p w14:paraId="079EE31E" w14:textId="77777777" w:rsidR="00C022D5" w:rsidRDefault="00060A99">
      <w:pPr>
        <w:pStyle w:val="SourceCode"/>
      </w:pPr>
      <w:r>
        <w:t>// PAGE_NUMBER_LIMIT (no link names a page the server would refuse),</w:t>
      </w:r>
    </w:p>
    <w:p w14:paraId="757BB5E2" w14:textId="77777777" w:rsidR="00C022D5" w:rsidRDefault="00060A99">
      <w:pPr>
        <w:pStyle w:val="SourceCode"/>
      </w:pPr>
      <w:r>
        <w:t>// joined by a comma and a space; "" when there is neither. Remember, join</w:t>
      </w:r>
    </w:p>
    <w:p w14:paraId="25FDA3F4" w14:textId="77777777" w:rsidR="00C022D5" w:rsidRDefault="00060A99">
      <w:pPr>
        <w:pStyle w:val="SourceCode"/>
      </w:pPr>
      <w:r>
        <w:t>// puts its text between the items of a Vec (Lesson 3.13a).</w:t>
      </w:r>
    </w:p>
    <w:p w14:paraId="0E877D11" w14:textId="77777777" w:rsidR="00C022D5" w:rsidRDefault="00060A99">
      <w:pPr>
        <w:pStyle w:val="SourceCode"/>
      </w:pPr>
      <w:r>
        <w:t>fn link_header(</w:t>
      </w:r>
    </w:p>
    <w:p w14:paraId="7ED5BC34" w14:textId="77777777" w:rsidR="00C022D5" w:rsidRDefault="00060A99">
      <w:pPr>
        <w:pStyle w:val="SourceCode"/>
      </w:pPr>
      <w:r>
        <w:t xml:space="preserve">    field: &amp;str,</w:t>
      </w:r>
    </w:p>
    <w:p w14:paraId="68A21E95" w14:textId="77777777" w:rsidR="00C022D5" w:rsidRDefault="00060A99">
      <w:pPr>
        <w:pStyle w:val="SourceCode"/>
      </w:pPr>
      <w:r>
        <w:t xml:space="preserve">    term: &amp;str,</w:t>
      </w:r>
    </w:p>
    <w:p w14:paraId="2E7C3889" w14:textId="77777777" w:rsidR="00C022D5" w:rsidRDefault="00060A99">
      <w:pPr>
        <w:pStyle w:val="SourceCode"/>
      </w:pPr>
      <w:r>
        <w:t xml:space="preserve">    page: u32,</w:t>
      </w:r>
    </w:p>
    <w:p w14:paraId="6E91A3A7" w14:textId="77777777" w:rsidR="00C022D5" w:rsidRDefault="00060A99">
      <w:pPr>
        <w:pStyle w:val="SourceCode"/>
      </w:pPr>
      <w:r>
        <w:t xml:space="preserve">    per_page: u32,</w:t>
      </w:r>
    </w:p>
    <w:p w14:paraId="64402D3C" w14:textId="77777777" w:rsidR="00C022D5" w:rsidRDefault="00060A99">
      <w:pPr>
        <w:pStyle w:val="SourceCode"/>
      </w:pPr>
      <w:r>
        <w:t xml:space="preserve">    has_next: bool,</w:t>
      </w:r>
    </w:p>
    <w:p w14:paraId="0D144279" w14:textId="77777777" w:rsidR="00C022D5" w:rsidRDefault="00060A99">
      <w:pPr>
        <w:pStyle w:val="SourceCode"/>
      </w:pPr>
      <w:r>
        <w:t>) -&gt; String {</w:t>
      </w:r>
    </w:p>
    <w:p w14:paraId="5D46D01B" w14:textId="77777777" w:rsidR="00C022D5" w:rsidRDefault="00060A99">
      <w:pPr>
        <w:pStyle w:val="SourceCode"/>
      </w:pPr>
      <w:r>
        <w:t xml:space="preserve">    let mut links: Vec&lt;String&gt; = Vec::new();</w:t>
      </w:r>
    </w:p>
    <w:p w14:paraId="00AA85D6" w14:textId="77777777" w:rsidR="00C022D5" w:rsidRDefault="00060A99">
      <w:pPr>
        <w:pStyle w:val="SourceCode"/>
      </w:pPr>
      <w:r>
        <w:t xml:space="preserve">    if page &gt; 1 {</w:t>
      </w:r>
    </w:p>
    <w:p w14:paraId="28DD170B" w14:textId="77777777" w:rsidR="00C022D5" w:rsidRDefault="00060A99">
      <w:pPr>
        <w:pStyle w:val="SourceCode"/>
      </w:pPr>
      <w:r>
        <w:t xml:space="preserve">        links.push(page_link(field, term, page - 1, per_page, "prev"));</w:t>
      </w:r>
    </w:p>
    <w:p w14:paraId="44C9D298" w14:textId="77777777" w:rsidR="00C022D5" w:rsidRDefault="00060A99">
      <w:pPr>
        <w:pStyle w:val="SourceCode"/>
      </w:pPr>
      <w:r>
        <w:t xml:space="preserve">    }</w:t>
      </w:r>
    </w:p>
    <w:p w14:paraId="0DA0EF25" w14:textId="77777777" w:rsidR="00C022D5" w:rsidRDefault="00060A99">
      <w:pPr>
        <w:pStyle w:val="SourceCode"/>
      </w:pPr>
      <w:r>
        <w:t xml:space="preserve">    if has_next &amp;&amp; page &lt; PAGE_NUMBER_LIMIT {</w:t>
      </w:r>
    </w:p>
    <w:p w14:paraId="72031908" w14:textId="77777777" w:rsidR="00C022D5" w:rsidRDefault="00060A99">
      <w:pPr>
        <w:pStyle w:val="SourceCode"/>
      </w:pPr>
      <w:r>
        <w:t xml:space="preserve">        links.push(page_link(field, term, page + 1, per_page, "next"));</w:t>
      </w:r>
    </w:p>
    <w:p w14:paraId="7BE449C1" w14:textId="77777777" w:rsidR="00C022D5" w:rsidRDefault="00060A99">
      <w:pPr>
        <w:pStyle w:val="SourceCode"/>
      </w:pPr>
      <w:r>
        <w:t xml:space="preserve">    }</w:t>
      </w:r>
    </w:p>
    <w:p w14:paraId="7FEE6912" w14:textId="77777777" w:rsidR="00C022D5" w:rsidRDefault="00060A99">
      <w:pPr>
        <w:pStyle w:val="SourceCode"/>
      </w:pPr>
      <w:r>
        <w:t xml:space="preserve">    links.join(", ")</w:t>
      </w:r>
    </w:p>
    <w:p w14:paraId="7841D065" w14:textId="77777777" w:rsidR="00C022D5" w:rsidRDefault="00060A99">
      <w:pPr>
        <w:pStyle w:val="SourceCode"/>
      </w:pPr>
      <w:r>
        <w:t>}</w:t>
      </w:r>
    </w:p>
    <w:p w14:paraId="0FE4B273" w14:textId="77777777" w:rsidR="00C022D5" w:rsidRDefault="00C022D5">
      <w:pPr>
        <w:pStyle w:val="SourceCode"/>
      </w:pPr>
    </w:p>
    <w:p w14:paraId="539E8DB7" w14:textId="77777777" w:rsidR="00C022D5" w:rsidRDefault="00060A99">
      <w:pPr>
        <w:pStyle w:val="SourceCode"/>
      </w:pPr>
      <w:r>
        <w:t>// GET /api/v1/contacts: Lesson 6.18a's handler, one page of the collection,</w:t>
      </w:r>
    </w:p>
    <w:p w14:paraId="04AF7835" w14:textId="77777777" w:rsidR="00C022D5" w:rsidRDefault="00060A99">
      <w:pPr>
        <w:pStyle w:val="SourceCode"/>
      </w:pPr>
      <w:r>
        <w:t>// unchanged. Step 1, authorize with a read key, has already run in</w:t>
      </w:r>
    </w:p>
    <w:p w14:paraId="5AA32ABF" w14:textId="77777777" w:rsidR="00C022D5" w:rsidRDefault="00060A99">
      <w:pPr>
        <w:pStyle w:val="SourceCode"/>
      </w:pPr>
      <w:r>
        <w:t>// answer_route; step 2 is collection_query_from, and step 6 answers 200</w:t>
      </w:r>
    </w:p>
    <w:p w14:paraId="40ABC2A5" w14:textId="77777777" w:rsidR="00C022D5" w:rsidRDefault="00060A99">
      <w:pPr>
        <w:pStyle w:val="SourceCode"/>
      </w:pPr>
      <w:r>
        <w:t>// with the page and its Link header. A page past the end is 200 with []</w:t>
      </w:r>
    </w:p>
    <w:p w14:paraId="185704F1" w14:textId="77777777" w:rsidR="00C022D5" w:rsidRDefault="00060A99">
      <w:pPr>
        <w:pStyle w:val="SourceCode"/>
      </w:pPr>
      <w:r>
        <w:t>// and no next link: an empty page is an answer, not an error.</w:t>
      </w:r>
    </w:p>
    <w:p w14:paraId="5D655296" w14:textId="77777777" w:rsidR="00C022D5" w:rsidRDefault="00060A99">
      <w:pPr>
        <w:pStyle w:val="SourceCode"/>
      </w:pPr>
      <w:r>
        <w:t>fn handle_contact_page(method: &amp;Method, target: &amp;Uri, query: &amp;str)</w:t>
      </w:r>
    </w:p>
    <w:p w14:paraId="131E37CF" w14:textId="77777777" w:rsidR="00C022D5" w:rsidRDefault="00060A99">
      <w:pPr>
        <w:pStyle w:val="SourceCode"/>
      </w:pPr>
      <w:r>
        <w:t xml:space="preserve">    -&gt; Response {</w:t>
      </w:r>
    </w:p>
    <w:p w14:paraId="094FC895" w14:textId="77777777" w:rsidR="00C022D5" w:rsidRDefault="00060A99">
      <w:pPr>
        <w:pStyle w:val="SourceCode"/>
      </w:pPr>
      <w:r>
        <w:t xml:space="preserve">    let (problem, field, term, page, per_page) = collection_query_from(query);</w:t>
      </w:r>
    </w:p>
    <w:p w14:paraId="54CEC170" w14:textId="77777777" w:rsidR="00C022D5" w:rsidRDefault="00060A99">
      <w:pPr>
        <w:pStyle w:val="SourceCode"/>
      </w:pPr>
      <w:r>
        <w:t xml:space="preserve">    if !problem.is_empty() {</w:t>
      </w:r>
    </w:p>
    <w:p w14:paraId="1ADFC034" w14:textId="77777777" w:rsidR="00C022D5" w:rsidRDefault="00060A99">
      <w:pPr>
        <w:pStyle w:val="SourceCode"/>
      </w:pPr>
      <w:r>
        <w:t xml:space="preserve">        let status = ContactStatus::InvalidInput;</w:t>
      </w:r>
    </w:p>
    <w:p w14:paraId="14DD4E8E" w14:textId="77777777" w:rsidR="00C022D5" w:rsidRDefault="00060A99">
      <w:pPr>
        <w:pStyle w:val="SourceCode"/>
      </w:pPr>
      <w:r>
        <w:t xml:space="preserve">        return send_failure(method, target, status, &amp;problem);</w:t>
      </w:r>
    </w:p>
    <w:p w14:paraId="091B51E4" w14:textId="77777777" w:rsidR="00C022D5" w:rsidRDefault="00060A99">
      <w:pPr>
        <w:pStyle w:val="SourceCode"/>
      </w:pPr>
      <w:r>
        <w:t xml:space="preserve">    }</w:t>
      </w:r>
    </w:p>
    <w:p w14:paraId="7821430F" w14:textId="77777777" w:rsidR="00C022D5" w:rsidRDefault="00060A99">
      <w:pPr>
        <w:pStyle w:val="SourceCode"/>
      </w:pPr>
      <w:r>
        <w:t xml:space="preserve">    let (_status, problem, opened) = contact_store::open_connection();</w:t>
      </w:r>
    </w:p>
    <w:p w14:paraId="2F168F3C" w14:textId="77777777" w:rsidR="00C022D5" w:rsidRDefault="00060A99">
      <w:pPr>
        <w:pStyle w:val="SourceCode"/>
      </w:pPr>
      <w:r>
        <w:t xml:space="preserve">    let mut connection = match opened {</w:t>
      </w:r>
    </w:p>
    <w:p w14:paraId="0F81C325" w14:textId="77777777" w:rsidR="00C022D5" w:rsidRDefault="00060A99">
      <w:pPr>
        <w:pStyle w:val="SourceCode"/>
      </w:pPr>
      <w:r>
        <w:t xml:space="preserve">        Some(connection) =&gt; connection,</w:t>
      </w:r>
    </w:p>
    <w:p w14:paraId="00282DD3" w14:textId="77777777" w:rsidR="00C022D5" w:rsidRDefault="00060A99">
      <w:pPr>
        <w:pStyle w:val="SourceCode"/>
      </w:pPr>
      <w:r>
        <w:t xml:space="preserve">        None =&gt; return send_unavailable(method, target, &amp;problem),</w:t>
      </w:r>
    </w:p>
    <w:p w14:paraId="2072A0CA" w14:textId="77777777" w:rsidR="00C022D5" w:rsidRDefault="00060A99">
      <w:pPr>
        <w:pStyle w:val="SourceCode"/>
      </w:pPr>
      <w:r>
        <w:t xml:space="preserve">    };</w:t>
      </w:r>
    </w:p>
    <w:p w14:paraId="688F3482" w14:textId="77777777" w:rsidR="00C022D5" w:rsidRDefault="00060A99">
      <w:pPr>
        <w:pStyle w:val="SourceCode"/>
      </w:pPr>
      <w:r>
        <w:t xml:space="preserve">    let (status, problem, page_contacts, has_next) =</w:t>
      </w:r>
    </w:p>
    <w:p w14:paraId="58DE4042" w14:textId="77777777" w:rsidR="00C022D5" w:rsidRDefault="00060A99">
      <w:pPr>
        <w:pStyle w:val="SourceCode"/>
      </w:pPr>
      <w:r>
        <w:t xml:space="preserve">        contact_page::read_contact_page(</w:t>
      </w:r>
    </w:p>
    <w:p w14:paraId="6154066E" w14:textId="77777777" w:rsidR="00C022D5" w:rsidRDefault="00060A99">
      <w:pPr>
        <w:pStyle w:val="SourceCode"/>
      </w:pPr>
      <w:r>
        <w:t xml:space="preserve">            &amp;mut connection,</w:t>
      </w:r>
    </w:p>
    <w:p w14:paraId="6F879DB9" w14:textId="77777777" w:rsidR="00C022D5" w:rsidRDefault="00060A99">
      <w:pPr>
        <w:pStyle w:val="SourceCode"/>
      </w:pPr>
      <w:r>
        <w:t xml:space="preserve">            &amp;field,</w:t>
      </w:r>
    </w:p>
    <w:p w14:paraId="40BAB466" w14:textId="77777777" w:rsidR="00C022D5" w:rsidRDefault="00060A99">
      <w:pPr>
        <w:pStyle w:val="SourceCode"/>
      </w:pPr>
      <w:r>
        <w:t xml:space="preserve">            &amp;term,</w:t>
      </w:r>
    </w:p>
    <w:p w14:paraId="55A78000" w14:textId="77777777" w:rsidR="00C022D5" w:rsidRDefault="00060A99">
      <w:pPr>
        <w:pStyle w:val="SourceCode"/>
      </w:pPr>
      <w:r>
        <w:t xml:space="preserve">            page,</w:t>
      </w:r>
    </w:p>
    <w:p w14:paraId="15E65CC4" w14:textId="77777777" w:rsidR="00C022D5" w:rsidRDefault="00060A99">
      <w:pPr>
        <w:pStyle w:val="SourceCode"/>
      </w:pPr>
      <w:r>
        <w:t xml:space="preserve">            per_page,</w:t>
      </w:r>
    </w:p>
    <w:p w14:paraId="418179BC" w14:textId="77777777" w:rsidR="00C022D5" w:rsidRDefault="00060A99">
      <w:pPr>
        <w:pStyle w:val="SourceCode"/>
      </w:pPr>
      <w:r>
        <w:t xml:space="preserve">        );</w:t>
      </w:r>
    </w:p>
    <w:p w14:paraId="1F27F36C" w14:textId="77777777" w:rsidR="00C022D5" w:rsidRDefault="00060A99">
      <w:pPr>
        <w:pStyle w:val="SourceCode"/>
      </w:pPr>
      <w:r>
        <w:t xml:space="preserve">    contact_store::close_connection(connection);</w:t>
      </w:r>
    </w:p>
    <w:p w14:paraId="5AB22CB5" w14:textId="77777777" w:rsidR="00C022D5" w:rsidRDefault="00060A99">
      <w:pPr>
        <w:pStyle w:val="SourceCode"/>
      </w:pPr>
      <w:r>
        <w:t xml:space="preserve">    if status != ContactStatus::Success {</w:t>
      </w:r>
    </w:p>
    <w:p w14:paraId="0069F79F" w14:textId="77777777" w:rsidR="00C022D5" w:rsidRDefault="00060A99">
      <w:pPr>
        <w:pStyle w:val="SourceCode"/>
      </w:pPr>
      <w:r>
        <w:t xml:space="preserve">        return send_failure(method, target, status, &amp;problem);</w:t>
      </w:r>
    </w:p>
    <w:p w14:paraId="7C4D3665" w14:textId="77777777" w:rsidR="00C022D5" w:rsidRDefault="00060A99">
      <w:pPr>
        <w:pStyle w:val="SourceCode"/>
      </w:pPr>
      <w:r>
        <w:t xml:space="preserve">    }</w:t>
      </w:r>
    </w:p>
    <w:p w14:paraId="392CC445" w14:textId="77777777" w:rsidR="00C022D5" w:rsidRDefault="00060A99">
      <w:pPr>
        <w:pStyle w:val="SourceCode"/>
      </w:pPr>
      <w:r>
        <w:t xml:space="preserve">    let link = link_header(&amp;field, &amp;term, page, per_page, has_next);</w:t>
      </w:r>
    </w:p>
    <w:p w14:paraId="05724B6F" w14:textId="77777777" w:rsidR="00C022D5" w:rsidRDefault="00060A99">
      <w:pPr>
        <w:pStyle w:val="SourceCode"/>
      </w:pPr>
      <w:r>
        <w:t xml:space="preserve">    match contact_store::contacts_to_json(page_contacts) {</w:t>
      </w:r>
    </w:p>
    <w:p w14:paraId="0CC495ED" w14:textId="77777777" w:rsidR="00C022D5" w:rsidRDefault="00060A99">
      <w:pPr>
        <w:pStyle w:val="SourceCode"/>
      </w:pPr>
      <w:r>
        <w:t xml:space="preserve">        Ok(json_text) =&gt; send_page(method, target, &amp;json_text, &amp;link),</w:t>
      </w:r>
    </w:p>
    <w:p w14:paraId="6CB86C34" w14:textId="77777777" w:rsidR="00C022D5" w:rsidRDefault="00060A99">
      <w:pPr>
        <w:pStyle w:val="SourceCode"/>
      </w:pPr>
      <w:r>
        <w:t xml:space="preserve">        Err(_) =&gt; send_failure(</w:t>
      </w:r>
    </w:p>
    <w:p w14:paraId="7A1BEF30" w14:textId="77777777" w:rsidR="00C022D5" w:rsidRDefault="00060A99">
      <w:pPr>
        <w:pStyle w:val="SourceCode"/>
      </w:pPr>
      <w:r>
        <w:t xml:space="preserve">            method,</w:t>
      </w:r>
    </w:p>
    <w:p w14:paraId="1CB3FEA6" w14:textId="77777777" w:rsidR="00C022D5" w:rsidRDefault="00060A99">
      <w:pPr>
        <w:pStyle w:val="SourceCode"/>
      </w:pPr>
      <w:r>
        <w:t xml:space="preserve">            target,</w:t>
      </w:r>
    </w:p>
    <w:p w14:paraId="403CE3AC" w14:textId="77777777" w:rsidR="00C022D5" w:rsidRDefault="00060A99">
      <w:pPr>
        <w:pStyle w:val="SourceCode"/>
      </w:pPr>
      <w:r>
        <w:t xml:space="preserve">            ContactStatus::DatabaseFailure,</w:t>
      </w:r>
    </w:p>
    <w:p w14:paraId="7AF70E41" w14:textId="77777777" w:rsidR="00C022D5" w:rsidRDefault="00060A99">
      <w:pPr>
        <w:pStyle w:val="SourceCode"/>
      </w:pPr>
      <w:r>
        <w:t xml:space="preserve">            OUT_OF_MEMORY,</w:t>
      </w:r>
    </w:p>
    <w:p w14:paraId="72EACC78" w14:textId="77777777" w:rsidR="00C022D5" w:rsidRDefault="00060A99">
      <w:pPr>
        <w:pStyle w:val="SourceCode"/>
      </w:pPr>
      <w:r>
        <w:t xml:space="preserve">        ),</w:t>
      </w:r>
    </w:p>
    <w:p w14:paraId="34B31759" w14:textId="77777777" w:rsidR="00C022D5" w:rsidRDefault="00060A99">
      <w:pPr>
        <w:pStyle w:val="SourceCode"/>
      </w:pPr>
      <w:r>
        <w:t xml:space="preserve">    }</w:t>
      </w:r>
    </w:p>
    <w:p w14:paraId="55937FA2" w14:textId="77777777" w:rsidR="00C022D5" w:rsidRDefault="00060A99">
      <w:pPr>
        <w:pStyle w:val="SourceCode"/>
      </w:pPr>
      <w:r>
        <w:t>}</w:t>
      </w:r>
    </w:p>
    <w:p w14:paraId="16943C93" w14:textId="77777777" w:rsidR="00C022D5" w:rsidRDefault="00C022D5">
      <w:pPr>
        <w:pStyle w:val="SourceCode"/>
      </w:pPr>
    </w:p>
    <w:p w14:paraId="4FE49B42" w14:textId="77777777" w:rsidR="00C022D5" w:rsidRDefault="00060A99">
      <w:pPr>
        <w:pStyle w:val="SourceCode"/>
      </w:pPr>
      <w:r>
        <w:t>// GET /api/v1/contacts/{id}: one contact, or 404 when no contact has that</w:t>
      </w:r>
    </w:p>
    <w:p w14:paraId="1025143D" w14:textId="77777777" w:rsidR="00C022D5" w:rsidRDefault="00060A99">
      <w:pPr>
        <w:pStyle w:val="SourceCode"/>
      </w:pPr>
      <w:r>
        <w:t>// id. Remember, every handler has six steps: step 1, authorize (Lesson</w:t>
      </w:r>
    </w:p>
    <w:p w14:paraId="798612CB" w14:textId="77777777" w:rsidR="00C022D5" w:rsidRDefault="00060A99">
      <w:pPr>
        <w:pStyle w:val="SourceCode"/>
      </w:pPr>
      <w:r>
        <w:t>// 6.16a), which answer_route runs before the handler; then the input</w:t>
      </w:r>
    </w:p>
    <w:p w14:paraId="278BDD26" w14:textId="77777777" w:rsidR="00C022D5" w:rsidRDefault="00060A99">
      <w:pPr>
        <w:pStyle w:val="SourceCode"/>
      </w:pPr>
      <w:r>
        <w:t>// checks, open_connection, the contact_store calls on that one</w:t>
      </w:r>
    </w:p>
    <w:p w14:paraId="3BAFC7C2" w14:textId="77777777" w:rsidR="00C022D5" w:rsidRDefault="00060A99">
      <w:pPr>
        <w:pStyle w:val="SourceCode"/>
      </w:pPr>
      <w:r>
        <w:t>// connection, close_connection, then send_failure or the answer (Lesson</w:t>
      </w:r>
    </w:p>
    <w:p w14:paraId="618F25DB" w14:textId="77777777" w:rsidR="00C022D5" w:rsidRDefault="00060A99">
      <w:pPr>
        <w:pStyle w:val="SourceCode"/>
      </w:pPr>
      <w:r>
        <w:t>// 6.5a).</w:t>
      </w:r>
    </w:p>
    <w:p w14:paraId="4BAC2E3B" w14:textId="77777777" w:rsidR="00C022D5" w:rsidRDefault="00060A99">
      <w:pPr>
        <w:pStyle w:val="SourceCode"/>
      </w:pPr>
      <w:r>
        <w:t>fn handle_get_contact(method: &amp;Method, target: &amp;Uri, id_text: &amp;str) -&gt; Response {</w:t>
      </w:r>
    </w:p>
    <w:p w14:paraId="277667F3" w14:textId="77777777" w:rsidR="00C022D5" w:rsidRDefault="00060A99">
      <w:pPr>
        <w:pStyle w:val="SourceCode"/>
      </w:pPr>
      <w:r>
        <w:t xml:space="preserve">    // Step 2, the input check: 400 before the database is touched.</w:t>
      </w:r>
    </w:p>
    <w:p w14:paraId="047E98F1" w14:textId="77777777" w:rsidR="00C022D5" w:rsidRDefault="00060A99">
      <w:pPr>
        <w:pStyle w:val="SourceCode"/>
      </w:pPr>
      <w:r>
        <w:t xml:space="preserve">    let contact_id = parse_path_id(id_text);</w:t>
      </w:r>
    </w:p>
    <w:p w14:paraId="07BE09DB" w14:textId="77777777" w:rsidR="00C022D5" w:rsidRDefault="00060A99">
      <w:pPr>
        <w:pStyle w:val="SourceCode"/>
      </w:pPr>
      <w:r>
        <w:t xml:space="preserve">    if contact_id == 0 {</w:t>
      </w:r>
    </w:p>
    <w:p w14:paraId="208CC1CB" w14:textId="77777777" w:rsidR="00C022D5" w:rsidRDefault="00060A99">
      <w:pPr>
        <w:pStyle w:val="SourceCode"/>
      </w:pPr>
      <w:r>
        <w:t xml:space="preserve">        let status = ContactStatus::InvalidInput;</w:t>
      </w:r>
    </w:p>
    <w:p w14:paraId="52F35B2B" w14:textId="77777777" w:rsidR="00C022D5" w:rsidRDefault="00060A99">
      <w:pPr>
        <w:pStyle w:val="SourceCode"/>
      </w:pPr>
      <w:r>
        <w:t xml:space="preserve">        return send_failure(method, target, status, PATH_ID_PROBLEM);</w:t>
      </w:r>
    </w:p>
    <w:p w14:paraId="5CFD52F7" w14:textId="77777777" w:rsidR="00C022D5" w:rsidRDefault="00060A99">
      <w:pPr>
        <w:pStyle w:val="SourceCode"/>
      </w:pPr>
      <w:r>
        <w:t xml:space="preserve">    }</w:t>
      </w:r>
    </w:p>
    <w:p w14:paraId="7D64BF78" w14:textId="77777777" w:rsidR="00C022D5" w:rsidRDefault="00060A99">
      <w:pPr>
        <w:pStyle w:val="SourceCode"/>
      </w:pPr>
      <w:r>
        <w:t xml:space="preserve">    // Step 3: no connection, no database for anyone. Remember, _ marks unused.</w:t>
      </w:r>
    </w:p>
    <w:p w14:paraId="1D125475" w14:textId="77777777" w:rsidR="00C022D5" w:rsidRDefault="00060A99">
      <w:pPr>
        <w:pStyle w:val="SourceCode"/>
      </w:pPr>
      <w:r>
        <w:t xml:space="preserve">    let (_status, problem, opened) = contact_store::open_connection();</w:t>
      </w:r>
    </w:p>
    <w:p w14:paraId="633EDBB4" w14:textId="77777777" w:rsidR="00C022D5" w:rsidRDefault="00060A99">
      <w:pPr>
        <w:pStyle w:val="SourceCode"/>
      </w:pPr>
      <w:r>
        <w:t xml:space="preserve">    let mut connection = match opened {</w:t>
      </w:r>
    </w:p>
    <w:p w14:paraId="7D7F6200" w14:textId="77777777" w:rsidR="00C022D5" w:rsidRDefault="00060A99">
      <w:pPr>
        <w:pStyle w:val="SourceCode"/>
      </w:pPr>
      <w:r>
        <w:t xml:space="preserve">        Some(connection) =&gt; connection,</w:t>
      </w:r>
    </w:p>
    <w:p w14:paraId="1ADFA37F" w14:textId="77777777" w:rsidR="00C022D5" w:rsidRDefault="00060A99">
      <w:pPr>
        <w:pStyle w:val="SourceCode"/>
      </w:pPr>
      <w:r>
        <w:t xml:space="preserve">        None =&gt; return send_unavailable(method, target, &amp;problem),</w:t>
      </w:r>
    </w:p>
    <w:p w14:paraId="108FFE9B" w14:textId="77777777" w:rsidR="00C022D5" w:rsidRDefault="00060A99">
      <w:pPr>
        <w:pStyle w:val="SourceCode"/>
      </w:pPr>
      <w:r>
        <w:t xml:space="preserve">    };</w:t>
      </w:r>
    </w:p>
    <w:p w14:paraId="7F272E03" w14:textId="77777777" w:rsidR="00C022D5" w:rsidRDefault="00060A99">
      <w:pPr>
        <w:pStyle w:val="SourceCode"/>
      </w:pPr>
      <w:r>
        <w:t xml:space="preserve">    let (status, problem, found) =</w:t>
      </w:r>
    </w:p>
    <w:p w14:paraId="1D1D21A7" w14:textId="77777777" w:rsidR="00C022D5" w:rsidRDefault="00060A99">
      <w:pPr>
        <w:pStyle w:val="SourceCode"/>
      </w:pPr>
      <w:r>
        <w:t xml:space="preserve">        contact_store::get_contact_record(&amp;mut connection, contact_id);</w:t>
      </w:r>
    </w:p>
    <w:p w14:paraId="01A0C130" w14:textId="77777777" w:rsidR="00C022D5" w:rsidRDefault="00060A99">
      <w:pPr>
        <w:pStyle w:val="SourceCode"/>
      </w:pPr>
      <w:r>
        <w:t xml:space="preserve">    contact_store::close_connection(connection);</w:t>
      </w:r>
    </w:p>
    <w:p w14:paraId="0F2006C9" w14:textId="77777777" w:rsidR="00C022D5" w:rsidRDefault="00060A99">
      <w:pPr>
        <w:pStyle w:val="SourceCode"/>
      </w:pPr>
      <w:r>
        <w:t xml:space="preserve">    // After step 5, close: a failed store call answers through</w:t>
      </w:r>
    </w:p>
    <w:p w14:paraId="5AB11746" w14:textId="77777777" w:rsidR="00C022D5" w:rsidRDefault="00060A99">
      <w:pPr>
        <w:pStyle w:val="SourceCode"/>
      </w:pPr>
      <w:r>
        <w:t xml:space="preserve">    // http_status_for. found is Some(contact) exactly when status is</w:t>
      </w:r>
    </w:p>
    <w:p w14:paraId="56D6BDFE" w14:textId="77777777" w:rsidR="00C022D5" w:rsidRDefault="00060A99">
      <w:pPr>
        <w:pStyle w:val="SourceCode"/>
      </w:pPr>
      <w:r>
        <w:t xml:space="preserve">    // Success, and a read that worked is 200 OK.</w:t>
      </w:r>
    </w:p>
    <w:p w14:paraId="0743AE77" w14:textId="77777777" w:rsidR="00C022D5" w:rsidRDefault="00060A99">
      <w:pPr>
        <w:pStyle w:val="SourceCode"/>
      </w:pPr>
      <w:r>
        <w:t xml:space="preserve">    match found {</w:t>
      </w:r>
    </w:p>
    <w:p w14:paraId="4A88C201" w14:textId="77777777" w:rsidR="00C022D5" w:rsidRDefault="00060A99">
      <w:pPr>
        <w:pStyle w:val="SourceCode"/>
      </w:pPr>
      <w:r>
        <w:t xml:space="preserve">        Some(contact) =&gt; {</w:t>
      </w:r>
    </w:p>
    <w:p w14:paraId="7B8771BB" w14:textId="77777777" w:rsidR="00C022D5" w:rsidRDefault="00060A99">
      <w:pPr>
        <w:pStyle w:val="SourceCode"/>
      </w:pPr>
      <w:r>
        <w:t xml:space="preserve">            let made_json = contact_store::contact_to_json(contact);</w:t>
      </w:r>
    </w:p>
    <w:p w14:paraId="16231D2E" w14:textId="77777777" w:rsidR="00C022D5" w:rsidRDefault="00060A99">
      <w:pPr>
        <w:pStyle w:val="SourceCode"/>
      </w:pPr>
      <w:r>
        <w:t xml:space="preserve">            send_made_json(method, target, made_json)</w:t>
      </w:r>
    </w:p>
    <w:p w14:paraId="5C232621" w14:textId="77777777" w:rsidR="00C022D5" w:rsidRDefault="00060A99">
      <w:pPr>
        <w:pStyle w:val="SourceCode"/>
      </w:pPr>
      <w:r>
        <w:t xml:space="preserve">        }</w:t>
      </w:r>
    </w:p>
    <w:p w14:paraId="4B7AB793" w14:textId="77777777" w:rsidR="00C022D5" w:rsidRDefault="00060A99">
      <w:pPr>
        <w:pStyle w:val="SourceCode"/>
      </w:pPr>
      <w:r>
        <w:t xml:space="preserve">        None =&gt; send_failure(method, target, status, &amp;problem),</w:t>
      </w:r>
    </w:p>
    <w:p w14:paraId="3DE15858" w14:textId="77777777" w:rsidR="00C022D5" w:rsidRDefault="00060A99">
      <w:pPr>
        <w:pStyle w:val="SourceCode"/>
      </w:pPr>
      <w:r>
        <w:t xml:space="preserve">    }</w:t>
      </w:r>
    </w:p>
    <w:p w14:paraId="09070EED" w14:textId="77777777" w:rsidR="00C022D5" w:rsidRDefault="00060A99">
      <w:pPr>
        <w:pStyle w:val="SourceCode"/>
      </w:pPr>
      <w:r>
        <w:t>}</w:t>
      </w:r>
    </w:p>
    <w:p w14:paraId="6ED43D3D" w14:textId="77777777" w:rsidR="00C022D5" w:rsidRDefault="00C022D5">
      <w:pPr>
        <w:pStyle w:val="SourceCode"/>
      </w:pPr>
    </w:p>
    <w:p w14:paraId="5F3E2E44" w14:textId="77777777" w:rsidR="00C022D5" w:rsidRDefault="00060A99">
      <w:pPr>
        <w:pStyle w:val="SourceCode"/>
      </w:pPr>
      <w:r>
        <w:t>// POST /api/v1/contacts: create one contact from the JSON body, and</w:t>
      </w:r>
    </w:p>
    <w:p w14:paraId="6F81D020" w14:textId="77777777" w:rsidR="00C022D5" w:rsidRDefault="00060A99">
      <w:pPr>
        <w:pStyle w:val="SourceCode"/>
      </w:pPr>
      <w:r>
        <w:t>// answer 201 with its Location and the stored contact. The same six</w:t>
      </w:r>
    </w:p>
    <w:p w14:paraId="621A4B44" w14:textId="77777777" w:rsidR="00C022D5" w:rsidRDefault="00060A99">
      <w:pPr>
        <w:pStyle w:val="SourceCode"/>
      </w:pPr>
      <w:r>
        <w:t>// steps: step 2 checks that the body is a JSON contact object, and</w:t>
      </w:r>
    </w:p>
    <w:p w14:paraId="25C6626C" w14:textId="77777777" w:rsidR="00C022D5" w:rsidRDefault="00060A99">
      <w:pPr>
        <w:pStyle w:val="SourceCode"/>
      </w:pPr>
      <w:r>
        <w:t>// add_contact_record checks the values themselves, with your Chapter 5</w:t>
      </w:r>
    </w:p>
    <w:p w14:paraId="46BA803B" w14:textId="77777777" w:rsidR="00C022D5" w:rsidRDefault="00060A99">
      <w:pPr>
        <w:pStyle w:val="SourceCode"/>
      </w:pPr>
      <w:r>
        <w:t>// validators.</w:t>
      </w:r>
    </w:p>
    <w:p w14:paraId="7BD63DB5" w14:textId="77777777" w:rsidR="00C022D5" w:rsidRDefault="00060A99">
      <w:pPr>
        <w:pStyle w:val="SourceCode"/>
      </w:pPr>
      <w:r>
        <w:t>fn handle_create_contact(</w:t>
      </w:r>
    </w:p>
    <w:p w14:paraId="650A46A2" w14:textId="77777777" w:rsidR="00C022D5" w:rsidRDefault="00060A99">
      <w:pPr>
        <w:pStyle w:val="SourceCode"/>
      </w:pPr>
      <w:r>
        <w:t xml:space="preserve">    method: &amp;Method,</w:t>
      </w:r>
    </w:p>
    <w:p w14:paraId="564494AF" w14:textId="77777777" w:rsidR="00C022D5" w:rsidRDefault="00060A99">
      <w:pPr>
        <w:pStyle w:val="SourceCode"/>
      </w:pPr>
      <w:r>
        <w:t xml:space="preserve">    target: &amp;Uri,</w:t>
      </w:r>
    </w:p>
    <w:p w14:paraId="2008E3A1" w14:textId="77777777" w:rsidR="00C022D5" w:rsidRDefault="00060A99">
      <w:pPr>
        <w:pStyle w:val="SourceCode"/>
      </w:pPr>
      <w:r>
        <w:t xml:space="preserve">    body: &amp;Bytes,</w:t>
      </w:r>
    </w:p>
    <w:p w14:paraId="10115A1A" w14:textId="77777777" w:rsidR="00C022D5" w:rsidRDefault="00060A99">
      <w:pPr>
        <w:pStyle w:val="SourceCode"/>
      </w:pPr>
      <w:r>
        <w:t>) -&gt; Response {</w:t>
      </w:r>
    </w:p>
    <w:p w14:paraId="04BA5D48" w14:textId="77777777" w:rsidR="00C022D5" w:rsidRDefault="00060A99">
      <w:pPr>
        <w:pStyle w:val="SourceCode"/>
      </w:pPr>
      <w:r>
        <w:t xml:space="preserve">    // Remember, String::from_utf8 is Err for a body that is not UTF-8</w:t>
      </w:r>
    </w:p>
    <w:p w14:paraId="7C9951B8" w14:textId="77777777" w:rsidR="00C022D5" w:rsidRDefault="00060A99">
      <w:pPr>
        <w:pStyle w:val="SourceCode"/>
      </w:pPr>
      <w:r>
        <w:t xml:space="preserve">    // text, which is not a JSON contact either (Lesson 6.6a).</w:t>
      </w:r>
    </w:p>
    <w:p w14:paraId="20E0F363" w14:textId="77777777" w:rsidR="00C022D5" w:rsidRDefault="00060A99">
      <w:pPr>
        <w:pStyle w:val="SourceCode"/>
      </w:pPr>
      <w:r>
        <w:t xml:space="preserve">    let body_text = match String::from_utf8(body.to_vec()) {</w:t>
      </w:r>
    </w:p>
    <w:p w14:paraId="70E5D409" w14:textId="77777777" w:rsidR="00C022D5" w:rsidRDefault="00060A99">
      <w:pPr>
        <w:pStyle w:val="SourceCode"/>
      </w:pPr>
      <w:r>
        <w:t xml:space="preserve">        Ok(body_text) =&gt; body_text,</w:t>
      </w:r>
    </w:p>
    <w:p w14:paraId="3C044A84" w14:textId="77777777" w:rsidR="00C022D5" w:rsidRDefault="00060A99">
      <w:pPr>
        <w:pStyle w:val="SourceCode"/>
      </w:pPr>
      <w:r>
        <w:t xml:space="preserve">        Err(_) =&gt; {</w:t>
      </w:r>
    </w:p>
    <w:p w14:paraId="0BAB7D80" w14:textId="77777777" w:rsidR="00C022D5" w:rsidRDefault="00060A99">
      <w:pPr>
        <w:pStyle w:val="SourceCode"/>
      </w:pPr>
      <w:r>
        <w:t xml:space="preserve">            let status = ContactStatus::InvalidInput;</w:t>
      </w:r>
    </w:p>
    <w:p w14:paraId="4CFA5F48" w14:textId="77777777" w:rsidR="00C022D5" w:rsidRDefault="00060A99">
      <w:pPr>
        <w:pStyle w:val="SourceCode"/>
      </w:pPr>
      <w:r>
        <w:t xml:space="preserve">            return send_failure(method, target, status, BODY_PROBLEM);</w:t>
      </w:r>
    </w:p>
    <w:p w14:paraId="3C262772" w14:textId="77777777" w:rsidR="00C022D5" w:rsidRDefault="00060A99">
      <w:pPr>
        <w:pStyle w:val="SourceCode"/>
      </w:pPr>
      <w:r>
        <w:t xml:space="preserve">        }</w:t>
      </w:r>
    </w:p>
    <w:p w14:paraId="1EC41589" w14:textId="77777777" w:rsidR="00C022D5" w:rsidRDefault="00060A99">
      <w:pPr>
        <w:pStyle w:val="SourceCode"/>
      </w:pPr>
      <w:r>
        <w:t xml:space="preserve">    };</w:t>
      </w:r>
    </w:p>
    <w:p w14:paraId="637AE96E" w14:textId="77777777" w:rsidR="00C022D5" w:rsidRDefault="00060A99">
      <w:pPr>
        <w:pStyle w:val="SourceCode"/>
      </w:pPr>
      <w:r>
        <w:t xml:space="preserve">    let new_contact = match contact_create::contact_from_json(&amp;body_text) {</w:t>
      </w:r>
    </w:p>
    <w:p w14:paraId="7D5A17CB" w14:textId="77777777" w:rsidR="00C022D5" w:rsidRDefault="00060A99">
      <w:pPr>
        <w:pStyle w:val="SourceCode"/>
      </w:pPr>
      <w:r>
        <w:t xml:space="preserve">        Some(new_contact) =&gt; new_contact,</w:t>
      </w:r>
    </w:p>
    <w:p w14:paraId="044FCA19" w14:textId="77777777" w:rsidR="00C022D5" w:rsidRDefault="00060A99">
      <w:pPr>
        <w:pStyle w:val="SourceCode"/>
      </w:pPr>
      <w:r>
        <w:t xml:space="preserve">        None =&gt; {</w:t>
      </w:r>
    </w:p>
    <w:p w14:paraId="0408E499" w14:textId="77777777" w:rsidR="00C022D5" w:rsidRDefault="00060A99">
      <w:pPr>
        <w:pStyle w:val="SourceCode"/>
      </w:pPr>
      <w:r>
        <w:t xml:space="preserve">            let status = ContactStatus::InvalidInput;</w:t>
      </w:r>
    </w:p>
    <w:p w14:paraId="643667F2" w14:textId="77777777" w:rsidR="00C022D5" w:rsidRDefault="00060A99">
      <w:pPr>
        <w:pStyle w:val="SourceCode"/>
      </w:pPr>
      <w:r>
        <w:t xml:space="preserve">            return send_failure(method, target, status, BODY_PROBLEM);</w:t>
      </w:r>
    </w:p>
    <w:p w14:paraId="163E88C2" w14:textId="77777777" w:rsidR="00C022D5" w:rsidRDefault="00060A99">
      <w:pPr>
        <w:pStyle w:val="SourceCode"/>
      </w:pPr>
      <w:r>
        <w:t xml:space="preserve">        }</w:t>
      </w:r>
    </w:p>
    <w:p w14:paraId="781125C8" w14:textId="77777777" w:rsidR="00C022D5" w:rsidRDefault="00060A99">
      <w:pPr>
        <w:pStyle w:val="SourceCode"/>
      </w:pPr>
      <w:r>
        <w:t xml:space="preserve">    };</w:t>
      </w:r>
    </w:p>
    <w:p w14:paraId="44E36969" w14:textId="77777777" w:rsidR="00C022D5" w:rsidRDefault="00060A99">
      <w:pPr>
        <w:pStyle w:val="SourceCode"/>
      </w:pPr>
      <w:r>
        <w:t xml:space="preserve">    let (_status, problem, opened) = contact_store::open_connection();</w:t>
      </w:r>
    </w:p>
    <w:p w14:paraId="634FAF71" w14:textId="77777777" w:rsidR="00C022D5" w:rsidRDefault="00060A99">
      <w:pPr>
        <w:pStyle w:val="SourceCode"/>
      </w:pPr>
      <w:r>
        <w:t xml:space="preserve">    let mut connection = match opened {</w:t>
      </w:r>
    </w:p>
    <w:p w14:paraId="030A7B24" w14:textId="77777777" w:rsidR="00C022D5" w:rsidRDefault="00060A99">
      <w:pPr>
        <w:pStyle w:val="SourceCode"/>
      </w:pPr>
      <w:r>
        <w:t xml:space="preserve">        Some(connection) =&gt; connection,</w:t>
      </w:r>
    </w:p>
    <w:p w14:paraId="4422B592" w14:textId="77777777" w:rsidR="00C022D5" w:rsidRDefault="00060A99">
      <w:pPr>
        <w:pStyle w:val="SourceCode"/>
      </w:pPr>
      <w:r>
        <w:t xml:space="preserve">        None =&gt; return send_unavailable(method, target, &amp;problem),</w:t>
      </w:r>
    </w:p>
    <w:p w14:paraId="029C834D" w14:textId="77777777" w:rsidR="00C022D5" w:rsidRDefault="00060A99">
      <w:pPr>
        <w:pStyle w:val="SourceCode"/>
      </w:pPr>
      <w:r>
        <w:t xml:space="preserve">    };</w:t>
      </w:r>
    </w:p>
    <w:p w14:paraId="4965E29C" w14:textId="77777777" w:rsidR="00C022D5" w:rsidRDefault="00060A99">
      <w:pPr>
        <w:pStyle w:val="SourceCode"/>
      </w:pPr>
      <w:r>
        <w:t xml:space="preserve">    let (status, problem, stored) =</w:t>
      </w:r>
    </w:p>
    <w:p w14:paraId="64B35902" w14:textId="77777777" w:rsidR="00C022D5" w:rsidRDefault="00060A99">
      <w:pPr>
        <w:pStyle w:val="SourceCode"/>
      </w:pPr>
      <w:r>
        <w:t xml:space="preserve">        contact_create::add_contact_record(&amp;mut connection, new_contact);</w:t>
      </w:r>
    </w:p>
    <w:p w14:paraId="4F6A8681" w14:textId="77777777" w:rsidR="00C022D5" w:rsidRDefault="00060A99">
      <w:pPr>
        <w:pStyle w:val="SourceCode"/>
      </w:pPr>
      <w:r>
        <w:t xml:space="preserve">    contact_store::close_connection(connection);</w:t>
      </w:r>
    </w:p>
    <w:p w14:paraId="44B6E877" w14:textId="77777777" w:rsidR="00C022D5" w:rsidRDefault="00060A99">
      <w:pPr>
        <w:pStyle w:val="SourceCode"/>
      </w:pPr>
      <w:r>
        <w:t xml:space="preserve">    // InvalidInput is 400 and DuplicateEmail 409, both decided by</w:t>
      </w:r>
    </w:p>
    <w:p w14:paraId="380102C2" w14:textId="77777777" w:rsidR="00C022D5" w:rsidRDefault="00060A99">
      <w:pPr>
        <w:pStyle w:val="SourceCode"/>
      </w:pPr>
      <w:r>
        <w:t xml:space="preserve">    // http_status_for, never here.</w:t>
      </w:r>
    </w:p>
    <w:p w14:paraId="19D3AB0A" w14:textId="77777777" w:rsidR="00C022D5" w:rsidRDefault="00060A99">
      <w:pPr>
        <w:pStyle w:val="SourceCode"/>
      </w:pPr>
      <w:r>
        <w:t xml:space="preserve">    let contact = match stored {</w:t>
      </w:r>
    </w:p>
    <w:p w14:paraId="68555AF3" w14:textId="77777777" w:rsidR="00C022D5" w:rsidRDefault="00060A99">
      <w:pPr>
        <w:pStyle w:val="SourceCode"/>
      </w:pPr>
      <w:r>
        <w:t xml:space="preserve">        Some(contact) =&gt; contact,</w:t>
      </w:r>
    </w:p>
    <w:p w14:paraId="2D8EFE96" w14:textId="77777777" w:rsidR="00C022D5" w:rsidRDefault="00060A99">
      <w:pPr>
        <w:pStyle w:val="SourceCode"/>
      </w:pPr>
      <w:r>
        <w:t xml:space="preserve">        None =&gt; return send_failure(method, target, status, &amp;problem),</w:t>
      </w:r>
    </w:p>
    <w:p w14:paraId="61C97FF4" w14:textId="77777777" w:rsidR="00C022D5" w:rsidRDefault="00060A99">
      <w:pPr>
        <w:pStyle w:val="SourceCode"/>
      </w:pPr>
      <w:r>
        <w:t xml:space="preserve">    };</w:t>
      </w:r>
    </w:p>
    <w:p w14:paraId="0A3EAE14" w14:textId="77777777" w:rsidR="00C022D5" w:rsidRDefault="00060A99">
      <w:pPr>
        <w:pStyle w:val="SourceCode"/>
      </w:pPr>
      <w:r>
        <w:t xml:space="preserve">    // A create that worked is 201 Created, with the new contact's own</w:t>
      </w:r>
    </w:p>
    <w:p w14:paraId="21A8E11A" w14:textId="77777777" w:rsidR="00C022D5" w:rsidRDefault="00060A99">
      <w:pPr>
        <w:pStyle w:val="SourceCode"/>
      </w:pPr>
      <w:r>
        <w:t xml:space="preserve">    // path, such as /api/v1/contacts/4.</w:t>
      </w:r>
    </w:p>
    <w:p w14:paraId="66D05FE2" w14:textId="77777777" w:rsidR="00C022D5" w:rsidRDefault="00060A99">
      <w:pPr>
        <w:pStyle w:val="SourceCode"/>
      </w:pPr>
      <w:r>
        <w:t xml:space="preserve">    let location = format!("{}/contacts/{}", API_PREFIX, contact.id);</w:t>
      </w:r>
    </w:p>
    <w:p w14:paraId="62FB5F34" w14:textId="77777777" w:rsidR="00C022D5" w:rsidRDefault="00060A99">
      <w:pPr>
        <w:pStyle w:val="SourceCode"/>
      </w:pPr>
      <w:r>
        <w:t xml:space="preserve">    match contact_store::contact_to_json(contact) {</w:t>
      </w:r>
    </w:p>
    <w:p w14:paraId="608042A1" w14:textId="77777777" w:rsidR="00C022D5" w:rsidRDefault="00060A99">
      <w:pPr>
        <w:pStyle w:val="SourceCode"/>
      </w:pPr>
      <w:r>
        <w:t xml:space="preserve">        Ok(json_text) =&gt; send_created(method, target, location, &amp;json_text),</w:t>
      </w:r>
    </w:p>
    <w:p w14:paraId="3388F42E" w14:textId="77777777" w:rsidR="00C022D5" w:rsidRDefault="00060A99">
      <w:pPr>
        <w:pStyle w:val="SourceCode"/>
      </w:pPr>
      <w:r>
        <w:t xml:space="preserve">        Err(_) =&gt; send_failure(</w:t>
      </w:r>
    </w:p>
    <w:p w14:paraId="280C4C73" w14:textId="77777777" w:rsidR="00C022D5" w:rsidRDefault="00060A99">
      <w:pPr>
        <w:pStyle w:val="SourceCode"/>
      </w:pPr>
      <w:r>
        <w:t xml:space="preserve">            method,</w:t>
      </w:r>
    </w:p>
    <w:p w14:paraId="7ADD930B" w14:textId="77777777" w:rsidR="00C022D5" w:rsidRDefault="00060A99">
      <w:pPr>
        <w:pStyle w:val="SourceCode"/>
      </w:pPr>
      <w:r>
        <w:t xml:space="preserve">            target,</w:t>
      </w:r>
    </w:p>
    <w:p w14:paraId="215F00D6" w14:textId="77777777" w:rsidR="00C022D5" w:rsidRDefault="00060A99">
      <w:pPr>
        <w:pStyle w:val="SourceCode"/>
      </w:pPr>
      <w:r>
        <w:t xml:space="preserve">            ContactStatus::DatabaseFailure,</w:t>
      </w:r>
    </w:p>
    <w:p w14:paraId="54AFE4B0" w14:textId="77777777" w:rsidR="00C022D5" w:rsidRDefault="00060A99">
      <w:pPr>
        <w:pStyle w:val="SourceCode"/>
      </w:pPr>
      <w:r>
        <w:t xml:space="preserve">            OUT_OF_MEMORY,</w:t>
      </w:r>
    </w:p>
    <w:p w14:paraId="7AE510B2" w14:textId="77777777" w:rsidR="00C022D5" w:rsidRDefault="00060A99">
      <w:pPr>
        <w:pStyle w:val="SourceCode"/>
      </w:pPr>
      <w:r>
        <w:t xml:space="preserve">        ),</w:t>
      </w:r>
    </w:p>
    <w:p w14:paraId="40BE77EC" w14:textId="77777777" w:rsidR="00C022D5" w:rsidRDefault="00060A99">
      <w:pPr>
        <w:pStyle w:val="SourceCode"/>
      </w:pPr>
      <w:r>
        <w:t xml:space="preserve">    }</w:t>
      </w:r>
    </w:p>
    <w:p w14:paraId="660B6AEE" w14:textId="77777777" w:rsidR="00C022D5" w:rsidRDefault="00060A99">
      <w:pPr>
        <w:pStyle w:val="SourceCode"/>
      </w:pPr>
      <w:r>
        <w:t>}</w:t>
      </w:r>
    </w:p>
    <w:p w14:paraId="5F121044" w14:textId="77777777" w:rsidR="00C022D5" w:rsidRDefault="00C022D5">
      <w:pPr>
        <w:pStyle w:val="SourceCode"/>
      </w:pPr>
    </w:p>
    <w:p w14:paraId="5306D871" w14:textId="77777777" w:rsidR="00C022D5" w:rsidRDefault="00060A99">
      <w:pPr>
        <w:pStyle w:val="SourceCode"/>
      </w:pPr>
      <w:r>
        <w:t>// DELETE /api/v1/contacts/{id}: deletes one contact and answers 204 with</w:t>
      </w:r>
    </w:p>
    <w:p w14:paraId="48AA5BCA" w14:textId="77777777" w:rsidR="00C022D5" w:rsidRDefault="00060A99">
      <w:pPr>
        <w:pStyle w:val="SourceCode"/>
      </w:pPr>
      <w:r>
        <w:t>// no body, or 404 when no contact has that id.</w:t>
      </w:r>
    </w:p>
    <w:p w14:paraId="4A902E12" w14:textId="77777777" w:rsidR="00C022D5" w:rsidRDefault="00060A99">
      <w:pPr>
        <w:pStyle w:val="SourceCode"/>
      </w:pPr>
      <w:r>
        <w:t>fn handle_delete_contact(</w:t>
      </w:r>
    </w:p>
    <w:p w14:paraId="184452A4" w14:textId="77777777" w:rsidR="00C022D5" w:rsidRDefault="00060A99">
      <w:pPr>
        <w:pStyle w:val="SourceCode"/>
      </w:pPr>
      <w:r>
        <w:t xml:space="preserve">    method: &amp;Method,</w:t>
      </w:r>
    </w:p>
    <w:p w14:paraId="102318DA" w14:textId="77777777" w:rsidR="00C022D5" w:rsidRDefault="00060A99">
      <w:pPr>
        <w:pStyle w:val="SourceCode"/>
      </w:pPr>
      <w:r>
        <w:t xml:space="preserve">    target: &amp;Uri,</w:t>
      </w:r>
    </w:p>
    <w:p w14:paraId="2D7D0A4F" w14:textId="77777777" w:rsidR="00C022D5" w:rsidRDefault="00060A99">
      <w:pPr>
        <w:pStyle w:val="SourceCode"/>
      </w:pPr>
      <w:r>
        <w:t xml:space="preserve">    id_text: &amp;str,</w:t>
      </w:r>
    </w:p>
    <w:p w14:paraId="31014B7F" w14:textId="77777777" w:rsidR="00C022D5" w:rsidRDefault="00060A99">
      <w:pPr>
        <w:pStyle w:val="SourceCode"/>
      </w:pPr>
      <w:r>
        <w:t>) -&gt; Response {</w:t>
      </w:r>
    </w:p>
    <w:p w14:paraId="19BA15F7" w14:textId="77777777" w:rsidR="00C022D5" w:rsidRDefault="00060A99">
      <w:pPr>
        <w:pStyle w:val="SourceCode"/>
      </w:pPr>
      <w:r>
        <w:t xml:space="preserve">    let contact_id = parse_path_id(id_text);</w:t>
      </w:r>
    </w:p>
    <w:p w14:paraId="12E95B82" w14:textId="77777777" w:rsidR="00C022D5" w:rsidRDefault="00060A99">
      <w:pPr>
        <w:pStyle w:val="SourceCode"/>
      </w:pPr>
      <w:r>
        <w:t xml:space="preserve">    if contact_id == 0 {</w:t>
      </w:r>
    </w:p>
    <w:p w14:paraId="1D68353D" w14:textId="77777777" w:rsidR="00C022D5" w:rsidRDefault="00060A99">
      <w:pPr>
        <w:pStyle w:val="SourceCode"/>
      </w:pPr>
      <w:r>
        <w:t xml:space="preserve">        let status = ContactStatus::InvalidInput;</w:t>
      </w:r>
    </w:p>
    <w:p w14:paraId="41CF22AD" w14:textId="77777777" w:rsidR="00C022D5" w:rsidRDefault="00060A99">
      <w:pPr>
        <w:pStyle w:val="SourceCode"/>
      </w:pPr>
      <w:r>
        <w:t xml:space="preserve">        return send_failure(method, target, status, PATH_ID_PROBLEM);</w:t>
      </w:r>
    </w:p>
    <w:p w14:paraId="4272258F" w14:textId="77777777" w:rsidR="00C022D5" w:rsidRDefault="00060A99">
      <w:pPr>
        <w:pStyle w:val="SourceCode"/>
      </w:pPr>
      <w:r>
        <w:t xml:space="preserve">    }</w:t>
      </w:r>
    </w:p>
    <w:p w14:paraId="3017A934" w14:textId="77777777" w:rsidR="00C022D5" w:rsidRDefault="00060A99">
      <w:pPr>
        <w:pStyle w:val="SourceCode"/>
      </w:pPr>
      <w:r>
        <w:t xml:space="preserve">    let (_status, problem, opened) = contact_store::open_connection();</w:t>
      </w:r>
    </w:p>
    <w:p w14:paraId="16C309F5" w14:textId="77777777" w:rsidR="00C022D5" w:rsidRDefault="00060A99">
      <w:pPr>
        <w:pStyle w:val="SourceCode"/>
      </w:pPr>
      <w:r>
        <w:t xml:space="preserve">    let mut connection = match opened {</w:t>
      </w:r>
    </w:p>
    <w:p w14:paraId="5361BC37" w14:textId="77777777" w:rsidR="00C022D5" w:rsidRDefault="00060A99">
      <w:pPr>
        <w:pStyle w:val="SourceCode"/>
      </w:pPr>
      <w:r>
        <w:t xml:space="preserve">        Some(connection) =&gt; connection,</w:t>
      </w:r>
    </w:p>
    <w:p w14:paraId="677E7D5E" w14:textId="77777777" w:rsidR="00C022D5" w:rsidRDefault="00060A99">
      <w:pPr>
        <w:pStyle w:val="SourceCode"/>
      </w:pPr>
      <w:r>
        <w:t xml:space="preserve">        None =&gt; return send_unavailable(method, target, &amp;problem),</w:t>
      </w:r>
    </w:p>
    <w:p w14:paraId="7A9C74DC" w14:textId="77777777" w:rsidR="00C022D5" w:rsidRDefault="00060A99">
      <w:pPr>
        <w:pStyle w:val="SourceCode"/>
      </w:pPr>
      <w:r>
        <w:t xml:space="preserve">    };</w:t>
      </w:r>
    </w:p>
    <w:p w14:paraId="5F3C0379" w14:textId="77777777" w:rsidR="00C022D5" w:rsidRDefault="00060A99">
      <w:pPr>
        <w:pStyle w:val="SourceCode"/>
      </w:pPr>
      <w:r>
        <w:t xml:space="preserve">    let (status, problem) =</w:t>
      </w:r>
    </w:p>
    <w:p w14:paraId="1C5E13FF" w14:textId="77777777" w:rsidR="00C022D5" w:rsidRDefault="00060A99">
      <w:pPr>
        <w:pStyle w:val="SourceCode"/>
      </w:pPr>
      <w:r>
        <w:t xml:space="preserve">        contact_delete::remove_contact(&amp;mut connection, contact_id);</w:t>
      </w:r>
    </w:p>
    <w:p w14:paraId="6031EBB6" w14:textId="77777777" w:rsidR="00C022D5" w:rsidRDefault="00060A99">
      <w:pPr>
        <w:pStyle w:val="SourceCode"/>
      </w:pPr>
      <w:r>
        <w:t xml:space="preserve">    contact_store::close_connection(connection);</w:t>
      </w:r>
    </w:p>
    <w:p w14:paraId="762C894B" w14:textId="77777777" w:rsidR="00C022D5" w:rsidRDefault="00060A99">
      <w:pPr>
        <w:pStyle w:val="SourceCode"/>
      </w:pPr>
      <w:r>
        <w:t xml:space="preserve">    if status != ContactStatus::Success {</w:t>
      </w:r>
    </w:p>
    <w:p w14:paraId="259BFCD5" w14:textId="77777777" w:rsidR="00C022D5" w:rsidRDefault="00060A99">
      <w:pPr>
        <w:pStyle w:val="SourceCode"/>
      </w:pPr>
      <w:r>
        <w:t xml:space="preserve">        return send_failure(method, target, status, &amp;problem);</w:t>
      </w:r>
    </w:p>
    <w:p w14:paraId="6C3F3125" w14:textId="77777777" w:rsidR="00C022D5" w:rsidRDefault="00060A99">
      <w:pPr>
        <w:pStyle w:val="SourceCode"/>
      </w:pPr>
      <w:r>
        <w:t xml:space="preserve">    }</w:t>
      </w:r>
    </w:p>
    <w:p w14:paraId="4F4D5A5E" w14:textId="77777777" w:rsidR="00C022D5" w:rsidRDefault="00060A99">
      <w:pPr>
        <w:pStyle w:val="SourceCode"/>
      </w:pPr>
      <w:r>
        <w:t xml:space="preserve">    // A delete that worked is 204 No Content.</w:t>
      </w:r>
    </w:p>
    <w:p w14:paraId="6590A0C9" w14:textId="77777777" w:rsidR="00C022D5" w:rsidRDefault="00060A99">
      <w:pPr>
        <w:pStyle w:val="SourceCode"/>
      </w:pPr>
      <w:r>
        <w:t xml:space="preserve">    send_no_content(method, target)</w:t>
      </w:r>
    </w:p>
    <w:p w14:paraId="78753AA6" w14:textId="77777777" w:rsidR="00C022D5" w:rsidRDefault="00060A99">
      <w:pPr>
        <w:pStyle w:val="SourceCode"/>
      </w:pPr>
      <w:r>
        <w:t>}</w:t>
      </w:r>
    </w:p>
    <w:p w14:paraId="4457E745" w14:textId="77777777" w:rsidR="00C022D5" w:rsidRDefault="00C022D5">
      <w:pPr>
        <w:pStyle w:val="SourceCode"/>
      </w:pPr>
    </w:p>
    <w:p w14:paraId="7B500A5E" w14:textId="77777777" w:rsidR="00C022D5" w:rsidRDefault="00060A99">
      <w:pPr>
        <w:pStyle w:val="SourceCode"/>
      </w:pPr>
      <w:r>
        <w:t>// PATCH /api/v1/contacts/{id}: Lesson 6.8a's handler. It changes only the</w:t>
      </w:r>
    </w:p>
    <w:p w14:paraId="48AAC337" w14:textId="77777777" w:rsidR="00C022D5" w:rsidRDefault="00060A99">
      <w:pPr>
        <w:pStyle w:val="SourceCode"/>
      </w:pPr>
      <w:r>
        <w:t>// fields the body names, and answers 200 with the whole contact as stored,</w:t>
      </w:r>
    </w:p>
    <w:p w14:paraId="5A0FF39D" w14:textId="77777777" w:rsidR="00C022D5" w:rsidRDefault="00060A99">
      <w:pPr>
        <w:pStyle w:val="SourceCode"/>
      </w:pPr>
      <w:r>
        <w:t>// or 404 when no contact has that id. Step 1, authorize, has already run</w:t>
      </w:r>
    </w:p>
    <w:p w14:paraId="3101B7AF" w14:textId="77777777" w:rsidR="00C022D5" w:rsidRDefault="00060A99">
      <w:pPr>
        <w:pStyle w:val="SourceCode"/>
      </w:pPr>
      <w:r>
        <w:t>// in answer_route, before the body was read. Step 2 checks the id with</w:t>
      </w:r>
    </w:p>
    <w:p w14:paraId="29F092C3" w14:textId="77777777" w:rsidR="00C022D5" w:rsidRDefault="00060A99">
      <w:pPr>
        <w:pStyle w:val="SourceCode"/>
      </w:pPr>
      <w:r>
        <w:t>// parse_path_id (Lesson 6.11a), then the body with patch_from_json, and</w:t>
      </w:r>
    </w:p>
    <w:p w14:paraId="0D3B02AF" w14:textId="77777777" w:rsidR="00C022D5" w:rsidRDefault="00060A99">
      <w:pPr>
        <w:pStyle w:val="SourceCode"/>
      </w:pPr>
      <w:r>
        <w:t>// that the body names a field, so each answers 400 before a connection is</w:t>
      </w:r>
    </w:p>
    <w:p w14:paraId="2BE29DC3" w14:textId="77777777" w:rsidR="00C022D5" w:rsidRDefault="00060A99">
      <w:pPr>
        <w:pStyle w:val="SourceCode"/>
      </w:pPr>
      <w:r>
        <w:t>// opened. Step 3 answers 503 through send_unavailable when the database</w:t>
      </w:r>
    </w:p>
    <w:p w14:paraId="2FCAFF6F" w14:textId="77777777" w:rsidR="00C022D5" w:rsidRDefault="00060A99">
      <w:pPr>
        <w:pStyle w:val="SourceCode"/>
      </w:pPr>
      <w:r>
        <w:t>// cannot be reached (Lesson 6.14a). Step 4 makes three calls:</w:t>
      </w:r>
    </w:p>
    <w:p w14:paraId="19B604A4" w14:textId="77777777" w:rsidR="00C022D5" w:rsidRDefault="00060A99">
      <w:pPr>
        <w:pStyle w:val="SourceCode"/>
      </w:pPr>
      <w:r>
        <w:t>// get_contact_record reads the stored contact on the one connection,</w:t>
      </w:r>
    </w:p>
    <w:p w14:paraId="76DCCDB5" w14:textId="77777777" w:rsidR="00C022D5" w:rsidRDefault="00060A99">
      <w:pPr>
        <w:pStyle w:val="SourceCode"/>
      </w:pPr>
      <w:r>
        <w:t>// apply_patch puts in the fields the body names, and Lesson 6.7a's</w:t>
      </w:r>
    </w:p>
    <w:p w14:paraId="0FCC998F" w14:textId="77777777" w:rsidR="00C022D5" w:rsidRDefault="00060A99">
      <w:pPr>
        <w:pStyle w:val="SourceCode"/>
      </w:pPr>
      <w:r>
        <w:t>// replace_contact checks, saves, and reads it back on the same connection.</w:t>
      </w:r>
    </w:p>
    <w:p w14:paraId="372BBFB8" w14:textId="77777777" w:rsidR="00C022D5" w:rsidRDefault="00060A99">
      <w:pPr>
        <w:pStyle w:val="SourceCode"/>
      </w:pPr>
      <w:r>
        <w:t>fn handle_patch_contact(</w:t>
      </w:r>
    </w:p>
    <w:p w14:paraId="2466B53C" w14:textId="77777777" w:rsidR="00C022D5" w:rsidRDefault="00060A99">
      <w:pPr>
        <w:pStyle w:val="SourceCode"/>
      </w:pPr>
      <w:r>
        <w:t xml:space="preserve">    method: &amp;Method,</w:t>
      </w:r>
    </w:p>
    <w:p w14:paraId="13438BE7" w14:textId="77777777" w:rsidR="00C022D5" w:rsidRDefault="00060A99">
      <w:pPr>
        <w:pStyle w:val="SourceCode"/>
      </w:pPr>
      <w:r>
        <w:t xml:space="preserve">    target: &amp;Uri,</w:t>
      </w:r>
    </w:p>
    <w:p w14:paraId="215ACCE0" w14:textId="77777777" w:rsidR="00C022D5" w:rsidRDefault="00060A99">
      <w:pPr>
        <w:pStyle w:val="SourceCode"/>
      </w:pPr>
      <w:r>
        <w:t xml:space="preserve">    id_text: &amp;str,</w:t>
      </w:r>
    </w:p>
    <w:p w14:paraId="33726A71" w14:textId="77777777" w:rsidR="00C022D5" w:rsidRDefault="00060A99">
      <w:pPr>
        <w:pStyle w:val="SourceCode"/>
      </w:pPr>
      <w:r>
        <w:t xml:space="preserve">    body: &amp;Bytes,</w:t>
      </w:r>
    </w:p>
    <w:p w14:paraId="476A4C50" w14:textId="77777777" w:rsidR="00C022D5" w:rsidRDefault="00060A99">
      <w:pPr>
        <w:pStyle w:val="SourceCode"/>
      </w:pPr>
      <w:r>
        <w:t>) -&gt; Response {</w:t>
      </w:r>
    </w:p>
    <w:p w14:paraId="53FE7C0B" w14:textId="77777777" w:rsidR="00C022D5" w:rsidRDefault="00060A99">
      <w:pPr>
        <w:pStyle w:val="SourceCode"/>
      </w:pPr>
      <w:r>
        <w:t xml:space="preserve">    let contact_id = parse_path_id(id_text);</w:t>
      </w:r>
    </w:p>
    <w:p w14:paraId="64E989CF" w14:textId="77777777" w:rsidR="00C022D5" w:rsidRDefault="00060A99">
      <w:pPr>
        <w:pStyle w:val="SourceCode"/>
      </w:pPr>
      <w:r>
        <w:t xml:space="preserve">    if contact_id == 0 {</w:t>
      </w:r>
    </w:p>
    <w:p w14:paraId="6E58C5E7" w14:textId="77777777" w:rsidR="00C022D5" w:rsidRDefault="00060A99">
      <w:pPr>
        <w:pStyle w:val="SourceCode"/>
      </w:pPr>
      <w:r>
        <w:t xml:space="preserve">        let status = ContactStatus::InvalidInput;</w:t>
      </w:r>
    </w:p>
    <w:p w14:paraId="5EAD2AD9" w14:textId="77777777" w:rsidR="00C022D5" w:rsidRDefault="00060A99">
      <w:pPr>
        <w:pStyle w:val="SourceCode"/>
      </w:pPr>
      <w:r>
        <w:t xml:space="preserve">        return send_failure(method, target, status, PATH_ID_PROBLEM);</w:t>
      </w:r>
    </w:p>
    <w:p w14:paraId="3451B175" w14:textId="77777777" w:rsidR="00C022D5" w:rsidRDefault="00060A99">
      <w:pPr>
        <w:pStyle w:val="SourceCode"/>
      </w:pPr>
      <w:r>
        <w:t xml:space="preserve">    }</w:t>
      </w:r>
    </w:p>
    <w:p w14:paraId="3D119B30" w14:textId="77777777" w:rsidR="00C022D5" w:rsidRDefault="00060A99">
      <w:pPr>
        <w:pStyle w:val="SourceCode"/>
      </w:pPr>
      <w:r>
        <w:t xml:space="preserve">    // Remember, the body must be UTF-8 text before it can be JSON.</w:t>
      </w:r>
    </w:p>
    <w:p w14:paraId="677B576D" w14:textId="77777777" w:rsidR="00C022D5" w:rsidRDefault="00060A99">
      <w:pPr>
        <w:pStyle w:val="SourceCode"/>
      </w:pPr>
      <w:r>
        <w:t xml:space="preserve">    let body_text = match String::from_utf8(body.to_vec()) {</w:t>
      </w:r>
    </w:p>
    <w:p w14:paraId="01D5EC62" w14:textId="77777777" w:rsidR="00C022D5" w:rsidRDefault="00060A99">
      <w:pPr>
        <w:pStyle w:val="SourceCode"/>
      </w:pPr>
      <w:r>
        <w:t xml:space="preserve">        Ok(body_text) =&gt; body_text,</w:t>
      </w:r>
    </w:p>
    <w:p w14:paraId="06DA21C7" w14:textId="77777777" w:rsidR="00C022D5" w:rsidRDefault="00060A99">
      <w:pPr>
        <w:pStyle w:val="SourceCode"/>
      </w:pPr>
      <w:r>
        <w:t xml:space="preserve">        Err(_) =&gt; {</w:t>
      </w:r>
    </w:p>
    <w:p w14:paraId="794E8F48" w14:textId="77777777" w:rsidR="00C022D5" w:rsidRDefault="00060A99">
      <w:pPr>
        <w:pStyle w:val="SourceCode"/>
      </w:pPr>
      <w:r>
        <w:t xml:space="preserve">            let status = ContactStatus::InvalidInput;</w:t>
      </w:r>
    </w:p>
    <w:p w14:paraId="55DBB2A2" w14:textId="77777777" w:rsidR="00C022D5" w:rsidRDefault="00060A99">
      <w:pPr>
        <w:pStyle w:val="SourceCode"/>
      </w:pPr>
      <w:r>
        <w:t xml:space="preserve">            return send_failure(method, target, status, BODY_PROBLEM);</w:t>
      </w:r>
    </w:p>
    <w:p w14:paraId="6860DAB9" w14:textId="77777777" w:rsidR="00C022D5" w:rsidRDefault="00060A99">
      <w:pPr>
        <w:pStyle w:val="SourceCode"/>
      </w:pPr>
      <w:r>
        <w:t xml:space="preserve">        }</w:t>
      </w:r>
    </w:p>
    <w:p w14:paraId="66B3DE4B" w14:textId="77777777" w:rsidR="00C022D5" w:rsidRDefault="00060A99">
      <w:pPr>
        <w:pStyle w:val="SourceCode"/>
      </w:pPr>
      <w:r>
        <w:t xml:space="preserve">    };</w:t>
      </w:r>
    </w:p>
    <w:p w14:paraId="1D63E373" w14:textId="77777777" w:rsidR="00C022D5" w:rsidRDefault="00060A99">
      <w:pPr>
        <w:pStyle w:val="SourceCode"/>
      </w:pPr>
      <w:r>
        <w:t xml:space="preserve">    let patch = match contact_patch::patch_from_json(&amp;body_text) {</w:t>
      </w:r>
    </w:p>
    <w:p w14:paraId="1C198474" w14:textId="77777777" w:rsidR="00C022D5" w:rsidRDefault="00060A99">
      <w:pPr>
        <w:pStyle w:val="SourceCode"/>
      </w:pPr>
      <w:r>
        <w:t xml:space="preserve">        Some(patch) =&gt; patch,</w:t>
      </w:r>
    </w:p>
    <w:p w14:paraId="19FB092B" w14:textId="77777777" w:rsidR="00C022D5" w:rsidRDefault="00060A99">
      <w:pPr>
        <w:pStyle w:val="SourceCode"/>
      </w:pPr>
      <w:r>
        <w:t xml:space="preserve">        None =&gt; {</w:t>
      </w:r>
    </w:p>
    <w:p w14:paraId="4E9B84D8" w14:textId="77777777" w:rsidR="00C022D5" w:rsidRDefault="00060A99">
      <w:pPr>
        <w:pStyle w:val="SourceCode"/>
      </w:pPr>
      <w:r>
        <w:t xml:space="preserve">            let status = ContactStatus::InvalidInput;</w:t>
      </w:r>
    </w:p>
    <w:p w14:paraId="3F444496" w14:textId="77777777" w:rsidR="00C022D5" w:rsidRDefault="00060A99">
      <w:pPr>
        <w:pStyle w:val="SourceCode"/>
      </w:pPr>
      <w:r>
        <w:t xml:space="preserve">            return send_failure(method, target, status, BODY_PROBLEM);</w:t>
      </w:r>
    </w:p>
    <w:p w14:paraId="3907FA78" w14:textId="77777777" w:rsidR="00C022D5" w:rsidRDefault="00060A99">
      <w:pPr>
        <w:pStyle w:val="SourceCode"/>
      </w:pPr>
      <w:r>
        <w:t xml:space="preserve">        }</w:t>
      </w:r>
    </w:p>
    <w:p w14:paraId="0220AE7B" w14:textId="77777777" w:rsidR="00C022D5" w:rsidRDefault="00060A99">
      <w:pPr>
        <w:pStyle w:val="SourceCode"/>
      </w:pPr>
      <w:r>
        <w:t xml:space="preserve">    };</w:t>
      </w:r>
    </w:p>
    <w:p w14:paraId="3AD252D7" w14:textId="77777777" w:rsidR="00C022D5" w:rsidRDefault="00060A99">
      <w:pPr>
        <w:pStyle w:val="SourceCode"/>
      </w:pPr>
      <w:r>
        <w:t xml:space="preserve">    // A misspelled key, such as Phone, names no field: 400, not a 200</w:t>
      </w:r>
    </w:p>
    <w:p w14:paraId="31C0D7C1" w14:textId="77777777" w:rsidR="00C022D5" w:rsidRDefault="00060A99">
      <w:pPr>
        <w:pStyle w:val="SourceCode"/>
      </w:pPr>
      <w:r>
        <w:t xml:space="preserve">    // that changed nothing.</w:t>
      </w:r>
    </w:p>
    <w:p w14:paraId="4E21C2D5" w14:textId="77777777" w:rsidR="00C022D5" w:rsidRDefault="00060A99">
      <w:pPr>
        <w:pStyle w:val="SourceCode"/>
      </w:pPr>
      <w:r>
        <w:t xml:space="preserve">    if !contact_patch::names_a_field(&amp;patch) {</w:t>
      </w:r>
    </w:p>
    <w:p w14:paraId="003C364E" w14:textId="77777777" w:rsidR="00C022D5" w:rsidRDefault="00060A99">
      <w:pPr>
        <w:pStyle w:val="SourceCode"/>
      </w:pPr>
      <w:r>
        <w:t xml:space="preserve">        let status = ContactStatus::InvalidInput;</w:t>
      </w:r>
    </w:p>
    <w:p w14:paraId="20FC0868" w14:textId="77777777" w:rsidR="00C022D5" w:rsidRDefault="00060A99">
      <w:pPr>
        <w:pStyle w:val="SourceCode"/>
      </w:pPr>
      <w:r>
        <w:t xml:space="preserve">        return send_failure(method, target, status, EMPTY_PATCH);</w:t>
      </w:r>
    </w:p>
    <w:p w14:paraId="7FDB4EDA" w14:textId="77777777" w:rsidR="00C022D5" w:rsidRDefault="00060A99">
      <w:pPr>
        <w:pStyle w:val="SourceCode"/>
      </w:pPr>
      <w:r>
        <w:t xml:space="preserve">    }</w:t>
      </w:r>
    </w:p>
    <w:p w14:paraId="1B6CFDF4" w14:textId="77777777" w:rsidR="00C022D5" w:rsidRDefault="00060A99">
      <w:pPr>
        <w:pStyle w:val="SourceCode"/>
      </w:pPr>
      <w:r>
        <w:t xml:space="preserve">    let (_status, problem, opened) = contact_store::open_connection();</w:t>
      </w:r>
    </w:p>
    <w:p w14:paraId="3F573DC0" w14:textId="77777777" w:rsidR="00C022D5" w:rsidRDefault="00060A99">
      <w:pPr>
        <w:pStyle w:val="SourceCode"/>
      </w:pPr>
      <w:r>
        <w:t xml:space="preserve">    let mut connection = match opened {</w:t>
      </w:r>
    </w:p>
    <w:p w14:paraId="10E8CCDD" w14:textId="77777777" w:rsidR="00C022D5" w:rsidRDefault="00060A99">
      <w:pPr>
        <w:pStyle w:val="SourceCode"/>
      </w:pPr>
      <w:r>
        <w:t xml:space="preserve">        Some(connection) =&gt; connection,</w:t>
      </w:r>
    </w:p>
    <w:p w14:paraId="4E07F328" w14:textId="77777777" w:rsidR="00C022D5" w:rsidRDefault="00060A99">
      <w:pPr>
        <w:pStyle w:val="SourceCode"/>
      </w:pPr>
      <w:r>
        <w:t xml:space="preserve">        None =&gt; return send_unavailable(method, target, &amp;problem),</w:t>
      </w:r>
    </w:p>
    <w:p w14:paraId="22081A34" w14:textId="77777777" w:rsidR="00C022D5" w:rsidRDefault="00060A99">
      <w:pPr>
        <w:pStyle w:val="SourceCode"/>
      </w:pPr>
      <w:r>
        <w:t xml:space="preserve">    };</w:t>
      </w:r>
    </w:p>
    <w:p w14:paraId="2BE1FA1C" w14:textId="77777777" w:rsidR="00C022D5" w:rsidRDefault="00060A99">
      <w:pPr>
        <w:pStyle w:val="SourceCode"/>
      </w:pPr>
      <w:r>
        <w:t xml:space="preserve">    // A PATCH starts from what is stored: NotFound gives 404, and nothing</w:t>
      </w:r>
    </w:p>
    <w:p w14:paraId="1744C703" w14:textId="77777777" w:rsidR="00C022D5" w:rsidRDefault="00060A99">
      <w:pPr>
        <w:pStyle w:val="SourceCode"/>
      </w:pPr>
      <w:r>
        <w:t xml:space="preserve">    // is saved. The patched contact keeps the stored id, the path's.</w:t>
      </w:r>
    </w:p>
    <w:p w14:paraId="44937277" w14:textId="77777777" w:rsidR="00C022D5" w:rsidRDefault="00060A99">
      <w:pPr>
        <w:pStyle w:val="SourceCode"/>
      </w:pPr>
      <w:r>
        <w:t xml:space="preserve">    let (status, problem, found) =</w:t>
      </w:r>
    </w:p>
    <w:p w14:paraId="679B17CB" w14:textId="77777777" w:rsidR="00C022D5" w:rsidRDefault="00060A99">
      <w:pPr>
        <w:pStyle w:val="SourceCode"/>
      </w:pPr>
      <w:r>
        <w:t xml:space="preserve">        contact_store::get_contact_record(&amp;mut connection, contact_id);</w:t>
      </w:r>
    </w:p>
    <w:p w14:paraId="43ECBB69" w14:textId="77777777" w:rsidR="00C022D5" w:rsidRDefault="00060A99">
      <w:pPr>
        <w:pStyle w:val="SourceCode"/>
      </w:pPr>
      <w:r>
        <w:t xml:space="preserve">    let (status, problem, stored) = match found {</w:t>
      </w:r>
    </w:p>
    <w:p w14:paraId="6BDE7DDD" w14:textId="77777777" w:rsidR="00C022D5" w:rsidRDefault="00060A99">
      <w:pPr>
        <w:pStyle w:val="SourceCode"/>
      </w:pPr>
      <w:r>
        <w:t xml:space="preserve">        Some(stored_contact) =&gt; {</w:t>
      </w:r>
    </w:p>
    <w:p w14:paraId="518F7581" w14:textId="77777777" w:rsidR="00C022D5" w:rsidRDefault="00060A99">
      <w:pPr>
        <w:pStyle w:val="SourceCode"/>
      </w:pPr>
      <w:r>
        <w:t xml:space="preserve">            let patched_contact =</w:t>
      </w:r>
    </w:p>
    <w:p w14:paraId="079BB733" w14:textId="77777777" w:rsidR="00C022D5" w:rsidRDefault="00060A99">
      <w:pPr>
        <w:pStyle w:val="SourceCode"/>
      </w:pPr>
      <w:r>
        <w:t xml:space="preserve">                contact_patch::apply_patch(stored_contact, patch);</w:t>
      </w:r>
    </w:p>
    <w:p w14:paraId="7BCFD120" w14:textId="77777777" w:rsidR="00C022D5" w:rsidRDefault="00060A99">
      <w:pPr>
        <w:pStyle w:val="SourceCode"/>
      </w:pPr>
      <w:r>
        <w:t xml:space="preserve">            contact_replace::replace_contact(&amp;mut connection, patched_contact)</w:t>
      </w:r>
    </w:p>
    <w:p w14:paraId="6E96C244" w14:textId="77777777" w:rsidR="00C022D5" w:rsidRDefault="00060A99">
      <w:pPr>
        <w:pStyle w:val="SourceCode"/>
      </w:pPr>
      <w:r>
        <w:t xml:space="preserve">        }</w:t>
      </w:r>
    </w:p>
    <w:p w14:paraId="28A79E78" w14:textId="77777777" w:rsidR="00C022D5" w:rsidRDefault="00060A99">
      <w:pPr>
        <w:pStyle w:val="SourceCode"/>
      </w:pPr>
      <w:r>
        <w:t xml:space="preserve">        None =&gt; (status, problem, None),</w:t>
      </w:r>
    </w:p>
    <w:p w14:paraId="41772D7F" w14:textId="77777777" w:rsidR="00C022D5" w:rsidRDefault="00060A99">
      <w:pPr>
        <w:pStyle w:val="SourceCode"/>
      </w:pPr>
      <w:r>
        <w:t xml:space="preserve">    };</w:t>
      </w:r>
    </w:p>
    <w:p w14:paraId="14193B0E" w14:textId="77777777" w:rsidR="00C022D5" w:rsidRDefault="00060A99">
      <w:pPr>
        <w:pStyle w:val="SourceCode"/>
      </w:pPr>
      <w:r>
        <w:t xml:space="preserve">    contact_store::close_connection(connection);</w:t>
      </w:r>
    </w:p>
    <w:p w14:paraId="26FB3A5D" w14:textId="77777777" w:rsidR="00C022D5" w:rsidRDefault="00060A99">
      <w:pPr>
        <w:pStyle w:val="SourceCode"/>
      </w:pPr>
      <w:r>
        <w:t xml:space="preserve">    // stored is Some(contact) exactly when status is Success.</w:t>
      </w:r>
    </w:p>
    <w:p w14:paraId="0EFAD70F" w14:textId="77777777" w:rsidR="00C022D5" w:rsidRDefault="00060A99">
      <w:pPr>
        <w:pStyle w:val="SourceCode"/>
      </w:pPr>
      <w:r>
        <w:t xml:space="preserve">    match stored {</w:t>
      </w:r>
    </w:p>
    <w:p w14:paraId="481902B0" w14:textId="77777777" w:rsidR="00C022D5" w:rsidRDefault="00060A99">
      <w:pPr>
        <w:pStyle w:val="SourceCode"/>
      </w:pPr>
      <w:r>
        <w:t xml:space="preserve">        Some(contact) =&gt; {</w:t>
      </w:r>
    </w:p>
    <w:p w14:paraId="0288E22C" w14:textId="77777777" w:rsidR="00C022D5" w:rsidRDefault="00060A99">
      <w:pPr>
        <w:pStyle w:val="SourceCode"/>
      </w:pPr>
      <w:r>
        <w:t xml:space="preserve">            let made_json = contact_store::contact_to_json(contact);</w:t>
      </w:r>
    </w:p>
    <w:p w14:paraId="5859695B" w14:textId="77777777" w:rsidR="00C022D5" w:rsidRDefault="00060A99">
      <w:pPr>
        <w:pStyle w:val="SourceCode"/>
      </w:pPr>
      <w:r>
        <w:t xml:space="preserve">            send_made_json(method, target, made_json)</w:t>
      </w:r>
    </w:p>
    <w:p w14:paraId="792BAAD0" w14:textId="77777777" w:rsidR="00C022D5" w:rsidRDefault="00060A99">
      <w:pPr>
        <w:pStyle w:val="SourceCode"/>
      </w:pPr>
      <w:r>
        <w:t xml:space="preserve">        }</w:t>
      </w:r>
    </w:p>
    <w:p w14:paraId="1B44EDD8" w14:textId="77777777" w:rsidR="00C022D5" w:rsidRDefault="00060A99">
      <w:pPr>
        <w:pStyle w:val="SourceCode"/>
      </w:pPr>
      <w:r>
        <w:t xml:space="preserve">        None =&gt; send_failure(method, target, status, &amp;problem),</w:t>
      </w:r>
    </w:p>
    <w:p w14:paraId="3E6529BF" w14:textId="77777777" w:rsidR="00C022D5" w:rsidRDefault="00060A99">
      <w:pPr>
        <w:pStyle w:val="SourceCode"/>
      </w:pPr>
      <w:r>
        <w:t xml:space="preserve">    }</w:t>
      </w:r>
    </w:p>
    <w:p w14:paraId="49FF59A8" w14:textId="77777777" w:rsidR="00C022D5" w:rsidRDefault="00060A99">
      <w:pPr>
        <w:pStyle w:val="SourceCode"/>
      </w:pPr>
      <w:r>
        <w:t>}</w:t>
      </w:r>
    </w:p>
    <w:p w14:paraId="641F50A1" w14:textId="77777777" w:rsidR="00C022D5" w:rsidRDefault="00C022D5">
      <w:pPr>
        <w:pStyle w:val="SourceCode"/>
      </w:pPr>
    </w:p>
    <w:p w14:paraId="20651F16" w14:textId="77777777" w:rsidR="00C022D5" w:rsidRDefault="00060A99">
      <w:pPr>
        <w:pStyle w:val="SourceCode"/>
      </w:pPr>
      <w:r>
        <w:t>// Remember, the {id} segment of /api/v1/contacts/{id}, found first and</w:t>
      </w:r>
    </w:p>
    <w:p w14:paraId="6266465D" w14:textId="77777777" w:rsidR="00C022D5" w:rsidRDefault="00060A99">
      <w:pPr>
        <w:pStyle w:val="SourceCode"/>
      </w:pPr>
      <w:r>
        <w:t>// decoded last, or None when the path has another shape (Lesson 6.11a).</w:t>
      </w:r>
    </w:p>
    <w:p w14:paraId="08A6408B" w14:textId="77777777" w:rsidR="00C022D5" w:rsidRDefault="00060A99">
      <w:pPr>
        <w:pStyle w:val="SourceCode"/>
      </w:pPr>
      <w:r>
        <w:t>fn contact_id_from_path(path: &amp;str) -&gt; Option&lt;String&gt; {</w:t>
      </w:r>
    </w:p>
    <w:p w14:paraId="6D06D768" w14:textId="77777777" w:rsidR="00C022D5" w:rsidRDefault="00060A99">
      <w:pPr>
        <w:pStyle w:val="SourceCode"/>
      </w:pPr>
      <w:r>
        <w:t xml:space="preserve">    let prefix = format!("{}/contacts/", API_PREFIX);</w:t>
      </w:r>
    </w:p>
    <w:p w14:paraId="3A82927D" w14:textId="77777777" w:rsidR="00C022D5" w:rsidRDefault="00060A99">
      <w:pPr>
        <w:pStyle w:val="SourceCode"/>
      </w:pPr>
      <w:r>
        <w:t xml:space="preserve">    if !path.starts_with(prefix.as_str()) {</w:t>
      </w:r>
    </w:p>
    <w:p w14:paraId="3E3A99DB" w14:textId="77777777" w:rsidR="00C022D5" w:rsidRDefault="00060A99">
      <w:pPr>
        <w:pStyle w:val="SourceCode"/>
      </w:pPr>
      <w:r>
        <w:t xml:space="preserve">        return None;</w:t>
      </w:r>
    </w:p>
    <w:p w14:paraId="692D353B" w14:textId="77777777" w:rsidR="00C022D5" w:rsidRDefault="00060A99">
      <w:pPr>
        <w:pStyle w:val="SourceCode"/>
      </w:pPr>
      <w:r>
        <w:t xml:space="preserve">    }</w:t>
      </w:r>
    </w:p>
    <w:p w14:paraId="06600E00" w14:textId="77777777" w:rsidR="00C022D5" w:rsidRDefault="00060A99">
      <w:pPr>
        <w:pStyle w:val="SourceCode"/>
      </w:pPr>
      <w:r>
        <w:t xml:space="preserve">    let segment = &amp;path[prefix.len()..];</w:t>
      </w:r>
    </w:p>
    <w:p w14:paraId="2E05C941" w14:textId="77777777" w:rsidR="00C022D5" w:rsidRDefault="00060A99">
      <w:pPr>
        <w:pStyle w:val="SourceCode"/>
      </w:pPr>
      <w:r>
        <w:t xml:space="preserve">    if segment.is_empty() || segment.contains('/') {</w:t>
      </w:r>
    </w:p>
    <w:p w14:paraId="2F067F62" w14:textId="77777777" w:rsidR="00C022D5" w:rsidRDefault="00060A99">
      <w:pPr>
        <w:pStyle w:val="SourceCode"/>
      </w:pPr>
      <w:r>
        <w:t xml:space="preserve">        return None;</w:t>
      </w:r>
    </w:p>
    <w:p w14:paraId="275191FE" w14:textId="77777777" w:rsidR="00C022D5" w:rsidRDefault="00060A99">
      <w:pPr>
        <w:pStyle w:val="SourceCode"/>
      </w:pPr>
      <w:r>
        <w:t xml:space="preserve">    }</w:t>
      </w:r>
    </w:p>
    <w:p w14:paraId="7F5A8A5F" w14:textId="77777777" w:rsidR="00C022D5" w:rsidRDefault="00060A99">
      <w:pPr>
        <w:pStyle w:val="SourceCode"/>
      </w:pPr>
      <w:r>
        <w:t xml:space="preserve">    Some(percent_decode_str(segment).decode_utf8_lossy().to_string())</w:t>
      </w:r>
    </w:p>
    <w:p w14:paraId="4F7B5B31" w14:textId="77777777" w:rsidR="00C022D5" w:rsidRDefault="00060A99">
      <w:pPr>
        <w:pStyle w:val="SourceCode"/>
      </w:pPr>
      <w:r>
        <w:t>}</w:t>
      </w:r>
    </w:p>
    <w:p w14:paraId="4A664A3B" w14:textId="77777777" w:rsidR="00C022D5" w:rsidRDefault="00C022D5">
      <w:pPr>
        <w:pStyle w:val="SourceCode"/>
      </w:pPr>
    </w:p>
    <w:p w14:paraId="513A94B2" w14:textId="77777777" w:rsidR="00C022D5" w:rsidRDefault="00060A99">
      <w:pPr>
        <w:pStyle w:val="SourceCode"/>
      </w:pPr>
      <w:r>
        <w:t>// Remember, the id in a decoded path segment, or 0 when it is not an id:</w:t>
      </w:r>
    </w:p>
    <w:p w14:paraId="4F6753A5" w14:textId="77777777" w:rsidR="00C022D5" w:rsidRDefault="00060A99">
      <w:pPr>
        <w:pStyle w:val="SourceCode"/>
      </w:pPr>
      <w:r>
        <w:t>// digits only, no leading 0, then Chapter 5's parse_id for the range</w:t>
      </w:r>
    </w:p>
    <w:p w14:paraId="4A00B8C2" w14:textId="77777777" w:rsidR="00C022D5" w:rsidRDefault="00060A99">
      <w:pPr>
        <w:pStyle w:val="SourceCode"/>
      </w:pPr>
      <w:r>
        <w:t>// (Lesson 6.11a).</w:t>
      </w:r>
    </w:p>
    <w:p w14:paraId="18BCBFD3" w14:textId="77777777" w:rsidR="00C022D5" w:rsidRDefault="00060A99">
      <w:pPr>
        <w:pStyle w:val="SourceCode"/>
      </w:pPr>
      <w:r>
        <w:t>fn parse_path_id(id_text: &amp;str) -&gt; u32 {</w:t>
      </w:r>
    </w:p>
    <w:p w14:paraId="1C17B0DC" w14:textId="77777777" w:rsidR="00C022D5" w:rsidRDefault="00060A99">
      <w:pPr>
        <w:pStyle w:val="SourceCode"/>
      </w:pPr>
      <w:r>
        <w:t xml:space="preserve">    if id_text.starts_with('0') {</w:t>
      </w:r>
    </w:p>
    <w:p w14:paraId="53E8AC08" w14:textId="77777777" w:rsidR="00C022D5" w:rsidRDefault="00060A99">
      <w:pPr>
        <w:pStyle w:val="SourceCode"/>
      </w:pPr>
      <w:r>
        <w:t xml:space="preserve">        return 0;</w:t>
      </w:r>
    </w:p>
    <w:p w14:paraId="201C8D05" w14:textId="77777777" w:rsidR="00C022D5" w:rsidRDefault="00060A99">
      <w:pPr>
        <w:pStyle w:val="SourceCode"/>
      </w:pPr>
      <w:r>
        <w:t xml:space="preserve">    }</w:t>
      </w:r>
    </w:p>
    <w:p w14:paraId="025AB1B1" w14:textId="77777777" w:rsidR="00C022D5" w:rsidRDefault="00060A99">
      <w:pPr>
        <w:pStyle w:val="SourceCode"/>
      </w:pPr>
      <w:r>
        <w:t xml:space="preserve">    for character in id_text.chars() {</w:t>
      </w:r>
    </w:p>
    <w:p w14:paraId="6C5F819B" w14:textId="77777777" w:rsidR="00C022D5" w:rsidRDefault="00060A99">
      <w:pPr>
        <w:pStyle w:val="SourceCode"/>
      </w:pPr>
      <w:r>
        <w:t xml:space="preserve">        if !DIGIT_CHARACTERS.contains(character) {</w:t>
      </w:r>
    </w:p>
    <w:p w14:paraId="26FBFAE4" w14:textId="77777777" w:rsidR="00C022D5" w:rsidRDefault="00060A99">
      <w:pPr>
        <w:pStyle w:val="SourceCode"/>
      </w:pPr>
      <w:r>
        <w:t xml:space="preserve">            return 0;</w:t>
      </w:r>
    </w:p>
    <w:p w14:paraId="2BD4D6AB" w14:textId="77777777" w:rsidR="00C022D5" w:rsidRDefault="00060A99">
      <w:pPr>
        <w:pStyle w:val="SourceCode"/>
      </w:pPr>
      <w:r>
        <w:t xml:space="preserve">        }</w:t>
      </w:r>
    </w:p>
    <w:p w14:paraId="1F3C2FCC" w14:textId="77777777" w:rsidR="00C022D5" w:rsidRDefault="00060A99">
      <w:pPr>
        <w:pStyle w:val="SourceCode"/>
      </w:pPr>
      <w:r>
        <w:t xml:space="preserve">    }</w:t>
      </w:r>
    </w:p>
    <w:p w14:paraId="63025822" w14:textId="77777777" w:rsidR="00C022D5" w:rsidRDefault="00060A99">
      <w:pPr>
        <w:pStyle w:val="SourceCode"/>
      </w:pPr>
      <w:r>
        <w:t xml:space="preserve">    contacts::parse_id(id_text)</w:t>
      </w:r>
    </w:p>
    <w:p w14:paraId="6BFC04F0" w14:textId="77777777" w:rsidR="00C022D5" w:rsidRDefault="00060A99">
      <w:pPr>
        <w:pStyle w:val="SourceCode"/>
      </w:pPr>
      <w:r>
        <w:t>}</w:t>
      </w:r>
    </w:p>
    <w:p w14:paraId="3E565D4E" w14:textId="77777777" w:rsidR="00C022D5" w:rsidRDefault="00C022D5">
      <w:pPr>
        <w:pStyle w:val="SourceCode"/>
      </w:pPr>
    </w:p>
    <w:p w14:paraId="12464564" w14:textId="77777777" w:rsidR="00C022D5" w:rsidRDefault="00060A99">
      <w:pPr>
        <w:pStyle w:val="SourceCode"/>
      </w:pPr>
      <w:r>
        <w:t>// The answer of a handler that ran in spawn_blocking: its Response, or,</w:t>
      </w:r>
    </w:p>
    <w:p w14:paraId="2CE0CED1" w14:textId="77777777" w:rsidR="00C022D5" w:rsidRDefault="00060A99">
      <w:pPr>
        <w:pStyle w:val="SourceCode"/>
      </w:pPr>
      <w:r>
        <w:t>// when it panicked, a 500 sent through send_json, so it is logged with a</w:t>
      </w:r>
    </w:p>
    <w:p w14:paraId="476AF853" w14:textId="77777777" w:rsidR="00C022D5" w:rsidRDefault="00060A99">
      <w:pPr>
        <w:pStyle w:val="SourceCode"/>
      </w:pPr>
      <w:r>
        <w:t>// JSON body like every other answer.</w:t>
      </w:r>
    </w:p>
    <w:p w14:paraId="6DC55E2B" w14:textId="77777777" w:rsidR="00C022D5" w:rsidRDefault="00060A99">
      <w:pPr>
        <w:pStyle w:val="SourceCode"/>
      </w:pPr>
      <w:r>
        <w:t>fn handler_answer(</w:t>
      </w:r>
    </w:p>
    <w:p w14:paraId="47BA858A" w14:textId="77777777" w:rsidR="00C022D5" w:rsidRDefault="00060A99">
      <w:pPr>
        <w:pStyle w:val="SourceCode"/>
      </w:pPr>
      <w:r>
        <w:t xml:space="preserve">    method: &amp;Method,</w:t>
      </w:r>
    </w:p>
    <w:p w14:paraId="59A1EAF4" w14:textId="77777777" w:rsidR="00C022D5" w:rsidRDefault="00060A99">
      <w:pPr>
        <w:pStyle w:val="SourceCode"/>
      </w:pPr>
      <w:r>
        <w:t xml:space="preserve">    target: &amp;Uri,</w:t>
      </w:r>
    </w:p>
    <w:p w14:paraId="33BF7B17" w14:textId="77777777" w:rsidR="00C022D5" w:rsidRDefault="00060A99">
      <w:pPr>
        <w:pStyle w:val="SourceCode"/>
      </w:pPr>
      <w:r>
        <w:t xml:space="preserve">    answer: Result&lt;Response, tokio::task::JoinError&gt;,</w:t>
      </w:r>
    </w:p>
    <w:p w14:paraId="53E20323" w14:textId="77777777" w:rsidR="00C022D5" w:rsidRDefault="00060A99">
      <w:pPr>
        <w:pStyle w:val="SourceCode"/>
      </w:pPr>
      <w:r>
        <w:t>) -&gt; Response {</w:t>
      </w:r>
    </w:p>
    <w:p w14:paraId="209F3121" w14:textId="77777777" w:rsidR="00C022D5" w:rsidRDefault="00060A99">
      <w:pPr>
        <w:pStyle w:val="SourceCode"/>
      </w:pPr>
      <w:r>
        <w:t xml:space="preserve">    match answer {</w:t>
      </w:r>
    </w:p>
    <w:p w14:paraId="162C898B" w14:textId="77777777" w:rsidR="00C022D5" w:rsidRDefault="00060A99">
      <w:pPr>
        <w:pStyle w:val="SourceCode"/>
      </w:pPr>
      <w:r>
        <w:t xml:space="preserve">        Ok(response) =&gt; response,</w:t>
      </w:r>
    </w:p>
    <w:p w14:paraId="45A56912" w14:textId="77777777" w:rsidR="00C022D5" w:rsidRDefault="00060A99">
      <w:pPr>
        <w:pStyle w:val="SourceCode"/>
      </w:pPr>
      <w:r>
        <w:t xml:space="preserve">        Err(_) =&gt; send_json(</w:t>
      </w:r>
    </w:p>
    <w:p w14:paraId="75BCADA1" w14:textId="77777777" w:rsidR="00C022D5" w:rsidRDefault="00060A99">
      <w:pPr>
        <w:pStyle w:val="SourceCode"/>
      </w:pPr>
      <w:r>
        <w:t xml:space="preserve">            method,</w:t>
      </w:r>
    </w:p>
    <w:p w14:paraId="625DEE60" w14:textId="77777777" w:rsidR="00C022D5" w:rsidRDefault="00060A99">
      <w:pPr>
        <w:pStyle w:val="SourceCode"/>
      </w:pPr>
      <w:r>
        <w:t xml:space="preserve">            target,</w:t>
      </w:r>
    </w:p>
    <w:p w14:paraId="488EC080" w14:textId="77777777" w:rsidR="00C022D5" w:rsidRDefault="00060A99">
      <w:pPr>
        <w:pStyle w:val="SourceCode"/>
      </w:pPr>
      <w:r>
        <w:t xml:space="preserve">            StatusCode::INTERNAL_SERVER_ERROR,</w:t>
      </w:r>
    </w:p>
    <w:p w14:paraId="277BD05C" w14:textId="77777777" w:rsidR="00C022D5" w:rsidRDefault="00060A99">
      <w:pPr>
        <w:pStyle w:val="SourceCode"/>
      </w:pPr>
      <w:r>
        <w:t xml:space="preserve">            HANDLER_FAILED_JSON,</w:t>
      </w:r>
    </w:p>
    <w:p w14:paraId="53F51570" w14:textId="77777777" w:rsidR="00C022D5" w:rsidRDefault="00060A99">
      <w:pPr>
        <w:pStyle w:val="SourceCode"/>
      </w:pPr>
      <w:r>
        <w:t xml:space="preserve">        ),</w:t>
      </w:r>
    </w:p>
    <w:p w14:paraId="7C44567B" w14:textId="77777777" w:rsidR="00C022D5" w:rsidRDefault="00060A99">
      <w:pPr>
        <w:pStyle w:val="SourceCode"/>
      </w:pPr>
      <w:r>
        <w:t xml:space="preserve">    }</w:t>
      </w:r>
    </w:p>
    <w:p w14:paraId="64B6A2FE" w14:textId="77777777" w:rsidR="00C022D5" w:rsidRDefault="00060A99">
      <w:pPr>
        <w:pStyle w:val="SourceCode"/>
      </w:pPr>
      <w:r>
        <w:t>}</w:t>
      </w:r>
    </w:p>
    <w:p w14:paraId="4D97E348" w14:textId="77777777" w:rsidR="00C022D5" w:rsidRDefault="00C022D5">
      <w:pPr>
        <w:pStyle w:val="SourceCode"/>
      </w:pPr>
    </w:p>
    <w:p w14:paraId="56F72868" w14:textId="77777777" w:rsidR="00C022D5" w:rsidRDefault="00060A99">
      <w:pPr>
        <w:pStyle w:val="SourceCode"/>
      </w:pPr>
      <w:r>
        <w:t>// The route table: one check per route, then 404 for the rest. Remember,</w:t>
      </w:r>
    </w:p>
    <w:p w14:paraId="62D60328" w14:textId="77777777" w:rsidR="00C022D5" w:rsidRDefault="00060A99">
      <w:pPr>
        <w:pStyle w:val="SourceCode"/>
      </w:pPr>
      <w:r>
        <w:t>// a handler that reads the database runs in spawn_blocking, with clones</w:t>
      </w:r>
    </w:p>
    <w:p w14:paraId="47440C84" w14:textId="77777777" w:rsidR="00C022D5" w:rsidRDefault="00060A99">
      <w:pPr>
        <w:pStyle w:val="SourceCode"/>
      </w:pPr>
      <w:r>
        <w:t>// of the method and the target moved into its closure (Lesson 6.5a).</w:t>
      </w:r>
    </w:p>
    <w:p w14:paraId="18A10EE1" w14:textId="77777777" w:rsidR="00C022D5" w:rsidRDefault="00060A99">
      <w:pPr>
        <w:pStyle w:val="SourceCode"/>
      </w:pPr>
      <w:r>
        <w:t>// Body, which comes last, is the body still unread: to_bytes reads every</w:t>
      </w:r>
    </w:p>
    <w:p w14:paraId="75C488EE" w14:textId="77777777" w:rsidR="00C022D5" w:rsidRDefault="00060A99">
      <w:pPr>
        <w:pStyle w:val="SourceCode"/>
      </w:pPr>
      <w:r>
        <w:t>// piece, up to MAX_BODY_BYTES, and gives Err for more than that, or for a</w:t>
      </w:r>
    </w:p>
    <w:p w14:paraId="0FC5FF56" w14:textId="77777777" w:rsidR="00C022D5" w:rsidRDefault="00060A99">
      <w:pPr>
        <w:pStyle w:val="SourceCode"/>
      </w:pPr>
      <w:r>
        <w:t>// client that stopped sending partway (Lesson 6.12a). Step 1, authorize,</w:t>
      </w:r>
    </w:p>
    <w:p w14:paraId="39E136DF" w14:textId="77777777" w:rsidR="00C022D5" w:rsidRDefault="00060A99">
      <w:pPr>
        <w:pStyle w:val="SourceCode"/>
      </w:pPr>
      <w:r>
        <w:t>// runs first on every contact route, before the body is read: a refused</w:t>
      </w:r>
    </w:p>
    <w:p w14:paraId="1002DE6F" w14:textId="77777777" w:rsidR="00C022D5" w:rsidRDefault="00060A99">
      <w:pPr>
        <w:pStyle w:val="SourceCode"/>
      </w:pPr>
      <w:r>
        <w:t>// caller's body is never read or stored. Lesson 6.20a: document is the</w:t>
      </w:r>
    </w:p>
    <w:p w14:paraId="591BFE7F" w14:textId="77777777" w:rsidR="00C022D5" w:rsidRDefault="00060A99">
      <w:pPr>
        <w:pStyle w:val="SourceCode"/>
      </w:pPr>
      <w:r>
        <w:t>// API's description, for the one route that sends it.</w:t>
      </w:r>
    </w:p>
    <w:p w14:paraId="21FF347E" w14:textId="77777777" w:rsidR="00C022D5" w:rsidRDefault="00060A99">
      <w:pPr>
        <w:pStyle w:val="SourceCode"/>
      </w:pPr>
      <w:r>
        <w:t>async fn answer_route(</w:t>
      </w:r>
    </w:p>
    <w:p w14:paraId="568D7DE5" w14:textId="77777777" w:rsidR="00C022D5" w:rsidRDefault="00060A99">
      <w:pPr>
        <w:pStyle w:val="SourceCode"/>
      </w:pPr>
      <w:r>
        <w:t xml:space="preserve">    method: &amp;Method,</w:t>
      </w:r>
    </w:p>
    <w:p w14:paraId="0D2395E8" w14:textId="77777777" w:rsidR="00C022D5" w:rsidRDefault="00060A99">
      <w:pPr>
        <w:pStyle w:val="SourceCode"/>
      </w:pPr>
      <w:r>
        <w:t xml:space="preserve">    target: &amp;Uri,</w:t>
      </w:r>
    </w:p>
    <w:p w14:paraId="293AA559" w14:textId="77777777" w:rsidR="00C022D5" w:rsidRDefault="00060A99">
      <w:pPr>
        <w:pStyle w:val="SourceCode"/>
      </w:pPr>
      <w:r>
        <w:t xml:space="preserve">    authorization: &amp;str,</w:t>
      </w:r>
    </w:p>
    <w:p w14:paraId="49E6066C" w14:textId="77777777" w:rsidR="00C022D5" w:rsidRDefault="00060A99">
      <w:pPr>
        <w:pStyle w:val="SourceCode"/>
      </w:pPr>
      <w:r>
        <w:t xml:space="preserve">    body: Body,</w:t>
      </w:r>
    </w:p>
    <w:p w14:paraId="189134D4" w14:textId="77777777" w:rsidR="00C022D5" w:rsidRDefault="00060A99">
      <w:pPr>
        <w:pStyle w:val="SourceCode"/>
      </w:pPr>
      <w:r>
        <w:t xml:space="preserve">    document: &amp;str,</w:t>
      </w:r>
    </w:p>
    <w:p w14:paraId="15A46975" w14:textId="77777777" w:rsidR="00C022D5" w:rsidRDefault="00060A99">
      <w:pPr>
        <w:pStyle w:val="SourceCode"/>
      </w:pPr>
      <w:r>
        <w:t>) -&gt; Response {</w:t>
      </w:r>
    </w:p>
    <w:p w14:paraId="5F6E6912" w14:textId="77777777" w:rsidR="00C022D5" w:rsidRDefault="00060A99">
      <w:pPr>
        <w:pStyle w:val="SourceCode"/>
      </w:pPr>
      <w:r>
        <w:t xml:space="preserve">    let path = target.path().to_string();</w:t>
      </w:r>
    </w:p>
    <w:p w14:paraId="29C1C0E4" w14:textId="77777777" w:rsidR="00C022D5" w:rsidRDefault="00060A99">
      <w:pPr>
        <w:pStyle w:val="SourceCode"/>
      </w:pPr>
      <w:r>
        <w:t xml:space="preserve">    let health_path = format!("{}/health", API_PREFIX);</w:t>
      </w:r>
    </w:p>
    <w:p w14:paraId="0911AD25" w14:textId="77777777" w:rsidR="00C022D5" w:rsidRDefault="00060A99">
      <w:pPr>
        <w:pStyle w:val="SourceCode"/>
      </w:pPr>
      <w:r>
        <w:t xml:space="preserve">    let document_path = format!("{}/openapi.yaml", API_PREFIX);</w:t>
      </w:r>
    </w:p>
    <w:p w14:paraId="062C0E68" w14:textId="77777777" w:rsidR="00C022D5" w:rsidRDefault="00060A99">
      <w:pPr>
        <w:pStyle w:val="SourceCode"/>
      </w:pPr>
      <w:r>
        <w:t xml:space="preserve">    let contacts_path = format!("{}/contacts", API_PREFIX);</w:t>
      </w:r>
    </w:p>
    <w:p w14:paraId="63315477" w14:textId="77777777" w:rsidR="00C022D5" w:rsidRDefault="00060A99">
      <w:pPr>
        <w:pStyle w:val="SourceCode"/>
      </w:pPr>
      <w:r>
        <w:t xml:space="preserve">    let is_get = *method == Method::GET;</w:t>
      </w:r>
    </w:p>
    <w:p w14:paraId="76824B45" w14:textId="77777777" w:rsidR="00C022D5" w:rsidRDefault="00060A99">
      <w:pPr>
        <w:pStyle w:val="SourceCode"/>
      </w:pPr>
      <w:r>
        <w:t xml:space="preserve">    if is_get &amp;&amp; path == health_path {</w:t>
      </w:r>
    </w:p>
    <w:p w14:paraId="7F8E816F" w14:textId="77777777" w:rsidR="00C022D5" w:rsidRDefault="00060A99">
      <w:pPr>
        <w:pStyle w:val="SourceCode"/>
      </w:pPr>
      <w:r>
        <w:t xml:space="preserve">        return handle_health(method, target);</w:t>
      </w:r>
    </w:p>
    <w:p w14:paraId="19088AC5" w14:textId="77777777" w:rsidR="00C022D5" w:rsidRDefault="00060A99">
      <w:pPr>
        <w:pStyle w:val="SourceCode"/>
      </w:pPr>
      <w:r>
        <w:t xml:space="preserve">    }</w:t>
      </w:r>
    </w:p>
    <w:p w14:paraId="77C05C63" w14:textId="77777777" w:rsidR="00C022D5" w:rsidRDefault="00060A99">
      <w:pPr>
        <w:pStyle w:val="SourceCode"/>
      </w:pPr>
      <w:r>
        <w:t xml:space="preserve">    // Lesson 6.20a: the description, with no key.</w:t>
      </w:r>
    </w:p>
    <w:p w14:paraId="29A54457" w14:textId="77777777" w:rsidR="00C022D5" w:rsidRDefault="00060A99">
      <w:pPr>
        <w:pStyle w:val="SourceCode"/>
      </w:pPr>
      <w:r>
        <w:t xml:space="preserve">    if is_get &amp;&amp; path == document_path {</w:t>
      </w:r>
    </w:p>
    <w:p w14:paraId="443B998B" w14:textId="77777777" w:rsidR="00C022D5" w:rsidRDefault="00060A99">
      <w:pPr>
        <w:pStyle w:val="SourceCode"/>
      </w:pPr>
      <w:r>
        <w:t xml:space="preserve">        return handle_openapi(method, target, document);</w:t>
      </w:r>
    </w:p>
    <w:p w14:paraId="3D7E3E77" w14:textId="77777777" w:rsidR="00C022D5" w:rsidRDefault="00060A99">
      <w:pPr>
        <w:pStyle w:val="SourceCode"/>
      </w:pPr>
      <w:r>
        <w:t xml:space="preserve">    }</w:t>
      </w:r>
    </w:p>
    <w:p w14:paraId="2F2F3452" w14:textId="77777777" w:rsidR="00C022D5" w:rsidRDefault="00060A99">
      <w:pPr>
        <w:pStyle w:val="SourceCode"/>
      </w:pPr>
      <w:r>
        <w:t xml:space="preserve">    // Lesson 6.18a's collection route, with authorize, needing a read key,</w:t>
      </w:r>
    </w:p>
    <w:p w14:paraId="40F70681" w14:textId="77777777" w:rsidR="00C022D5" w:rsidRDefault="00060A99">
      <w:pPr>
        <w:pStyle w:val="SourceCode"/>
      </w:pPr>
      <w:r>
        <w:t xml:space="preserve">    // as step 1. Remember, target.query() gives the text after the ?, or</w:t>
      </w:r>
    </w:p>
    <w:p w14:paraId="5FC15F19" w14:textId="77777777" w:rsidR="00C022D5" w:rsidRDefault="00060A99">
      <w:pPr>
        <w:pStyle w:val="SourceCode"/>
      </w:pPr>
      <w:r>
        <w:t xml:space="preserve">    // None, which unwrap_or turns into "" (Lesson 6.10a); the handler gets</w:t>
      </w:r>
    </w:p>
    <w:p w14:paraId="186A32ED" w14:textId="77777777" w:rsidR="00C022D5" w:rsidRDefault="00060A99">
      <w:pPr>
        <w:pStyle w:val="SourceCode"/>
      </w:pPr>
      <w:r>
        <w:t xml:space="preserve">    // its own copy, to_string, for the other thread.</w:t>
      </w:r>
    </w:p>
    <w:p w14:paraId="3D3076B4" w14:textId="77777777" w:rsidR="00C022D5" w:rsidRDefault="00060A99">
      <w:pPr>
        <w:pStyle w:val="SourceCode"/>
      </w:pPr>
      <w:r>
        <w:t xml:space="preserve">    if is_get &amp;&amp; path == contacts_path {</w:t>
      </w:r>
    </w:p>
    <w:p w14:paraId="0746B19C" w14:textId="77777777" w:rsidR="00C022D5" w:rsidRDefault="00060A99">
      <w:pPr>
        <w:pStyle w:val="SourceCode"/>
      </w:pPr>
      <w:r>
        <w:t xml:space="preserve">        if let Some(refusal) =</w:t>
      </w:r>
    </w:p>
    <w:p w14:paraId="3E185576" w14:textId="77777777" w:rsidR="00C022D5" w:rsidRDefault="00060A99">
      <w:pPr>
        <w:pStyle w:val="SourceCode"/>
      </w:pPr>
      <w:r>
        <w:t xml:space="preserve">            authorize_first(method, target, authorization, false).await</w:t>
      </w:r>
    </w:p>
    <w:p w14:paraId="469354A7" w14:textId="77777777" w:rsidR="00C022D5" w:rsidRDefault="00060A99">
      <w:pPr>
        <w:pStyle w:val="SourceCode"/>
      </w:pPr>
      <w:r>
        <w:t xml:space="preserve">        {</w:t>
      </w:r>
    </w:p>
    <w:p w14:paraId="1D235AC5" w14:textId="77777777" w:rsidR="00C022D5" w:rsidRDefault="00060A99">
      <w:pPr>
        <w:pStyle w:val="SourceCode"/>
      </w:pPr>
      <w:r>
        <w:t xml:space="preserve">            return refusal;</w:t>
      </w:r>
    </w:p>
    <w:p w14:paraId="705DF1B5" w14:textId="77777777" w:rsidR="00C022D5" w:rsidRDefault="00060A99">
      <w:pPr>
        <w:pStyle w:val="SourceCode"/>
      </w:pPr>
      <w:r>
        <w:t xml:space="preserve">        }</w:t>
      </w:r>
    </w:p>
    <w:p w14:paraId="5F0EAB28" w14:textId="77777777" w:rsidR="00C022D5" w:rsidRDefault="00060A99">
      <w:pPr>
        <w:pStyle w:val="SourceCode"/>
      </w:pPr>
      <w:r>
        <w:t xml:space="preserve">        let handler_method = method.clone();</w:t>
      </w:r>
    </w:p>
    <w:p w14:paraId="50C907DB" w14:textId="77777777" w:rsidR="00C022D5" w:rsidRDefault="00060A99">
      <w:pPr>
        <w:pStyle w:val="SourceCode"/>
      </w:pPr>
      <w:r>
        <w:t xml:space="preserve">        let handler_target = target.clone();</w:t>
      </w:r>
    </w:p>
    <w:p w14:paraId="4B3F2CBB" w14:textId="77777777" w:rsidR="00C022D5" w:rsidRDefault="00060A99">
      <w:pPr>
        <w:pStyle w:val="SourceCode"/>
      </w:pPr>
      <w:r>
        <w:t xml:space="preserve">        let query = target.query().unwrap_or("").to_string();</w:t>
      </w:r>
    </w:p>
    <w:p w14:paraId="51A3E969" w14:textId="77777777" w:rsidR="00C022D5" w:rsidRDefault="00060A99">
      <w:pPr>
        <w:pStyle w:val="SourceCode"/>
      </w:pPr>
      <w:r>
        <w:t xml:space="preserve">        let answer = tokio::task::spawn_blocking(move || {</w:t>
      </w:r>
    </w:p>
    <w:p w14:paraId="183E3511" w14:textId="77777777" w:rsidR="00C022D5" w:rsidRDefault="00060A99">
      <w:pPr>
        <w:pStyle w:val="SourceCode"/>
      </w:pPr>
      <w:r>
        <w:t xml:space="preserve">            handle_contact_page(&amp;handler_method, &amp;handler_target, &amp;query)</w:t>
      </w:r>
    </w:p>
    <w:p w14:paraId="25869170" w14:textId="77777777" w:rsidR="00C022D5" w:rsidRDefault="00060A99">
      <w:pPr>
        <w:pStyle w:val="SourceCode"/>
      </w:pPr>
      <w:r>
        <w:t xml:space="preserve">        })</w:t>
      </w:r>
    </w:p>
    <w:p w14:paraId="36863B5F" w14:textId="77777777" w:rsidR="00C022D5" w:rsidRDefault="00060A99">
      <w:pPr>
        <w:pStyle w:val="SourceCode"/>
      </w:pPr>
      <w:r>
        <w:t xml:space="preserve">        .await;</w:t>
      </w:r>
    </w:p>
    <w:p w14:paraId="56A08281" w14:textId="77777777" w:rsidR="00C022D5" w:rsidRDefault="00060A99">
      <w:pPr>
        <w:pStyle w:val="SourceCode"/>
      </w:pPr>
      <w:r>
        <w:t xml:space="preserve">        return handler_answer(method, target, answer);</w:t>
      </w:r>
    </w:p>
    <w:p w14:paraId="66BB6448" w14:textId="77777777" w:rsidR="00C022D5" w:rsidRDefault="00060A99">
      <w:pPr>
        <w:pStyle w:val="SourceCode"/>
      </w:pPr>
      <w:r>
        <w:t xml:space="preserve">    }</w:t>
      </w:r>
    </w:p>
    <w:p w14:paraId="3E02FAB1" w14:textId="77777777" w:rsidR="00C022D5" w:rsidRDefault="00060A99">
      <w:pPr>
        <w:pStyle w:val="SourceCode"/>
      </w:pPr>
      <w:r>
        <w:t xml:space="preserve">    if *method == Method::POST &amp;&amp; path == contacts_path {</w:t>
      </w:r>
    </w:p>
    <w:p w14:paraId="13583EA8" w14:textId="77777777" w:rsidR="00C022D5" w:rsidRDefault="00060A99">
      <w:pPr>
        <w:pStyle w:val="SourceCode"/>
      </w:pPr>
      <w:r>
        <w:t xml:space="preserve">        // if let Some(refusal) runs its block only when authorize answered.</w:t>
      </w:r>
    </w:p>
    <w:p w14:paraId="3B686B27" w14:textId="77777777" w:rsidR="00C022D5" w:rsidRDefault="00060A99">
      <w:pPr>
        <w:pStyle w:val="SourceCode"/>
      </w:pPr>
      <w:r>
        <w:t xml:space="preserve">        if let Some(refusal) =</w:t>
      </w:r>
    </w:p>
    <w:p w14:paraId="2FE392E2" w14:textId="77777777" w:rsidR="00C022D5" w:rsidRDefault="00060A99">
      <w:pPr>
        <w:pStyle w:val="SourceCode"/>
      </w:pPr>
      <w:r>
        <w:t xml:space="preserve">            authorize_first(method, target, authorization, true).await</w:t>
      </w:r>
    </w:p>
    <w:p w14:paraId="4886A82A" w14:textId="77777777" w:rsidR="00C022D5" w:rsidRDefault="00060A99">
      <w:pPr>
        <w:pStyle w:val="SourceCode"/>
      </w:pPr>
      <w:r>
        <w:t xml:space="preserve">        {</w:t>
      </w:r>
    </w:p>
    <w:p w14:paraId="70EE38B5" w14:textId="77777777" w:rsidR="00C022D5" w:rsidRDefault="00060A99">
      <w:pPr>
        <w:pStyle w:val="SourceCode"/>
      </w:pPr>
      <w:r>
        <w:t xml:space="preserve">            return refusal;</w:t>
      </w:r>
    </w:p>
    <w:p w14:paraId="7E0275B4" w14:textId="77777777" w:rsidR="00C022D5" w:rsidRDefault="00060A99">
      <w:pPr>
        <w:pStyle w:val="SourceCode"/>
      </w:pPr>
      <w:r>
        <w:t xml:space="preserve">        }</w:t>
      </w:r>
    </w:p>
    <w:p w14:paraId="3F6A87A1" w14:textId="77777777" w:rsidR="00C022D5" w:rsidRDefault="00060A99">
      <w:pPr>
        <w:pStyle w:val="SourceCode"/>
      </w:pPr>
      <w:r>
        <w:t xml:space="preserve">        let body_bytes = match to_bytes(body, MAX_BODY_BYTES).await {</w:t>
      </w:r>
    </w:p>
    <w:p w14:paraId="74E21476" w14:textId="77777777" w:rsidR="00C022D5" w:rsidRDefault="00060A99">
      <w:pPr>
        <w:pStyle w:val="SourceCode"/>
      </w:pPr>
      <w:r>
        <w:t xml:space="preserve">            Ok(body_bytes) =&gt; body_bytes,</w:t>
      </w:r>
    </w:p>
    <w:p w14:paraId="2037DF11" w14:textId="77777777" w:rsidR="00C022D5" w:rsidRDefault="00060A99">
      <w:pPr>
        <w:pStyle w:val="SourceCode"/>
      </w:pPr>
      <w:r>
        <w:t xml:space="preserve">            Err(_) =&gt; {</w:t>
      </w:r>
    </w:p>
    <w:p w14:paraId="1A754DBE" w14:textId="77777777" w:rsidR="00C022D5" w:rsidRDefault="00060A99">
      <w:pPr>
        <w:pStyle w:val="SourceCode"/>
      </w:pPr>
      <w:r>
        <w:t xml:space="preserve">                let status = StatusCode::PAYLOAD_TOO_LARGE;</w:t>
      </w:r>
    </w:p>
    <w:p w14:paraId="21343F34" w14:textId="77777777" w:rsidR="00C022D5" w:rsidRDefault="00060A99">
      <w:pPr>
        <w:pStyle w:val="SourceCode"/>
      </w:pPr>
      <w:r>
        <w:t xml:space="preserve">                let code = "body_too_large";</w:t>
      </w:r>
    </w:p>
    <w:p w14:paraId="6C6964D0" w14:textId="77777777" w:rsidR="00C022D5" w:rsidRDefault="00060A99">
      <w:pPr>
        <w:pStyle w:val="SourceCode"/>
      </w:pPr>
      <w:r>
        <w:t xml:space="preserve">                let message = "body must be at most 16384 bytes";</w:t>
      </w:r>
    </w:p>
    <w:p w14:paraId="224D5EE0" w14:textId="77777777" w:rsidR="00C022D5" w:rsidRDefault="00060A99">
      <w:pPr>
        <w:pStyle w:val="SourceCode"/>
      </w:pPr>
      <w:r>
        <w:t xml:space="preserve">                return send_error(method, target, status, code, message);</w:t>
      </w:r>
    </w:p>
    <w:p w14:paraId="0D3D6CA7" w14:textId="77777777" w:rsidR="00C022D5" w:rsidRDefault="00060A99">
      <w:pPr>
        <w:pStyle w:val="SourceCode"/>
      </w:pPr>
      <w:r>
        <w:t xml:space="preserve">            }</w:t>
      </w:r>
    </w:p>
    <w:p w14:paraId="087DFBC4" w14:textId="77777777" w:rsidR="00C022D5" w:rsidRDefault="00060A99">
      <w:pPr>
        <w:pStyle w:val="SourceCode"/>
      </w:pPr>
      <w:r>
        <w:t xml:space="preserve">        };</w:t>
      </w:r>
    </w:p>
    <w:p w14:paraId="64305169" w14:textId="77777777" w:rsidR="00C022D5" w:rsidRDefault="00060A99">
      <w:pPr>
        <w:pStyle w:val="SourceCode"/>
      </w:pPr>
      <w:r>
        <w:t xml:space="preserve">        let handler_method = method.clone();</w:t>
      </w:r>
    </w:p>
    <w:p w14:paraId="2CB026BA" w14:textId="77777777" w:rsidR="00C022D5" w:rsidRDefault="00060A99">
      <w:pPr>
        <w:pStyle w:val="SourceCode"/>
      </w:pPr>
      <w:r>
        <w:t xml:space="preserve">        let handler_target = target.clone();</w:t>
      </w:r>
    </w:p>
    <w:p w14:paraId="7CCA7187" w14:textId="77777777" w:rsidR="00C022D5" w:rsidRDefault="00060A99">
      <w:pPr>
        <w:pStyle w:val="SourceCode"/>
      </w:pPr>
      <w:r>
        <w:t xml:space="preserve">        let answer = tokio::task::spawn_blocking(move || {</w:t>
      </w:r>
    </w:p>
    <w:p w14:paraId="7D723E93" w14:textId="77777777" w:rsidR="00C022D5" w:rsidRDefault="00060A99">
      <w:pPr>
        <w:pStyle w:val="SourceCode"/>
      </w:pPr>
      <w:r>
        <w:t xml:space="preserve">            handle_create_contact(&amp;handler_method, &amp;handler_target, &amp;body_bytes)</w:t>
      </w:r>
    </w:p>
    <w:p w14:paraId="22D79B65" w14:textId="77777777" w:rsidR="00C022D5" w:rsidRDefault="00060A99">
      <w:pPr>
        <w:pStyle w:val="SourceCode"/>
      </w:pPr>
      <w:r>
        <w:t xml:space="preserve">        })</w:t>
      </w:r>
    </w:p>
    <w:p w14:paraId="44712D42" w14:textId="77777777" w:rsidR="00C022D5" w:rsidRDefault="00060A99">
      <w:pPr>
        <w:pStyle w:val="SourceCode"/>
      </w:pPr>
      <w:r>
        <w:t xml:space="preserve">        .await;</w:t>
      </w:r>
    </w:p>
    <w:p w14:paraId="44E22653" w14:textId="77777777" w:rsidR="00C022D5" w:rsidRDefault="00060A99">
      <w:pPr>
        <w:pStyle w:val="SourceCode"/>
      </w:pPr>
      <w:r>
        <w:t xml:space="preserve">        return handler_answer(method, target, answer);</w:t>
      </w:r>
    </w:p>
    <w:p w14:paraId="32E526D4" w14:textId="77777777" w:rsidR="00C022D5" w:rsidRDefault="00060A99">
      <w:pPr>
        <w:pStyle w:val="SourceCode"/>
      </w:pPr>
      <w:r>
        <w:t xml:space="preserve">    }</w:t>
      </w:r>
    </w:p>
    <w:p w14:paraId="1C0F6357" w14:textId="77777777" w:rsidR="00C022D5" w:rsidRDefault="00060A99">
      <w:pPr>
        <w:pStyle w:val="SourceCode"/>
      </w:pPr>
      <w:r>
        <w:t xml:space="preserve">    if let Some(id_text) = contact_id_from_path(&amp;path) {</w:t>
      </w:r>
    </w:p>
    <w:p w14:paraId="1562CFA8" w14:textId="77777777" w:rsidR="00C022D5" w:rsidRDefault="00060A99">
      <w:pPr>
        <w:pStyle w:val="SourceCode"/>
      </w:pPr>
      <w:r>
        <w:t xml:space="preserve">        if is_get {</w:t>
      </w:r>
    </w:p>
    <w:p w14:paraId="0AC52BB6" w14:textId="77777777" w:rsidR="00C022D5" w:rsidRDefault="00060A99">
      <w:pPr>
        <w:pStyle w:val="SourceCode"/>
      </w:pPr>
      <w:r>
        <w:t xml:space="preserve">            if let Some(refusal) =</w:t>
      </w:r>
    </w:p>
    <w:p w14:paraId="492AAA20" w14:textId="77777777" w:rsidR="00C022D5" w:rsidRDefault="00060A99">
      <w:pPr>
        <w:pStyle w:val="SourceCode"/>
      </w:pPr>
      <w:r>
        <w:t xml:space="preserve">                authorize_first(method, target, authorization, false).await</w:t>
      </w:r>
    </w:p>
    <w:p w14:paraId="04CD72A2" w14:textId="77777777" w:rsidR="00C022D5" w:rsidRDefault="00060A99">
      <w:pPr>
        <w:pStyle w:val="SourceCode"/>
      </w:pPr>
      <w:r>
        <w:t xml:space="preserve">            {</w:t>
      </w:r>
    </w:p>
    <w:p w14:paraId="58B35EA2" w14:textId="77777777" w:rsidR="00C022D5" w:rsidRDefault="00060A99">
      <w:pPr>
        <w:pStyle w:val="SourceCode"/>
      </w:pPr>
      <w:r>
        <w:t xml:space="preserve">                return refusal;</w:t>
      </w:r>
    </w:p>
    <w:p w14:paraId="74424603" w14:textId="77777777" w:rsidR="00C022D5" w:rsidRDefault="00060A99">
      <w:pPr>
        <w:pStyle w:val="SourceCode"/>
      </w:pPr>
      <w:r>
        <w:t xml:space="preserve">            }</w:t>
      </w:r>
    </w:p>
    <w:p w14:paraId="2D84E723" w14:textId="77777777" w:rsidR="00C022D5" w:rsidRDefault="00060A99">
      <w:pPr>
        <w:pStyle w:val="SourceCode"/>
      </w:pPr>
      <w:r>
        <w:t xml:space="preserve">            let handler_method = method.clone();</w:t>
      </w:r>
    </w:p>
    <w:p w14:paraId="5EA401E7" w14:textId="77777777" w:rsidR="00C022D5" w:rsidRDefault="00060A99">
      <w:pPr>
        <w:pStyle w:val="SourceCode"/>
      </w:pPr>
      <w:r>
        <w:t xml:space="preserve">            let handler_target = target.clone();</w:t>
      </w:r>
    </w:p>
    <w:p w14:paraId="54E9F31A" w14:textId="77777777" w:rsidR="00C022D5" w:rsidRDefault="00060A99">
      <w:pPr>
        <w:pStyle w:val="SourceCode"/>
      </w:pPr>
      <w:r>
        <w:t xml:space="preserve">            let answer = tokio::task::spawn_blocking(move || {</w:t>
      </w:r>
    </w:p>
    <w:p w14:paraId="2E2013C6" w14:textId="77777777" w:rsidR="00C022D5" w:rsidRDefault="00060A99">
      <w:pPr>
        <w:pStyle w:val="SourceCode"/>
      </w:pPr>
      <w:r>
        <w:t xml:space="preserve">                handle_get_contact(&amp;handler_method, &amp;handler_target, &amp;id_text)</w:t>
      </w:r>
    </w:p>
    <w:p w14:paraId="1FA358EA" w14:textId="77777777" w:rsidR="00C022D5" w:rsidRDefault="00060A99">
      <w:pPr>
        <w:pStyle w:val="SourceCode"/>
      </w:pPr>
      <w:r>
        <w:t xml:space="preserve">            })</w:t>
      </w:r>
    </w:p>
    <w:p w14:paraId="5896D582" w14:textId="77777777" w:rsidR="00C022D5" w:rsidRDefault="00060A99">
      <w:pPr>
        <w:pStyle w:val="SourceCode"/>
      </w:pPr>
      <w:r>
        <w:t xml:space="preserve">            .await;</w:t>
      </w:r>
    </w:p>
    <w:p w14:paraId="2D89C786" w14:textId="77777777" w:rsidR="00C022D5" w:rsidRDefault="00060A99">
      <w:pPr>
        <w:pStyle w:val="SourceCode"/>
      </w:pPr>
      <w:r>
        <w:t xml:space="preserve">            return handler_answer(method, target, answer);</w:t>
      </w:r>
    </w:p>
    <w:p w14:paraId="19B83DB8" w14:textId="77777777" w:rsidR="00C022D5" w:rsidRDefault="00060A99">
      <w:pPr>
        <w:pStyle w:val="SourceCode"/>
      </w:pPr>
      <w:r>
        <w:t xml:space="preserve">        }</w:t>
      </w:r>
    </w:p>
    <w:p w14:paraId="4C246DBF" w14:textId="77777777" w:rsidR="00C022D5" w:rsidRDefault="00060A99">
      <w:pPr>
        <w:pStyle w:val="SourceCode"/>
      </w:pPr>
      <w:r>
        <w:t xml:space="preserve">        // PATCH writes, so it needs a write key, and authorize runs before</w:t>
      </w:r>
    </w:p>
    <w:p w14:paraId="2C93112E" w14:textId="77777777" w:rsidR="00C022D5" w:rsidRDefault="00060A99">
      <w:pPr>
        <w:pStyle w:val="SourceCode"/>
      </w:pPr>
      <w:r>
        <w:t xml:space="preserve">        // to_bytes reads the body, as for POST: a refused caller's body is</w:t>
      </w:r>
    </w:p>
    <w:p w14:paraId="2106CE8E" w14:textId="77777777" w:rsidR="00C022D5" w:rsidRDefault="00060A99">
      <w:pPr>
        <w:pStyle w:val="SourceCode"/>
      </w:pPr>
      <w:r>
        <w:t xml:space="preserve">        // never read. Method::PATCH names the PATCH method.</w:t>
      </w:r>
    </w:p>
    <w:p w14:paraId="1D2EE3F2" w14:textId="77777777" w:rsidR="00C022D5" w:rsidRDefault="00060A99">
      <w:pPr>
        <w:pStyle w:val="SourceCode"/>
      </w:pPr>
      <w:r>
        <w:t xml:space="preserve">        if *method == Method::PATCH {</w:t>
      </w:r>
    </w:p>
    <w:p w14:paraId="2AEB83E5" w14:textId="77777777" w:rsidR="00C022D5" w:rsidRDefault="00060A99">
      <w:pPr>
        <w:pStyle w:val="SourceCode"/>
      </w:pPr>
      <w:r>
        <w:t xml:space="preserve">            if let Some(refusal) =</w:t>
      </w:r>
    </w:p>
    <w:p w14:paraId="282FBEE3" w14:textId="77777777" w:rsidR="00C022D5" w:rsidRDefault="00060A99">
      <w:pPr>
        <w:pStyle w:val="SourceCode"/>
      </w:pPr>
      <w:r>
        <w:t xml:space="preserve">                authorize_first(method, target, authorization, true).await</w:t>
      </w:r>
    </w:p>
    <w:p w14:paraId="4ABAC402" w14:textId="77777777" w:rsidR="00C022D5" w:rsidRDefault="00060A99">
      <w:pPr>
        <w:pStyle w:val="SourceCode"/>
      </w:pPr>
      <w:r>
        <w:t xml:space="preserve">            {</w:t>
      </w:r>
    </w:p>
    <w:p w14:paraId="79FE6DBE" w14:textId="77777777" w:rsidR="00C022D5" w:rsidRDefault="00060A99">
      <w:pPr>
        <w:pStyle w:val="SourceCode"/>
      </w:pPr>
      <w:r>
        <w:t xml:space="preserve">                return refusal;</w:t>
      </w:r>
    </w:p>
    <w:p w14:paraId="30C51D3E" w14:textId="77777777" w:rsidR="00C022D5" w:rsidRDefault="00060A99">
      <w:pPr>
        <w:pStyle w:val="SourceCode"/>
      </w:pPr>
      <w:r>
        <w:t xml:space="preserve">            }</w:t>
      </w:r>
    </w:p>
    <w:p w14:paraId="14FF99E2" w14:textId="77777777" w:rsidR="00C022D5" w:rsidRDefault="00060A99">
      <w:pPr>
        <w:pStyle w:val="SourceCode"/>
      </w:pPr>
      <w:r>
        <w:t xml:space="preserve">            let body_bytes = match to_bytes(body, MAX_BODY_BYTES).await {</w:t>
      </w:r>
    </w:p>
    <w:p w14:paraId="2CBF3C15" w14:textId="77777777" w:rsidR="00C022D5" w:rsidRDefault="00060A99">
      <w:pPr>
        <w:pStyle w:val="SourceCode"/>
      </w:pPr>
      <w:r>
        <w:t xml:space="preserve">                Ok(body_bytes) =&gt; body_bytes,</w:t>
      </w:r>
    </w:p>
    <w:p w14:paraId="3F70C852" w14:textId="77777777" w:rsidR="00C022D5" w:rsidRDefault="00060A99">
      <w:pPr>
        <w:pStyle w:val="SourceCode"/>
      </w:pPr>
      <w:r>
        <w:t xml:space="preserve">                Err(_) =&gt; {</w:t>
      </w:r>
    </w:p>
    <w:p w14:paraId="64C1D1B2" w14:textId="77777777" w:rsidR="00C022D5" w:rsidRDefault="00060A99">
      <w:pPr>
        <w:pStyle w:val="SourceCode"/>
      </w:pPr>
      <w:r>
        <w:t xml:space="preserve">                    let status = StatusCode::PAYLOAD_TOO_LARGE;</w:t>
      </w:r>
    </w:p>
    <w:p w14:paraId="7A9686AE" w14:textId="77777777" w:rsidR="00C022D5" w:rsidRDefault="00060A99">
      <w:pPr>
        <w:pStyle w:val="SourceCode"/>
      </w:pPr>
      <w:r>
        <w:t xml:space="preserve">                    let code = "body_too_large";</w:t>
      </w:r>
    </w:p>
    <w:p w14:paraId="7BB9CC6D" w14:textId="77777777" w:rsidR="00C022D5" w:rsidRDefault="00060A99">
      <w:pPr>
        <w:pStyle w:val="SourceCode"/>
      </w:pPr>
      <w:r>
        <w:t xml:space="preserve">                    let message = "body must be at most 16384 bytes";</w:t>
      </w:r>
    </w:p>
    <w:p w14:paraId="21E45E52" w14:textId="77777777" w:rsidR="00C022D5" w:rsidRDefault="00060A99">
      <w:pPr>
        <w:pStyle w:val="SourceCode"/>
      </w:pPr>
      <w:r>
        <w:t xml:space="preserve">                    return send_error(method, target, status, code, message);</w:t>
      </w:r>
    </w:p>
    <w:p w14:paraId="510338D8" w14:textId="77777777" w:rsidR="00C022D5" w:rsidRDefault="00060A99">
      <w:pPr>
        <w:pStyle w:val="SourceCode"/>
      </w:pPr>
      <w:r>
        <w:t xml:space="preserve">                }</w:t>
      </w:r>
    </w:p>
    <w:p w14:paraId="03A89422" w14:textId="77777777" w:rsidR="00C022D5" w:rsidRDefault="00060A99">
      <w:pPr>
        <w:pStyle w:val="SourceCode"/>
      </w:pPr>
      <w:r>
        <w:t xml:space="preserve">            };</w:t>
      </w:r>
    </w:p>
    <w:p w14:paraId="754791C6" w14:textId="77777777" w:rsidR="00C022D5" w:rsidRDefault="00060A99">
      <w:pPr>
        <w:pStyle w:val="SourceCode"/>
      </w:pPr>
      <w:r>
        <w:t xml:space="preserve">            let handler_method = method.clone();</w:t>
      </w:r>
    </w:p>
    <w:p w14:paraId="55B04653" w14:textId="77777777" w:rsidR="00C022D5" w:rsidRDefault="00060A99">
      <w:pPr>
        <w:pStyle w:val="SourceCode"/>
      </w:pPr>
      <w:r>
        <w:t xml:space="preserve">            let handler_target = target.clone();</w:t>
      </w:r>
    </w:p>
    <w:p w14:paraId="6686BF7B" w14:textId="77777777" w:rsidR="00C022D5" w:rsidRDefault="00060A99">
      <w:pPr>
        <w:pStyle w:val="SourceCode"/>
      </w:pPr>
      <w:r>
        <w:t xml:space="preserve">            let answer = tokio::task::spawn_blocking(move || {</w:t>
      </w:r>
    </w:p>
    <w:p w14:paraId="5A6CD003" w14:textId="77777777" w:rsidR="00C022D5" w:rsidRDefault="00060A99">
      <w:pPr>
        <w:pStyle w:val="SourceCode"/>
      </w:pPr>
      <w:r>
        <w:t xml:space="preserve">                handle_patch_contact(</w:t>
      </w:r>
    </w:p>
    <w:p w14:paraId="1B74E65F" w14:textId="77777777" w:rsidR="00C022D5" w:rsidRDefault="00060A99">
      <w:pPr>
        <w:pStyle w:val="SourceCode"/>
      </w:pPr>
      <w:r>
        <w:t xml:space="preserve">                    &amp;handler_method,</w:t>
      </w:r>
    </w:p>
    <w:p w14:paraId="6EB697D6" w14:textId="77777777" w:rsidR="00C022D5" w:rsidRDefault="00060A99">
      <w:pPr>
        <w:pStyle w:val="SourceCode"/>
      </w:pPr>
      <w:r>
        <w:t xml:space="preserve">                    &amp;handler_target,</w:t>
      </w:r>
    </w:p>
    <w:p w14:paraId="6DEBD7F6" w14:textId="77777777" w:rsidR="00C022D5" w:rsidRDefault="00060A99">
      <w:pPr>
        <w:pStyle w:val="SourceCode"/>
      </w:pPr>
      <w:r>
        <w:t xml:space="preserve">                    &amp;id_text,</w:t>
      </w:r>
    </w:p>
    <w:p w14:paraId="0BC8F5E0" w14:textId="77777777" w:rsidR="00C022D5" w:rsidRDefault="00060A99">
      <w:pPr>
        <w:pStyle w:val="SourceCode"/>
      </w:pPr>
      <w:r>
        <w:t xml:space="preserve">                    &amp;body_bytes,</w:t>
      </w:r>
    </w:p>
    <w:p w14:paraId="378D4F71" w14:textId="77777777" w:rsidR="00C022D5" w:rsidRDefault="00060A99">
      <w:pPr>
        <w:pStyle w:val="SourceCode"/>
      </w:pPr>
      <w:r>
        <w:t xml:space="preserve">                )</w:t>
      </w:r>
    </w:p>
    <w:p w14:paraId="432D7D50" w14:textId="77777777" w:rsidR="00C022D5" w:rsidRDefault="00060A99">
      <w:pPr>
        <w:pStyle w:val="SourceCode"/>
      </w:pPr>
      <w:r>
        <w:t xml:space="preserve">            })</w:t>
      </w:r>
    </w:p>
    <w:p w14:paraId="432D490B" w14:textId="77777777" w:rsidR="00C022D5" w:rsidRDefault="00060A99">
      <w:pPr>
        <w:pStyle w:val="SourceCode"/>
      </w:pPr>
      <w:r>
        <w:t xml:space="preserve">            .await;</w:t>
      </w:r>
    </w:p>
    <w:p w14:paraId="3B5802D0" w14:textId="77777777" w:rsidR="00C022D5" w:rsidRDefault="00060A99">
      <w:pPr>
        <w:pStyle w:val="SourceCode"/>
      </w:pPr>
      <w:r>
        <w:t xml:space="preserve">            return handler_answer(method, target, answer);</w:t>
      </w:r>
    </w:p>
    <w:p w14:paraId="3A70BAE8" w14:textId="77777777" w:rsidR="00C022D5" w:rsidRDefault="00060A99">
      <w:pPr>
        <w:pStyle w:val="SourceCode"/>
      </w:pPr>
      <w:r>
        <w:t xml:space="preserve">        }</w:t>
      </w:r>
    </w:p>
    <w:p w14:paraId="11BF2BDA" w14:textId="77777777" w:rsidR="00C022D5" w:rsidRDefault="00060A99">
      <w:pPr>
        <w:pStyle w:val="SourceCode"/>
      </w:pPr>
      <w:r>
        <w:t xml:space="preserve">        if *method == Method::DELETE {</w:t>
      </w:r>
    </w:p>
    <w:p w14:paraId="6E020E4D" w14:textId="77777777" w:rsidR="00C022D5" w:rsidRDefault="00060A99">
      <w:pPr>
        <w:pStyle w:val="SourceCode"/>
      </w:pPr>
      <w:r>
        <w:t xml:space="preserve">            if let Some(refusal) =</w:t>
      </w:r>
    </w:p>
    <w:p w14:paraId="5FEBA472" w14:textId="77777777" w:rsidR="00C022D5" w:rsidRDefault="00060A99">
      <w:pPr>
        <w:pStyle w:val="SourceCode"/>
      </w:pPr>
      <w:r>
        <w:t xml:space="preserve">                authorize_first(method, target, authorization, true).await</w:t>
      </w:r>
    </w:p>
    <w:p w14:paraId="6E1088A5" w14:textId="77777777" w:rsidR="00C022D5" w:rsidRDefault="00060A99">
      <w:pPr>
        <w:pStyle w:val="SourceCode"/>
      </w:pPr>
      <w:r>
        <w:t xml:space="preserve">            {</w:t>
      </w:r>
    </w:p>
    <w:p w14:paraId="0B571CFA" w14:textId="77777777" w:rsidR="00C022D5" w:rsidRDefault="00060A99">
      <w:pPr>
        <w:pStyle w:val="SourceCode"/>
      </w:pPr>
      <w:r>
        <w:t xml:space="preserve">                return refusal;</w:t>
      </w:r>
    </w:p>
    <w:p w14:paraId="27FF6030" w14:textId="77777777" w:rsidR="00C022D5" w:rsidRDefault="00060A99">
      <w:pPr>
        <w:pStyle w:val="SourceCode"/>
      </w:pPr>
      <w:r>
        <w:t xml:space="preserve">            }</w:t>
      </w:r>
    </w:p>
    <w:p w14:paraId="0B19E237" w14:textId="77777777" w:rsidR="00C022D5" w:rsidRDefault="00060A99">
      <w:pPr>
        <w:pStyle w:val="SourceCode"/>
      </w:pPr>
      <w:r>
        <w:t xml:space="preserve">            let handler_method = method.clone();</w:t>
      </w:r>
    </w:p>
    <w:p w14:paraId="7B08041C" w14:textId="77777777" w:rsidR="00C022D5" w:rsidRDefault="00060A99">
      <w:pPr>
        <w:pStyle w:val="SourceCode"/>
      </w:pPr>
      <w:r>
        <w:t xml:space="preserve">            let handler_target = target.clone();</w:t>
      </w:r>
    </w:p>
    <w:p w14:paraId="7D92A5D9" w14:textId="77777777" w:rsidR="00C022D5" w:rsidRDefault="00060A99">
      <w:pPr>
        <w:pStyle w:val="SourceCode"/>
      </w:pPr>
      <w:r>
        <w:t xml:space="preserve">            let answer = tokio::task::spawn_blocking(move || {</w:t>
      </w:r>
    </w:p>
    <w:p w14:paraId="7DF16373" w14:textId="77777777" w:rsidR="00C022D5" w:rsidRDefault="00060A99">
      <w:pPr>
        <w:pStyle w:val="SourceCode"/>
      </w:pPr>
      <w:r>
        <w:t xml:space="preserve">                handle_delete_contact(</w:t>
      </w:r>
    </w:p>
    <w:p w14:paraId="30812917" w14:textId="77777777" w:rsidR="00C022D5" w:rsidRDefault="00060A99">
      <w:pPr>
        <w:pStyle w:val="SourceCode"/>
      </w:pPr>
      <w:r>
        <w:t xml:space="preserve">                    &amp;handler_method,</w:t>
      </w:r>
    </w:p>
    <w:p w14:paraId="66122A00" w14:textId="77777777" w:rsidR="00C022D5" w:rsidRDefault="00060A99">
      <w:pPr>
        <w:pStyle w:val="SourceCode"/>
      </w:pPr>
      <w:r>
        <w:t xml:space="preserve">                    &amp;handler_target,</w:t>
      </w:r>
    </w:p>
    <w:p w14:paraId="61E22940" w14:textId="77777777" w:rsidR="00C022D5" w:rsidRDefault="00060A99">
      <w:pPr>
        <w:pStyle w:val="SourceCode"/>
      </w:pPr>
      <w:r>
        <w:t xml:space="preserve">                    &amp;id_text,</w:t>
      </w:r>
    </w:p>
    <w:p w14:paraId="3C5561A1" w14:textId="77777777" w:rsidR="00C022D5" w:rsidRDefault="00060A99">
      <w:pPr>
        <w:pStyle w:val="SourceCode"/>
      </w:pPr>
      <w:r>
        <w:t xml:space="preserve">                )</w:t>
      </w:r>
    </w:p>
    <w:p w14:paraId="328F2E1D" w14:textId="77777777" w:rsidR="00C022D5" w:rsidRDefault="00060A99">
      <w:pPr>
        <w:pStyle w:val="SourceCode"/>
      </w:pPr>
      <w:r>
        <w:t xml:space="preserve">            })</w:t>
      </w:r>
    </w:p>
    <w:p w14:paraId="39E8D318" w14:textId="77777777" w:rsidR="00C022D5" w:rsidRDefault="00060A99">
      <w:pPr>
        <w:pStyle w:val="SourceCode"/>
      </w:pPr>
      <w:r>
        <w:t xml:space="preserve">            .await;</w:t>
      </w:r>
    </w:p>
    <w:p w14:paraId="33F72147" w14:textId="77777777" w:rsidR="00C022D5" w:rsidRDefault="00060A99">
      <w:pPr>
        <w:pStyle w:val="SourceCode"/>
      </w:pPr>
      <w:r>
        <w:t xml:space="preserve">            return handler_answer(method, target, answer);</w:t>
      </w:r>
    </w:p>
    <w:p w14:paraId="2AC4674D" w14:textId="77777777" w:rsidR="00C022D5" w:rsidRDefault="00060A99">
      <w:pPr>
        <w:pStyle w:val="SourceCode"/>
      </w:pPr>
      <w:r>
        <w:t xml:space="preserve">        }</w:t>
      </w:r>
    </w:p>
    <w:p w14:paraId="4BBBCBE4" w14:textId="77777777" w:rsidR="00C022D5" w:rsidRDefault="00060A99">
      <w:pPr>
        <w:pStyle w:val="SourceCode"/>
      </w:pPr>
      <w:r>
        <w:t xml:space="preserve">    }</w:t>
      </w:r>
    </w:p>
    <w:p w14:paraId="7E89B846" w14:textId="77777777" w:rsidR="00C022D5" w:rsidRDefault="00060A99">
      <w:pPr>
        <w:pStyle w:val="SourceCode"/>
      </w:pPr>
      <w:r>
        <w:t xml:space="preserve">    send_json(method, target, StatusCode::NOT_FOUND, NOT_FOUND_JSON)</w:t>
      </w:r>
    </w:p>
    <w:p w14:paraId="046F5C74" w14:textId="77777777" w:rsidR="00C022D5" w:rsidRDefault="00060A99">
      <w:pPr>
        <w:pStyle w:val="SourceCode"/>
      </w:pPr>
      <w:r>
        <w:t>}</w:t>
      </w:r>
    </w:p>
    <w:p w14:paraId="3F3A8DE8" w14:textId="77777777" w:rsidR="00C022D5" w:rsidRDefault="00C022D5">
      <w:pPr>
        <w:pStyle w:val="SourceCode"/>
      </w:pPr>
    </w:p>
    <w:p w14:paraId="4462C6DC" w14:textId="77777777" w:rsidR="00C022D5" w:rsidRDefault="00060A99">
      <w:pPr>
        <w:pStyle w:val="SourceCode"/>
      </w:pPr>
      <w:r>
        <w:t>// axum calls route_request for every request. It fills each value from</w:t>
      </w:r>
    </w:p>
    <w:p w14:paraId="1C73CE00" w14:textId="77777777" w:rsidR="00C022D5" w:rsidRDefault="00060A99">
      <w:pPr>
        <w:pStyle w:val="SourceCode"/>
      </w:pPr>
      <w:r>
        <w:t>// the request by its type: HeaderMap gets the request's headers. get finds</w:t>
      </w:r>
    </w:p>
    <w:p w14:paraId="21B294F1" w14:textId="77777777" w:rsidR="00C022D5" w:rsidRDefault="00060A99">
      <w:pPr>
        <w:pStyle w:val="SourceCode"/>
      </w:pPr>
      <w:r>
        <w:t>// a header by its name, ignoring case, or gives None; to_str gives Err for</w:t>
      </w:r>
    </w:p>
    <w:p w14:paraId="5B08AB34" w14:textId="77777777" w:rsidR="00C022D5" w:rsidRDefault="00060A99">
      <w:pPr>
        <w:pStyle w:val="SourceCode"/>
      </w:pPr>
      <w:r>
        <w:t>// a value that is not visible ASCII, which no key is. Every answer leaves</w:t>
      </w:r>
    </w:p>
    <w:p w14:paraId="769CD8EE" w14:textId="77777777" w:rsidR="00C022D5" w:rsidRDefault="00060A99">
      <w:pPr>
        <w:pStyle w:val="SourceCode"/>
      </w:pPr>
      <w:r>
        <w:t>// through here, so access.log gets one line for each. Lesson 6.20a: State</w:t>
      </w:r>
    </w:p>
    <w:p w14:paraId="7A3B2A01" w14:textId="77777777" w:rsidR="00C022D5" w:rsidRDefault="00060A99">
      <w:pPr>
        <w:pStyle w:val="SourceCode"/>
      </w:pPr>
      <w:r>
        <w:t>// gets the value main gave the Router with with_state, the description;</w:t>
      </w:r>
    </w:p>
    <w:p w14:paraId="4AC758D5" w14:textId="77777777" w:rsidR="00C022D5" w:rsidRDefault="00060A99">
      <w:pPr>
        <w:pStyle w:val="SourceCode"/>
      </w:pPr>
      <w:r>
        <w:t>// State(document) takes it out of State, as a pattern does.</w:t>
      </w:r>
    </w:p>
    <w:p w14:paraId="5CA7AF94" w14:textId="77777777" w:rsidR="00C022D5" w:rsidRDefault="00060A99">
      <w:pPr>
        <w:pStyle w:val="SourceCode"/>
      </w:pPr>
      <w:r>
        <w:t>async fn route_request(</w:t>
      </w:r>
    </w:p>
    <w:p w14:paraId="2807B68E" w14:textId="77777777" w:rsidR="00C022D5" w:rsidRDefault="00060A99">
      <w:pPr>
        <w:pStyle w:val="SourceCode"/>
      </w:pPr>
      <w:r>
        <w:t xml:space="preserve">    State(document): State&lt;Arc&lt;String&gt;&gt;,</w:t>
      </w:r>
    </w:p>
    <w:p w14:paraId="4AF32DBE" w14:textId="77777777" w:rsidR="00C022D5" w:rsidRDefault="00060A99">
      <w:pPr>
        <w:pStyle w:val="SourceCode"/>
      </w:pPr>
      <w:r>
        <w:t xml:space="preserve">    method: Method,</w:t>
      </w:r>
    </w:p>
    <w:p w14:paraId="6E2EA8CA" w14:textId="77777777" w:rsidR="00C022D5" w:rsidRDefault="00060A99">
      <w:pPr>
        <w:pStyle w:val="SourceCode"/>
      </w:pPr>
      <w:r>
        <w:t xml:space="preserve">    target: Uri,</w:t>
      </w:r>
    </w:p>
    <w:p w14:paraId="0F0E3443" w14:textId="77777777" w:rsidR="00C022D5" w:rsidRDefault="00060A99">
      <w:pPr>
        <w:pStyle w:val="SourceCode"/>
      </w:pPr>
      <w:r>
        <w:t xml:space="preserve">    headers: HeaderMap,</w:t>
      </w:r>
    </w:p>
    <w:p w14:paraId="2EF7B0F4" w14:textId="77777777" w:rsidR="00C022D5" w:rsidRDefault="00060A99">
      <w:pPr>
        <w:pStyle w:val="SourceCode"/>
      </w:pPr>
      <w:r>
        <w:t xml:space="preserve">    body: Body,</w:t>
      </w:r>
    </w:p>
    <w:p w14:paraId="6F4C4679" w14:textId="77777777" w:rsidR="00C022D5" w:rsidRDefault="00060A99">
      <w:pPr>
        <w:pStyle w:val="SourceCode"/>
      </w:pPr>
      <w:r>
        <w:t>) -&gt; Response {</w:t>
      </w:r>
    </w:p>
    <w:p w14:paraId="5C3874E2" w14:textId="77777777" w:rsidR="00C022D5" w:rsidRDefault="00060A99">
      <w:pPr>
        <w:pStyle w:val="SourceCode"/>
      </w:pPr>
      <w:r>
        <w:t xml:space="preserve">    let authorization = match headers.get(header::AUTHORIZATION) {</w:t>
      </w:r>
    </w:p>
    <w:p w14:paraId="7CE8F5B6" w14:textId="77777777" w:rsidR="00C022D5" w:rsidRDefault="00060A99">
      <w:pPr>
        <w:pStyle w:val="SourceCode"/>
      </w:pPr>
      <w:r>
        <w:t xml:space="preserve">        Some(header_value) =&gt; match header_value.to_str() {</w:t>
      </w:r>
    </w:p>
    <w:p w14:paraId="102751BD" w14:textId="77777777" w:rsidR="00C022D5" w:rsidRDefault="00060A99">
      <w:pPr>
        <w:pStyle w:val="SourceCode"/>
      </w:pPr>
      <w:r>
        <w:t xml:space="preserve">            Ok(header_text) =&gt; header_text.to_string(),</w:t>
      </w:r>
    </w:p>
    <w:p w14:paraId="4F7774A2" w14:textId="77777777" w:rsidR="00C022D5" w:rsidRDefault="00060A99">
      <w:pPr>
        <w:pStyle w:val="SourceCode"/>
      </w:pPr>
      <w:r>
        <w:t xml:space="preserve">            Err(_) =&gt; String::new(),</w:t>
      </w:r>
    </w:p>
    <w:p w14:paraId="34C254CD" w14:textId="77777777" w:rsidR="00C022D5" w:rsidRDefault="00060A99">
      <w:pPr>
        <w:pStyle w:val="SourceCode"/>
      </w:pPr>
      <w:r>
        <w:t xml:space="preserve">        },</w:t>
      </w:r>
    </w:p>
    <w:p w14:paraId="1E3C102C" w14:textId="77777777" w:rsidR="00C022D5" w:rsidRDefault="00060A99">
      <w:pPr>
        <w:pStyle w:val="SourceCode"/>
      </w:pPr>
      <w:r>
        <w:t xml:space="preserve">        None =&gt; String::new(),</w:t>
      </w:r>
    </w:p>
    <w:p w14:paraId="01451758" w14:textId="77777777" w:rsidR="00C022D5" w:rsidRDefault="00060A99">
      <w:pPr>
        <w:pStyle w:val="SourceCode"/>
      </w:pPr>
      <w:r>
        <w:t xml:space="preserve">    };</w:t>
      </w:r>
    </w:p>
    <w:p w14:paraId="529D36A7" w14:textId="77777777" w:rsidR="00C022D5" w:rsidRDefault="00060A99">
      <w:pPr>
        <w:pStyle w:val="SourceCode"/>
      </w:pPr>
      <w:r>
        <w:t xml:space="preserve">    let response =</w:t>
      </w:r>
    </w:p>
    <w:p w14:paraId="74467A89" w14:textId="77777777" w:rsidR="00C022D5" w:rsidRDefault="00060A99">
      <w:pPr>
        <w:pStyle w:val="SourceCode"/>
      </w:pPr>
      <w:r>
        <w:t xml:space="preserve">        answer_route(&amp;method, &amp;target, &amp;authorization, body, &amp;document).await;</w:t>
      </w:r>
    </w:p>
    <w:p w14:paraId="4ED7C537" w14:textId="77777777" w:rsidR="00C022D5" w:rsidRDefault="00060A99">
      <w:pPr>
        <w:pStyle w:val="SourceCode"/>
      </w:pPr>
      <w:r>
        <w:t xml:space="preserve">    log_access(&amp;method, &amp;target, response.status(), &amp;authorization);</w:t>
      </w:r>
    </w:p>
    <w:p w14:paraId="46B5BB1A" w14:textId="77777777" w:rsidR="00C022D5" w:rsidRDefault="00060A99">
      <w:pPr>
        <w:pStyle w:val="SourceCode"/>
      </w:pPr>
      <w:r>
        <w:t xml:space="preserve">    response</w:t>
      </w:r>
    </w:p>
    <w:p w14:paraId="44D7B268" w14:textId="77777777" w:rsidR="00C022D5" w:rsidRDefault="00060A99">
      <w:pPr>
        <w:pStyle w:val="SourceCode"/>
      </w:pPr>
      <w:r>
        <w:t>}</w:t>
      </w:r>
    </w:p>
    <w:p w14:paraId="21E41115" w14:textId="77777777" w:rsidR="00C022D5" w:rsidRDefault="00C022D5">
      <w:pPr>
        <w:pStyle w:val="SourceCode"/>
      </w:pPr>
    </w:p>
    <w:p w14:paraId="4570092D" w14:textId="77777777" w:rsidR="00C022D5" w:rsidRDefault="00060A99">
      <w:pPr>
        <w:pStyle w:val="SourceCode"/>
      </w:pPr>
      <w:r>
        <w:t>fn report_start_failure(reason: &amp;str) {</w:t>
      </w:r>
    </w:p>
    <w:p w14:paraId="761CE62D" w14:textId="77777777" w:rsidR="00C022D5" w:rsidRDefault="00060A99">
      <w:pPr>
        <w:pStyle w:val="SourceCode"/>
      </w:pPr>
      <w:r>
        <w:t xml:space="preserve">    eprintln!(</w:t>
      </w:r>
    </w:p>
    <w:p w14:paraId="4DB73C97" w14:textId="77777777" w:rsidR="00C022D5" w:rsidRDefault="00060A99">
      <w:pPr>
        <w:pStyle w:val="SourceCode"/>
      </w:pPr>
      <w:r>
        <w:t xml:space="preserve">        "Error: could not start the server on {}:{}",</w:t>
      </w:r>
    </w:p>
    <w:p w14:paraId="099C4A98" w14:textId="77777777" w:rsidR="00C022D5" w:rsidRDefault="00060A99">
      <w:pPr>
        <w:pStyle w:val="SourceCode"/>
      </w:pPr>
      <w:r>
        <w:t xml:space="preserve">        HOST, HTTPS_PORT</w:t>
      </w:r>
    </w:p>
    <w:p w14:paraId="4BE6659C" w14:textId="77777777" w:rsidR="00C022D5" w:rsidRDefault="00060A99">
      <w:pPr>
        <w:pStyle w:val="SourceCode"/>
      </w:pPr>
      <w:r>
        <w:t xml:space="preserve">    );</w:t>
      </w:r>
    </w:p>
    <w:p w14:paraId="60D4FAF2" w14:textId="77777777" w:rsidR="00C022D5" w:rsidRDefault="00060A99">
      <w:pPr>
        <w:pStyle w:val="SourceCode"/>
      </w:pPr>
      <w:r>
        <w:t xml:space="preserve">    eprintln!("Reason: {}", reason);</w:t>
      </w:r>
    </w:p>
    <w:p w14:paraId="65ABF79E" w14:textId="77777777" w:rsidR="00C022D5" w:rsidRDefault="00060A99">
      <w:pPr>
        <w:pStyle w:val="SourceCode"/>
      </w:pPr>
      <w:r>
        <w:t>}</w:t>
      </w:r>
    </w:p>
    <w:p w14:paraId="11476336" w14:textId="77777777" w:rsidR="00C022D5" w:rsidRDefault="00C022D5">
      <w:pPr>
        <w:pStyle w:val="SourceCode"/>
      </w:pPr>
    </w:p>
    <w:p w14:paraId="7AB5B6ED" w14:textId="77777777" w:rsidR="00C022D5" w:rsidRDefault="00060A99">
      <w:pPr>
        <w:pStyle w:val="SourceCode"/>
      </w:pPr>
      <w:r>
        <w:t>// Remember, #[tokio::main] lets main be an async fn.</w:t>
      </w:r>
    </w:p>
    <w:p w14:paraId="283797A9" w14:textId="77777777" w:rsidR="00C022D5" w:rsidRDefault="00060A99">
      <w:pPr>
        <w:pStyle w:val="SourceCode"/>
      </w:pPr>
      <w:r>
        <w:t>#[tokio::main]</w:t>
      </w:r>
    </w:p>
    <w:p w14:paraId="77C20815" w14:textId="77777777" w:rsidR="00C022D5" w:rsidRDefault="00060A99">
      <w:pPr>
        <w:pStyle w:val="SourceCode"/>
      </w:pPr>
      <w:r>
        <w:t>async fn main() {</w:t>
      </w:r>
    </w:p>
    <w:p w14:paraId="69BCF7BA" w14:textId="77777777" w:rsidR="00C022D5" w:rsidRDefault="00060A99">
      <w:pPr>
        <w:pStyle w:val="SourceCode"/>
      </w:pPr>
      <w:r>
        <w:t xml:space="preserve">    // Lesson 6.20a: the description first, once: a server without one</w:t>
      </w:r>
    </w:p>
    <w:p w14:paraId="11787C34" w14:textId="77777777" w:rsidR="00C022D5" w:rsidRDefault="00060A99">
      <w:pPr>
        <w:pStyle w:val="SourceCode"/>
      </w:pPr>
      <w:r>
        <w:t xml:space="preserve">    // refuses to start, so it never runs undocumented; after an edit to the</w:t>
      </w:r>
    </w:p>
    <w:p w14:paraId="5641A45E" w14:textId="77777777" w:rsidR="00C022D5" w:rsidRDefault="00060A99">
      <w:pPr>
        <w:pStyle w:val="SourceCode"/>
      </w:pPr>
      <w:r>
        <w:t xml:space="preserve">    // file, restart it. Remember, read_to_string reads a whole file as text;</w:t>
      </w:r>
    </w:p>
    <w:p w14:paraId="2F4B7CF2" w14:textId="77777777" w:rsidR="00C022D5" w:rsidRDefault="00060A99">
      <w:pPr>
        <w:pStyle w:val="SourceCode"/>
      </w:pPr>
      <w:r>
        <w:t xml:space="preserve">    // a failed step exits with code 1. tokio needs a non-blocking listener,</w:t>
      </w:r>
    </w:p>
    <w:p w14:paraId="7E051EBC" w14:textId="77777777" w:rsidR="00C022D5" w:rsidRDefault="00060A99">
      <w:pPr>
        <w:pStyle w:val="SourceCode"/>
      </w:pPr>
      <w:r>
        <w:t xml:space="preserve">    // and from_tcp_rustls makes the HTTPS server from it.</w:t>
      </w:r>
    </w:p>
    <w:p w14:paraId="257915CC" w14:textId="77777777" w:rsidR="00C022D5" w:rsidRDefault="00060A99">
      <w:pPr>
        <w:pStyle w:val="SourceCode"/>
      </w:pPr>
      <w:r>
        <w:t xml:space="preserve">    let document = match fs::read_to_string(DOCUMENT_FILE) {</w:t>
      </w:r>
    </w:p>
    <w:p w14:paraId="3146048F" w14:textId="77777777" w:rsidR="00C022D5" w:rsidRDefault="00060A99">
      <w:pPr>
        <w:pStyle w:val="SourceCode"/>
      </w:pPr>
      <w:r>
        <w:t xml:space="preserve">        Ok(document_text) =&gt; document_text,</w:t>
      </w:r>
    </w:p>
    <w:p w14:paraId="6629A66F" w14:textId="77777777" w:rsidR="00C022D5" w:rsidRDefault="00060A99">
      <w:pPr>
        <w:pStyle w:val="SourceCode"/>
      </w:pPr>
      <w:r>
        <w:t xml:space="preserve">        Err(_) =&gt; {</w:t>
      </w:r>
    </w:p>
    <w:p w14:paraId="66E2CAE9" w14:textId="77777777" w:rsidR="00C022D5" w:rsidRDefault="00060A99">
      <w:pPr>
        <w:pStyle w:val="SourceCode"/>
      </w:pPr>
      <w:r>
        <w:t xml:space="preserve">            report_start_failure(&amp;format!("could not read {}", DOCUMENT_FILE));</w:t>
      </w:r>
    </w:p>
    <w:p w14:paraId="258F3DA3" w14:textId="77777777" w:rsidR="00C022D5" w:rsidRDefault="00060A99">
      <w:pPr>
        <w:pStyle w:val="SourceCode"/>
      </w:pPr>
      <w:r>
        <w:t xml:space="preserve">            process::exit(1);</w:t>
      </w:r>
    </w:p>
    <w:p w14:paraId="033C6CC3" w14:textId="77777777" w:rsidR="00C022D5" w:rsidRDefault="00060A99">
      <w:pPr>
        <w:pStyle w:val="SourceCode"/>
      </w:pPr>
      <w:r>
        <w:t xml:space="preserve">        }</w:t>
      </w:r>
    </w:p>
    <w:p w14:paraId="40252073" w14:textId="77777777" w:rsidR="00C022D5" w:rsidRDefault="00060A99">
      <w:pPr>
        <w:pStyle w:val="SourceCode"/>
      </w:pPr>
      <w:r>
        <w:t xml:space="preserve">    };</w:t>
      </w:r>
    </w:p>
    <w:p w14:paraId="6B5AAAAD" w14:textId="77777777" w:rsidR="00C022D5" w:rsidRDefault="00060A99">
      <w:pPr>
        <w:pStyle w:val="SourceCode"/>
      </w:pPr>
      <w:r>
        <w:t xml:space="preserve">    let certificate = match fs::read(CERTIFICATE_FILE) {</w:t>
      </w:r>
    </w:p>
    <w:p w14:paraId="1052A9F5" w14:textId="77777777" w:rsidR="00C022D5" w:rsidRDefault="00060A99">
      <w:pPr>
        <w:pStyle w:val="SourceCode"/>
      </w:pPr>
      <w:r>
        <w:t xml:space="preserve">        Ok(bytes) =&gt; bytes,</w:t>
      </w:r>
    </w:p>
    <w:p w14:paraId="4E4EE043" w14:textId="77777777" w:rsidR="00C022D5" w:rsidRDefault="00060A99">
      <w:pPr>
        <w:pStyle w:val="SourceCode"/>
      </w:pPr>
      <w:r>
        <w:t xml:space="preserve">        Err(_) =&gt; {</w:t>
      </w:r>
    </w:p>
    <w:p w14:paraId="42FE5663" w14:textId="77777777" w:rsidR="00C022D5" w:rsidRDefault="00060A99">
      <w:pPr>
        <w:pStyle w:val="SourceCode"/>
      </w:pPr>
      <w:r>
        <w:t xml:space="preserve">            report_start_failure(&amp;format!(</w:t>
      </w:r>
    </w:p>
    <w:p w14:paraId="3244EAF5" w14:textId="77777777" w:rsidR="00C022D5" w:rsidRDefault="00060A99">
      <w:pPr>
        <w:pStyle w:val="SourceCode"/>
      </w:pPr>
      <w:r>
        <w:t xml:space="preserve">                "could not read {}",</w:t>
      </w:r>
    </w:p>
    <w:p w14:paraId="18F68E6D" w14:textId="77777777" w:rsidR="00C022D5" w:rsidRDefault="00060A99">
      <w:pPr>
        <w:pStyle w:val="SourceCode"/>
      </w:pPr>
      <w:r>
        <w:t xml:space="preserve">                CERTIFICATE_FILE</w:t>
      </w:r>
    </w:p>
    <w:p w14:paraId="45C2A1C5" w14:textId="77777777" w:rsidR="00C022D5" w:rsidRDefault="00060A99">
      <w:pPr>
        <w:pStyle w:val="SourceCode"/>
      </w:pPr>
      <w:r>
        <w:t xml:space="preserve">            ));</w:t>
      </w:r>
    </w:p>
    <w:p w14:paraId="56C4E8EB" w14:textId="77777777" w:rsidR="00C022D5" w:rsidRDefault="00060A99">
      <w:pPr>
        <w:pStyle w:val="SourceCode"/>
      </w:pPr>
      <w:r>
        <w:t xml:space="preserve">            process::exit(1);</w:t>
      </w:r>
    </w:p>
    <w:p w14:paraId="5B285DDB" w14:textId="77777777" w:rsidR="00C022D5" w:rsidRDefault="00060A99">
      <w:pPr>
        <w:pStyle w:val="SourceCode"/>
      </w:pPr>
      <w:r>
        <w:t xml:space="preserve">        }</w:t>
      </w:r>
    </w:p>
    <w:p w14:paraId="36A57646" w14:textId="77777777" w:rsidR="00C022D5" w:rsidRDefault="00060A99">
      <w:pPr>
        <w:pStyle w:val="SourceCode"/>
      </w:pPr>
      <w:r>
        <w:t xml:space="preserve">    };</w:t>
      </w:r>
    </w:p>
    <w:p w14:paraId="04B71B7F" w14:textId="77777777" w:rsidR="00C022D5" w:rsidRDefault="00060A99">
      <w:pPr>
        <w:pStyle w:val="SourceCode"/>
      </w:pPr>
      <w:r>
        <w:t xml:space="preserve">    let private_key = match fs::read(KEY_FILE) {</w:t>
      </w:r>
    </w:p>
    <w:p w14:paraId="7FA69639" w14:textId="77777777" w:rsidR="00C022D5" w:rsidRDefault="00060A99">
      <w:pPr>
        <w:pStyle w:val="SourceCode"/>
      </w:pPr>
      <w:r>
        <w:t xml:space="preserve">        Ok(bytes) =&gt; bytes,</w:t>
      </w:r>
    </w:p>
    <w:p w14:paraId="34DE06AA" w14:textId="77777777" w:rsidR="00C022D5" w:rsidRDefault="00060A99">
      <w:pPr>
        <w:pStyle w:val="SourceCode"/>
      </w:pPr>
      <w:r>
        <w:t xml:space="preserve">        Err(_) =&gt; {</w:t>
      </w:r>
    </w:p>
    <w:p w14:paraId="44B26845" w14:textId="77777777" w:rsidR="00C022D5" w:rsidRDefault="00060A99">
      <w:pPr>
        <w:pStyle w:val="SourceCode"/>
      </w:pPr>
      <w:r>
        <w:t xml:space="preserve">            report_start_failure(&amp;format!("could not read {}", KEY_FILE));</w:t>
      </w:r>
    </w:p>
    <w:p w14:paraId="0B5707F8" w14:textId="77777777" w:rsidR="00C022D5" w:rsidRDefault="00060A99">
      <w:pPr>
        <w:pStyle w:val="SourceCode"/>
      </w:pPr>
      <w:r>
        <w:t xml:space="preserve">            process::exit(1);</w:t>
      </w:r>
    </w:p>
    <w:p w14:paraId="24D973F6" w14:textId="77777777" w:rsidR="00C022D5" w:rsidRDefault="00060A99">
      <w:pPr>
        <w:pStyle w:val="SourceCode"/>
      </w:pPr>
      <w:r>
        <w:t xml:space="preserve">        }</w:t>
      </w:r>
    </w:p>
    <w:p w14:paraId="4542670E" w14:textId="77777777" w:rsidR="00C022D5" w:rsidRDefault="00060A99">
      <w:pPr>
        <w:pStyle w:val="SourceCode"/>
      </w:pPr>
      <w:r>
        <w:t xml:space="preserve">    };</w:t>
      </w:r>
    </w:p>
    <w:p w14:paraId="1F7850E4" w14:textId="77777777" w:rsidR="00C022D5" w:rsidRDefault="00060A99">
      <w:pPr>
        <w:pStyle w:val="SourceCode"/>
      </w:pPr>
      <w:r>
        <w:t xml:space="preserve">    let config = match RustlsConfig::from_pem(certificate, private_key).await {</w:t>
      </w:r>
    </w:p>
    <w:p w14:paraId="65C3F545" w14:textId="77777777" w:rsidR="00C022D5" w:rsidRDefault="00060A99">
      <w:pPr>
        <w:pStyle w:val="SourceCode"/>
      </w:pPr>
      <w:r>
        <w:t xml:space="preserve">        Ok(config) =&gt; config,</w:t>
      </w:r>
    </w:p>
    <w:p w14:paraId="29A54BFB" w14:textId="77777777" w:rsidR="00C022D5" w:rsidRDefault="00060A99">
      <w:pPr>
        <w:pStyle w:val="SourceCode"/>
      </w:pPr>
      <w:r>
        <w:t xml:space="preserve">        Err(error) =&gt; {</w:t>
      </w:r>
    </w:p>
    <w:p w14:paraId="4560B5F3" w14:textId="77777777" w:rsidR="00C022D5" w:rsidRDefault="00060A99">
      <w:pPr>
        <w:pStyle w:val="SourceCode"/>
      </w:pPr>
      <w:r>
        <w:t xml:space="preserve">            report_start_failure(&amp;error.to_string());</w:t>
      </w:r>
    </w:p>
    <w:p w14:paraId="2A30F5FC" w14:textId="77777777" w:rsidR="00C022D5" w:rsidRDefault="00060A99">
      <w:pPr>
        <w:pStyle w:val="SourceCode"/>
      </w:pPr>
      <w:r>
        <w:t xml:space="preserve">            process::exit(1);</w:t>
      </w:r>
    </w:p>
    <w:p w14:paraId="33597BB2" w14:textId="77777777" w:rsidR="00C022D5" w:rsidRDefault="00060A99">
      <w:pPr>
        <w:pStyle w:val="SourceCode"/>
      </w:pPr>
      <w:r>
        <w:t xml:space="preserve">        }</w:t>
      </w:r>
    </w:p>
    <w:p w14:paraId="0AEB2985" w14:textId="77777777" w:rsidR="00C022D5" w:rsidRDefault="00060A99">
      <w:pPr>
        <w:pStyle w:val="SourceCode"/>
      </w:pPr>
      <w:r>
        <w:t xml:space="preserve">    };</w:t>
      </w:r>
    </w:p>
    <w:p w14:paraId="7AA47C39" w14:textId="77777777" w:rsidR="00C022D5" w:rsidRDefault="00060A99">
      <w:pPr>
        <w:pStyle w:val="SourceCode"/>
      </w:pPr>
      <w:r>
        <w:t xml:space="preserve">    let address = format!("{}:{}", HOST, HTTPS_PORT);</w:t>
      </w:r>
    </w:p>
    <w:p w14:paraId="133E9DA8" w14:textId="77777777" w:rsidR="00C022D5" w:rsidRDefault="00060A99">
      <w:pPr>
        <w:pStyle w:val="SourceCode"/>
      </w:pPr>
      <w:r>
        <w:t xml:space="preserve">    let listener = match TcpListener::bind(address.as_str()) {</w:t>
      </w:r>
    </w:p>
    <w:p w14:paraId="6432EEC0" w14:textId="77777777" w:rsidR="00C022D5" w:rsidRDefault="00060A99">
      <w:pPr>
        <w:pStyle w:val="SourceCode"/>
      </w:pPr>
      <w:r>
        <w:t xml:space="preserve">        Ok(listener) =&gt; listener,</w:t>
      </w:r>
    </w:p>
    <w:p w14:paraId="10FE28D9" w14:textId="77777777" w:rsidR="00C022D5" w:rsidRDefault="00060A99">
      <w:pPr>
        <w:pStyle w:val="SourceCode"/>
      </w:pPr>
      <w:r>
        <w:t xml:space="preserve">        Err(error) =&gt; {</w:t>
      </w:r>
    </w:p>
    <w:p w14:paraId="0171D24B" w14:textId="77777777" w:rsidR="00C022D5" w:rsidRDefault="00060A99">
      <w:pPr>
        <w:pStyle w:val="SourceCode"/>
      </w:pPr>
      <w:r>
        <w:t xml:space="preserve">            report_start_failure(&amp;error.to_string());</w:t>
      </w:r>
    </w:p>
    <w:p w14:paraId="069D4956" w14:textId="77777777" w:rsidR="00C022D5" w:rsidRDefault="00060A99">
      <w:pPr>
        <w:pStyle w:val="SourceCode"/>
      </w:pPr>
      <w:r>
        <w:t xml:space="preserve">            process::exit(1);</w:t>
      </w:r>
    </w:p>
    <w:p w14:paraId="5B1323A9" w14:textId="77777777" w:rsidR="00C022D5" w:rsidRDefault="00060A99">
      <w:pPr>
        <w:pStyle w:val="SourceCode"/>
      </w:pPr>
      <w:r>
        <w:t xml:space="preserve">        }</w:t>
      </w:r>
    </w:p>
    <w:p w14:paraId="084BF14F" w14:textId="77777777" w:rsidR="00C022D5" w:rsidRDefault="00060A99">
      <w:pPr>
        <w:pStyle w:val="SourceCode"/>
      </w:pPr>
      <w:r>
        <w:t xml:space="preserve">    };</w:t>
      </w:r>
    </w:p>
    <w:p w14:paraId="64750EEE" w14:textId="77777777" w:rsidR="00C022D5" w:rsidRDefault="00060A99">
      <w:pPr>
        <w:pStyle w:val="SourceCode"/>
      </w:pPr>
      <w:r>
        <w:t xml:space="preserve">    if let Err(error) = listener.set_nonblocking(true) {</w:t>
      </w:r>
    </w:p>
    <w:p w14:paraId="79CAB93E" w14:textId="77777777" w:rsidR="00C022D5" w:rsidRDefault="00060A99">
      <w:pPr>
        <w:pStyle w:val="SourceCode"/>
      </w:pPr>
      <w:r>
        <w:t xml:space="preserve">        report_start_failure(&amp;error.to_string());</w:t>
      </w:r>
    </w:p>
    <w:p w14:paraId="7131783B" w14:textId="77777777" w:rsidR="00C022D5" w:rsidRDefault="00060A99">
      <w:pPr>
        <w:pStyle w:val="SourceCode"/>
      </w:pPr>
      <w:r>
        <w:t xml:space="preserve">        process::exit(1);</w:t>
      </w:r>
    </w:p>
    <w:p w14:paraId="11DE6141" w14:textId="77777777" w:rsidR="00C022D5" w:rsidRDefault="00060A99">
      <w:pPr>
        <w:pStyle w:val="SourceCode"/>
      </w:pPr>
      <w:r>
        <w:t xml:space="preserve">    }</w:t>
      </w:r>
    </w:p>
    <w:p w14:paraId="1B45AACB" w14:textId="77777777" w:rsidR="00C022D5" w:rsidRDefault="00060A99">
      <w:pPr>
        <w:pStyle w:val="SourceCode"/>
      </w:pPr>
      <w:r>
        <w:t xml:space="preserve">    let server = match axum_server::from_tcp_rustls(listener, config) {</w:t>
      </w:r>
    </w:p>
    <w:p w14:paraId="5AB5FFB7" w14:textId="77777777" w:rsidR="00C022D5" w:rsidRDefault="00060A99">
      <w:pPr>
        <w:pStyle w:val="SourceCode"/>
      </w:pPr>
      <w:r>
        <w:t xml:space="preserve">        Ok(server) =&gt; server,</w:t>
      </w:r>
    </w:p>
    <w:p w14:paraId="132004BF" w14:textId="77777777" w:rsidR="00C022D5" w:rsidRDefault="00060A99">
      <w:pPr>
        <w:pStyle w:val="SourceCode"/>
      </w:pPr>
      <w:r>
        <w:t xml:space="preserve">        Err(error) =&gt; {</w:t>
      </w:r>
    </w:p>
    <w:p w14:paraId="4E62D121" w14:textId="77777777" w:rsidR="00C022D5" w:rsidRDefault="00060A99">
      <w:pPr>
        <w:pStyle w:val="SourceCode"/>
      </w:pPr>
      <w:r>
        <w:t xml:space="preserve">            report_start_failure(&amp;error.to_string());</w:t>
      </w:r>
    </w:p>
    <w:p w14:paraId="3FFDAC3D" w14:textId="77777777" w:rsidR="00C022D5" w:rsidRDefault="00060A99">
      <w:pPr>
        <w:pStyle w:val="SourceCode"/>
      </w:pPr>
      <w:r>
        <w:t xml:space="preserve">            process::exit(1);</w:t>
      </w:r>
    </w:p>
    <w:p w14:paraId="01C5846B" w14:textId="77777777" w:rsidR="00C022D5" w:rsidRDefault="00060A99">
      <w:pPr>
        <w:pStyle w:val="SourceCode"/>
      </w:pPr>
      <w:r>
        <w:t xml:space="preserve">        }</w:t>
      </w:r>
    </w:p>
    <w:p w14:paraId="1175B1B3" w14:textId="77777777" w:rsidR="00C022D5" w:rsidRDefault="00060A99">
      <w:pPr>
        <w:pStyle w:val="SourceCode"/>
      </w:pPr>
      <w:r>
        <w:t xml:space="preserve">    };</w:t>
      </w:r>
    </w:p>
    <w:p w14:paraId="6B2ED5AD" w14:textId="77777777" w:rsidR="00C022D5" w:rsidRDefault="00060A99">
      <w:pPr>
        <w:pStyle w:val="SourceCode"/>
      </w:pPr>
      <w:r>
        <w:t xml:space="preserve">    println!("Listening on https://{}:{}", HOST, HTTPS_PORT);</w:t>
      </w:r>
    </w:p>
    <w:p w14:paraId="7EC840C9" w14:textId="77777777" w:rsidR="00C022D5" w:rsidRDefault="00060A99">
      <w:pPr>
        <w:pStyle w:val="SourceCode"/>
      </w:pPr>
      <w:r>
        <w:t xml:space="preserve">    // Remember, fallback sends every request to the route table.</w:t>
      </w:r>
    </w:p>
    <w:p w14:paraId="636A516F" w14:textId="77777777" w:rsidR="00C022D5" w:rsidRDefault="00060A99">
      <w:pPr>
        <w:pStyle w:val="SourceCode"/>
      </w:pPr>
      <w:r>
        <w:t xml:space="preserve">    // with_state gives the Router the description once, inside an Arc, and</w:t>
      </w:r>
    </w:p>
    <w:p w14:paraId="00C2F741" w14:textId="77777777" w:rsidR="00C022D5" w:rsidRDefault="00060A99">
      <w:pPr>
        <w:pStyle w:val="SourceCode"/>
      </w:pPr>
      <w:r>
        <w:t xml:space="preserve">    // every request's State gets a handle to that same text.</w:t>
      </w:r>
    </w:p>
    <w:p w14:paraId="5294299E" w14:textId="77777777" w:rsidR="00C022D5" w:rsidRDefault="00060A99">
      <w:pPr>
        <w:pStyle w:val="SourceCode"/>
      </w:pPr>
      <w:r>
        <w:t xml:space="preserve">    let app = Router::new()</w:t>
      </w:r>
    </w:p>
    <w:p w14:paraId="190D644D" w14:textId="77777777" w:rsidR="00C022D5" w:rsidRDefault="00060A99">
      <w:pPr>
        <w:pStyle w:val="SourceCode"/>
      </w:pPr>
      <w:r>
        <w:t xml:space="preserve">        .fallback(route_request)</w:t>
      </w:r>
    </w:p>
    <w:p w14:paraId="31CD8B01" w14:textId="77777777" w:rsidR="00C022D5" w:rsidRDefault="00060A99">
      <w:pPr>
        <w:pStyle w:val="SourceCode"/>
      </w:pPr>
      <w:r>
        <w:t xml:space="preserve">        .with_state(Arc::new(document));</w:t>
      </w:r>
    </w:p>
    <w:p w14:paraId="355A8592" w14:textId="77777777" w:rsidR="00C022D5" w:rsidRDefault="00060A99">
      <w:pPr>
        <w:pStyle w:val="SourceCode"/>
      </w:pPr>
      <w:r>
        <w:t xml:space="preserve">    if let Err(error) = server.serve(app.into_make_service()).await {</w:t>
      </w:r>
    </w:p>
    <w:p w14:paraId="6CC31491" w14:textId="77777777" w:rsidR="00C022D5" w:rsidRDefault="00060A99">
      <w:pPr>
        <w:pStyle w:val="SourceCode"/>
      </w:pPr>
      <w:r>
        <w:t xml:space="preserve">        eprintln!("Error: the server stopped");</w:t>
      </w:r>
    </w:p>
    <w:p w14:paraId="12F8F969" w14:textId="77777777" w:rsidR="00C022D5" w:rsidRDefault="00060A99">
      <w:pPr>
        <w:pStyle w:val="SourceCode"/>
      </w:pPr>
      <w:r>
        <w:t xml:space="preserve">        eprintln!("Reason: {}", error);</w:t>
      </w:r>
    </w:p>
    <w:p w14:paraId="7484F8FF" w14:textId="77777777" w:rsidR="00C022D5" w:rsidRDefault="00060A99">
      <w:pPr>
        <w:pStyle w:val="SourceCode"/>
        <w:keepNext/>
      </w:pPr>
      <w:r>
        <w:t xml:space="preserve">        process::exit(1);</w:t>
      </w:r>
    </w:p>
    <w:p w14:paraId="2C515642" w14:textId="77777777" w:rsidR="00C022D5" w:rsidRDefault="00060A99">
      <w:pPr>
        <w:pStyle w:val="SourceCode"/>
        <w:keepNext/>
      </w:pPr>
      <w:r>
        <w:t xml:space="preserve">    }</w:t>
      </w:r>
    </w:p>
    <w:p w14:paraId="4766F320" w14:textId="77777777" w:rsidR="00C022D5" w:rsidRDefault="00060A99">
      <w:pPr>
        <w:pStyle w:val="SourceCode"/>
      </w:pPr>
      <w:r>
        <w:t>}</w:t>
      </w:r>
    </w:p>
    <w:p w14:paraId="5389E199" w14:textId="77777777" w:rsidR="00C022D5" w:rsidRDefault="00C022D5">
      <w:pPr>
        <w:keepNext/>
      </w:pPr>
    </w:p>
    <w:p w14:paraId="6BA095A7" w14:textId="77777777" w:rsidR="00C022D5" w:rsidRDefault="00C022D5">
      <w:pPr>
        <w:keepNext/>
      </w:pPr>
    </w:p>
    <w:p w14:paraId="0A9A172A" w14:textId="77777777" w:rsidR="00C022D5" w:rsidRDefault="00060A99">
      <w:pPr>
        <w:pStyle w:val="Heading2"/>
      </w:pPr>
      <w:r>
        <w:t>Basic Implementation</w:t>
      </w:r>
    </w:p>
    <w:p w14:paraId="54776486" w14:textId="77777777" w:rsidR="00C022D5" w:rsidRDefault="00060A99">
      <w:r>
        <w:t>The Basic client reads the description the way any caller would, with one GET and no key. main sends it with the agent, as Lesson 6.19a's Basic tests did but with no Authorization header, reads the Content-Type with headers().get, then reads the YAML text line by line with lines and prints the two lines it recognizes with strip_prefix. The new steps are commented in full, and the ones from earlier lessons have short reminders.</w:t>
      </w:r>
    </w:p>
    <w:p w14:paraId="0358405A" w14:textId="77777777" w:rsidR="00C022D5" w:rsidRDefault="00C022D5">
      <w:pPr>
        <w:keepNext/>
      </w:pPr>
    </w:p>
    <w:p w14:paraId="6BA95DBD" w14:textId="77777777" w:rsidR="00C022D5" w:rsidRDefault="00060A99">
      <w:pPr>
        <w:pStyle w:val="Heading3"/>
      </w:pPr>
      <w:r>
        <w:t>rust/src/bin/basic_docs.rs</w:t>
      </w:r>
    </w:p>
    <w:p w14:paraId="5B7DF978" w14:textId="77777777" w:rsidR="00C022D5" w:rsidRDefault="00060A99">
      <w:pPr>
        <w:pStyle w:val="SourceCode"/>
        <w:keepNext/>
      </w:pPr>
      <w:r>
        <w:t>// Lesson 6.20a Basic: read the API's description from the server, with no</w:t>
      </w:r>
    </w:p>
    <w:p w14:paraId="0AD85A52" w14:textId="77777777" w:rsidR="00C022D5" w:rsidRDefault="00060A99">
      <w:pPr>
        <w:pStyle w:val="SourceCode"/>
        <w:keepNext/>
      </w:pPr>
      <w:r>
        <w:t>// key, and print its status, its media type, and the two versions it</w:t>
      </w:r>
    </w:p>
    <w:p w14:paraId="290DBA95" w14:textId="77777777" w:rsidR="00C022D5" w:rsidRDefault="00060A99">
      <w:pPr>
        <w:pStyle w:val="SourceCode"/>
      </w:pPr>
      <w:r>
        <w:t>// names: the OpenAPI version it is written in, and the API's own version.</w:t>
      </w:r>
    </w:p>
    <w:p w14:paraId="0EBBA1DA" w14:textId="77777777" w:rsidR="00C022D5" w:rsidRDefault="00060A99">
      <w:pPr>
        <w:pStyle w:val="SourceCode"/>
      </w:pPr>
      <w:r>
        <w:t>use std::fs;</w:t>
      </w:r>
    </w:p>
    <w:p w14:paraId="4F3CD2C1" w14:textId="77777777" w:rsidR="00C022D5" w:rsidRDefault="00060A99">
      <w:pPr>
        <w:pStyle w:val="SourceCode"/>
      </w:pPr>
      <w:r>
        <w:t>use std::process;</w:t>
      </w:r>
    </w:p>
    <w:p w14:paraId="6B6E168B" w14:textId="77777777" w:rsidR="00C022D5" w:rsidRDefault="00060A99">
      <w:pPr>
        <w:pStyle w:val="SourceCode"/>
      </w:pPr>
      <w:r>
        <w:t>use std::time::Duration;</w:t>
      </w:r>
    </w:p>
    <w:p w14:paraId="7963C9EE" w14:textId="77777777" w:rsidR="00C022D5" w:rsidRDefault="00C022D5">
      <w:pPr>
        <w:pStyle w:val="SourceCode"/>
      </w:pPr>
    </w:p>
    <w:p w14:paraId="04469DFC" w14:textId="77777777" w:rsidR="00C022D5" w:rsidRDefault="00060A99">
      <w:pPr>
        <w:pStyle w:val="SourceCode"/>
      </w:pPr>
      <w:r>
        <w:t>// Remember, ureq is a small HTTP client crate; its TLS settings live in</w:t>
      </w:r>
    </w:p>
    <w:p w14:paraId="24277D07" w14:textId="77777777" w:rsidR="00C022D5" w:rsidRDefault="00060A99">
      <w:pPr>
        <w:pStyle w:val="SourceCode"/>
      </w:pPr>
      <w:r>
        <w:t>// ureq::tls (Lesson 6.4a).</w:t>
      </w:r>
    </w:p>
    <w:p w14:paraId="19F43D07" w14:textId="77777777" w:rsidR="00C022D5" w:rsidRDefault="00060A99">
      <w:pPr>
        <w:pStyle w:val="SourceCode"/>
      </w:pPr>
      <w:r>
        <w:t>use ureq::Agent;</w:t>
      </w:r>
    </w:p>
    <w:p w14:paraId="49D5F3F5" w14:textId="77777777" w:rsidR="00C022D5" w:rsidRDefault="00060A99">
      <w:pPr>
        <w:pStyle w:val="SourceCode"/>
      </w:pPr>
      <w:r>
        <w:t>use ureq::tls::{Certificate, RootCerts, TlsConfig};</w:t>
      </w:r>
    </w:p>
    <w:p w14:paraId="2FFCE39C" w14:textId="77777777" w:rsidR="00C022D5" w:rsidRDefault="00C022D5">
      <w:pPr>
        <w:pStyle w:val="SourceCode"/>
      </w:pPr>
    </w:p>
    <w:p w14:paraId="13B496D7" w14:textId="77777777" w:rsidR="00C022D5" w:rsidRDefault="00060A99">
      <w:pPr>
        <w:pStyle w:val="SourceCode"/>
      </w:pPr>
      <w:r>
        <w:t>// The description's address: the server answers it on the API's path,</w:t>
      </w:r>
    </w:p>
    <w:p w14:paraId="120B6E4E" w14:textId="77777777" w:rsidR="00C022D5" w:rsidRDefault="00060A99">
      <w:pPr>
        <w:pStyle w:val="SourceCode"/>
      </w:pPr>
      <w:r>
        <w:t>// like any other route.</w:t>
      </w:r>
    </w:p>
    <w:p w14:paraId="5B9362A7" w14:textId="77777777" w:rsidR="00C022D5" w:rsidRDefault="00060A99">
      <w:pPr>
        <w:pStyle w:val="SourceCode"/>
      </w:pPr>
      <w:r>
        <w:t>const DOCUMENT_URL: &amp;str = "https://127.0.0.1:8765/api/v1/openapi.yaml";</w:t>
      </w:r>
    </w:p>
    <w:p w14:paraId="403C82F9" w14:textId="77777777" w:rsidR="00C022D5" w:rsidRDefault="00C022D5">
      <w:pPr>
        <w:pStyle w:val="SourceCode"/>
      </w:pPr>
    </w:p>
    <w:p w14:paraId="6C797048" w14:textId="77777777" w:rsidR="00C022D5" w:rsidRDefault="00060A99">
      <w:pPr>
        <w:pStyle w:val="SourceCode"/>
      </w:pPr>
      <w:r>
        <w:t>fn main() {</w:t>
      </w:r>
    </w:p>
    <w:p w14:paraId="09D57498" w14:textId="77777777" w:rsidR="00C022D5" w:rsidRDefault="00060A99">
      <w:pPr>
        <w:pStyle w:val="SourceCode"/>
      </w:pPr>
      <w:r>
        <w:t xml:space="preserve">    // Remember, trust only the course certificate authority, give up</w:t>
      </w:r>
    </w:p>
    <w:p w14:paraId="5CE69733" w14:textId="77777777" w:rsidR="00C022D5" w:rsidRDefault="00060A99">
      <w:pPr>
        <w:pStyle w:val="SourceCode"/>
      </w:pPr>
      <w:r>
        <w:t xml:space="preserve">    // after 10 seconds, treat a 4xx or 5xx as an answer, follow no</w:t>
      </w:r>
    </w:p>
    <w:p w14:paraId="15437145" w14:textId="77777777" w:rsidR="00C022D5" w:rsidRDefault="00060A99">
      <w:pPr>
        <w:pStyle w:val="SourceCode"/>
      </w:pPr>
      <w:r>
        <w:t xml:space="preserve">    // redirect (Lesson 6.16a), and into() makes the Agent.</w:t>
      </w:r>
    </w:p>
    <w:p w14:paraId="575D3390" w14:textId="77777777" w:rsidR="00C022D5" w:rsidRDefault="00060A99">
      <w:pPr>
        <w:pStyle w:val="SourceCode"/>
      </w:pPr>
      <w:r>
        <w:t xml:space="preserve">    let ca_bytes = match fs::read("certs/spa-ca.pem") {</w:t>
      </w:r>
    </w:p>
    <w:p w14:paraId="2D9010CD" w14:textId="77777777" w:rsidR="00C022D5" w:rsidRDefault="00060A99">
      <w:pPr>
        <w:pStyle w:val="SourceCode"/>
      </w:pPr>
      <w:r>
        <w:t xml:space="preserve">        Ok(bytes) =&gt; bytes,</w:t>
      </w:r>
    </w:p>
    <w:p w14:paraId="0AE15B1F" w14:textId="77777777" w:rsidR="00C022D5" w:rsidRDefault="00060A99">
      <w:pPr>
        <w:pStyle w:val="SourceCode"/>
      </w:pPr>
      <w:r>
        <w:t xml:space="preserve">        Err(_) =&gt; {</w:t>
      </w:r>
    </w:p>
    <w:p w14:paraId="02717527" w14:textId="77777777" w:rsidR="00C022D5" w:rsidRDefault="00060A99">
      <w:pPr>
        <w:pStyle w:val="SourceCode"/>
      </w:pPr>
      <w:r>
        <w:t xml:space="preserve">            eprintln!("Error: could not read certs/spa-ca.pem");</w:t>
      </w:r>
    </w:p>
    <w:p w14:paraId="55A8182F" w14:textId="77777777" w:rsidR="00C022D5" w:rsidRDefault="00060A99">
      <w:pPr>
        <w:pStyle w:val="SourceCode"/>
      </w:pPr>
      <w:r>
        <w:t xml:space="preserve">            process::exit(1);</w:t>
      </w:r>
    </w:p>
    <w:p w14:paraId="2CB493B3" w14:textId="77777777" w:rsidR="00C022D5" w:rsidRDefault="00060A99">
      <w:pPr>
        <w:pStyle w:val="SourceCode"/>
      </w:pPr>
      <w:r>
        <w:t xml:space="preserve">        }</w:t>
      </w:r>
    </w:p>
    <w:p w14:paraId="26931597" w14:textId="77777777" w:rsidR="00C022D5" w:rsidRDefault="00060A99">
      <w:pPr>
        <w:pStyle w:val="SourceCode"/>
      </w:pPr>
      <w:r>
        <w:t xml:space="preserve">    };</w:t>
      </w:r>
    </w:p>
    <w:p w14:paraId="73B01A58" w14:textId="77777777" w:rsidR="00C022D5" w:rsidRDefault="00060A99">
      <w:pPr>
        <w:pStyle w:val="SourceCode"/>
      </w:pPr>
      <w:r>
        <w:t xml:space="preserve">    let ca_certificate = match Certificate::from_pem(&amp;ca_bytes) {</w:t>
      </w:r>
    </w:p>
    <w:p w14:paraId="45EF8FAA" w14:textId="77777777" w:rsidR="00C022D5" w:rsidRDefault="00060A99">
      <w:pPr>
        <w:pStyle w:val="SourceCode"/>
      </w:pPr>
      <w:r>
        <w:t xml:space="preserve">        Ok(certificate) =&gt; certificate,</w:t>
      </w:r>
    </w:p>
    <w:p w14:paraId="1267439A" w14:textId="77777777" w:rsidR="00C022D5" w:rsidRDefault="00060A99">
      <w:pPr>
        <w:pStyle w:val="SourceCode"/>
      </w:pPr>
      <w:r>
        <w:t xml:space="preserve">        Err(_) =&gt; {</w:t>
      </w:r>
    </w:p>
    <w:p w14:paraId="1E99326E" w14:textId="77777777" w:rsidR="00C022D5" w:rsidRDefault="00060A99">
      <w:pPr>
        <w:pStyle w:val="SourceCode"/>
      </w:pPr>
      <w:r>
        <w:t xml:space="preserve">            eprintln!("Error: certs/spa-ca.pem holds no certificate");</w:t>
      </w:r>
    </w:p>
    <w:p w14:paraId="76306460" w14:textId="77777777" w:rsidR="00C022D5" w:rsidRDefault="00060A99">
      <w:pPr>
        <w:pStyle w:val="SourceCode"/>
      </w:pPr>
      <w:r>
        <w:t xml:space="preserve">            process::exit(1);</w:t>
      </w:r>
    </w:p>
    <w:p w14:paraId="39879C7A" w14:textId="77777777" w:rsidR="00C022D5" w:rsidRDefault="00060A99">
      <w:pPr>
        <w:pStyle w:val="SourceCode"/>
      </w:pPr>
      <w:r>
        <w:t xml:space="preserve">        }</w:t>
      </w:r>
    </w:p>
    <w:p w14:paraId="228AD9DA" w14:textId="77777777" w:rsidR="00C022D5" w:rsidRDefault="00060A99">
      <w:pPr>
        <w:pStyle w:val="SourceCode"/>
      </w:pPr>
      <w:r>
        <w:t xml:space="preserve">    };</w:t>
      </w:r>
    </w:p>
    <w:p w14:paraId="43D43864" w14:textId="77777777" w:rsidR="00C022D5" w:rsidRDefault="00060A99">
      <w:pPr>
        <w:pStyle w:val="SourceCode"/>
      </w:pPr>
      <w:r>
        <w:t xml:space="preserve">    let tls_config = TlsConfig::builder()</w:t>
      </w:r>
    </w:p>
    <w:p w14:paraId="3F843702" w14:textId="77777777" w:rsidR="00C022D5" w:rsidRDefault="00060A99">
      <w:pPr>
        <w:pStyle w:val="SourceCode"/>
      </w:pPr>
      <w:r>
        <w:t xml:space="preserve">        .root_certs(RootCerts::new_with_certs(&amp;[ca_certificate]))</w:t>
      </w:r>
    </w:p>
    <w:p w14:paraId="4E3F2A08" w14:textId="77777777" w:rsidR="00C022D5" w:rsidRDefault="00060A99">
      <w:pPr>
        <w:pStyle w:val="SourceCode"/>
      </w:pPr>
      <w:r>
        <w:t xml:space="preserve">        .build();</w:t>
      </w:r>
    </w:p>
    <w:p w14:paraId="683C5ABB" w14:textId="77777777" w:rsidR="00C022D5" w:rsidRDefault="00060A99">
      <w:pPr>
        <w:pStyle w:val="SourceCode"/>
      </w:pPr>
      <w:r>
        <w:t xml:space="preserve">    let agent: Agent = Agent::config_builder()</w:t>
      </w:r>
    </w:p>
    <w:p w14:paraId="6E71B25D" w14:textId="77777777" w:rsidR="00C022D5" w:rsidRDefault="00060A99">
      <w:pPr>
        <w:pStyle w:val="SourceCode"/>
      </w:pPr>
      <w:r>
        <w:t xml:space="preserve">        .tls_config(tls_config)</w:t>
      </w:r>
    </w:p>
    <w:p w14:paraId="1AD49259" w14:textId="77777777" w:rsidR="00C022D5" w:rsidRDefault="00060A99">
      <w:pPr>
        <w:pStyle w:val="SourceCode"/>
      </w:pPr>
      <w:r>
        <w:t xml:space="preserve">        .timeout_global(Some(Duration::from_secs(10)))</w:t>
      </w:r>
    </w:p>
    <w:p w14:paraId="67FF1DD9" w14:textId="77777777" w:rsidR="00C022D5" w:rsidRDefault="00060A99">
      <w:pPr>
        <w:pStyle w:val="SourceCode"/>
      </w:pPr>
      <w:r>
        <w:t xml:space="preserve">        .http_status_as_error(false)</w:t>
      </w:r>
    </w:p>
    <w:p w14:paraId="4128EC8B" w14:textId="77777777" w:rsidR="00C022D5" w:rsidRDefault="00060A99">
      <w:pPr>
        <w:pStyle w:val="SourceCode"/>
      </w:pPr>
      <w:r>
        <w:t xml:space="preserve">        .max_redirects(0)</w:t>
      </w:r>
    </w:p>
    <w:p w14:paraId="5A075AC0" w14:textId="77777777" w:rsidR="00C022D5" w:rsidRDefault="00060A99">
      <w:pPr>
        <w:pStyle w:val="SourceCode"/>
      </w:pPr>
      <w:r>
        <w:t xml:space="preserve">        .build()</w:t>
      </w:r>
    </w:p>
    <w:p w14:paraId="673151D0" w14:textId="77777777" w:rsidR="00C022D5" w:rsidRDefault="00060A99">
      <w:pPr>
        <w:pStyle w:val="SourceCode"/>
      </w:pPr>
      <w:r>
        <w:t xml:space="preserve">        .into();</w:t>
      </w:r>
    </w:p>
    <w:p w14:paraId="6A1C7F23" w14:textId="77777777" w:rsidR="00C022D5" w:rsidRDefault="00C022D5">
      <w:pPr>
        <w:pStyle w:val="SourceCode"/>
      </w:pPr>
    </w:p>
    <w:p w14:paraId="6246551A" w14:textId="77777777" w:rsidR="00C022D5" w:rsidRDefault="00060A99">
      <w:pPr>
        <w:pStyle w:val="SourceCode"/>
      </w:pPr>
      <w:r>
        <w:t xml:space="preserve">    // The description needs no key, so the request sends no Authorization</w:t>
      </w:r>
    </w:p>
    <w:p w14:paraId="3F3BBC28" w14:textId="77777777" w:rsidR="00C022D5" w:rsidRDefault="00060A99">
      <w:pPr>
        <w:pStyle w:val="SourceCode"/>
      </w:pPr>
      <w:r>
        <w:t xml:space="preserve">    // header: anyone who can reach the server may read how to use it. An</w:t>
      </w:r>
    </w:p>
    <w:p w14:paraId="71AE3214" w14:textId="77777777" w:rsidR="00C022D5" w:rsidRDefault="00060A99">
      <w:pPr>
        <w:pStyle w:val="SourceCode"/>
      </w:pPr>
      <w:r>
        <w:t xml:space="preserve">    // Err from call means no answer at all.</w:t>
      </w:r>
    </w:p>
    <w:p w14:paraId="42C42A84" w14:textId="77777777" w:rsidR="00C022D5" w:rsidRDefault="00060A99">
      <w:pPr>
        <w:pStyle w:val="SourceCode"/>
      </w:pPr>
      <w:r>
        <w:t xml:space="preserve">    let mut response = match agent.get(DOCUMENT_URL).call() {</w:t>
      </w:r>
    </w:p>
    <w:p w14:paraId="7A9FF087" w14:textId="77777777" w:rsidR="00C022D5" w:rsidRDefault="00060A99">
      <w:pPr>
        <w:pStyle w:val="SourceCode"/>
      </w:pPr>
      <w:r>
        <w:t xml:space="preserve">        Ok(response) =&gt; response,</w:t>
      </w:r>
    </w:p>
    <w:p w14:paraId="64DB5E6E" w14:textId="77777777" w:rsidR="00C022D5" w:rsidRDefault="00060A99">
      <w:pPr>
        <w:pStyle w:val="SourceCode"/>
      </w:pPr>
      <w:r>
        <w:t xml:space="preserve">        Err(error) =&gt; {</w:t>
      </w:r>
    </w:p>
    <w:p w14:paraId="4EC297AC" w14:textId="77777777" w:rsidR="00C022D5" w:rsidRDefault="00060A99">
      <w:pPr>
        <w:pStyle w:val="SourceCode"/>
      </w:pPr>
      <w:r>
        <w:t xml:space="preserve">            eprintln!("Error: could not reach {}", DOCUMENT_URL);</w:t>
      </w:r>
    </w:p>
    <w:p w14:paraId="1A41890A" w14:textId="77777777" w:rsidR="00C022D5" w:rsidRDefault="00060A99">
      <w:pPr>
        <w:pStyle w:val="SourceCode"/>
      </w:pPr>
      <w:r>
        <w:t xml:space="preserve">            eprintln!("Reason: {}", error);</w:t>
      </w:r>
    </w:p>
    <w:p w14:paraId="5F32F928" w14:textId="77777777" w:rsidR="00C022D5" w:rsidRDefault="00060A99">
      <w:pPr>
        <w:pStyle w:val="SourceCode"/>
      </w:pPr>
      <w:r>
        <w:t xml:space="preserve">            process::exit(1);</w:t>
      </w:r>
    </w:p>
    <w:p w14:paraId="418D5A09" w14:textId="77777777" w:rsidR="00C022D5" w:rsidRDefault="00060A99">
      <w:pPr>
        <w:pStyle w:val="SourceCode"/>
      </w:pPr>
      <w:r>
        <w:t xml:space="preserve">        }</w:t>
      </w:r>
    </w:p>
    <w:p w14:paraId="66C3D153" w14:textId="77777777" w:rsidR="00C022D5" w:rsidRDefault="00060A99">
      <w:pPr>
        <w:pStyle w:val="SourceCode"/>
      </w:pPr>
      <w:r>
        <w:t xml:space="preserve">    };</w:t>
      </w:r>
    </w:p>
    <w:p w14:paraId="014256FD" w14:textId="77777777" w:rsidR="00C022D5" w:rsidRDefault="00060A99">
      <w:pPr>
        <w:pStyle w:val="SourceCode"/>
      </w:pPr>
      <w:r>
        <w:t xml:space="preserve">    let status_code = response.status().as_u16();</w:t>
      </w:r>
    </w:p>
    <w:p w14:paraId="690FE8B9" w14:textId="77777777" w:rsidR="00C022D5" w:rsidRDefault="00060A99">
      <w:pPr>
        <w:pStyle w:val="SourceCode"/>
      </w:pPr>
      <w:r>
        <w:t xml:space="preserve">    if status_code != 200 {</w:t>
      </w:r>
    </w:p>
    <w:p w14:paraId="225FDF9F" w14:textId="77777777" w:rsidR="00C022D5" w:rsidRDefault="00060A99">
      <w:pPr>
        <w:pStyle w:val="SourceCode"/>
      </w:pPr>
      <w:r>
        <w:t xml:space="preserve">        eprintln!("Error: the server answered {}", status_code);</w:t>
      </w:r>
    </w:p>
    <w:p w14:paraId="5312909B" w14:textId="77777777" w:rsidR="00C022D5" w:rsidRDefault="00060A99">
      <w:pPr>
        <w:pStyle w:val="SourceCode"/>
      </w:pPr>
      <w:r>
        <w:t xml:space="preserve">        process::exit(1);</w:t>
      </w:r>
    </w:p>
    <w:p w14:paraId="0A426CD8" w14:textId="77777777" w:rsidR="00C022D5" w:rsidRDefault="00060A99">
      <w:pPr>
        <w:pStyle w:val="SourceCode"/>
      </w:pPr>
      <w:r>
        <w:t xml:space="preserve">    }</w:t>
      </w:r>
    </w:p>
    <w:p w14:paraId="3156487A" w14:textId="77777777" w:rsidR="00C022D5" w:rsidRDefault="00060A99">
      <w:pPr>
        <w:pStyle w:val="SourceCode"/>
      </w:pPr>
      <w:r>
        <w:t xml:space="preserve">    // headers().get finds a header by its name, ignoring case, or gives</w:t>
      </w:r>
    </w:p>
    <w:p w14:paraId="56273807" w14:textId="77777777" w:rsidR="00C022D5" w:rsidRDefault="00060A99">
      <w:pPr>
        <w:pStyle w:val="SourceCode"/>
      </w:pPr>
      <w:r>
        <w:t xml:space="preserve">    // None when the answer has none; to_str gives Err for a value that is</w:t>
      </w:r>
    </w:p>
    <w:p w14:paraId="399D37DD" w14:textId="77777777" w:rsidR="00C022D5" w:rsidRDefault="00060A99">
      <w:pPr>
        <w:pStyle w:val="SourceCode"/>
      </w:pPr>
      <w:r>
        <w:t xml:space="preserve">    // not plain text. Both become "".</w:t>
      </w:r>
    </w:p>
    <w:p w14:paraId="5F74F286" w14:textId="77777777" w:rsidR="00C022D5" w:rsidRDefault="00060A99">
      <w:pPr>
        <w:pStyle w:val="SourceCode"/>
      </w:pPr>
      <w:r>
        <w:t xml:space="preserve">    let content_type = match response.headers().get("Content-Type") {</w:t>
      </w:r>
    </w:p>
    <w:p w14:paraId="2488E555" w14:textId="77777777" w:rsidR="00C022D5" w:rsidRDefault="00060A99">
      <w:pPr>
        <w:pStyle w:val="SourceCode"/>
      </w:pPr>
      <w:r>
        <w:t xml:space="preserve">        Some(header_value) =&gt; header_value.to_str().unwrap_or(""),</w:t>
      </w:r>
    </w:p>
    <w:p w14:paraId="32D2C1E0" w14:textId="77777777" w:rsidR="00C022D5" w:rsidRDefault="00060A99">
      <w:pPr>
        <w:pStyle w:val="SourceCode"/>
      </w:pPr>
      <w:r>
        <w:t xml:space="preserve">        None =&gt; "",</w:t>
      </w:r>
    </w:p>
    <w:p w14:paraId="5A64799A" w14:textId="77777777" w:rsidR="00C022D5" w:rsidRDefault="00060A99">
      <w:pPr>
        <w:pStyle w:val="SourceCode"/>
      </w:pPr>
      <w:r>
        <w:t xml:space="preserve">    }</w:t>
      </w:r>
    </w:p>
    <w:p w14:paraId="5B99F0DF" w14:textId="77777777" w:rsidR="00C022D5" w:rsidRDefault="00060A99">
      <w:pPr>
        <w:pStyle w:val="SourceCode"/>
      </w:pPr>
      <w:r>
        <w:t xml:space="preserve">    .to_string();</w:t>
      </w:r>
    </w:p>
    <w:p w14:paraId="3BBA7261" w14:textId="77777777" w:rsidR="00C022D5" w:rsidRDefault="00060A99">
      <w:pPr>
        <w:pStyle w:val="SourceCode"/>
      </w:pPr>
      <w:r>
        <w:t xml:space="preserve">    let document = match response.body_mut().read_to_string() {</w:t>
      </w:r>
    </w:p>
    <w:p w14:paraId="7AC2C522" w14:textId="77777777" w:rsidR="00C022D5" w:rsidRDefault="00060A99">
      <w:pPr>
        <w:pStyle w:val="SourceCode"/>
      </w:pPr>
      <w:r>
        <w:t xml:space="preserve">        Ok(document) =&gt; document,</w:t>
      </w:r>
    </w:p>
    <w:p w14:paraId="1D1197A6" w14:textId="77777777" w:rsidR="00C022D5" w:rsidRDefault="00060A99">
      <w:pPr>
        <w:pStyle w:val="SourceCode"/>
      </w:pPr>
      <w:r>
        <w:t xml:space="preserve">        Err(error) =&gt; {</w:t>
      </w:r>
    </w:p>
    <w:p w14:paraId="46F37D2B" w14:textId="77777777" w:rsidR="00C022D5" w:rsidRDefault="00060A99">
      <w:pPr>
        <w:pStyle w:val="SourceCode"/>
      </w:pPr>
      <w:r>
        <w:t xml:space="preserve">            eprintln!("Error: could not read the description");</w:t>
      </w:r>
    </w:p>
    <w:p w14:paraId="0615A780" w14:textId="77777777" w:rsidR="00C022D5" w:rsidRDefault="00060A99">
      <w:pPr>
        <w:pStyle w:val="SourceCode"/>
      </w:pPr>
      <w:r>
        <w:t xml:space="preserve">            eprintln!("Reason: {}", error);</w:t>
      </w:r>
    </w:p>
    <w:p w14:paraId="07C79AEB" w14:textId="77777777" w:rsidR="00C022D5" w:rsidRDefault="00060A99">
      <w:pPr>
        <w:pStyle w:val="SourceCode"/>
      </w:pPr>
      <w:r>
        <w:t xml:space="preserve">            process::exit(1);</w:t>
      </w:r>
    </w:p>
    <w:p w14:paraId="0F8ECC71" w14:textId="77777777" w:rsidR="00C022D5" w:rsidRDefault="00060A99">
      <w:pPr>
        <w:pStyle w:val="SourceCode"/>
      </w:pPr>
      <w:r>
        <w:t xml:space="preserve">        }</w:t>
      </w:r>
    </w:p>
    <w:p w14:paraId="7445BED3" w14:textId="77777777" w:rsidR="00C022D5" w:rsidRDefault="00060A99">
      <w:pPr>
        <w:pStyle w:val="SourceCode"/>
      </w:pPr>
      <w:r>
        <w:t xml:space="preserve">    };</w:t>
      </w:r>
    </w:p>
    <w:p w14:paraId="32B69233" w14:textId="77777777" w:rsidR="00C022D5" w:rsidRDefault="00060A99">
      <w:pPr>
        <w:pStyle w:val="SourceCode"/>
      </w:pPr>
      <w:r>
        <w:t xml:space="preserve">    println!("Status: {}", status_code);</w:t>
      </w:r>
    </w:p>
    <w:p w14:paraId="21137796" w14:textId="77777777" w:rsidR="00C022D5" w:rsidRDefault="00060A99">
      <w:pPr>
        <w:pStyle w:val="SourceCode"/>
      </w:pPr>
      <w:r>
        <w:t xml:space="preserve">    println!("Content-Type: {}", content_type);</w:t>
      </w:r>
    </w:p>
    <w:p w14:paraId="02DF6CCB" w14:textId="77777777" w:rsidR="00C022D5" w:rsidRDefault="00C022D5">
      <w:pPr>
        <w:pStyle w:val="SourceCode"/>
      </w:pPr>
    </w:p>
    <w:p w14:paraId="505D5D2B" w14:textId="77777777" w:rsidR="00C022D5" w:rsidRDefault="00060A99">
      <w:pPr>
        <w:pStyle w:val="SourceCode"/>
      </w:pPr>
      <w:r>
        <w:t xml:space="preserve">    // The document is YAML text, one setting per line. The first line</w:t>
      </w:r>
    </w:p>
    <w:p w14:paraId="28CC2805" w14:textId="77777777" w:rsidR="00C022D5" w:rsidRDefault="00060A99">
      <w:pPr>
        <w:pStyle w:val="SourceCode"/>
      </w:pPr>
      <w:r>
        <w:t xml:space="preserve">    // names the OpenAPI version; version under info, indented by two</w:t>
      </w:r>
    </w:p>
    <w:p w14:paraId="3B2819CA" w14:textId="77777777" w:rsidR="00C022D5" w:rsidRDefault="00060A99">
      <w:pPr>
        <w:pStyle w:val="SourceCode"/>
      </w:pPr>
      <w:r>
        <w:t xml:space="preserve">    // spaces, is the API's own version. Remember, lines gives each line</w:t>
      </w:r>
    </w:p>
    <w:p w14:paraId="0C722949" w14:textId="77777777" w:rsidR="00C022D5" w:rsidRDefault="00060A99">
      <w:pPr>
        <w:pStyle w:val="SourceCode"/>
      </w:pPr>
      <w:r>
        <w:t xml:space="preserve">    // without its line ending (Lesson 3.13a), and strip_prefix gives</w:t>
      </w:r>
    </w:p>
    <w:p w14:paraId="12A69343" w14:textId="77777777" w:rsidR="00C022D5" w:rsidRDefault="00060A99">
      <w:pPr>
        <w:pStyle w:val="SourceCode"/>
      </w:pPr>
      <w:r>
        <w:t xml:space="preserve">    // Some of the text after a prefix, or None when the line does not</w:t>
      </w:r>
    </w:p>
    <w:p w14:paraId="1B6C3E98" w14:textId="77777777" w:rsidR="00C022D5" w:rsidRDefault="00060A99">
      <w:pPr>
        <w:pStyle w:val="SourceCode"/>
      </w:pPr>
      <w:r>
        <w:t xml:space="preserve">    // start with it.</w:t>
      </w:r>
    </w:p>
    <w:p w14:paraId="22AA0B1D" w14:textId="77777777" w:rsidR="00C022D5" w:rsidRDefault="00060A99">
      <w:pPr>
        <w:pStyle w:val="SourceCode"/>
      </w:pPr>
      <w:r>
        <w:t xml:space="preserve">    for line in document.lines() {</w:t>
      </w:r>
    </w:p>
    <w:p w14:paraId="70790C5B" w14:textId="77777777" w:rsidR="00C022D5" w:rsidRDefault="00060A99">
      <w:pPr>
        <w:pStyle w:val="SourceCode"/>
      </w:pPr>
      <w:r>
        <w:t xml:space="preserve">        if let Some(openapi_version) = line.strip_prefix("openapi: ") {</w:t>
      </w:r>
    </w:p>
    <w:p w14:paraId="6EDC016E" w14:textId="77777777" w:rsidR="00C022D5" w:rsidRDefault="00060A99">
      <w:pPr>
        <w:pStyle w:val="SourceCode"/>
      </w:pPr>
      <w:r>
        <w:t xml:space="preserve">            println!("OpenAPI version: {}", openapi_version);</w:t>
      </w:r>
    </w:p>
    <w:p w14:paraId="092FDB44" w14:textId="77777777" w:rsidR="00C022D5" w:rsidRDefault="00060A99">
      <w:pPr>
        <w:pStyle w:val="SourceCode"/>
      </w:pPr>
      <w:r>
        <w:t xml:space="preserve">        }</w:t>
      </w:r>
    </w:p>
    <w:p w14:paraId="0BFB6E63" w14:textId="77777777" w:rsidR="00C022D5" w:rsidRDefault="00060A99">
      <w:pPr>
        <w:pStyle w:val="SourceCode"/>
      </w:pPr>
      <w:r>
        <w:t xml:space="preserve">        if let Some(api_version) = line.strip_prefix("  version: ") {</w:t>
      </w:r>
    </w:p>
    <w:p w14:paraId="47C685A9" w14:textId="77777777" w:rsidR="00C022D5" w:rsidRDefault="00060A99">
      <w:pPr>
        <w:pStyle w:val="SourceCode"/>
      </w:pPr>
      <w:r>
        <w:t xml:space="preserve">            println!("API version: {}", api_version);</w:t>
      </w:r>
    </w:p>
    <w:p w14:paraId="260278FE" w14:textId="77777777" w:rsidR="00C022D5" w:rsidRDefault="00060A99">
      <w:pPr>
        <w:pStyle w:val="SourceCode"/>
        <w:keepNext/>
      </w:pPr>
      <w:r>
        <w:t xml:space="preserve">        }</w:t>
      </w:r>
    </w:p>
    <w:p w14:paraId="47E85E85" w14:textId="77777777" w:rsidR="00C022D5" w:rsidRDefault="00060A99">
      <w:pPr>
        <w:pStyle w:val="SourceCode"/>
        <w:keepNext/>
      </w:pPr>
      <w:r>
        <w:t xml:space="preserve">    }</w:t>
      </w:r>
    </w:p>
    <w:p w14:paraId="387F01A3" w14:textId="77777777" w:rsidR="00C022D5" w:rsidRDefault="00060A99">
      <w:pPr>
        <w:pStyle w:val="SourceCode"/>
      </w:pPr>
      <w:r>
        <w:t>}</w:t>
      </w:r>
    </w:p>
    <w:p w14:paraId="7B6EA493" w14:textId="77777777" w:rsidR="00C022D5" w:rsidRDefault="00C022D5">
      <w:pPr>
        <w:keepNext/>
      </w:pPr>
    </w:p>
    <w:p w14:paraId="5EAC9DDA" w14:textId="77777777" w:rsidR="00C022D5" w:rsidRDefault="00060A99">
      <w:pPr>
        <w:pStyle w:val="Heading3"/>
      </w:pPr>
      <w:r>
        <w:t>Windows PowerShell Server Build and Run</w:t>
      </w:r>
    </w:p>
    <w:p w14:paraId="1F30972E" w14:textId="77777777" w:rsidR="00C022D5" w:rsidRDefault="00060A99">
      <w:pPr>
        <w:keepNext/>
      </w:pPr>
      <w:r>
        <w:t>In Terminal 1, in the lesson-6.20-extended folder, after the Data Reset. The block builds Lesson 6.16a's key tool, unchanged, for the Production-Minded run, then the server, and starts it. The first build compiles the crates too, which takes a minute:</w:t>
      </w:r>
    </w:p>
    <w:p w14:paraId="2624712A" w14:textId="77777777" w:rsidR="00C022D5" w:rsidRDefault="00C022D5">
      <w:pPr>
        <w:keepNext/>
      </w:pPr>
    </w:p>
    <w:p w14:paraId="5F162D99" w14:textId="77777777" w:rsidR="00C022D5" w:rsidRDefault="00060A99">
      <w:pPr>
        <w:pStyle w:val="CommandBlock"/>
        <w:keepNext/>
      </w:pPr>
      <w:r>
        <w:t>cargo build --manifest-path .\rust\Cargo.toml</w:t>
      </w:r>
    </w:p>
    <w:p w14:paraId="70E04283" w14:textId="77777777" w:rsidR="00C022D5" w:rsidRDefault="00060A99">
      <w:pPr>
        <w:pStyle w:val="CommandBlock"/>
      </w:pPr>
      <w:r>
        <w:t>.\rust\target\debug\server.exe</w:t>
      </w:r>
    </w:p>
    <w:p w14:paraId="66648610" w14:textId="77777777" w:rsidR="00C022D5" w:rsidRDefault="00C022D5">
      <w:pPr>
        <w:keepNext/>
      </w:pPr>
    </w:p>
    <w:p w14:paraId="3977F200" w14:textId="77777777" w:rsidR="00C022D5" w:rsidRDefault="00060A99">
      <w:r>
        <w:t>The server reads .\docs\openapi.yaml, prints its Listening line, and waits. Leave it running.</w:t>
      </w:r>
    </w:p>
    <w:p w14:paraId="498BA9D7" w14:textId="77777777" w:rsidR="00C022D5" w:rsidRDefault="00C022D5">
      <w:pPr>
        <w:keepNext/>
      </w:pPr>
    </w:p>
    <w:p w14:paraId="0DFF6DA8" w14:textId="77777777" w:rsidR="00C022D5" w:rsidRDefault="00060A99">
      <w:pPr>
        <w:pStyle w:val="Heading3"/>
      </w:pPr>
      <w:r>
        <w:t>Windows PowerShell Basic Docs Build and Run</w:t>
      </w:r>
    </w:p>
    <w:p w14:paraId="1B1E83A0" w14:textId="77777777" w:rsidR="00C022D5" w:rsidRDefault="00060A99">
      <w:pPr>
        <w:keepNext/>
      </w:pPr>
      <w:r>
        <w:t>In Terminal 2, in the lesson-6.20-extended folder: the Basic client, then its exit code. No key is needed, because the description is public. Then press Ctrl+C in Terminal 1 to stop the server.</w:t>
      </w:r>
    </w:p>
    <w:p w14:paraId="7CAC5070" w14:textId="77777777" w:rsidR="00C022D5" w:rsidRDefault="00C022D5">
      <w:pPr>
        <w:keepNext/>
      </w:pPr>
    </w:p>
    <w:p w14:paraId="7996C52E" w14:textId="77777777" w:rsidR="00C022D5" w:rsidRDefault="00060A99">
      <w:pPr>
        <w:pStyle w:val="CommandBlock"/>
        <w:keepNext/>
      </w:pPr>
      <w:r>
        <w:t>cargo build --manifest-path .\rust\Cargo.toml</w:t>
      </w:r>
    </w:p>
    <w:p w14:paraId="28177684" w14:textId="77777777" w:rsidR="00C022D5" w:rsidRDefault="00060A99">
      <w:pPr>
        <w:pStyle w:val="CommandBlock"/>
        <w:keepNext/>
      </w:pPr>
      <w:r>
        <w:t>.\rust\target\debug\basic_docs.exe</w:t>
      </w:r>
    </w:p>
    <w:p w14:paraId="272A62B9" w14:textId="77777777" w:rsidR="00C022D5" w:rsidRDefault="00060A99">
      <w:pPr>
        <w:pStyle w:val="CommandBlock"/>
      </w:pPr>
      <w:r>
        <w:t>$LASTEXITCODE</w:t>
      </w:r>
    </w:p>
    <w:p w14:paraId="201A1299" w14:textId="77777777" w:rsidR="00C022D5" w:rsidRDefault="00C022D5">
      <w:pPr>
        <w:keepNext/>
      </w:pPr>
    </w:p>
    <w:p w14:paraId="234844AF" w14:textId="77777777" w:rsidR="00C022D5" w:rsidRDefault="00060A99">
      <w:pPr>
        <w:pStyle w:val="Heading3"/>
      </w:pPr>
      <w:r>
        <w:t>Linux or macOS Basic Build and Run</w:t>
      </w:r>
    </w:p>
    <w:p w14:paraId="267FC3E5" w14:textId="77777777" w:rsidR="00C022D5" w:rsidRDefault="00060A99">
      <w:pPr>
        <w:keepNext/>
      </w:pPr>
      <w:r>
        <w:t>In Terminal 1, then in Terminal 2:</w:t>
      </w:r>
    </w:p>
    <w:p w14:paraId="0E8AE543" w14:textId="77777777" w:rsidR="00C022D5" w:rsidRDefault="00C022D5">
      <w:pPr>
        <w:keepNext/>
      </w:pPr>
    </w:p>
    <w:p w14:paraId="0189F03E" w14:textId="77777777" w:rsidR="00C022D5" w:rsidRDefault="00060A99">
      <w:pPr>
        <w:pStyle w:val="CommandBlock"/>
        <w:keepNext/>
      </w:pPr>
      <w:r>
        <w:t>cargo build --manifest-path ./rust/Cargo.toml</w:t>
      </w:r>
    </w:p>
    <w:p w14:paraId="23D23724" w14:textId="77777777" w:rsidR="00C022D5" w:rsidRDefault="00060A99">
      <w:pPr>
        <w:pStyle w:val="CommandBlock"/>
      </w:pPr>
      <w:r>
        <w:t>./rust/target/debug/server</w:t>
      </w:r>
    </w:p>
    <w:p w14:paraId="529A37E5" w14:textId="77777777" w:rsidR="00C022D5" w:rsidRDefault="00C022D5">
      <w:pPr>
        <w:keepNext/>
      </w:pPr>
    </w:p>
    <w:p w14:paraId="015F2D0A" w14:textId="77777777" w:rsidR="00C022D5" w:rsidRDefault="00060A99">
      <w:pPr>
        <w:pStyle w:val="CommandBlock"/>
        <w:keepNext/>
      </w:pPr>
      <w:r>
        <w:t>./rust/target/debug/basic_docs</w:t>
      </w:r>
    </w:p>
    <w:p w14:paraId="3B4F9686" w14:textId="77777777" w:rsidR="00C022D5" w:rsidRDefault="00060A99">
      <w:pPr>
        <w:pStyle w:val="CommandBlock"/>
      </w:pPr>
      <w:r>
        <w:t>echo $?</w:t>
      </w:r>
    </w:p>
    <w:p w14:paraId="774E6DDE" w14:textId="77777777" w:rsidR="00C022D5" w:rsidRDefault="00C022D5">
      <w:pPr>
        <w:keepNext/>
      </w:pPr>
    </w:p>
    <w:p w14:paraId="16D9C521" w14:textId="77777777" w:rsidR="00C022D5" w:rsidRDefault="00060A99">
      <w:pPr>
        <w:pStyle w:val="Heading3"/>
      </w:pPr>
      <w:r>
        <w:t>Check Your Results</w:t>
      </w:r>
    </w:p>
    <w:p w14:paraId="3B6C309F" w14:textId="77777777" w:rsidR="00C022D5" w:rsidRDefault="00060A99">
      <w:r>
        <w:t>Terminal 2 must show the Basic client's lines of the Required Clean-Run Output and the exit code 0, and Terminal 1 the first server lines. Content-Type must be exactly application/yaml.</w:t>
      </w:r>
    </w:p>
    <w:p w14:paraId="40920EFD" w14:textId="77777777" w:rsidR="00C022D5" w:rsidRDefault="00C022D5">
      <w:pPr>
        <w:keepNext/>
      </w:pPr>
    </w:p>
    <w:p w14:paraId="3E55E7D6" w14:textId="77777777" w:rsidR="00C022D5" w:rsidRDefault="00C022D5">
      <w:pPr>
        <w:keepNext/>
      </w:pPr>
    </w:p>
    <w:p w14:paraId="00ABD41D" w14:textId="77777777" w:rsidR="00C022D5" w:rsidRDefault="00060A99">
      <w:pPr>
        <w:pStyle w:val="Heading2"/>
      </w:pPr>
      <w:r>
        <w:t>Production-Minded Implementation</w:t>
      </w:r>
    </w:p>
    <w:p w14:paraId="5AF50811" w14:textId="77777777" w:rsidR="00C022D5" w:rsidRDefault="00060A99">
      <w:r>
        <w:t>The docs check reads the description from the server, then sends the thirteen known requests and checks every answer against it. send_request and response_header are Lesson 6.4a's, and TestResults and read_body_file Lesson 6.19a's, copied from Lesson 6.19a's api_tests.rs unchanged; check_documented and run_checks are new, and .\rust\src\api_document.rs, saved with the server, holds document_version and is_documented. Read is_documented first, then run_checks.</w:t>
      </w:r>
    </w:p>
    <w:p w14:paraId="0543627A" w14:textId="77777777" w:rsidR="00C022D5" w:rsidRDefault="00C022D5">
      <w:pPr>
        <w:keepNext/>
      </w:pPr>
    </w:p>
    <w:p w14:paraId="05258949" w14:textId="77777777" w:rsidR="00C022D5" w:rsidRDefault="00060A99">
      <w:pPr>
        <w:pStyle w:val="Heading3"/>
      </w:pPr>
      <w:r>
        <w:t>rust/src/bin/docs_check.rs</w:t>
      </w:r>
    </w:p>
    <w:p w14:paraId="0C107A62" w14:textId="77777777" w:rsidR="00C022D5" w:rsidRDefault="00060A99">
      <w:pPr>
        <w:pStyle w:val="SourceCode"/>
        <w:keepNext/>
      </w:pPr>
      <w:r>
        <w:t>// Lesson 6.20a: the docs check. It reads the API's description from the</w:t>
      </w:r>
    </w:p>
    <w:p w14:paraId="6F33B24D" w14:textId="77777777" w:rsidR="00C022D5" w:rsidRDefault="00060A99">
      <w:pPr>
        <w:pStyle w:val="SourceCode"/>
        <w:keepNext/>
      </w:pPr>
      <w:r>
        <w:t>// server, then sends thirteen known requests, one or more for every</w:t>
      </w:r>
    </w:p>
    <w:p w14:paraId="2D4C36B9" w14:textId="77777777" w:rsidR="00C022D5" w:rsidRDefault="00060A99">
      <w:pPr>
        <w:pStyle w:val="SourceCode"/>
      </w:pPr>
      <w:r>
        <w:t>// documented operation, and checks each answer two ways: the status code</w:t>
      </w:r>
    </w:p>
    <w:p w14:paraId="5FDC2FB2" w14:textId="77777777" w:rsidR="00C022D5" w:rsidRDefault="00060A99">
      <w:pPr>
        <w:pStyle w:val="SourceCode"/>
      </w:pPr>
      <w:r>
        <w:t>// is the one expected, and the description lists that status code for that</w:t>
      </w:r>
    </w:p>
    <w:p w14:paraId="1D1EAD5D" w14:textId="77777777" w:rsidR="00C022D5" w:rsidRDefault="00060A99">
      <w:pPr>
        <w:pStyle w:val="SourceCode"/>
      </w:pPr>
      <w:r>
        <w:t>// operation. A server that answers what its description does not say</w:t>
      </w:r>
    </w:p>
    <w:p w14:paraId="3CED7944" w14:textId="77777777" w:rsidR="00C022D5" w:rsidRDefault="00060A99">
      <w:pPr>
        <w:pStyle w:val="SourceCode"/>
      </w:pPr>
      <w:r>
        <w:t>// fails, so the description cannot drift away from the server unnoticed.</w:t>
      </w:r>
    </w:p>
    <w:p w14:paraId="7D51ED2E" w14:textId="77777777" w:rsidR="00C022D5" w:rsidRDefault="00060A99">
      <w:pPr>
        <w:pStyle w:val="SourceCode"/>
      </w:pPr>
      <w:r>
        <w:t>// send_request and response_header are Lesson 6.4a's, and TestResults and</w:t>
      </w:r>
    </w:p>
    <w:p w14:paraId="4B0508DA" w14:textId="77777777" w:rsidR="00C022D5" w:rsidRDefault="00060A99">
      <w:pPr>
        <w:pStyle w:val="SourceCode"/>
      </w:pPr>
      <w:r>
        <w:t>// read_body_file Lesson 6.19a's, all copied unchanged.</w:t>
      </w:r>
    </w:p>
    <w:p w14:paraId="1B3178E0" w14:textId="77777777" w:rsidR="00C022D5" w:rsidRDefault="00060A99">
      <w:pPr>
        <w:pStyle w:val="SourceCode"/>
      </w:pPr>
      <w:r>
        <w:t>use std::env;</w:t>
      </w:r>
    </w:p>
    <w:p w14:paraId="53F6EF82" w14:textId="77777777" w:rsidR="00C022D5" w:rsidRDefault="00060A99">
      <w:pPr>
        <w:pStyle w:val="SourceCode"/>
      </w:pPr>
      <w:r>
        <w:t>use std::fs;</w:t>
      </w:r>
    </w:p>
    <w:p w14:paraId="434F28AA" w14:textId="77777777" w:rsidR="00C022D5" w:rsidRDefault="00060A99">
      <w:pPr>
        <w:pStyle w:val="SourceCode"/>
      </w:pPr>
      <w:r>
        <w:t>use std::io;</w:t>
      </w:r>
    </w:p>
    <w:p w14:paraId="4ED7E4D0" w14:textId="77777777" w:rsidR="00C022D5" w:rsidRDefault="00060A99">
      <w:pPr>
        <w:pStyle w:val="SourceCode"/>
      </w:pPr>
      <w:r>
        <w:t>use std::process;</w:t>
      </w:r>
    </w:p>
    <w:p w14:paraId="4B71DE59" w14:textId="77777777" w:rsidR="00C022D5" w:rsidRDefault="00060A99">
      <w:pPr>
        <w:pStyle w:val="SourceCode"/>
      </w:pPr>
      <w:r>
        <w:t>use std::time::Duration;</w:t>
      </w:r>
    </w:p>
    <w:p w14:paraId="6A6BCD8D" w14:textId="77777777" w:rsidR="00C022D5" w:rsidRDefault="00C022D5">
      <w:pPr>
        <w:pStyle w:val="SourceCode"/>
      </w:pPr>
    </w:p>
    <w:p w14:paraId="44B99687" w14:textId="77777777" w:rsidR="00C022D5" w:rsidRDefault="00060A99">
      <w:pPr>
        <w:pStyle w:val="SourceCode"/>
      </w:pPr>
      <w:r>
        <w:t>use ureq::http::request::Builder;</w:t>
      </w:r>
    </w:p>
    <w:p w14:paraId="1ED09FFF" w14:textId="77777777" w:rsidR="00C022D5" w:rsidRDefault="00060A99">
      <w:pPr>
        <w:pStyle w:val="SourceCode"/>
      </w:pPr>
      <w:r>
        <w:t>use ureq::http::{Request, Response};</w:t>
      </w:r>
    </w:p>
    <w:p w14:paraId="4496C324" w14:textId="77777777" w:rsidR="00C022D5" w:rsidRDefault="00060A99">
      <w:pPr>
        <w:pStyle w:val="SourceCode"/>
      </w:pPr>
      <w:r>
        <w:t>use ureq::tls::{Certificate, RootCerts, TlsConfig};</w:t>
      </w:r>
    </w:p>
    <w:p w14:paraId="66C91D2F" w14:textId="77777777" w:rsidR="00C022D5" w:rsidRDefault="00060A99">
      <w:pPr>
        <w:pStyle w:val="SourceCode"/>
      </w:pPr>
      <w:r>
        <w:t>use ureq::{Agent, Body};</w:t>
      </w:r>
    </w:p>
    <w:p w14:paraId="4C717D7F" w14:textId="77777777" w:rsidR="00C022D5" w:rsidRDefault="00C022D5">
      <w:pPr>
        <w:pStyle w:val="SourceCode"/>
      </w:pPr>
    </w:p>
    <w:p w14:paraId="38E860C8" w14:textId="77777777" w:rsidR="00C022D5" w:rsidRDefault="00060A99">
      <w:pPr>
        <w:pStyle w:val="SourceCode"/>
      </w:pPr>
      <w:r>
        <w:t>// api_document.rs, in this project's library, is this lesson's reader for</w:t>
      </w:r>
    </w:p>
    <w:p w14:paraId="45D5A4DC" w14:textId="77777777" w:rsidR="00C022D5" w:rsidRDefault="00060A99">
      <w:pPr>
        <w:pStyle w:val="SourceCode"/>
      </w:pPr>
      <w:r>
        <w:t>// the description.</w:t>
      </w:r>
    </w:p>
    <w:p w14:paraId="30225B59" w14:textId="77777777" w:rsidR="00C022D5" w:rsidRDefault="00060A99">
      <w:pPr>
        <w:pStyle w:val="SourceCode"/>
      </w:pPr>
      <w:r>
        <w:t>use api_documentation::api_document;</w:t>
      </w:r>
    </w:p>
    <w:p w14:paraId="31172D7D" w14:textId="77777777" w:rsidR="00C022D5" w:rsidRDefault="00C022D5">
      <w:pPr>
        <w:pStyle w:val="SourceCode"/>
      </w:pPr>
    </w:p>
    <w:p w14:paraId="6138EB2D" w14:textId="77777777" w:rsidR="00C022D5" w:rsidRDefault="00060A99">
      <w:pPr>
        <w:pStyle w:val="SourceCode"/>
      </w:pPr>
      <w:r>
        <w:t>const SERVER_ORIGIN: &amp;str = "https://127.0.0.1:8765";</w:t>
      </w:r>
    </w:p>
    <w:p w14:paraId="5FA30439" w14:textId="77777777" w:rsidR="00C022D5" w:rsidRDefault="00060A99">
      <w:pPr>
        <w:pStyle w:val="SourceCode"/>
      </w:pPr>
      <w:r>
        <w:t>const API_PREFIX: &amp;str = "/api/v1";</w:t>
      </w:r>
    </w:p>
    <w:p w14:paraId="0BE5E79C" w14:textId="77777777" w:rsidR="00C022D5" w:rsidRDefault="00060A99">
      <w:pPr>
        <w:pStyle w:val="SourceCode"/>
      </w:pPr>
      <w:r>
        <w:t>const CA_FILE: &amp;str = "certs/spa-ca.pem";</w:t>
      </w:r>
    </w:p>
    <w:p w14:paraId="0DF30A8A" w14:textId="77777777" w:rsidR="00C022D5" w:rsidRDefault="00060A99">
      <w:pPr>
        <w:pStyle w:val="SourceCode"/>
      </w:pPr>
      <w:r>
        <w:t>const TIMEOUT_SECONDS: u64 = 10;</w:t>
      </w:r>
    </w:p>
    <w:p w14:paraId="3FE812D2" w14:textId="77777777" w:rsidR="00C022D5" w:rsidRDefault="00060A99">
      <w:pPr>
        <w:pStyle w:val="SourceCode"/>
      </w:pPr>
      <w:r>
        <w:t>const USER_AGENT: &amp;str = "spa-api-client";</w:t>
      </w:r>
    </w:p>
    <w:p w14:paraId="4526CF17" w14:textId="77777777" w:rsidR="00C022D5" w:rsidRDefault="00060A99">
      <w:pPr>
        <w:pStyle w:val="SourceCode"/>
      </w:pPr>
      <w:r>
        <w:t>const JSON_TYPE: &amp;str = "application/json; charset=utf-8";</w:t>
      </w:r>
    </w:p>
    <w:p w14:paraId="7CE38629" w14:textId="77777777" w:rsidR="00C022D5" w:rsidRDefault="00060A99">
      <w:pPr>
        <w:pStyle w:val="SourceCode"/>
      </w:pPr>
      <w:r>
        <w:t>// The request bodies come from the files curl.exe sent in Lesson 6.19.</w:t>
      </w:r>
    </w:p>
    <w:p w14:paraId="3F9EC6CF" w14:textId="77777777" w:rsidR="00C022D5" w:rsidRDefault="00060A99">
      <w:pPr>
        <w:pStyle w:val="SourceCode"/>
      </w:pPr>
      <w:r>
        <w:t>const NEW_CONTACT_FILE: &amp;str = "requests/new-contact.json";</w:t>
      </w:r>
    </w:p>
    <w:p w14:paraId="493DCD0A" w14:textId="77777777" w:rsidR="00C022D5" w:rsidRDefault="00060A99">
      <w:pPr>
        <w:pStyle w:val="SourceCode"/>
      </w:pPr>
      <w:r>
        <w:t>const PHONE_PATCH_FILE: &amp;str = "requests/phone-patch.json";</w:t>
      </w:r>
    </w:p>
    <w:p w14:paraId="62EFCA4E" w14:textId="77777777" w:rsidR="00C022D5" w:rsidRDefault="00C022D5">
      <w:pPr>
        <w:pStyle w:val="SourceCode"/>
      </w:pPr>
    </w:p>
    <w:p w14:paraId="2430EBBA" w14:textId="77777777" w:rsidR="00C022D5" w:rsidRDefault="00060A99">
      <w:pPr>
        <w:pStyle w:val="SourceCode"/>
      </w:pPr>
      <w:r>
        <w:t>// Remember, one answer from the server: status_code is 0 when there was</w:t>
      </w:r>
    </w:p>
    <w:p w14:paraId="03D00CCD" w14:textId="77777777" w:rsidR="00C022D5" w:rsidRDefault="00060A99">
      <w:pPr>
        <w:pStyle w:val="SourceCode"/>
      </w:pPr>
      <w:r>
        <w:t>// no answer, and failure then names why (Lesson 6.4a). This check never</w:t>
      </w:r>
    </w:p>
    <w:p w14:paraId="5F87B9DC" w14:textId="77777777" w:rsidR="00C022D5" w:rsidRDefault="00060A99">
      <w:pPr>
        <w:pStyle w:val="SourceCode"/>
      </w:pPr>
      <w:r>
        <w:t>// reads failure, so #[allow(dead_code)] turns off the warning for it</w:t>
      </w:r>
    </w:p>
    <w:p w14:paraId="74F21F42" w14:textId="77777777" w:rsidR="00C022D5" w:rsidRDefault="00060A99">
      <w:pPr>
        <w:pStyle w:val="SourceCode"/>
      </w:pPr>
      <w:r>
        <w:t>// (Lesson 6.14a); the struct stays as Lesson 6.4a froze it.</w:t>
      </w:r>
    </w:p>
    <w:p w14:paraId="07A62E3A" w14:textId="77777777" w:rsidR="00C022D5" w:rsidRDefault="00060A99">
      <w:pPr>
        <w:pStyle w:val="SourceCode"/>
      </w:pPr>
      <w:r>
        <w:t>#[allow(dead_code)]</w:t>
      </w:r>
    </w:p>
    <w:p w14:paraId="0D48154E" w14:textId="77777777" w:rsidR="00C022D5" w:rsidRDefault="00060A99">
      <w:pPr>
        <w:pStyle w:val="SourceCode"/>
      </w:pPr>
      <w:r>
        <w:t>struct ApiResponse {</w:t>
      </w:r>
    </w:p>
    <w:p w14:paraId="21660796" w14:textId="77777777" w:rsidR="00C022D5" w:rsidRDefault="00060A99">
      <w:pPr>
        <w:pStyle w:val="SourceCode"/>
      </w:pPr>
      <w:r>
        <w:t xml:space="preserve">    status_code: u16,</w:t>
      </w:r>
    </w:p>
    <w:p w14:paraId="623DCC73" w14:textId="77777777" w:rsidR="00C022D5" w:rsidRDefault="00060A99">
      <w:pPr>
        <w:pStyle w:val="SourceCode"/>
      </w:pPr>
      <w:r>
        <w:t xml:space="preserve">    body: String,</w:t>
      </w:r>
    </w:p>
    <w:p w14:paraId="77D93223" w14:textId="77777777" w:rsidR="00C022D5" w:rsidRDefault="00060A99">
      <w:pPr>
        <w:pStyle w:val="SourceCode"/>
      </w:pPr>
      <w:r>
        <w:t xml:space="preserve">    headers: Vec&lt;(String, String)&gt;,</w:t>
      </w:r>
    </w:p>
    <w:p w14:paraId="62656B2A" w14:textId="77777777" w:rsidR="00C022D5" w:rsidRDefault="00060A99">
      <w:pPr>
        <w:pStyle w:val="SourceCode"/>
      </w:pPr>
      <w:r>
        <w:t xml:space="preserve">    failure: String,</w:t>
      </w:r>
    </w:p>
    <w:p w14:paraId="67CD0D3C" w14:textId="77777777" w:rsidR="00C022D5" w:rsidRDefault="00060A99">
      <w:pPr>
        <w:pStyle w:val="SourceCode"/>
      </w:pPr>
      <w:r>
        <w:t>}</w:t>
      </w:r>
    </w:p>
    <w:p w14:paraId="4081B4FA" w14:textId="77777777" w:rsidR="00C022D5" w:rsidRDefault="00C022D5">
      <w:pPr>
        <w:pStyle w:val="SourceCode"/>
      </w:pPr>
    </w:p>
    <w:p w14:paraId="4B08B02A" w14:textId="77777777" w:rsidR="00C022D5" w:rsidRDefault="00060A99">
      <w:pPr>
        <w:pStyle w:val="SourceCode"/>
      </w:pPr>
      <w:r>
        <w:t>// Remember, the value of the header called header_name, ignoring case, or</w:t>
      </w:r>
    </w:p>
    <w:p w14:paraId="275B10D4" w14:textId="77777777" w:rsidR="00C022D5" w:rsidRDefault="00060A99">
      <w:pPr>
        <w:pStyle w:val="SourceCode"/>
      </w:pPr>
      <w:r>
        <w:t>// "" when the answer has no such header (Lesson 6.4a).</w:t>
      </w:r>
    </w:p>
    <w:p w14:paraId="6BA15920" w14:textId="77777777" w:rsidR="00C022D5" w:rsidRDefault="00060A99">
      <w:pPr>
        <w:pStyle w:val="SourceCode"/>
      </w:pPr>
      <w:r>
        <w:t>fn response_header(response: &amp;ApiResponse, header_name: &amp;str) -&gt; String {</w:t>
      </w:r>
    </w:p>
    <w:p w14:paraId="27E4FEBD" w14:textId="77777777" w:rsidR="00C022D5" w:rsidRDefault="00060A99">
      <w:pPr>
        <w:pStyle w:val="SourceCode"/>
      </w:pPr>
      <w:r>
        <w:t xml:space="preserve">    for (stored_name, stored_value) in &amp;response.headers {</w:t>
      </w:r>
    </w:p>
    <w:p w14:paraId="170D5189" w14:textId="77777777" w:rsidR="00C022D5" w:rsidRDefault="00060A99">
      <w:pPr>
        <w:pStyle w:val="SourceCode"/>
      </w:pPr>
      <w:r>
        <w:t xml:space="preserve">        if stored_name.eq_ignore_ascii_case(header_name) {</w:t>
      </w:r>
    </w:p>
    <w:p w14:paraId="74FDA313" w14:textId="77777777" w:rsidR="00C022D5" w:rsidRDefault="00060A99">
      <w:pPr>
        <w:pStyle w:val="SourceCode"/>
      </w:pPr>
      <w:r>
        <w:t xml:space="preserve">            return stored_value.clone();</w:t>
      </w:r>
    </w:p>
    <w:p w14:paraId="4165F37B" w14:textId="77777777" w:rsidR="00C022D5" w:rsidRDefault="00060A99">
      <w:pPr>
        <w:pStyle w:val="SourceCode"/>
      </w:pPr>
      <w:r>
        <w:t xml:space="preserve">        }</w:t>
      </w:r>
    </w:p>
    <w:p w14:paraId="7F3A9EF4" w14:textId="77777777" w:rsidR="00C022D5" w:rsidRDefault="00060A99">
      <w:pPr>
        <w:pStyle w:val="SourceCode"/>
      </w:pPr>
      <w:r>
        <w:t xml:space="preserve">    }</w:t>
      </w:r>
    </w:p>
    <w:p w14:paraId="06F0FEB7" w14:textId="77777777" w:rsidR="00C022D5" w:rsidRDefault="00060A99">
      <w:pPr>
        <w:pStyle w:val="SourceCode"/>
      </w:pPr>
      <w:r>
        <w:t xml:space="preserve">    String::new()</w:t>
      </w:r>
    </w:p>
    <w:p w14:paraId="6668608F" w14:textId="77777777" w:rsidR="00C022D5" w:rsidRDefault="00060A99">
      <w:pPr>
        <w:pStyle w:val="SourceCode"/>
      </w:pPr>
      <w:r>
        <w:t>}</w:t>
      </w:r>
    </w:p>
    <w:p w14:paraId="4D4D42FD" w14:textId="77777777" w:rsidR="00C022D5" w:rsidRDefault="00060A99">
      <w:pPr>
        <w:pStyle w:val="SourceCode"/>
      </w:pPr>
      <w:r>
        <w:t>// Remember, failure_kind names the failure; if let tests one variant.</w:t>
      </w:r>
    </w:p>
    <w:p w14:paraId="280FB31C" w14:textId="77777777" w:rsidR="00C022D5" w:rsidRDefault="00060A99">
      <w:pPr>
        <w:pStyle w:val="SourceCode"/>
      </w:pPr>
      <w:r>
        <w:t>fn failure_kind(error: &amp;ureq::Error) -&gt; String {</w:t>
      </w:r>
    </w:p>
    <w:p w14:paraId="7D5712C8" w14:textId="77777777" w:rsidR="00C022D5" w:rsidRDefault="00060A99">
      <w:pPr>
        <w:pStyle w:val="SourceCode"/>
      </w:pPr>
      <w:r>
        <w:t xml:space="preserve">    if let ureq::Error::Timeout(_) = error {</w:t>
      </w:r>
    </w:p>
    <w:p w14:paraId="10788C27" w14:textId="77777777" w:rsidR="00C022D5" w:rsidRDefault="00060A99">
      <w:pPr>
        <w:pStyle w:val="SourceCode"/>
      </w:pPr>
      <w:r>
        <w:t xml:space="preserve">        return "timeout".to_string();</w:t>
      </w:r>
    </w:p>
    <w:p w14:paraId="7BA573A1" w14:textId="77777777" w:rsidR="00C022D5" w:rsidRDefault="00060A99">
      <w:pPr>
        <w:pStyle w:val="SourceCode"/>
      </w:pPr>
      <w:r>
        <w:t xml:space="preserve">    }</w:t>
      </w:r>
    </w:p>
    <w:p w14:paraId="1551E1ED" w14:textId="77777777" w:rsidR="00C022D5" w:rsidRDefault="00060A99">
      <w:pPr>
        <w:pStyle w:val="SourceCode"/>
      </w:pPr>
      <w:r>
        <w:t xml:space="preserve">    if let ureq::Error::Io(io_error) = error {</w:t>
      </w:r>
    </w:p>
    <w:p w14:paraId="0154ED16" w14:textId="77777777" w:rsidR="00C022D5" w:rsidRDefault="00060A99">
      <w:pPr>
        <w:pStyle w:val="SourceCode"/>
      </w:pPr>
      <w:r>
        <w:t xml:space="preserve">        if io_error.kind() == io::ErrorKind::ConnectionRefused {</w:t>
      </w:r>
    </w:p>
    <w:p w14:paraId="32180A02" w14:textId="77777777" w:rsidR="00C022D5" w:rsidRDefault="00060A99">
      <w:pPr>
        <w:pStyle w:val="SourceCode"/>
      </w:pPr>
      <w:r>
        <w:t xml:space="preserve">            return "refused".to_string();</w:t>
      </w:r>
    </w:p>
    <w:p w14:paraId="5F44BE3A" w14:textId="77777777" w:rsidR="00C022D5" w:rsidRDefault="00060A99">
      <w:pPr>
        <w:pStyle w:val="SourceCode"/>
      </w:pPr>
      <w:r>
        <w:t xml:space="preserve">        }</w:t>
      </w:r>
    </w:p>
    <w:p w14:paraId="6B4291B2" w14:textId="77777777" w:rsidR="00C022D5" w:rsidRDefault="00060A99">
      <w:pPr>
        <w:pStyle w:val="SourceCode"/>
      </w:pPr>
      <w:r>
        <w:t xml:space="preserve">        if io_error.kind() == io::ErrorKind::InvalidData {</w:t>
      </w:r>
    </w:p>
    <w:p w14:paraId="73DC3AEB" w14:textId="77777777" w:rsidR="00C022D5" w:rsidRDefault="00060A99">
      <w:pPr>
        <w:pStyle w:val="SourceCode"/>
      </w:pPr>
      <w:r>
        <w:t xml:space="preserve">            return "certificate".to_string();</w:t>
      </w:r>
    </w:p>
    <w:p w14:paraId="62CD40E1" w14:textId="77777777" w:rsidR="00C022D5" w:rsidRDefault="00060A99">
      <w:pPr>
        <w:pStyle w:val="SourceCode"/>
      </w:pPr>
      <w:r>
        <w:t xml:space="preserve">        }</w:t>
      </w:r>
    </w:p>
    <w:p w14:paraId="773EED26" w14:textId="77777777" w:rsidR="00C022D5" w:rsidRDefault="00060A99">
      <w:pPr>
        <w:pStyle w:val="SourceCode"/>
      </w:pPr>
      <w:r>
        <w:t xml:space="preserve">    }</w:t>
      </w:r>
    </w:p>
    <w:p w14:paraId="441CBCD8" w14:textId="77777777" w:rsidR="00C022D5" w:rsidRDefault="00060A99">
      <w:pPr>
        <w:pStyle w:val="SourceCode"/>
      </w:pPr>
      <w:r>
        <w:t xml:space="preserve">    "other".to_string()</w:t>
      </w:r>
    </w:p>
    <w:p w14:paraId="1D8595FE" w14:textId="77777777" w:rsidR="00C022D5" w:rsidRDefault="00060A99">
      <w:pPr>
        <w:pStyle w:val="SourceCode"/>
      </w:pPr>
      <w:r>
        <w:t>}</w:t>
      </w:r>
    </w:p>
    <w:p w14:paraId="28D7FDDA" w14:textId="77777777" w:rsidR="00C022D5" w:rsidRDefault="00060A99">
      <w:pPr>
        <w:pStyle w:val="SourceCode"/>
      </w:pPr>
      <w:r>
        <w:t>// Remember, run_request adds the body, if any, and sends; ? returns an Err.</w:t>
      </w:r>
    </w:p>
    <w:p w14:paraId="0132601A" w14:textId="77777777" w:rsidR="00C022D5" w:rsidRDefault="00060A99">
      <w:pPr>
        <w:pStyle w:val="SourceCode"/>
      </w:pPr>
      <w:r>
        <w:t>fn run_request(</w:t>
      </w:r>
    </w:p>
    <w:p w14:paraId="049D7900" w14:textId="77777777" w:rsidR="00C022D5" w:rsidRDefault="00060A99">
      <w:pPr>
        <w:pStyle w:val="SourceCode"/>
      </w:pPr>
      <w:r>
        <w:t xml:space="preserve">    agent: &amp;Agent,</w:t>
      </w:r>
    </w:p>
    <w:p w14:paraId="2837A748" w14:textId="77777777" w:rsidR="00C022D5" w:rsidRDefault="00060A99">
      <w:pPr>
        <w:pStyle w:val="SourceCode"/>
      </w:pPr>
      <w:r>
        <w:t xml:space="preserve">    builder: Builder,</w:t>
      </w:r>
    </w:p>
    <w:p w14:paraId="7A192F8E" w14:textId="77777777" w:rsidR="00C022D5" w:rsidRDefault="00060A99">
      <w:pPr>
        <w:pStyle w:val="SourceCode"/>
      </w:pPr>
      <w:r>
        <w:t xml:space="preserve">    json_body: &amp;str,</w:t>
      </w:r>
    </w:p>
    <w:p w14:paraId="3342568E" w14:textId="77777777" w:rsidR="00C022D5" w:rsidRDefault="00060A99">
      <w:pPr>
        <w:pStyle w:val="SourceCode"/>
      </w:pPr>
      <w:r>
        <w:t>) -&gt; Result&lt;Response&lt;Body&gt;, ureq::Error&gt; {</w:t>
      </w:r>
    </w:p>
    <w:p w14:paraId="12FF607A" w14:textId="77777777" w:rsidR="00C022D5" w:rsidRDefault="00060A99">
      <w:pPr>
        <w:pStyle w:val="SourceCode"/>
      </w:pPr>
      <w:r>
        <w:t xml:space="preserve">    if json_body.is_empty() {</w:t>
      </w:r>
    </w:p>
    <w:p w14:paraId="6A24E875" w14:textId="77777777" w:rsidR="00C022D5" w:rsidRDefault="00060A99">
      <w:pPr>
        <w:pStyle w:val="SourceCode"/>
      </w:pPr>
      <w:r>
        <w:t xml:space="preserve">        let request = builder.body(())?;</w:t>
      </w:r>
    </w:p>
    <w:p w14:paraId="24F6BCED" w14:textId="77777777" w:rsidR="00C022D5" w:rsidRDefault="00060A99">
      <w:pPr>
        <w:pStyle w:val="SourceCode"/>
      </w:pPr>
      <w:r>
        <w:t xml:space="preserve">        agent.run(request)</w:t>
      </w:r>
    </w:p>
    <w:p w14:paraId="28BAA392" w14:textId="77777777" w:rsidR="00C022D5" w:rsidRDefault="00060A99">
      <w:pPr>
        <w:pStyle w:val="SourceCode"/>
      </w:pPr>
      <w:r>
        <w:t xml:space="preserve">    } else {</w:t>
      </w:r>
    </w:p>
    <w:p w14:paraId="1B21D8DB" w14:textId="77777777" w:rsidR="00C022D5" w:rsidRDefault="00060A99">
      <w:pPr>
        <w:pStyle w:val="SourceCode"/>
      </w:pPr>
      <w:r>
        <w:t xml:space="preserve">        let request = builder</w:t>
      </w:r>
    </w:p>
    <w:p w14:paraId="7C89019A" w14:textId="77777777" w:rsidR="00C022D5" w:rsidRDefault="00060A99">
      <w:pPr>
        <w:pStyle w:val="SourceCode"/>
      </w:pPr>
      <w:r>
        <w:t xml:space="preserve">            .header("Content-Type", JSON_TYPE)</w:t>
      </w:r>
    </w:p>
    <w:p w14:paraId="2F0F6C0E" w14:textId="77777777" w:rsidR="00C022D5" w:rsidRDefault="00060A99">
      <w:pPr>
        <w:pStyle w:val="SourceCode"/>
      </w:pPr>
      <w:r>
        <w:t xml:space="preserve">            .body(json_body)?;</w:t>
      </w:r>
    </w:p>
    <w:p w14:paraId="7DB11958" w14:textId="77777777" w:rsidR="00C022D5" w:rsidRDefault="00060A99">
      <w:pPr>
        <w:pStyle w:val="SourceCode"/>
      </w:pPr>
      <w:r>
        <w:t xml:space="preserve">        agent.run(request)</w:t>
      </w:r>
    </w:p>
    <w:p w14:paraId="0E263105" w14:textId="77777777" w:rsidR="00C022D5" w:rsidRDefault="00060A99">
      <w:pPr>
        <w:pStyle w:val="SourceCode"/>
      </w:pPr>
      <w:r>
        <w:t xml:space="preserve">    }</w:t>
      </w:r>
    </w:p>
    <w:p w14:paraId="6A333D98" w14:textId="77777777" w:rsidR="00C022D5" w:rsidRDefault="00060A99">
      <w:pPr>
        <w:pStyle w:val="SourceCode"/>
      </w:pPr>
      <w:r>
        <w:t>}</w:t>
      </w:r>
    </w:p>
    <w:p w14:paraId="4ACED393" w14:textId="77777777" w:rsidR="00C022D5" w:rsidRDefault="00C022D5">
      <w:pPr>
        <w:pStyle w:val="SourceCode"/>
      </w:pPr>
    </w:p>
    <w:p w14:paraId="7B9782B2" w14:textId="77777777" w:rsidR="00C022D5" w:rsidRDefault="00060A99">
      <w:pPr>
        <w:pStyle w:val="SourceCode"/>
      </w:pPr>
      <w:r>
        <w:t>// Remember, send one request with the client and return the answer. A 4xx</w:t>
      </w:r>
    </w:p>
    <w:p w14:paraId="7E7DCDC3" w14:textId="77777777" w:rsidR="00C022D5" w:rsidRDefault="00060A99">
      <w:pPr>
        <w:pStyle w:val="SourceCode"/>
      </w:pPr>
      <w:r>
        <w:t>// or 5xx is an answer like any other; no answer, or a body that cannot be</w:t>
      </w:r>
    </w:p>
    <w:p w14:paraId="3B4BAFA5" w14:textId="77777777" w:rsidR="00C022D5" w:rsidRDefault="00060A99">
      <w:pPr>
        <w:pStyle w:val="SourceCode"/>
      </w:pPr>
      <w:r>
        <w:t>// read, gives status_code 0 after two Error lines (Lesson 6.4a).</w:t>
      </w:r>
    </w:p>
    <w:p w14:paraId="619E25E1" w14:textId="77777777" w:rsidR="00C022D5" w:rsidRDefault="00060A99">
      <w:pPr>
        <w:pStyle w:val="SourceCode"/>
      </w:pPr>
      <w:r>
        <w:t>fn send_request(</w:t>
      </w:r>
    </w:p>
    <w:p w14:paraId="0B2019E2" w14:textId="77777777" w:rsidR="00C022D5" w:rsidRDefault="00060A99">
      <w:pPr>
        <w:pStyle w:val="SourceCode"/>
      </w:pPr>
      <w:r>
        <w:t xml:space="preserve">    agent: &amp;Agent,</w:t>
      </w:r>
    </w:p>
    <w:p w14:paraId="698DB137" w14:textId="77777777" w:rsidR="00C022D5" w:rsidRDefault="00060A99">
      <w:pPr>
        <w:pStyle w:val="SourceCode"/>
      </w:pPr>
      <w:r>
        <w:t xml:space="preserve">    method: &amp;str,</w:t>
      </w:r>
    </w:p>
    <w:p w14:paraId="7BD47B12" w14:textId="77777777" w:rsidR="00C022D5" w:rsidRDefault="00060A99">
      <w:pPr>
        <w:pStyle w:val="SourceCode"/>
      </w:pPr>
      <w:r>
        <w:t xml:space="preserve">    path: &amp;str,</w:t>
      </w:r>
    </w:p>
    <w:p w14:paraId="2182578E" w14:textId="77777777" w:rsidR="00C022D5" w:rsidRDefault="00060A99">
      <w:pPr>
        <w:pStyle w:val="SourceCode"/>
      </w:pPr>
      <w:r>
        <w:t xml:space="preserve">    key: &amp;str,</w:t>
      </w:r>
    </w:p>
    <w:p w14:paraId="2065995C" w14:textId="77777777" w:rsidR="00C022D5" w:rsidRDefault="00060A99">
      <w:pPr>
        <w:pStyle w:val="SourceCode"/>
      </w:pPr>
      <w:r>
        <w:t xml:space="preserve">    json_body: &amp;str,</w:t>
      </w:r>
    </w:p>
    <w:p w14:paraId="74B92FCB" w14:textId="77777777" w:rsidR="00C022D5" w:rsidRDefault="00060A99">
      <w:pPr>
        <w:pStyle w:val="SourceCode"/>
      </w:pPr>
      <w:r>
        <w:t>) -&gt; ApiResponse {</w:t>
      </w:r>
    </w:p>
    <w:p w14:paraId="7F6B629F" w14:textId="77777777" w:rsidR="00C022D5" w:rsidRDefault="00060A99">
      <w:pPr>
        <w:pStyle w:val="SourceCode"/>
      </w:pPr>
      <w:r>
        <w:t xml:space="preserve">    let url = format!("{}{}", SERVER_ORIGIN, path);</w:t>
      </w:r>
    </w:p>
    <w:p w14:paraId="55B372E9" w14:textId="77777777" w:rsidR="00C022D5" w:rsidRDefault="00060A99">
      <w:pPr>
        <w:pStyle w:val="SourceCode"/>
      </w:pPr>
      <w:r>
        <w:t xml:space="preserve">    let mut builder = Request::builder()</w:t>
      </w:r>
    </w:p>
    <w:p w14:paraId="604C25F1" w14:textId="77777777" w:rsidR="00C022D5" w:rsidRDefault="00060A99">
      <w:pPr>
        <w:pStyle w:val="SourceCode"/>
      </w:pPr>
      <w:r>
        <w:t xml:space="preserve">        .method(method)</w:t>
      </w:r>
    </w:p>
    <w:p w14:paraId="64586B76" w14:textId="77777777" w:rsidR="00C022D5" w:rsidRDefault="00060A99">
      <w:pPr>
        <w:pStyle w:val="SourceCode"/>
      </w:pPr>
      <w:r>
        <w:t xml:space="preserve">        .uri(url.as_str())</w:t>
      </w:r>
    </w:p>
    <w:p w14:paraId="2F1F70B3" w14:textId="77777777" w:rsidR="00C022D5" w:rsidRDefault="00060A99">
      <w:pPr>
        <w:pStyle w:val="SourceCode"/>
      </w:pPr>
      <w:r>
        <w:t xml:space="preserve">        .header("Accept", "application/json")</w:t>
      </w:r>
    </w:p>
    <w:p w14:paraId="64334CE8" w14:textId="77777777" w:rsidR="00C022D5" w:rsidRDefault="00060A99">
      <w:pPr>
        <w:pStyle w:val="SourceCode"/>
      </w:pPr>
      <w:r>
        <w:t xml:space="preserve">        .header("User-Agent", USER_AGENT);</w:t>
      </w:r>
    </w:p>
    <w:p w14:paraId="1F1A3DDE" w14:textId="77777777" w:rsidR="00C022D5" w:rsidRDefault="00060A99">
      <w:pPr>
        <w:pStyle w:val="SourceCode"/>
      </w:pPr>
      <w:r>
        <w:t xml:space="preserve">    if !key.is_empty() {</w:t>
      </w:r>
    </w:p>
    <w:p w14:paraId="4CC44278" w14:textId="77777777" w:rsidR="00C022D5" w:rsidRDefault="00060A99">
      <w:pPr>
        <w:pStyle w:val="SourceCode"/>
      </w:pPr>
      <w:r>
        <w:t xml:space="preserve">        builder = builder.header("Authorization", format!("Bearer {}", key));</w:t>
      </w:r>
    </w:p>
    <w:p w14:paraId="2036C0C0" w14:textId="77777777" w:rsidR="00C022D5" w:rsidRDefault="00060A99">
      <w:pPr>
        <w:pStyle w:val="SourceCode"/>
      </w:pPr>
      <w:r>
        <w:t xml:space="preserve">    }</w:t>
      </w:r>
    </w:p>
    <w:p w14:paraId="6F8D4057" w14:textId="77777777" w:rsidR="00C022D5" w:rsidRDefault="00060A99">
      <w:pPr>
        <w:pStyle w:val="SourceCode"/>
      </w:pPr>
      <w:r>
        <w:t xml:space="preserve">    let mut answer = match run_request(agent, builder, json_body) {</w:t>
      </w:r>
    </w:p>
    <w:p w14:paraId="18EA4B75" w14:textId="77777777" w:rsidR="00C022D5" w:rsidRDefault="00060A99">
      <w:pPr>
        <w:pStyle w:val="SourceCode"/>
      </w:pPr>
      <w:r>
        <w:t xml:space="preserve">        Ok(response) =&gt; response,</w:t>
      </w:r>
    </w:p>
    <w:p w14:paraId="6F5D9919" w14:textId="77777777" w:rsidR="00C022D5" w:rsidRDefault="00060A99">
      <w:pPr>
        <w:pStyle w:val="SourceCode"/>
      </w:pPr>
      <w:r>
        <w:t xml:space="preserve">        Err(error) =&gt; return report_failure(&amp;error),</w:t>
      </w:r>
    </w:p>
    <w:p w14:paraId="74C74CDD" w14:textId="77777777" w:rsidR="00C022D5" w:rsidRDefault="00060A99">
      <w:pPr>
        <w:pStyle w:val="SourceCode"/>
      </w:pPr>
      <w:r>
        <w:t xml:space="preserve">    };</w:t>
      </w:r>
    </w:p>
    <w:p w14:paraId="1CDCB2FF" w14:textId="77777777" w:rsidR="00C022D5" w:rsidRDefault="00060A99">
      <w:pPr>
        <w:pStyle w:val="SourceCode"/>
      </w:pPr>
      <w:r>
        <w:t xml:space="preserve">    let status_code = answer.status().as_u16();</w:t>
      </w:r>
    </w:p>
    <w:p w14:paraId="59CBAC17" w14:textId="77777777" w:rsidR="00C022D5" w:rsidRDefault="00060A99">
      <w:pPr>
        <w:pStyle w:val="SourceCode"/>
      </w:pPr>
      <w:r>
        <w:t xml:space="preserve">    let mut headers = Vec::new();</w:t>
      </w:r>
    </w:p>
    <w:p w14:paraId="7595C4D2" w14:textId="77777777" w:rsidR="00C022D5" w:rsidRDefault="00060A99">
      <w:pPr>
        <w:pStyle w:val="SourceCode"/>
      </w:pPr>
      <w:r>
        <w:t xml:space="preserve">    for (header_name, header_value) in answer.headers() {</w:t>
      </w:r>
    </w:p>
    <w:p w14:paraId="0DAC9DA9" w14:textId="77777777" w:rsidR="00C022D5" w:rsidRDefault="00060A99">
      <w:pPr>
        <w:pStyle w:val="SourceCode"/>
      </w:pPr>
      <w:r>
        <w:t xml:space="preserve">        let value_text = header_value.to_str().unwrap_or("");</w:t>
      </w:r>
    </w:p>
    <w:p w14:paraId="32290921" w14:textId="77777777" w:rsidR="00C022D5" w:rsidRDefault="00060A99">
      <w:pPr>
        <w:pStyle w:val="SourceCode"/>
      </w:pPr>
      <w:r>
        <w:t xml:space="preserve">        headers.push((header_name.as_str().to_string(), value_text.to_string()));</w:t>
      </w:r>
    </w:p>
    <w:p w14:paraId="6B4FFB52" w14:textId="77777777" w:rsidR="00C022D5" w:rsidRDefault="00060A99">
      <w:pPr>
        <w:pStyle w:val="SourceCode"/>
      </w:pPr>
      <w:r>
        <w:t xml:space="preserve">    }</w:t>
      </w:r>
    </w:p>
    <w:p w14:paraId="76696BCD" w14:textId="77777777" w:rsidR="00C022D5" w:rsidRDefault="00060A99">
      <w:pPr>
        <w:pStyle w:val="SourceCode"/>
      </w:pPr>
      <w:r>
        <w:t xml:space="preserve">    let body = match answer.body_mut().read_to_string() {</w:t>
      </w:r>
    </w:p>
    <w:p w14:paraId="455990C8" w14:textId="77777777" w:rsidR="00C022D5" w:rsidRDefault="00060A99">
      <w:pPr>
        <w:pStyle w:val="SourceCode"/>
      </w:pPr>
      <w:r>
        <w:t xml:space="preserve">        Ok(body) =&gt; body,</w:t>
      </w:r>
    </w:p>
    <w:p w14:paraId="1814257F" w14:textId="77777777" w:rsidR="00C022D5" w:rsidRDefault="00060A99">
      <w:pPr>
        <w:pStyle w:val="SourceCode"/>
      </w:pPr>
      <w:r>
        <w:t xml:space="preserve">        Err(error) =&gt; {</w:t>
      </w:r>
    </w:p>
    <w:p w14:paraId="57EF2EA2" w14:textId="77777777" w:rsidR="00C022D5" w:rsidRDefault="00060A99">
      <w:pPr>
        <w:pStyle w:val="SourceCode"/>
      </w:pPr>
      <w:r>
        <w:t xml:space="preserve">            eprintln!("Error: could not read the response body");</w:t>
      </w:r>
    </w:p>
    <w:p w14:paraId="0DDCF138" w14:textId="77777777" w:rsidR="00C022D5" w:rsidRDefault="00060A99">
      <w:pPr>
        <w:pStyle w:val="SourceCode"/>
      </w:pPr>
      <w:r>
        <w:t xml:space="preserve">            eprintln!("Reason: {}", error);</w:t>
      </w:r>
    </w:p>
    <w:p w14:paraId="701EA830" w14:textId="77777777" w:rsidR="00C022D5" w:rsidRDefault="00060A99">
      <w:pPr>
        <w:pStyle w:val="SourceCode"/>
      </w:pPr>
      <w:r>
        <w:t xml:space="preserve">            return ApiResponse {</w:t>
      </w:r>
    </w:p>
    <w:p w14:paraId="63273824" w14:textId="77777777" w:rsidR="00C022D5" w:rsidRDefault="00060A99">
      <w:pPr>
        <w:pStyle w:val="SourceCode"/>
      </w:pPr>
      <w:r>
        <w:t xml:space="preserve">                status_code: 0,</w:t>
      </w:r>
    </w:p>
    <w:p w14:paraId="72A19CE9" w14:textId="77777777" w:rsidR="00C022D5" w:rsidRDefault="00060A99">
      <w:pPr>
        <w:pStyle w:val="SourceCode"/>
      </w:pPr>
      <w:r>
        <w:t xml:space="preserve">                body: String::new(),</w:t>
      </w:r>
    </w:p>
    <w:p w14:paraId="3D0D7CB3" w14:textId="77777777" w:rsidR="00C022D5" w:rsidRDefault="00060A99">
      <w:pPr>
        <w:pStyle w:val="SourceCode"/>
      </w:pPr>
      <w:r>
        <w:t xml:space="preserve">                headers: Vec::new(),</w:t>
      </w:r>
    </w:p>
    <w:p w14:paraId="4975A1CA" w14:textId="77777777" w:rsidR="00C022D5" w:rsidRDefault="00060A99">
      <w:pPr>
        <w:pStyle w:val="SourceCode"/>
      </w:pPr>
      <w:r>
        <w:t xml:space="preserve">                failure: failure_kind(&amp;error),</w:t>
      </w:r>
    </w:p>
    <w:p w14:paraId="40CC9627" w14:textId="77777777" w:rsidR="00C022D5" w:rsidRDefault="00060A99">
      <w:pPr>
        <w:pStyle w:val="SourceCode"/>
      </w:pPr>
      <w:r>
        <w:t xml:space="preserve">            };</w:t>
      </w:r>
    </w:p>
    <w:p w14:paraId="03A932DC" w14:textId="77777777" w:rsidR="00C022D5" w:rsidRDefault="00060A99">
      <w:pPr>
        <w:pStyle w:val="SourceCode"/>
      </w:pPr>
      <w:r>
        <w:t xml:space="preserve">        }</w:t>
      </w:r>
    </w:p>
    <w:p w14:paraId="0D10C97D" w14:textId="77777777" w:rsidR="00C022D5" w:rsidRDefault="00060A99">
      <w:pPr>
        <w:pStyle w:val="SourceCode"/>
      </w:pPr>
      <w:r>
        <w:t xml:space="preserve">    };</w:t>
      </w:r>
    </w:p>
    <w:p w14:paraId="580E704A" w14:textId="77777777" w:rsidR="00C022D5" w:rsidRDefault="00060A99">
      <w:pPr>
        <w:pStyle w:val="SourceCode"/>
      </w:pPr>
      <w:r>
        <w:t xml:space="preserve">    ApiResponse {</w:t>
      </w:r>
    </w:p>
    <w:p w14:paraId="3CF6A358" w14:textId="77777777" w:rsidR="00C022D5" w:rsidRDefault="00060A99">
      <w:pPr>
        <w:pStyle w:val="SourceCode"/>
      </w:pPr>
      <w:r>
        <w:t xml:space="preserve">        status_code,</w:t>
      </w:r>
    </w:p>
    <w:p w14:paraId="5CE5465A" w14:textId="77777777" w:rsidR="00C022D5" w:rsidRDefault="00060A99">
      <w:pPr>
        <w:pStyle w:val="SourceCode"/>
      </w:pPr>
      <w:r>
        <w:t xml:space="preserve">        body,</w:t>
      </w:r>
    </w:p>
    <w:p w14:paraId="62C8CD4D" w14:textId="77777777" w:rsidR="00C022D5" w:rsidRDefault="00060A99">
      <w:pPr>
        <w:pStyle w:val="SourceCode"/>
      </w:pPr>
      <w:r>
        <w:t xml:space="preserve">        headers,</w:t>
      </w:r>
    </w:p>
    <w:p w14:paraId="4C78DE4F" w14:textId="77777777" w:rsidR="00C022D5" w:rsidRDefault="00060A99">
      <w:pPr>
        <w:pStyle w:val="SourceCode"/>
      </w:pPr>
      <w:r>
        <w:t xml:space="preserve">        failure: String::new(),</w:t>
      </w:r>
    </w:p>
    <w:p w14:paraId="53F566A6" w14:textId="77777777" w:rsidR="00C022D5" w:rsidRDefault="00060A99">
      <w:pPr>
        <w:pStyle w:val="SourceCode"/>
      </w:pPr>
      <w:r>
        <w:t xml:space="preserve">    }</w:t>
      </w:r>
    </w:p>
    <w:p w14:paraId="086FC201" w14:textId="77777777" w:rsidR="00C022D5" w:rsidRDefault="00060A99">
      <w:pPr>
        <w:pStyle w:val="SourceCode"/>
      </w:pPr>
      <w:r>
        <w:t>}</w:t>
      </w:r>
    </w:p>
    <w:p w14:paraId="42724FB8" w14:textId="77777777" w:rsidR="00C022D5" w:rsidRDefault="00C022D5">
      <w:pPr>
        <w:pStyle w:val="SourceCode"/>
      </w:pPr>
    </w:p>
    <w:p w14:paraId="366917E4" w14:textId="77777777" w:rsidR="00C022D5" w:rsidRDefault="00060A99">
      <w:pPr>
        <w:pStyle w:val="SourceCode"/>
      </w:pPr>
      <w:r>
        <w:t>fn report_failure(error: &amp;ureq::Error) -&gt; ApiResponse {</w:t>
      </w:r>
    </w:p>
    <w:p w14:paraId="78C65BB1" w14:textId="77777777" w:rsidR="00C022D5" w:rsidRDefault="00060A99">
      <w:pPr>
        <w:pStyle w:val="SourceCode"/>
      </w:pPr>
      <w:r>
        <w:t xml:space="preserve">    eprintln!("Error: could not reach {}", SERVER_ORIGIN);</w:t>
      </w:r>
    </w:p>
    <w:p w14:paraId="6CB89BA5" w14:textId="77777777" w:rsidR="00C022D5" w:rsidRDefault="00060A99">
      <w:pPr>
        <w:pStyle w:val="SourceCode"/>
      </w:pPr>
      <w:r>
        <w:t xml:space="preserve">    eprintln!("Reason: {}", error);</w:t>
      </w:r>
    </w:p>
    <w:p w14:paraId="0137FD02" w14:textId="77777777" w:rsidR="00C022D5" w:rsidRDefault="00060A99">
      <w:pPr>
        <w:pStyle w:val="SourceCode"/>
      </w:pPr>
      <w:r>
        <w:t xml:space="preserve">    ApiResponse {</w:t>
      </w:r>
    </w:p>
    <w:p w14:paraId="5BF1F723" w14:textId="77777777" w:rsidR="00C022D5" w:rsidRDefault="00060A99">
      <w:pPr>
        <w:pStyle w:val="SourceCode"/>
      </w:pPr>
      <w:r>
        <w:t xml:space="preserve">        status_code: 0,</w:t>
      </w:r>
    </w:p>
    <w:p w14:paraId="6CA2E982" w14:textId="77777777" w:rsidR="00C022D5" w:rsidRDefault="00060A99">
      <w:pPr>
        <w:pStyle w:val="SourceCode"/>
      </w:pPr>
      <w:r>
        <w:t xml:space="preserve">        body: String::new(),</w:t>
      </w:r>
    </w:p>
    <w:p w14:paraId="40E505D4" w14:textId="77777777" w:rsidR="00C022D5" w:rsidRDefault="00060A99">
      <w:pPr>
        <w:pStyle w:val="SourceCode"/>
      </w:pPr>
      <w:r>
        <w:t xml:space="preserve">        headers: Vec::new(),</w:t>
      </w:r>
    </w:p>
    <w:p w14:paraId="2D1D7B8C" w14:textId="77777777" w:rsidR="00C022D5" w:rsidRDefault="00060A99">
      <w:pPr>
        <w:pStyle w:val="SourceCode"/>
      </w:pPr>
      <w:r>
        <w:t xml:space="preserve">        failure: failure_kind(error),</w:t>
      </w:r>
    </w:p>
    <w:p w14:paraId="5F19620E" w14:textId="77777777" w:rsidR="00C022D5" w:rsidRDefault="00060A99">
      <w:pPr>
        <w:pStyle w:val="SourceCode"/>
      </w:pPr>
      <w:r>
        <w:t xml:space="preserve">    }</w:t>
      </w:r>
    </w:p>
    <w:p w14:paraId="6BD395C4" w14:textId="77777777" w:rsidR="00C022D5" w:rsidRDefault="00060A99">
      <w:pPr>
        <w:pStyle w:val="SourceCode"/>
      </w:pPr>
      <w:r>
        <w:t>}</w:t>
      </w:r>
    </w:p>
    <w:p w14:paraId="2F256283" w14:textId="77777777" w:rsidR="00C022D5" w:rsidRDefault="00C022D5">
      <w:pPr>
        <w:pStyle w:val="SourceCode"/>
      </w:pPr>
    </w:p>
    <w:p w14:paraId="4840FB0E" w14:textId="77777777" w:rsidR="00C022D5" w:rsidRDefault="00060A99">
      <w:pPr>
        <w:pStyle w:val="SourceCode"/>
      </w:pPr>
      <w:r>
        <w:t>// Remember, the check's running count: how many checks passed and failed</w:t>
      </w:r>
    </w:p>
    <w:p w14:paraId="7FEC1C27" w14:textId="77777777" w:rsidR="00C022D5" w:rsidRDefault="00060A99">
      <w:pPr>
        <w:pStyle w:val="SourceCode"/>
      </w:pPr>
      <w:r>
        <w:t>// (Lesson 6.19a).</w:t>
      </w:r>
    </w:p>
    <w:p w14:paraId="2000FCBB" w14:textId="77777777" w:rsidR="00C022D5" w:rsidRDefault="00060A99">
      <w:pPr>
        <w:pStyle w:val="SourceCode"/>
      </w:pPr>
      <w:r>
        <w:t>struct TestResults {</w:t>
      </w:r>
    </w:p>
    <w:p w14:paraId="60EC4F73" w14:textId="77777777" w:rsidR="00C022D5" w:rsidRDefault="00060A99">
      <w:pPr>
        <w:pStyle w:val="SourceCode"/>
      </w:pPr>
      <w:r>
        <w:t xml:space="preserve">    passed: u32,</w:t>
      </w:r>
    </w:p>
    <w:p w14:paraId="64B0CD7C" w14:textId="77777777" w:rsidR="00C022D5" w:rsidRDefault="00060A99">
      <w:pPr>
        <w:pStyle w:val="SourceCode"/>
      </w:pPr>
      <w:r>
        <w:t xml:space="preserve">    failed: u32,</w:t>
      </w:r>
    </w:p>
    <w:p w14:paraId="6DC7FEA9" w14:textId="77777777" w:rsidR="00C022D5" w:rsidRDefault="00060A99">
      <w:pPr>
        <w:pStyle w:val="SourceCode"/>
      </w:pPr>
      <w:r>
        <w:t>}</w:t>
      </w:r>
    </w:p>
    <w:p w14:paraId="2C8199D3" w14:textId="77777777" w:rsidR="00C022D5" w:rsidRDefault="00C022D5">
      <w:pPr>
        <w:pStyle w:val="SourceCode"/>
      </w:pPr>
    </w:p>
    <w:p w14:paraId="02F6F405" w14:textId="77777777" w:rsidR="00C022D5" w:rsidRDefault="00060A99">
      <w:pPr>
        <w:pStyle w:val="SourceCode"/>
      </w:pPr>
      <w:r>
        <w:t>// Remember, the text of one request body file, or "" when it cannot be</w:t>
      </w:r>
    </w:p>
    <w:p w14:paraId="56FC186A" w14:textId="77777777" w:rsidR="00C022D5" w:rsidRDefault="00060A99">
      <w:pPr>
        <w:pStyle w:val="SourceCode"/>
      </w:pPr>
      <w:r>
        <w:t>// read, so the request goes without a body and its check fails (Lesson</w:t>
      </w:r>
    </w:p>
    <w:p w14:paraId="204187FC" w14:textId="77777777" w:rsidR="00C022D5" w:rsidRDefault="00060A99">
      <w:pPr>
        <w:pStyle w:val="SourceCode"/>
      </w:pPr>
      <w:r>
        <w:t>// 6.19a).</w:t>
      </w:r>
    </w:p>
    <w:p w14:paraId="0D0A8120" w14:textId="77777777" w:rsidR="00C022D5" w:rsidRDefault="00060A99">
      <w:pPr>
        <w:pStyle w:val="SourceCode"/>
      </w:pPr>
      <w:r>
        <w:t>fn read_body_file(file_name: &amp;str) -&gt; String {</w:t>
      </w:r>
    </w:p>
    <w:p w14:paraId="67087367" w14:textId="77777777" w:rsidR="00C022D5" w:rsidRDefault="00060A99">
      <w:pPr>
        <w:pStyle w:val="SourceCode"/>
      </w:pPr>
      <w:r>
        <w:t xml:space="preserve">    match fs::read_to_string(file_name) {</w:t>
      </w:r>
    </w:p>
    <w:p w14:paraId="4A401AE6" w14:textId="77777777" w:rsidR="00C022D5" w:rsidRDefault="00060A99">
      <w:pPr>
        <w:pStyle w:val="SourceCode"/>
      </w:pPr>
      <w:r>
        <w:t xml:space="preserve">        Ok(body_text) =&gt; body_text,</w:t>
      </w:r>
    </w:p>
    <w:p w14:paraId="1854B349" w14:textId="77777777" w:rsidR="00C022D5" w:rsidRDefault="00060A99">
      <w:pPr>
        <w:pStyle w:val="SourceCode"/>
      </w:pPr>
      <w:r>
        <w:t xml:space="preserve">        Err(_) =&gt; {</w:t>
      </w:r>
    </w:p>
    <w:p w14:paraId="046EC72C" w14:textId="77777777" w:rsidR="00C022D5" w:rsidRDefault="00060A99">
      <w:pPr>
        <w:pStyle w:val="SourceCode"/>
      </w:pPr>
      <w:r>
        <w:t xml:space="preserve">            eprintln!("Error: could not read {}", file_name);</w:t>
      </w:r>
    </w:p>
    <w:p w14:paraId="28DB99AF" w14:textId="77777777" w:rsidR="00C022D5" w:rsidRDefault="00060A99">
      <w:pPr>
        <w:pStyle w:val="SourceCode"/>
      </w:pPr>
      <w:r>
        <w:t xml:space="preserve">            String::new()</w:t>
      </w:r>
    </w:p>
    <w:p w14:paraId="0BA398FB" w14:textId="77777777" w:rsidR="00C022D5" w:rsidRDefault="00060A99">
      <w:pPr>
        <w:pStyle w:val="SourceCode"/>
      </w:pPr>
      <w:r>
        <w:t xml:space="preserve">        }</w:t>
      </w:r>
    </w:p>
    <w:p w14:paraId="1E3096D3" w14:textId="77777777" w:rsidR="00C022D5" w:rsidRDefault="00060A99">
      <w:pPr>
        <w:pStyle w:val="SourceCode"/>
      </w:pPr>
      <w:r>
        <w:t xml:space="preserve">    }</w:t>
      </w:r>
    </w:p>
    <w:p w14:paraId="4916D4A0" w14:textId="77777777" w:rsidR="00C022D5" w:rsidRDefault="00060A99">
      <w:pPr>
        <w:pStyle w:val="SourceCode"/>
      </w:pPr>
      <w:r>
        <w:t>}</w:t>
      </w:r>
    </w:p>
    <w:p w14:paraId="0BE7CBE7" w14:textId="77777777" w:rsidR="00C022D5" w:rsidRDefault="00C022D5">
      <w:pPr>
        <w:pStyle w:val="SourceCode"/>
      </w:pPr>
    </w:p>
    <w:p w14:paraId="56862539" w14:textId="77777777" w:rsidR="00C022D5" w:rsidRDefault="00060A99">
      <w:pPr>
        <w:pStyle w:val="SourceCode"/>
      </w:pPr>
      <w:r>
        <w:t>// One check of one answer. path is the operation's path as the description</w:t>
      </w:r>
    </w:p>
    <w:p w14:paraId="734EE068" w14:textId="77777777" w:rsidR="00C022D5" w:rsidRDefault="00060A99">
      <w:pPr>
        <w:pStyle w:val="SourceCode"/>
      </w:pPr>
      <w:r>
        <w:t>// writes it, such as /contacts/{id}. The answer passes when its status</w:t>
      </w:r>
    </w:p>
    <w:p w14:paraId="3403FAC8" w14:textId="77777777" w:rsidR="00C022D5" w:rsidRDefault="00060A99">
      <w:pPr>
        <w:pStyle w:val="SourceCode"/>
      </w:pPr>
      <w:r>
        <w:t>// code is expected_status and the description lists that status code</w:t>
      </w:r>
    </w:p>
    <w:p w14:paraId="17B88E05" w14:textId="77777777" w:rsidR="00C022D5" w:rsidRDefault="00060A99">
      <w:pPr>
        <w:pStyle w:val="SourceCode"/>
      </w:pPr>
      <w:r>
        <w:t>// under the method of that path. Prints PASS or FAIL with the method, the</w:t>
      </w:r>
    </w:p>
    <w:p w14:paraId="1E2D149C" w14:textId="77777777" w:rsidR="00C022D5" w:rsidRDefault="00060A99">
      <w:pPr>
        <w:pStyle w:val="SourceCode"/>
      </w:pPr>
      <w:r>
        <w:t>// path, and the status code, and counts the result. Remember, &amp;mut lends</w:t>
      </w:r>
    </w:p>
    <w:p w14:paraId="427C6064" w14:textId="77777777" w:rsidR="00C022D5" w:rsidRDefault="00060A99">
      <w:pPr>
        <w:pStyle w:val="SourceCode"/>
      </w:pPr>
      <w:r>
        <w:t>// the counts to change them, so every check adds to the same two (Lesson</w:t>
      </w:r>
    </w:p>
    <w:p w14:paraId="388AAD40" w14:textId="77777777" w:rsidR="00C022D5" w:rsidRDefault="00060A99">
      <w:pPr>
        <w:pStyle w:val="SourceCode"/>
      </w:pPr>
      <w:r>
        <w:t>// 6.19a).</w:t>
      </w:r>
    </w:p>
    <w:p w14:paraId="3B2550AF" w14:textId="77777777" w:rsidR="00C022D5" w:rsidRDefault="00060A99">
      <w:pPr>
        <w:pStyle w:val="SourceCode"/>
      </w:pPr>
      <w:r>
        <w:t>fn check_documented(</w:t>
      </w:r>
    </w:p>
    <w:p w14:paraId="21951AA6" w14:textId="77777777" w:rsidR="00C022D5" w:rsidRDefault="00060A99">
      <w:pPr>
        <w:pStyle w:val="SourceCode"/>
      </w:pPr>
      <w:r>
        <w:t xml:space="preserve">    check_results: &amp;mut TestResults,</w:t>
      </w:r>
    </w:p>
    <w:p w14:paraId="702C1A4F" w14:textId="77777777" w:rsidR="00C022D5" w:rsidRDefault="00060A99">
      <w:pPr>
        <w:pStyle w:val="SourceCode"/>
      </w:pPr>
      <w:r>
        <w:t xml:space="preserve">    document: &amp;str,</w:t>
      </w:r>
    </w:p>
    <w:p w14:paraId="66FA37E4" w14:textId="77777777" w:rsidR="00C022D5" w:rsidRDefault="00060A99">
      <w:pPr>
        <w:pStyle w:val="SourceCode"/>
      </w:pPr>
      <w:r>
        <w:t xml:space="preserve">    method: &amp;str,</w:t>
      </w:r>
    </w:p>
    <w:p w14:paraId="283F14F3" w14:textId="77777777" w:rsidR="00C022D5" w:rsidRDefault="00060A99">
      <w:pPr>
        <w:pStyle w:val="SourceCode"/>
      </w:pPr>
      <w:r>
        <w:t xml:space="preserve">    path: &amp;str,</w:t>
      </w:r>
    </w:p>
    <w:p w14:paraId="17137011" w14:textId="77777777" w:rsidR="00C022D5" w:rsidRDefault="00060A99">
      <w:pPr>
        <w:pStyle w:val="SourceCode"/>
      </w:pPr>
      <w:r>
        <w:t xml:space="preserve">    response: &amp;ApiResponse,</w:t>
      </w:r>
    </w:p>
    <w:p w14:paraId="5FBF0215" w14:textId="77777777" w:rsidR="00C022D5" w:rsidRDefault="00060A99">
      <w:pPr>
        <w:pStyle w:val="SourceCode"/>
      </w:pPr>
      <w:r>
        <w:t xml:space="preserve">    expected_status: u16,</w:t>
      </w:r>
    </w:p>
    <w:p w14:paraId="3DBFCB87" w14:textId="77777777" w:rsidR="00C022D5" w:rsidRDefault="00060A99">
      <w:pPr>
        <w:pStyle w:val="SourceCode"/>
      </w:pPr>
      <w:r>
        <w:t>) {</w:t>
      </w:r>
    </w:p>
    <w:p w14:paraId="01EFC31A" w14:textId="77777777" w:rsidR="00C022D5" w:rsidRDefault="00060A99">
      <w:pPr>
        <w:pStyle w:val="SourceCode"/>
      </w:pPr>
      <w:r>
        <w:t xml:space="preserve">    let actual_status = response.status_code;</w:t>
      </w:r>
    </w:p>
    <w:p w14:paraId="661C73BE" w14:textId="77777777" w:rsidR="00C022D5" w:rsidRDefault="00060A99">
      <w:pPr>
        <w:pStyle w:val="SourceCode"/>
      </w:pPr>
      <w:r>
        <w:t xml:space="preserve">    // A wrong status is the server's fault, or the request's: the check</w:t>
      </w:r>
    </w:p>
    <w:p w14:paraId="6C911BCF" w14:textId="77777777" w:rsidR="00C022D5" w:rsidRDefault="00060A99">
      <w:pPr>
        <w:pStyle w:val="SourceCode"/>
      </w:pPr>
      <w:r>
        <w:t xml:space="preserve">    // says what it expected.</w:t>
      </w:r>
    </w:p>
    <w:p w14:paraId="15E4D89A" w14:textId="77777777" w:rsidR="00C022D5" w:rsidRDefault="00060A99">
      <w:pPr>
        <w:pStyle w:val="SourceCode"/>
      </w:pPr>
      <w:r>
        <w:t xml:space="preserve">    if actual_status != expected_status {</w:t>
      </w:r>
    </w:p>
    <w:p w14:paraId="07563DED" w14:textId="77777777" w:rsidR="00C022D5" w:rsidRDefault="00060A99">
      <w:pPr>
        <w:pStyle w:val="SourceCode"/>
      </w:pPr>
      <w:r>
        <w:t xml:space="preserve">        check_results.failed += 1;</w:t>
      </w:r>
    </w:p>
    <w:p w14:paraId="1292667F" w14:textId="77777777" w:rsidR="00C022D5" w:rsidRDefault="00060A99">
      <w:pPr>
        <w:pStyle w:val="SourceCode"/>
      </w:pPr>
      <w:r>
        <w:t xml:space="preserve">        println!(</w:t>
      </w:r>
    </w:p>
    <w:p w14:paraId="1572CEDC" w14:textId="77777777" w:rsidR="00C022D5" w:rsidRDefault="00060A99">
      <w:pPr>
        <w:pStyle w:val="SourceCode"/>
      </w:pPr>
      <w:r>
        <w:t xml:space="preserve">            "FAIL {} {} -&gt; {}: expected {}",</w:t>
      </w:r>
    </w:p>
    <w:p w14:paraId="707694A7" w14:textId="77777777" w:rsidR="00C022D5" w:rsidRDefault="00060A99">
      <w:pPr>
        <w:pStyle w:val="SourceCode"/>
      </w:pPr>
      <w:r>
        <w:t xml:space="preserve">            method, path, actual_status, expected_status</w:t>
      </w:r>
    </w:p>
    <w:p w14:paraId="1031B67E" w14:textId="77777777" w:rsidR="00C022D5" w:rsidRDefault="00060A99">
      <w:pPr>
        <w:pStyle w:val="SourceCode"/>
      </w:pPr>
      <w:r>
        <w:t xml:space="preserve">        );</w:t>
      </w:r>
    </w:p>
    <w:p w14:paraId="5E32C1EF" w14:textId="77777777" w:rsidR="00C022D5" w:rsidRDefault="00060A99">
      <w:pPr>
        <w:pStyle w:val="SourceCode"/>
      </w:pPr>
      <w:r>
        <w:t xml:space="preserve">        return;</w:t>
      </w:r>
    </w:p>
    <w:p w14:paraId="5C46D693" w14:textId="77777777" w:rsidR="00C022D5" w:rsidRDefault="00060A99">
      <w:pPr>
        <w:pStyle w:val="SourceCode"/>
      </w:pPr>
      <w:r>
        <w:t xml:space="preserve">    }</w:t>
      </w:r>
    </w:p>
    <w:p w14:paraId="24A29CB2" w14:textId="77777777" w:rsidR="00C022D5" w:rsidRDefault="00060A99">
      <w:pPr>
        <w:pStyle w:val="SourceCode"/>
      </w:pPr>
      <w:r>
        <w:t xml:space="preserve">    // The status is right, but the description does not list it: the</w:t>
      </w:r>
    </w:p>
    <w:p w14:paraId="0D622399" w14:textId="77777777" w:rsidR="00C022D5" w:rsidRDefault="00060A99">
      <w:pPr>
        <w:pStyle w:val="SourceCode"/>
      </w:pPr>
      <w:r>
        <w:t xml:space="preserve">    // description is out of date.</w:t>
      </w:r>
    </w:p>
    <w:p w14:paraId="08FC4A46" w14:textId="77777777" w:rsidR="00C022D5" w:rsidRDefault="00060A99">
      <w:pPr>
        <w:pStyle w:val="SourceCode"/>
      </w:pPr>
      <w:r>
        <w:t xml:space="preserve">    if !api_document::is_documented(document, method, path, actual_status) {</w:t>
      </w:r>
    </w:p>
    <w:p w14:paraId="51BA20EB" w14:textId="77777777" w:rsidR="00C022D5" w:rsidRDefault="00060A99">
      <w:pPr>
        <w:pStyle w:val="SourceCode"/>
      </w:pPr>
      <w:r>
        <w:t xml:space="preserve">        check_results.failed += 1;</w:t>
      </w:r>
    </w:p>
    <w:p w14:paraId="6C8DA7C4" w14:textId="77777777" w:rsidR="00C022D5" w:rsidRDefault="00060A99">
      <w:pPr>
        <w:pStyle w:val="SourceCode"/>
      </w:pPr>
      <w:r>
        <w:t xml:space="preserve">        println!(</w:t>
      </w:r>
    </w:p>
    <w:p w14:paraId="116A0696" w14:textId="77777777" w:rsidR="00C022D5" w:rsidRDefault="00060A99">
      <w:pPr>
        <w:pStyle w:val="SourceCode"/>
      </w:pPr>
      <w:r>
        <w:t xml:space="preserve">            "FAIL {} {} -&gt; {}: not in the document",</w:t>
      </w:r>
    </w:p>
    <w:p w14:paraId="2B8B700D" w14:textId="77777777" w:rsidR="00C022D5" w:rsidRDefault="00060A99">
      <w:pPr>
        <w:pStyle w:val="SourceCode"/>
      </w:pPr>
      <w:r>
        <w:t xml:space="preserve">            method, path, actual_status</w:t>
      </w:r>
    </w:p>
    <w:p w14:paraId="1F56681C" w14:textId="77777777" w:rsidR="00C022D5" w:rsidRDefault="00060A99">
      <w:pPr>
        <w:pStyle w:val="SourceCode"/>
      </w:pPr>
      <w:r>
        <w:t xml:space="preserve">        );</w:t>
      </w:r>
    </w:p>
    <w:p w14:paraId="50E4B54A" w14:textId="77777777" w:rsidR="00C022D5" w:rsidRDefault="00060A99">
      <w:pPr>
        <w:pStyle w:val="SourceCode"/>
      </w:pPr>
      <w:r>
        <w:t xml:space="preserve">        return;</w:t>
      </w:r>
    </w:p>
    <w:p w14:paraId="710BBDC8" w14:textId="77777777" w:rsidR="00C022D5" w:rsidRDefault="00060A99">
      <w:pPr>
        <w:pStyle w:val="SourceCode"/>
      </w:pPr>
      <w:r>
        <w:t xml:space="preserve">    }</w:t>
      </w:r>
    </w:p>
    <w:p w14:paraId="6A7CA30E" w14:textId="77777777" w:rsidR="00C022D5" w:rsidRDefault="00060A99">
      <w:pPr>
        <w:pStyle w:val="SourceCode"/>
      </w:pPr>
      <w:r>
        <w:t xml:space="preserve">    check_results.passed += 1;</w:t>
      </w:r>
    </w:p>
    <w:p w14:paraId="4A884499" w14:textId="77777777" w:rsidR="00C022D5" w:rsidRDefault="00060A99">
      <w:pPr>
        <w:pStyle w:val="SourceCode"/>
      </w:pPr>
      <w:r>
        <w:t xml:space="preserve">    println!("PASS {} {} -&gt; {}", method, path, actual_status);</w:t>
      </w:r>
    </w:p>
    <w:p w14:paraId="68BC8CBA" w14:textId="77777777" w:rsidR="00C022D5" w:rsidRDefault="00060A99">
      <w:pPr>
        <w:pStyle w:val="SourceCode"/>
      </w:pPr>
      <w:r>
        <w:t>}</w:t>
      </w:r>
    </w:p>
    <w:p w14:paraId="246FB209" w14:textId="77777777" w:rsidR="00C022D5" w:rsidRDefault="00C022D5">
      <w:pPr>
        <w:pStyle w:val="SourceCode"/>
      </w:pPr>
    </w:p>
    <w:p w14:paraId="6C0DBD69" w14:textId="77777777" w:rsidR="00C022D5" w:rsidRDefault="00060A99">
      <w:pPr>
        <w:pStyle w:val="SourceCode"/>
      </w:pPr>
      <w:r>
        <w:t>// The thirteen requests, in order, each checked against the description.</w:t>
      </w:r>
    </w:p>
    <w:p w14:paraId="6628638C" w14:textId="77777777" w:rsidR="00C022D5" w:rsidRDefault="00060A99">
      <w:pPr>
        <w:pStyle w:val="SourceCode"/>
      </w:pPr>
      <w:r>
        <w:t>// Every documented operation is sent at least once, and six of the answers</w:t>
      </w:r>
    </w:p>
    <w:p w14:paraId="367FDC2F" w14:textId="77777777" w:rsidR="00C022D5" w:rsidRDefault="00060A99">
      <w:pPr>
        <w:pStyle w:val="SourceCode"/>
      </w:pPr>
      <w:r>
        <w:t>// are refusals.</w:t>
      </w:r>
    </w:p>
    <w:p w14:paraId="622EC73F" w14:textId="77777777" w:rsidR="00C022D5" w:rsidRDefault="00060A99">
      <w:pPr>
        <w:pStyle w:val="SourceCode"/>
      </w:pPr>
      <w:r>
        <w:t>fn run_checks(</w:t>
      </w:r>
    </w:p>
    <w:p w14:paraId="379EA35D" w14:textId="77777777" w:rsidR="00C022D5" w:rsidRDefault="00060A99">
      <w:pPr>
        <w:pStyle w:val="SourceCode"/>
      </w:pPr>
      <w:r>
        <w:t xml:space="preserve">    agent: &amp;Agent,</w:t>
      </w:r>
    </w:p>
    <w:p w14:paraId="5BEDFAB4" w14:textId="77777777" w:rsidR="00C022D5" w:rsidRDefault="00060A99">
      <w:pPr>
        <w:pStyle w:val="SourceCode"/>
      </w:pPr>
      <w:r>
        <w:t xml:space="preserve">    document: &amp;str,</w:t>
      </w:r>
    </w:p>
    <w:p w14:paraId="53B7B603" w14:textId="77777777" w:rsidR="00C022D5" w:rsidRDefault="00060A99">
      <w:pPr>
        <w:pStyle w:val="SourceCode"/>
      </w:pPr>
      <w:r>
        <w:t xml:space="preserve">    key: &amp;str,</w:t>
      </w:r>
    </w:p>
    <w:p w14:paraId="49CE7D23" w14:textId="77777777" w:rsidR="00C022D5" w:rsidRDefault="00060A99">
      <w:pPr>
        <w:pStyle w:val="SourceCode"/>
      </w:pPr>
      <w:r>
        <w:t xml:space="preserve">    read_key: &amp;str,</w:t>
      </w:r>
    </w:p>
    <w:p w14:paraId="11A37EB6" w14:textId="77777777" w:rsidR="00C022D5" w:rsidRDefault="00060A99">
      <w:pPr>
        <w:pStyle w:val="SourceCode"/>
      </w:pPr>
      <w:r>
        <w:t xml:space="preserve">    check_results: &amp;mut TestResults,</w:t>
      </w:r>
    </w:p>
    <w:p w14:paraId="4840BB2C" w14:textId="77777777" w:rsidR="00C022D5" w:rsidRDefault="00060A99">
      <w:pPr>
        <w:pStyle w:val="SourceCode"/>
      </w:pPr>
      <w:r>
        <w:t>) {</w:t>
      </w:r>
    </w:p>
    <w:p w14:paraId="76596385" w14:textId="77777777" w:rsidR="00C022D5" w:rsidRDefault="00060A99">
      <w:pPr>
        <w:pStyle w:val="SourceCode"/>
      </w:pPr>
      <w:r>
        <w:t xml:space="preserve">    let contacts_path = format!("{}/contacts", API_PREFIX);</w:t>
      </w:r>
    </w:p>
    <w:p w14:paraId="5E4BCBAB" w14:textId="77777777" w:rsidR="00C022D5" w:rsidRDefault="00060A99">
      <w:pPr>
        <w:pStyle w:val="SourceCode"/>
      </w:pPr>
      <w:r>
        <w:t xml:space="preserve">    let grace_path = format!("{}/2", contacts_path);</w:t>
      </w:r>
    </w:p>
    <w:p w14:paraId="1CD13DC2" w14:textId="77777777" w:rsidR="00C022D5" w:rsidRDefault="00C022D5">
      <w:pPr>
        <w:pStyle w:val="SourceCode"/>
      </w:pPr>
    </w:p>
    <w:p w14:paraId="223AFEC4" w14:textId="77777777" w:rsidR="00C022D5" w:rsidRDefault="00060A99">
      <w:pPr>
        <w:pStyle w:val="SourceCode"/>
      </w:pPr>
      <w:r>
        <w:t xml:space="preserve">    let health_path = format!("{}/health", API_PREFIX);</w:t>
      </w:r>
    </w:p>
    <w:p w14:paraId="4C4C5D06" w14:textId="77777777" w:rsidR="00C022D5" w:rsidRDefault="00060A99">
      <w:pPr>
        <w:pStyle w:val="SourceCode"/>
      </w:pPr>
      <w:r>
        <w:t xml:space="preserve">    let response = send_request(agent, "GET", &amp;health_path, "", "");</w:t>
      </w:r>
    </w:p>
    <w:p w14:paraId="28999562" w14:textId="77777777" w:rsidR="00C022D5" w:rsidRDefault="00060A99">
      <w:pPr>
        <w:pStyle w:val="SourceCode"/>
      </w:pPr>
      <w:r>
        <w:t xml:space="preserve">    check_documented(check_results, document, "GET", "/health", &amp;response,</w:t>
      </w:r>
    </w:p>
    <w:p w14:paraId="2704A127" w14:textId="77777777" w:rsidR="00C022D5" w:rsidRDefault="00060A99">
      <w:pPr>
        <w:pStyle w:val="SourceCode"/>
      </w:pPr>
      <w:r>
        <w:t xml:space="preserve">                     200);</w:t>
      </w:r>
    </w:p>
    <w:p w14:paraId="77A712C2" w14:textId="77777777" w:rsidR="00C022D5" w:rsidRDefault="00060A99">
      <w:pPr>
        <w:pStyle w:val="SourceCode"/>
      </w:pPr>
      <w:r>
        <w:t xml:space="preserve">    // The description itself is an operation, so it is checked too.</w:t>
      </w:r>
    </w:p>
    <w:p w14:paraId="5F878227" w14:textId="77777777" w:rsidR="00C022D5" w:rsidRDefault="00060A99">
      <w:pPr>
        <w:pStyle w:val="SourceCode"/>
      </w:pPr>
      <w:r>
        <w:t xml:space="preserve">    let document_path = format!("{}/openapi.yaml", API_PREFIX);</w:t>
      </w:r>
    </w:p>
    <w:p w14:paraId="6C98FEBD" w14:textId="77777777" w:rsidR="00C022D5" w:rsidRDefault="00060A99">
      <w:pPr>
        <w:pStyle w:val="SourceCode"/>
      </w:pPr>
      <w:r>
        <w:t xml:space="preserve">    let response = send_request(agent, "GET", &amp;document_path, "", "");</w:t>
      </w:r>
    </w:p>
    <w:p w14:paraId="44717A11" w14:textId="77777777" w:rsidR="00C022D5" w:rsidRDefault="00060A99">
      <w:pPr>
        <w:pStyle w:val="SourceCode"/>
      </w:pPr>
      <w:r>
        <w:t xml:space="preserve">    check_documented(check_results, document, "GET", "/openapi.yaml",</w:t>
      </w:r>
    </w:p>
    <w:p w14:paraId="5064BD1C" w14:textId="77777777" w:rsidR="00C022D5" w:rsidRDefault="00060A99">
      <w:pPr>
        <w:pStyle w:val="SourceCode"/>
      </w:pPr>
      <w:r>
        <w:t xml:space="preserve">                     &amp;response, 200);</w:t>
      </w:r>
    </w:p>
    <w:p w14:paraId="43B7BA55" w14:textId="77777777" w:rsidR="00C022D5" w:rsidRDefault="00C022D5">
      <w:pPr>
        <w:pStyle w:val="SourceCode"/>
      </w:pPr>
    </w:p>
    <w:p w14:paraId="7A741C94" w14:textId="77777777" w:rsidR="00C022D5" w:rsidRDefault="00060A99">
      <w:pPr>
        <w:pStyle w:val="SourceCode"/>
      </w:pPr>
      <w:r>
        <w:t xml:space="preserve">    // One page of two contacts, then a page size the server refuses.</w:t>
      </w:r>
    </w:p>
    <w:p w14:paraId="53794177" w14:textId="77777777" w:rsidR="00C022D5" w:rsidRDefault="00060A99">
      <w:pPr>
        <w:pStyle w:val="SourceCode"/>
      </w:pPr>
      <w:r>
        <w:t xml:space="preserve">    let page_path = format!("{}?per_page=2", contacts_path);</w:t>
      </w:r>
    </w:p>
    <w:p w14:paraId="6DD15B0D" w14:textId="77777777" w:rsidR="00C022D5" w:rsidRDefault="00060A99">
      <w:pPr>
        <w:pStyle w:val="SourceCode"/>
      </w:pPr>
      <w:r>
        <w:t xml:space="preserve">    let response = send_request(agent, "GET", &amp;page_path, read_key, "");</w:t>
      </w:r>
    </w:p>
    <w:p w14:paraId="139F0659" w14:textId="77777777" w:rsidR="00C022D5" w:rsidRDefault="00060A99">
      <w:pPr>
        <w:pStyle w:val="SourceCode"/>
      </w:pPr>
      <w:r>
        <w:t xml:space="preserve">    check_documented(check_results, document, "GET", "/contacts", &amp;response,</w:t>
      </w:r>
    </w:p>
    <w:p w14:paraId="56C34B4A" w14:textId="77777777" w:rsidR="00C022D5" w:rsidRDefault="00060A99">
      <w:pPr>
        <w:pStyle w:val="SourceCode"/>
      </w:pPr>
      <w:r>
        <w:t xml:space="preserve">                     200);</w:t>
      </w:r>
    </w:p>
    <w:p w14:paraId="1D2C3040" w14:textId="77777777" w:rsidR="00C022D5" w:rsidRDefault="00060A99">
      <w:pPr>
        <w:pStyle w:val="SourceCode"/>
      </w:pPr>
      <w:r>
        <w:t xml:space="preserve">    let refused_page_path = format!("{}?per_page=0", contacts_path);</w:t>
      </w:r>
    </w:p>
    <w:p w14:paraId="4343BCF9" w14:textId="77777777" w:rsidR="00C022D5" w:rsidRDefault="00060A99">
      <w:pPr>
        <w:pStyle w:val="SourceCode"/>
      </w:pPr>
      <w:r>
        <w:t xml:space="preserve">    let response = send_request(agent, "GET", &amp;refused_page_path, read_key,</w:t>
      </w:r>
    </w:p>
    <w:p w14:paraId="18B57F5D" w14:textId="77777777" w:rsidR="00C022D5" w:rsidRDefault="00060A99">
      <w:pPr>
        <w:pStyle w:val="SourceCode"/>
      </w:pPr>
      <w:r>
        <w:t xml:space="preserve">                                "");</w:t>
      </w:r>
    </w:p>
    <w:p w14:paraId="05E3E3A3" w14:textId="77777777" w:rsidR="00C022D5" w:rsidRDefault="00060A99">
      <w:pPr>
        <w:pStyle w:val="SourceCode"/>
      </w:pPr>
      <w:r>
        <w:t xml:space="preserve">    check_documented(check_results, document, "GET", "/contacts", &amp;response,</w:t>
      </w:r>
    </w:p>
    <w:p w14:paraId="12A09752" w14:textId="77777777" w:rsidR="00C022D5" w:rsidRDefault="00060A99">
      <w:pPr>
        <w:pStyle w:val="SourceCode"/>
      </w:pPr>
      <w:r>
        <w:t xml:space="preserve">                     400);</w:t>
      </w:r>
    </w:p>
    <w:p w14:paraId="35D9D39F" w14:textId="77777777" w:rsidR="00C022D5" w:rsidRDefault="00C022D5">
      <w:pPr>
        <w:pStyle w:val="SourceCode"/>
      </w:pPr>
    </w:p>
    <w:p w14:paraId="00984266" w14:textId="77777777" w:rsidR="00C022D5" w:rsidRDefault="00060A99">
      <w:pPr>
        <w:pStyle w:val="SourceCode"/>
      </w:pPr>
      <w:r>
        <w:t xml:space="preserve">    // Grace without a key, with the read key, and an id nobody has.</w:t>
      </w:r>
    </w:p>
    <w:p w14:paraId="6C37E90A" w14:textId="77777777" w:rsidR="00C022D5" w:rsidRDefault="00060A99">
      <w:pPr>
        <w:pStyle w:val="SourceCode"/>
      </w:pPr>
      <w:r>
        <w:t xml:space="preserve">    let response = send_request(agent, "GET", &amp;grace_path, "", "");</w:t>
      </w:r>
    </w:p>
    <w:p w14:paraId="37F4285C" w14:textId="77777777" w:rsidR="00C022D5" w:rsidRDefault="00060A99">
      <w:pPr>
        <w:pStyle w:val="SourceCode"/>
      </w:pPr>
      <w:r>
        <w:t xml:space="preserve">    check_documented(check_results, document, "GET", "/contacts/{id}",</w:t>
      </w:r>
    </w:p>
    <w:p w14:paraId="2CBD1CE0" w14:textId="77777777" w:rsidR="00C022D5" w:rsidRDefault="00060A99">
      <w:pPr>
        <w:pStyle w:val="SourceCode"/>
      </w:pPr>
      <w:r>
        <w:t xml:space="preserve">                     &amp;response, 401);</w:t>
      </w:r>
    </w:p>
    <w:p w14:paraId="6E0993D7" w14:textId="77777777" w:rsidR="00C022D5" w:rsidRDefault="00060A99">
      <w:pPr>
        <w:pStyle w:val="SourceCode"/>
      </w:pPr>
      <w:r>
        <w:t xml:space="preserve">    let response = send_request(agent, "GET", &amp;grace_path, read_key, "");</w:t>
      </w:r>
    </w:p>
    <w:p w14:paraId="0079907A" w14:textId="77777777" w:rsidR="00C022D5" w:rsidRDefault="00060A99">
      <w:pPr>
        <w:pStyle w:val="SourceCode"/>
      </w:pPr>
      <w:r>
        <w:t xml:space="preserve">    check_documented(check_results, document, "GET", "/contacts/{id}",</w:t>
      </w:r>
    </w:p>
    <w:p w14:paraId="52A8450D" w14:textId="77777777" w:rsidR="00C022D5" w:rsidRDefault="00060A99">
      <w:pPr>
        <w:pStyle w:val="SourceCode"/>
      </w:pPr>
      <w:r>
        <w:t xml:space="preserve">                     &amp;response, 200);</w:t>
      </w:r>
    </w:p>
    <w:p w14:paraId="1C6DEE6D" w14:textId="77777777" w:rsidR="00C022D5" w:rsidRDefault="00060A99">
      <w:pPr>
        <w:pStyle w:val="SourceCode"/>
      </w:pPr>
      <w:r>
        <w:t xml:space="preserve">    let missing_path = format!("{}/99", contacts_path);</w:t>
      </w:r>
    </w:p>
    <w:p w14:paraId="40607D5A" w14:textId="77777777" w:rsidR="00C022D5" w:rsidRDefault="00060A99">
      <w:pPr>
        <w:pStyle w:val="SourceCode"/>
      </w:pPr>
      <w:r>
        <w:t xml:space="preserve">    let response = send_request(agent, "GET", &amp;missing_path, read_key, "");</w:t>
      </w:r>
    </w:p>
    <w:p w14:paraId="50B5B08C" w14:textId="77777777" w:rsidR="00C022D5" w:rsidRDefault="00060A99">
      <w:pPr>
        <w:pStyle w:val="SourceCode"/>
      </w:pPr>
      <w:r>
        <w:t xml:space="preserve">    check_documented(check_results, document, "GET", "/contacts/{id}",</w:t>
      </w:r>
    </w:p>
    <w:p w14:paraId="6542D64E" w14:textId="77777777" w:rsidR="00C022D5" w:rsidRDefault="00060A99">
      <w:pPr>
        <w:pStyle w:val="SourceCode"/>
      </w:pPr>
      <w:r>
        <w:t xml:space="preserve">                     &amp;response, 404);</w:t>
      </w:r>
    </w:p>
    <w:p w14:paraId="50245A4F" w14:textId="77777777" w:rsidR="00C022D5" w:rsidRDefault="00C022D5">
      <w:pPr>
        <w:pStyle w:val="SourceCode"/>
      </w:pPr>
    </w:p>
    <w:p w14:paraId="1DA958BA" w14:textId="77777777" w:rsidR="00C022D5" w:rsidRDefault="00060A99">
      <w:pPr>
        <w:pStyle w:val="SourceCode"/>
      </w:pPr>
      <w:r>
        <w:t xml:space="preserve">    // Create Hedy: refused with the read key, created with the write key,</w:t>
      </w:r>
    </w:p>
    <w:p w14:paraId="04BD8AC0" w14:textId="77777777" w:rsidR="00C022D5" w:rsidRDefault="00060A99">
      <w:pPr>
        <w:pStyle w:val="SourceCode"/>
      </w:pPr>
      <w:r>
        <w:t xml:space="preserve">    // then refused again, because her email is taken now.</w:t>
      </w:r>
    </w:p>
    <w:p w14:paraId="76809D8C" w14:textId="77777777" w:rsidR="00C022D5" w:rsidRDefault="00060A99">
      <w:pPr>
        <w:pStyle w:val="SourceCode"/>
      </w:pPr>
      <w:r>
        <w:t xml:space="preserve">    let new_contact = read_body_file(NEW_CONTACT_FILE);</w:t>
      </w:r>
    </w:p>
    <w:p w14:paraId="3F28EDBC" w14:textId="77777777" w:rsidR="00C022D5" w:rsidRDefault="00060A99">
      <w:pPr>
        <w:pStyle w:val="SourceCode"/>
      </w:pPr>
      <w:r>
        <w:t xml:space="preserve">    let response = send_request(agent, "POST", &amp;contacts_path, read_key,</w:t>
      </w:r>
    </w:p>
    <w:p w14:paraId="2035121A" w14:textId="77777777" w:rsidR="00C022D5" w:rsidRDefault="00060A99">
      <w:pPr>
        <w:pStyle w:val="SourceCode"/>
      </w:pPr>
      <w:r>
        <w:t xml:space="preserve">                                &amp;new_contact);</w:t>
      </w:r>
    </w:p>
    <w:p w14:paraId="2F0429E4" w14:textId="77777777" w:rsidR="00C022D5" w:rsidRDefault="00060A99">
      <w:pPr>
        <w:pStyle w:val="SourceCode"/>
      </w:pPr>
      <w:r>
        <w:t xml:space="preserve">    check_documented(check_results, document, "POST", "/contacts", &amp;response,</w:t>
      </w:r>
    </w:p>
    <w:p w14:paraId="4DC7DD61" w14:textId="77777777" w:rsidR="00C022D5" w:rsidRDefault="00060A99">
      <w:pPr>
        <w:pStyle w:val="SourceCode"/>
      </w:pPr>
      <w:r>
        <w:t xml:space="preserve">                     403);</w:t>
      </w:r>
    </w:p>
    <w:p w14:paraId="0784AC02" w14:textId="77777777" w:rsidR="00C022D5" w:rsidRDefault="00060A99">
      <w:pPr>
        <w:pStyle w:val="SourceCode"/>
      </w:pPr>
      <w:r>
        <w:t xml:space="preserve">    let response = send_request(agent, "POST", &amp;contacts_path, key,</w:t>
      </w:r>
    </w:p>
    <w:p w14:paraId="07C76D12" w14:textId="77777777" w:rsidR="00C022D5" w:rsidRDefault="00060A99">
      <w:pPr>
        <w:pStyle w:val="SourceCode"/>
      </w:pPr>
      <w:r>
        <w:t xml:space="preserve">                                &amp;new_contact);</w:t>
      </w:r>
    </w:p>
    <w:p w14:paraId="08B002B1" w14:textId="77777777" w:rsidR="00C022D5" w:rsidRDefault="00060A99">
      <w:pPr>
        <w:pStyle w:val="SourceCode"/>
      </w:pPr>
      <w:r>
        <w:t xml:space="preserve">    check_documented(check_results, document, "POST", "/contacts", &amp;response,</w:t>
      </w:r>
    </w:p>
    <w:p w14:paraId="6363E7C9" w14:textId="77777777" w:rsidR="00C022D5" w:rsidRDefault="00060A99">
      <w:pPr>
        <w:pStyle w:val="SourceCode"/>
      </w:pPr>
      <w:r>
        <w:t xml:space="preserve">                     201);</w:t>
      </w:r>
    </w:p>
    <w:p w14:paraId="0ABFFFA9" w14:textId="77777777" w:rsidR="00C022D5" w:rsidRDefault="00060A99">
      <w:pPr>
        <w:pStyle w:val="SourceCode"/>
      </w:pPr>
      <w:r>
        <w:t xml:space="preserve">    // Remember, the new contact's path comes from the Location header, so</w:t>
      </w:r>
    </w:p>
    <w:p w14:paraId="02BFB09E" w14:textId="77777777" w:rsidR="00C022D5" w:rsidRDefault="00060A99">
      <w:pPr>
        <w:pStyle w:val="SourceCode"/>
      </w:pPr>
      <w:r>
        <w:t xml:space="preserve">    // no id the database chose is written down (Lesson 6.19a).</w:t>
      </w:r>
    </w:p>
    <w:p w14:paraId="0EE7560C" w14:textId="77777777" w:rsidR="00C022D5" w:rsidRDefault="00060A99">
      <w:pPr>
        <w:pStyle w:val="SourceCode"/>
      </w:pPr>
      <w:r>
        <w:t xml:space="preserve">    let contact_path = response_header(&amp;response, "Location");</w:t>
      </w:r>
    </w:p>
    <w:p w14:paraId="5BDCCA20" w14:textId="77777777" w:rsidR="00C022D5" w:rsidRDefault="00060A99">
      <w:pPr>
        <w:pStyle w:val="SourceCode"/>
      </w:pPr>
      <w:r>
        <w:t xml:space="preserve">    let response = send_request(agent, "POST", &amp;contacts_path, key,</w:t>
      </w:r>
    </w:p>
    <w:p w14:paraId="40430E35" w14:textId="77777777" w:rsidR="00C022D5" w:rsidRDefault="00060A99">
      <w:pPr>
        <w:pStyle w:val="SourceCode"/>
      </w:pPr>
      <w:r>
        <w:t xml:space="preserve">                                &amp;new_contact);</w:t>
      </w:r>
    </w:p>
    <w:p w14:paraId="6784E643" w14:textId="77777777" w:rsidR="00C022D5" w:rsidRDefault="00060A99">
      <w:pPr>
        <w:pStyle w:val="SourceCode"/>
      </w:pPr>
      <w:r>
        <w:t xml:space="preserve">    check_documented(check_results, document, "POST", "/contacts", &amp;response,</w:t>
      </w:r>
    </w:p>
    <w:p w14:paraId="70827E77" w14:textId="77777777" w:rsidR="00C022D5" w:rsidRDefault="00060A99">
      <w:pPr>
        <w:pStyle w:val="SourceCode"/>
      </w:pPr>
      <w:r>
        <w:t xml:space="preserve">                     409);</w:t>
      </w:r>
    </w:p>
    <w:p w14:paraId="593A8B2C" w14:textId="77777777" w:rsidR="00C022D5" w:rsidRDefault="00C022D5">
      <w:pPr>
        <w:pStyle w:val="SourceCode"/>
      </w:pPr>
    </w:p>
    <w:p w14:paraId="35F9FF36" w14:textId="77777777" w:rsidR="00C022D5" w:rsidRDefault="00060A99">
      <w:pPr>
        <w:pStyle w:val="SourceCode"/>
      </w:pPr>
      <w:r>
        <w:t xml:space="preserve">    // Change Hedy's phone, delete her, and delete her again: the second</w:t>
      </w:r>
    </w:p>
    <w:p w14:paraId="52C0877E" w14:textId="77777777" w:rsidR="00C022D5" w:rsidRDefault="00060A99">
      <w:pPr>
        <w:pStyle w:val="SourceCode"/>
      </w:pPr>
      <w:r>
        <w:t xml:space="preserve">    // delete finds nothing. Deleting her lets the check run again.</w:t>
      </w:r>
    </w:p>
    <w:p w14:paraId="3F1AD48D" w14:textId="77777777" w:rsidR="00C022D5" w:rsidRDefault="00060A99">
      <w:pPr>
        <w:pStyle w:val="SourceCode"/>
      </w:pPr>
      <w:r>
        <w:t xml:space="preserve">    let phone_patch = read_body_file(PHONE_PATCH_FILE);</w:t>
      </w:r>
    </w:p>
    <w:p w14:paraId="0358EEA8" w14:textId="77777777" w:rsidR="00C022D5" w:rsidRDefault="00060A99">
      <w:pPr>
        <w:pStyle w:val="SourceCode"/>
      </w:pPr>
      <w:r>
        <w:t xml:space="preserve">    let response = send_request(agent, "PATCH", &amp;contact_path, key,</w:t>
      </w:r>
    </w:p>
    <w:p w14:paraId="05C856D0" w14:textId="77777777" w:rsidR="00C022D5" w:rsidRDefault="00060A99">
      <w:pPr>
        <w:pStyle w:val="SourceCode"/>
      </w:pPr>
      <w:r>
        <w:t xml:space="preserve">                                &amp;phone_patch);</w:t>
      </w:r>
    </w:p>
    <w:p w14:paraId="71B70A61" w14:textId="77777777" w:rsidR="00C022D5" w:rsidRDefault="00060A99">
      <w:pPr>
        <w:pStyle w:val="SourceCode"/>
      </w:pPr>
      <w:r>
        <w:t xml:space="preserve">    check_documented(check_results, document, "PATCH", "/contacts/{id}",</w:t>
      </w:r>
    </w:p>
    <w:p w14:paraId="16161A82" w14:textId="77777777" w:rsidR="00C022D5" w:rsidRDefault="00060A99">
      <w:pPr>
        <w:pStyle w:val="SourceCode"/>
      </w:pPr>
      <w:r>
        <w:t xml:space="preserve">                     &amp;response, 200);</w:t>
      </w:r>
    </w:p>
    <w:p w14:paraId="6903BD06" w14:textId="77777777" w:rsidR="00C022D5" w:rsidRDefault="00060A99">
      <w:pPr>
        <w:pStyle w:val="SourceCode"/>
      </w:pPr>
      <w:r>
        <w:t xml:space="preserve">    let response = send_request(agent, "DELETE", &amp;contact_path, key, "");</w:t>
      </w:r>
    </w:p>
    <w:p w14:paraId="4F777A2D" w14:textId="77777777" w:rsidR="00C022D5" w:rsidRDefault="00060A99">
      <w:pPr>
        <w:pStyle w:val="SourceCode"/>
      </w:pPr>
      <w:r>
        <w:t xml:space="preserve">    check_documented(check_results, document, "DELETE", "/contacts/{id}",</w:t>
      </w:r>
    </w:p>
    <w:p w14:paraId="3596F8E0" w14:textId="77777777" w:rsidR="00C022D5" w:rsidRDefault="00060A99">
      <w:pPr>
        <w:pStyle w:val="SourceCode"/>
      </w:pPr>
      <w:r>
        <w:t xml:space="preserve">                     &amp;response, 204);</w:t>
      </w:r>
    </w:p>
    <w:p w14:paraId="7BD66BC2" w14:textId="77777777" w:rsidR="00C022D5" w:rsidRDefault="00060A99">
      <w:pPr>
        <w:pStyle w:val="SourceCode"/>
      </w:pPr>
      <w:r>
        <w:t xml:space="preserve">    let response = send_request(agent, "DELETE", &amp;contact_path, key, "");</w:t>
      </w:r>
    </w:p>
    <w:p w14:paraId="6BF0EF21" w14:textId="77777777" w:rsidR="00C022D5" w:rsidRDefault="00060A99">
      <w:pPr>
        <w:pStyle w:val="SourceCode"/>
      </w:pPr>
      <w:r>
        <w:t xml:space="preserve">    check_documented(check_results, document, "DELETE", "/contacts/{id}",</w:t>
      </w:r>
    </w:p>
    <w:p w14:paraId="1512B65C" w14:textId="77777777" w:rsidR="00C022D5" w:rsidRDefault="00060A99">
      <w:pPr>
        <w:pStyle w:val="SourceCode"/>
      </w:pPr>
      <w:r>
        <w:t xml:space="preserve">                     &amp;response, 404);</w:t>
      </w:r>
    </w:p>
    <w:p w14:paraId="09EA9428" w14:textId="77777777" w:rsidR="00C022D5" w:rsidRDefault="00060A99">
      <w:pPr>
        <w:pStyle w:val="SourceCode"/>
      </w:pPr>
      <w:r>
        <w:t>}</w:t>
      </w:r>
    </w:p>
    <w:p w14:paraId="074286DF" w14:textId="77777777" w:rsidR="00C022D5" w:rsidRDefault="00C022D5">
      <w:pPr>
        <w:pStyle w:val="SourceCode"/>
      </w:pPr>
    </w:p>
    <w:p w14:paraId="1E3CBF4D" w14:textId="77777777" w:rsidR="00C022D5" w:rsidRDefault="00060A99">
      <w:pPr>
        <w:pStyle w:val="SourceCode"/>
      </w:pPr>
      <w:r>
        <w:t>fn main() {</w:t>
      </w:r>
    </w:p>
    <w:p w14:paraId="1B83BFD9" w14:textId="77777777" w:rsidR="00C022D5" w:rsidRDefault="00060A99">
      <w:pPr>
        <w:pStyle w:val="SourceCode"/>
      </w:pPr>
      <w:r>
        <w:t xml:space="preserve">    // Remember, the keys come from the environment, never from the source</w:t>
      </w:r>
    </w:p>
    <w:p w14:paraId="28639743" w14:textId="77777777" w:rsidR="00C022D5" w:rsidRDefault="00060A99">
      <w:pPr>
        <w:pStyle w:val="SourceCode"/>
      </w:pPr>
      <w:r>
        <w:t xml:space="preserve">    // code (Lesson 6.16a).</w:t>
      </w:r>
    </w:p>
    <w:p w14:paraId="0FAEBE5C" w14:textId="77777777" w:rsidR="00C022D5" w:rsidRDefault="00060A99">
      <w:pPr>
        <w:pStyle w:val="SourceCode"/>
      </w:pPr>
      <w:r>
        <w:t xml:space="preserve">    let key = match env::var("SPA_API_KEY") {</w:t>
      </w:r>
    </w:p>
    <w:p w14:paraId="3DC97ACE" w14:textId="77777777" w:rsidR="00C022D5" w:rsidRDefault="00060A99">
      <w:pPr>
        <w:pStyle w:val="SourceCode"/>
      </w:pPr>
      <w:r>
        <w:t xml:space="preserve">        Ok(key) =&gt; key,</w:t>
      </w:r>
    </w:p>
    <w:p w14:paraId="75791131" w14:textId="77777777" w:rsidR="00C022D5" w:rsidRDefault="00060A99">
      <w:pPr>
        <w:pStyle w:val="SourceCode"/>
      </w:pPr>
      <w:r>
        <w:t xml:space="preserve">        Err(_) =&gt; {</w:t>
      </w:r>
    </w:p>
    <w:p w14:paraId="40957545" w14:textId="77777777" w:rsidR="00C022D5" w:rsidRDefault="00060A99">
      <w:pPr>
        <w:pStyle w:val="SourceCode"/>
      </w:pPr>
      <w:r>
        <w:t xml:space="preserve">            eprintln!("Error: SPA_API_KEY is not set");</w:t>
      </w:r>
    </w:p>
    <w:p w14:paraId="40C0A445" w14:textId="77777777" w:rsidR="00C022D5" w:rsidRDefault="00060A99">
      <w:pPr>
        <w:pStyle w:val="SourceCode"/>
      </w:pPr>
      <w:r>
        <w:t xml:space="preserve">            process::exit(1);</w:t>
      </w:r>
    </w:p>
    <w:p w14:paraId="396ABA7E" w14:textId="77777777" w:rsidR="00C022D5" w:rsidRDefault="00060A99">
      <w:pPr>
        <w:pStyle w:val="SourceCode"/>
      </w:pPr>
      <w:r>
        <w:t xml:space="preserve">        }</w:t>
      </w:r>
    </w:p>
    <w:p w14:paraId="4E813BEE" w14:textId="77777777" w:rsidR="00C022D5" w:rsidRDefault="00060A99">
      <w:pPr>
        <w:pStyle w:val="SourceCode"/>
      </w:pPr>
      <w:r>
        <w:t xml:space="preserve">    };</w:t>
      </w:r>
    </w:p>
    <w:p w14:paraId="4EE4F03A" w14:textId="77777777" w:rsidR="00C022D5" w:rsidRDefault="00060A99">
      <w:pPr>
        <w:pStyle w:val="SourceCode"/>
      </w:pPr>
      <w:r>
        <w:t xml:space="preserve">    let read_key = match env::var("SPA_API_READ_KEY") {</w:t>
      </w:r>
    </w:p>
    <w:p w14:paraId="3FE0C7F2" w14:textId="77777777" w:rsidR="00C022D5" w:rsidRDefault="00060A99">
      <w:pPr>
        <w:pStyle w:val="SourceCode"/>
      </w:pPr>
      <w:r>
        <w:t xml:space="preserve">        Ok(read_key) =&gt; read_key,</w:t>
      </w:r>
    </w:p>
    <w:p w14:paraId="2D6377D1" w14:textId="77777777" w:rsidR="00C022D5" w:rsidRDefault="00060A99">
      <w:pPr>
        <w:pStyle w:val="SourceCode"/>
      </w:pPr>
      <w:r>
        <w:t xml:space="preserve">        Err(_) =&gt; {</w:t>
      </w:r>
    </w:p>
    <w:p w14:paraId="5BF84BCA" w14:textId="77777777" w:rsidR="00C022D5" w:rsidRDefault="00060A99">
      <w:pPr>
        <w:pStyle w:val="SourceCode"/>
      </w:pPr>
      <w:r>
        <w:t xml:space="preserve">            eprintln!("Error: SPA_API_READ_KEY is not set");</w:t>
      </w:r>
    </w:p>
    <w:p w14:paraId="5F806D6E" w14:textId="77777777" w:rsidR="00C022D5" w:rsidRDefault="00060A99">
      <w:pPr>
        <w:pStyle w:val="SourceCode"/>
      </w:pPr>
      <w:r>
        <w:t xml:space="preserve">            process::exit(1);</w:t>
      </w:r>
    </w:p>
    <w:p w14:paraId="5CF30820" w14:textId="77777777" w:rsidR="00C022D5" w:rsidRDefault="00060A99">
      <w:pPr>
        <w:pStyle w:val="SourceCode"/>
      </w:pPr>
      <w:r>
        <w:t xml:space="preserve">        }</w:t>
      </w:r>
    </w:p>
    <w:p w14:paraId="728B946E" w14:textId="77777777" w:rsidR="00C022D5" w:rsidRDefault="00060A99">
      <w:pPr>
        <w:pStyle w:val="SourceCode"/>
      </w:pPr>
      <w:r>
        <w:t xml:space="preserve">    };</w:t>
      </w:r>
    </w:p>
    <w:p w14:paraId="6FCA33DF" w14:textId="77777777" w:rsidR="00C022D5" w:rsidRDefault="00C022D5">
      <w:pPr>
        <w:pStyle w:val="SourceCode"/>
      </w:pPr>
    </w:p>
    <w:p w14:paraId="3B34F237" w14:textId="77777777" w:rsidR="00C022D5" w:rsidRDefault="00060A99">
      <w:pPr>
        <w:pStyle w:val="SourceCode"/>
      </w:pPr>
      <w:r>
        <w:t xml:space="preserve">    let ca_bytes = match fs::read(CA_FILE) {</w:t>
      </w:r>
    </w:p>
    <w:p w14:paraId="793CF9B9" w14:textId="77777777" w:rsidR="00C022D5" w:rsidRDefault="00060A99">
      <w:pPr>
        <w:pStyle w:val="SourceCode"/>
      </w:pPr>
      <w:r>
        <w:t xml:space="preserve">        Ok(bytes) =&gt; bytes,</w:t>
      </w:r>
    </w:p>
    <w:p w14:paraId="334534EE" w14:textId="77777777" w:rsidR="00C022D5" w:rsidRDefault="00060A99">
      <w:pPr>
        <w:pStyle w:val="SourceCode"/>
      </w:pPr>
      <w:r>
        <w:t xml:space="preserve">        Err(error) =&gt; {</w:t>
      </w:r>
    </w:p>
    <w:p w14:paraId="010C58B8" w14:textId="77777777" w:rsidR="00C022D5" w:rsidRDefault="00060A99">
      <w:pPr>
        <w:pStyle w:val="SourceCode"/>
      </w:pPr>
      <w:r>
        <w:t xml:space="preserve">            eprintln!("Error: could not read {}", CA_FILE);</w:t>
      </w:r>
    </w:p>
    <w:p w14:paraId="51B43E8B" w14:textId="77777777" w:rsidR="00C022D5" w:rsidRDefault="00060A99">
      <w:pPr>
        <w:pStyle w:val="SourceCode"/>
      </w:pPr>
      <w:r>
        <w:t xml:space="preserve">            eprintln!("Reason: {}", error);</w:t>
      </w:r>
    </w:p>
    <w:p w14:paraId="0AD04114" w14:textId="77777777" w:rsidR="00C022D5" w:rsidRDefault="00060A99">
      <w:pPr>
        <w:pStyle w:val="SourceCode"/>
      </w:pPr>
      <w:r>
        <w:t xml:space="preserve">            process::exit(1);</w:t>
      </w:r>
    </w:p>
    <w:p w14:paraId="725D4E64" w14:textId="77777777" w:rsidR="00C022D5" w:rsidRDefault="00060A99">
      <w:pPr>
        <w:pStyle w:val="SourceCode"/>
      </w:pPr>
      <w:r>
        <w:t xml:space="preserve">        }</w:t>
      </w:r>
    </w:p>
    <w:p w14:paraId="00954007" w14:textId="77777777" w:rsidR="00C022D5" w:rsidRDefault="00060A99">
      <w:pPr>
        <w:pStyle w:val="SourceCode"/>
      </w:pPr>
      <w:r>
        <w:t xml:space="preserve">    };</w:t>
      </w:r>
    </w:p>
    <w:p w14:paraId="78C5FD05" w14:textId="77777777" w:rsidR="00C022D5" w:rsidRDefault="00060A99">
      <w:pPr>
        <w:pStyle w:val="SourceCode"/>
      </w:pPr>
      <w:r>
        <w:t xml:space="preserve">    let ca_certificate = match Certificate::from_pem(&amp;ca_bytes) {</w:t>
      </w:r>
    </w:p>
    <w:p w14:paraId="5E8896A9" w14:textId="77777777" w:rsidR="00C022D5" w:rsidRDefault="00060A99">
      <w:pPr>
        <w:pStyle w:val="SourceCode"/>
      </w:pPr>
      <w:r>
        <w:t xml:space="preserve">        Ok(certificate) =&gt; certificate,</w:t>
      </w:r>
    </w:p>
    <w:p w14:paraId="3908C1B6" w14:textId="77777777" w:rsidR="00C022D5" w:rsidRDefault="00060A99">
      <w:pPr>
        <w:pStyle w:val="SourceCode"/>
      </w:pPr>
      <w:r>
        <w:t xml:space="preserve">        Err(error) =&gt; {</w:t>
      </w:r>
    </w:p>
    <w:p w14:paraId="1FFC47AC" w14:textId="77777777" w:rsidR="00C022D5" w:rsidRDefault="00060A99">
      <w:pPr>
        <w:pStyle w:val="SourceCode"/>
      </w:pPr>
      <w:r>
        <w:t xml:space="preserve">            eprintln!("Error: {} holds no certificate", CA_FILE);</w:t>
      </w:r>
    </w:p>
    <w:p w14:paraId="2C56622F" w14:textId="77777777" w:rsidR="00C022D5" w:rsidRDefault="00060A99">
      <w:pPr>
        <w:pStyle w:val="SourceCode"/>
      </w:pPr>
      <w:r>
        <w:t xml:space="preserve">            eprintln!("Reason: {}", error);</w:t>
      </w:r>
    </w:p>
    <w:p w14:paraId="0901709B" w14:textId="77777777" w:rsidR="00C022D5" w:rsidRDefault="00060A99">
      <w:pPr>
        <w:pStyle w:val="SourceCode"/>
      </w:pPr>
      <w:r>
        <w:t xml:space="preserve">            process::exit(1);</w:t>
      </w:r>
    </w:p>
    <w:p w14:paraId="1749A162" w14:textId="77777777" w:rsidR="00C022D5" w:rsidRDefault="00060A99">
      <w:pPr>
        <w:pStyle w:val="SourceCode"/>
      </w:pPr>
      <w:r>
        <w:t xml:space="preserve">        }</w:t>
      </w:r>
    </w:p>
    <w:p w14:paraId="7EC0F37B" w14:textId="77777777" w:rsidR="00C022D5" w:rsidRDefault="00060A99">
      <w:pPr>
        <w:pStyle w:val="SourceCode"/>
      </w:pPr>
      <w:r>
        <w:t xml:space="preserve">    };</w:t>
      </w:r>
    </w:p>
    <w:p w14:paraId="4B49AF71" w14:textId="77777777" w:rsidR="00C022D5" w:rsidRDefault="00060A99">
      <w:pPr>
        <w:pStyle w:val="SourceCode"/>
      </w:pPr>
      <w:r>
        <w:t xml:space="preserve">    let tls_config = TlsConfig::builder()</w:t>
      </w:r>
    </w:p>
    <w:p w14:paraId="64DC6255" w14:textId="77777777" w:rsidR="00C022D5" w:rsidRDefault="00060A99">
      <w:pPr>
        <w:pStyle w:val="SourceCode"/>
      </w:pPr>
      <w:r>
        <w:t xml:space="preserve">        .root_certs(RootCerts::new_with_certs(&amp;[ca_certificate]))</w:t>
      </w:r>
    </w:p>
    <w:p w14:paraId="75B54060" w14:textId="77777777" w:rsidR="00C022D5" w:rsidRDefault="00060A99">
      <w:pPr>
        <w:pStyle w:val="SourceCode"/>
      </w:pPr>
      <w:r>
        <w:t xml:space="preserve">        .build();</w:t>
      </w:r>
    </w:p>
    <w:p w14:paraId="4573997D" w14:textId="77777777" w:rsidR="00C022D5" w:rsidRDefault="00060A99">
      <w:pPr>
        <w:pStyle w:val="SourceCode"/>
      </w:pPr>
      <w:r>
        <w:t xml:space="preserve">    // Remember, create the client once: the one certificate authority it</w:t>
      </w:r>
    </w:p>
    <w:p w14:paraId="7ED41890" w14:textId="77777777" w:rsidR="00C022D5" w:rsidRDefault="00060A99">
      <w:pPr>
        <w:pStyle w:val="SourceCode"/>
      </w:pPr>
      <w:r>
        <w:t xml:space="preserve">    // trusts, the timeout, and no redirects (Lesson 6.4a).</w:t>
      </w:r>
    </w:p>
    <w:p w14:paraId="29BF4972" w14:textId="77777777" w:rsidR="00C022D5" w:rsidRDefault="00060A99">
      <w:pPr>
        <w:pStyle w:val="SourceCode"/>
      </w:pPr>
      <w:r>
        <w:t xml:space="preserve">    let agent: Agent = Agent::config_builder()</w:t>
      </w:r>
    </w:p>
    <w:p w14:paraId="2A715B14" w14:textId="77777777" w:rsidR="00C022D5" w:rsidRDefault="00060A99">
      <w:pPr>
        <w:pStyle w:val="SourceCode"/>
      </w:pPr>
      <w:r>
        <w:t xml:space="preserve">        .tls_config(tls_config)</w:t>
      </w:r>
    </w:p>
    <w:p w14:paraId="59BFDEBD" w14:textId="77777777" w:rsidR="00C022D5" w:rsidRDefault="00060A99">
      <w:pPr>
        <w:pStyle w:val="SourceCode"/>
      </w:pPr>
      <w:r>
        <w:t xml:space="preserve">        .timeout_global(Some(Duration::from_secs(TIMEOUT_SECONDS)))</w:t>
      </w:r>
    </w:p>
    <w:p w14:paraId="30D0D5A6" w14:textId="77777777" w:rsidR="00C022D5" w:rsidRDefault="00060A99">
      <w:pPr>
        <w:pStyle w:val="SourceCode"/>
      </w:pPr>
      <w:r>
        <w:t xml:space="preserve">        .http_status_as_error(false)</w:t>
      </w:r>
    </w:p>
    <w:p w14:paraId="56A104BD" w14:textId="77777777" w:rsidR="00C022D5" w:rsidRDefault="00060A99">
      <w:pPr>
        <w:pStyle w:val="SourceCode"/>
      </w:pPr>
      <w:r>
        <w:t xml:space="preserve">        .max_redirects(0)</w:t>
      </w:r>
    </w:p>
    <w:p w14:paraId="7A3FB2C7" w14:textId="77777777" w:rsidR="00C022D5" w:rsidRDefault="00060A99">
      <w:pPr>
        <w:pStyle w:val="SourceCode"/>
      </w:pPr>
      <w:r>
        <w:t xml:space="preserve">        .build()</w:t>
      </w:r>
    </w:p>
    <w:p w14:paraId="78BA809D" w14:textId="77777777" w:rsidR="00C022D5" w:rsidRDefault="00060A99">
      <w:pPr>
        <w:pStyle w:val="SourceCode"/>
      </w:pPr>
      <w:r>
        <w:t xml:space="preserve">        .into();</w:t>
      </w:r>
    </w:p>
    <w:p w14:paraId="25E4FED9" w14:textId="77777777" w:rsidR="00C022D5" w:rsidRDefault="00C022D5">
      <w:pPr>
        <w:pStyle w:val="SourceCode"/>
      </w:pPr>
    </w:p>
    <w:p w14:paraId="5D118F64" w14:textId="77777777" w:rsidR="00C022D5" w:rsidRDefault="00060A99">
      <w:pPr>
        <w:pStyle w:val="SourceCode"/>
      </w:pPr>
      <w:r>
        <w:t xml:space="preserve">    // The check needs the description before it can check anything, so a</w:t>
      </w:r>
    </w:p>
    <w:p w14:paraId="05B6D0E3" w14:textId="77777777" w:rsidR="00C022D5" w:rsidRDefault="00060A99">
      <w:pPr>
        <w:pStyle w:val="SourceCode"/>
      </w:pPr>
      <w:r>
        <w:t xml:space="preserve">    // description it cannot read ends the run.</w:t>
      </w:r>
    </w:p>
    <w:p w14:paraId="51785AF9" w14:textId="77777777" w:rsidR="00C022D5" w:rsidRDefault="00060A99">
      <w:pPr>
        <w:pStyle w:val="SourceCode"/>
      </w:pPr>
      <w:r>
        <w:t xml:space="preserve">    let document_path = format!("{}/openapi.yaml", API_PREFIX);</w:t>
      </w:r>
    </w:p>
    <w:p w14:paraId="1146D961" w14:textId="77777777" w:rsidR="00C022D5" w:rsidRDefault="00060A99">
      <w:pPr>
        <w:pStyle w:val="SourceCode"/>
      </w:pPr>
      <w:r>
        <w:t xml:space="preserve">    let response = send_request(&amp;agent, "GET", &amp;document_path, "", "");</w:t>
      </w:r>
    </w:p>
    <w:p w14:paraId="660E0653" w14:textId="77777777" w:rsidR="00C022D5" w:rsidRDefault="00060A99">
      <w:pPr>
        <w:pStyle w:val="SourceCode"/>
      </w:pPr>
      <w:r>
        <w:t xml:space="preserve">    if response.status_code != 200 {</w:t>
      </w:r>
    </w:p>
    <w:p w14:paraId="43157ECF" w14:textId="77777777" w:rsidR="00C022D5" w:rsidRDefault="00060A99">
      <w:pPr>
        <w:pStyle w:val="SourceCode"/>
      </w:pPr>
      <w:r>
        <w:t xml:space="preserve">        eprintln!("Error: could not read the API description");</w:t>
      </w:r>
    </w:p>
    <w:p w14:paraId="2AAEB12E" w14:textId="77777777" w:rsidR="00C022D5" w:rsidRDefault="00060A99">
      <w:pPr>
        <w:pStyle w:val="SourceCode"/>
      </w:pPr>
      <w:r>
        <w:t xml:space="preserve">        process::exit(1);</w:t>
      </w:r>
    </w:p>
    <w:p w14:paraId="0ACFED5C" w14:textId="77777777" w:rsidR="00C022D5" w:rsidRDefault="00060A99">
      <w:pPr>
        <w:pStyle w:val="SourceCode"/>
      </w:pPr>
      <w:r>
        <w:t xml:space="preserve">    }</w:t>
      </w:r>
    </w:p>
    <w:p w14:paraId="65D18603" w14:textId="77777777" w:rsidR="00C022D5" w:rsidRDefault="00060A99">
      <w:pPr>
        <w:pStyle w:val="SourceCode"/>
      </w:pPr>
      <w:r>
        <w:t xml:space="preserve">    let document = response.body;</w:t>
      </w:r>
    </w:p>
    <w:p w14:paraId="320F05A5" w14:textId="77777777" w:rsidR="00C022D5" w:rsidRDefault="00060A99">
      <w:pPr>
        <w:pStyle w:val="SourceCode"/>
      </w:pPr>
      <w:r>
        <w:t xml:space="preserve">    println!("API version: {}", api_document::document_version(&amp;document));</w:t>
      </w:r>
    </w:p>
    <w:p w14:paraId="05585BA5" w14:textId="77777777" w:rsidR="00C022D5" w:rsidRDefault="00C022D5">
      <w:pPr>
        <w:pStyle w:val="SourceCode"/>
      </w:pPr>
    </w:p>
    <w:p w14:paraId="29C06E1C" w14:textId="77777777" w:rsidR="00C022D5" w:rsidRDefault="00060A99">
      <w:pPr>
        <w:pStyle w:val="SourceCode"/>
      </w:pPr>
      <w:r>
        <w:t xml:space="preserve">    let mut check_results = TestResults { passed: 0, failed: 0 };</w:t>
      </w:r>
    </w:p>
    <w:p w14:paraId="564CDF3E" w14:textId="77777777" w:rsidR="00C022D5" w:rsidRDefault="00060A99">
      <w:pPr>
        <w:pStyle w:val="SourceCode"/>
      </w:pPr>
      <w:r>
        <w:t xml:space="preserve">    run_checks(&amp;agent, &amp;document, &amp;key, &amp;read_key, &amp;mut check_results);</w:t>
      </w:r>
    </w:p>
    <w:p w14:paraId="5E1D3AC4" w14:textId="77777777" w:rsidR="00C022D5" w:rsidRDefault="00060A99">
      <w:pPr>
        <w:pStyle w:val="SourceCode"/>
      </w:pPr>
      <w:r>
        <w:t xml:space="preserve">    println!(</w:t>
      </w:r>
    </w:p>
    <w:p w14:paraId="22646AF7" w14:textId="77777777" w:rsidR="00C022D5" w:rsidRDefault="00060A99">
      <w:pPr>
        <w:pStyle w:val="SourceCode"/>
      </w:pPr>
      <w:r>
        <w:t xml:space="preserve">        "{} passed, {} failed",</w:t>
      </w:r>
    </w:p>
    <w:p w14:paraId="01683F94" w14:textId="77777777" w:rsidR="00C022D5" w:rsidRDefault="00060A99">
      <w:pPr>
        <w:pStyle w:val="SourceCode"/>
      </w:pPr>
      <w:r>
        <w:t xml:space="preserve">        check_results.passed, check_results.failed</w:t>
      </w:r>
    </w:p>
    <w:p w14:paraId="175BCCF0" w14:textId="77777777" w:rsidR="00C022D5" w:rsidRDefault="00060A99">
      <w:pPr>
        <w:pStyle w:val="SourceCode"/>
      </w:pPr>
      <w:r>
        <w:t xml:space="preserve">    );</w:t>
      </w:r>
    </w:p>
    <w:p w14:paraId="37D1C132" w14:textId="77777777" w:rsidR="00C022D5" w:rsidRDefault="00060A99">
      <w:pPr>
        <w:pStyle w:val="SourceCode"/>
      </w:pPr>
      <w:r>
        <w:t xml:space="preserve">    // Remember, the exit code is the verdict: 0 only when every check</w:t>
      </w:r>
    </w:p>
    <w:p w14:paraId="04ED6E60" w14:textId="77777777" w:rsidR="00C022D5" w:rsidRDefault="00060A99">
      <w:pPr>
        <w:pStyle w:val="SourceCode"/>
      </w:pPr>
      <w:r>
        <w:t xml:space="preserve">    // passed (Lesson 6.19a).</w:t>
      </w:r>
    </w:p>
    <w:p w14:paraId="23B01485" w14:textId="77777777" w:rsidR="00C022D5" w:rsidRDefault="00060A99">
      <w:pPr>
        <w:pStyle w:val="SourceCode"/>
      </w:pPr>
      <w:r>
        <w:t xml:space="preserve">    if check_results.failed &gt; 0 {</w:t>
      </w:r>
    </w:p>
    <w:p w14:paraId="350FFC46" w14:textId="77777777" w:rsidR="00C022D5" w:rsidRDefault="00060A99">
      <w:pPr>
        <w:pStyle w:val="SourceCode"/>
        <w:keepNext/>
      </w:pPr>
      <w:r>
        <w:t xml:space="preserve">        process::exit(1);</w:t>
      </w:r>
    </w:p>
    <w:p w14:paraId="414DC79F" w14:textId="77777777" w:rsidR="00C022D5" w:rsidRDefault="00060A99">
      <w:pPr>
        <w:pStyle w:val="SourceCode"/>
        <w:keepNext/>
      </w:pPr>
      <w:r>
        <w:t xml:space="preserve">    }</w:t>
      </w:r>
    </w:p>
    <w:p w14:paraId="5FEFEF75" w14:textId="77777777" w:rsidR="00C022D5" w:rsidRDefault="00060A99">
      <w:pPr>
        <w:pStyle w:val="SourceCode"/>
      </w:pPr>
      <w:r>
        <w:t>}</w:t>
      </w:r>
    </w:p>
    <w:p w14:paraId="12C24D66" w14:textId="77777777" w:rsidR="00C022D5" w:rsidRDefault="00C022D5">
      <w:pPr>
        <w:keepNext/>
      </w:pPr>
    </w:p>
    <w:p w14:paraId="431FF921" w14:textId="77777777" w:rsidR="00C022D5" w:rsidRDefault="00060A99">
      <w:pPr>
        <w:pStyle w:val="Heading3"/>
      </w:pPr>
      <w:r>
        <w:t>Windows PowerShell Server Build and Run</w:t>
      </w:r>
    </w:p>
    <w:p w14:paraId="3CA52DDF" w14:textId="77777777" w:rsidR="00C022D5" w:rsidRDefault="00060A99">
      <w:pPr>
        <w:keepNext/>
      </w:pPr>
      <w:r>
        <w:t>In Terminal 1: start the server again, with the same block as in the Basic Implementation.</w:t>
      </w:r>
    </w:p>
    <w:p w14:paraId="27DD9769" w14:textId="77777777" w:rsidR="00C022D5" w:rsidRDefault="00C022D5">
      <w:pPr>
        <w:keepNext/>
      </w:pPr>
    </w:p>
    <w:p w14:paraId="7B0650FC" w14:textId="77777777" w:rsidR="00C022D5" w:rsidRDefault="00060A99">
      <w:pPr>
        <w:pStyle w:val="CommandBlock"/>
        <w:keepNext/>
      </w:pPr>
      <w:r>
        <w:t>cargo build --manifest-path .\rust\Cargo.toml</w:t>
      </w:r>
    </w:p>
    <w:p w14:paraId="3C5DDC71" w14:textId="77777777" w:rsidR="00C022D5" w:rsidRDefault="00060A99">
      <w:pPr>
        <w:pStyle w:val="CommandBlock"/>
      </w:pPr>
      <w:r>
        <w:t>.\rust\target\debug\server.exe</w:t>
      </w:r>
    </w:p>
    <w:p w14:paraId="77DEAF7E" w14:textId="77777777" w:rsidR="00C022D5" w:rsidRDefault="00C022D5">
      <w:pPr>
        <w:keepNext/>
      </w:pPr>
    </w:p>
    <w:p w14:paraId="34FF69D0" w14:textId="77777777" w:rsidR="00C022D5" w:rsidRDefault="00060A99">
      <w:pPr>
        <w:pStyle w:val="Heading3"/>
      </w:pPr>
      <w:r>
        <w:t>Windows PowerShell Docs Check Build and Run</w:t>
      </w:r>
    </w:p>
    <w:p w14:paraId="458B1FE9" w14:textId="77777777" w:rsidR="00C022D5" w:rsidRDefault="00060A99">
      <w:pPr>
        <w:keepNext/>
      </w:pPr>
      <w:r>
        <w:t>In Terminal 2: a fresh write key and a fresh read key, the docs check, its exit code, and each revoke's exit code. Remember, the key tool's lines go into $issued and $readIssued, never onto the screen; the run sits inside try, and finally revokes both keys however it ends, even after Ctrl+C (Lesson 6.19a). Then press Ctrl+C in Terminal 1.</w:t>
      </w:r>
    </w:p>
    <w:p w14:paraId="05541533" w14:textId="77777777" w:rsidR="00C022D5" w:rsidRDefault="00C022D5">
      <w:pPr>
        <w:keepNext/>
      </w:pPr>
    </w:p>
    <w:p w14:paraId="05BDFA0E" w14:textId="77777777" w:rsidR="00C022D5" w:rsidRDefault="00060A99">
      <w:pPr>
        <w:pStyle w:val="CommandBlock"/>
        <w:keepNext/>
      </w:pPr>
      <w:r>
        <w:t>cargo build --manifest-path .\rust\Cargo.toml</w:t>
      </w:r>
    </w:p>
    <w:p w14:paraId="642EAB39" w14:textId="77777777" w:rsidR="00C022D5" w:rsidRDefault="00060A99">
      <w:pPr>
        <w:pStyle w:val="CommandBlock"/>
        <w:keepNext/>
      </w:pPr>
      <w:r>
        <w:t>$issued = .\rust\target\debug\keys.exe issue write</w:t>
      </w:r>
    </w:p>
    <w:p w14:paraId="6D6B9620" w14:textId="77777777" w:rsidR="00C022D5" w:rsidRDefault="00060A99">
      <w:pPr>
        <w:pStyle w:val="CommandBlock"/>
      </w:pPr>
      <w:r>
        <w:t>$env:SPA_API_KEY = $issued[2]</w:t>
      </w:r>
    </w:p>
    <w:p w14:paraId="536B4375" w14:textId="77777777" w:rsidR="00C022D5" w:rsidRDefault="00060A99">
      <w:pPr>
        <w:pStyle w:val="CommandBlock"/>
      </w:pPr>
      <w:r>
        <w:t>$readIssued = .\rust\target\debug\keys.exe issue read</w:t>
      </w:r>
    </w:p>
    <w:p w14:paraId="5507C6D4" w14:textId="77777777" w:rsidR="00C022D5" w:rsidRDefault="00060A99">
      <w:pPr>
        <w:pStyle w:val="CommandBlock"/>
      </w:pPr>
      <w:r>
        <w:t>$env:SPA_API_READ_KEY = $readIssued[2]</w:t>
      </w:r>
    </w:p>
    <w:p w14:paraId="26639F5D" w14:textId="77777777" w:rsidR="00C022D5" w:rsidRDefault="00060A99">
      <w:pPr>
        <w:pStyle w:val="CommandBlock"/>
      </w:pPr>
      <w:r>
        <w:t>try {</w:t>
      </w:r>
    </w:p>
    <w:p w14:paraId="56E57F49" w14:textId="77777777" w:rsidR="00C022D5" w:rsidRDefault="00060A99">
      <w:pPr>
        <w:pStyle w:val="CommandBlock"/>
      </w:pPr>
      <w:r>
        <w:t xml:space="preserve">    .\rust\target\debug\docs_check.exe</w:t>
      </w:r>
    </w:p>
    <w:p w14:paraId="3D50FED1" w14:textId="77777777" w:rsidR="00C022D5" w:rsidRDefault="00060A99">
      <w:pPr>
        <w:pStyle w:val="CommandBlock"/>
      </w:pPr>
      <w:r>
        <w:t xml:space="preserve">    $LASTEXITCODE</w:t>
      </w:r>
    </w:p>
    <w:p w14:paraId="674C75F5" w14:textId="77777777" w:rsidR="00C022D5" w:rsidRDefault="00060A99">
      <w:pPr>
        <w:pStyle w:val="CommandBlock"/>
      </w:pPr>
      <w:r>
        <w:t>} finally {</w:t>
      </w:r>
    </w:p>
    <w:p w14:paraId="7B5636A1" w14:textId="77777777" w:rsidR="00C022D5" w:rsidRDefault="00060A99">
      <w:pPr>
        <w:pStyle w:val="CommandBlock"/>
      </w:pPr>
      <w:r>
        <w:t xml:space="preserve">    $keyId = $issued[1] -replace "Key id: ", ""</w:t>
      </w:r>
    </w:p>
    <w:p w14:paraId="357ABDA4" w14:textId="77777777" w:rsidR="00C022D5" w:rsidRDefault="00060A99">
      <w:pPr>
        <w:pStyle w:val="CommandBlock"/>
      </w:pPr>
      <w:r>
        <w:t xml:space="preserve">    $revoked = .\rust\target\debug\keys.exe revoke $keyId</w:t>
      </w:r>
    </w:p>
    <w:p w14:paraId="40CA1FDC" w14:textId="77777777" w:rsidR="00C022D5" w:rsidRDefault="00060A99">
      <w:pPr>
        <w:pStyle w:val="CommandBlock"/>
      </w:pPr>
      <w:r>
        <w:t xml:space="preserve">    $LASTEXITCODE</w:t>
      </w:r>
    </w:p>
    <w:p w14:paraId="25350840" w14:textId="77777777" w:rsidR="00C022D5" w:rsidRDefault="00060A99">
      <w:pPr>
        <w:pStyle w:val="CommandBlock"/>
      </w:pPr>
      <w:r>
        <w:t xml:space="preserve">    $readKeyId = $readIssued[1] -replace "Key id: ", ""</w:t>
      </w:r>
    </w:p>
    <w:p w14:paraId="7E8A441B" w14:textId="77777777" w:rsidR="00C022D5" w:rsidRDefault="00060A99">
      <w:pPr>
        <w:pStyle w:val="CommandBlock"/>
      </w:pPr>
      <w:r>
        <w:t xml:space="preserve">    $revoked = .\rust\target\debug\keys.exe revoke $readKeyId</w:t>
      </w:r>
    </w:p>
    <w:p w14:paraId="1963BD3E" w14:textId="77777777" w:rsidR="00C022D5" w:rsidRDefault="00060A99">
      <w:pPr>
        <w:pStyle w:val="CommandBlock"/>
        <w:keepNext/>
      </w:pPr>
      <w:r>
        <w:t xml:space="preserve">    $LASTEXITCODE</w:t>
      </w:r>
    </w:p>
    <w:p w14:paraId="225FA9B3" w14:textId="77777777" w:rsidR="00C022D5" w:rsidRDefault="00060A99">
      <w:pPr>
        <w:pStyle w:val="CommandBlock"/>
        <w:keepNext/>
      </w:pPr>
      <w:r>
        <w:t xml:space="preserve">    Remove-Item Env:SPA_API_KEY, Env:SPA_API_READ_KEY</w:t>
      </w:r>
    </w:p>
    <w:p w14:paraId="4AFDF804" w14:textId="77777777" w:rsidR="00C022D5" w:rsidRDefault="00060A99">
      <w:pPr>
        <w:pStyle w:val="CommandBlock"/>
      </w:pPr>
      <w:r>
        <w:t>}</w:t>
      </w:r>
    </w:p>
    <w:p w14:paraId="0C208FF1" w14:textId="77777777" w:rsidR="00C022D5" w:rsidRDefault="00C022D5">
      <w:pPr>
        <w:keepNext/>
      </w:pPr>
    </w:p>
    <w:p w14:paraId="583EC5E6" w14:textId="77777777" w:rsidR="00C022D5" w:rsidRDefault="00060A99">
      <w:pPr>
        <w:pStyle w:val="Heading3"/>
      </w:pPr>
      <w:r>
        <w:t>Linux or macOS Build and Run</w:t>
      </w:r>
    </w:p>
    <w:p w14:paraId="7B3AEEFA" w14:textId="77777777" w:rsidR="00C022D5" w:rsidRDefault="00060A99">
      <w:pPr>
        <w:keepNext/>
      </w:pPr>
      <w:r>
        <w:t>In Terminal 1, then in Terminal 2. Remember, bash has no finally: if you stop a run early, run the revoke lines by hand (Lesson 6.19a).</w:t>
      </w:r>
    </w:p>
    <w:p w14:paraId="1EEEF8A4" w14:textId="77777777" w:rsidR="00C022D5" w:rsidRDefault="00C022D5">
      <w:pPr>
        <w:keepNext/>
      </w:pPr>
    </w:p>
    <w:p w14:paraId="50C55CF5" w14:textId="77777777" w:rsidR="00C022D5" w:rsidRDefault="00060A99">
      <w:pPr>
        <w:pStyle w:val="CommandBlock"/>
        <w:keepNext/>
      </w:pPr>
      <w:r>
        <w:t>cargo build --manifest-path ./rust/Cargo.toml</w:t>
      </w:r>
    </w:p>
    <w:p w14:paraId="3E8BF161" w14:textId="77777777" w:rsidR="00C022D5" w:rsidRDefault="00060A99">
      <w:pPr>
        <w:pStyle w:val="CommandBlock"/>
      </w:pPr>
      <w:r>
        <w:t>./rust/target/debug/server</w:t>
      </w:r>
    </w:p>
    <w:p w14:paraId="19B7EFEE" w14:textId="77777777" w:rsidR="00C022D5" w:rsidRDefault="00C022D5">
      <w:pPr>
        <w:keepNext/>
      </w:pPr>
    </w:p>
    <w:p w14:paraId="407C4132" w14:textId="77777777" w:rsidR="00C022D5" w:rsidRDefault="00060A99">
      <w:pPr>
        <w:pStyle w:val="CommandBlock"/>
        <w:keepNext/>
      </w:pPr>
      <w:r>
        <w:t>issued="$(./rust/target/debug/keys issue write)"</w:t>
      </w:r>
    </w:p>
    <w:p w14:paraId="79DDFCCB" w14:textId="77777777" w:rsidR="00C022D5" w:rsidRDefault="00060A99">
      <w:pPr>
        <w:pStyle w:val="CommandBlock"/>
        <w:keepNext/>
      </w:pPr>
      <w:r>
        <w:t>export SPA_API_KEY="$(echo "$issued" | tail -n 1)"</w:t>
      </w:r>
    </w:p>
    <w:p w14:paraId="5437EB96" w14:textId="77777777" w:rsidR="00C022D5" w:rsidRDefault="00060A99">
      <w:pPr>
        <w:pStyle w:val="CommandBlock"/>
        <w:keepNext/>
      </w:pPr>
      <w:r>
        <w:t>read_issued="$(./rust/target/debug/keys issue read)"</w:t>
      </w:r>
    </w:p>
    <w:p w14:paraId="0055AC71" w14:textId="77777777" w:rsidR="00C022D5" w:rsidRDefault="00060A99">
      <w:pPr>
        <w:pStyle w:val="CommandBlock"/>
        <w:keepNext/>
      </w:pPr>
      <w:r>
        <w:t>export SPA_API_READ_KEY="$(echo "$read_issued" | tail -n 1)"</w:t>
      </w:r>
    </w:p>
    <w:p w14:paraId="71C52172" w14:textId="77777777" w:rsidR="00C022D5" w:rsidRDefault="00060A99">
      <w:pPr>
        <w:pStyle w:val="CommandBlock"/>
        <w:keepNext/>
      </w:pPr>
      <w:r>
        <w:t>./rust/target/debug/docs_check</w:t>
      </w:r>
    </w:p>
    <w:p w14:paraId="32A10DAC" w14:textId="77777777" w:rsidR="00C022D5" w:rsidRDefault="00060A99">
      <w:pPr>
        <w:pStyle w:val="CommandBlock"/>
        <w:keepNext/>
      </w:pPr>
      <w:r>
        <w:t>echo $?</w:t>
      </w:r>
    </w:p>
    <w:p w14:paraId="67966011" w14:textId="77777777" w:rsidR="00C022D5" w:rsidRDefault="00060A99">
      <w:pPr>
        <w:pStyle w:val="CommandBlock"/>
        <w:keepNext/>
      </w:pPr>
      <w:r>
        <w:t>key_line="$(echo "$issued" | head -n 2 | tail -n 1)"</w:t>
      </w:r>
    </w:p>
    <w:p w14:paraId="0EF04B30" w14:textId="77777777" w:rsidR="00C022D5" w:rsidRDefault="00060A99">
      <w:pPr>
        <w:pStyle w:val="CommandBlock"/>
        <w:keepNext/>
      </w:pPr>
      <w:r>
        <w:t>./rust/target/debug/keys revoke "${key_line:8}" &gt; /dev/null</w:t>
      </w:r>
    </w:p>
    <w:p w14:paraId="33813034" w14:textId="77777777" w:rsidR="00C022D5" w:rsidRDefault="00060A99">
      <w:pPr>
        <w:pStyle w:val="CommandBlock"/>
        <w:keepNext/>
      </w:pPr>
      <w:r>
        <w:t>echo $?</w:t>
      </w:r>
    </w:p>
    <w:p w14:paraId="7E230477" w14:textId="77777777" w:rsidR="00C022D5" w:rsidRDefault="00060A99">
      <w:pPr>
        <w:pStyle w:val="CommandBlock"/>
        <w:keepNext/>
      </w:pPr>
      <w:r>
        <w:t>read_line="$(echo "$read_issued" | head -n 2 | tail -n 1)"</w:t>
      </w:r>
    </w:p>
    <w:p w14:paraId="206F57AC" w14:textId="77777777" w:rsidR="00C022D5" w:rsidRDefault="00060A99">
      <w:pPr>
        <w:pStyle w:val="CommandBlock"/>
        <w:keepNext/>
      </w:pPr>
      <w:r>
        <w:t>./rust/target/debug/keys revoke "${read_line:8}" &gt; /dev/null</w:t>
      </w:r>
    </w:p>
    <w:p w14:paraId="6A83207F" w14:textId="77777777" w:rsidR="00C022D5" w:rsidRDefault="00060A99">
      <w:pPr>
        <w:pStyle w:val="CommandBlock"/>
        <w:keepNext/>
      </w:pPr>
      <w:r>
        <w:t>echo $?</w:t>
      </w:r>
    </w:p>
    <w:p w14:paraId="43829F1F" w14:textId="77777777" w:rsidR="00C022D5" w:rsidRDefault="00060A99">
      <w:pPr>
        <w:pStyle w:val="CommandBlock"/>
      </w:pPr>
      <w:r>
        <w:t>unset SPA_API_KEY SPA_API_READ_KEY</w:t>
      </w:r>
    </w:p>
    <w:p w14:paraId="051F5330" w14:textId="77777777" w:rsidR="00C022D5" w:rsidRDefault="00C022D5">
      <w:pPr>
        <w:keepNext/>
      </w:pPr>
    </w:p>
    <w:p w14:paraId="1DC713A2" w14:textId="77777777" w:rsidR="00C022D5" w:rsidRDefault="00060A99">
      <w:pPr>
        <w:pStyle w:val="Heading3"/>
      </w:pPr>
      <w:r>
        <w:t>Check Your Results</w:t>
      </w:r>
    </w:p>
    <w:p w14:paraId="7948F45B" w14:textId="77777777" w:rsidR="00C022D5" w:rsidRDefault="00060A99">
      <w:r>
        <w:t>Terminal 2 must show the docs check's lines of the Required Clean-Run Output: API version: 1.0.0, thirteen PASS lines, 13 passed, 0 failed, and the exit codes 0, 0 and 0. Terminal 1 must show the second server lines; the id in the last three can be higher than 4.</w:t>
      </w:r>
    </w:p>
    <w:p w14:paraId="7ED34456" w14:textId="77777777" w:rsidR="00C022D5" w:rsidRDefault="00C022D5">
      <w:pPr>
        <w:keepNext/>
      </w:pPr>
    </w:p>
    <w:p w14:paraId="09F18C0F" w14:textId="77777777" w:rsidR="00C022D5" w:rsidRDefault="00C022D5">
      <w:pPr>
        <w:keepNext/>
      </w:pPr>
    </w:p>
    <w:p w14:paraId="1296D5D2" w14:textId="77777777" w:rsidR="00C022D5" w:rsidRDefault="00060A99">
      <w:pPr>
        <w:pStyle w:val="Heading2"/>
      </w:pPr>
      <w:r>
        <w:t>What to Notice</w:t>
      </w:r>
    </w:p>
    <w:p w14:paraId="3F959FDF" w14:textId="77777777" w:rsidR="00C022D5" w:rsidRDefault="00060A99">
      <w:pPr>
        <w:pStyle w:val="ListBullet"/>
      </w:pPr>
      <w:r>
        <w:t>State(document) in route_request's list takes the Arc out of State, as a pattern does, and &amp;document lends answer_route the text inside it: the String is read, never copied, until send_document copies it into one answer.</w:t>
      </w:r>
    </w:p>
    <w:p w14:paraId="6A230BE5" w14:textId="77777777" w:rsidR="00C022D5" w:rsidRDefault="00060A99">
      <w:pPr>
        <w:pStyle w:val="ListBullet"/>
      </w:pPr>
      <w:r>
        <w:t>handle_openapi runs at once, without spawn_blocking, because it reads no database.</w:t>
      </w:r>
    </w:p>
    <w:p w14:paraId="5D8C40E2" w14:textId="77777777" w:rsidR="00C022D5" w:rsidRDefault="00060A99">
      <w:pPr>
        <w:pStyle w:val="ListBullet"/>
      </w:pPr>
      <w:r>
        <w:t>The collection route runs authorize_first with needs_write false, then handle_contact_page in spawn_blocking with its own copy of the query, so the closure owns everything it reads on the other thread.</w:t>
      </w:r>
    </w:p>
    <w:p w14:paraId="68A1FF22" w14:textId="77777777" w:rsidR="00C022D5" w:rsidRDefault="00060A99">
      <w:pPr>
        <w:pStyle w:val="ListBullet"/>
      </w:pPr>
      <w:r>
        <w:t>document_lines collects the lines into a Vec&lt;&amp;str&gt;: each &amp;str borrows from the document, so no line is copied.</w:t>
      </w:r>
    </w:p>
    <w:p w14:paraId="29C59DCF" w14:textId="77777777" w:rsidR="00C022D5" w:rsidRDefault="00060A99">
      <w:pPr>
        <w:pStyle w:val="ListBullet"/>
      </w:pPr>
      <w:r>
        <w:t>is_documented builds its three exact lines once with format!, then compares each line of the document with them.</w:t>
      </w:r>
    </w:p>
    <w:p w14:paraId="1D43DB9A" w14:textId="77777777" w:rsidR="00C022D5" w:rsidRDefault="00060A99">
      <w:pPr>
        <w:pStyle w:val="ListBullet"/>
      </w:pPr>
      <w:r>
        <w:t>main takes the description out of the response with response.body, which moves the String: the response is not used again.</w:t>
      </w:r>
    </w:p>
    <w:p w14:paraId="4F4C6EC6" w14:textId="77777777" w:rsidR="00C022D5" w:rsidRDefault="00C022D5">
      <w:pPr>
        <w:keepNext/>
      </w:pPr>
    </w:p>
    <w:p w14:paraId="424274E0" w14:textId="77777777" w:rsidR="00C022D5" w:rsidRDefault="00060A99">
      <w:pPr>
        <w:pStyle w:val="Heading3"/>
      </w:pPr>
      <w:r>
        <w:t>Basic and Production-Minded Comparison</w:t>
      </w:r>
    </w:p>
    <w:p w14:paraId="0A8A9224" w14:textId="77777777" w:rsidR="00C022D5" w:rsidRDefault="00060A99">
      <w:r>
        <w:t>Both Rust clients read the same description from the same route: the Basic one prints what it says about itself, its OpenAPI version and the API's version; the Production-Minded check holds the description up against the server, request by request, so a status the server answers but the description leaves out is a failure with an exit code.</w:t>
      </w:r>
    </w:p>
    <w:p w14:paraId="01151D9D" w14:textId="77777777" w:rsidR="00C022D5" w:rsidRDefault="00C022D5">
      <w:pPr>
        <w:keepNext/>
      </w:pPr>
    </w:p>
    <w:p w14:paraId="221DBBCC" w14:textId="77777777" w:rsidR="00C022D5" w:rsidRDefault="00C022D5">
      <w:pPr>
        <w:keepNext/>
      </w:pPr>
    </w:p>
    <w:p w14:paraId="69BA3795" w14:textId="77777777" w:rsidR="00C022D5" w:rsidRDefault="00C022D5">
      <w:pPr>
        <w:keepNext/>
      </w:pPr>
    </w:p>
    <w:p w14:paraId="27F3367F" w14:textId="77777777" w:rsidR="00C022D5" w:rsidRDefault="00060A99">
      <w:pPr>
        <w:pStyle w:val="Heading1"/>
      </w:pPr>
      <w:r>
        <w:t>Erlang Implementation</w:t>
      </w:r>
    </w:p>
    <w:p w14:paraId="387E5C63" w14:textId="77777777" w:rsidR="00C022D5" w:rsidRDefault="00060A99">
      <w:r>
        <w:t>Remember, Erlang uses inets: httpd for the server and httpc for the clients, with ssl for TLS, and a server starts with erl +B (Lesson 6.0a). The server and the key tool use mysql-otp 1.9.0 through your Chapter 5 contacts.erl, so the server's erlc line compiles the connector's five modules too, and erlc prints four warnings about mysql_encode.erl, the connector's own code (Lesson 4.0a).</w:t>
      </w:r>
    </w:p>
    <w:p w14:paraId="62AB08EC" w14:textId="77777777" w:rsidR="00C022D5" w:rsidRDefault="00C022D5">
      <w:pPr>
        <w:keepNext/>
      </w:pPr>
    </w:p>
    <w:p w14:paraId="56822019" w14:textId="77777777" w:rsidR="00C022D5" w:rsidRDefault="00C022D5">
      <w:pPr>
        <w:keepNext/>
      </w:pPr>
    </w:p>
    <w:p w14:paraId="59163B2B" w14:textId="77777777" w:rsidR="00C022D5" w:rsidRDefault="00060A99">
      <w:pPr>
        <w:pStyle w:val="Heading2"/>
      </w:pPr>
      <w:r>
        <w:t>The Documented Server</w:t>
      </w:r>
    </w:p>
    <w:p w14:paraId="44E8C387" w14:textId="77777777" w:rsidR="00C022D5" w:rsidRDefault="00060A99">
      <w:r>
        <w:t>The server is Lesson 6.19a's with four additions. From Lesson 6.18a, copied: the query macros, send_page, number_from_text, validate_page, collection_query_from, count_named, collection_from_parameters, filter_from, number_from, parameter_text, page_link, link_header, read_one_page, and query_text; handle_contact_page now runs authorize, needing a read key, as step 1, and check_collection_query is step 2. New: DOCUMENT_FILE and YAML_TYPE, send_document, handle_openapi, two route branches, and main, which re</w:t>
      </w:r>
      <w:r>
        <w:t>ads .\docs\openapi.yaml before anything else and keeps it with persistent_term:put, then calls start_with_document, Lesson 6.19a's main. contact_page.erl was copied unchanged in step 1. Read main first, then handle_openapi.</w:t>
      </w:r>
    </w:p>
    <w:p w14:paraId="30A1E2E4" w14:textId="77777777" w:rsidR="00C022D5" w:rsidRDefault="00C022D5">
      <w:pPr>
        <w:keepNext/>
      </w:pPr>
    </w:p>
    <w:p w14:paraId="4D8A1E4B" w14:textId="77777777" w:rsidR="00C022D5" w:rsidRDefault="00060A99">
      <w:pPr>
        <w:pStyle w:val="Heading3"/>
      </w:pPr>
      <w:r>
        <w:t>erlang/server.erl</w:t>
      </w:r>
    </w:p>
    <w:p w14:paraId="46B8F871" w14:textId="77777777" w:rsidR="00C022D5" w:rsidRDefault="00060A99">
      <w:pPr>
        <w:pStyle w:val="SourceCode"/>
        <w:keepNext/>
      </w:pPr>
      <w:r>
        <w:t>%% Lesson 6.20a: the documented server. It is Lesson 6.19a's server with</w:t>
      </w:r>
    </w:p>
    <w:p w14:paraId="411FCEAF" w14:textId="77777777" w:rsidR="00C022D5" w:rsidRDefault="00060A99">
      <w:pPr>
        <w:pStyle w:val="SourceCode"/>
        <w:keepNext/>
      </w:pPr>
      <w:r>
        <w:t>%% two more routes: Lesson 6.18a's GET /api/v1/contacts, one page at a</w:t>
      </w:r>
    </w:p>
    <w:p w14:paraId="7C48DBEC" w14:textId="77777777" w:rsidR="00C022D5" w:rsidRDefault="00060A99">
      <w:pPr>
        <w:pStyle w:val="SourceCode"/>
      </w:pPr>
      <w:r>
        <w:t>%% time, now behind a read key, and GET /api/v1/openapi.yaml, which answers</w:t>
      </w:r>
    </w:p>
    <w:p w14:paraId="1229F076" w14:textId="77777777" w:rsidR="00C022D5" w:rsidRDefault="00060A99">
      <w:pPr>
        <w:pStyle w:val="SourceCode"/>
      </w:pPr>
      <w:r>
        <w:t>%% with the API's description, docs/openapi.yaml, read once when the server</w:t>
      </w:r>
    </w:p>
    <w:p w14:paraId="6DFA9EEE" w14:textId="77777777" w:rsidR="00C022D5" w:rsidRDefault="00060A99">
      <w:pPr>
        <w:pStyle w:val="SourceCode"/>
      </w:pPr>
      <w:r>
        <w:t>%% starts. The rest is Lesson 6.19a's, unchanged.</w:t>
      </w:r>
    </w:p>
    <w:p w14:paraId="42AFF5EA" w14:textId="77777777" w:rsidR="00C022D5" w:rsidRDefault="00060A99">
      <w:pPr>
        <w:pStyle w:val="SourceCode"/>
      </w:pPr>
      <w:r>
        <w:t>-module(server).</w:t>
      </w:r>
    </w:p>
    <w:p w14:paraId="7379E9BF" w14:textId="77777777" w:rsidR="00C022D5" w:rsidRDefault="00060A99">
      <w:pPr>
        <w:pStyle w:val="SourceCode"/>
      </w:pPr>
      <w:r>
        <w:t>%% Remember, response_header/1 is exported too, because httpd calls it for</w:t>
      </w:r>
    </w:p>
    <w:p w14:paraId="27093920" w14:textId="77777777" w:rsidR="00C022D5" w:rsidRDefault="00060A99">
      <w:pPr>
        <w:pStyle w:val="SourceCode"/>
      </w:pPr>
      <w:r>
        <w:t>%% every header it sends (Lesson 6.9a).</w:t>
      </w:r>
    </w:p>
    <w:p w14:paraId="27E15A77" w14:textId="77777777" w:rsidR="00C022D5" w:rsidRDefault="00060A99">
      <w:pPr>
        <w:pStyle w:val="SourceCode"/>
      </w:pPr>
      <w:r>
        <w:t>-export([main/0, do/1, response_header/1]).</w:t>
      </w:r>
    </w:p>
    <w:p w14:paraId="0B5858E8" w14:textId="77777777" w:rsidR="00C022D5" w:rsidRDefault="00060A99">
      <w:pPr>
        <w:pStyle w:val="SourceCode"/>
      </w:pPr>
      <w:r>
        <w:t>%% Remember, httpd.hrl defines the mod record of one request,</w:t>
      </w:r>
    </w:p>
    <w:p w14:paraId="57576F4E" w14:textId="77777777" w:rsidR="00C022D5" w:rsidRDefault="00060A99">
      <w:pPr>
        <w:pStyle w:val="SourceCode"/>
      </w:pPr>
      <w:r>
        <w:t>%% contacts.hrl the contact record, and api_keys.hrl the api_key record</w:t>
      </w:r>
    </w:p>
    <w:p w14:paraId="5055F7EC" w14:textId="77777777" w:rsidR="00C022D5" w:rsidRDefault="00060A99">
      <w:pPr>
        <w:pStyle w:val="SourceCode"/>
      </w:pPr>
      <w:r>
        <w:t>%% (Lesson 6.16a).</w:t>
      </w:r>
    </w:p>
    <w:p w14:paraId="0D150ADB" w14:textId="77777777" w:rsidR="00C022D5" w:rsidRDefault="00060A99">
      <w:pPr>
        <w:pStyle w:val="SourceCode"/>
      </w:pPr>
      <w:r>
        <w:t>-include_lib("inets/include/httpd.hrl").</w:t>
      </w:r>
    </w:p>
    <w:p w14:paraId="7B4E192B" w14:textId="77777777" w:rsidR="00C022D5" w:rsidRDefault="00060A99">
      <w:pPr>
        <w:pStyle w:val="SourceCode"/>
      </w:pPr>
      <w:r>
        <w:t>-include("contacts.hrl").</w:t>
      </w:r>
    </w:p>
    <w:p w14:paraId="7E288DDD" w14:textId="77777777" w:rsidR="00C022D5" w:rsidRDefault="00060A99">
      <w:pPr>
        <w:pStyle w:val="SourceCode"/>
      </w:pPr>
      <w:r>
        <w:t>-include("api_keys.hrl").</w:t>
      </w:r>
    </w:p>
    <w:p w14:paraId="74D7523D" w14:textId="77777777" w:rsidR="00C022D5" w:rsidRDefault="00C022D5">
      <w:pPr>
        <w:pStyle w:val="SourceCode"/>
      </w:pPr>
    </w:p>
    <w:p w14:paraId="037AF137" w14:textId="77777777" w:rsidR="00C022D5" w:rsidRDefault="00060A99">
      <w:pPr>
        <w:pStyle w:val="SourceCode"/>
      </w:pPr>
      <w:r>
        <w:t>%% Remember, -define names a constant, used as ?NAME (Lesson 2.1a).</w:t>
      </w:r>
    </w:p>
    <w:p w14:paraId="1E84729F" w14:textId="77777777" w:rsidR="00C022D5" w:rsidRDefault="00060A99">
      <w:pPr>
        <w:pStyle w:val="SourceCode"/>
      </w:pPr>
      <w:r>
        <w:t>-define(HOST, "127.0.0.1").</w:t>
      </w:r>
    </w:p>
    <w:p w14:paraId="5A2DF49C" w14:textId="77777777" w:rsidR="00C022D5" w:rsidRDefault="00060A99">
      <w:pPr>
        <w:pStyle w:val="SourceCode"/>
      </w:pPr>
      <w:r>
        <w:t>-define(HTTPS_PORT, 8765).</w:t>
      </w:r>
    </w:p>
    <w:p w14:paraId="300DDD03" w14:textId="77777777" w:rsidR="00C022D5" w:rsidRDefault="00060A99">
      <w:pPr>
        <w:pStyle w:val="SourceCode"/>
      </w:pPr>
      <w:r>
        <w:t>-define(API_PREFIX, "/api/v1").</w:t>
      </w:r>
    </w:p>
    <w:p w14:paraId="1EE49BDA" w14:textId="77777777" w:rsidR="00C022D5" w:rsidRDefault="00060A99">
      <w:pPr>
        <w:pStyle w:val="SourceCode"/>
      </w:pPr>
      <w:r>
        <w:t>-define(CONTACTS_PATH, ?API_PREFIX ++ "/contacts").</w:t>
      </w:r>
    </w:p>
    <w:p w14:paraId="433BB2EB" w14:textId="77777777" w:rsidR="00C022D5" w:rsidRDefault="00060A99">
      <w:pPr>
        <w:pStyle w:val="SourceCode"/>
      </w:pPr>
      <w:r>
        <w:t>-define(CERTIFICATE_FILE, "certs/server.pem").</w:t>
      </w:r>
    </w:p>
    <w:p w14:paraId="644BA81A" w14:textId="77777777" w:rsidR="00C022D5" w:rsidRDefault="00060A99">
      <w:pPr>
        <w:pStyle w:val="SourceCode"/>
      </w:pPr>
      <w:r>
        <w:t>-define(KEY_FILE, "certs/server.key").</w:t>
      </w:r>
    </w:p>
    <w:p w14:paraId="457CD944" w14:textId="77777777" w:rsidR="00C022D5" w:rsidRDefault="00060A99">
      <w:pPr>
        <w:pStyle w:val="SourceCode"/>
      </w:pPr>
      <w:r>
        <w:t>-define(JSON_TYPE, "application/json; charset=utf-8").</w:t>
      </w:r>
    </w:p>
    <w:p w14:paraId="61A7EE27" w14:textId="77777777" w:rsidR="00C022D5" w:rsidRDefault="00060A99">
      <w:pPr>
        <w:pStyle w:val="SourceCode"/>
      </w:pPr>
      <w:r>
        <w:t>%% Remember, the largest body this server reads, in bytes (Lesson 6.12a).</w:t>
      </w:r>
    </w:p>
    <w:p w14:paraId="02682FF4" w14:textId="77777777" w:rsidR="00C022D5" w:rsidRDefault="00060A99">
      <w:pPr>
        <w:pStyle w:val="SourceCode"/>
      </w:pPr>
      <w:r>
        <w:t>-define(MAX_BODY_BYTES, 16384).</w:t>
      </w:r>
    </w:p>
    <w:p w14:paraId="720458B0" w14:textId="77777777" w:rsidR="00C022D5" w:rsidRDefault="00060A99">
      <w:pPr>
        <w:pStyle w:val="SourceCode"/>
      </w:pPr>
      <w:r>
        <w:t>-define(NOT_FOUND_JSON, "{\"code\":\"not_found\",\"message\":\"no such path\"}").</w:t>
      </w:r>
    </w:p>
    <w:p w14:paraId="2BCB48DC" w14:textId="77777777" w:rsidR="00C022D5" w:rsidRDefault="00060A99">
      <w:pPr>
        <w:pStyle w:val="SourceCode"/>
      </w:pPr>
      <w:r>
        <w:t>%% Remember, the words for an id that parse_path_id refuses (Lesson</w:t>
      </w:r>
    </w:p>
    <w:p w14:paraId="30B6E023" w14:textId="77777777" w:rsidR="00C022D5" w:rsidRDefault="00060A99">
      <w:pPr>
        <w:pStyle w:val="SourceCode"/>
      </w:pPr>
      <w:r>
        <w:t>%% 6.11a), and for a body that is not a JSON contact object (Lesson 6.6a).</w:t>
      </w:r>
    </w:p>
    <w:p w14:paraId="72C16BBD" w14:textId="77777777" w:rsidR="00C022D5" w:rsidRDefault="00060A99">
      <w:pPr>
        <w:pStyle w:val="SourceCode"/>
      </w:pPr>
      <w:r>
        <w:t>-define(PATH_ID_PROBLEM, "id must be digits only, 1 to 2147483647").</w:t>
      </w:r>
    </w:p>
    <w:p w14:paraId="014F2760" w14:textId="77777777" w:rsidR="00C022D5" w:rsidRDefault="00060A99">
      <w:pPr>
        <w:pStyle w:val="SourceCode"/>
      </w:pPr>
      <w:r>
        <w:t>-define(BODY_PROBLEM, "body must be a JSON contact object").</w:t>
      </w:r>
    </w:p>
    <w:p w14:paraId="54A64F23" w14:textId="77777777" w:rsidR="00C022D5" w:rsidRDefault="00060A99">
      <w:pPr>
        <w:pStyle w:val="SourceCode"/>
      </w:pPr>
      <w:r>
        <w:t>%% Remember, the words for a PATCH body that names none of name, email,</w:t>
      </w:r>
    </w:p>
    <w:p w14:paraId="0B36D393" w14:textId="77777777" w:rsidR="00C022D5" w:rsidRDefault="00060A99">
      <w:pPr>
        <w:pStyle w:val="SourceCode"/>
      </w:pPr>
      <w:r>
        <w:t>%% and phone (Lesson 6.8a).</w:t>
      </w:r>
    </w:p>
    <w:p w14:paraId="515F75E2" w14:textId="77777777" w:rsidR="00C022D5" w:rsidRDefault="00060A99">
      <w:pPr>
        <w:pStyle w:val="SourceCode"/>
      </w:pPr>
      <w:r>
        <w:t>-define(EMPTY_PATCH, "body must name at least one field").</w:t>
      </w:r>
    </w:p>
    <w:p w14:paraId="563A43E1" w14:textId="77777777" w:rsidR="00C022D5" w:rsidRDefault="00060A99">
      <w:pPr>
        <w:pStyle w:val="SourceCode"/>
      </w:pPr>
      <w:r>
        <w:t>-define(DIGIT_CHARACTERS, "0123456789").</w:t>
      </w:r>
    </w:p>
    <w:p w14:paraId="144AF458" w14:textId="77777777" w:rsidR="00C022D5" w:rsidRDefault="00060A99">
      <w:pPr>
        <w:pStyle w:val="SourceCode"/>
      </w:pPr>
      <w:r>
        <w:t>-define(ACCESS_LOG, "access.log").</w:t>
      </w:r>
    </w:p>
    <w:p w14:paraId="1A8C9323" w14:textId="77777777" w:rsidR="00C022D5" w:rsidRDefault="00060A99">
      <w:pPr>
        <w:pStyle w:val="SourceCode"/>
      </w:pPr>
      <w:r>
        <w:t>%% The same 401 words for every refused key, so an answer never tells a</w:t>
      </w:r>
    </w:p>
    <w:p w14:paraId="1DF55DEA" w14:textId="77777777" w:rsidR="00C022D5" w:rsidRDefault="00060A99">
      <w:pPr>
        <w:pStyle w:val="SourceCode"/>
      </w:pPr>
      <w:r>
        <w:t>%% guesser which part was right.</w:t>
      </w:r>
    </w:p>
    <w:p w14:paraId="69209653" w14:textId="77777777" w:rsidR="00C022D5" w:rsidRDefault="00060A99">
      <w:pPr>
        <w:pStyle w:val="SourceCode"/>
      </w:pPr>
      <w:r>
        <w:t>-define(KEY_REQUIRED, "a valid API key is required").</w:t>
      </w:r>
    </w:p>
    <w:p w14:paraId="2233D076" w14:textId="77777777" w:rsidR="00C022D5" w:rsidRDefault="00060A99">
      <w:pPr>
        <w:pStyle w:val="SourceCode"/>
      </w:pPr>
      <w:r>
        <w:t>-define(READ_ONLY, "this key may only read").</w:t>
      </w:r>
    </w:p>
    <w:p w14:paraId="38D0FE55" w14:textId="77777777" w:rsidR="00C022D5" w:rsidRDefault="00060A99">
      <w:pPr>
        <w:pStyle w:val="SourceCode"/>
      </w:pPr>
      <w:r>
        <w:t>%% Lesson 6.18a: the words for a query the collection refuses: a name it</w:t>
      </w:r>
    </w:p>
    <w:p w14:paraId="44B9D6F3" w14:textId="77777777" w:rsidR="00C022D5" w:rsidRDefault="00060A99">
      <w:pPr>
        <w:pStyle w:val="SourceCode"/>
      </w:pPr>
      <w:r>
        <w:t>%% does not know, a name given twice, both filters at once, and a % escape</w:t>
      </w:r>
    </w:p>
    <w:p w14:paraId="2877FA7A" w14:textId="77777777" w:rsidR="00C022D5" w:rsidRDefault="00060A99">
      <w:pPr>
        <w:pStyle w:val="SourceCode"/>
      </w:pPr>
      <w:r>
        <w:t>%% that cannot be decoded (Lesson 6.10a's words).</w:t>
      </w:r>
    </w:p>
    <w:p w14:paraId="1DD0D7C4" w14:textId="77777777" w:rsidR="00C022D5" w:rsidRDefault="00060A99">
      <w:pPr>
        <w:pStyle w:val="SourceCode"/>
      </w:pPr>
      <w:r>
        <w:t>-define(QUERY_PROBLEM,</w:t>
      </w:r>
    </w:p>
    <w:p w14:paraId="6FF22B94" w14:textId="77777777" w:rsidR="00C022D5" w:rsidRDefault="00060A99">
      <w:pPr>
        <w:pStyle w:val="SourceCode"/>
      </w:pPr>
      <w:r>
        <w:t xml:space="preserve">        "query names must be name, email, page, or per_page").</w:t>
      </w:r>
    </w:p>
    <w:p w14:paraId="387EC181" w14:textId="77777777" w:rsidR="00C022D5" w:rsidRDefault="00060A99">
      <w:pPr>
        <w:pStyle w:val="SourceCode"/>
      </w:pPr>
      <w:r>
        <w:t>-define(REPEAT_PROBLEM, "each query name may appear only once").</w:t>
      </w:r>
    </w:p>
    <w:p w14:paraId="71D24BB3" w14:textId="77777777" w:rsidR="00C022D5" w:rsidRDefault="00060A99">
      <w:pPr>
        <w:pStyle w:val="SourceCode"/>
      </w:pPr>
      <w:r>
        <w:t>-define(SEARCH_PROBLEM, "find by name or email").</w:t>
      </w:r>
    </w:p>
    <w:p w14:paraId="2BAF0A10" w14:textId="77777777" w:rsidR="00C022D5" w:rsidRDefault="00060A99">
      <w:pPr>
        <w:pStyle w:val="SourceCode"/>
      </w:pPr>
      <w:r>
        <w:t>-define(BROKEN_ESCAPE_PROBLEM, "query has a broken % escape").</w:t>
      </w:r>
    </w:p>
    <w:p w14:paraId="7521E159" w14:textId="77777777" w:rsidR="00C022D5" w:rsidRDefault="00060A99">
      <w:pPr>
        <w:pStyle w:val="SourceCode"/>
      </w:pPr>
      <w:r>
        <w:t>%% The page size when the query names none, and the largest one allowed:</w:t>
      </w:r>
    </w:p>
    <w:p w14:paraId="2FCF15DC" w14:textId="77777777" w:rsidR="00C022D5" w:rsidRDefault="00060A99">
      <w:pPr>
        <w:pStyle w:val="SourceCode"/>
      </w:pPr>
      <w:r>
        <w:t>%% no client may ask for the whole table at once. PAGE_NUMBER_LIMIT is the</w:t>
      </w:r>
    </w:p>
    <w:p w14:paraId="36865C95" w14:textId="77777777" w:rsidR="00C022D5" w:rsidRDefault="00060A99">
      <w:pPr>
        <w:pStyle w:val="SourceCode"/>
      </w:pPr>
      <w:r>
        <w:t>%% last page number the server accepts, so (page - 1) * per_page stays</w:t>
      </w:r>
    </w:p>
    <w:p w14:paraId="5B9A9ACA" w14:textId="77777777" w:rsidR="00C022D5" w:rsidRDefault="00060A99">
      <w:pPr>
        <w:pStyle w:val="SourceCode"/>
      </w:pPr>
      <w:r>
        <w:t>%% small. A page number or size has at most 5 digits.</w:t>
      </w:r>
    </w:p>
    <w:p w14:paraId="55312F58" w14:textId="77777777" w:rsidR="00C022D5" w:rsidRDefault="00060A99">
      <w:pPr>
        <w:pStyle w:val="SourceCode"/>
      </w:pPr>
      <w:r>
        <w:t>-define(DEFAULT_PER_PAGE, 30).</w:t>
      </w:r>
    </w:p>
    <w:p w14:paraId="5AF21563" w14:textId="77777777" w:rsidR="00C022D5" w:rsidRDefault="00060A99">
      <w:pPr>
        <w:pStyle w:val="SourceCode"/>
      </w:pPr>
      <w:r>
        <w:t>-define(PAGE_SIZE_LIMIT, 50).</w:t>
      </w:r>
    </w:p>
    <w:p w14:paraId="142B6FAD" w14:textId="77777777" w:rsidR="00C022D5" w:rsidRDefault="00060A99">
      <w:pPr>
        <w:pStyle w:val="SourceCode"/>
      </w:pPr>
      <w:r>
        <w:t>-define(PAGE_NUMBER_LIMIT, 10000).</w:t>
      </w:r>
    </w:p>
    <w:p w14:paraId="61680B39" w14:textId="77777777" w:rsidR="00C022D5" w:rsidRDefault="00060A99">
      <w:pPr>
        <w:pStyle w:val="SourceCode"/>
      </w:pPr>
      <w:r>
        <w:t>-define(NUMBER_DIGITS_LIMIT, 5).</w:t>
      </w:r>
    </w:p>
    <w:p w14:paraId="6F837F91" w14:textId="77777777" w:rsidR="00C022D5" w:rsidRDefault="00060A99">
      <w:pPr>
        <w:pStyle w:val="SourceCode"/>
      </w:pPr>
      <w:r>
        <w:t>%% Lesson 6.20a: the API's description, read once when the server starts,</w:t>
      </w:r>
    </w:p>
    <w:p w14:paraId="22C1D32A" w14:textId="77777777" w:rsidR="00C022D5" w:rsidRDefault="00060A99">
      <w:pPr>
        <w:pStyle w:val="SourceCode"/>
      </w:pPr>
      <w:r>
        <w:t>%% and its media type: application/yaml, the registered type for YAML text</w:t>
      </w:r>
    </w:p>
    <w:p w14:paraId="00CEC4E8" w14:textId="77777777" w:rsidR="00C022D5" w:rsidRDefault="00060A99">
      <w:pPr>
        <w:pStyle w:val="SourceCode"/>
      </w:pPr>
      <w:r>
        <w:t>%% (RFC 9512).</w:t>
      </w:r>
    </w:p>
    <w:p w14:paraId="1764B92C" w14:textId="77777777" w:rsidR="00C022D5" w:rsidRDefault="00060A99">
      <w:pPr>
        <w:pStyle w:val="SourceCode"/>
      </w:pPr>
      <w:r>
        <w:t>-define(DOCUMENT_FILE, "docs/openapi.yaml").</w:t>
      </w:r>
    </w:p>
    <w:p w14:paraId="0E208C01" w14:textId="77777777" w:rsidR="00C022D5" w:rsidRDefault="00060A99">
      <w:pPr>
        <w:pStyle w:val="SourceCode"/>
      </w:pPr>
      <w:r>
        <w:t>-define(YAML_TYPE, "application/yaml").</w:t>
      </w:r>
    </w:p>
    <w:p w14:paraId="11A7B821" w14:textId="77777777" w:rsidR="00C022D5" w:rsidRDefault="00C022D5">
      <w:pPr>
        <w:pStyle w:val="SourceCode"/>
      </w:pPr>
    </w:p>
    <w:p w14:paraId="6A4F76D5" w14:textId="77777777" w:rsidR="00C022D5" w:rsidRDefault="00060A99">
      <w:pPr>
        <w:pStyle w:val="SourceCode"/>
      </w:pPr>
      <w:r>
        <w:t>%% The request's Authorization header, or "" when it has none. Remember,</w:t>
      </w:r>
    </w:p>
    <w:p w14:paraId="058EAB5A" w14:textId="77777777" w:rsidR="00C022D5" w:rsidRDefault="00060A99">
      <w:pPr>
        <w:pStyle w:val="SourceCode"/>
      </w:pPr>
      <w:r>
        <w:t>%% proplists:get_value finds a header by its lowercase name in</w:t>
      </w:r>
    </w:p>
    <w:p w14:paraId="4D504EF2" w14:textId="77777777" w:rsidR="00C022D5" w:rsidRDefault="00060A99">
      <w:pPr>
        <w:pStyle w:val="SourceCode"/>
      </w:pPr>
      <w:r>
        <w:t>%% #mod.parsed_header, and gives the third value when the request did not</w:t>
      </w:r>
    </w:p>
    <w:p w14:paraId="1CF17D0C" w14:textId="77777777" w:rsidR="00C022D5" w:rsidRDefault="00060A99">
      <w:pPr>
        <w:pStyle w:val="SourceCode"/>
      </w:pPr>
      <w:r>
        <w:t>%% send it (Lesson 6.2a).</w:t>
      </w:r>
    </w:p>
    <w:p w14:paraId="7756F4BF" w14:textId="77777777" w:rsidR="00C022D5" w:rsidRDefault="00060A99">
      <w:pPr>
        <w:pStyle w:val="SourceCode"/>
      </w:pPr>
      <w:r>
        <w:t>authorization(Request) -&gt;</w:t>
      </w:r>
    </w:p>
    <w:p w14:paraId="5DF836DA" w14:textId="77777777" w:rsidR="00C022D5" w:rsidRDefault="00060A99">
      <w:pPr>
        <w:pStyle w:val="SourceCode"/>
      </w:pPr>
      <w:r>
        <w:t xml:space="preserve">    proplists:get_value("authorization", Request#mod.parsed_header, "").</w:t>
      </w:r>
    </w:p>
    <w:p w14:paraId="165D1F97" w14:textId="77777777" w:rsidR="00C022D5" w:rsidRDefault="00C022D5">
      <w:pPr>
        <w:pStyle w:val="SourceCode"/>
      </w:pPr>
    </w:p>
    <w:p w14:paraId="0D91A7E5" w14:textId="77777777" w:rsidR="00C022D5" w:rsidRDefault="00060A99">
      <w:pPr>
        <w:pStyle w:val="SourceCode"/>
      </w:pPr>
      <w:r>
        <w:t>%% Remember, the UTC time as Chapter 5's contacts.log writes it, such as</w:t>
      </w:r>
    </w:p>
    <w:p w14:paraId="27E2ACF9" w14:textId="77777777" w:rsidR="00C022D5" w:rsidRDefault="00060A99">
      <w:pPr>
        <w:pStyle w:val="SourceCode"/>
      </w:pPr>
      <w:r>
        <w:t>%% 2026-10-02T09:14:03Z (Lesson 3.18a).</w:t>
      </w:r>
    </w:p>
    <w:p w14:paraId="3E128973" w14:textId="77777777" w:rsidR="00C022D5" w:rsidRDefault="00060A99">
      <w:pPr>
        <w:pStyle w:val="SourceCode"/>
      </w:pPr>
      <w:r>
        <w:t>timestamp() -&gt;</w:t>
      </w:r>
    </w:p>
    <w:p w14:paraId="682FD512" w14:textId="77777777" w:rsidR="00C022D5" w:rsidRDefault="00060A99">
      <w:pPr>
        <w:pStyle w:val="SourceCode"/>
      </w:pPr>
      <w:r>
        <w:t xml:space="preserve">    {{Year, Month, Day}, {Hour, Minute, Second}} = calendar:universal_time(),</w:t>
      </w:r>
    </w:p>
    <w:p w14:paraId="0E0DFAA5" w14:textId="77777777" w:rsidR="00C022D5" w:rsidRDefault="00060A99">
      <w:pPr>
        <w:pStyle w:val="SourceCode"/>
      </w:pPr>
      <w:r>
        <w:t xml:space="preserve">    io_lib:format("~4..0B-~2..0B-~2..0BT~2..0B:~2..0B:~2..0BZ",</w:t>
      </w:r>
    </w:p>
    <w:p w14:paraId="49553D05" w14:textId="77777777" w:rsidR="00C022D5" w:rsidRDefault="00060A99">
      <w:pPr>
        <w:pStyle w:val="SourceCode"/>
      </w:pPr>
      <w:r>
        <w:t xml:space="preserve">                  [Year, Month, Day, Hour, Minute, Second]).</w:t>
      </w:r>
    </w:p>
    <w:p w14:paraId="6612C1AE" w14:textId="77777777" w:rsidR="00C022D5" w:rsidRDefault="00C022D5">
      <w:pPr>
        <w:pStyle w:val="SourceCode"/>
      </w:pPr>
    </w:p>
    <w:p w14:paraId="789D1A62" w14:textId="77777777" w:rsidR="00C022D5" w:rsidRDefault="00060A99">
      <w:pPr>
        <w:pStyle w:val="SourceCode"/>
      </w:pPr>
      <w:r>
        <w:t>%% Print one line per answered request: GET /api/v1/health -&gt; 200.</w:t>
      </w:r>
    </w:p>
    <w:p w14:paraId="3E0A0A34" w14:textId="77777777" w:rsidR="00C022D5" w:rsidRDefault="00060A99">
      <w:pPr>
        <w:pStyle w:val="SourceCode"/>
      </w:pPr>
      <w:r>
        <w:t>%% io:format writes each line at once, even into a pipe or a file. Then</w:t>
      </w:r>
    </w:p>
    <w:p w14:paraId="2236363F" w14:textId="77777777" w:rsidR="00C022D5" w:rsidRDefault="00060A99">
      <w:pPr>
        <w:pStyle w:val="SourceCode"/>
      </w:pPr>
      <w:r>
        <w:t>%% append the same request to access.log, with the UTC time and the key</w:t>
      </w:r>
    </w:p>
    <w:p w14:paraId="14CBE20F" w14:textId="77777777" w:rsidR="00C022D5" w:rsidRDefault="00060A99">
      <w:pPr>
        <w:pStyle w:val="SourceCode"/>
      </w:pPr>
      <w:r>
        <w:t>%% id: 2026-10-02T09:14:03Z | GET | /api/v1/contacts/2 | 200 | 9f3a1c07,</w:t>
      </w:r>
    </w:p>
    <w:p w14:paraId="6CAC24C0" w14:textId="77777777" w:rsidR="00C022D5" w:rsidRDefault="00060A99">
      <w:pPr>
        <w:pStyle w:val="SourceCode"/>
      </w:pPr>
      <w:r>
        <w:t>%% or - when the request carried no well-formed key. The Authorization</w:t>
      </w:r>
    </w:p>
    <w:p w14:paraId="230AC8A5" w14:textId="77777777" w:rsidR="00C022D5" w:rsidRDefault="00060A99">
      <w:pPr>
        <w:pStyle w:val="SourceCode"/>
      </w:pPr>
      <w:r>
        <w:t>%% header, the secret, and the body are never written. file:write_file</w:t>
      </w:r>
    </w:p>
    <w:p w14:paraId="6FC0352F" w14:textId="77777777" w:rsidR="00C022D5" w:rsidRDefault="00060A99">
      <w:pPr>
        <w:pStyle w:val="SourceCode"/>
      </w:pPr>
      <w:r>
        <w:t>%% with [append] adds the whole line in one write, so two requests</w:t>
      </w:r>
    </w:p>
    <w:p w14:paraId="3BC544B6" w14:textId="77777777" w:rsidR="00C022D5" w:rsidRDefault="00060A99">
      <w:pPr>
        <w:pStyle w:val="SourceCode"/>
      </w:pPr>
      <w:r>
        <w:t>%% answered at once cannot mix their lines; a log that cannot be written</w:t>
      </w:r>
    </w:p>
    <w:p w14:paraId="19E9BEAE" w14:textId="77777777" w:rsidR="00C022D5" w:rsidRDefault="00060A99">
      <w:pPr>
        <w:pStyle w:val="SourceCode"/>
      </w:pPr>
      <w:r>
        <w:t>%% gets its own Error line, and the server goes on (Lesson 5.9a).</w:t>
      </w:r>
    </w:p>
    <w:p w14:paraId="3744D468" w14:textId="77777777" w:rsidR="00C022D5" w:rsidRDefault="00060A99">
      <w:pPr>
        <w:pStyle w:val="SourceCode"/>
      </w:pPr>
      <w:r>
        <w:t>log_request(Request, Status) -&gt;</w:t>
      </w:r>
    </w:p>
    <w:p w14:paraId="66956049" w14:textId="77777777" w:rsidR="00C022D5" w:rsidRDefault="00060A99">
      <w:pPr>
        <w:pStyle w:val="SourceCode"/>
      </w:pPr>
      <w:r>
        <w:t xml:space="preserve">    Method = Request#mod.method,</w:t>
      </w:r>
    </w:p>
    <w:p w14:paraId="0B9BCDCE" w14:textId="77777777" w:rsidR="00C022D5" w:rsidRDefault="00060A99">
      <w:pPr>
        <w:pStyle w:val="SourceCode"/>
      </w:pPr>
      <w:r>
        <w:t xml:space="preserve">    Target = Request#mod.request_uri,</w:t>
      </w:r>
    </w:p>
    <w:p w14:paraId="7332FFEB" w14:textId="77777777" w:rsidR="00C022D5" w:rsidRDefault="00060A99">
      <w:pPr>
        <w:pStyle w:val="SourceCode"/>
      </w:pPr>
      <w:r>
        <w:t xml:space="preserve">    io:format("~s ~s -&gt; ~B~n", [Method, Target, Status]),</w:t>
      </w:r>
    </w:p>
    <w:p w14:paraId="0690E165" w14:textId="77777777" w:rsidR="00C022D5" w:rsidRDefault="00060A99">
      <w:pPr>
        <w:pStyle w:val="SourceCode"/>
      </w:pPr>
      <w:r>
        <w:t xml:space="preserve">    KeyId = api_keys:key_id_of(authorization(Request)),</w:t>
      </w:r>
    </w:p>
    <w:p w14:paraId="7F239F74" w14:textId="77777777" w:rsidR="00C022D5" w:rsidRDefault="00060A99">
      <w:pPr>
        <w:pStyle w:val="SourceCode"/>
      </w:pPr>
      <w:r>
        <w:t xml:space="preserve">    Line = io_lib:format("~s | ~s | ~s | ~B | ~s~n",</w:t>
      </w:r>
    </w:p>
    <w:p w14:paraId="14A91516" w14:textId="77777777" w:rsidR="00C022D5" w:rsidRDefault="00060A99">
      <w:pPr>
        <w:pStyle w:val="SourceCode"/>
      </w:pPr>
      <w:r>
        <w:t xml:space="preserve">                         [timestamp(), Method, Target, Status, KeyId]),</w:t>
      </w:r>
    </w:p>
    <w:p w14:paraId="359AAEDB" w14:textId="77777777" w:rsidR="00C022D5" w:rsidRDefault="00060A99">
      <w:pPr>
        <w:pStyle w:val="SourceCode"/>
      </w:pPr>
      <w:r>
        <w:t xml:space="preserve">    case file:write_file(?ACCESS_LOG, Line, [append]) of</w:t>
      </w:r>
    </w:p>
    <w:p w14:paraId="0A32D470" w14:textId="77777777" w:rsidR="00C022D5" w:rsidRDefault="00060A99">
      <w:pPr>
        <w:pStyle w:val="SourceCode"/>
      </w:pPr>
      <w:r>
        <w:t xml:space="preserve">        ok -&gt; ok;</w:t>
      </w:r>
    </w:p>
    <w:p w14:paraId="5B0C8E19" w14:textId="77777777" w:rsidR="00C022D5" w:rsidRDefault="00060A99">
      <w:pPr>
        <w:pStyle w:val="SourceCode"/>
      </w:pPr>
      <w:r>
        <w:t xml:space="preserve">        {error, _Reason} -&gt;</w:t>
      </w:r>
    </w:p>
    <w:p w14:paraId="0BB444E1" w14:textId="77777777" w:rsidR="00C022D5" w:rsidRDefault="00060A99">
      <w:pPr>
        <w:pStyle w:val="SourceCode"/>
      </w:pPr>
      <w:r>
        <w:t xml:space="preserve">            io:format(standard_error, "Error: could not write to ~s~n",</w:t>
      </w:r>
    </w:p>
    <w:p w14:paraId="1DC31F84" w14:textId="77777777" w:rsidR="00C022D5" w:rsidRDefault="00060A99">
      <w:pPr>
        <w:pStyle w:val="SourceCode"/>
      </w:pPr>
      <w:r>
        <w:t xml:space="preserve">                      [?ACCESS_LOG])</w:t>
      </w:r>
    </w:p>
    <w:p w14:paraId="619CD222" w14:textId="77777777" w:rsidR="00C022D5" w:rsidRDefault="00060A99">
      <w:pPr>
        <w:pStyle w:val="SourceCode"/>
      </w:pPr>
      <w:r>
        <w:t xml:space="preserve">    end.</w:t>
      </w:r>
    </w:p>
    <w:p w14:paraId="5836519E" w14:textId="77777777" w:rsidR="00C022D5" w:rsidRDefault="00C022D5">
      <w:pPr>
        <w:pStyle w:val="SourceCode"/>
      </w:pPr>
    </w:p>
    <w:p w14:paraId="36E6107C" w14:textId="77777777" w:rsidR="00C022D5" w:rsidRDefault="00060A99">
      <w:pPr>
        <w:pStyle w:val="SourceCode"/>
      </w:pPr>
      <w:r>
        <w:t>%% Every answer but those of send_created, send_no_content, send_page, and</w:t>
      </w:r>
    </w:p>
    <w:p w14:paraId="33134914" w14:textId="77777777" w:rsidR="00C022D5" w:rsidRDefault="00060A99">
      <w:pPr>
        <w:pStyle w:val="SourceCode"/>
      </w:pPr>
      <w:r>
        <w:t>%% send_document comes here and is logged. Remember, code becomes the status</w:t>
      </w:r>
    </w:p>
    <w:p w14:paraId="05E74A8D" w14:textId="77777777" w:rsidR="00C022D5" w:rsidRDefault="00060A99">
      <w:pPr>
        <w:pStyle w:val="SourceCode"/>
      </w:pPr>
      <w:r>
        <w:t>%% line, content_type the Content-Type header, content_length the size.</w:t>
      </w:r>
    </w:p>
    <w:p w14:paraId="1523C53D" w14:textId="77777777" w:rsidR="00C022D5" w:rsidRDefault="00060A99">
      <w:pPr>
        <w:pStyle w:val="SourceCode"/>
      </w:pPr>
      <w:r>
        <w:t>send_json(Request, Status, JsonText) -&gt;</w:t>
      </w:r>
    </w:p>
    <w:p w14:paraId="1852699D" w14:textId="77777777" w:rsidR="00C022D5" w:rsidRDefault="00060A99">
      <w:pPr>
        <w:pStyle w:val="SourceCode"/>
      </w:pPr>
      <w:r>
        <w:t xml:space="preserve">    Headers = [{code, Status},</w:t>
      </w:r>
    </w:p>
    <w:p w14:paraId="2CAA6535" w14:textId="77777777" w:rsidR="00C022D5" w:rsidRDefault="00060A99">
      <w:pPr>
        <w:pStyle w:val="SourceCode"/>
      </w:pPr>
      <w:r>
        <w:t xml:space="preserve">               {content_type, ?JSON_TYPE},</w:t>
      </w:r>
    </w:p>
    <w:p w14:paraId="1FF96C6F" w14:textId="77777777" w:rsidR="00C022D5" w:rsidRDefault="00060A99">
      <w:pPr>
        <w:pStyle w:val="SourceCode"/>
      </w:pPr>
      <w:r>
        <w:t xml:space="preserve">               {content_length, integer_to_list(length(JsonText))}],</w:t>
      </w:r>
    </w:p>
    <w:p w14:paraId="3EC1B16C" w14:textId="77777777" w:rsidR="00C022D5" w:rsidRDefault="00060A99">
      <w:pPr>
        <w:pStyle w:val="SourceCode"/>
      </w:pPr>
      <w:r>
        <w:t xml:space="preserve">    log_request(Request, Status),</w:t>
      </w:r>
    </w:p>
    <w:p w14:paraId="27C04092" w14:textId="77777777" w:rsidR="00C022D5" w:rsidRDefault="00060A99">
      <w:pPr>
        <w:pStyle w:val="SourceCode"/>
      </w:pPr>
      <w:r>
        <w:t xml:space="preserve">    {proceed, [{response, {response, auth_headers(Status, Headers),</w:t>
      </w:r>
    </w:p>
    <w:p w14:paraId="1579EDB2" w14:textId="77777777" w:rsidR="00C022D5" w:rsidRDefault="00060A99">
      <w:pPr>
        <w:pStyle w:val="SourceCode"/>
      </w:pPr>
      <w:r>
        <w:t xml:space="preserve">                           JsonText}}]}.</w:t>
      </w:r>
    </w:p>
    <w:p w14:paraId="01A0722D" w14:textId="77777777" w:rsidR="00C022D5" w:rsidRDefault="00C022D5">
      <w:pPr>
        <w:pStyle w:val="SourceCode"/>
      </w:pPr>
    </w:p>
    <w:p w14:paraId="0348D7C8" w14:textId="77777777" w:rsidR="00C022D5" w:rsidRDefault="00060A99">
      <w:pPr>
        <w:pStyle w:val="SourceCode"/>
      </w:pPr>
      <w:r>
        <w:t>%% Every 401 names the scheme the server accepts: WWW-Authenticate:</w:t>
      </w:r>
    </w:p>
    <w:p w14:paraId="1C8AC650" w14:textId="77777777" w:rsidR="00C022D5" w:rsidRDefault="00060A99">
      <w:pPr>
        <w:pStyle w:val="SourceCode"/>
      </w:pPr>
      <w:r>
        <w:t>%% Bearer. httpd sends a header given as a text name exactly as it is</w:t>
      </w:r>
    </w:p>
    <w:p w14:paraId="12E6A1F3" w14:textId="77777777" w:rsidR="00C022D5" w:rsidRDefault="00060A99">
      <w:pPr>
        <w:pStyle w:val="SourceCode"/>
      </w:pPr>
      <w:r>
        <w:t>%% written.</w:t>
      </w:r>
    </w:p>
    <w:p w14:paraId="34DF98EB" w14:textId="77777777" w:rsidR="00C022D5" w:rsidRDefault="00060A99">
      <w:pPr>
        <w:pStyle w:val="SourceCode"/>
      </w:pPr>
      <w:r>
        <w:t>auth_headers(401, Headers) -&gt;</w:t>
      </w:r>
    </w:p>
    <w:p w14:paraId="00FA42F5" w14:textId="77777777" w:rsidR="00C022D5" w:rsidRDefault="00060A99">
      <w:pPr>
        <w:pStyle w:val="SourceCode"/>
      </w:pPr>
      <w:r>
        <w:t xml:space="preserve">    Headers ++ [{"www-authenticate", "Bearer"}];</w:t>
      </w:r>
    </w:p>
    <w:p w14:paraId="1BE76917" w14:textId="77777777" w:rsidR="00C022D5" w:rsidRDefault="00060A99">
      <w:pPr>
        <w:pStyle w:val="SourceCode"/>
      </w:pPr>
      <w:r>
        <w:t>auth_headers(_Status, Headers) -&gt;</w:t>
      </w:r>
    </w:p>
    <w:p w14:paraId="17B75C68" w14:textId="77777777" w:rsidR="00C022D5" w:rsidRDefault="00060A99">
      <w:pPr>
        <w:pStyle w:val="SourceCode"/>
      </w:pPr>
      <w:r>
        <w:t xml:space="preserve">    Headers.</w:t>
      </w:r>
    </w:p>
    <w:p w14:paraId="7060BC39" w14:textId="77777777" w:rsidR="00C022D5" w:rsidRDefault="00C022D5">
      <w:pPr>
        <w:pStyle w:val="SourceCode"/>
      </w:pPr>
    </w:p>
    <w:p w14:paraId="4A21CA9F" w14:textId="77777777" w:rsidR="00C022D5" w:rsidRDefault="00060A99">
      <w:pPr>
        <w:pStyle w:val="SourceCode"/>
      </w:pPr>
      <w:r>
        <w:t>%% Remember, send_json's twin for 201 Created, with the Location header</w:t>
      </w:r>
    </w:p>
    <w:p w14:paraId="0D670F9B" w14:textId="77777777" w:rsidR="00C022D5" w:rsidRDefault="00060A99">
      <w:pPr>
        <w:pStyle w:val="SourceCode"/>
      </w:pPr>
      <w:r>
        <w:t>%% (Lesson 6.6a).</w:t>
      </w:r>
    </w:p>
    <w:p w14:paraId="45CE589E" w14:textId="77777777" w:rsidR="00C022D5" w:rsidRDefault="00060A99">
      <w:pPr>
        <w:pStyle w:val="SourceCode"/>
      </w:pPr>
      <w:r>
        <w:t>send_created(Request, Location, JsonText) -&gt;</w:t>
      </w:r>
    </w:p>
    <w:p w14:paraId="182A7ECA" w14:textId="77777777" w:rsidR="00C022D5" w:rsidRDefault="00060A99">
      <w:pPr>
        <w:pStyle w:val="SourceCode"/>
      </w:pPr>
      <w:r>
        <w:t xml:space="preserve">    Headers = [{code, 201},</w:t>
      </w:r>
    </w:p>
    <w:p w14:paraId="314ED99C" w14:textId="77777777" w:rsidR="00C022D5" w:rsidRDefault="00060A99">
      <w:pPr>
        <w:pStyle w:val="SourceCode"/>
      </w:pPr>
      <w:r>
        <w:t xml:space="preserve">               {content_type, ?JSON_TYPE},</w:t>
      </w:r>
    </w:p>
    <w:p w14:paraId="38FF016D" w14:textId="77777777" w:rsidR="00C022D5" w:rsidRDefault="00060A99">
      <w:pPr>
        <w:pStyle w:val="SourceCode"/>
      </w:pPr>
      <w:r>
        <w:t xml:space="preserve">               {content_length, integer_to_list(length(JsonText))},</w:t>
      </w:r>
    </w:p>
    <w:p w14:paraId="29E67E94" w14:textId="77777777" w:rsidR="00C022D5" w:rsidRDefault="00060A99">
      <w:pPr>
        <w:pStyle w:val="SourceCode"/>
      </w:pPr>
      <w:r>
        <w:t xml:space="preserve">               {location, Location}],</w:t>
      </w:r>
    </w:p>
    <w:p w14:paraId="0A92AE4A" w14:textId="77777777" w:rsidR="00C022D5" w:rsidRDefault="00060A99">
      <w:pPr>
        <w:pStyle w:val="SourceCode"/>
      </w:pPr>
      <w:r>
        <w:t xml:space="preserve">    log_request(Request, 201),</w:t>
      </w:r>
    </w:p>
    <w:p w14:paraId="3834FB0A" w14:textId="77777777" w:rsidR="00C022D5" w:rsidRDefault="00060A99">
      <w:pPr>
        <w:pStyle w:val="SourceCode"/>
      </w:pPr>
      <w:r>
        <w:t xml:space="preserve">    {proceed, [{response, {response, Headers, JsonText}}]}.</w:t>
      </w:r>
    </w:p>
    <w:p w14:paraId="638F8446" w14:textId="77777777" w:rsidR="00C022D5" w:rsidRDefault="00C022D5">
      <w:pPr>
        <w:pStyle w:val="SourceCode"/>
      </w:pPr>
    </w:p>
    <w:p w14:paraId="13D262E0" w14:textId="77777777" w:rsidR="00C022D5" w:rsidRDefault="00060A99">
      <w:pPr>
        <w:pStyle w:val="SourceCode"/>
      </w:pPr>
      <w:r>
        <w:t>%% Remember, 204 No Content: the status alone, with no body and no</w:t>
      </w:r>
    </w:p>
    <w:p w14:paraId="0927DF01" w14:textId="77777777" w:rsidR="00C022D5" w:rsidRDefault="00060A99">
      <w:pPr>
        <w:pStyle w:val="SourceCode"/>
      </w:pPr>
      <w:r>
        <w:t>%% Content-Type (Lesson 6.9a).</w:t>
      </w:r>
    </w:p>
    <w:p w14:paraId="59A2E29B" w14:textId="77777777" w:rsidR="00C022D5" w:rsidRDefault="00060A99">
      <w:pPr>
        <w:pStyle w:val="SourceCode"/>
      </w:pPr>
      <w:r>
        <w:t>send_no_content(Request) -&gt;</w:t>
      </w:r>
    </w:p>
    <w:p w14:paraId="58DC4BD1" w14:textId="77777777" w:rsidR="00C022D5" w:rsidRDefault="00060A99">
      <w:pPr>
        <w:pStyle w:val="SourceCode"/>
      </w:pPr>
      <w:r>
        <w:t xml:space="preserve">    log_request(Request, 204),</w:t>
      </w:r>
    </w:p>
    <w:p w14:paraId="16558644" w14:textId="77777777" w:rsidR="00C022D5" w:rsidRDefault="00060A99">
      <w:pPr>
        <w:pStyle w:val="SourceCode"/>
      </w:pPr>
      <w:r>
        <w:t xml:space="preserve">    {proceed, [{response, {response, [{code, 204}], ""}}]}.</w:t>
      </w:r>
    </w:p>
    <w:p w14:paraId="6A0CA369" w14:textId="77777777" w:rsidR="00C022D5" w:rsidRDefault="00C022D5">
      <w:pPr>
        <w:pStyle w:val="SourceCode"/>
      </w:pPr>
    </w:p>
    <w:p w14:paraId="01E5E2A4" w14:textId="77777777" w:rsidR="00C022D5" w:rsidRDefault="00060A99">
      <w:pPr>
        <w:pStyle w:val="SourceCode"/>
      </w:pPr>
      <w:r>
        <w:t>%% Remember, httpd adds a Content-Type of text/html to every answer that</w:t>
      </w:r>
    </w:p>
    <w:p w14:paraId="6B346BD7" w14:textId="77777777" w:rsidR="00C022D5" w:rsidRDefault="00060A99">
      <w:pPr>
        <w:pStyle w:val="SourceCode"/>
      </w:pPr>
      <w:r>
        <w:t>%% names none, so this callback leaves out every text/html: the 204's,</w:t>
      </w:r>
    </w:p>
    <w:p w14:paraId="551A1523" w14:textId="77777777" w:rsidR="00C022D5" w:rsidRDefault="00060A99">
      <w:pPr>
        <w:pStyle w:val="SourceCode"/>
      </w:pPr>
      <w:r>
        <w:t>%% and the one on httpd's own status pages (Lesson 6.9a).</w:t>
      </w:r>
    </w:p>
    <w:p w14:paraId="64A9BE33" w14:textId="77777777" w:rsidR="00C022D5" w:rsidRDefault="00060A99">
      <w:pPr>
        <w:pStyle w:val="SourceCode"/>
      </w:pPr>
      <w:r>
        <w:t>response_header({"content-type", "text/html"}) -&gt;</w:t>
      </w:r>
    </w:p>
    <w:p w14:paraId="5EF2863D" w14:textId="77777777" w:rsidR="00C022D5" w:rsidRDefault="00060A99">
      <w:pPr>
        <w:pStyle w:val="SourceCode"/>
      </w:pPr>
      <w:r>
        <w:t xml:space="preserve">    false;</w:t>
      </w:r>
    </w:p>
    <w:p w14:paraId="1914B897" w14:textId="77777777" w:rsidR="00C022D5" w:rsidRDefault="00060A99">
      <w:pPr>
        <w:pStyle w:val="SourceCode"/>
      </w:pPr>
      <w:r>
        <w:t>response_header(Header) -&gt;</w:t>
      </w:r>
    </w:p>
    <w:p w14:paraId="4AFA37F2" w14:textId="77777777" w:rsidR="00C022D5" w:rsidRDefault="00060A99">
      <w:pPr>
        <w:pStyle w:val="SourceCode"/>
      </w:pPr>
      <w:r>
        <w:t xml:space="preserve">    {true, Header}.</w:t>
      </w:r>
    </w:p>
    <w:p w14:paraId="7C411680" w14:textId="77777777" w:rsidR="00C022D5" w:rsidRDefault="00C022D5">
      <w:pPr>
        <w:pStyle w:val="SourceCode"/>
      </w:pPr>
    </w:p>
    <w:p w14:paraId="680939AA" w14:textId="77777777" w:rsidR="00C022D5" w:rsidRDefault="00060A99">
      <w:pPr>
        <w:pStyle w:val="SourceCode"/>
      </w:pPr>
      <w:r>
        <w:t>%% Lesson 6.18a: send_json's twin for one page: 200, the page's JSON array,</w:t>
      </w:r>
    </w:p>
    <w:p w14:paraId="44F610B0" w14:textId="77777777" w:rsidR="00C022D5" w:rsidRDefault="00060A99">
      <w:pPr>
        <w:pStyle w:val="SourceCode"/>
      </w:pPr>
      <w:r>
        <w:t>%% and the Link header, which is left out when Link is "". A header name</w:t>
      </w:r>
    </w:p>
    <w:p w14:paraId="2EEB194A" w14:textId="77777777" w:rsidR="00C022D5" w:rsidRDefault="00060A99">
      <w:pPr>
        <w:pStyle w:val="SourceCode"/>
      </w:pPr>
      <w:r>
        <w:t>%% written as text, "link", is sent as written (Lesson 6.16a); header</w:t>
      </w:r>
    </w:p>
    <w:p w14:paraId="0C35EE33" w14:textId="77777777" w:rsidR="00C022D5" w:rsidRDefault="00060A99">
      <w:pPr>
        <w:pStyle w:val="SourceCode"/>
      </w:pPr>
      <w:r>
        <w:t>%% names ignore case, so every client finds it.</w:t>
      </w:r>
    </w:p>
    <w:p w14:paraId="0BFFC47E" w14:textId="77777777" w:rsidR="00C022D5" w:rsidRDefault="00060A99">
      <w:pPr>
        <w:pStyle w:val="SourceCode"/>
      </w:pPr>
      <w:r>
        <w:t>send_page(Request, JsonText, Link) -&gt;</w:t>
      </w:r>
    </w:p>
    <w:p w14:paraId="6E21BE75" w14:textId="77777777" w:rsidR="00C022D5" w:rsidRDefault="00060A99">
      <w:pPr>
        <w:pStyle w:val="SourceCode"/>
      </w:pPr>
      <w:r>
        <w:t xml:space="preserve">    Headers = [{code, 200},</w:t>
      </w:r>
    </w:p>
    <w:p w14:paraId="1F94808C" w14:textId="77777777" w:rsidR="00C022D5" w:rsidRDefault="00060A99">
      <w:pPr>
        <w:pStyle w:val="SourceCode"/>
      </w:pPr>
      <w:r>
        <w:t xml:space="preserve">               {content_type, ?JSON_TYPE},</w:t>
      </w:r>
    </w:p>
    <w:p w14:paraId="1F144005" w14:textId="77777777" w:rsidR="00C022D5" w:rsidRDefault="00060A99">
      <w:pPr>
        <w:pStyle w:val="SourceCode"/>
      </w:pPr>
      <w:r>
        <w:t xml:space="preserve">               {content_length, integer_to_list(length(JsonText))}],</w:t>
      </w:r>
    </w:p>
    <w:p w14:paraId="66E8CC64" w14:textId="77777777" w:rsidR="00C022D5" w:rsidRDefault="00060A99">
      <w:pPr>
        <w:pStyle w:val="SourceCode"/>
      </w:pPr>
      <w:r>
        <w:t xml:space="preserve">    LinkHeaders = case Link of</w:t>
      </w:r>
    </w:p>
    <w:p w14:paraId="0BF60A99" w14:textId="77777777" w:rsidR="00C022D5" w:rsidRDefault="00060A99">
      <w:pPr>
        <w:pStyle w:val="SourceCode"/>
      </w:pPr>
      <w:r>
        <w:t xml:space="preserve">                      "" -&gt; [];</w:t>
      </w:r>
    </w:p>
    <w:p w14:paraId="79014321" w14:textId="77777777" w:rsidR="00C022D5" w:rsidRDefault="00060A99">
      <w:pPr>
        <w:pStyle w:val="SourceCode"/>
      </w:pPr>
      <w:r>
        <w:t xml:space="preserve">                      _ -&gt; [{"link", Link}]</w:t>
      </w:r>
    </w:p>
    <w:p w14:paraId="407947FE" w14:textId="77777777" w:rsidR="00C022D5" w:rsidRDefault="00060A99">
      <w:pPr>
        <w:pStyle w:val="SourceCode"/>
      </w:pPr>
      <w:r>
        <w:t xml:space="preserve">                  end,</w:t>
      </w:r>
    </w:p>
    <w:p w14:paraId="07CBB09F" w14:textId="77777777" w:rsidR="00C022D5" w:rsidRDefault="00060A99">
      <w:pPr>
        <w:pStyle w:val="SourceCode"/>
      </w:pPr>
      <w:r>
        <w:t xml:space="preserve">    log_request(Request, 200),</w:t>
      </w:r>
    </w:p>
    <w:p w14:paraId="2C4372F8" w14:textId="77777777" w:rsidR="00C022D5" w:rsidRDefault="00060A99">
      <w:pPr>
        <w:pStyle w:val="SourceCode"/>
      </w:pPr>
      <w:r>
        <w:t xml:space="preserve">    {proceed, [{response, {response, Headers ++ LinkHeaders, JsonText}}]}.</w:t>
      </w:r>
    </w:p>
    <w:p w14:paraId="329E5834" w14:textId="77777777" w:rsidR="00C022D5" w:rsidRDefault="00C022D5">
      <w:pPr>
        <w:pStyle w:val="SourceCode"/>
      </w:pPr>
    </w:p>
    <w:p w14:paraId="7FAAA0FF" w14:textId="77777777" w:rsidR="00C022D5" w:rsidRDefault="00060A99">
      <w:pPr>
        <w:pStyle w:val="SourceCode"/>
      </w:pPr>
      <w:r>
        <w:t>%% Lesson 6.20a: send_json's twin for the API's description: 200, the YAML</w:t>
      </w:r>
    </w:p>
    <w:p w14:paraId="4FEF5C3C" w14:textId="77777777" w:rsidR="00C022D5" w:rsidRDefault="00060A99">
      <w:pPr>
        <w:pStyle w:val="SourceCode"/>
      </w:pPr>
      <w:r>
        <w:t>%% type, and the document main read when the server started.</w:t>
      </w:r>
    </w:p>
    <w:p w14:paraId="2CB23E8B" w14:textId="77777777" w:rsidR="00C022D5" w:rsidRDefault="00060A99">
      <w:pPr>
        <w:pStyle w:val="SourceCode"/>
      </w:pPr>
      <w:r>
        <w:t>send_document(Request, Document) -&gt;</w:t>
      </w:r>
    </w:p>
    <w:p w14:paraId="4D161EAE" w14:textId="77777777" w:rsidR="00C022D5" w:rsidRDefault="00060A99">
      <w:pPr>
        <w:pStyle w:val="SourceCode"/>
      </w:pPr>
      <w:r>
        <w:t xml:space="preserve">    Headers = [{code, 200},</w:t>
      </w:r>
    </w:p>
    <w:p w14:paraId="64A3DE4A" w14:textId="77777777" w:rsidR="00C022D5" w:rsidRDefault="00060A99">
      <w:pPr>
        <w:pStyle w:val="SourceCode"/>
      </w:pPr>
      <w:r>
        <w:t xml:space="preserve">               {content_type, ?YAML_TYPE},</w:t>
      </w:r>
    </w:p>
    <w:p w14:paraId="7D9397FE" w14:textId="77777777" w:rsidR="00C022D5" w:rsidRDefault="00060A99">
      <w:pPr>
        <w:pStyle w:val="SourceCode"/>
      </w:pPr>
      <w:r>
        <w:t xml:space="preserve">               {content_length, integer_to_list(length(Document))}],</w:t>
      </w:r>
    </w:p>
    <w:p w14:paraId="223AE6AF" w14:textId="77777777" w:rsidR="00C022D5" w:rsidRDefault="00060A99">
      <w:pPr>
        <w:pStyle w:val="SourceCode"/>
      </w:pPr>
      <w:r>
        <w:t xml:space="preserve">    log_request(Request, 200),</w:t>
      </w:r>
    </w:p>
    <w:p w14:paraId="48B08158" w14:textId="77777777" w:rsidR="00C022D5" w:rsidRDefault="00060A99">
      <w:pPr>
        <w:pStyle w:val="SourceCode"/>
      </w:pPr>
      <w:r>
        <w:t xml:space="preserve">    {proceed, [{response, {response, Headers, Document}}]}.</w:t>
      </w:r>
    </w:p>
    <w:p w14:paraId="365EE888" w14:textId="77777777" w:rsidR="00C022D5" w:rsidRDefault="00C022D5">
      <w:pPr>
        <w:pStyle w:val="SourceCode"/>
      </w:pPr>
    </w:p>
    <w:p w14:paraId="720B81E5" w14:textId="77777777" w:rsidR="00C022D5" w:rsidRDefault="00060A99">
      <w:pPr>
        <w:pStyle w:val="SourceCode"/>
      </w:pPr>
      <w:r>
        <w:t>handle_health(Request) -&gt;</w:t>
      </w:r>
    </w:p>
    <w:p w14:paraId="3E831BE3" w14:textId="77777777" w:rsidR="00C022D5" w:rsidRDefault="00060A99">
      <w:pPr>
        <w:pStyle w:val="SourceCode"/>
      </w:pPr>
      <w:r>
        <w:t xml:space="preserve">    send_json(Request, 200, "{\"status\":\"ok\"}").</w:t>
      </w:r>
    </w:p>
    <w:p w14:paraId="46D1AA4F" w14:textId="77777777" w:rsidR="00C022D5" w:rsidRDefault="00C022D5">
      <w:pPr>
        <w:pStyle w:val="SourceCode"/>
      </w:pPr>
    </w:p>
    <w:p w14:paraId="747F602E" w14:textId="77777777" w:rsidR="00C022D5" w:rsidRDefault="00060A99">
      <w:pPr>
        <w:pStyle w:val="SourceCode"/>
      </w:pPr>
      <w:r>
        <w:t>%% Lesson 6.20a: GET /api/v1/openapi.yaml, the API's description. Like</w:t>
      </w:r>
    </w:p>
    <w:p w14:paraId="5599A97D" w14:textId="77777777" w:rsidR="00C022D5" w:rsidRDefault="00060A99">
      <w:pPr>
        <w:pStyle w:val="SourceCode"/>
      </w:pPr>
      <w:r>
        <w:t>%% handle_health, it needs no key: the description holds no contact data,</w:t>
      </w:r>
    </w:p>
    <w:p w14:paraId="03080618" w14:textId="77777777" w:rsidR="00C022D5" w:rsidRDefault="00060A99">
      <w:pPr>
        <w:pStyle w:val="SourceCode"/>
      </w:pPr>
      <w:r>
        <w:t>%% and a caller reads it to learn how to get a key in the first place.</w:t>
      </w:r>
    </w:p>
    <w:p w14:paraId="65DE667D" w14:textId="77777777" w:rsidR="00C022D5" w:rsidRDefault="00060A99">
      <w:pPr>
        <w:pStyle w:val="SourceCode"/>
      </w:pPr>
      <w:r>
        <w:t>%% persistent_term:get gives back the value main stored under the name</w:t>
      </w:r>
    </w:p>
    <w:p w14:paraId="200EA3DA" w14:textId="77777777" w:rsidR="00C022D5" w:rsidRDefault="00060A99">
      <w:pPr>
        <w:pStyle w:val="SourceCode"/>
      </w:pPr>
      <w:r>
        <w:t>%% api_document, in this request's process as in every other.</w:t>
      </w:r>
    </w:p>
    <w:p w14:paraId="6CB0B5E3" w14:textId="77777777" w:rsidR="00C022D5" w:rsidRDefault="00060A99">
      <w:pPr>
        <w:pStyle w:val="SourceCode"/>
      </w:pPr>
      <w:r>
        <w:t>handle_openapi(Request) -&gt;</w:t>
      </w:r>
    </w:p>
    <w:p w14:paraId="523EC18C" w14:textId="77777777" w:rsidR="00C022D5" w:rsidRDefault="00060A99">
      <w:pPr>
        <w:pStyle w:val="SourceCode"/>
      </w:pPr>
      <w:r>
        <w:t xml:space="preserve">    send_document(Request, persistent_term:get(api_document)).</w:t>
      </w:r>
    </w:p>
    <w:p w14:paraId="4C93E9E8" w14:textId="77777777" w:rsidR="00C022D5" w:rsidRDefault="00C022D5">
      <w:pPr>
        <w:pStyle w:val="SourceCode"/>
      </w:pPr>
    </w:p>
    <w:p w14:paraId="61813F26" w14:textId="77777777" w:rsidR="00C022D5" w:rsidRDefault="00060A99">
      <w:pPr>
        <w:pStyle w:val="SourceCode"/>
      </w:pPr>
      <w:r>
        <w:t>%% The one place a status becomes an HTTP status: every failure of every</w:t>
      </w:r>
    </w:p>
    <w:p w14:paraId="366074CA" w14:textId="77777777" w:rsidR="00C022D5" w:rsidRDefault="00060A99">
      <w:pPr>
        <w:pStyle w:val="SourceCode"/>
      </w:pPr>
      <w:r>
        <w:t>%% handler is answered through send_failure, which asks it, so no handler</w:t>
      </w:r>
    </w:p>
    <w:p w14:paraId="2D6D3703" w14:textId="77777777" w:rsidR="00C022D5" w:rsidRDefault="00060A99">
      <w:pPr>
        <w:pStyle w:val="SourceCode"/>
      </w:pPr>
      <w:r>
        <w:t>%% writes 400, 404, 409, or 500 itself. A change, such as 422 instead of</w:t>
      </w:r>
    </w:p>
    <w:p w14:paraId="51E42875" w14:textId="77777777" w:rsidR="00C022D5" w:rsidRDefault="00060A99">
      <w:pPr>
        <w:pStyle w:val="SourceCode"/>
      </w:pPr>
      <w:r>
        <w:t>%% 400, is one line here. Remember, the clauses are tried in order.</w:t>
      </w:r>
    </w:p>
    <w:p w14:paraId="38F0FD73" w14:textId="77777777" w:rsidR="00C022D5" w:rsidRDefault="00060A99">
      <w:pPr>
        <w:pStyle w:val="SourceCode"/>
      </w:pPr>
      <w:r>
        <w:t>http_status_for(success) -&gt; 200;</w:t>
      </w:r>
    </w:p>
    <w:p w14:paraId="103802AA" w14:textId="77777777" w:rsidR="00C022D5" w:rsidRDefault="00060A99">
      <w:pPr>
        <w:pStyle w:val="SourceCode"/>
      </w:pPr>
      <w:r>
        <w:t>http_status_for(invalid_input) -&gt; 400;</w:t>
      </w:r>
    </w:p>
    <w:p w14:paraId="4FCAFE16" w14:textId="77777777" w:rsidR="00C022D5" w:rsidRDefault="00060A99">
      <w:pPr>
        <w:pStyle w:val="SourceCode"/>
      </w:pPr>
      <w:r>
        <w:t>http_status_for(not_found) -&gt; 404;</w:t>
      </w:r>
    </w:p>
    <w:p w14:paraId="39827306" w14:textId="77777777" w:rsidR="00C022D5" w:rsidRDefault="00060A99">
      <w:pPr>
        <w:pStyle w:val="SourceCode"/>
      </w:pPr>
      <w:r>
        <w:t>http_status_for(duplicate_email) -&gt; 409;</w:t>
      </w:r>
    </w:p>
    <w:p w14:paraId="5C838FA2" w14:textId="77777777" w:rsidR="00C022D5" w:rsidRDefault="00060A99">
      <w:pPr>
        <w:pStyle w:val="SourceCode"/>
      </w:pPr>
      <w:r>
        <w:t>%% Every other status is a failure on the server's side.</w:t>
      </w:r>
    </w:p>
    <w:p w14:paraId="3E2A2D9E" w14:textId="77777777" w:rsidR="00C022D5" w:rsidRDefault="00060A99">
      <w:pPr>
        <w:pStyle w:val="SourceCode"/>
      </w:pPr>
      <w:r>
        <w:t>http_status_for(_OtherStatus) -&gt; 500.</w:t>
      </w:r>
    </w:p>
    <w:p w14:paraId="7324D239" w14:textId="77777777" w:rsidR="00C022D5" w:rsidRDefault="00C022D5">
      <w:pPr>
        <w:pStyle w:val="SourceCode"/>
      </w:pPr>
    </w:p>
    <w:p w14:paraId="66A1CE04" w14:textId="77777777" w:rsidR="00C022D5" w:rsidRDefault="00060A99">
      <w:pPr>
        <w:pStyle w:val="SourceCode"/>
      </w:pPr>
      <w:r>
        <w:t>%% The code an error body names for a status.</w:t>
      </w:r>
    </w:p>
    <w:p w14:paraId="68694C4A" w14:textId="77777777" w:rsidR="00C022D5" w:rsidRDefault="00060A99">
      <w:pPr>
        <w:pStyle w:val="SourceCode"/>
      </w:pPr>
      <w:r>
        <w:t>error_code_for(invalid_input) -&gt; "invalid_input";</w:t>
      </w:r>
    </w:p>
    <w:p w14:paraId="2AA08EBF" w14:textId="77777777" w:rsidR="00C022D5" w:rsidRDefault="00060A99">
      <w:pPr>
        <w:pStyle w:val="SourceCode"/>
      </w:pPr>
      <w:r>
        <w:t>error_code_for(not_found) -&gt; "not_found";</w:t>
      </w:r>
    </w:p>
    <w:p w14:paraId="6C910362" w14:textId="77777777" w:rsidR="00C022D5" w:rsidRDefault="00060A99">
      <w:pPr>
        <w:pStyle w:val="SourceCode"/>
      </w:pPr>
      <w:r>
        <w:t>error_code_for(duplicate_email) -&gt; "duplicate_email";</w:t>
      </w:r>
    </w:p>
    <w:p w14:paraId="123BCA2E" w14:textId="77777777" w:rsidR="00C022D5" w:rsidRDefault="00060A99">
      <w:pPr>
        <w:pStyle w:val="SourceCode"/>
      </w:pPr>
      <w:r>
        <w:t>error_code_for(_OtherStatus) -&gt; "database_failure".</w:t>
      </w:r>
    </w:p>
    <w:p w14:paraId="1AC7F8B1" w14:textId="77777777" w:rsidR="00C022D5" w:rsidRDefault="00C022D5">
      <w:pPr>
        <w:pStyle w:val="SourceCode"/>
      </w:pPr>
    </w:p>
    <w:p w14:paraId="049C57B3" w14:textId="77777777" w:rsidR="00C022D5" w:rsidRDefault="00060A99">
      <w:pPr>
        <w:pStyle w:val="SourceCode"/>
      </w:pPr>
      <w:r>
        <w:t>%% The one error body: {"code":"...","message":"..."}. Lesson 6.15a covers</w:t>
      </w:r>
    </w:p>
    <w:p w14:paraId="7CDD26BF" w14:textId="77777777" w:rsidR="00C022D5" w:rsidRDefault="00060A99">
      <w:pPr>
        <w:pStyle w:val="SourceCode"/>
      </w:pPr>
      <w:r>
        <w:t>%% it in full. Remember, json writes it, so any quote in the message is</w:t>
      </w:r>
    </w:p>
    <w:p w14:paraId="4B245A7B" w14:textId="77777777" w:rsidR="00C022D5" w:rsidRDefault="00060A99">
      <w:pPr>
        <w:pStyle w:val="SourceCode"/>
      </w:pPr>
      <w:r>
        <w:t>%% escaped, and each text becomes a binary first.</w:t>
      </w:r>
    </w:p>
    <w:p w14:paraId="4CB00C81" w14:textId="77777777" w:rsidR="00C022D5" w:rsidRDefault="00060A99">
      <w:pPr>
        <w:pStyle w:val="SourceCode"/>
      </w:pPr>
      <w:r>
        <w:t>send_error(Request, Status, Code, Message) -&gt;</w:t>
      </w:r>
    </w:p>
    <w:p w14:paraId="18DC9951" w14:textId="77777777" w:rsidR="00C022D5" w:rsidRDefault="00060A99">
      <w:pPr>
        <w:pStyle w:val="SourceCode"/>
      </w:pPr>
      <w:r>
        <w:t xml:space="preserve">    ErrorBody = json:encode_key_value_list(</w:t>
      </w:r>
    </w:p>
    <w:p w14:paraId="61F273D8" w14:textId="77777777" w:rsidR="00C022D5" w:rsidRDefault="00060A99">
      <w:pPr>
        <w:pStyle w:val="SourceCode"/>
      </w:pPr>
      <w:r>
        <w:t xml:space="preserve">                  [{code, unicode:characters_to_binary(Code)},</w:t>
      </w:r>
    </w:p>
    <w:p w14:paraId="2D5300E2" w14:textId="77777777" w:rsidR="00C022D5" w:rsidRDefault="00060A99">
      <w:pPr>
        <w:pStyle w:val="SourceCode"/>
      </w:pPr>
      <w:r>
        <w:t xml:space="preserve">                   {message, unicode:characters_to_binary(Message)}],</w:t>
      </w:r>
    </w:p>
    <w:p w14:paraId="6455A8A7" w14:textId="77777777" w:rsidR="00C022D5" w:rsidRDefault="00060A99">
      <w:pPr>
        <w:pStyle w:val="SourceCode"/>
      </w:pPr>
      <w:r>
        <w:t xml:space="preserve">                  fun json:encode_value/2),</w:t>
      </w:r>
    </w:p>
    <w:p w14:paraId="4534049B" w14:textId="77777777" w:rsidR="00C022D5" w:rsidRDefault="00060A99">
      <w:pPr>
        <w:pStyle w:val="SourceCode"/>
      </w:pPr>
      <w:r>
        <w:t xml:space="preserve">    send_json(Request, Status, binary_to_list(iolist_to_binary(ErrorBody))).</w:t>
      </w:r>
    </w:p>
    <w:p w14:paraId="77A18466" w14:textId="77777777" w:rsidR="00C022D5" w:rsidRDefault="00C022D5">
      <w:pPr>
        <w:pStyle w:val="SourceCode"/>
      </w:pPr>
    </w:p>
    <w:p w14:paraId="0A6131F2" w14:textId="77777777" w:rsidR="00C022D5" w:rsidRDefault="00060A99">
      <w:pPr>
        <w:pStyle w:val="SourceCode"/>
      </w:pPr>
      <w:r>
        <w:t>%% Answers a status that is not success: its HTTP status, its code, and</w:t>
      </w:r>
    </w:p>
    <w:p w14:paraId="4DC5D22D" w14:textId="77777777" w:rsidR="00C022D5" w:rsidRDefault="00060A99">
      <w:pPr>
        <w:pStyle w:val="SourceCode"/>
      </w:pPr>
      <w:r>
        <w:t>%% status_message's words, the same words Chapter 5 printed.</w:t>
      </w:r>
    </w:p>
    <w:p w14:paraId="391CEA34" w14:textId="77777777" w:rsidR="00C022D5" w:rsidRDefault="00060A99">
      <w:pPr>
        <w:pStyle w:val="SourceCode"/>
      </w:pPr>
      <w:r>
        <w:t>send_failure(Request, Status, Problem) -&gt;</w:t>
      </w:r>
    </w:p>
    <w:p w14:paraId="2551AF46" w14:textId="77777777" w:rsidR="00C022D5" w:rsidRDefault="00060A99">
      <w:pPr>
        <w:pStyle w:val="SourceCode"/>
      </w:pPr>
      <w:r>
        <w:t xml:space="preserve">    Message = contacts:status_message(Status, Problem),</w:t>
      </w:r>
    </w:p>
    <w:p w14:paraId="49BDD6DD" w14:textId="77777777" w:rsidR="00C022D5" w:rsidRDefault="00060A99">
      <w:pPr>
        <w:pStyle w:val="SourceCode"/>
      </w:pPr>
      <w:r>
        <w:t xml:space="preserve">    send_error(Request, http_status_for(Status), error_code_for(Status),</w:t>
      </w:r>
    </w:p>
    <w:p w14:paraId="12E8AC3D" w14:textId="77777777" w:rsidR="00C022D5" w:rsidRDefault="00060A99">
      <w:pPr>
        <w:pStyle w:val="SourceCode"/>
      </w:pPr>
      <w:r>
        <w:t xml:space="preserve">               Message).</w:t>
      </w:r>
    </w:p>
    <w:p w14:paraId="03244C5F" w14:textId="77777777" w:rsidR="00C022D5" w:rsidRDefault="00C022D5">
      <w:pPr>
        <w:pStyle w:val="SourceCode"/>
      </w:pPr>
    </w:p>
    <w:p w14:paraId="2292926F" w14:textId="77777777" w:rsidR="00C022D5" w:rsidRDefault="00060A99">
      <w:pPr>
        <w:pStyle w:val="SourceCode"/>
      </w:pPr>
      <w:r>
        <w:t>%% Lesson 6.14a: 503 Service Unavailable, the answer when step 3,</w:t>
      </w:r>
    </w:p>
    <w:p w14:paraId="6C086F76" w14:textId="77777777" w:rsidR="00C022D5" w:rsidRDefault="00060A99">
      <w:pPr>
        <w:pStyle w:val="SourceCode"/>
      </w:pPr>
      <w:r>
        <w:t>%% open_connection, fails. Without a connection the server can answer no</w:t>
      </w:r>
    </w:p>
    <w:p w14:paraId="1AA8E91F" w14:textId="77777777" w:rsidR="00C022D5" w:rsidRDefault="00060A99">
      <w:pPr>
        <w:pStyle w:val="SourceCode"/>
      </w:pPr>
      <w:r>
        <w:t>%% request that needs the database, so the trouble is the service's, not</w:t>
      </w:r>
    </w:p>
    <w:p w14:paraId="5D04096D" w14:textId="77777777" w:rsidR="00C022D5" w:rsidRDefault="00060A99">
      <w:pPr>
        <w:pStyle w:val="SourceCode"/>
      </w:pPr>
      <w:r>
        <w:t>%% this request's: the same request may work later. Problem holds</w:t>
      </w:r>
    </w:p>
    <w:p w14:paraId="7EEA7927" w14:textId="77777777" w:rsidR="00C022D5" w:rsidRDefault="00060A99">
      <w:pPr>
        <w:pStyle w:val="SourceCode"/>
      </w:pPr>
      <w:r>
        <w:t>%% handle_database_error's words; the details are in contacts.log. It</w:t>
      </w:r>
    </w:p>
    <w:p w14:paraId="0436D637" w14:textId="77777777" w:rsidR="00C022D5" w:rsidRDefault="00060A99">
      <w:pPr>
        <w:pStyle w:val="SourceCode"/>
      </w:pPr>
      <w:r>
        <w:t>%% stands beside send_failure, which stays unchanged: a failed connection</w:t>
      </w:r>
    </w:p>
    <w:p w14:paraId="46C4B7FF" w14:textId="77777777" w:rsidR="00C022D5" w:rsidRDefault="00060A99">
      <w:pPr>
        <w:pStyle w:val="SourceCode"/>
      </w:pPr>
      <w:r>
        <w:t>%% is database_failure too, which http_status_for makes 500, so the step</w:t>
      </w:r>
    </w:p>
    <w:p w14:paraId="03D39E70" w14:textId="77777777" w:rsidR="00C022D5" w:rsidRDefault="00060A99">
      <w:pPr>
        <w:pStyle w:val="SourceCode"/>
      </w:pPr>
      <w:r>
        <w:t>%% that failed decides, never the error's words.</w:t>
      </w:r>
    </w:p>
    <w:p w14:paraId="6871D845" w14:textId="77777777" w:rsidR="00C022D5" w:rsidRDefault="00060A99">
      <w:pPr>
        <w:pStyle w:val="SourceCode"/>
      </w:pPr>
      <w:r>
        <w:t>send_unavailable(Request, Problem) -&gt;</w:t>
      </w:r>
    </w:p>
    <w:p w14:paraId="7282C7FF" w14:textId="77777777" w:rsidR="00C022D5" w:rsidRDefault="00060A99">
      <w:pPr>
        <w:pStyle w:val="SourceCode"/>
      </w:pPr>
      <w:r>
        <w:t xml:space="preserve">    send_error(Request, 503, "database_unavailable", Problem).</w:t>
      </w:r>
    </w:p>
    <w:p w14:paraId="1E3F8849" w14:textId="77777777" w:rsidR="00C022D5" w:rsidRDefault="00C022D5">
      <w:pPr>
        <w:pStyle w:val="SourceCode"/>
      </w:pPr>
    </w:p>
    <w:p w14:paraId="065C1BBC" w14:textId="77777777" w:rsidR="00C022D5" w:rsidRDefault="00060A99">
      <w:pPr>
        <w:pStyle w:val="SourceCode"/>
      </w:pPr>
      <w:r>
        <w:t>%% authorize: step 1 of every contact handler. It gives go_on when the</w:t>
      </w:r>
    </w:p>
    <w:p w14:paraId="16A0AC27" w14:textId="77777777" w:rsidR="00C022D5" w:rsidRDefault="00060A99">
      <w:pPr>
        <w:pStyle w:val="SourceCode"/>
      </w:pPr>
      <w:r>
        <w:t>%% request may go on; otherwise it has already answered, 401, 403, 500, or</w:t>
      </w:r>
    </w:p>
    <w:p w14:paraId="2CF91821" w14:textId="77777777" w:rsidR="00C022D5" w:rsidRDefault="00060A99">
      <w:pPr>
        <w:pStyle w:val="SourceCode"/>
      </w:pPr>
      <w:r>
        <w:t>%% 503, and gives that answer, for the handler to return. NeedsWrite is</w:t>
      </w:r>
    </w:p>
    <w:p w14:paraId="6B1F7A29" w14:textId="77777777" w:rsidR="00C022D5" w:rsidRDefault="00060A99">
      <w:pPr>
        <w:pStyle w:val="SourceCode"/>
      </w:pPr>
      <w:r>
        <w:t>%% true for a request that changes data, such as POST, PATCH, or DELETE. It opens</w:t>
      </w:r>
    </w:p>
    <w:p w14:paraId="319E5E5F" w14:textId="77777777" w:rsidR="00C022D5" w:rsidRDefault="00060A99">
      <w:pPr>
        <w:pStyle w:val="SourceCode"/>
      </w:pPr>
      <w:r>
        <w:t>%% its own connection, so the handlers' later steps stay as they were. The</w:t>
      </w:r>
    </w:p>
    <w:p w14:paraId="23973682" w14:textId="77777777" w:rsidR="00C022D5" w:rsidRDefault="00060A99">
      <w:pPr>
        <w:pStyle w:val="SourceCode"/>
      </w:pPr>
      <w:r>
        <w:t>%% server reads the key's row on every request, so a revoked key fails at</w:t>
      </w:r>
    </w:p>
    <w:p w14:paraId="7B12E474" w14:textId="77777777" w:rsidR="00C022D5" w:rsidRDefault="00060A99">
      <w:pPr>
        <w:pStyle w:val="SourceCode"/>
      </w:pPr>
      <w:r>
        <w:t>%% once: nothing is cached.</w:t>
      </w:r>
    </w:p>
    <w:p w14:paraId="1ED31E12" w14:textId="77777777" w:rsidR="00C022D5" w:rsidRDefault="00060A99">
      <w:pPr>
        <w:pStyle w:val="SourceCode"/>
      </w:pPr>
      <w:r>
        <w:t>authorize(Request, NeedsWrite) -&gt;</w:t>
      </w:r>
    </w:p>
    <w:p w14:paraId="2435499E" w14:textId="77777777" w:rsidR="00C022D5" w:rsidRDefault="00060A99">
      <w:pPr>
        <w:pStyle w:val="SourceCode"/>
      </w:pPr>
      <w:r>
        <w:t xml:space="preserve">    case contact_store:open_connection() of</w:t>
      </w:r>
    </w:p>
    <w:p w14:paraId="2B560B44" w14:textId="77777777" w:rsidR="00C022D5" w:rsidRDefault="00060A99">
      <w:pPr>
        <w:pStyle w:val="SourceCode"/>
      </w:pPr>
      <w:r>
        <w:t xml:space="preserve">        {success, _NoProblem, Connection} -&gt;</w:t>
      </w:r>
    </w:p>
    <w:p w14:paraId="1EFAF384" w14:textId="77777777" w:rsidR="00C022D5" w:rsidRDefault="00060A99">
      <w:pPr>
        <w:pStyle w:val="SourceCode"/>
      </w:pPr>
      <w:r>
        <w:t xml:space="preserve">            Verified = api_keys:verify_api_key(Connection,</w:t>
      </w:r>
    </w:p>
    <w:p w14:paraId="1C5CD131" w14:textId="77777777" w:rsidR="00C022D5" w:rsidRDefault="00060A99">
      <w:pPr>
        <w:pStyle w:val="SourceCode"/>
      </w:pPr>
      <w:r>
        <w:t xml:space="preserve">                                               authorization(Request)),</w:t>
      </w:r>
    </w:p>
    <w:p w14:paraId="2FD20E28" w14:textId="77777777" w:rsidR="00C022D5" w:rsidRDefault="00060A99">
      <w:pPr>
        <w:pStyle w:val="SourceCode"/>
      </w:pPr>
      <w:r>
        <w:t xml:space="preserve">            contact_store:close_connection(Connection),</w:t>
      </w:r>
    </w:p>
    <w:p w14:paraId="2875E7B4" w14:textId="77777777" w:rsidR="00C022D5" w:rsidRDefault="00060A99">
      <w:pPr>
        <w:pStyle w:val="SourceCode"/>
      </w:pPr>
      <w:r>
        <w:t xml:space="preserve">            check_scope(Request, NeedsWrite, Verified);</w:t>
      </w:r>
    </w:p>
    <w:p w14:paraId="4E46AFB1" w14:textId="77777777" w:rsidR="00C022D5" w:rsidRDefault="00060A99">
      <w:pPr>
        <w:pStyle w:val="SourceCode"/>
      </w:pPr>
      <w:r>
        <w:t xml:space="preserve">        {_OpenStatus, OpenProblem, none} -&gt;</w:t>
      </w:r>
    </w:p>
    <w:p w14:paraId="08CF0833" w14:textId="77777777" w:rsidR="00C022D5" w:rsidRDefault="00060A99">
      <w:pPr>
        <w:pStyle w:val="SourceCode"/>
      </w:pPr>
      <w:r>
        <w:t xml:space="preserve">            send_unavailable(Request, OpenProblem)</w:t>
      </w:r>
    </w:p>
    <w:p w14:paraId="097A396A" w14:textId="77777777" w:rsidR="00C022D5" w:rsidRDefault="00060A99">
      <w:pPr>
        <w:pStyle w:val="SourceCode"/>
      </w:pPr>
      <w:r>
        <w:t xml:space="preserve">    end.</w:t>
      </w:r>
    </w:p>
    <w:p w14:paraId="30F9436B" w14:textId="77777777" w:rsidR="00C022D5" w:rsidRDefault="00C022D5">
      <w:pPr>
        <w:pStyle w:val="SourceCode"/>
      </w:pPr>
    </w:p>
    <w:p w14:paraId="659C2447" w14:textId="77777777" w:rsidR="00C022D5" w:rsidRDefault="00060A99">
      <w:pPr>
        <w:pStyle w:val="SourceCode"/>
      </w:pPr>
      <w:r>
        <w:t>%% The answer to verify_api_key's result. A valid key that may only read,</w:t>
      </w:r>
    </w:p>
    <w:p w14:paraId="3228B1C7" w14:textId="77777777" w:rsidR="00C022D5" w:rsidRDefault="00060A99">
      <w:pPr>
        <w:pStyle w:val="SourceCode"/>
      </w:pPr>
      <w:r>
        <w:t>%% on a request that writes, is 403 Forbidden: the server knows who is</w:t>
      </w:r>
    </w:p>
    <w:p w14:paraId="5E38EE0B" w14:textId="77777777" w:rsidR="00C022D5" w:rsidRDefault="00060A99">
      <w:pPr>
        <w:pStyle w:val="SourceCode"/>
      </w:pPr>
      <w:r>
        <w:t>%% calling, and the answer is still no.</w:t>
      </w:r>
    </w:p>
    <w:p w14:paraId="4910F22A" w14:textId="77777777" w:rsidR="00C022D5" w:rsidRDefault="00060A99">
      <w:pPr>
        <w:pStyle w:val="SourceCode"/>
      </w:pPr>
      <w:r>
        <w:t>check_scope(Request, _NeedsWrite, {not_found, _NoProblem, none}) -&gt;</w:t>
      </w:r>
    </w:p>
    <w:p w14:paraId="2A270AC1" w14:textId="77777777" w:rsidR="00C022D5" w:rsidRDefault="00060A99">
      <w:pPr>
        <w:pStyle w:val="SourceCode"/>
      </w:pPr>
      <w:r>
        <w:t xml:space="preserve">    send_error(Request, 401, "unauthorized", ?KEY_REQUIRED);</w:t>
      </w:r>
    </w:p>
    <w:p w14:paraId="36D44B41" w14:textId="77777777" w:rsidR="00C022D5" w:rsidRDefault="00060A99">
      <w:pPr>
        <w:pStyle w:val="SourceCode"/>
      </w:pPr>
      <w:r>
        <w:t>check_scope(Request, _NeedsWrite, {Status, Problem, none}) -&gt;</w:t>
      </w:r>
    </w:p>
    <w:p w14:paraId="0957DED9" w14:textId="77777777" w:rsidR="00C022D5" w:rsidRDefault="00060A99">
      <w:pPr>
        <w:pStyle w:val="SourceCode"/>
      </w:pPr>
      <w:r>
        <w:t xml:space="preserve">    send_failure(Request, Status, Problem);</w:t>
      </w:r>
    </w:p>
    <w:p w14:paraId="0B0CE355" w14:textId="77777777" w:rsidR="00C022D5" w:rsidRDefault="00060A99">
      <w:pPr>
        <w:pStyle w:val="SourceCode"/>
      </w:pPr>
      <w:r>
        <w:t>check_scope(Request, true, {success, _NoProblem, Key})</w:t>
      </w:r>
    </w:p>
    <w:p w14:paraId="0879E5B6" w14:textId="77777777" w:rsidR="00C022D5" w:rsidRDefault="00060A99">
      <w:pPr>
        <w:pStyle w:val="SourceCode"/>
      </w:pPr>
      <w:r>
        <w:t xml:space="preserve">  when Key#api_key.scope =/= "write" -&gt;</w:t>
      </w:r>
    </w:p>
    <w:p w14:paraId="476E2293" w14:textId="77777777" w:rsidR="00C022D5" w:rsidRDefault="00060A99">
      <w:pPr>
        <w:pStyle w:val="SourceCode"/>
      </w:pPr>
      <w:r>
        <w:t xml:space="preserve">    send_error(Request, 403, "forbidden", ?READ_ONLY);</w:t>
      </w:r>
    </w:p>
    <w:p w14:paraId="673148BA" w14:textId="77777777" w:rsidR="00C022D5" w:rsidRDefault="00060A99">
      <w:pPr>
        <w:pStyle w:val="SourceCode"/>
      </w:pPr>
      <w:r>
        <w:t>check_scope(_Request, _NeedsWrite, {success, _NoProblem, _Key}) -&gt;</w:t>
      </w:r>
    </w:p>
    <w:p w14:paraId="68BFF3EA" w14:textId="77777777" w:rsidR="00C022D5" w:rsidRDefault="00060A99">
      <w:pPr>
        <w:pStyle w:val="SourceCode"/>
      </w:pPr>
      <w:r>
        <w:t xml:space="preserve">    go_on.</w:t>
      </w:r>
    </w:p>
    <w:p w14:paraId="26FD4AE0" w14:textId="77777777" w:rsidR="00C022D5" w:rsidRDefault="00C022D5">
      <w:pPr>
        <w:pStyle w:val="SourceCode"/>
      </w:pPr>
    </w:p>
    <w:p w14:paraId="5E2E384F" w14:textId="77777777" w:rsidR="00C022D5" w:rsidRDefault="00060A99">
      <w:pPr>
        <w:pStyle w:val="SourceCode"/>
      </w:pPr>
      <w:r>
        <w:t>%% Lesson 6.18a: a page number or size from the query: 1 to 5 digits, and</w:t>
      </w:r>
    </w:p>
    <w:p w14:paraId="2E330CBC" w14:textId="77777777" w:rsidR="00C022D5" w:rsidRDefault="00060A99">
      <w:pPr>
        <w:pStyle w:val="SourceCode"/>
      </w:pPr>
      <w:r>
        <w:t>%% nothing else, give the number; any other text gives 0, which</w:t>
      </w:r>
    </w:p>
    <w:p w14:paraId="777C608F" w14:textId="77777777" w:rsidR="00C022D5" w:rsidRDefault="00060A99">
      <w:pPr>
        <w:pStyle w:val="SourceCode"/>
      </w:pPr>
      <w:r>
        <w:t>%% validate_page refuses. Remember, string:take splits off the leading</w:t>
      </w:r>
    </w:p>
    <w:p w14:paraId="79914D19" w14:textId="77777777" w:rsidR="00C022D5" w:rsidRDefault="00060A99">
      <w:pPr>
        <w:pStyle w:val="SourceCode"/>
      </w:pPr>
      <w:r>
        <w:t>%% characters found in its second text (Lesson 6.11a).</w:t>
      </w:r>
    </w:p>
    <w:p w14:paraId="5647C1B9" w14:textId="77777777" w:rsidR="00C022D5" w:rsidRDefault="00060A99">
      <w:pPr>
        <w:pStyle w:val="SourceCode"/>
      </w:pPr>
      <w:r>
        <w:t>number_from_text(NumberText) -&gt;</w:t>
      </w:r>
    </w:p>
    <w:p w14:paraId="19DFC9F9" w14:textId="77777777" w:rsidR="00C022D5" w:rsidRDefault="00060A99">
      <w:pPr>
        <w:pStyle w:val="SourceCode"/>
      </w:pPr>
      <w:r>
        <w:t xml:space="preserve">    TextLength = length(NumberText),</w:t>
      </w:r>
    </w:p>
    <w:p w14:paraId="39542149" w14:textId="77777777" w:rsidR="00C022D5" w:rsidRDefault="00060A99">
      <w:pPr>
        <w:pStyle w:val="SourceCode"/>
      </w:pPr>
      <w:r>
        <w:t xml:space="preserve">    if</w:t>
      </w:r>
    </w:p>
    <w:p w14:paraId="6B8DC076" w14:textId="77777777" w:rsidR="00C022D5" w:rsidRDefault="00060A99">
      <w:pPr>
        <w:pStyle w:val="SourceCode"/>
      </w:pPr>
      <w:r>
        <w:t xml:space="preserve">        TextLength &lt; 1 orelse TextLength &gt; ?NUMBER_DIGITS_LIMIT -&gt;</w:t>
      </w:r>
    </w:p>
    <w:p w14:paraId="381D71FE" w14:textId="77777777" w:rsidR="00C022D5" w:rsidRDefault="00060A99">
      <w:pPr>
        <w:pStyle w:val="SourceCode"/>
      </w:pPr>
      <w:r>
        <w:t xml:space="preserve">            0;</w:t>
      </w:r>
    </w:p>
    <w:p w14:paraId="5CAAF251" w14:textId="77777777" w:rsidR="00C022D5" w:rsidRDefault="00060A99">
      <w:pPr>
        <w:pStyle w:val="SourceCode"/>
      </w:pPr>
      <w:r>
        <w:t xml:space="preserve">        true -&gt;</w:t>
      </w:r>
    </w:p>
    <w:p w14:paraId="251EED7C" w14:textId="77777777" w:rsidR="00C022D5" w:rsidRDefault="00060A99">
      <w:pPr>
        <w:pStyle w:val="SourceCode"/>
      </w:pPr>
      <w:r>
        <w:t xml:space="preserve">            case string:take(NumberText, ?DIGIT_CHARACTERS) of</w:t>
      </w:r>
    </w:p>
    <w:p w14:paraId="2E8982A4" w14:textId="77777777" w:rsidR="00C022D5" w:rsidRDefault="00060A99">
      <w:pPr>
        <w:pStyle w:val="SourceCode"/>
      </w:pPr>
      <w:r>
        <w:t xml:space="preserve">                {_Digits, ""} -&gt; list_to_integer(NumberText);</w:t>
      </w:r>
    </w:p>
    <w:p w14:paraId="6C65AA30" w14:textId="77777777" w:rsidR="00C022D5" w:rsidRDefault="00060A99">
      <w:pPr>
        <w:pStyle w:val="SourceCode"/>
      </w:pPr>
      <w:r>
        <w:t xml:space="preserve">                {_Digits, _NotDigitRest} -&gt; 0</w:t>
      </w:r>
    </w:p>
    <w:p w14:paraId="133EE0C3" w14:textId="77777777" w:rsidR="00C022D5" w:rsidRDefault="00060A99">
      <w:pPr>
        <w:pStyle w:val="SourceCode"/>
      </w:pPr>
      <w:r>
        <w:t xml:space="preserve">            end</w:t>
      </w:r>
    </w:p>
    <w:p w14:paraId="6E414CEA" w14:textId="77777777" w:rsidR="00C022D5" w:rsidRDefault="00060A99">
      <w:pPr>
        <w:pStyle w:val="SourceCode"/>
      </w:pPr>
      <w:r>
        <w:t xml:space="preserve">    end.</w:t>
      </w:r>
    </w:p>
    <w:p w14:paraId="5A309010" w14:textId="77777777" w:rsidR="00C022D5" w:rsidRDefault="00C022D5">
      <w:pPr>
        <w:pStyle w:val="SourceCode"/>
      </w:pPr>
    </w:p>
    <w:p w14:paraId="141394C0" w14:textId="77777777" w:rsidR="00C022D5" w:rsidRDefault="00060A99">
      <w:pPr>
        <w:pStyle w:val="SourceCode"/>
      </w:pPr>
      <w:r>
        <w:t>%% Lesson 4.10a's page check: the first problem, or "". The upper limit</w:t>
      </w:r>
    </w:p>
    <w:p w14:paraId="4E3E428C" w14:textId="77777777" w:rsidR="00C022D5" w:rsidRDefault="00060A99">
      <w:pPr>
        <w:pStyle w:val="SourceCode"/>
      </w:pPr>
      <w:r>
        <w:t>%% keeps (Page - 1) * PerPage a small number.</w:t>
      </w:r>
    </w:p>
    <w:p w14:paraId="458BC28F" w14:textId="77777777" w:rsidR="00C022D5" w:rsidRDefault="00060A99">
      <w:pPr>
        <w:pStyle w:val="SourceCode"/>
      </w:pPr>
      <w:r>
        <w:t>validate_page(Page, _PerPage)</w:t>
      </w:r>
    </w:p>
    <w:p w14:paraId="1DB3CFA7" w14:textId="77777777" w:rsidR="00C022D5" w:rsidRDefault="00060A99">
      <w:pPr>
        <w:pStyle w:val="SourceCode"/>
      </w:pPr>
      <w:r>
        <w:t xml:space="preserve">  when Page &lt; 1 orelse Page &gt; ?PAGE_NUMBER_LIMIT -&gt;</w:t>
      </w:r>
    </w:p>
    <w:p w14:paraId="1631FC22" w14:textId="77777777" w:rsidR="00C022D5" w:rsidRDefault="00060A99">
      <w:pPr>
        <w:pStyle w:val="SourceCode"/>
      </w:pPr>
      <w:r>
        <w:t xml:space="preserve">    "page number must be from 1 to 10000";</w:t>
      </w:r>
    </w:p>
    <w:p w14:paraId="16A25C40" w14:textId="77777777" w:rsidR="00C022D5" w:rsidRDefault="00060A99">
      <w:pPr>
        <w:pStyle w:val="SourceCode"/>
      </w:pPr>
      <w:r>
        <w:t>validate_page(_Page, PerPage)</w:t>
      </w:r>
    </w:p>
    <w:p w14:paraId="6DB9CA0E" w14:textId="77777777" w:rsidR="00C022D5" w:rsidRDefault="00060A99">
      <w:pPr>
        <w:pStyle w:val="SourceCode"/>
      </w:pPr>
      <w:r>
        <w:t xml:space="preserve">  when PerPage &lt; 1 orelse PerPage &gt; ?PAGE_SIZE_LIMIT -&gt;</w:t>
      </w:r>
    </w:p>
    <w:p w14:paraId="0B896DE1" w14:textId="77777777" w:rsidR="00C022D5" w:rsidRDefault="00060A99">
      <w:pPr>
        <w:pStyle w:val="SourceCode"/>
      </w:pPr>
      <w:r>
        <w:t xml:space="preserve">    "page size must be from 1 to 50";</w:t>
      </w:r>
    </w:p>
    <w:p w14:paraId="32490EB5" w14:textId="77777777" w:rsidR="00C022D5" w:rsidRDefault="00060A99">
      <w:pPr>
        <w:pStyle w:val="SourceCode"/>
      </w:pPr>
      <w:r>
        <w:t>validate_page(_Page, _PerPage) -&gt;</w:t>
      </w:r>
    </w:p>
    <w:p w14:paraId="37C5F18C" w14:textId="77777777" w:rsidR="00C022D5" w:rsidRDefault="00060A99">
      <w:pPr>
        <w:pStyle w:val="SourceCode"/>
      </w:pPr>
      <w:r>
        <w:t xml:space="preserve">    "".</w:t>
      </w:r>
    </w:p>
    <w:p w14:paraId="3FD05FC0" w14:textId="77777777" w:rsidR="00C022D5" w:rsidRDefault="00C022D5">
      <w:pPr>
        <w:pStyle w:val="SourceCode"/>
      </w:pPr>
    </w:p>
    <w:p w14:paraId="37F62510" w14:textId="77777777" w:rsidR="00C022D5" w:rsidRDefault="00060A99">
      <w:pPr>
        <w:pStyle w:val="SourceCode"/>
      </w:pPr>
      <w:r>
        <w:t>%% Lesson 6.18a: what a collection query asks for: {Problem, Field, Term,</w:t>
      </w:r>
    </w:p>
    <w:p w14:paraId="78F8A842" w14:textId="77777777" w:rsidR="00C022D5" w:rsidRDefault="00060A99">
      <w:pPr>
        <w:pStyle w:val="SourceCode"/>
      </w:pPr>
      <w:r>
        <w:t>%% Page, PerPage}, with Problem "" when the query is one the collection</w:t>
      </w:r>
    </w:p>
    <w:p w14:paraId="765BD6D2" w14:textId="77777777" w:rsidR="00C022D5" w:rsidRDefault="00060A99">
      <w:pPr>
        <w:pStyle w:val="SourceCode"/>
      </w:pPr>
      <w:r>
        <w:t>%% answers. Remember, uri_string:dissect_query splits the query at each &amp;,</w:t>
      </w:r>
    </w:p>
    <w:p w14:paraId="3C4D3764" w14:textId="77777777" w:rsidR="00C022D5" w:rsidRDefault="00060A99">
      <w:pPr>
        <w:pStyle w:val="SourceCode"/>
      </w:pPr>
      <w:r>
        <w:t>%% splits each parameter at its first =, decodes both, and gives every</w:t>
      </w:r>
    </w:p>
    <w:p w14:paraId="7952CFF7" w14:textId="77777777" w:rsidR="00C022D5" w:rsidRDefault="00060A99">
      <w:pPr>
        <w:pStyle w:val="SourceCode"/>
      </w:pPr>
      <w:r>
        <w:t>%% {Name, Value} pair in the order the client sent it, a repeated name</w:t>
      </w:r>
    </w:p>
    <w:p w14:paraId="7901325C" w14:textId="77777777" w:rsidR="00C022D5" w:rsidRDefault="00060A99">
      <w:pPr>
        <w:pStyle w:val="SourceCode"/>
      </w:pPr>
      <w:r>
        <w:t>%% included; a name with no = gets the value true, and an escape whose</w:t>
      </w:r>
    </w:p>
    <w:p w14:paraId="3DF5E889" w14:textId="77777777" w:rsidR="00C022D5" w:rsidRDefault="00060A99">
      <w:pPr>
        <w:pStyle w:val="SourceCode"/>
      </w:pPr>
      <w:r>
        <w:t>%% bytes are not UTF-8 text, such as %FF, gives {error, Reason, Rest}. The</w:t>
      </w:r>
    </w:p>
    <w:p w14:paraId="1DE6A604" w14:textId="77777777" w:rsidR="00C022D5" w:rsidRDefault="00060A99">
      <w:pPr>
        <w:pStyle w:val="SourceCode"/>
      </w:pPr>
      <w:r>
        <w:t>%% empty piece, as in per_page=3&amp; or a&amp;&amp;b, comes back as {"", true} and is</w:t>
      </w:r>
    </w:p>
    <w:p w14:paraId="347B9D8D" w14:textId="77777777" w:rsidR="00C022D5" w:rsidRDefault="00060A99">
      <w:pPr>
        <w:pStyle w:val="SourceCode"/>
      </w:pPr>
      <w:r>
        <w:t>%% skipped, as every other parser skips it (Lesson 6.10a).</w:t>
      </w:r>
    </w:p>
    <w:p w14:paraId="0558099C" w14:textId="77777777" w:rsidR="00C022D5" w:rsidRDefault="00060A99">
      <w:pPr>
        <w:pStyle w:val="SourceCode"/>
      </w:pPr>
      <w:r>
        <w:t>collection_query_from(Query) -&gt;</w:t>
      </w:r>
    </w:p>
    <w:p w14:paraId="1D7561EB" w14:textId="77777777" w:rsidR="00C022D5" w:rsidRDefault="00060A99">
      <w:pPr>
        <w:pStyle w:val="SourceCode"/>
      </w:pPr>
      <w:r>
        <w:t xml:space="preserve">    case uri_string:dissect_query(Query) of</w:t>
      </w:r>
    </w:p>
    <w:p w14:paraId="3B3A2959" w14:textId="77777777" w:rsidR="00C022D5" w:rsidRDefault="00060A99">
      <w:pPr>
        <w:pStyle w:val="SourceCode"/>
      </w:pPr>
      <w:r>
        <w:t xml:space="preserve">        {error, _Reason, _Rest} -&gt;</w:t>
      </w:r>
    </w:p>
    <w:p w14:paraId="4150FEEB" w14:textId="77777777" w:rsidR="00C022D5" w:rsidRDefault="00060A99">
      <w:pPr>
        <w:pStyle w:val="SourceCode"/>
      </w:pPr>
      <w:r>
        <w:t xml:space="preserve">            {?BROKEN_ESCAPE_PROBLEM, "", "", 0, 0};</w:t>
      </w:r>
    </w:p>
    <w:p w14:paraId="5B505111" w14:textId="77777777" w:rsidR="00C022D5" w:rsidRDefault="00060A99">
      <w:pPr>
        <w:pStyle w:val="SourceCode"/>
      </w:pPr>
      <w:r>
        <w:t xml:space="preserve">        Pairs -&gt;</w:t>
      </w:r>
    </w:p>
    <w:p w14:paraId="3342CEE5" w14:textId="77777777" w:rsidR="00C022D5" w:rsidRDefault="00060A99">
      <w:pPr>
        <w:pStyle w:val="SourceCode"/>
      </w:pPr>
      <w:r>
        <w:t xml:space="preserve">            Parameters = lists:filter(fun(Pair) -&gt; Pair =/= {"", true} end,</w:t>
      </w:r>
    </w:p>
    <w:p w14:paraId="2507F93D" w14:textId="77777777" w:rsidR="00C022D5" w:rsidRDefault="00060A99">
      <w:pPr>
        <w:pStyle w:val="SourceCode"/>
      </w:pPr>
      <w:r>
        <w:t xml:space="preserve">                                      Pairs),</w:t>
      </w:r>
    </w:p>
    <w:p w14:paraId="3DF16F07" w14:textId="77777777" w:rsidR="00C022D5" w:rsidRDefault="00060A99">
      <w:pPr>
        <w:pStyle w:val="SourceCode"/>
      </w:pPr>
      <w:r>
        <w:t xml:space="preserve">            collection_from_parameters(Parameters)</w:t>
      </w:r>
    </w:p>
    <w:p w14:paraId="723D3F86" w14:textId="77777777" w:rsidR="00C022D5" w:rsidRDefault="00060A99">
      <w:pPr>
        <w:pStyle w:val="SourceCode"/>
      </w:pPr>
      <w:r>
        <w:t xml:space="preserve">    end.</w:t>
      </w:r>
    </w:p>
    <w:p w14:paraId="32BAEBAB" w14:textId="77777777" w:rsidR="00C022D5" w:rsidRDefault="00C022D5">
      <w:pPr>
        <w:pStyle w:val="SourceCode"/>
      </w:pPr>
    </w:p>
    <w:p w14:paraId="47EFDFDA" w14:textId="77777777" w:rsidR="00C022D5" w:rsidRDefault="00060A99">
      <w:pPr>
        <w:pStyle w:val="SourceCode"/>
      </w:pPr>
      <w:r>
        <w:t>%% How many pairs have the name ParameterName. Remember, lists:filter</w:t>
      </w:r>
    </w:p>
    <w:p w14:paraId="586B9B24" w14:textId="77777777" w:rsidR="00C022D5" w:rsidRDefault="00060A99">
      <w:pPr>
        <w:pStyle w:val="SourceCode"/>
      </w:pPr>
      <w:r>
        <w:t>%% keeps the items its fun says true for (Lesson 2.7a).</w:t>
      </w:r>
    </w:p>
    <w:p w14:paraId="332B91F7" w14:textId="77777777" w:rsidR="00C022D5" w:rsidRDefault="00060A99">
      <w:pPr>
        <w:pStyle w:val="SourceCode"/>
      </w:pPr>
      <w:r>
        <w:t>count_named(ParameterName, Parameters) -&gt;</w:t>
      </w:r>
    </w:p>
    <w:p w14:paraId="298B7B10" w14:textId="77777777" w:rsidR="00C022D5" w:rsidRDefault="00060A99">
      <w:pPr>
        <w:pStyle w:val="SourceCode"/>
      </w:pPr>
      <w:r>
        <w:t xml:space="preserve">    length(lists:filter(fun({PairName, _PairValue}) -&gt;</w:t>
      </w:r>
    </w:p>
    <w:p w14:paraId="66FCCF7B" w14:textId="77777777" w:rsidR="00C022D5" w:rsidRDefault="00060A99">
      <w:pPr>
        <w:pStyle w:val="SourceCode"/>
      </w:pPr>
      <w:r>
        <w:t xml:space="preserve">                                PairName =:= ParameterName</w:t>
      </w:r>
    </w:p>
    <w:p w14:paraId="0BB08425" w14:textId="77777777" w:rsidR="00C022D5" w:rsidRDefault="00060A99">
      <w:pPr>
        <w:pStyle w:val="SourceCode"/>
      </w:pPr>
      <w:r>
        <w:t xml:space="preserve">                        end, Parameters)).</w:t>
      </w:r>
    </w:p>
    <w:p w14:paraId="0DCA267C" w14:textId="77777777" w:rsidR="00C022D5" w:rsidRDefault="00C022D5">
      <w:pPr>
        <w:pStyle w:val="SourceCode"/>
      </w:pPr>
    </w:p>
    <w:p w14:paraId="1F330883" w14:textId="77777777" w:rsidR="00C022D5" w:rsidRDefault="00060A99">
      <w:pPr>
        <w:pStyle w:val="SourceCode"/>
      </w:pPr>
      <w:r>
        <w:t>%% The rules: only the four known names, each at most once, counted from</w:t>
      </w:r>
    </w:p>
    <w:p w14:paraId="03DA5C8A" w14:textId="77777777" w:rsidR="00C022D5" w:rsidRDefault="00060A99">
      <w:pPr>
        <w:pStyle w:val="SourceCode"/>
      </w:pPr>
      <w:r>
        <w:t>%% what the client sent; name or email, not both; no filter lists every</w:t>
      </w:r>
    </w:p>
    <w:p w14:paraId="6B1CD087" w14:textId="77777777" w:rsidR="00C022D5" w:rsidRDefault="00060A99">
      <w:pPr>
        <w:pStyle w:val="SourceCode"/>
      </w:pPr>
      <w:r>
        <w:t>%% contact; page defaults to 1, per_page to 30. Remember,</w:t>
      </w:r>
    </w:p>
    <w:p w14:paraId="4B78C64D" w14:textId="77777777" w:rsidR="00C022D5" w:rsidRDefault="00060A99">
      <w:pPr>
        <w:pStyle w:val="SourceCode"/>
      </w:pPr>
      <w:r>
        <w:t>%% proplists:get_value gives the value of the first pair with that name,</w:t>
      </w:r>
    </w:p>
    <w:p w14:paraId="735C4A2B" w14:textId="77777777" w:rsidR="00C022D5" w:rsidRDefault="00060A99">
      <w:pPr>
        <w:pStyle w:val="SourceCode"/>
      </w:pPr>
      <w:r>
        <w:t>%% or the default.</w:t>
      </w:r>
    </w:p>
    <w:p w14:paraId="3696376D" w14:textId="77777777" w:rsidR="00C022D5" w:rsidRDefault="00060A99">
      <w:pPr>
        <w:pStyle w:val="SourceCode"/>
      </w:pPr>
      <w:r>
        <w:t>collection_from_parameters(Parameters) -&gt;</w:t>
      </w:r>
    </w:p>
    <w:p w14:paraId="3BD92857" w14:textId="77777777" w:rsidR="00C022D5" w:rsidRDefault="00060A99">
      <w:pPr>
        <w:pStyle w:val="SourceCode"/>
      </w:pPr>
      <w:r>
        <w:t xml:space="preserve">    NameCount = count_named("name", Parameters),</w:t>
      </w:r>
    </w:p>
    <w:p w14:paraId="14ED5FFC" w14:textId="77777777" w:rsidR="00C022D5" w:rsidRDefault="00060A99">
      <w:pPr>
        <w:pStyle w:val="SourceCode"/>
      </w:pPr>
      <w:r>
        <w:t xml:space="preserve">    EmailCount = count_named("email", Parameters),</w:t>
      </w:r>
    </w:p>
    <w:p w14:paraId="7187F9DF" w14:textId="77777777" w:rsidR="00C022D5" w:rsidRDefault="00060A99">
      <w:pPr>
        <w:pStyle w:val="SourceCode"/>
      </w:pPr>
      <w:r>
        <w:t xml:space="preserve">    PageCount = count_named("page", Parameters),</w:t>
      </w:r>
    </w:p>
    <w:p w14:paraId="0889CA1D" w14:textId="77777777" w:rsidR="00C022D5" w:rsidRDefault="00060A99">
      <w:pPr>
        <w:pStyle w:val="SourceCode"/>
      </w:pPr>
      <w:r>
        <w:t xml:space="preserve">    PerPageCount = count_named("per_page", Parameters),</w:t>
      </w:r>
    </w:p>
    <w:p w14:paraId="291B75CE" w14:textId="77777777" w:rsidR="00C022D5" w:rsidRDefault="00060A99">
      <w:pPr>
        <w:pStyle w:val="SourceCode"/>
      </w:pPr>
      <w:r>
        <w:t xml:space="preserve">    OtherCount = length(Parameters) - NameCount - EmailCount - PageCount -</w:t>
      </w:r>
    </w:p>
    <w:p w14:paraId="1D832D50" w14:textId="77777777" w:rsidR="00C022D5" w:rsidRDefault="00060A99">
      <w:pPr>
        <w:pStyle w:val="SourceCode"/>
      </w:pPr>
      <w:r>
        <w:t xml:space="preserve">        PerPageCount,</w:t>
      </w:r>
    </w:p>
    <w:p w14:paraId="4C6E28DC" w14:textId="77777777" w:rsidR="00C022D5" w:rsidRDefault="00060A99">
      <w:pPr>
        <w:pStyle w:val="SourceCode"/>
      </w:pPr>
      <w:r>
        <w:t xml:space="preserve">    %% Remember, ; between two guard tests means or (Lesson 6.10a).</w:t>
      </w:r>
    </w:p>
    <w:p w14:paraId="39224EBF" w14:textId="77777777" w:rsidR="00C022D5" w:rsidRDefault="00060A99">
      <w:pPr>
        <w:pStyle w:val="SourceCode"/>
      </w:pPr>
      <w:r>
        <w:t xml:space="preserve">    if</w:t>
      </w:r>
    </w:p>
    <w:p w14:paraId="7433D285" w14:textId="77777777" w:rsidR="00C022D5" w:rsidRDefault="00060A99">
      <w:pPr>
        <w:pStyle w:val="SourceCode"/>
      </w:pPr>
      <w:r>
        <w:t xml:space="preserve">        OtherCount &gt; 0 -&gt; {?QUERY_PROBLEM, "", "", 0, 0};</w:t>
      </w:r>
    </w:p>
    <w:p w14:paraId="0320300E" w14:textId="77777777" w:rsidR="00C022D5" w:rsidRDefault="00060A99">
      <w:pPr>
        <w:pStyle w:val="SourceCode"/>
      </w:pPr>
      <w:r>
        <w:t xml:space="preserve">        NameCount &gt; 1; EmailCount &gt; 1; PageCount &gt; 1; PerPageCount &gt; 1 -&gt;</w:t>
      </w:r>
    </w:p>
    <w:p w14:paraId="04E046C2" w14:textId="77777777" w:rsidR="00C022D5" w:rsidRDefault="00060A99">
      <w:pPr>
        <w:pStyle w:val="SourceCode"/>
      </w:pPr>
      <w:r>
        <w:t xml:space="preserve">            {?REPEAT_PROBLEM, "", "", 0, 0};</w:t>
      </w:r>
    </w:p>
    <w:p w14:paraId="2B072066" w14:textId="77777777" w:rsidR="00C022D5" w:rsidRDefault="00060A99">
      <w:pPr>
        <w:pStyle w:val="SourceCode"/>
      </w:pPr>
      <w:r>
        <w:t xml:space="preserve">        NameCount =:= 1 andalso EmailCount =:= 1 -&gt;</w:t>
      </w:r>
    </w:p>
    <w:p w14:paraId="4B72C20F" w14:textId="77777777" w:rsidR="00C022D5" w:rsidRDefault="00060A99">
      <w:pPr>
        <w:pStyle w:val="SourceCode"/>
      </w:pPr>
      <w:r>
        <w:t xml:space="preserve">            {?SEARCH_PROBLEM, "", "", 0, 0};</w:t>
      </w:r>
    </w:p>
    <w:p w14:paraId="0C8BA251" w14:textId="77777777" w:rsidR="00C022D5" w:rsidRDefault="00060A99">
      <w:pPr>
        <w:pStyle w:val="SourceCode"/>
      </w:pPr>
      <w:r>
        <w:t xml:space="preserve">        true -&gt;</w:t>
      </w:r>
    </w:p>
    <w:p w14:paraId="63DEA596" w14:textId="77777777" w:rsidR="00C022D5" w:rsidRDefault="00060A99">
      <w:pPr>
        <w:pStyle w:val="SourceCode"/>
      </w:pPr>
      <w:r>
        <w:t xml:space="preserve">            {Field, Term} = filter_from(Parameters),</w:t>
      </w:r>
    </w:p>
    <w:p w14:paraId="6F83531E" w14:textId="77777777" w:rsidR="00C022D5" w:rsidRDefault="00060A99">
      <w:pPr>
        <w:pStyle w:val="SourceCode"/>
      </w:pPr>
      <w:r>
        <w:t xml:space="preserve">            Page = number_from(Parameters, "page", 1),</w:t>
      </w:r>
    </w:p>
    <w:p w14:paraId="1C1887C2" w14:textId="77777777" w:rsidR="00C022D5" w:rsidRDefault="00060A99">
      <w:pPr>
        <w:pStyle w:val="SourceCode"/>
      </w:pPr>
      <w:r>
        <w:t xml:space="preserve">            PerPage = number_from(Parameters, "per_page", ?DEFAULT_PER_PAGE),</w:t>
      </w:r>
    </w:p>
    <w:p w14:paraId="741CD9A4" w14:textId="77777777" w:rsidR="00C022D5" w:rsidRDefault="00060A99">
      <w:pPr>
        <w:pStyle w:val="SourceCode"/>
      </w:pPr>
      <w:r>
        <w:t xml:space="preserve">            case validate_page(Page, PerPage) of</w:t>
      </w:r>
    </w:p>
    <w:p w14:paraId="11D66350" w14:textId="77777777" w:rsidR="00C022D5" w:rsidRDefault="00060A99">
      <w:pPr>
        <w:pStyle w:val="SourceCode"/>
      </w:pPr>
      <w:r>
        <w:t xml:space="preserve">                "" -&gt; {"", Field, Term, Page, PerPage};</w:t>
      </w:r>
    </w:p>
    <w:p w14:paraId="68ACBBEB" w14:textId="77777777" w:rsidR="00C022D5" w:rsidRDefault="00060A99">
      <w:pPr>
        <w:pStyle w:val="SourceCode"/>
      </w:pPr>
      <w:r>
        <w:t xml:space="preserve">                Problem -&gt; {Problem, "", "", 0, 0}</w:t>
      </w:r>
    </w:p>
    <w:p w14:paraId="45B207A1" w14:textId="77777777" w:rsidR="00C022D5" w:rsidRDefault="00060A99">
      <w:pPr>
        <w:pStyle w:val="SourceCode"/>
      </w:pPr>
      <w:r>
        <w:t xml:space="preserve">            end</w:t>
      </w:r>
    </w:p>
    <w:p w14:paraId="59DB7C7C" w14:textId="77777777" w:rsidR="00C022D5" w:rsidRDefault="00060A99">
      <w:pPr>
        <w:pStyle w:val="SourceCode"/>
      </w:pPr>
      <w:r>
        <w:t xml:space="preserve">    end.</w:t>
      </w:r>
    </w:p>
    <w:p w14:paraId="54438872" w14:textId="77777777" w:rsidR="00C022D5" w:rsidRDefault="00C022D5">
      <w:pPr>
        <w:pStyle w:val="SourceCode"/>
      </w:pPr>
    </w:p>
    <w:p w14:paraId="3DD670BB" w14:textId="77777777" w:rsidR="00C022D5" w:rsidRDefault="00060A99">
      <w:pPr>
        <w:pStyle w:val="SourceCode"/>
      </w:pPr>
      <w:r>
        <w:t>%% The filter: {"name", Term}, {"email", Term}, or {"", ""} for every</w:t>
      </w:r>
    </w:p>
    <w:p w14:paraId="66AF7E50" w14:textId="77777777" w:rsidR="00C022D5" w:rsidRDefault="00060A99">
      <w:pPr>
        <w:pStyle w:val="SourceCode"/>
      </w:pPr>
      <w:r>
        <w:t>%% contact.</w:t>
      </w:r>
    </w:p>
    <w:p w14:paraId="758DAEBB" w14:textId="77777777" w:rsidR="00C022D5" w:rsidRDefault="00060A99">
      <w:pPr>
        <w:pStyle w:val="SourceCode"/>
      </w:pPr>
      <w:r>
        <w:t>filter_from(Parameters) -&gt;</w:t>
      </w:r>
    </w:p>
    <w:p w14:paraId="57753CCF" w14:textId="77777777" w:rsidR="00C022D5" w:rsidRDefault="00060A99">
      <w:pPr>
        <w:pStyle w:val="SourceCode"/>
      </w:pPr>
      <w:r>
        <w:t xml:space="preserve">    case proplists:get_value("name", Parameters) of</w:t>
      </w:r>
    </w:p>
    <w:p w14:paraId="47AABB39" w14:textId="77777777" w:rsidR="00C022D5" w:rsidRDefault="00060A99">
      <w:pPr>
        <w:pStyle w:val="SourceCode"/>
      </w:pPr>
      <w:r>
        <w:t xml:space="preserve">        undefined -&gt;</w:t>
      </w:r>
    </w:p>
    <w:p w14:paraId="7BDD545E" w14:textId="77777777" w:rsidR="00C022D5" w:rsidRDefault="00060A99">
      <w:pPr>
        <w:pStyle w:val="SourceCode"/>
      </w:pPr>
      <w:r>
        <w:t xml:space="preserve">            case proplists:get_value("email", Parameters) of</w:t>
      </w:r>
    </w:p>
    <w:p w14:paraId="74FA921B" w14:textId="77777777" w:rsidR="00C022D5" w:rsidRDefault="00060A99">
      <w:pPr>
        <w:pStyle w:val="SourceCode"/>
      </w:pPr>
      <w:r>
        <w:t xml:space="preserve">                undefined -&gt; {"", ""};</w:t>
      </w:r>
    </w:p>
    <w:p w14:paraId="4BC40EAB" w14:textId="77777777" w:rsidR="00C022D5" w:rsidRDefault="00060A99">
      <w:pPr>
        <w:pStyle w:val="SourceCode"/>
      </w:pPr>
      <w:r>
        <w:t xml:space="preserve">                EmailValue -&gt; {"email", parameter_text(EmailValue)}</w:t>
      </w:r>
    </w:p>
    <w:p w14:paraId="3B738F83" w14:textId="77777777" w:rsidR="00C022D5" w:rsidRDefault="00060A99">
      <w:pPr>
        <w:pStyle w:val="SourceCode"/>
      </w:pPr>
      <w:r>
        <w:t xml:space="preserve">            end;</w:t>
      </w:r>
    </w:p>
    <w:p w14:paraId="5B5562D0" w14:textId="77777777" w:rsidR="00C022D5" w:rsidRDefault="00060A99">
      <w:pPr>
        <w:pStyle w:val="SourceCode"/>
      </w:pPr>
      <w:r>
        <w:t xml:space="preserve">        NameValue -&gt;</w:t>
      </w:r>
    </w:p>
    <w:p w14:paraId="75BCB7AD" w14:textId="77777777" w:rsidR="00C022D5" w:rsidRDefault="00060A99">
      <w:pPr>
        <w:pStyle w:val="SourceCode"/>
      </w:pPr>
      <w:r>
        <w:t xml:space="preserve">            {"name", parameter_text(NameValue)}</w:t>
      </w:r>
    </w:p>
    <w:p w14:paraId="63DF5A30" w14:textId="77777777" w:rsidR="00C022D5" w:rsidRDefault="00060A99">
      <w:pPr>
        <w:pStyle w:val="SourceCode"/>
      </w:pPr>
      <w:r>
        <w:t xml:space="preserve">    end.</w:t>
      </w:r>
    </w:p>
    <w:p w14:paraId="0A93C479" w14:textId="77777777" w:rsidR="00C022D5" w:rsidRDefault="00C022D5">
      <w:pPr>
        <w:pStyle w:val="SourceCode"/>
      </w:pPr>
    </w:p>
    <w:p w14:paraId="61E5120C" w14:textId="77777777" w:rsidR="00C022D5" w:rsidRDefault="00060A99">
      <w:pPr>
        <w:pStyle w:val="SourceCode"/>
      </w:pPr>
      <w:r>
        <w:t>%% The number a parameter gives, Default when the query does not name it.</w:t>
      </w:r>
    </w:p>
    <w:p w14:paraId="2BF24A20" w14:textId="77777777" w:rsidR="00C022D5" w:rsidRDefault="00060A99">
      <w:pPr>
        <w:pStyle w:val="SourceCode"/>
      </w:pPr>
      <w:r>
        <w:t>number_from(Parameters, ParameterName, Default) -&gt;</w:t>
      </w:r>
    </w:p>
    <w:p w14:paraId="09127975" w14:textId="77777777" w:rsidR="00C022D5" w:rsidRDefault="00060A99">
      <w:pPr>
        <w:pStyle w:val="SourceCode"/>
      </w:pPr>
      <w:r>
        <w:t xml:space="preserve">    case proplists:get_value(ParameterName, Parameters) of</w:t>
      </w:r>
    </w:p>
    <w:p w14:paraId="24CA2A17" w14:textId="77777777" w:rsidR="00C022D5" w:rsidRDefault="00060A99">
      <w:pPr>
        <w:pStyle w:val="SourceCode"/>
      </w:pPr>
      <w:r>
        <w:t xml:space="preserve">        undefined -&gt; Default;</w:t>
      </w:r>
    </w:p>
    <w:p w14:paraId="7ABD6AC0" w14:textId="77777777" w:rsidR="00C022D5" w:rsidRDefault="00060A99">
      <w:pPr>
        <w:pStyle w:val="SourceCode"/>
      </w:pPr>
      <w:r>
        <w:t xml:space="preserve">        NumberValue -&gt; number_from_text(parameter_text(NumberValue))</w:t>
      </w:r>
    </w:p>
    <w:p w14:paraId="4FB54302" w14:textId="77777777" w:rsidR="00C022D5" w:rsidRDefault="00060A99">
      <w:pPr>
        <w:pStyle w:val="SourceCode"/>
      </w:pPr>
      <w:r>
        <w:t xml:space="preserve">    end.</w:t>
      </w:r>
    </w:p>
    <w:p w14:paraId="77D875EB" w14:textId="77777777" w:rsidR="00C022D5" w:rsidRDefault="00C022D5">
      <w:pPr>
        <w:pStyle w:val="SourceCode"/>
      </w:pPr>
    </w:p>
    <w:p w14:paraId="4630C28A" w14:textId="77777777" w:rsidR="00C022D5" w:rsidRDefault="00060A99">
      <w:pPr>
        <w:pStyle w:val="SourceCode"/>
      </w:pPr>
      <w:r>
        <w:t>%% A parameter's value as text: a name with no = at all has the value</w:t>
      </w:r>
    </w:p>
    <w:p w14:paraId="57A3FFDF" w14:textId="77777777" w:rsidR="00C022D5" w:rsidRDefault="00060A99">
      <w:pPr>
        <w:pStyle w:val="SourceCode"/>
      </w:pPr>
      <w:r>
        <w:t>%% true, which counts as "" (Lesson 6.10a).</w:t>
      </w:r>
    </w:p>
    <w:p w14:paraId="499C02C0" w14:textId="77777777" w:rsidR="00C022D5" w:rsidRDefault="00060A99">
      <w:pPr>
        <w:pStyle w:val="SourceCode"/>
      </w:pPr>
      <w:r>
        <w:t>parameter_text(true) -&gt; "";</w:t>
      </w:r>
    </w:p>
    <w:p w14:paraId="01225971" w14:textId="77777777" w:rsidR="00C022D5" w:rsidRDefault="00060A99">
      <w:pPr>
        <w:pStyle w:val="SourceCode"/>
      </w:pPr>
      <w:r>
        <w:t>parameter_text(ValueText) -&gt; ValueText.</w:t>
      </w:r>
    </w:p>
    <w:p w14:paraId="1DCE07CA" w14:textId="77777777" w:rsidR="00C022D5" w:rsidRDefault="00C022D5">
      <w:pPr>
        <w:pStyle w:val="SourceCode"/>
      </w:pPr>
    </w:p>
    <w:p w14:paraId="040D8BA8" w14:textId="77777777" w:rsidR="00C022D5" w:rsidRDefault="00060A99">
      <w:pPr>
        <w:pStyle w:val="SourceCode"/>
      </w:pPr>
      <w:r>
        <w:t>%% Lesson 6.18a: one part of a Link header: the path of another page in</w:t>
      </w:r>
    </w:p>
    <w:p w14:paraId="16B35EA6" w14:textId="77777777" w:rsidR="00C022D5" w:rsidRDefault="00060A99">
      <w:pPr>
        <w:pStyle w:val="SourceCode"/>
      </w:pPr>
      <w:r>
        <w:t>%% angle brackets, then rel and the relation, such as</w:t>
      </w:r>
    </w:p>
    <w:p w14:paraId="7A42C162" w14:textId="77777777" w:rsidR="00C022D5" w:rsidRDefault="00060A99">
      <w:pPr>
        <w:pStyle w:val="SourceCode"/>
      </w:pPr>
      <w:r>
        <w:t>%% &lt;/api/v1/contacts?page=2&amp;per_page=3&gt;; rel="next". The filter goes along,</w:t>
      </w:r>
    </w:p>
    <w:p w14:paraId="6E01C233" w14:textId="77777777" w:rsidR="00C022D5" w:rsidRDefault="00060A99">
      <w:pPr>
        <w:pStyle w:val="SourceCode"/>
      </w:pPr>
      <w:r>
        <w:t>%% so every page belongs to the same search. Remember,</w:t>
      </w:r>
    </w:p>
    <w:p w14:paraId="54840ED8" w14:textId="77777777" w:rsidR="00C022D5" w:rsidRDefault="00060A99">
      <w:pPr>
        <w:pStyle w:val="SourceCode"/>
      </w:pPr>
      <w:r>
        <w:t>%% uri_string:compose_query encodes each name and value and joins them</w:t>
      </w:r>
    </w:p>
    <w:p w14:paraId="693A5918" w14:textId="77777777" w:rsidR="00C022D5" w:rsidRDefault="00060A99">
      <w:pPr>
        <w:pStyle w:val="SourceCode"/>
      </w:pPr>
      <w:r>
        <w:t>%% with = and &amp;, in the list's order; it writes a space as + (Lesson</w:t>
      </w:r>
    </w:p>
    <w:p w14:paraId="7E78EBBF" w14:textId="77777777" w:rsidR="00C022D5" w:rsidRDefault="00060A99">
      <w:pPr>
        <w:pStyle w:val="SourceCode"/>
      </w:pPr>
      <w:r>
        <w:t>%% 6.10a).</w:t>
      </w:r>
    </w:p>
    <w:p w14:paraId="7FF8EC27" w14:textId="77777777" w:rsidR="00C022D5" w:rsidRDefault="00060A99">
      <w:pPr>
        <w:pStyle w:val="SourceCode"/>
      </w:pPr>
      <w:r>
        <w:t>page_link(Field, Term, Page, PerPage, Relation) -&gt;</w:t>
      </w:r>
    </w:p>
    <w:p w14:paraId="0B88986C" w14:textId="77777777" w:rsidR="00C022D5" w:rsidRDefault="00060A99">
      <w:pPr>
        <w:pStyle w:val="SourceCode"/>
      </w:pPr>
      <w:r>
        <w:t xml:space="preserve">    Filter = case Field of</w:t>
      </w:r>
    </w:p>
    <w:p w14:paraId="124C0B47" w14:textId="77777777" w:rsidR="00C022D5" w:rsidRDefault="00060A99">
      <w:pPr>
        <w:pStyle w:val="SourceCode"/>
      </w:pPr>
      <w:r>
        <w:t xml:space="preserve">                 "" -&gt; [];</w:t>
      </w:r>
    </w:p>
    <w:p w14:paraId="0A59646F" w14:textId="77777777" w:rsidR="00C022D5" w:rsidRDefault="00060A99">
      <w:pPr>
        <w:pStyle w:val="SourceCode"/>
      </w:pPr>
      <w:r>
        <w:t xml:space="preserve">                 _ -&gt; [{Field, Term}]</w:t>
      </w:r>
    </w:p>
    <w:p w14:paraId="226EAE4C" w14:textId="77777777" w:rsidR="00C022D5" w:rsidRDefault="00060A99">
      <w:pPr>
        <w:pStyle w:val="SourceCode"/>
      </w:pPr>
      <w:r>
        <w:t xml:space="preserve">             end,</w:t>
      </w:r>
    </w:p>
    <w:p w14:paraId="0B216763" w14:textId="77777777" w:rsidR="00C022D5" w:rsidRDefault="00060A99">
      <w:pPr>
        <w:pStyle w:val="SourceCode"/>
      </w:pPr>
      <w:r>
        <w:t xml:space="preserve">    Numbers = [{"page", integer_to_list(Page)},</w:t>
      </w:r>
    </w:p>
    <w:p w14:paraId="1B880946" w14:textId="77777777" w:rsidR="00C022D5" w:rsidRDefault="00060A99">
      <w:pPr>
        <w:pStyle w:val="SourceCode"/>
      </w:pPr>
      <w:r>
        <w:t xml:space="preserve">               {"per_page", integer_to_list(PerPage)}],</w:t>
      </w:r>
    </w:p>
    <w:p w14:paraId="4CD880C5" w14:textId="77777777" w:rsidR="00C022D5" w:rsidRDefault="00060A99">
      <w:pPr>
        <w:pStyle w:val="SourceCode"/>
      </w:pPr>
      <w:r>
        <w:t xml:space="preserve">    Query = uri_string:compose_query(Filter ++ Numbers),</w:t>
      </w:r>
    </w:p>
    <w:p w14:paraId="28D0E434" w14:textId="77777777" w:rsidR="00C022D5" w:rsidRDefault="00060A99">
      <w:pPr>
        <w:pStyle w:val="SourceCode"/>
      </w:pPr>
      <w:r>
        <w:t xml:space="preserve">    Target = ?CONTACTS_PATH ++ "?" ++ Query,</w:t>
      </w:r>
    </w:p>
    <w:p w14:paraId="70CF622C" w14:textId="77777777" w:rsidR="00C022D5" w:rsidRDefault="00060A99">
      <w:pPr>
        <w:pStyle w:val="SourceCode"/>
      </w:pPr>
      <w:r>
        <w:t xml:space="preserve">    "&lt;" ++ Target ++ "&gt;; rel=\"" ++ Relation ++ "\"".</w:t>
      </w:r>
    </w:p>
    <w:p w14:paraId="5EF63688" w14:textId="77777777" w:rsidR="00C022D5" w:rsidRDefault="00C022D5">
      <w:pPr>
        <w:pStyle w:val="SourceCode"/>
      </w:pPr>
    </w:p>
    <w:p w14:paraId="2696E5AF" w14:textId="77777777" w:rsidR="00C022D5" w:rsidRDefault="00060A99">
      <w:pPr>
        <w:pStyle w:val="SourceCode"/>
      </w:pPr>
      <w:r>
        <w:t>%% Lesson 6.18a: the Link header for one page: prev unless this is the</w:t>
      </w:r>
    </w:p>
    <w:p w14:paraId="05F64218" w14:textId="77777777" w:rsidR="00C022D5" w:rsidRDefault="00060A99">
      <w:pPr>
        <w:pStyle w:val="SourceCode"/>
      </w:pPr>
      <w:r>
        <w:t>%% first page, next when another page follows and is not past</w:t>
      </w:r>
    </w:p>
    <w:p w14:paraId="53524C30" w14:textId="77777777" w:rsidR="00C022D5" w:rsidRDefault="00060A99">
      <w:pPr>
        <w:pStyle w:val="SourceCode"/>
      </w:pPr>
      <w:r>
        <w:t>%% PAGE_NUMBER_LIMIT (no link names a page the server would refuse),</w:t>
      </w:r>
    </w:p>
    <w:p w14:paraId="1741B37E" w14:textId="77777777" w:rsidR="00C022D5" w:rsidRDefault="00060A99">
      <w:pPr>
        <w:pStyle w:val="SourceCode"/>
      </w:pPr>
      <w:r>
        <w:t>%% joined by a comma and a space; "" when there is neither. Remember,</w:t>
      </w:r>
    </w:p>
    <w:p w14:paraId="4E8FAB62" w14:textId="77777777" w:rsidR="00C022D5" w:rsidRDefault="00060A99">
      <w:pPr>
        <w:pStyle w:val="SourceCode"/>
      </w:pPr>
      <w:r>
        <w:t>%% lists:join puts its first value between the items, and lists:flatten</w:t>
      </w:r>
    </w:p>
    <w:p w14:paraId="78AEBACB" w14:textId="77777777" w:rsidR="00C022D5" w:rsidRDefault="00060A99">
      <w:pPr>
        <w:pStyle w:val="SourceCode"/>
      </w:pPr>
      <w:r>
        <w:t>%% makes the result one text (Lesson 3.13a).</w:t>
      </w:r>
    </w:p>
    <w:p w14:paraId="62410909" w14:textId="77777777" w:rsidR="00C022D5" w:rsidRDefault="00060A99">
      <w:pPr>
        <w:pStyle w:val="SourceCode"/>
      </w:pPr>
      <w:r>
        <w:t>link_header(Field, Term, Page, PerPage, HasNext) -&gt;</w:t>
      </w:r>
    </w:p>
    <w:p w14:paraId="740491E2" w14:textId="77777777" w:rsidR="00C022D5" w:rsidRDefault="00060A99">
      <w:pPr>
        <w:pStyle w:val="SourceCode"/>
      </w:pPr>
      <w:r>
        <w:t xml:space="preserve">    Previous = if</w:t>
      </w:r>
    </w:p>
    <w:p w14:paraId="6E5D6F5A" w14:textId="77777777" w:rsidR="00C022D5" w:rsidRDefault="00060A99">
      <w:pPr>
        <w:pStyle w:val="SourceCode"/>
      </w:pPr>
      <w:r>
        <w:t xml:space="preserve">                   Page &gt; 1 -&gt;</w:t>
      </w:r>
    </w:p>
    <w:p w14:paraId="1185D166" w14:textId="77777777" w:rsidR="00C022D5" w:rsidRDefault="00060A99">
      <w:pPr>
        <w:pStyle w:val="SourceCode"/>
      </w:pPr>
      <w:r>
        <w:t xml:space="preserve">                       [page_link(Field, Term, Page - 1, PerPage, "prev")];</w:t>
      </w:r>
    </w:p>
    <w:p w14:paraId="55BEF9B7" w14:textId="77777777" w:rsidR="00C022D5" w:rsidRDefault="00060A99">
      <w:pPr>
        <w:pStyle w:val="SourceCode"/>
      </w:pPr>
      <w:r>
        <w:t xml:space="preserve">                   true -&gt; []</w:t>
      </w:r>
    </w:p>
    <w:p w14:paraId="1A7EBC25" w14:textId="77777777" w:rsidR="00C022D5" w:rsidRDefault="00060A99">
      <w:pPr>
        <w:pStyle w:val="SourceCode"/>
      </w:pPr>
      <w:r>
        <w:t xml:space="preserve">               end,</w:t>
      </w:r>
    </w:p>
    <w:p w14:paraId="0B04A90B" w14:textId="77777777" w:rsidR="00C022D5" w:rsidRDefault="00060A99">
      <w:pPr>
        <w:pStyle w:val="SourceCode"/>
      </w:pPr>
      <w:r>
        <w:t xml:space="preserve">    Next = if</w:t>
      </w:r>
    </w:p>
    <w:p w14:paraId="4CD5B70E" w14:textId="77777777" w:rsidR="00C022D5" w:rsidRDefault="00060A99">
      <w:pPr>
        <w:pStyle w:val="SourceCode"/>
      </w:pPr>
      <w:r>
        <w:t xml:space="preserve">               HasNext andalso Page &lt; ?PAGE_NUMBER_LIMIT -&gt;</w:t>
      </w:r>
    </w:p>
    <w:p w14:paraId="3DDC666F" w14:textId="77777777" w:rsidR="00C022D5" w:rsidRDefault="00060A99">
      <w:pPr>
        <w:pStyle w:val="SourceCode"/>
      </w:pPr>
      <w:r>
        <w:t xml:space="preserve">                   [page_link(Field, Term, Page + 1, PerPage, "next")];</w:t>
      </w:r>
    </w:p>
    <w:p w14:paraId="4B527BB4" w14:textId="77777777" w:rsidR="00C022D5" w:rsidRDefault="00060A99">
      <w:pPr>
        <w:pStyle w:val="SourceCode"/>
      </w:pPr>
      <w:r>
        <w:t xml:space="preserve">               true -&gt; []</w:t>
      </w:r>
    </w:p>
    <w:p w14:paraId="366077E4" w14:textId="77777777" w:rsidR="00C022D5" w:rsidRDefault="00060A99">
      <w:pPr>
        <w:pStyle w:val="SourceCode"/>
      </w:pPr>
      <w:r>
        <w:t xml:space="preserve">           end,</w:t>
      </w:r>
    </w:p>
    <w:p w14:paraId="2DE434F4" w14:textId="77777777" w:rsidR="00C022D5" w:rsidRDefault="00060A99">
      <w:pPr>
        <w:pStyle w:val="SourceCode"/>
      </w:pPr>
      <w:r>
        <w:t xml:space="preserve">    lists:flatten(lists:join(", ", Previous ++ Next)).</w:t>
      </w:r>
    </w:p>
    <w:p w14:paraId="26D0474A" w14:textId="77777777" w:rsidR="00C022D5" w:rsidRDefault="00C022D5">
      <w:pPr>
        <w:pStyle w:val="SourceCode"/>
      </w:pPr>
    </w:p>
    <w:p w14:paraId="1F4BA2C6" w14:textId="77777777" w:rsidR="00C022D5" w:rsidRDefault="00060A99">
      <w:pPr>
        <w:pStyle w:val="SourceCode"/>
      </w:pPr>
      <w:r>
        <w:t>%% GET /api/v1/contacts: Lesson 6.18a's handler, one page of the</w:t>
      </w:r>
    </w:p>
    <w:p w14:paraId="33B044F2" w14:textId="77777777" w:rsidR="00C022D5" w:rsidRDefault="00060A99">
      <w:pPr>
        <w:pStyle w:val="SourceCode"/>
      </w:pPr>
      <w:r>
        <w:t>%% collection, with one change: authorize, needing a read key, is step 1.</w:t>
      </w:r>
    </w:p>
    <w:p w14:paraId="0C51C88A" w14:textId="77777777" w:rsidR="00C022D5" w:rsidRDefault="00060A99">
      <w:pPr>
        <w:pStyle w:val="SourceCode"/>
      </w:pPr>
      <w:r>
        <w:t>%% Step 2 is collection_query_from, and step 6 answers 200 with the page</w:t>
      </w:r>
    </w:p>
    <w:p w14:paraId="38871AB1" w14:textId="77777777" w:rsidR="00C022D5" w:rsidRDefault="00060A99">
      <w:pPr>
        <w:pStyle w:val="SourceCode"/>
      </w:pPr>
      <w:r>
        <w:t>%% and its Link header. A page past the end is 200 with [] and no next</w:t>
      </w:r>
    </w:p>
    <w:p w14:paraId="3217D9DC" w14:textId="77777777" w:rsidR="00C022D5" w:rsidRDefault="00060A99">
      <w:pPr>
        <w:pStyle w:val="SourceCode"/>
      </w:pPr>
      <w:r>
        <w:t>%% link: an empty page is an answer, not an error.</w:t>
      </w:r>
    </w:p>
    <w:p w14:paraId="580D936E" w14:textId="77777777" w:rsidR="00C022D5" w:rsidRDefault="00060A99">
      <w:pPr>
        <w:pStyle w:val="SourceCode"/>
      </w:pPr>
      <w:r>
        <w:t>handle_contact_page(Request, Query) -&gt;</w:t>
      </w:r>
    </w:p>
    <w:p w14:paraId="1BDDB9E1" w14:textId="77777777" w:rsidR="00C022D5" w:rsidRDefault="00060A99">
      <w:pPr>
        <w:pStyle w:val="SourceCode"/>
      </w:pPr>
      <w:r>
        <w:t xml:space="preserve">    case authorize(Request, false) of</w:t>
      </w:r>
    </w:p>
    <w:p w14:paraId="2430BB31" w14:textId="77777777" w:rsidR="00C022D5" w:rsidRDefault="00060A99">
      <w:pPr>
        <w:pStyle w:val="SourceCode"/>
      </w:pPr>
      <w:r>
        <w:t xml:space="preserve">        go_on -&gt; check_collection_query(Request, Query);</w:t>
      </w:r>
    </w:p>
    <w:p w14:paraId="7C8A0117" w14:textId="77777777" w:rsidR="00C022D5" w:rsidRDefault="00060A99">
      <w:pPr>
        <w:pStyle w:val="SourceCode"/>
      </w:pPr>
      <w:r>
        <w:t xml:space="preserve">        Refusal -&gt; Refusal</w:t>
      </w:r>
    </w:p>
    <w:p w14:paraId="5558DBB2" w14:textId="77777777" w:rsidR="00C022D5" w:rsidRDefault="00060A99">
      <w:pPr>
        <w:pStyle w:val="SourceCode"/>
      </w:pPr>
      <w:r>
        <w:t xml:space="preserve">    end.</w:t>
      </w:r>
    </w:p>
    <w:p w14:paraId="4CF11DBF" w14:textId="77777777" w:rsidR="00C022D5" w:rsidRDefault="00C022D5">
      <w:pPr>
        <w:pStyle w:val="SourceCode"/>
      </w:pPr>
    </w:p>
    <w:p w14:paraId="590EF94F" w14:textId="77777777" w:rsidR="00C022D5" w:rsidRDefault="00060A99">
      <w:pPr>
        <w:pStyle w:val="SourceCode"/>
      </w:pPr>
      <w:r>
        <w:t>%% Step 2: the query must be one the collection answers.</w:t>
      </w:r>
    </w:p>
    <w:p w14:paraId="2E7F2C22" w14:textId="77777777" w:rsidR="00C022D5" w:rsidRDefault="00060A99">
      <w:pPr>
        <w:pStyle w:val="SourceCode"/>
      </w:pPr>
      <w:r>
        <w:t>check_collection_query(Request, Query) -&gt;</w:t>
      </w:r>
    </w:p>
    <w:p w14:paraId="5FCCE56C" w14:textId="77777777" w:rsidR="00C022D5" w:rsidRDefault="00060A99">
      <w:pPr>
        <w:pStyle w:val="SourceCode"/>
      </w:pPr>
      <w:r>
        <w:t xml:space="preserve">    case collection_query_from(Query) of</w:t>
      </w:r>
    </w:p>
    <w:p w14:paraId="528A4E9A" w14:textId="77777777" w:rsidR="00C022D5" w:rsidRDefault="00060A99">
      <w:pPr>
        <w:pStyle w:val="SourceCode"/>
      </w:pPr>
      <w:r>
        <w:t xml:space="preserve">        {"", Field, Term, Page, PerPage} -&gt;</w:t>
      </w:r>
    </w:p>
    <w:p w14:paraId="1EF65924" w14:textId="77777777" w:rsidR="00C022D5" w:rsidRDefault="00060A99">
      <w:pPr>
        <w:pStyle w:val="SourceCode"/>
      </w:pPr>
      <w:r>
        <w:t xml:space="preserve">            read_one_page(Request, Field, Term, Page, PerPage);</w:t>
      </w:r>
    </w:p>
    <w:p w14:paraId="6BC682D5" w14:textId="77777777" w:rsidR="00C022D5" w:rsidRDefault="00060A99">
      <w:pPr>
        <w:pStyle w:val="SourceCode"/>
      </w:pPr>
      <w:r>
        <w:t xml:space="preserve">        {Problem, _Field, _Term, _Page, _PerPage} -&gt;</w:t>
      </w:r>
    </w:p>
    <w:p w14:paraId="39960D88" w14:textId="77777777" w:rsidR="00C022D5" w:rsidRDefault="00060A99">
      <w:pPr>
        <w:pStyle w:val="SourceCode"/>
      </w:pPr>
      <w:r>
        <w:t xml:space="preserve">            send_failure(Request, invalid_input, Problem)</w:t>
      </w:r>
    </w:p>
    <w:p w14:paraId="4C91E077" w14:textId="77777777" w:rsidR="00C022D5" w:rsidRDefault="00060A99">
      <w:pPr>
        <w:pStyle w:val="SourceCode"/>
      </w:pPr>
      <w:r>
        <w:t xml:space="preserve">    end.</w:t>
      </w:r>
    </w:p>
    <w:p w14:paraId="135D08B4" w14:textId="77777777" w:rsidR="00C022D5" w:rsidRDefault="00C022D5">
      <w:pPr>
        <w:pStyle w:val="SourceCode"/>
      </w:pPr>
    </w:p>
    <w:p w14:paraId="7323A233" w14:textId="77777777" w:rsidR="00C022D5" w:rsidRDefault="00060A99">
      <w:pPr>
        <w:pStyle w:val="SourceCode"/>
      </w:pPr>
      <w:r>
        <w:t>%% The open, read, close, and answer steps of handle_contact_page.</w:t>
      </w:r>
    </w:p>
    <w:p w14:paraId="3912834D" w14:textId="77777777" w:rsidR="00C022D5" w:rsidRDefault="00060A99">
      <w:pPr>
        <w:pStyle w:val="SourceCode"/>
      </w:pPr>
      <w:r>
        <w:t>read_one_page(Request, Field, Term, Page, PerPage) -&gt;</w:t>
      </w:r>
    </w:p>
    <w:p w14:paraId="1643F5B8" w14:textId="77777777" w:rsidR="00C022D5" w:rsidRDefault="00060A99">
      <w:pPr>
        <w:pStyle w:val="SourceCode"/>
      </w:pPr>
      <w:r>
        <w:t xml:space="preserve">    case contact_store:open_connection() of</w:t>
      </w:r>
    </w:p>
    <w:p w14:paraId="48365807" w14:textId="77777777" w:rsidR="00C022D5" w:rsidRDefault="00060A99">
      <w:pPr>
        <w:pStyle w:val="SourceCode"/>
      </w:pPr>
      <w:r>
        <w:t xml:space="preserve">        {success, _NoProblem, Connection} -&gt;</w:t>
      </w:r>
    </w:p>
    <w:p w14:paraId="67DBE99E" w14:textId="77777777" w:rsidR="00C022D5" w:rsidRDefault="00060A99">
      <w:pPr>
        <w:pStyle w:val="SourceCode"/>
      </w:pPr>
      <w:r>
        <w:t xml:space="preserve">            {Status, Problem, PageContacts, HasNext} =</w:t>
      </w:r>
    </w:p>
    <w:p w14:paraId="7A9E53DF" w14:textId="77777777" w:rsidR="00C022D5" w:rsidRDefault="00060A99">
      <w:pPr>
        <w:pStyle w:val="SourceCode"/>
      </w:pPr>
      <w:r>
        <w:t xml:space="preserve">                contact_page:read_contact_page(Connection, Field, Term,</w:t>
      </w:r>
    </w:p>
    <w:p w14:paraId="27048D6C" w14:textId="77777777" w:rsidR="00C022D5" w:rsidRDefault="00060A99">
      <w:pPr>
        <w:pStyle w:val="SourceCode"/>
      </w:pPr>
      <w:r>
        <w:t xml:space="preserve">                                               Page, PerPage),</w:t>
      </w:r>
    </w:p>
    <w:p w14:paraId="74B22200" w14:textId="77777777" w:rsidR="00C022D5" w:rsidRDefault="00060A99">
      <w:pPr>
        <w:pStyle w:val="SourceCode"/>
      </w:pPr>
      <w:r>
        <w:t xml:space="preserve">            contact_store:close_connection(Connection),</w:t>
      </w:r>
    </w:p>
    <w:p w14:paraId="70CF5BEC" w14:textId="77777777" w:rsidR="00C022D5" w:rsidRDefault="00060A99">
      <w:pPr>
        <w:pStyle w:val="SourceCode"/>
      </w:pPr>
      <w:r>
        <w:t xml:space="preserve">            case Status of</w:t>
      </w:r>
    </w:p>
    <w:p w14:paraId="5E066BBC" w14:textId="77777777" w:rsidR="00C022D5" w:rsidRDefault="00060A99">
      <w:pPr>
        <w:pStyle w:val="SourceCode"/>
      </w:pPr>
      <w:r>
        <w:t xml:space="preserve">                success -&gt;</w:t>
      </w:r>
    </w:p>
    <w:p w14:paraId="37600701" w14:textId="77777777" w:rsidR="00C022D5" w:rsidRDefault="00060A99">
      <w:pPr>
        <w:pStyle w:val="SourceCode"/>
      </w:pPr>
      <w:r>
        <w:t xml:space="preserve">                    send_page(Request,</w:t>
      </w:r>
    </w:p>
    <w:p w14:paraId="79F986EE" w14:textId="77777777" w:rsidR="00C022D5" w:rsidRDefault="00060A99">
      <w:pPr>
        <w:pStyle w:val="SourceCode"/>
      </w:pPr>
      <w:r>
        <w:t xml:space="preserve">                              contact_store:contacts_to_json(PageContacts),</w:t>
      </w:r>
    </w:p>
    <w:p w14:paraId="74BA42EE" w14:textId="77777777" w:rsidR="00C022D5" w:rsidRDefault="00060A99">
      <w:pPr>
        <w:pStyle w:val="SourceCode"/>
      </w:pPr>
      <w:r>
        <w:t xml:space="preserve">                              link_header(Field, Term, Page, PerPage,</w:t>
      </w:r>
    </w:p>
    <w:p w14:paraId="28A6A903" w14:textId="77777777" w:rsidR="00C022D5" w:rsidRDefault="00060A99">
      <w:pPr>
        <w:pStyle w:val="SourceCode"/>
      </w:pPr>
      <w:r>
        <w:t xml:space="preserve">                                          HasNext));</w:t>
      </w:r>
    </w:p>
    <w:p w14:paraId="1CAE9802" w14:textId="77777777" w:rsidR="00C022D5" w:rsidRDefault="00060A99">
      <w:pPr>
        <w:pStyle w:val="SourceCode"/>
      </w:pPr>
      <w:r>
        <w:t xml:space="preserve">                _ -&gt;</w:t>
      </w:r>
    </w:p>
    <w:p w14:paraId="710A35E0" w14:textId="77777777" w:rsidR="00C022D5" w:rsidRDefault="00060A99">
      <w:pPr>
        <w:pStyle w:val="SourceCode"/>
      </w:pPr>
      <w:r>
        <w:t xml:space="preserve">                    send_failure(Request, Status, Problem)</w:t>
      </w:r>
    </w:p>
    <w:p w14:paraId="2FC1D893" w14:textId="77777777" w:rsidR="00C022D5" w:rsidRDefault="00060A99">
      <w:pPr>
        <w:pStyle w:val="SourceCode"/>
      </w:pPr>
      <w:r>
        <w:t xml:space="preserve">            end;</w:t>
      </w:r>
    </w:p>
    <w:p w14:paraId="3A9E3F2B" w14:textId="77777777" w:rsidR="00C022D5" w:rsidRDefault="00060A99">
      <w:pPr>
        <w:pStyle w:val="SourceCode"/>
      </w:pPr>
      <w:r>
        <w:t xml:space="preserve">        {_OpenStatus, OpenProblem, none} -&gt;</w:t>
      </w:r>
    </w:p>
    <w:p w14:paraId="63EA1E33" w14:textId="77777777" w:rsidR="00C022D5" w:rsidRDefault="00060A99">
      <w:pPr>
        <w:pStyle w:val="SourceCode"/>
      </w:pPr>
      <w:r>
        <w:t xml:space="preserve">            send_unavailable(Request, OpenProblem)</w:t>
      </w:r>
    </w:p>
    <w:p w14:paraId="2795729B" w14:textId="77777777" w:rsidR="00C022D5" w:rsidRDefault="00060A99">
      <w:pPr>
        <w:pStyle w:val="SourceCode"/>
      </w:pPr>
      <w:r>
        <w:t xml:space="preserve">    end.</w:t>
      </w:r>
    </w:p>
    <w:p w14:paraId="2B5A6340" w14:textId="77777777" w:rsidR="00C022D5" w:rsidRDefault="00C022D5">
      <w:pPr>
        <w:pStyle w:val="SourceCode"/>
      </w:pPr>
    </w:p>
    <w:p w14:paraId="459E57E8" w14:textId="77777777" w:rsidR="00C022D5" w:rsidRDefault="00060A99">
      <w:pPr>
        <w:pStyle w:val="SourceCode"/>
      </w:pPr>
      <w:r>
        <w:t>%% GET /api/v1/contacts/{id}: one contact, or 404 when no contact has that</w:t>
      </w:r>
    </w:p>
    <w:p w14:paraId="669F27F6" w14:textId="77777777" w:rsidR="00C022D5" w:rsidRDefault="00060A99">
      <w:pPr>
        <w:pStyle w:val="SourceCode"/>
      </w:pPr>
      <w:r>
        <w:t>%% id. Remember, every handler has six steps: step 1, authorize (Lesson</w:t>
      </w:r>
    </w:p>
    <w:p w14:paraId="02CCE98E" w14:textId="77777777" w:rsidR="00C022D5" w:rsidRDefault="00060A99">
      <w:pPr>
        <w:pStyle w:val="SourceCode"/>
      </w:pPr>
      <w:r>
        <w:t>%% 6.16a), where any answer but go_on is the handler's answer; then the</w:t>
      </w:r>
    </w:p>
    <w:p w14:paraId="0A289041" w14:textId="77777777" w:rsidR="00C022D5" w:rsidRDefault="00060A99">
      <w:pPr>
        <w:pStyle w:val="SourceCode"/>
      </w:pPr>
      <w:r>
        <w:t>%% input checks, open_connection, the contact_store calls on that one</w:t>
      </w:r>
    </w:p>
    <w:p w14:paraId="5132D2C6" w14:textId="77777777" w:rsidR="00C022D5" w:rsidRDefault="00060A99">
      <w:pPr>
        <w:pStyle w:val="SourceCode"/>
      </w:pPr>
      <w:r>
        <w:t>%% connection, close_connection, then send_failure or the answer (Lesson</w:t>
      </w:r>
    </w:p>
    <w:p w14:paraId="25CCD980" w14:textId="77777777" w:rsidR="00C022D5" w:rsidRDefault="00060A99">
      <w:pPr>
        <w:pStyle w:val="SourceCode"/>
      </w:pPr>
      <w:r>
        <w:t>%% 6.5a).</w:t>
      </w:r>
    </w:p>
    <w:p w14:paraId="3EC0DD6A" w14:textId="77777777" w:rsidR="00C022D5" w:rsidRDefault="00060A99">
      <w:pPr>
        <w:pStyle w:val="SourceCode"/>
      </w:pPr>
      <w:r>
        <w:t>handle_get_contact(Request, IdText) -&gt;</w:t>
      </w:r>
    </w:p>
    <w:p w14:paraId="07FB0427" w14:textId="77777777" w:rsidR="00C022D5" w:rsidRDefault="00060A99">
      <w:pPr>
        <w:pStyle w:val="SourceCode"/>
      </w:pPr>
      <w:r>
        <w:t xml:space="preserve">    case authorize(Request, false) of</w:t>
      </w:r>
    </w:p>
    <w:p w14:paraId="43DAFB13" w14:textId="77777777" w:rsidR="00C022D5" w:rsidRDefault="00060A99">
      <w:pPr>
        <w:pStyle w:val="SourceCode"/>
      </w:pPr>
      <w:r>
        <w:t xml:space="preserve">        go_on -&gt; check_contact_id(Request, IdText);</w:t>
      </w:r>
    </w:p>
    <w:p w14:paraId="42DED681" w14:textId="77777777" w:rsidR="00C022D5" w:rsidRDefault="00060A99">
      <w:pPr>
        <w:pStyle w:val="SourceCode"/>
      </w:pPr>
      <w:r>
        <w:t xml:space="preserve">        Refusal -&gt; Refusal</w:t>
      </w:r>
    </w:p>
    <w:p w14:paraId="79D7DB17" w14:textId="77777777" w:rsidR="00C022D5" w:rsidRDefault="00060A99">
      <w:pPr>
        <w:pStyle w:val="SourceCode"/>
      </w:pPr>
      <w:r>
        <w:t xml:space="preserve">    end.</w:t>
      </w:r>
    </w:p>
    <w:p w14:paraId="68FD0574" w14:textId="77777777" w:rsidR="00C022D5" w:rsidRDefault="00C022D5">
      <w:pPr>
        <w:pStyle w:val="SourceCode"/>
      </w:pPr>
    </w:p>
    <w:p w14:paraId="4DC715F8" w14:textId="77777777" w:rsidR="00C022D5" w:rsidRDefault="00060A99">
      <w:pPr>
        <w:pStyle w:val="SourceCode"/>
      </w:pPr>
      <w:r>
        <w:t>%% Step 2, the input check: 400 before the database is touched.</w:t>
      </w:r>
    </w:p>
    <w:p w14:paraId="69A2BB56" w14:textId="77777777" w:rsidR="00C022D5" w:rsidRDefault="00060A99">
      <w:pPr>
        <w:pStyle w:val="SourceCode"/>
      </w:pPr>
      <w:r>
        <w:t>check_contact_id(Request, IdText) -&gt;</w:t>
      </w:r>
    </w:p>
    <w:p w14:paraId="22F9AFD4" w14:textId="77777777" w:rsidR="00C022D5" w:rsidRDefault="00060A99">
      <w:pPr>
        <w:pStyle w:val="SourceCode"/>
      </w:pPr>
      <w:r>
        <w:t xml:space="preserve">    case parse_path_id(IdText) of</w:t>
      </w:r>
    </w:p>
    <w:p w14:paraId="5FDB2CD5" w14:textId="77777777" w:rsidR="00C022D5" w:rsidRDefault="00060A99">
      <w:pPr>
        <w:pStyle w:val="SourceCode"/>
      </w:pPr>
      <w:r>
        <w:t xml:space="preserve">        0 -&gt;</w:t>
      </w:r>
    </w:p>
    <w:p w14:paraId="7653D8E4" w14:textId="77777777" w:rsidR="00C022D5" w:rsidRDefault="00060A99">
      <w:pPr>
        <w:pStyle w:val="SourceCode"/>
      </w:pPr>
      <w:r>
        <w:t xml:space="preserve">            send_failure(Request, invalid_input, ?PATH_ID_PROBLEM);</w:t>
      </w:r>
    </w:p>
    <w:p w14:paraId="09B4AA27" w14:textId="77777777" w:rsidR="00C022D5" w:rsidRDefault="00060A99">
      <w:pPr>
        <w:pStyle w:val="SourceCode"/>
      </w:pPr>
      <w:r>
        <w:t xml:space="preserve">        ContactId -&gt;</w:t>
      </w:r>
    </w:p>
    <w:p w14:paraId="72F04F70" w14:textId="77777777" w:rsidR="00C022D5" w:rsidRDefault="00060A99">
      <w:pPr>
        <w:pStyle w:val="SourceCode"/>
      </w:pPr>
      <w:r>
        <w:t xml:space="preserve">            read_one_contact(Request, ContactId)</w:t>
      </w:r>
    </w:p>
    <w:p w14:paraId="08248183" w14:textId="77777777" w:rsidR="00C022D5" w:rsidRDefault="00060A99">
      <w:pPr>
        <w:pStyle w:val="SourceCode"/>
      </w:pPr>
      <w:r>
        <w:t xml:space="preserve">    end.</w:t>
      </w:r>
    </w:p>
    <w:p w14:paraId="7B8941F2" w14:textId="77777777" w:rsidR="00C022D5" w:rsidRDefault="00C022D5">
      <w:pPr>
        <w:pStyle w:val="SourceCode"/>
      </w:pPr>
    </w:p>
    <w:p w14:paraId="5BB3EC6E" w14:textId="77777777" w:rsidR="00C022D5" w:rsidRDefault="00060A99">
      <w:pPr>
        <w:pStyle w:val="SourceCode"/>
      </w:pPr>
      <w:r>
        <w:t>%% The open, read, close, and answer steps of handle_get_contact.</w:t>
      </w:r>
    </w:p>
    <w:p w14:paraId="20821A32" w14:textId="77777777" w:rsidR="00C022D5" w:rsidRDefault="00060A99">
      <w:pPr>
        <w:pStyle w:val="SourceCode"/>
      </w:pPr>
      <w:r>
        <w:t>read_one_contact(Request, ContactId) -&gt;</w:t>
      </w:r>
    </w:p>
    <w:p w14:paraId="3A33A8A9" w14:textId="77777777" w:rsidR="00C022D5" w:rsidRDefault="00060A99">
      <w:pPr>
        <w:pStyle w:val="SourceCode"/>
      </w:pPr>
      <w:r>
        <w:t xml:space="preserve">    case contact_store:open_connection() of</w:t>
      </w:r>
    </w:p>
    <w:p w14:paraId="6ADA3395" w14:textId="77777777" w:rsidR="00C022D5" w:rsidRDefault="00060A99">
      <w:pPr>
        <w:pStyle w:val="SourceCode"/>
      </w:pPr>
      <w:r>
        <w:t xml:space="preserve">        {success, _NoProblem, Connection} -&gt;</w:t>
      </w:r>
    </w:p>
    <w:p w14:paraId="4FF9D350" w14:textId="77777777" w:rsidR="00C022D5" w:rsidRDefault="00060A99">
      <w:pPr>
        <w:pStyle w:val="SourceCode"/>
      </w:pPr>
      <w:r>
        <w:t xml:space="preserve">            {Status, Problem, Contact} =</w:t>
      </w:r>
    </w:p>
    <w:p w14:paraId="3E2C8B64" w14:textId="77777777" w:rsidR="00C022D5" w:rsidRDefault="00060A99">
      <w:pPr>
        <w:pStyle w:val="SourceCode"/>
      </w:pPr>
      <w:r>
        <w:t xml:space="preserve">                contact_store:get_contact_record(Connection, ContactId),</w:t>
      </w:r>
    </w:p>
    <w:p w14:paraId="4DEC4150" w14:textId="77777777" w:rsidR="00C022D5" w:rsidRDefault="00060A99">
      <w:pPr>
        <w:pStyle w:val="SourceCode"/>
      </w:pPr>
      <w:r>
        <w:t xml:space="preserve">            contact_store:close_connection(Connection),</w:t>
      </w:r>
    </w:p>
    <w:p w14:paraId="7B926690" w14:textId="77777777" w:rsidR="00C022D5" w:rsidRDefault="00060A99">
      <w:pPr>
        <w:pStyle w:val="SourceCode"/>
      </w:pPr>
      <w:r>
        <w:t xml:space="preserve">            case Status of</w:t>
      </w:r>
    </w:p>
    <w:p w14:paraId="3A758D9C" w14:textId="77777777" w:rsidR="00C022D5" w:rsidRDefault="00060A99">
      <w:pPr>
        <w:pStyle w:val="SourceCode"/>
      </w:pPr>
      <w:r>
        <w:t xml:space="preserve">                success -&gt;</w:t>
      </w:r>
    </w:p>
    <w:p w14:paraId="4AC677B5" w14:textId="77777777" w:rsidR="00C022D5" w:rsidRDefault="00060A99">
      <w:pPr>
        <w:pStyle w:val="SourceCode"/>
      </w:pPr>
      <w:r>
        <w:t xml:space="preserve">                    %% A read that worked is 200 OK.</w:t>
      </w:r>
    </w:p>
    <w:p w14:paraId="3AEB3305" w14:textId="77777777" w:rsidR="00C022D5" w:rsidRDefault="00060A99">
      <w:pPr>
        <w:pStyle w:val="SourceCode"/>
      </w:pPr>
      <w:r>
        <w:t xml:space="preserve">                    send_json(Request, 200,</w:t>
      </w:r>
    </w:p>
    <w:p w14:paraId="6C111F9B" w14:textId="77777777" w:rsidR="00C022D5" w:rsidRDefault="00060A99">
      <w:pPr>
        <w:pStyle w:val="SourceCode"/>
      </w:pPr>
      <w:r>
        <w:t xml:space="preserve">                              contact_store:contact_to_json(Contact));</w:t>
      </w:r>
    </w:p>
    <w:p w14:paraId="67F66083" w14:textId="77777777" w:rsidR="00C022D5" w:rsidRDefault="00060A99">
      <w:pPr>
        <w:pStyle w:val="SourceCode"/>
      </w:pPr>
      <w:r>
        <w:t xml:space="preserve">                _ -&gt;</w:t>
      </w:r>
    </w:p>
    <w:p w14:paraId="71E16E4F" w14:textId="77777777" w:rsidR="00C022D5" w:rsidRDefault="00060A99">
      <w:pPr>
        <w:pStyle w:val="SourceCode"/>
      </w:pPr>
      <w:r>
        <w:t xml:space="preserve">                    %% A failed store call answers through</w:t>
      </w:r>
    </w:p>
    <w:p w14:paraId="7051BC0A" w14:textId="77777777" w:rsidR="00C022D5" w:rsidRDefault="00060A99">
      <w:pPr>
        <w:pStyle w:val="SourceCode"/>
      </w:pPr>
      <w:r>
        <w:t xml:space="preserve">                    %% http_status_for.</w:t>
      </w:r>
    </w:p>
    <w:p w14:paraId="0AA7C8D7" w14:textId="77777777" w:rsidR="00C022D5" w:rsidRDefault="00060A99">
      <w:pPr>
        <w:pStyle w:val="SourceCode"/>
      </w:pPr>
      <w:r>
        <w:t xml:space="preserve">                    send_failure(Request, Status, Problem)</w:t>
      </w:r>
    </w:p>
    <w:p w14:paraId="61D0A7A9" w14:textId="77777777" w:rsidR="00C022D5" w:rsidRDefault="00060A99">
      <w:pPr>
        <w:pStyle w:val="SourceCode"/>
      </w:pPr>
      <w:r>
        <w:t xml:space="preserve">            end;</w:t>
      </w:r>
    </w:p>
    <w:p w14:paraId="1CBCEA25" w14:textId="77777777" w:rsidR="00C022D5" w:rsidRDefault="00060A99">
      <w:pPr>
        <w:pStyle w:val="SourceCode"/>
      </w:pPr>
      <w:r>
        <w:t xml:space="preserve">        {_OpenStatus, OpenProblem, none} -&gt;</w:t>
      </w:r>
    </w:p>
    <w:p w14:paraId="166F4890" w14:textId="77777777" w:rsidR="00C022D5" w:rsidRDefault="00060A99">
      <w:pPr>
        <w:pStyle w:val="SourceCode"/>
      </w:pPr>
      <w:r>
        <w:t xml:space="preserve">            %% Step 3: no connection means no database for anyone now.</w:t>
      </w:r>
    </w:p>
    <w:p w14:paraId="463F7BDA" w14:textId="77777777" w:rsidR="00C022D5" w:rsidRDefault="00060A99">
      <w:pPr>
        <w:pStyle w:val="SourceCode"/>
      </w:pPr>
      <w:r>
        <w:t xml:space="preserve">            send_unavailable(Request, OpenProblem)</w:t>
      </w:r>
    </w:p>
    <w:p w14:paraId="0C7F353D" w14:textId="77777777" w:rsidR="00C022D5" w:rsidRDefault="00060A99">
      <w:pPr>
        <w:pStyle w:val="SourceCode"/>
      </w:pPr>
      <w:r>
        <w:t xml:space="preserve">    end.</w:t>
      </w:r>
    </w:p>
    <w:p w14:paraId="072A0CE0" w14:textId="77777777" w:rsidR="00C022D5" w:rsidRDefault="00C022D5">
      <w:pPr>
        <w:pStyle w:val="SourceCode"/>
      </w:pPr>
    </w:p>
    <w:p w14:paraId="733CAB30" w14:textId="77777777" w:rsidR="00C022D5" w:rsidRDefault="00060A99">
      <w:pPr>
        <w:pStyle w:val="SourceCode"/>
      </w:pPr>
      <w:r>
        <w:t>%% POST /api/v1/contacts: create one contact from the JSON body, and</w:t>
      </w:r>
    </w:p>
    <w:p w14:paraId="79804B04" w14:textId="77777777" w:rsidR="00C022D5" w:rsidRDefault="00060A99">
      <w:pPr>
        <w:pStyle w:val="SourceCode"/>
      </w:pPr>
      <w:r>
        <w:t>%% answer 201 with its Location and the stored contact. The same six</w:t>
      </w:r>
    </w:p>
    <w:p w14:paraId="49CADEF3" w14:textId="77777777" w:rsidR="00C022D5" w:rsidRDefault="00060A99">
      <w:pPr>
        <w:pStyle w:val="SourceCode"/>
      </w:pPr>
      <w:r>
        <w:t>%% steps: step 2 checks that the body is a JSON contact object, and</w:t>
      </w:r>
    </w:p>
    <w:p w14:paraId="06D7EBEB" w14:textId="77777777" w:rsidR="00C022D5" w:rsidRDefault="00060A99">
      <w:pPr>
        <w:pStyle w:val="SourceCode"/>
      </w:pPr>
      <w:r>
        <w:t>%% add_contact_record checks the values themselves, with your Chapter 5</w:t>
      </w:r>
    </w:p>
    <w:p w14:paraId="24824F78" w14:textId="77777777" w:rsidR="00C022D5" w:rsidRDefault="00060A99">
      <w:pPr>
        <w:pStyle w:val="SourceCode"/>
      </w:pPr>
      <w:r>
        <w:t>%% validators. Remember, #mod.entity_body is the whole body (Lesson</w:t>
      </w:r>
    </w:p>
    <w:p w14:paraId="362F71CE" w14:textId="77777777" w:rsidR="00C022D5" w:rsidRDefault="00060A99">
      <w:pPr>
        <w:pStyle w:val="SourceCode"/>
      </w:pPr>
      <w:r>
        <w:t>%% 6.2a). httpd has already read it, so authorize comes before the body</w:t>
      </w:r>
    </w:p>
    <w:p w14:paraId="552DC30D" w14:textId="77777777" w:rsidR="00C022D5" w:rsidRDefault="00060A99">
      <w:pPr>
        <w:pStyle w:val="SourceCode"/>
      </w:pPr>
      <w:r>
        <w:t>%% is looked at: a refused caller's body is never checked or stored.</w:t>
      </w:r>
    </w:p>
    <w:p w14:paraId="57A0B40B" w14:textId="77777777" w:rsidR="00C022D5" w:rsidRDefault="00060A99">
      <w:pPr>
        <w:pStyle w:val="SourceCode"/>
      </w:pPr>
      <w:r>
        <w:t>handle_create_contact(Request) -&gt;</w:t>
      </w:r>
    </w:p>
    <w:p w14:paraId="4B280088" w14:textId="77777777" w:rsidR="00C022D5" w:rsidRDefault="00060A99">
      <w:pPr>
        <w:pStyle w:val="SourceCode"/>
      </w:pPr>
      <w:r>
        <w:t xml:space="preserve">    case authorize(Request, true) of</w:t>
      </w:r>
    </w:p>
    <w:p w14:paraId="58A948E2" w14:textId="77777777" w:rsidR="00C022D5" w:rsidRDefault="00060A99">
      <w:pPr>
        <w:pStyle w:val="SourceCode"/>
      </w:pPr>
      <w:r>
        <w:t xml:space="preserve">        go_on -&gt; create_from_body(Request);</w:t>
      </w:r>
    </w:p>
    <w:p w14:paraId="715DDA05" w14:textId="77777777" w:rsidR="00C022D5" w:rsidRDefault="00060A99">
      <w:pPr>
        <w:pStyle w:val="SourceCode"/>
      </w:pPr>
      <w:r>
        <w:t xml:space="preserve">        Refusal -&gt; Refusal</w:t>
      </w:r>
    </w:p>
    <w:p w14:paraId="3881DC71" w14:textId="77777777" w:rsidR="00C022D5" w:rsidRDefault="00060A99">
      <w:pPr>
        <w:pStyle w:val="SourceCode"/>
      </w:pPr>
      <w:r>
        <w:t xml:space="preserve">    end.</w:t>
      </w:r>
    </w:p>
    <w:p w14:paraId="68F2A0CF" w14:textId="77777777" w:rsidR="00C022D5" w:rsidRDefault="00C022D5">
      <w:pPr>
        <w:pStyle w:val="SourceCode"/>
      </w:pPr>
    </w:p>
    <w:p w14:paraId="3F100329" w14:textId="77777777" w:rsidR="00C022D5" w:rsidRDefault="00060A99">
      <w:pPr>
        <w:pStyle w:val="SourceCode"/>
      </w:pPr>
      <w:r>
        <w:t>%% Step 2: the body must be a JSON contact object.</w:t>
      </w:r>
    </w:p>
    <w:p w14:paraId="64560D31" w14:textId="77777777" w:rsidR="00C022D5" w:rsidRDefault="00060A99">
      <w:pPr>
        <w:pStyle w:val="SourceCode"/>
      </w:pPr>
      <w:r>
        <w:t>create_from_body(Request) -&gt;</w:t>
      </w:r>
    </w:p>
    <w:p w14:paraId="5444EDB6" w14:textId="77777777" w:rsidR="00C022D5" w:rsidRDefault="00060A99">
      <w:pPr>
        <w:pStyle w:val="SourceCode"/>
      </w:pPr>
      <w:r>
        <w:t xml:space="preserve">    case contact_create:contact_from_json(Request#mod.entity_body) of</w:t>
      </w:r>
    </w:p>
    <w:p w14:paraId="736041F2" w14:textId="77777777" w:rsidR="00C022D5" w:rsidRDefault="00060A99">
      <w:pPr>
        <w:pStyle w:val="SourceCode"/>
      </w:pPr>
      <w:r>
        <w:t xml:space="preserve">        none -&gt;</w:t>
      </w:r>
    </w:p>
    <w:p w14:paraId="4ECED128" w14:textId="77777777" w:rsidR="00C022D5" w:rsidRDefault="00060A99">
      <w:pPr>
        <w:pStyle w:val="SourceCode"/>
      </w:pPr>
      <w:r>
        <w:t xml:space="preserve">            send_failure(Request, invalid_input, ?BODY_PROBLEM);</w:t>
      </w:r>
    </w:p>
    <w:p w14:paraId="6F3AC944" w14:textId="77777777" w:rsidR="00C022D5" w:rsidRDefault="00060A99">
      <w:pPr>
        <w:pStyle w:val="SourceCode"/>
      </w:pPr>
      <w:r>
        <w:t xml:space="preserve">        NewContact -&gt;</w:t>
      </w:r>
    </w:p>
    <w:p w14:paraId="3D481876" w14:textId="77777777" w:rsidR="00C022D5" w:rsidRDefault="00060A99">
      <w:pPr>
        <w:pStyle w:val="SourceCode"/>
      </w:pPr>
      <w:r>
        <w:t xml:space="preserve">            create_contact_record(Request, NewContact)</w:t>
      </w:r>
    </w:p>
    <w:p w14:paraId="11DF29EE" w14:textId="77777777" w:rsidR="00C022D5" w:rsidRDefault="00060A99">
      <w:pPr>
        <w:pStyle w:val="SourceCode"/>
      </w:pPr>
      <w:r>
        <w:t xml:space="preserve">    end.</w:t>
      </w:r>
    </w:p>
    <w:p w14:paraId="395858BE" w14:textId="77777777" w:rsidR="00C022D5" w:rsidRDefault="00C022D5">
      <w:pPr>
        <w:pStyle w:val="SourceCode"/>
      </w:pPr>
    </w:p>
    <w:p w14:paraId="0D513D3B" w14:textId="77777777" w:rsidR="00C022D5" w:rsidRDefault="00060A99">
      <w:pPr>
        <w:pStyle w:val="SourceCode"/>
      </w:pPr>
      <w:r>
        <w:t>%% The open, store, close, and answer steps of handle_create_contact.</w:t>
      </w:r>
    </w:p>
    <w:p w14:paraId="00A6A980" w14:textId="77777777" w:rsidR="00C022D5" w:rsidRDefault="00060A99">
      <w:pPr>
        <w:pStyle w:val="SourceCode"/>
      </w:pPr>
      <w:r>
        <w:t>create_contact_record(Request, NewContact) -&gt;</w:t>
      </w:r>
    </w:p>
    <w:p w14:paraId="14C1354C" w14:textId="77777777" w:rsidR="00C022D5" w:rsidRDefault="00060A99">
      <w:pPr>
        <w:pStyle w:val="SourceCode"/>
      </w:pPr>
      <w:r>
        <w:t xml:space="preserve">    case contact_store:open_connection() of</w:t>
      </w:r>
    </w:p>
    <w:p w14:paraId="53265503" w14:textId="77777777" w:rsidR="00C022D5" w:rsidRDefault="00060A99">
      <w:pPr>
        <w:pStyle w:val="SourceCode"/>
      </w:pPr>
      <w:r>
        <w:t xml:space="preserve">        {success, _NoProblem, Connection} -&gt;</w:t>
      </w:r>
    </w:p>
    <w:p w14:paraId="00984679" w14:textId="77777777" w:rsidR="00C022D5" w:rsidRDefault="00060A99">
      <w:pPr>
        <w:pStyle w:val="SourceCode"/>
      </w:pPr>
      <w:r>
        <w:t xml:space="preserve">            {Status, Problem, Contact} =</w:t>
      </w:r>
    </w:p>
    <w:p w14:paraId="6CD43AD0" w14:textId="77777777" w:rsidR="00C022D5" w:rsidRDefault="00060A99">
      <w:pPr>
        <w:pStyle w:val="SourceCode"/>
      </w:pPr>
      <w:r>
        <w:t xml:space="preserve">                contact_create:add_contact_record(Connection, NewContact),</w:t>
      </w:r>
    </w:p>
    <w:p w14:paraId="24E139DF" w14:textId="77777777" w:rsidR="00C022D5" w:rsidRDefault="00060A99">
      <w:pPr>
        <w:pStyle w:val="SourceCode"/>
      </w:pPr>
      <w:r>
        <w:t xml:space="preserve">            contact_store:close_connection(Connection),</w:t>
      </w:r>
    </w:p>
    <w:p w14:paraId="6F75EC36" w14:textId="77777777" w:rsidR="00C022D5" w:rsidRDefault="00060A99">
      <w:pPr>
        <w:pStyle w:val="SourceCode"/>
      </w:pPr>
      <w:r>
        <w:t xml:space="preserve">            case Status of</w:t>
      </w:r>
    </w:p>
    <w:p w14:paraId="19F3C968" w14:textId="77777777" w:rsidR="00C022D5" w:rsidRDefault="00060A99">
      <w:pPr>
        <w:pStyle w:val="SourceCode"/>
      </w:pPr>
      <w:r>
        <w:t xml:space="preserve">                success -&gt;</w:t>
      </w:r>
    </w:p>
    <w:p w14:paraId="388262F0" w14:textId="77777777" w:rsidR="00C022D5" w:rsidRDefault="00060A99">
      <w:pPr>
        <w:pStyle w:val="SourceCode"/>
      </w:pPr>
      <w:r>
        <w:t xml:space="preserve">                    %% A create that worked is 201 Created, with the new</w:t>
      </w:r>
    </w:p>
    <w:p w14:paraId="7D1A67F3" w14:textId="77777777" w:rsidR="00C022D5" w:rsidRDefault="00060A99">
      <w:pPr>
        <w:pStyle w:val="SourceCode"/>
      </w:pPr>
      <w:r>
        <w:t xml:space="preserve">                    %% contact's own path, such as /api/v1/contacts/4.</w:t>
      </w:r>
    </w:p>
    <w:p w14:paraId="7912E284" w14:textId="77777777" w:rsidR="00C022D5" w:rsidRDefault="00060A99">
      <w:pPr>
        <w:pStyle w:val="SourceCode"/>
      </w:pPr>
      <w:r>
        <w:t xml:space="preserve">                    Location = ?CONTACTS_PATH ++ "/" ++</w:t>
      </w:r>
    </w:p>
    <w:p w14:paraId="6488CAED" w14:textId="77777777" w:rsidR="00C022D5" w:rsidRDefault="00060A99">
      <w:pPr>
        <w:pStyle w:val="SourceCode"/>
      </w:pPr>
      <w:r>
        <w:t xml:space="preserve">                        integer_to_list(Contact#contact.id),</w:t>
      </w:r>
    </w:p>
    <w:p w14:paraId="6EDDD25E" w14:textId="77777777" w:rsidR="00C022D5" w:rsidRDefault="00060A99">
      <w:pPr>
        <w:pStyle w:val="SourceCode"/>
      </w:pPr>
      <w:r>
        <w:t xml:space="preserve">                    send_created(Request, Location,</w:t>
      </w:r>
    </w:p>
    <w:p w14:paraId="4EDC4C0B" w14:textId="77777777" w:rsidR="00C022D5" w:rsidRDefault="00060A99">
      <w:pPr>
        <w:pStyle w:val="SourceCode"/>
      </w:pPr>
      <w:r>
        <w:t xml:space="preserve">                                 contact_store:contact_to_json(Contact));</w:t>
      </w:r>
    </w:p>
    <w:p w14:paraId="745E3169" w14:textId="77777777" w:rsidR="00C022D5" w:rsidRDefault="00060A99">
      <w:pPr>
        <w:pStyle w:val="SourceCode"/>
      </w:pPr>
      <w:r>
        <w:t xml:space="preserve">                _ -&gt;</w:t>
      </w:r>
    </w:p>
    <w:p w14:paraId="5C9A8D2B" w14:textId="77777777" w:rsidR="00C022D5" w:rsidRDefault="00060A99">
      <w:pPr>
        <w:pStyle w:val="SourceCode"/>
      </w:pPr>
      <w:r>
        <w:t xml:space="preserve">                    %% invalid_input is 400 and duplicate_email 409, both</w:t>
      </w:r>
    </w:p>
    <w:p w14:paraId="3026868F" w14:textId="77777777" w:rsidR="00C022D5" w:rsidRDefault="00060A99">
      <w:pPr>
        <w:pStyle w:val="SourceCode"/>
      </w:pPr>
      <w:r>
        <w:t xml:space="preserve">                    %% decided by http_status_for, never here.</w:t>
      </w:r>
    </w:p>
    <w:p w14:paraId="5104F0EB" w14:textId="77777777" w:rsidR="00C022D5" w:rsidRDefault="00060A99">
      <w:pPr>
        <w:pStyle w:val="SourceCode"/>
      </w:pPr>
      <w:r>
        <w:t xml:space="preserve">                    send_failure(Request, Status, Problem)</w:t>
      </w:r>
    </w:p>
    <w:p w14:paraId="459B4076" w14:textId="77777777" w:rsidR="00C022D5" w:rsidRDefault="00060A99">
      <w:pPr>
        <w:pStyle w:val="SourceCode"/>
      </w:pPr>
      <w:r>
        <w:t xml:space="preserve">            end;</w:t>
      </w:r>
    </w:p>
    <w:p w14:paraId="7004C794" w14:textId="77777777" w:rsidR="00C022D5" w:rsidRDefault="00060A99">
      <w:pPr>
        <w:pStyle w:val="SourceCode"/>
      </w:pPr>
      <w:r>
        <w:t xml:space="preserve">        {_OpenStatus, OpenProblem, none} -&gt;</w:t>
      </w:r>
    </w:p>
    <w:p w14:paraId="02697B5F" w14:textId="77777777" w:rsidR="00C022D5" w:rsidRDefault="00060A99">
      <w:pPr>
        <w:pStyle w:val="SourceCode"/>
      </w:pPr>
      <w:r>
        <w:t xml:space="preserve">            send_unavailable(Request, OpenProblem)</w:t>
      </w:r>
    </w:p>
    <w:p w14:paraId="23AE8FB4" w14:textId="77777777" w:rsidR="00C022D5" w:rsidRDefault="00060A99">
      <w:pPr>
        <w:pStyle w:val="SourceCode"/>
      </w:pPr>
      <w:r>
        <w:t xml:space="preserve">    end.</w:t>
      </w:r>
    </w:p>
    <w:p w14:paraId="7ACBBBF7" w14:textId="77777777" w:rsidR="00C022D5" w:rsidRDefault="00C022D5">
      <w:pPr>
        <w:pStyle w:val="SourceCode"/>
      </w:pPr>
    </w:p>
    <w:p w14:paraId="74F6DFD3" w14:textId="77777777" w:rsidR="00C022D5" w:rsidRDefault="00060A99">
      <w:pPr>
        <w:pStyle w:val="SourceCode"/>
      </w:pPr>
      <w:r>
        <w:t>%% DELETE /api/v1/contacts/{id}: deletes one contact and answers 204 with</w:t>
      </w:r>
    </w:p>
    <w:p w14:paraId="3DF58D7A" w14:textId="77777777" w:rsidR="00C022D5" w:rsidRDefault="00060A99">
      <w:pPr>
        <w:pStyle w:val="SourceCode"/>
      </w:pPr>
      <w:r>
        <w:t>%% no body, or 404 when no contact has that id.</w:t>
      </w:r>
    </w:p>
    <w:p w14:paraId="1041437C" w14:textId="77777777" w:rsidR="00C022D5" w:rsidRDefault="00060A99">
      <w:pPr>
        <w:pStyle w:val="SourceCode"/>
      </w:pPr>
      <w:r>
        <w:t>handle_delete_contact(Request, IdText) -&gt;</w:t>
      </w:r>
    </w:p>
    <w:p w14:paraId="32C6AE6F" w14:textId="77777777" w:rsidR="00C022D5" w:rsidRDefault="00060A99">
      <w:pPr>
        <w:pStyle w:val="SourceCode"/>
      </w:pPr>
      <w:r>
        <w:t xml:space="preserve">    case authorize(Request, true) of</w:t>
      </w:r>
    </w:p>
    <w:p w14:paraId="0B1EAF9F" w14:textId="77777777" w:rsidR="00C022D5" w:rsidRDefault="00060A99">
      <w:pPr>
        <w:pStyle w:val="SourceCode"/>
      </w:pPr>
      <w:r>
        <w:t xml:space="preserve">        go_on -&gt; check_delete_id(Request, IdText);</w:t>
      </w:r>
    </w:p>
    <w:p w14:paraId="33440B54" w14:textId="77777777" w:rsidR="00C022D5" w:rsidRDefault="00060A99">
      <w:pPr>
        <w:pStyle w:val="SourceCode"/>
      </w:pPr>
      <w:r>
        <w:t xml:space="preserve">        Refusal -&gt; Refusal</w:t>
      </w:r>
    </w:p>
    <w:p w14:paraId="54736191" w14:textId="77777777" w:rsidR="00C022D5" w:rsidRDefault="00060A99">
      <w:pPr>
        <w:pStyle w:val="SourceCode"/>
      </w:pPr>
      <w:r>
        <w:t xml:space="preserve">    end.</w:t>
      </w:r>
    </w:p>
    <w:p w14:paraId="6972DF86" w14:textId="77777777" w:rsidR="00C022D5" w:rsidRDefault="00C022D5">
      <w:pPr>
        <w:pStyle w:val="SourceCode"/>
      </w:pPr>
    </w:p>
    <w:p w14:paraId="76F60E70" w14:textId="77777777" w:rsidR="00C022D5" w:rsidRDefault="00060A99">
      <w:pPr>
        <w:pStyle w:val="SourceCode"/>
      </w:pPr>
      <w:r>
        <w:t>check_delete_id(Request, IdText) -&gt;</w:t>
      </w:r>
    </w:p>
    <w:p w14:paraId="5894DB11" w14:textId="77777777" w:rsidR="00C022D5" w:rsidRDefault="00060A99">
      <w:pPr>
        <w:pStyle w:val="SourceCode"/>
      </w:pPr>
      <w:r>
        <w:t xml:space="preserve">    case parse_path_id(IdText) of</w:t>
      </w:r>
    </w:p>
    <w:p w14:paraId="61A50918" w14:textId="77777777" w:rsidR="00C022D5" w:rsidRDefault="00060A99">
      <w:pPr>
        <w:pStyle w:val="SourceCode"/>
      </w:pPr>
      <w:r>
        <w:t xml:space="preserve">        0 -&gt;</w:t>
      </w:r>
    </w:p>
    <w:p w14:paraId="135AC978" w14:textId="77777777" w:rsidR="00C022D5" w:rsidRDefault="00060A99">
      <w:pPr>
        <w:pStyle w:val="SourceCode"/>
      </w:pPr>
      <w:r>
        <w:t xml:space="preserve">            send_failure(Request, invalid_input, ?PATH_ID_PROBLEM);</w:t>
      </w:r>
    </w:p>
    <w:p w14:paraId="1CEFBBB7" w14:textId="77777777" w:rsidR="00C022D5" w:rsidRDefault="00060A99">
      <w:pPr>
        <w:pStyle w:val="SourceCode"/>
      </w:pPr>
      <w:r>
        <w:t xml:space="preserve">        ContactId -&gt;</w:t>
      </w:r>
    </w:p>
    <w:p w14:paraId="34011B05" w14:textId="77777777" w:rsidR="00C022D5" w:rsidRDefault="00060A99">
      <w:pPr>
        <w:pStyle w:val="SourceCode"/>
      </w:pPr>
      <w:r>
        <w:t xml:space="preserve">            delete_contact_record(Request, ContactId)</w:t>
      </w:r>
    </w:p>
    <w:p w14:paraId="297669DB" w14:textId="77777777" w:rsidR="00C022D5" w:rsidRDefault="00060A99">
      <w:pPr>
        <w:pStyle w:val="SourceCode"/>
      </w:pPr>
      <w:r>
        <w:t xml:space="preserve">    end.</w:t>
      </w:r>
    </w:p>
    <w:p w14:paraId="3EC7C4A2" w14:textId="77777777" w:rsidR="00C022D5" w:rsidRDefault="00C022D5">
      <w:pPr>
        <w:pStyle w:val="SourceCode"/>
      </w:pPr>
    </w:p>
    <w:p w14:paraId="10CF5F09" w14:textId="77777777" w:rsidR="00C022D5" w:rsidRDefault="00060A99">
      <w:pPr>
        <w:pStyle w:val="SourceCode"/>
      </w:pPr>
      <w:r>
        <w:t>%% The open, delete, close, and answer steps of handle_delete_contact.</w:t>
      </w:r>
    </w:p>
    <w:p w14:paraId="7E7D8A1F" w14:textId="77777777" w:rsidR="00C022D5" w:rsidRDefault="00060A99">
      <w:pPr>
        <w:pStyle w:val="SourceCode"/>
      </w:pPr>
      <w:r>
        <w:t>delete_contact_record(Request, ContactId) -&gt;</w:t>
      </w:r>
    </w:p>
    <w:p w14:paraId="3128CDC2" w14:textId="77777777" w:rsidR="00C022D5" w:rsidRDefault="00060A99">
      <w:pPr>
        <w:pStyle w:val="SourceCode"/>
      </w:pPr>
      <w:r>
        <w:t xml:space="preserve">    case contact_store:open_connection() of</w:t>
      </w:r>
    </w:p>
    <w:p w14:paraId="056A671E" w14:textId="77777777" w:rsidR="00C022D5" w:rsidRDefault="00060A99">
      <w:pPr>
        <w:pStyle w:val="SourceCode"/>
      </w:pPr>
      <w:r>
        <w:t xml:space="preserve">        {success, _NoProblem, Connection} -&gt;</w:t>
      </w:r>
    </w:p>
    <w:p w14:paraId="5E02A2FE" w14:textId="77777777" w:rsidR="00C022D5" w:rsidRDefault="00060A99">
      <w:pPr>
        <w:pStyle w:val="SourceCode"/>
      </w:pPr>
      <w:r>
        <w:t xml:space="preserve">            {Status, Problem} =</w:t>
      </w:r>
    </w:p>
    <w:p w14:paraId="2633D3D9" w14:textId="77777777" w:rsidR="00C022D5" w:rsidRDefault="00060A99">
      <w:pPr>
        <w:pStyle w:val="SourceCode"/>
      </w:pPr>
      <w:r>
        <w:t xml:space="preserve">                contact_delete:remove_contact(Connection, ContactId),</w:t>
      </w:r>
    </w:p>
    <w:p w14:paraId="2D53030D" w14:textId="77777777" w:rsidR="00C022D5" w:rsidRDefault="00060A99">
      <w:pPr>
        <w:pStyle w:val="SourceCode"/>
      </w:pPr>
      <w:r>
        <w:t xml:space="preserve">            contact_store:close_connection(Connection),</w:t>
      </w:r>
    </w:p>
    <w:p w14:paraId="64A8CDAE" w14:textId="77777777" w:rsidR="00C022D5" w:rsidRDefault="00060A99">
      <w:pPr>
        <w:pStyle w:val="SourceCode"/>
      </w:pPr>
      <w:r>
        <w:t xml:space="preserve">            case Status of</w:t>
      </w:r>
    </w:p>
    <w:p w14:paraId="3AE782C0" w14:textId="77777777" w:rsidR="00C022D5" w:rsidRDefault="00060A99">
      <w:pPr>
        <w:pStyle w:val="SourceCode"/>
      </w:pPr>
      <w:r>
        <w:t xml:space="preserve">                success -&gt;</w:t>
      </w:r>
    </w:p>
    <w:p w14:paraId="5E8FC0DC" w14:textId="77777777" w:rsidR="00C022D5" w:rsidRDefault="00060A99">
      <w:pPr>
        <w:pStyle w:val="SourceCode"/>
      </w:pPr>
      <w:r>
        <w:t xml:space="preserve">                    %% A delete that worked is 204 No Content.</w:t>
      </w:r>
    </w:p>
    <w:p w14:paraId="4BE6B234" w14:textId="77777777" w:rsidR="00C022D5" w:rsidRDefault="00060A99">
      <w:pPr>
        <w:pStyle w:val="SourceCode"/>
      </w:pPr>
      <w:r>
        <w:t xml:space="preserve">                    send_no_content(Request);</w:t>
      </w:r>
    </w:p>
    <w:p w14:paraId="6C4F5F83" w14:textId="77777777" w:rsidR="00C022D5" w:rsidRDefault="00060A99">
      <w:pPr>
        <w:pStyle w:val="SourceCode"/>
      </w:pPr>
      <w:r>
        <w:t xml:space="preserve">                _ -&gt;</w:t>
      </w:r>
    </w:p>
    <w:p w14:paraId="3C1010A3" w14:textId="77777777" w:rsidR="00C022D5" w:rsidRDefault="00060A99">
      <w:pPr>
        <w:pStyle w:val="SourceCode"/>
      </w:pPr>
      <w:r>
        <w:t xml:space="preserve">                    send_failure(Request, Status, Problem)</w:t>
      </w:r>
    </w:p>
    <w:p w14:paraId="4F5B145B" w14:textId="77777777" w:rsidR="00C022D5" w:rsidRDefault="00060A99">
      <w:pPr>
        <w:pStyle w:val="SourceCode"/>
      </w:pPr>
      <w:r>
        <w:t xml:space="preserve">            end;</w:t>
      </w:r>
    </w:p>
    <w:p w14:paraId="7428CA69" w14:textId="77777777" w:rsidR="00C022D5" w:rsidRDefault="00060A99">
      <w:pPr>
        <w:pStyle w:val="SourceCode"/>
      </w:pPr>
      <w:r>
        <w:t xml:space="preserve">        {_OpenStatus, OpenProblem, none} -&gt;</w:t>
      </w:r>
    </w:p>
    <w:p w14:paraId="5BEA18CD" w14:textId="77777777" w:rsidR="00C022D5" w:rsidRDefault="00060A99">
      <w:pPr>
        <w:pStyle w:val="SourceCode"/>
      </w:pPr>
      <w:r>
        <w:t xml:space="preserve">            send_unavailable(Request, OpenProblem)</w:t>
      </w:r>
    </w:p>
    <w:p w14:paraId="3EC657A6" w14:textId="77777777" w:rsidR="00C022D5" w:rsidRDefault="00060A99">
      <w:pPr>
        <w:pStyle w:val="SourceCode"/>
      </w:pPr>
      <w:r>
        <w:t xml:space="preserve">    end.</w:t>
      </w:r>
    </w:p>
    <w:p w14:paraId="5A1D59B7" w14:textId="77777777" w:rsidR="00C022D5" w:rsidRDefault="00C022D5">
      <w:pPr>
        <w:pStyle w:val="SourceCode"/>
      </w:pPr>
    </w:p>
    <w:p w14:paraId="3307963A" w14:textId="77777777" w:rsidR="00C022D5" w:rsidRDefault="00060A99">
      <w:pPr>
        <w:pStyle w:val="SourceCode"/>
      </w:pPr>
      <w:r>
        <w:t>%% PATCH /api/v1/contacts/{id}: Lesson 6.8a's handler, which changes only</w:t>
      </w:r>
    </w:p>
    <w:p w14:paraId="451AF341" w14:textId="77777777" w:rsidR="00C022D5" w:rsidRDefault="00060A99">
      <w:pPr>
        <w:pStyle w:val="SourceCode"/>
      </w:pPr>
      <w:r>
        <w:t>%% the fields the body names and answers 200 with the whole contact as</w:t>
      </w:r>
    </w:p>
    <w:p w14:paraId="35F2E9B1" w14:textId="77777777" w:rsidR="00C022D5" w:rsidRDefault="00060A99">
      <w:pPr>
        <w:pStyle w:val="SourceCode"/>
      </w:pPr>
      <w:r>
        <w:t>%% stored, now with authorize as step 1: PATCH changes data, so it needs a</w:t>
      </w:r>
    </w:p>
    <w:p w14:paraId="42FC066A" w14:textId="77777777" w:rsidR="00C022D5" w:rsidRDefault="00060A99">
      <w:pPr>
        <w:pStyle w:val="SourceCode"/>
      </w:pPr>
      <w:r>
        <w:t>%% write key, and a read key gets 403.</w:t>
      </w:r>
    </w:p>
    <w:p w14:paraId="598EE58D" w14:textId="77777777" w:rsidR="00C022D5" w:rsidRDefault="00060A99">
      <w:pPr>
        <w:pStyle w:val="SourceCode"/>
      </w:pPr>
      <w:r>
        <w:t>handle_patch_contact(Request, IdText) -&gt;</w:t>
      </w:r>
    </w:p>
    <w:p w14:paraId="5A093248" w14:textId="77777777" w:rsidR="00C022D5" w:rsidRDefault="00060A99">
      <w:pPr>
        <w:pStyle w:val="SourceCode"/>
      </w:pPr>
      <w:r>
        <w:t xml:space="preserve">    case authorize(Request, true) of</w:t>
      </w:r>
    </w:p>
    <w:p w14:paraId="2DDAC8C0" w14:textId="77777777" w:rsidR="00C022D5" w:rsidRDefault="00060A99">
      <w:pPr>
        <w:pStyle w:val="SourceCode"/>
      </w:pPr>
      <w:r>
        <w:t xml:space="preserve">        go_on -&gt; check_patch_id(Request, IdText);</w:t>
      </w:r>
    </w:p>
    <w:p w14:paraId="3D544A5D" w14:textId="77777777" w:rsidR="00C022D5" w:rsidRDefault="00060A99">
      <w:pPr>
        <w:pStyle w:val="SourceCode"/>
      </w:pPr>
      <w:r>
        <w:t xml:space="preserve">        Refusal -&gt; Refusal</w:t>
      </w:r>
    </w:p>
    <w:p w14:paraId="65B598BE" w14:textId="77777777" w:rsidR="00C022D5" w:rsidRDefault="00060A99">
      <w:pPr>
        <w:pStyle w:val="SourceCode"/>
      </w:pPr>
      <w:r>
        <w:t xml:space="preserve">    end.</w:t>
      </w:r>
    </w:p>
    <w:p w14:paraId="02B18B64" w14:textId="77777777" w:rsidR="00C022D5" w:rsidRDefault="00C022D5">
      <w:pPr>
        <w:pStyle w:val="SourceCode"/>
      </w:pPr>
    </w:p>
    <w:p w14:paraId="703D310D" w14:textId="77777777" w:rsidR="00C022D5" w:rsidRDefault="00060A99">
      <w:pPr>
        <w:pStyle w:val="SourceCode"/>
      </w:pPr>
      <w:r>
        <w:t>%% Step 2 begins with the id: parse_path_id, as GET and DELETE check it</w:t>
      </w:r>
    </w:p>
    <w:p w14:paraId="768FA2A1" w14:textId="77777777" w:rsidR="00C022D5" w:rsidRDefault="00060A99">
      <w:pPr>
        <w:pStyle w:val="SourceCode"/>
      </w:pPr>
      <w:r>
        <w:t>%% (Lesson 6.11a).</w:t>
      </w:r>
    </w:p>
    <w:p w14:paraId="7F5EE269" w14:textId="77777777" w:rsidR="00C022D5" w:rsidRDefault="00060A99">
      <w:pPr>
        <w:pStyle w:val="SourceCode"/>
      </w:pPr>
      <w:r>
        <w:t>check_patch_id(Request, IdText) -&gt;</w:t>
      </w:r>
    </w:p>
    <w:p w14:paraId="7620D3F2" w14:textId="77777777" w:rsidR="00C022D5" w:rsidRDefault="00060A99">
      <w:pPr>
        <w:pStyle w:val="SourceCode"/>
      </w:pPr>
      <w:r>
        <w:t xml:space="preserve">    case parse_path_id(IdText) of</w:t>
      </w:r>
    </w:p>
    <w:p w14:paraId="646FEA37" w14:textId="77777777" w:rsidR="00C022D5" w:rsidRDefault="00060A99">
      <w:pPr>
        <w:pStyle w:val="SourceCode"/>
      </w:pPr>
      <w:r>
        <w:t xml:space="preserve">        0 -&gt;</w:t>
      </w:r>
    </w:p>
    <w:p w14:paraId="34793133" w14:textId="77777777" w:rsidR="00C022D5" w:rsidRDefault="00060A99">
      <w:pPr>
        <w:pStyle w:val="SourceCode"/>
      </w:pPr>
      <w:r>
        <w:t xml:space="preserve">            send_failure(Request, invalid_input, ?PATH_ID_PROBLEM);</w:t>
      </w:r>
    </w:p>
    <w:p w14:paraId="2861369D" w14:textId="77777777" w:rsidR="00C022D5" w:rsidRDefault="00060A99">
      <w:pPr>
        <w:pStyle w:val="SourceCode"/>
      </w:pPr>
      <w:r>
        <w:t xml:space="preserve">        ContactId -&gt;</w:t>
      </w:r>
    </w:p>
    <w:p w14:paraId="3478EAA5" w14:textId="77777777" w:rsidR="00C022D5" w:rsidRDefault="00060A99">
      <w:pPr>
        <w:pStyle w:val="SourceCode"/>
      </w:pPr>
      <w:r>
        <w:t xml:space="preserve">            read_patch(Request, ContactId)</w:t>
      </w:r>
    </w:p>
    <w:p w14:paraId="1DCE8BF8" w14:textId="77777777" w:rsidR="00C022D5" w:rsidRDefault="00060A99">
      <w:pPr>
        <w:pStyle w:val="SourceCode"/>
      </w:pPr>
      <w:r>
        <w:t xml:space="preserve">    end.</w:t>
      </w:r>
    </w:p>
    <w:p w14:paraId="17DC5C46" w14:textId="77777777" w:rsidR="00C022D5" w:rsidRDefault="00C022D5">
      <w:pPr>
        <w:pStyle w:val="SourceCode"/>
      </w:pPr>
    </w:p>
    <w:p w14:paraId="7BCC9F3A" w14:textId="77777777" w:rsidR="00C022D5" w:rsidRDefault="00060A99">
      <w:pPr>
        <w:pStyle w:val="SourceCode"/>
      </w:pPr>
      <w:r>
        <w:t>%% Remember, the rest of step 2: the body must be a JSON object that</w:t>
      </w:r>
    </w:p>
    <w:p w14:paraId="74055DF1" w14:textId="77777777" w:rsidR="00C022D5" w:rsidRDefault="00060A99">
      <w:pPr>
        <w:pStyle w:val="SourceCode"/>
      </w:pPr>
      <w:r>
        <w:t>%% patch_from_json reads, and it must name at least one field; a</w:t>
      </w:r>
    </w:p>
    <w:p w14:paraId="0CF1D9B8" w14:textId="77777777" w:rsidR="00C022D5" w:rsidRDefault="00060A99">
      <w:pPr>
        <w:pStyle w:val="SourceCode"/>
      </w:pPr>
      <w:r>
        <w:t>%% misspelled key, such as Phone, names none (Lesson 6.8a).</w:t>
      </w:r>
    </w:p>
    <w:p w14:paraId="353A225D" w14:textId="77777777" w:rsidR="00C022D5" w:rsidRDefault="00060A99">
      <w:pPr>
        <w:pStyle w:val="SourceCode"/>
      </w:pPr>
      <w:r>
        <w:t>read_patch(Request, ContactId) -&gt;</w:t>
      </w:r>
    </w:p>
    <w:p w14:paraId="12451E4F" w14:textId="77777777" w:rsidR="00C022D5" w:rsidRDefault="00060A99">
      <w:pPr>
        <w:pStyle w:val="SourceCode"/>
      </w:pPr>
      <w:r>
        <w:t xml:space="preserve">    case contact_patch:patch_from_json(Request#mod.entity_body) of</w:t>
      </w:r>
    </w:p>
    <w:p w14:paraId="00A86BFC" w14:textId="77777777" w:rsidR="00C022D5" w:rsidRDefault="00060A99">
      <w:pPr>
        <w:pStyle w:val="SourceCode"/>
      </w:pPr>
      <w:r>
        <w:t xml:space="preserve">        none -&gt;</w:t>
      </w:r>
    </w:p>
    <w:p w14:paraId="58434743" w14:textId="77777777" w:rsidR="00C022D5" w:rsidRDefault="00060A99">
      <w:pPr>
        <w:pStyle w:val="SourceCode"/>
      </w:pPr>
      <w:r>
        <w:t xml:space="preserve">            send_failure(Request, invalid_input, ?BODY_PROBLEM);</w:t>
      </w:r>
    </w:p>
    <w:p w14:paraId="2811AF55" w14:textId="77777777" w:rsidR="00C022D5" w:rsidRDefault="00060A99">
      <w:pPr>
        <w:pStyle w:val="SourceCode"/>
      </w:pPr>
      <w:r>
        <w:t xml:space="preserve">        Patch -&gt;</w:t>
      </w:r>
    </w:p>
    <w:p w14:paraId="49801497" w14:textId="77777777" w:rsidR="00C022D5" w:rsidRDefault="00060A99">
      <w:pPr>
        <w:pStyle w:val="SourceCode"/>
      </w:pPr>
      <w:r>
        <w:t xml:space="preserve">            case contact_patch:names_a_field(Patch) of</w:t>
      </w:r>
    </w:p>
    <w:p w14:paraId="51A2ADFC" w14:textId="77777777" w:rsidR="00C022D5" w:rsidRDefault="00060A99">
      <w:pPr>
        <w:pStyle w:val="SourceCode"/>
      </w:pPr>
      <w:r>
        <w:t xml:space="preserve">                false -&gt;</w:t>
      </w:r>
    </w:p>
    <w:p w14:paraId="68F9812C" w14:textId="77777777" w:rsidR="00C022D5" w:rsidRDefault="00060A99">
      <w:pPr>
        <w:pStyle w:val="SourceCode"/>
      </w:pPr>
      <w:r>
        <w:t xml:space="preserve">                    send_failure(Request, invalid_input, ?EMPTY_PATCH);</w:t>
      </w:r>
    </w:p>
    <w:p w14:paraId="46DD7303" w14:textId="77777777" w:rsidR="00C022D5" w:rsidRDefault="00060A99">
      <w:pPr>
        <w:pStyle w:val="SourceCode"/>
      </w:pPr>
      <w:r>
        <w:t xml:space="preserve">                true -&gt;</w:t>
      </w:r>
    </w:p>
    <w:p w14:paraId="389227DC" w14:textId="77777777" w:rsidR="00C022D5" w:rsidRDefault="00060A99">
      <w:pPr>
        <w:pStyle w:val="SourceCode"/>
      </w:pPr>
      <w:r>
        <w:t xml:space="preserve">                    patch_contact_record(Request, ContactId, Patch)</w:t>
      </w:r>
    </w:p>
    <w:p w14:paraId="5A1000BB" w14:textId="77777777" w:rsidR="00C022D5" w:rsidRDefault="00060A99">
      <w:pPr>
        <w:pStyle w:val="SourceCode"/>
      </w:pPr>
      <w:r>
        <w:t xml:space="preserve">            end</w:t>
      </w:r>
    </w:p>
    <w:p w14:paraId="32F8EFA9" w14:textId="77777777" w:rsidR="00C022D5" w:rsidRDefault="00060A99">
      <w:pPr>
        <w:pStyle w:val="SourceCode"/>
      </w:pPr>
      <w:r>
        <w:t xml:space="preserve">    end.</w:t>
      </w:r>
    </w:p>
    <w:p w14:paraId="130EE530" w14:textId="77777777" w:rsidR="00C022D5" w:rsidRDefault="00C022D5">
      <w:pPr>
        <w:pStyle w:val="SourceCode"/>
      </w:pPr>
    </w:p>
    <w:p w14:paraId="3D7B1E28" w14:textId="77777777" w:rsidR="00C022D5" w:rsidRDefault="00060A99">
      <w:pPr>
        <w:pStyle w:val="SourceCode"/>
      </w:pPr>
      <w:r>
        <w:t>%% The open, store calls, close, and answer steps. A connection that</w:t>
      </w:r>
    </w:p>
    <w:p w14:paraId="3740B574" w14:textId="77777777" w:rsidR="00C022D5" w:rsidRDefault="00060A99">
      <w:pPr>
        <w:pStyle w:val="SourceCode"/>
      </w:pPr>
      <w:r>
        <w:t>%% cannot be opened is 503, through send_unavailable (Lesson 6.14a).</w:t>
      </w:r>
    </w:p>
    <w:p w14:paraId="487E0393" w14:textId="77777777" w:rsidR="00C022D5" w:rsidRDefault="00060A99">
      <w:pPr>
        <w:pStyle w:val="SourceCode"/>
      </w:pPr>
      <w:r>
        <w:t>patch_contact_record(Request, ContactId, Patch) -&gt;</w:t>
      </w:r>
    </w:p>
    <w:p w14:paraId="255BEF7A" w14:textId="77777777" w:rsidR="00C022D5" w:rsidRDefault="00060A99">
      <w:pPr>
        <w:pStyle w:val="SourceCode"/>
      </w:pPr>
      <w:r>
        <w:t xml:space="preserve">    case contact_store:open_connection() of</w:t>
      </w:r>
    </w:p>
    <w:p w14:paraId="52FEE353" w14:textId="77777777" w:rsidR="00C022D5" w:rsidRDefault="00060A99">
      <w:pPr>
        <w:pStyle w:val="SourceCode"/>
      </w:pPr>
      <w:r>
        <w:t xml:space="preserve">        {success, _NoProblem, Connection} -&gt;</w:t>
      </w:r>
    </w:p>
    <w:p w14:paraId="1763D659" w14:textId="77777777" w:rsidR="00C022D5" w:rsidRDefault="00060A99">
      <w:pPr>
        <w:pStyle w:val="SourceCode"/>
      </w:pPr>
      <w:r>
        <w:t xml:space="preserve">            {Status, Problem, Contact} =</w:t>
      </w:r>
    </w:p>
    <w:p w14:paraId="6C22DD16" w14:textId="77777777" w:rsidR="00C022D5" w:rsidRDefault="00060A99">
      <w:pPr>
        <w:pStyle w:val="SourceCode"/>
      </w:pPr>
      <w:r>
        <w:t xml:space="preserve">                patch_stored_contact(Connection, ContactId, Patch),</w:t>
      </w:r>
    </w:p>
    <w:p w14:paraId="10887D25" w14:textId="77777777" w:rsidR="00C022D5" w:rsidRDefault="00060A99">
      <w:pPr>
        <w:pStyle w:val="SourceCode"/>
      </w:pPr>
      <w:r>
        <w:t xml:space="preserve">            contact_store:close_connection(Connection),</w:t>
      </w:r>
    </w:p>
    <w:p w14:paraId="5F35BA7F" w14:textId="77777777" w:rsidR="00C022D5" w:rsidRDefault="00060A99">
      <w:pPr>
        <w:pStyle w:val="SourceCode"/>
      </w:pPr>
      <w:r>
        <w:t xml:space="preserve">            case Status of</w:t>
      </w:r>
    </w:p>
    <w:p w14:paraId="2B4093F9" w14:textId="77777777" w:rsidR="00C022D5" w:rsidRDefault="00060A99">
      <w:pPr>
        <w:pStyle w:val="SourceCode"/>
      </w:pPr>
      <w:r>
        <w:t xml:space="preserve">                success -&gt;</w:t>
      </w:r>
    </w:p>
    <w:p w14:paraId="67797845" w14:textId="77777777" w:rsidR="00C022D5" w:rsidRDefault="00060A99">
      <w:pPr>
        <w:pStyle w:val="SourceCode"/>
      </w:pPr>
      <w:r>
        <w:t xml:space="preserve">                    send_json(Request, 200,</w:t>
      </w:r>
    </w:p>
    <w:p w14:paraId="3A07CD7A" w14:textId="77777777" w:rsidR="00C022D5" w:rsidRDefault="00060A99">
      <w:pPr>
        <w:pStyle w:val="SourceCode"/>
      </w:pPr>
      <w:r>
        <w:t xml:space="preserve">                              contact_store:contact_to_json(Contact));</w:t>
      </w:r>
    </w:p>
    <w:p w14:paraId="58629610" w14:textId="77777777" w:rsidR="00C022D5" w:rsidRDefault="00060A99">
      <w:pPr>
        <w:pStyle w:val="SourceCode"/>
      </w:pPr>
      <w:r>
        <w:t xml:space="preserve">                _ -&gt;</w:t>
      </w:r>
    </w:p>
    <w:p w14:paraId="5923CE5C" w14:textId="77777777" w:rsidR="00C022D5" w:rsidRDefault="00060A99">
      <w:pPr>
        <w:pStyle w:val="SourceCode"/>
      </w:pPr>
      <w:r>
        <w:t xml:space="preserve">                    send_failure(Request, Status, Problem)</w:t>
      </w:r>
    </w:p>
    <w:p w14:paraId="4DB08480" w14:textId="77777777" w:rsidR="00C022D5" w:rsidRDefault="00060A99">
      <w:pPr>
        <w:pStyle w:val="SourceCode"/>
      </w:pPr>
      <w:r>
        <w:t xml:space="preserve">            end;</w:t>
      </w:r>
    </w:p>
    <w:p w14:paraId="07D7FD9E" w14:textId="77777777" w:rsidR="00C022D5" w:rsidRDefault="00060A99">
      <w:pPr>
        <w:pStyle w:val="SourceCode"/>
      </w:pPr>
      <w:r>
        <w:t xml:space="preserve">        {_OpenStatus, OpenProblem, none} -&gt;</w:t>
      </w:r>
    </w:p>
    <w:p w14:paraId="04294515" w14:textId="77777777" w:rsidR="00C022D5" w:rsidRDefault="00060A99">
      <w:pPr>
        <w:pStyle w:val="SourceCode"/>
      </w:pPr>
      <w:r>
        <w:t xml:space="preserve">            send_unavailable(Request, OpenProblem)</w:t>
      </w:r>
    </w:p>
    <w:p w14:paraId="3E4BF053" w14:textId="77777777" w:rsidR="00C022D5" w:rsidRDefault="00060A99">
      <w:pPr>
        <w:pStyle w:val="SourceCode"/>
      </w:pPr>
      <w:r>
        <w:t xml:space="preserve">    end.</w:t>
      </w:r>
    </w:p>
    <w:p w14:paraId="024F74C0" w14:textId="77777777" w:rsidR="00C022D5" w:rsidRDefault="00C022D5">
      <w:pPr>
        <w:pStyle w:val="SourceCode"/>
      </w:pPr>
    </w:p>
    <w:p w14:paraId="3D3EA000" w14:textId="77777777" w:rsidR="00C022D5" w:rsidRDefault="00060A99">
      <w:pPr>
        <w:pStyle w:val="SourceCode"/>
      </w:pPr>
      <w:r>
        <w:t>%% Remember, step 4's three calls: read the stored contact on the one</w:t>
      </w:r>
    </w:p>
    <w:p w14:paraId="268CE6F6" w14:textId="77777777" w:rsidR="00C022D5" w:rsidRDefault="00060A99">
      <w:pPr>
        <w:pStyle w:val="SourceCode"/>
      </w:pPr>
      <w:r>
        <w:t>%% connection, put in the fields the body names, then Lesson 6.7a's</w:t>
      </w:r>
    </w:p>
    <w:p w14:paraId="06853660" w14:textId="77777777" w:rsidR="00C022D5" w:rsidRDefault="00060A99">
      <w:pPr>
        <w:pStyle w:val="SourceCode"/>
      </w:pPr>
      <w:r>
        <w:t>%% replace_contact checks, saves on that connection, and reads it back. A</w:t>
      </w:r>
    </w:p>
    <w:p w14:paraId="3F83AD88" w14:textId="77777777" w:rsidR="00C022D5" w:rsidRDefault="00060A99">
      <w:pPr>
        <w:pStyle w:val="SourceCode"/>
      </w:pPr>
      <w:r>
        <w:t>%% failed read, such as not_found, is returned as is, and nothing is saved.</w:t>
      </w:r>
    </w:p>
    <w:p w14:paraId="39A51E23" w14:textId="77777777" w:rsidR="00C022D5" w:rsidRDefault="00060A99">
      <w:pPr>
        <w:pStyle w:val="SourceCode"/>
      </w:pPr>
      <w:r>
        <w:t>patch_stored_contact(Connection, ContactId, Patch) -&gt;</w:t>
      </w:r>
    </w:p>
    <w:p w14:paraId="0E81F57E" w14:textId="77777777" w:rsidR="00C022D5" w:rsidRDefault="00060A99">
      <w:pPr>
        <w:pStyle w:val="SourceCode"/>
      </w:pPr>
      <w:r>
        <w:t xml:space="preserve">    case contact_store:get_contact_record(Connection, ContactId) of</w:t>
      </w:r>
    </w:p>
    <w:p w14:paraId="2AB38EE8" w14:textId="77777777" w:rsidR="00C022D5" w:rsidRDefault="00060A99">
      <w:pPr>
        <w:pStyle w:val="SourceCode"/>
      </w:pPr>
      <w:r>
        <w:t xml:space="preserve">        {success, _NoProblem, StoredContact} -&gt;</w:t>
      </w:r>
    </w:p>
    <w:p w14:paraId="457E3399" w14:textId="77777777" w:rsidR="00C022D5" w:rsidRDefault="00060A99">
      <w:pPr>
        <w:pStyle w:val="SourceCode"/>
      </w:pPr>
      <w:r>
        <w:t xml:space="preserve">            PatchedContact = contact_patch:apply_patch(StoredContact, Patch),</w:t>
      </w:r>
    </w:p>
    <w:p w14:paraId="158E3BD7" w14:textId="77777777" w:rsidR="00C022D5" w:rsidRDefault="00060A99">
      <w:pPr>
        <w:pStyle w:val="SourceCode"/>
      </w:pPr>
      <w:r>
        <w:t xml:space="preserve">            contact_replace:replace_contact(Connection, PatchedContact);</w:t>
      </w:r>
    </w:p>
    <w:p w14:paraId="0C9A76FC" w14:textId="77777777" w:rsidR="00C022D5" w:rsidRDefault="00060A99">
      <w:pPr>
        <w:pStyle w:val="SourceCode"/>
      </w:pPr>
      <w:r>
        <w:t xml:space="preserve">        NotRead -&gt;</w:t>
      </w:r>
    </w:p>
    <w:p w14:paraId="1CD346CA" w14:textId="77777777" w:rsidR="00C022D5" w:rsidRDefault="00060A99">
      <w:pPr>
        <w:pStyle w:val="SourceCode"/>
      </w:pPr>
      <w:r>
        <w:t xml:space="preserve">            NotRead</w:t>
      </w:r>
    </w:p>
    <w:p w14:paraId="704F716C" w14:textId="77777777" w:rsidR="00C022D5" w:rsidRDefault="00060A99">
      <w:pPr>
        <w:pStyle w:val="SourceCode"/>
      </w:pPr>
      <w:r>
        <w:t xml:space="preserve">    end.</w:t>
      </w:r>
    </w:p>
    <w:p w14:paraId="32BF255C" w14:textId="77777777" w:rsidR="00C022D5" w:rsidRDefault="00C022D5">
      <w:pPr>
        <w:pStyle w:val="SourceCode"/>
      </w:pPr>
    </w:p>
    <w:p w14:paraId="6A090E44" w14:textId="77777777" w:rsidR="00C022D5" w:rsidRDefault="00060A99">
      <w:pPr>
        <w:pStyle w:val="SourceCode"/>
      </w:pPr>
      <w:r>
        <w:t>%% Remember, the id in a decoded path segment, or 0 when it is not one:</w:t>
      </w:r>
    </w:p>
    <w:p w14:paraId="78752A5B" w14:textId="77777777" w:rsidR="00C022D5" w:rsidRDefault="00060A99">
      <w:pPr>
        <w:pStyle w:val="SourceCode"/>
      </w:pPr>
      <w:r>
        <w:t>%% digits only, no leading 0, then Chapter 5's parse_id for the range; the</w:t>
      </w:r>
    </w:p>
    <w:p w14:paraId="41E6D53A" w14:textId="77777777" w:rsidR="00C022D5" w:rsidRDefault="00060A99">
      <w:pPr>
        <w:pStyle w:val="SourceCode"/>
      </w:pPr>
      <w:r>
        <w:t>%% last clause refuses unquote's {error, Kind, Text} (Lesson 6.11a).</w:t>
      </w:r>
    </w:p>
    <w:p w14:paraId="4F8EE8C3" w14:textId="77777777" w:rsidR="00C022D5" w:rsidRDefault="00060A99">
      <w:pPr>
        <w:pStyle w:val="SourceCode"/>
      </w:pPr>
      <w:r>
        <w:t>parse_path_id([$0 | _Rest]) -&gt;</w:t>
      </w:r>
    </w:p>
    <w:p w14:paraId="388460C0" w14:textId="77777777" w:rsidR="00C022D5" w:rsidRDefault="00060A99">
      <w:pPr>
        <w:pStyle w:val="SourceCode"/>
      </w:pPr>
      <w:r>
        <w:t xml:space="preserve">    0;</w:t>
      </w:r>
    </w:p>
    <w:p w14:paraId="49806C68" w14:textId="77777777" w:rsidR="00C022D5" w:rsidRDefault="00060A99">
      <w:pPr>
        <w:pStyle w:val="SourceCode"/>
      </w:pPr>
      <w:r>
        <w:t>parse_path_id(IdText) when is_list(IdText) -&gt;</w:t>
      </w:r>
    </w:p>
    <w:p w14:paraId="5ECBB6A2" w14:textId="77777777" w:rsidR="00C022D5" w:rsidRDefault="00060A99">
      <w:pPr>
        <w:pStyle w:val="SourceCode"/>
      </w:pPr>
      <w:r>
        <w:t xml:space="preserve">    case string:take(IdText, ?DIGIT_CHARACTERS) of</w:t>
      </w:r>
    </w:p>
    <w:p w14:paraId="482A516C" w14:textId="77777777" w:rsidR="00C022D5" w:rsidRDefault="00060A99">
      <w:pPr>
        <w:pStyle w:val="SourceCode"/>
      </w:pPr>
      <w:r>
        <w:t xml:space="preserve">        {_Digits, ""} -&gt; contacts:parse_id(IdText);</w:t>
      </w:r>
    </w:p>
    <w:p w14:paraId="1A827DA5" w14:textId="77777777" w:rsidR="00C022D5" w:rsidRDefault="00060A99">
      <w:pPr>
        <w:pStyle w:val="SourceCode"/>
      </w:pPr>
      <w:r>
        <w:t xml:space="preserve">        {_Digits, _NotDigitRest} -&gt; 0</w:t>
      </w:r>
    </w:p>
    <w:p w14:paraId="1B1ADB84" w14:textId="77777777" w:rsidR="00C022D5" w:rsidRDefault="00060A99">
      <w:pPr>
        <w:pStyle w:val="SourceCode"/>
      </w:pPr>
      <w:r>
        <w:t xml:space="preserve">    end;</w:t>
      </w:r>
    </w:p>
    <w:p w14:paraId="70640FBF" w14:textId="77777777" w:rsidR="00C022D5" w:rsidRDefault="00060A99">
      <w:pPr>
        <w:pStyle w:val="SourceCode"/>
      </w:pPr>
      <w:r>
        <w:t>parse_path_id(_NotText) -&gt;</w:t>
      </w:r>
    </w:p>
    <w:p w14:paraId="49BD0673" w14:textId="77777777" w:rsidR="00C022D5" w:rsidRDefault="00060A99">
      <w:pPr>
        <w:pStyle w:val="SourceCode"/>
      </w:pPr>
      <w:r>
        <w:t xml:space="preserve">    0.</w:t>
      </w:r>
    </w:p>
    <w:p w14:paraId="73AD518D" w14:textId="77777777" w:rsidR="00C022D5" w:rsidRDefault="00C022D5">
      <w:pPr>
        <w:pStyle w:val="SourceCode"/>
      </w:pPr>
    </w:p>
    <w:p w14:paraId="5B1E7E04" w14:textId="77777777" w:rsidR="00C022D5" w:rsidRDefault="00060A99">
      <w:pPr>
        <w:pStyle w:val="SourceCode"/>
      </w:pPr>
      <w:r>
        <w:t>%% The route table: one branch per route, then 404 for the rest. Remember,</w:t>
      </w:r>
    </w:p>
    <w:p w14:paraId="3BD53998" w14:textId="77777777" w:rsidR="00C022D5" w:rsidRDefault="00060A99">
      <w:pPr>
        <w:pStyle w:val="SourceCode"/>
      </w:pPr>
      <w:r>
        <w:t>%% routes match the path alone (hd: before the first ?); HealthPath and the</w:t>
      </w:r>
    </w:p>
    <w:p w14:paraId="7E0F4366" w14:textId="77777777" w:rsidR="00C022D5" w:rsidRDefault="00060A99">
      <w:pPr>
        <w:pStyle w:val="SourceCode"/>
      </w:pPr>
      <w:r>
        <w:t>%% others, already bound, match only their own value; string:split with all</w:t>
      </w:r>
    </w:p>
    <w:p w14:paraId="2A998F53" w14:textId="77777777" w:rsidR="00C022D5" w:rsidRDefault="00060A99">
      <w:pPr>
        <w:pStyle w:val="SourceCode"/>
      </w:pPr>
      <w:r>
        <w:t>%% splits it at every / (a final / gives "", left to the 404). httpd hands</w:t>
      </w:r>
    </w:p>
    <w:p w14:paraId="601C32F3" w14:textId="77777777" w:rsidR="00C022D5" w:rsidRDefault="00060A99">
      <w:pPr>
        <w:pStyle w:val="SourceCode"/>
      </w:pPr>
      <w:r>
        <w:t>%% path and query over encoded, except escaped letters, digits, and - . _ ~,</w:t>
      </w:r>
    </w:p>
    <w:p w14:paraId="34DB7F47" w14:textId="77777777" w:rsidR="00C022D5" w:rsidRDefault="00060A99">
      <w:pPr>
        <w:pStyle w:val="SourceCode"/>
      </w:pPr>
      <w:r>
        <w:t>%% so {id} is found first and decoded last, by unquote (Lesson 6.11a), and</w:t>
      </w:r>
    </w:p>
    <w:p w14:paraId="63AE88F4" w14:textId="77777777" w:rsidR="00C022D5" w:rsidRDefault="00060A99">
      <w:pPr>
        <w:pStyle w:val="SourceCode"/>
      </w:pPr>
      <w:r>
        <w:t>%% query_text gives the text after the first ?, or "" (Lesson 6.18a).</w:t>
      </w:r>
    </w:p>
    <w:p w14:paraId="39C8E164" w14:textId="77777777" w:rsidR="00C022D5" w:rsidRDefault="00060A99">
      <w:pPr>
        <w:pStyle w:val="SourceCode"/>
      </w:pPr>
      <w:r>
        <w:t>route_request(Request) -&gt;</w:t>
      </w:r>
    </w:p>
    <w:p w14:paraId="6A7B909E" w14:textId="77777777" w:rsidR="00C022D5" w:rsidRDefault="00060A99">
      <w:pPr>
        <w:pStyle w:val="SourceCode"/>
      </w:pPr>
      <w:r>
        <w:t xml:space="preserve">    Path = hd(string:split(Request#mod.request_uri, "?")),</w:t>
      </w:r>
    </w:p>
    <w:p w14:paraId="2167EEB1" w14:textId="77777777" w:rsidR="00C022D5" w:rsidRDefault="00060A99">
      <w:pPr>
        <w:pStyle w:val="SourceCode"/>
      </w:pPr>
      <w:r>
        <w:t xml:space="preserve">    Query = query_text(Request#mod.request_uri),</w:t>
      </w:r>
    </w:p>
    <w:p w14:paraId="2B3CC85B" w14:textId="77777777" w:rsidR="00C022D5" w:rsidRDefault="00060A99">
      <w:pPr>
        <w:pStyle w:val="SourceCode"/>
      </w:pPr>
      <w:r>
        <w:t xml:space="preserve">    HealthPath = ?API_PREFIX ++ "/health",</w:t>
      </w:r>
    </w:p>
    <w:p w14:paraId="55DF0C8B" w14:textId="77777777" w:rsidR="00C022D5" w:rsidRDefault="00060A99">
      <w:pPr>
        <w:pStyle w:val="SourceCode"/>
      </w:pPr>
      <w:r>
        <w:t xml:space="preserve">    DocumentPath = ?API_PREFIX ++ "/openapi.yaml",</w:t>
      </w:r>
    </w:p>
    <w:p w14:paraId="68F12741" w14:textId="77777777" w:rsidR="00C022D5" w:rsidRDefault="00060A99">
      <w:pPr>
        <w:pStyle w:val="SourceCode"/>
      </w:pPr>
      <w:r>
        <w:t xml:space="preserve">    ContactsPath = ?CONTACTS_PATH,</w:t>
      </w:r>
    </w:p>
    <w:p w14:paraId="067BE500" w14:textId="77777777" w:rsidR="00C022D5" w:rsidRDefault="00060A99">
      <w:pPr>
        <w:pStyle w:val="SourceCode"/>
      </w:pPr>
      <w:r>
        <w:t xml:space="preserve">    case {Request#mod.method, Path} of</w:t>
      </w:r>
    </w:p>
    <w:p w14:paraId="5A0CD231" w14:textId="77777777" w:rsidR="00C022D5" w:rsidRDefault="00060A99">
      <w:pPr>
        <w:pStyle w:val="SourceCode"/>
      </w:pPr>
      <w:r>
        <w:t xml:space="preserve">        {"GET", HealthPath} -&gt;</w:t>
      </w:r>
    </w:p>
    <w:p w14:paraId="38E88D8C" w14:textId="77777777" w:rsidR="00C022D5" w:rsidRDefault="00060A99">
      <w:pPr>
        <w:pStyle w:val="SourceCode"/>
      </w:pPr>
      <w:r>
        <w:t xml:space="preserve">            handle_health(Request);</w:t>
      </w:r>
    </w:p>
    <w:p w14:paraId="4C8B1557" w14:textId="77777777" w:rsidR="00C022D5" w:rsidRDefault="00060A99">
      <w:pPr>
        <w:pStyle w:val="SourceCode"/>
      </w:pPr>
      <w:r>
        <w:t xml:space="preserve">        {"GET", DocumentPath} -&gt;</w:t>
      </w:r>
    </w:p>
    <w:p w14:paraId="0EBE9083" w14:textId="77777777" w:rsidR="00C022D5" w:rsidRDefault="00060A99">
      <w:pPr>
        <w:pStyle w:val="SourceCode"/>
      </w:pPr>
      <w:r>
        <w:t xml:space="preserve">            handle_openapi(Request);</w:t>
      </w:r>
    </w:p>
    <w:p w14:paraId="3FBAA644" w14:textId="77777777" w:rsidR="00C022D5" w:rsidRDefault="00060A99">
      <w:pPr>
        <w:pStyle w:val="SourceCode"/>
      </w:pPr>
      <w:r>
        <w:t xml:space="preserve">        {"GET", ContactsPath} -&gt;</w:t>
      </w:r>
    </w:p>
    <w:p w14:paraId="76894CC7" w14:textId="77777777" w:rsidR="00C022D5" w:rsidRDefault="00060A99">
      <w:pPr>
        <w:pStyle w:val="SourceCode"/>
      </w:pPr>
      <w:r>
        <w:t xml:space="preserve">            handle_contact_page(Request, Query);</w:t>
      </w:r>
    </w:p>
    <w:p w14:paraId="0C53527A" w14:textId="77777777" w:rsidR="00C022D5" w:rsidRDefault="00060A99">
      <w:pPr>
        <w:pStyle w:val="SourceCode"/>
      </w:pPr>
      <w:r>
        <w:t xml:space="preserve">        {"POST", ContactsPath} -&gt;</w:t>
      </w:r>
    </w:p>
    <w:p w14:paraId="738FC040" w14:textId="77777777" w:rsidR="00C022D5" w:rsidRDefault="00060A99">
      <w:pPr>
        <w:pStyle w:val="SourceCode"/>
      </w:pPr>
      <w:r>
        <w:t xml:space="preserve">            handle_create_contact(Request);</w:t>
      </w:r>
    </w:p>
    <w:p w14:paraId="6CCF3E59" w14:textId="77777777" w:rsidR="00C022D5" w:rsidRDefault="00060A99">
      <w:pPr>
        <w:pStyle w:val="SourceCode"/>
      </w:pPr>
      <w:r>
        <w:t xml:space="preserve">        _ -&gt;</w:t>
      </w:r>
    </w:p>
    <w:p w14:paraId="6597DA22" w14:textId="77777777" w:rsidR="00C022D5" w:rsidRDefault="00060A99">
      <w:pPr>
        <w:pStyle w:val="SourceCode"/>
      </w:pPr>
      <w:r>
        <w:t xml:space="preserve">            case {Request#mod.method, string:split(Path, "/", all)} of</w:t>
      </w:r>
    </w:p>
    <w:p w14:paraId="0D9849A8" w14:textId="77777777" w:rsidR="00C022D5" w:rsidRDefault="00060A99">
      <w:pPr>
        <w:pStyle w:val="SourceCode"/>
      </w:pPr>
      <w:r>
        <w:t xml:space="preserve">                {"GET", ["", "api", "v1", "contacts", IdSegment]}</w:t>
      </w:r>
    </w:p>
    <w:p w14:paraId="264E7CD0" w14:textId="77777777" w:rsidR="00C022D5" w:rsidRDefault="00060A99">
      <w:pPr>
        <w:pStyle w:val="SourceCode"/>
      </w:pPr>
      <w:r>
        <w:t xml:space="preserve">                  when IdSegment =/= "" -&gt;</w:t>
      </w:r>
    </w:p>
    <w:p w14:paraId="2C16F5AE" w14:textId="77777777" w:rsidR="00C022D5" w:rsidRDefault="00060A99">
      <w:pPr>
        <w:pStyle w:val="SourceCode"/>
      </w:pPr>
      <w:r>
        <w:t xml:space="preserve">                    handle_get_contact(Request,</w:t>
      </w:r>
    </w:p>
    <w:p w14:paraId="07DBDDF2" w14:textId="77777777" w:rsidR="00C022D5" w:rsidRDefault="00060A99">
      <w:pPr>
        <w:pStyle w:val="SourceCode"/>
      </w:pPr>
      <w:r>
        <w:t xml:space="preserve">                                       uri_string:unquote(IdSegment));</w:t>
      </w:r>
    </w:p>
    <w:p w14:paraId="18DE3634" w14:textId="77777777" w:rsidR="00C022D5" w:rsidRDefault="00060A99">
      <w:pPr>
        <w:pStyle w:val="SourceCode"/>
      </w:pPr>
      <w:r>
        <w:t xml:space="preserve">                {"PATCH", ["", "api", "v1", "contacts", IdSegment]}</w:t>
      </w:r>
    </w:p>
    <w:p w14:paraId="1FD21F97" w14:textId="77777777" w:rsidR="00C022D5" w:rsidRDefault="00060A99">
      <w:pPr>
        <w:pStyle w:val="SourceCode"/>
      </w:pPr>
      <w:r>
        <w:t xml:space="preserve">                  when IdSegment =/= "" -&gt;</w:t>
      </w:r>
    </w:p>
    <w:p w14:paraId="5B12AE42" w14:textId="77777777" w:rsidR="00C022D5" w:rsidRDefault="00060A99">
      <w:pPr>
        <w:pStyle w:val="SourceCode"/>
      </w:pPr>
      <w:r>
        <w:t xml:space="preserve">                    handle_patch_contact(Request,</w:t>
      </w:r>
    </w:p>
    <w:p w14:paraId="76B401F9" w14:textId="77777777" w:rsidR="00C022D5" w:rsidRDefault="00060A99">
      <w:pPr>
        <w:pStyle w:val="SourceCode"/>
      </w:pPr>
      <w:r>
        <w:t xml:space="preserve">                                         uri_string:unquote(IdSegment));</w:t>
      </w:r>
    </w:p>
    <w:p w14:paraId="72BCB227" w14:textId="77777777" w:rsidR="00C022D5" w:rsidRDefault="00060A99">
      <w:pPr>
        <w:pStyle w:val="SourceCode"/>
      </w:pPr>
      <w:r>
        <w:t xml:space="preserve">                {"DELETE", ["", "api", "v1", "contacts", IdSegment]}</w:t>
      </w:r>
    </w:p>
    <w:p w14:paraId="4C0B7662" w14:textId="77777777" w:rsidR="00C022D5" w:rsidRDefault="00060A99">
      <w:pPr>
        <w:pStyle w:val="SourceCode"/>
      </w:pPr>
      <w:r>
        <w:t xml:space="preserve">                  when IdSegment =/= "" -&gt;</w:t>
      </w:r>
    </w:p>
    <w:p w14:paraId="6EC95CF3" w14:textId="77777777" w:rsidR="00C022D5" w:rsidRDefault="00060A99">
      <w:pPr>
        <w:pStyle w:val="SourceCode"/>
      </w:pPr>
      <w:r>
        <w:t xml:space="preserve">                    handle_delete_contact(Request,</w:t>
      </w:r>
    </w:p>
    <w:p w14:paraId="3DFFBDD4" w14:textId="77777777" w:rsidR="00C022D5" w:rsidRDefault="00060A99">
      <w:pPr>
        <w:pStyle w:val="SourceCode"/>
      </w:pPr>
      <w:r>
        <w:t xml:space="preserve">                                          uri_string:unquote(IdSegment));</w:t>
      </w:r>
    </w:p>
    <w:p w14:paraId="1722490E" w14:textId="77777777" w:rsidR="00C022D5" w:rsidRDefault="00060A99">
      <w:pPr>
        <w:pStyle w:val="SourceCode"/>
      </w:pPr>
      <w:r>
        <w:t xml:space="preserve">                _ -&gt;</w:t>
      </w:r>
    </w:p>
    <w:p w14:paraId="19596C2A" w14:textId="77777777" w:rsidR="00C022D5" w:rsidRDefault="00060A99">
      <w:pPr>
        <w:pStyle w:val="SourceCode"/>
      </w:pPr>
      <w:r>
        <w:t xml:space="preserve">                    send_json(Request, 404, ?NOT_FOUND_JSON)</w:t>
      </w:r>
    </w:p>
    <w:p w14:paraId="16974514" w14:textId="77777777" w:rsidR="00C022D5" w:rsidRDefault="00060A99">
      <w:pPr>
        <w:pStyle w:val="SourceCode"/>
      </w:pPr>
      <w:r>
        <w:t xml:space="preserve">            end</w:t>
      </w:r>
    </w:p>
    <w:p w14:paraId="4441BE1F" w14:textId="77777777" w:rsidR="00C022D5" w:rsidRDefault="00060A99">
      <w:pPr>
        <w:pStyle w:val="SourceCode"/>
      </w:pPr>
      <w:r>
        <w:t xml:space="preserve">    end.</w:t>
      </w:r>
    </w:p>
    <w:p w14:paraId="29278B65" w14:textId="77777777" w:rsidR="00C022D5" w:rsidRDefault="00C022D5">
      <w:pPr>
        <w:pStyle w:val="SourceCode"/>
      </w:pPr>
    </w:p>
    <w:p w14:paraId="6D1B7D40" w14:textId="77777777" w:rsidR="00C022D5" w:rsidRDefault="00060A99">
      <w:pPr>
        <w:pStyle w:val="SourceCode"/>
      </w:pPr>
      <w:r>
        <w:t>%% Remember, the query of a request target: the text after the first ?, or</w:t>
      </w:r>
    </w:p>
    <w:p w14:paraId="52A0FF1A" w14:textId="77777777" w:rsidR="00C022D5" w:rsidRDefault="00060A99">
      <w:pPr>
        <w:pStyle w:val="SourceCode"/>
      </w:pPr>
      <w:r>
        <w:t>%% "" when there is no ?. string:split without all splits at the first ?</w:t>
      </w:r>
    </w:p>
    <w:p w14:paraId="05677638" w14:textId="77777777" w:rsidR="00C022D5" w:rsidRDefault="00060A99">
      <w:pPr>
        <w:pStyle w:val="SourceCode"/>
      </w:pPr>
      <w:r>
        <w:t>%% only, so it gives [Path] or [Path, Query] (Lesson 6.10a).</w:t>
      </w:r>
    </w:p>
    <w:p w14:paraId="6D2EF9CA" w14:textId="77777777" w:rsidR="00C022D5" w:rsidRDefault="00060A99">
      <w:pPr>
        <w:pStyle w:val="SourceCode"/>
      </w:pPr>
      <w:r>
        <w:t>query_text(RequestUri) -&gt;</w:t>
      </w:r>
    </w:p>
    <w:p w14:paraId="3E31A41B" w14:textId="77777777" w:rsidR="00C022D5" w:rsidRDefault="00060A99">
      <w:pPr>
        <w:pStyle w:val="SourceCode"/>
      </w:pPr>
      <w:r>
        <w:t xml:space="preserve">    case string:split(RequestUri, "?") of</w:t>
      </w:r>
    </w:p>
    <w:p w14:paraId="1171850A" w14:textId="77777777" w:rsidR="00C022D5" w:rsidRDefault="00060A99">
      <w:pPr>
        <w:pStyle w:val="SourceCode"/>
      </w:pPr>
      <w:r>
        <w:t xml:space="preserve">        [_Path, Query] -&gt; Query;</w:t>
      </w:r>
    </w:p>
    <w:p w14:paraId="4B099352" w14:textId="77777777" w:rsidR="00C022D5" w:rsidRDefault="00060A99">
      <w:pPr>
        <w:pStyle w:val="SourceCode"/>
      </w:pPr>
      <w:r>
        <w:t xml:space="preserve">        [_Path] -&gt; ""</w:t>
      </w:r>
    </w:p>
    <w:p w14:paraId="49657D97" w14:textId="77777777" w:rsidR="00C022D5" w:rsidRDefault="00060A99">
      <w:pPr>
        <w:pStyle w:val="SourceCode"/>
      </w:pPr>
      <w:r>
        <w:t xml:space="preserve">    end.</w:t>
      </w:r>
    </w:p>
    <w:p w14:paraId="558FEAA9" w14:textId="77777777" w:rsidR="00C022D5" w:rsidRDefault="00C022D5">
      <w:pPr>
        <w:pStyle w:val="SourceCode"/>
      </w:pPr>
    </w:p>
    <w:p w14:paraId="0D2A4950" w14:textId="77777777" w:rsidR="00C022D5" w:rsidRDefault="00060A99">
      <w:pPr>
        <w:pStyle w:val="SourceCode"/>
      </w:pPr>
      <w:r>
        <w:t>%% Remember, httpd calls do/1 once for every request, in the process that</w:t>
      </w:r>
    </w:p>
    <w:p w14:paraId="2A4B3577" w14:textId="77777777" w:rsidR="00C022D5" w:rsidRDefault="00060A99">
      <w:pPr>
        <w:pStyle w:val="SourceCode"/>
      </w:pPr>
      <w:r>
        <w:t>%% serves its connection.</w:t>
      </w:r>
    </w:p>
    <w:p w14:paraId="224EE0F0" w14:textId="77777777" w:rsidR="00C022D5" w:rsidRDefault="00060A99">
      <w:pPr>
        <w:pStyle w:val="SourceCode"/>
      </w:pPr>
      <w:r>
        <w:t>do(Request) -&gt;</w:t>
      </w:r>
    </w:p>
    <w:p w14:paraId="47180E56" w14:textId="77777777" w:rsidR="00C022D5" w:rsidRDefault="00060A99">
      <w:pPr>
        <w:pStyle w:val="SourceCode"/>
      </w:pPr>
      <w:r>
        <w:t xml:space="preserve">    route_request(Request).</w:t>
      </w:r>
    </w:p>
    <w:p w14:paraId="00EAC719" w14:textId="77777777" w:rsidR="00C022D5" w:rsidRDefault="00C022D5">
      <w:pPr>
        <w:pStyle w:val="SourceCode"/>
      </w:pPr>
    </w:p>
    <w:p w14:paraId="49E4B2FE" w14:textId="77777777" w:rsidR="00C022D5" w:rsidRDefault="00060A99">
      <w:pPr>
        <w:pStyle w:val="SourceCode"/>
      </w:pPr>
      <w:r>
        <w:t>report_start_failure(Reason) -&gt;</w:t>
      </w:r>
    </w:p>
    <w:p w14:paraId="65B39ADB" w14:textId="77777777" w:rsidR="00C022D5" w:rsidRDefault="00060A99">
      <w:pPr>
        <w:pStyle w:val="SourceCode"/>
      </w:pPr>
      <w:r>
        <w:t xml:space="preserve">    io:format(standard_error, "Error: could not start the server on ~s:~B~n",</w:t>
      </w:r>
    </w:p>
    <w:p w14:paraId="3648AE08" w14:textId="77777777" w:rsidR="00C022D5" w:rsidRDefault="00060A99">
      <w:pPr>
        <w:pStyle w:val="SourceCode"/>
      </w:pPr>
      <w:r>
        <w:t xml:space="preserve">              [?HOST, ?HTTPS_PORT]),</w:t>
      </w:r>
    </w:p>
    <w:p w14:paraId="1D494705" w14:textId="77777777" w:rsidR="00C022D5" w:rsidRDefault="00060A99">
      <w:pPr>
        <w:pStyle w:val="SourceCode"/>
      </w:pPr>
      <w:r>
        <w:t xml:space="preserve">    io:format(standard_error, "Reason: ~s~n", [Reason]),</w:t>
      </w:r>
    </w:p>
    <w:p w14:paraId="1F3643B0" w14:textId="77777777" w:rsidR="00C022D5" w:rsidRDefault="00060A99">
      <w:pPr>
        <w:pStyle w:val="SourceCode"/>
      </w:pPr>
      <w:r>
        <w:t xml:space="preserve">    init:stop(1).</w:t>
      </w:r>
    </w:p>
    <w:p w14:paraId="7FCF8B9A" w14:textId="77777777" w:rsidR="00C022D5" w:rsidRDefault="00C022D5">
      <w:pPr>
        <w:pStyle w:val="SourceCode"/>
      </w:pPr>
    </w:p>
    <w:p w14:paraId="582B9CE3" w14:textId="77777777" w:rsidR="00C022D5" w:rsidRDefault="00060A99">
      <w:pPr>
        <w:pStyle w:val="SourceCode"/>
      </w:pPr>
      <w:r>
        <w:t>%% Lesson 6.20a: the description is read first, once. A server whose</w:t>
      </w:r>
    </w:p>
    <w:p w14:paraId="1C2E99BE" w14:textId="77777777" w:rsidR="00C022D5" w:rsidRDefault="00060A99">
      <w:pPr>
        <w:pStyle w:val="SourceCode"/>
      </w:pPr>
      <w:r>
        <w:t>%% description is missing refuses to start, so it never runs undocumented;</w:t>
      </w:r>
    </w:p>
    <w:p w14:paraId="42CCC95E" w14:textId="77777777" w:rsidR="00C022D5" w:rsidRDefault="00060A99">
      <w:pPr>
        <w:pStyle w:val="SourceCode"/>
      </w:pPr>
      <w:r>
        <w:t>%% after an edit to the file, restart the server. Remember,</w:t>
      </w:r>
    </w:p>
    <w:p w14:paraId="4555EF98" w14:textId="77777777" w:rsidR="00C022D5" w:rsidRDefault="00060A99">
      <w:pPr>
        <w:pStyle w:val="SourceCode"/>
      </w:pPr>
      <w:r>
        <w:t>%% file:read_file gives {ok, Binary} or {error, Reason} (Lesson 3.2a).</w:t>
      </w:r>
    </w:p>
    <w:p w14:paraId="0CD568E6" w14:textId="77777777" w:rsidR="00C022D5" w:rsidRDefault="00060A99">
      <w:pPr>
        <w:pStyle w:val="SourceCode"/>
      </w:pPr>
      <w:r>
        <w:t>%% httpd serves each connection in a process of its own, so main keeps the</w:t>
      </w:r>
    </w:p>
    <w:p w14:paraId="7225E863" w14:textId="77777777" w:rsidR="00C022D5" w:rsidRDefault="00060A99">
      <w:pPr>
        <w:pStyle w:val="SourceCode"/>
      </w:pPr>
      <w:r>
        <w:t>%% text with persistent_term:put, which stores a value under a name for every</w:t>
      </w:r>
    </w:p>
    <w:p w14:paraId="33511DF2" w14:textId="77777777" w:rsidR="00C022D5" w:rsidRDefault="00060A99">
      <w:pPr>
        <w:pStyle w:val="SourceCode"/>
      </w:pPr>
      <w:r>
        <w:t>%% process to read: the way to keep data that is written once and read</w:t>
      </w:r>
    </w:p>
    <w:p w14:paraId="49F689AE" w14:textId="77777777" w:rsidR="00C022D5" w:rsidRDefault="00060A99">
      <w:pPr>
        <w:pStyle w:val="SourceCode"/>
      </w:pPr>
      <w:r>
        <w:t>%% often. binary_to_list makes the bytes a list, as the other answers are.</w:t>
      </w:r>
    </w:p>
    <w:p w14:paraId="120CBDF7" w14:textId="77777777" w:rsidR="00C022D5" w:rsidRDefault="00060A99">
      <w:pPr>
        <w:pStyle w:val="SourceCode"/>
      </w:pPr>
      <w:r>
        <w:t>main() -&gt;</w:t>
      </w:r>
    </w:p>
    <w:p w14:paraId="0DE079D6" w14:textId="77777777" w:rsidR="00C022D5" w:rsidRDefault="00060A99">
      <w:pPr>
        <w:pStyle w:val="SourceCode"/>
      </w:pPr>
      <w:r>
        <w:t xml:space="preserve">    case file:read_file(?DOCUMENT_FILE) of</w:t>
      </w:r>
    </w:p>
    <w:p w14:paraId="77AEB6B1" w14:textId="77777777" w:rsidR="00C022D5" w:rsidRDefault="00060A99">
      <w:pPr>
        <w:pStyle w:val="SourceCode"/>
      </w:pPr>
      <w:r>
        <w:t xml:space="preserve">        {ok, DocumentBytes} -&gt;</w:t>
      </w:r>
    </w:p>
    <w:p w14:paraId="04A3AE19" w14:textId="77777777" w:rsidR="00C022D5" w:rsidRDefault="00060A99">
      <w:pPr>
        <w:pStyle w:val="SourceCode"/>
      </w:pPr>
      <w:r>
        <w:t xml:space="preserve">            persistent_term:put(api_document, binary_to_list(DocumentBytes)),</w:t>
      </w:r>
    </w:p>
    <w:p w14:paraId="165AAA0F" w14:textId="77777777" w:rsidR="00C022D5" w:rsidRDefault="00060A99">
      <w:pPr>
        <w:pStyle w:val="SourceCode"/>
      </w:pPr>
      <w:r>
        <w:t xml:space="preserve">            start_with_document();</w:t>
      </w:r>
    </w:p>
    <w:p w14:paraId="2F3AC509" w14:textId="77777777" w:rsidR="00C022D5" w:rsidRDefault="00060A99">
      <w:pPr>
        <w:pStyle w:val="SourceCode"/>
      </w:pPr>
      <w:r>
        <w:t xml:space="preserve">        {error, _Reason} -&gt;</w:t>
      </w:r>
    </w:p>
    <w:p w14:paraId="7CA5BDF6" w14:textId="77777777" w:rsidR="00C022D5" w:rsidRDefault="00060A99">
      <w:pPr>
        <w:pStyle w:val="SourceCode"/>
      </w:pPr>
      <w:r>
        <w:t xml:space="preserve">            report_start_failure("could not read " ++ ?DOCUMENT_FILE)</w:t>
      </w:r>
    </w:p>
    <w:p w14:paraId="7D758272" w14:textId="77777777" w:rsidR="00C022D5" w:rsidRDefault="00060A99">
      <w:pPr>
        <w:pStyle w:val="SourceCode"/>
      </w:pPr>
      <w:r>
        <w:t xml:space="preserve">    end.</w:t>
      </w:r>
    </w:p>
    <w:p w14:paraId="201A47D3" w14:textId="77777777" w:rsidR="00C022D5" w:rsidRDefault="00C022D5">
      <w:pPr>
        <w:pStyle w:val="SourceCode"/>
      </w:pPr>
    </w:p>
    <w:p w14:paraId="2B423F99" w14:textId="77777777" w:rsidR="00C022D5" w:rsidRDefault="00060A99">
      <w:pPr>
        <w:pStyle w:val="SourceCode"/>
      </w:pPr>
      <w:r>
        <w:t>%% Remember, the two certificate files are checked next, for a clear</w:t>
      </w:r>
    </w:p>
    <w:p w14:paraId="278E912C" w14:textId="77777777" w:rsidR="00C022D5" w:rsidRDefault="00060A99">
      <w:pPr>
        <w:pStyle w:val="SourceCode"/>
      </w:pPr>
      <w:r>
        <w:t>%% Reason line.</w:t>
      </w:r>
    </w:p>
    <w:p w14:paraId="23640E7E" w14:textId="77777777" w:rsidR="00C022D5" w:rsidRDefault="00060A99">
      <w:pPr>
        <w:pStyle w:val="SourceCode"/>
      </w:pPr>
      <w:r>
        <w:t>start_with_document() -&gt;</w:t>
      </w:r>
    </w:p>
    <w:p w14:paraId="508CB284" w14:textId="77777777" w:rsidR="00C022D5" w:rsidRDefault="00060A99">
      <w:pPr>
        <w:pStyle w:val="SourceCode"/>
      </w:pPr>
      <w:r>
        <w:t xml:space="preserve">    %% Remember, level none turns the logger's reports off (Lesson 3.18a).</w:t>
      </w:r>
    </w:p>
    <w:p w14:paraId="40A95B61" w14:textId="77777777" w:rsidR="00C022D5" w:rsidRDefault="00060A99">
      <w:pPr>
        <w:pStyle w:val="SourceCode"/>
      </w:pPr>
      <w:r>
        <w:t xml:space="preserve">    logger:set_primary_config(level, none),</w:t>
      </w:r>
    </w:p>
    <w:p w14:paraId="3C236185" w14:textId="77777777" w:rsidR="00C022D5" w:rsidRDefault="00060A99">
      <w:pPr>
        <w:pStyle w:val="SourceCode"/>
      </w:pPr>
      <w:r>
        <w:t xml:space="preserve">    ok = ssl:start(),</w:t>
      </w:r>
    </w:p>
    <w:p w14:paraId="3460F785" w14:textId="77777777" w:rsidR="00C022D5" w:rsidRDefault="00060A99">
      <w:pPr>
        <w:pStyle w:val="SourceCode"/>
      </w:pPr>
      <w:r>
        <w:t xml:space="preserve">    ok = inets:start(),</w:t>
      </w:r>
    </w:p>
    <w:p w14:paraId="070478BF" w14:textId="77777777" w:rsidR="00C022D5" w:rsidRDefault="00060A99">
      <w:pPr>
        <w:pStyle w:val="SourceCode"/>
      </w:pPr>
      <w:r>
        <w:t xml:space="preserve">    CertificateFound = filelib:is_file(?CERTIFICATE_FILE),</w:t>
      </w:r>
    </w:p>
    <w:p w14:paraId="5198D92E" w14:textId="77777777" w:rsidR="00C022D5" w:rsidRDefault="00060A99">
      <w:pPr>
        <w:pStyle w:val="SourceCode"/>
      </w:pPr>
      <w:r>
        <w:t xml:space="preserve">    KeyFound = filelib:is_file(?KEY_FILE),</w:t>
      </w:r>
    </w:p>
    <w:p w14:paraId="6FD0907A" w14:textId="77777777" w:rsidR="00C022D5" w:rsidRDefault="00060A99">
      <w:pPr>
        <w:pStyle w:val="SourceCode"/>
      </w:pPr>
      <w:r>
        <w:t xml:space="preserve">    if</w:t>
      </w:r>
    </w:p>
    <w:p w14:paraId="2F437F33" w14:textId="77777777" w:rsidR="00C022D5" w:rsidRDefault="00060A99">
      <w:pPr>
        <w:pStyle w:val="SourceCode"/>
      </w:pPr>
      <w:r>
        <w:t xml:space="preserve">        not CertificateFound -&gt;</w:t>
      </w:r>
    </w:p>
    <w:p w14:paraId="4B738A23" w14:textId="77777777" w:rsidR="00C022D5" w:rsidRDefault="00060A99">
      <w:pPr>
        <w:pStyle w:val="SourceCode"/>
      </w:pPr>
      <w:r>
        <w:t xml:space="preserve">            report_start_failure("could not read " ++ ?CERTIFICATE_FILE);</w:t>
      </w:r>
    </w:p>
    <w:p w14:paraId="2A874CEA" w14:textId="77777777" w:rsidR="00C022D5" w:rsidRDefault="00060A99">
      <w:pPr>
        <w:pStyle w:val="SourceCode"/>
      </w:pPr>
      <w:r>
        <w:t xml:space="preserve">        not KeyFound -&gt;</w:t>
      </w:r>
    </w:p>
    <w:p w14:paraId="239E6B93" w14:textId="77777777" w:rsidR="00C022D5" w:rsidRDefault="00060A99">
      <w:pPr>
        <w:pStyle w:val="SourceCode"/>
      </w:pPr>
      <w:r>
        <w:t xml:space="preserve">            report_start_failure("could not read " ++ ?KEY_FILE);</w:t>
      </w:r>
    </w:p>
    <w:p w14:paraId="0F91B395" w14:textId="77777777" w:rsidR="00C022D5" w:rsidRDefault="00060A99">
      <w:pPr>
        <w:pStyle w:val="SourceCode"/>
      </w:pPr>
      <w:r>
        <w:t xml:space="preserve">        true -&gt;</w:t>
      </w:r>
    </w:p>
    <w:p w14:paraId="63A3120D" w14:textId="77777777" w:rsidR="00C022D5" w:rsidRDefault="00060A99">
      <w:pPr>
        <w:pStyle w:val="SourceCode"/>
      </w:pPr>
      <w:r>
        <w:t xml:space="preserve">            start_server()</w:t>
      </w:r>
    </w:p>
    <w:p w14:paraId="01F85C09" w14:textId="77777777" w:rsidR="00C022D5" w:rsidRDefault="00060A99">
      <w:pPr>
        <w:pStyle w:val="SourceCode"/>
      </w:pPr>
      <w:r>
        <w:t xml:space="preserve">    end.</w:t>
      </w:r>
    </w:p>
    <w:p w14:paraId="2FEF7A8B" w14:textId="77777777" w:rsidR="00C022D5" w:rsidRDefault="00C022D5">
      <w:pPr>
        <w:pStyle w:val="SourceCode"/>
      </w:pPr>
    </w:p>
    <w:p w14:paraId="113D05F6" w14:textId="77777777" w:rsidR="00C022D5" w:rsidRDefault="00060A99">
      <w:pPr>
        <w:pStyle w:val="SourceCode"/>
      </w:pPr>
      <w:r>
        <w:t>%% Remember, httpd reads the whole body before it calls do/1, and</w:t>
      </w:r>
    </w:p>
    <w:p w14:paraId="6D1A6237" w14:textId="77777777" w:rsidR="00C022D5" w:rsidRDefault="00060A99">
      <w:pPr>
        <w:pStyle w:val="SourceCode"/>
      </w:pPr>
      <w:r>
        <w:t>%% max_body_size makes httpd itself refuse a larger body, with 413 and an</w:t>
      </w:r>
    </w:p>
    <w:p w14:paraId="2836CC7F" w14:textId="77777777" w:rsidR="00C022D5" w:rsidRDefault="00060A99">
      <w:pPr>
        <w:pStyle w:val="SourceCode"/>
      </w:pPr>
      <w:r>
        <w:t>%% HTML page of its own (Lesson 6.12a); outcome_for reads 413 by its</w:t>
      </w:r>
    </w:p>
    <w:p w14:paraId="594FE8FF" w14:textId="77777777" w:rsidR="00C022D5" w:rsidRDefault="00060A99">
      <w:pPr>
        <w:pStyle w:val="SourceCode"/>
      </w:pPr>
      <w:r>
        <w:t>%% class. customize names this module, so httpd calls response_header</w:t>
      </w:r>
    </w:p>
    <w:p w14:paraId="69AA55B4" w14:textId="77777777" w:rsidR="00C022D5" w:rsidRDefault="00060A99">
      <w:pPr>
        <w:pStyle w:val="SourceCode"/>
      </w:pPr>
      <w:r>
        <w:t>%% (Lesson 6.9a). Remember, adjacent texts join.</w:t>
      </w:r>
    </w:p>
    <w:p w14:paraId="46A6B6C7" w14:textId="77777777" w:rsidR="00C022D5" w:rsidRDefault="00060A99">
      <w:pPr>
        <w:pStyle w:val="SourceCode"/>
      </w:pPr>
      <w:r>
        <w:t>start_server() -&gt;</w:t>
      </w:r>
    </w:p>
    <w:p w14:paraId="04BEC8B6" w14:textId="77777777" w:rsidR="00C022D5" w:rsidRDefault="00060A99">
      <w:pPr>
        <w:pStyle w:val="SourceCode"/>
      </w:pPr>
      <w:r>
        <w:t xml:space="preserve">    Settings = [{port, ?HTTPS_PORT},</w:t>
      </w:r>
    </w:p>
    <w:p w14:paraId="2626AE7C" w14:textId="77777777" w:rsidR="00C022D5" w:rsidRDefault="00060A99">
      <w:pPr>
        <w:pStyle w:val="SourceCode"/>
      </w:pPr>
      <w:r>
        <w:t xml:space="preserve">                {bind_address, {127, 0, 0, 1}},</w:t>
      </w:r>
    </w:p>
    <w:p w14:paraId="35007FA6" w14:textId="77777777" w:rsidR="00C022D5" w:rsidRDefault="00060A99">
      <w:pPr>
        <w:pStyle w:val="SourceCode"/>
      </w:pPr>
      <w:r>
        <w:t xml:space="preserve">                {server_name, ?HOST},</w:t>
      </w:r>
    </w:p>
    <w:p w14:paraId="6F2DCA69" w14:textId="77777777" w:rsidR="00C022D5" w:rsidRDefault="00060A99">
      <w:pPr>
        <w:pStyle w:val="SourceCode"/>
      </w:pPr>
      <w:r>
        <w:t xml:space="preserve">                {server_root, "."},</w:t>
      </w:r>
    </w:p>
    <w:p w14:paraId="4ABB0672" w14:textId="77777777" w:rsidR="00C022D5" w:rsidRDefault="00060A99">
      <w:pPr>
        <w:pStyle w:val="SourceCode"/>
      </w:pPr>
      <w:r>
        <w:t xml:space="preserve">                {document_root, "."},</w:t>
      </w:r>
    </w:p>
    <w:p w14:paraId="03F31743" w14:textId="77777777" w:rsidR="00C022D5" w:rsidRDefault="00060A99">
      <w:pPr>
        <w:pStyle w:val="SourceCode"/>
      </w:pPr>
      <w:r>
        <w:t xml:space="preserve">                {max_body_size, ?MAX_BODY_BYTES},</w:t>
      </w:r>
    </w:p>
    <w:p w14:paraId="1FD022A2" w14:textId="77777777" w:rsidR="00C022D5" w:rsidRDefault="00060A99">
      <w:pPr>
        <w:pStyle w:val="SourceCode"/>
      </w:pPr>
      <w:r>
        <w:t xml:space="preserve">                {socket_type, {ssl, [{certfile, ?CERTIFICATE_FILE},</w:t>
      </w:r>
    </w:p>
    <w:p w14:paraId="0ECD6AA9" w14:textId="77777777" w:rsidR="00C022D5" w:rsidRDefault="00060A99">
      <w:pPr>
        <w:pStyle w:val="SourceCode"/>
      </w:pPr>
      <w:r>
        <w:t xml:space="preserve">                                     {keyfile, ?KEY_FILE}]}},</w:t>
      </w:r>
    </w:p>
    <w:p w14:paraId="798185A5" w14:textId="77777777" w:rsidR="00C022D5" w:rsidRDefault="00060A99">
      <w:pPr>
        <w:pStyle w:val="SourceCode"/>
      </w:pPr>
      <w:r>
        <w:t xml:space="preserve">                {modules, [server]},</w:t>
      </w:r>
    </w:p>
    <w:p w14:paraId="78F10A3E" w14:textId="77777777" w:rsidR="00C022D5" w:rsidRDefault="00060A99">
      <w:pPr>
        <w:pStyle w:val="SourceCode"/>
      </w:pPr>
      <w:r>
        <w:t xml:space="preserve">                {customize, server}],</w:t>
      </w:r>
    </w:p>
    <w:p w14:paraId="5222DDBD" w14:textId="77777777" w:rsidR="00C022D5" w:rsidRDefault="00060A99">
      <w:pPr>
        <w:pStyle w:val="SourceCode"/>
      </w:pPr>
      <w:r>
        <w:t xml:space="preserve">    case inets:start(httpd, Settings) of</w:t>
      </w:r>
    </w:p>
    <w:p w14:paraId="1EA1872F" w14:textId="77777777" w:rsidR="00C022D5" w:rsidRDefault="00060A99">
      <w:pPr>
        <w:pStyle w:val="SourceCode"/>
      </w:pPr>
      <w:r>
        <w:t xml:space="preserve">        {ok, _Server} -&gt;</w:t>
      </w:r>
    </w:p>
    <w:p w14:paraId="35CBE2A7" w14:textId="77777777" w:rsidR="00C022D5" w:rsidRDefault="00060A99">
      <w:pPr>
        <w:pStyle w:val="SourceCode"/>
      </w:pPr>
      <w:r>
        <w:t xml:space="preserve">            io:format("Listening on https://~s:~B~n", [?HOST, ?HTTPS_PORT]);</w:t>
      </w:r>
    </w:p>
    <w:p w14:paraId="69C2EC91" w14:textId="77777777" w:rsidR="00C022D5" w:rsidRDefault="00060A99">
      <w:pPr>
        <w:pStyle w:val="SourceCode"/>
      </w:pPr>
      <w:r>
        <w:t xml:space="preserve">        {error, _Details} -&gt;</w:t>
      </w:r>
    </w:p>
    <w:p w14:paraId="75FA76F3" w14:textId="77777777" w:rsidR="00C022D5" w:rsidRDefault="00060A99">
      <w:pPr>
        <w:pStyle w:val="SourceCode"/>
        <w:keepNext/>
      </w:pPr>
      <w:r>
        <w:t xml:space="preserve">            report_start_failure("the port is in use, or the certificate "</w:t>
      </w:r>
    </w:p>
    <w:p w14:paraId="24B24748" w14:textId="77777777" w:rsidR="00C022D5" w:rsidRDefault="00060A99">
      <w:pPr>
        <w:pStyle w:val="SourceCode"/>
        <w:keepNext/>
      </w:pPr>
      <w:r>
        <w:t xml:space="preserve">                                 "files are not valid")</w:t>
      </w:r>
    </w:p>
    <w:p w14:paraId="66656A7F" w14:textId="77777777" w:rsidR="00C022D5" w:rsidRDefault="00060A99">
      <w:pPr>
        <w:pStyle w:val="SourceCode"/>
      </w:pPr>
      <w:r>
        <w:t xml:space="preserve">    end.</w:t>
      </w:r>
    </w:p>
    <w:p w14:paraId="5BB38611" w14:textId="77777777" w:rsidR="00C022D5" w:rsidRDefault="00C022D5">
      <w:pPr>
        <w:keepNext/>
      </w:pPr>
    </w:p>
    <w:p w14:paraId="112B24A7" w14:textId="77777777" w:rsidR="00C022D5" w:rsidRDefault="00C022D5">
      <w:pPr>
        <w:keepNext/>
      </w:pPr>
    </w:p>
    <w:p w14:paraId="3F29D26A" w14:textId="77777777" w:rsidR="00C022D5" w:rsidRDefault="00060A99">
      <w:pPr>
        <w:pStyle w:val="Heading2"/>
      </w:pPr>
      <w:r>
        <w:t>Basic Implementation</w:t>
      </w:r>
    </w:p>
    <w:p w14:paraId="427A0BBE" w14:textId="77777777" w:rsidR="00C022D5" w:rsidRDefault="00060A99">
      <w:r>
        <w:t>The Basic client reads the description the way any caller would, with one GET and no key. main sends it with httpc and no Authorization header, finds the Content-Type in the answer's headers with proplists:get_value, then cuts the YAML text into lines and prints the two lines print_versions recognizes with string:prefix. The new steps are commented in full, and the ones from earlier lessons have short reminders.</w:t>
      </w:r>
    </w:p>
    <w:p w14:paraId="5F214CB1" w14:textId="77777777" w:rsidR="00C022D5" w:rsidRDefault="00C022D5">
      <w:pPr>
        <w:keepNext/>
      </w:pPr>
    </w:p>
    <w:p w14:paraId="1B8805E2" w14:textId="77777777" w:rsidR="00C022D5" w:rsidRDefault="00060A99">
      <w:pPr>
        <w:pStyle w:val="Heading3"/>
      </w:pPr>
      <w:r>
        <w:t>erlang/basic_docs.erl</w:t>
      </w:r>
    </w:p>
    <w:p w14:paraId="4C5671F0" w14:textId="77777777" w:rsidR="00C022D5" w:rsidRDefault="00060A99">
      <w:pPr>
        <w:pStyle w:val="SourceCode"/>
        <w:keepNext/>
      </w:pPr>
      <w:r>
        <w:t>%% Lesson 6.20a Basic: read the API's description from the server, with no</w:t>
      </w:r>
    </w:p>
    <w:p w14:paraId="2B5DDEED" w14:textId="77777777" w:rsidR="00C022D5" w:rsidRDefault="00060A99">
      <w:pPr>
        <w:pStyle w:val="SourceCode"/>
        <w:keepNext/>
      </w:pPr>
      <w:r>
        <w:t>%% key, and print its status, its media type, and the two versions it</w:t>
      </w:r>
    </w:p>
    <w:p w14:paraId="4B3E02AA" w14:textId="77777777" w:rsidR="00C022D5" w:rsidRDefault="00060A99">
      <w:pPr>
        <w:pStyle w:val="SourceCode"/>
      </w:pPr>
      <w:r>
        <w:t>%% names: the OpenAPI version it is written in, and the API's own version.</w:t>
      </w:r>
    </w:p>
    <w:p w14:paraId="24F9020F" w14:textId="77777777" w:rsidR="00C022D5" w:rsidRDefault="00060A99">
      <w:pPr>
        <w:pStyle w:val="SourceCode"/>
      </w:pPr>
      <w:r>
        <w:t>-module(basic_docs).</w:t>
      </w:r>
    </w:p>
    <w:p w14:paraId="7FD0CC2B" w14:textId="77777777" w:rsidR="00C022D5" w:rsidRDefault="00060A99">
      <w:pPr>
        <w:pStyle w:val="SourceCode"/>
      </w:pPr>
      <w:r>
        <w:t>-export([main/0]).</w:t>
      </w:r>
    </w:p>
    <w:p w14:paraId="08357BD8" w14:textId="77777777" w:rsidR="00C022D5" w:rsidRDefault="00C022D5">
      <w:pPr>
        <w:pStyle w:val="SourceCode"/>
      </w:pPr>
    </w:p>
    <w:p w14:paraId="06DCC871" w14:textId="77777777" w:rsidR="00C022D5" w:rsidRDefault="00060A99">
      <w:pPr>
        <w:pStyle w:val="SourceCode"/>
      </w:pPr>
      <w:r>
        <w:t>%% The description's address: the server answers it on the API's path,</w:t>
      </w:r>
    </w:p>
    <w:p w14:paraId="5F0248A7" w14:textId="77777777" w:rsidR="00C022D5" w:rsidRDefault="00060A99">
      <w:pPr>
        <w:pStyle w:val="SourceCode"/>
      </w:pPr>
      <w:r>
        <w:t>%% like any other route.</w:t>
      </w:r>
    </w:p>
    <w:p w14:paraId="75AA11F2" w14:textId="77777777" w:rsidR="00C022D5" w:rsidRDefault="00060A99">
      <w:pPr>
        <w:pStyle w:val="SourceCode"/>
      </w:pPr>
      <w:r>
        <w:t>-define(DOCUMENT_URL, "https://127.0.0.1:8765/api/v1/openapi.yaml").</w:t>
      </w:r>
    </w:p>
    <w:p w14:paraId="187F649B" w14:textId="77777777" w:rsidR="00C022D5" w:rsidRDefault="00C022D5">
      <w:pPr>
        <w:pStyle w:val="SourceCode"/>
      </w:pPr>
    </w:p>
    <w:p w14:paraId="6A43532A" w14:textId="77777777" w:rsidR="00C022D5" w:rsidRDefault="00060A99">
      <w:pPr>
        <w:pStyle w:val="SourceCode"/>
      </w:pPr>
      <w:r>
        <w:t>%% Prints the two lines it recognizes by how they start: the first line</w:t>
      </w:r>
    </w:p>
    <w:p w14:paraId="33DA6FB0" w14:textId="77777777" w:rsidR="00C022D5" w:rsidRDefault="00060A99">
      <w:pPr>
        <w:pStyle w:val="SourceCode"/>
      </w:pPr>
      <w:r>
        <w:t>%% names the OpenAPI version, and version under info, indented by two</w:t>
      </w:r>
    </w:p>
    <w:p w14:paraId="5DFB8F53" w14:textId="77777777" w:rsidR="00C022D5" w:rsidRDefault="00060A99">
      <w:pPr>
        <w:pStyle w:val="SourceCode"/>
      </w:pPr>
      <w:r>
        <w:t>%% spaces, is the API's own version. string:prefix gives the text after a</w:t>
      </w:r>
    </w:p>
    <w:p w14:paraId="16B63B92" w14:textId="77777777" w:rsidR="00C022D5" w:rsidRDefault="00060A99">
      <w:pPr>
        <w:pStyle w:val="SourceCode"/>
      </w:pPr>
      <w:r>
        <w:t>%% prefix, or nomatch when the line does not start with it.</w:t>
      </w:r>
    </w:p>
    <w:p w14:paraId="68181066" w14:textId="77777777" w:rsidR="00C022D5" w:rsidRDefault="00060A99">
      <w:pPr>
        <w:pStyle w:val="SourceCode"/>
      </w:pPr>
      <w:r>
        <w:t>print_versions(Line) -&gt;</w:t>
      </w:r>
    </w:p>
    <w:p w14:paraId="7E3A1A61" w14:textId="77777777" w:rsidR="00C022D5" w:rsidRDefault="00060A99">
      <w:pPr>
        <w:pStyle w:val="SourceCode"/>
      </w:pPr>
      <w:r>
        <w:t xml:space="preserve">    case string:prefix(Line, "openapi: ") of</w:t>
      </w:r>
    </w:p>
    <w:p w14:paraId="1612E8B6" w14:textId="77777777" w:rsidR="00C022D5" w:rsidRDefault="00060A99">
      <w:pPr>
        <w:pStyle w:val="SourceCode"/>
      </w:pPr>
      <w:r>
        <w:t xml:space="preserve">        nomatch -&gt; ok;</w:t>
      </w:r>
    </w:p>
    <w:p w14:paraId="6E765020" w14:textId="77777777" w:rsidR="00C022D5" w:rsidRDefault="00060A99">
      <w:pPr>
        <w:pStyle w:val="SourceCode"/>
      </w:pPr>
      <w:r>
        <w:t xml:space="preserve">        OpenApiVersion -&gt; io:format("OpenAPI version: ~s~n", [OpenApiVersion])</w:t>
      </w:r>
    </w:p>
    <w:p w14:paraId="4BECDCCD" w14:textId="77777777" w:rsidR="00C022D5" w:rsidRDefault="00060A99">
      <w:pPr>
        <w:pStyle w:val="SourceCode"/>
      </w:pPr>
      <w:r>
        <w:t xml:space="preserve">    end,</w:t>
      </w:r>
    </w:p>
    <w:p w14:paraId="58DF8401" w14:textId="77777777" w:rsidR="00C022D5" w:rsidRDefault="00060A99">
      <w:pPr>
        <w:pStyle w:val="SourceCode"/>
      </w:pPr>
      <w:r>
        <w:t xml:space="preserve">    case string:prefix(Line, "  version: ") of</w:t>
      </w:r>
    </w:p>
    <w:p w14:paraId="11D80AE9" w14:textId="77777777" w:rsidR="00C022D5" w:rsidRDefault="00060A99">
      <w:pPr>
        <w:pStyle w:val="SourceCode"/>
      </w:pPr>
      <w:r>
        <w:t xml:space="preserve">        nomatch -&gt; ok;</w:t>
      </w:r>
    </w:p>
    <w:p w14:paraId="28273961" w14:textId="77777777" w:rsidR="00C022D5" w:rsidRDefault="00060A99">
      <w:pPr>
        <w:pStyle w:val="SourceCode"/>
      </w:pPr>
      <w:r>
        <w:t xml:space="preserve">        ApiVersion -&gt; io:format("API version: ~s~n", [ApiVersion])</w:t>
      </w:r>
    </w:p>
    <w:p w14:paraId="03D10294" w14:textId="77777777" w:rsidR="00C022D5" w:rsidRDefault="00060A99">
      <w:pPr>
        <w:pStyle w:val="SourceCode"/>
      </w:pPr>
      <w:r>
        <w:t xml:space="preserve">    end.</w:t>
      </w:r>
    </w:p>
    <w:p w14:paraId="045C8E0F" w14:textId="77777777" w:rsidR="00C022D5" w:rsidRDefault="00C022D5">
      <w:pPr>
        <w:pStyle w:val="SourceCode"/>
      </w:pPr>
    </w:p>
    <w:p w14:paraId="6DC281F4" w14:textId="77777777" w:rsidR="00C022D5" w:rsidRDefault="00060A99">
      <w:pPr>
        <w:pStyle w:val="SourceCode"/>
      </w:pPr>
      <w:r>
        <w:t>%% Remember, verify_peer with cacertfile trusts only the course CA, the</w:t>
      </w:r>
    </w:p>
    <w:p w14:paraId="5A0069CC" w14:textId="77777777" w:rsidR="00C022D5" w:rsidRDefault="00060A99">
      <w:pPr>
        <w:pStyle w:val="SourceCode"/>
      </w:pPr>
      <w:r>
        <w:t>%% timeout gives up after 10,000 milliseconds, and {autoredirect, false}</w:t>
      </w:r>
    </w:p>
    <w:p w14:paraId="5CE79033" w14:textId="77777777" w:rsidR="00C022D5" w:rsidRDefault="00060A99">
      <w:pPr>
        <w:pStyle w:val="SourceCode"/>
      </w:pPr>
      <w:r>
        <w:t>%% follows no redirect (Lesson 6.16a). The description needs no key, so</w:t>
      </w:r>
    </w:p>
    <w:p w14:paraId="3A93CD3E" w14:textId="77777777" w:rsidR="00C022D5" w:rsidRDefault="00060A99">
      <w:pPr>
        <w:pStyle w:val="SourceCode"/>
      </w:pPr>
      <w:r>
        <w:t>%% the request sends no Authorization header: anyone who can reach the</w:t>
      </w:r>
    </w:p>
    <w:p w14:paraId="53359FC2" w14:textId="77777777" w:rsidR="00C022D5" w:rsidRDefault="00060A99">
      <w:pPr>
        <w:pStyle w:val="SourceCode"/>
      </w:pPr>
      <w:r>
        <w:t>%% server may read how to use it. The exit code is 1 when there is no</w:t>
      </w:r>
    </w:p>
    <w:p w14:paraId="4B3EC651" w14:textId="77777777" w:rsidR="00C022D5" w:rsidRDefault="00060A99">
      <w:pPr>
        <w:pStyle w:val="SourceCode"/>
      </w:pPr>
      <w:r>
        <w:t>%% description: init:stop(1) ends the program with exit code 1.</w:t>
      </w:r>
    </w:p>
    <w:p w14:paraId="424B0065" w14:textId="77777777" w:rsidR="00C022D5" w:rsidRDefault="00060A99">
      <w:pPr>
        <w:pStyle w:val="SourceCode"/>
      </w:pPr>
      <w:r>
        <w:t>main() -&gt;</w:t>
      </w:r>
    </w:p>
    <w:p w14:paraId="525AFCE7" w14:textId="77777777" w:rsidR="00C022D5" w:rsidRDefault="00060A99">
      <w:pPr>
        <w:pStyle w:val="SourceCode"/>
      </w:pPr>
      <w:r>
        <w:t xml:space="preserve">    %% Remember, level none turns the logger's reports off (Lesson 3.18a).</w:t>
      </w:r>
    </w:p>
    <w:p w14:paraId="07A51E6F" w14:textId="77777777" w:rsidR="00C022D5" w:rsidRDefault="00060A99">
      <w:pPr>
        <w:pStyle w:val="SourceCode"/>
      </w:pPr>
      <w:r>
        <w:t xml:space="preserve">    logger:set_primary_config(level, none),</w:t>
      </w:r>
    </w:p>
    <w:p w14:paraId="648D4D1B" w14:textId="77777777" w:rsidR="00C022D5" w:rsidRDefault="00060A99">
      <w:pPr>
        <w:pStyle w:val="SourceCode"/>
      </w:pPr>
      <w:r>
        <w:t xml:space="preserve">    ok = ssl:start(),</w:t>
      </w:r>
    </w:p>
    <w:p w14:paraId="1BD3FB46" w14:textId="77777777" w:rsidR="00C022D5" w:rsidRDefault="00060A99">
      <w:pPr>
        <w:pStyle w:val="SourceCode"/>
      </w:pPr>
      <w:r>
        <w:t xml:space="preserve">    ok = inets:start(),</w:t>
      </w:r>
    </w:p>
    <w:p w14:paraId="2E5B6693" w14:textId="77777777" w:rsidR="00C022D5" w:rsidRDefault="00060A99">
      <w:pPr>
        <w:pStyle w:val="SourceCode"/>
      </w:pPr>
      <w:r>
        <w:t xml:space="preserve">    HttpOptions = [{ssl, [{verify, verify_peer},</w:t>
      </w:r>
    </w:p>
    <w:p w14:paraId="037AED72" w14:textId="77777777" w:rsidR="00C022D5" w:rsidRDefault="00060A99">
      <w:pPr>
        <w:pStyle w:val="SourceCode"/>
      </w:pPr>
      <w:r>
        <w:t xml:space="preserve">                          {cacertfile, "certs/spa-ca.pem"}]},</w:t>
      </w:r>
    </w:p>
    <w:p w14:paraId="1DF3F24D" w14:textId="77777777" w:rsidR="00C022D5" w:rsidRDefault="00060A99">
      <w:pPr>
        <w:pStyle w:val="SourceCode"/>
      </w:pPr>
      <w:r>
        <w:t xml:space="preserve">                   {timeout, 10000},</w:t>
      </w:r>
    </w:p>
    <w:p w14:paraId="32A33D2E" w14:textId="77777777" w:rsidR="00C022D5" w:rsidRDefault="00060A99">
      <w:pPr>
        <w:pStyle w:val="SourceCode"/>
      </w:pPr>
      <w:r>
        <w:t xml:space="preserve">                   {autoredirect, false}],</w:t>
      </w:r>
    </w:p>
    <w:p w14:paraId="3B6ED2F2" w14:textId="77777777" w:rsidR="00C022D5" w:rsidRDefault="00060A99">
      <w:pPr>
        <w:pStyle w:val="SourceCode"/>
      </w:pPr>
      <w:r>
        <w:t xml:space="preserve">    case httpc:request(get, {?DOCUMENT_URL, []}, HttpOptions, []) of</w:t>
      </w:r>
    </w:p>
    <w:p w14:paraId="259F6176" w14:textId="77777777" w:rsidR="00C022D5" w:rsidRDefault="00060A99">
      <w:pPr>
        <w:pStyle w:val="SourceCode"/>
      </w:pPr>
      <w:r>
        <w:t xml:space="preserve">        {ok, {{_Version, 200, _ReasonWords}, AnswerHeaders, Document}} -&gt;</w:t>
      </w:r>
    </w:p>
    <w:p w14:paraId="6E6AB3A5" w14:textId="77777777" w:rsidR="00C022D5" w:rsidRDefault="00060A99">
      <w:pPr>
        <w:pStyle w:val="SourceCode"/>
      </w:pPr>
      <w:r>
        <w:t xml:space="preserve">            %% Remember, httpc gives each header's name in lowercase, and</w:t>
      </w:r>
    </w:p>
    <w:p w14:paraId="0E7AC199" w14:textId="77777777" w:rsidR="00C022D5" w:rsidRDefault="00060A99">
      <w:pPr>
        <w:pStyle w:val="SourceCode"/>
      </w:pPr>
      <w:r>
        <w:t xml:space="preserve">            %% proplists:get_value finds it, or gives "" (Lesson 6.4a).</w:t>
      </w:r>
    </w:p>
    <w:p w14:paraId="1661B96A" w14:textId="77777777" w:rsidR="00C022D5" w:rsidRDefault="00060A99">
      <w:pPr>
        <w:pStyle w:val="SourceCode"/>
      </w:pPr>
      <w:r>
        <w:t xml:space="preserve">            ContentType = proplists:get_value("content-type", AnswerHeaders,</w:t>
      </w:r>
    </w:p>
    <w:p w14:paraId="3E12DF24" w14:textId="77777777" w:rsidR="00C022D5" w:rsidRDefault="00060A99">
      <w:pPr>
        <w:pStyle w:val="SourceCode"/>
      </w:pPr>
      <w:r>
        <w:t xml:space="preserve">                                              ""),</w:t>
      </w:r>
    </w:p>
    <w:p w14:paraId="7507346D" w14:textId="77777777" w:rsidR="00C022D5" w:rsidRDefault="00060A99">
      <w:pPr>
        <w:pStyle w:val="SourceCode"/>
      </w:pPr>
      <w:r>
        <w:t xml:space="preserve">            io:format("Status: 200~n"),</w:t>
      </w:r>
    </w:p>
    <w:p w14:paraId="30733D53" w14:textId="77777777" w:rsidR="00C022D5" w:rsidRDefault="00060A99">
      <w:pPr>
        <w:pStyle w:val="SourceCode"/>
      </w:pPr>
      <w:r>
        <w:t xml:space="preserve">            io:format("Content-Type: ~s~n", [ContentType]),</w:t>
      </w:r>
    </w:p>
    <w:p w14:paraId="50045937" w14:textId="77777777" w:rsidR="00C022D5" w:rsidRDefault="00060A99">
      <w:pPr>
        <w:pStyle w:val="SourceCode"/>
      </w:pPr>
      <w:r>
        <w:t xml:space="preserve">            %% Remember, string:split with all cuts the text at every "\n",</w:t>
      </w:r>
    </w:p>
    <w:p w14:paraId="51DF786F" w14:textId="77777777" w:rsidR="00C022D5" w:rsidRDefault="00060A99">
      <w:pPr>
        <w:pStyle w:val="SourceCode"/>
      </w:pPr>
      <w:r>
        <w:t xml:space="preserve">            %% and string:trim removes a "\r" from a line's end (Lesson</w:t>
      </w:r>
    </w:p>
    <w:p w14:paraId="051C11EB" w14:textId="77777777" w:rsidR="00C022D5" w:rsidRDefault="00060A99">
      <w:pPr>
        <w:pStyle w:val="SourceCode"/>
      </w:pPr>
      <w:r>
        <w:t xml:space="preserve">            %% 3.13a); lists:foreach runs print_versions on every line.</w:t>
      </w:r>
    </w:p>
    <w:p w14:paraId="20E824D0" w14:textId="77777777" w:rsidR="00C022D5" w:rsidRDefault="00060A99">
      <w:pPr>
        <w:pStyle w:val="SourceCode"/>
      </w:pPr>
      <w:r>
        <w:t xml:space="preserve">            Lines = string:split(Document, "\n", all),</w:t>
      </w:r>
    </w:p>
    <w:p w14:paraId="04D8FB22" w14:textId="77777777" w:rsidR="00C022D5" w:rsidRDefault="00060A99">
      <w:pPr>
        <w:pStyle w:val="SourceCode"/>
      </w:pPr>
      <w:r>
        <w:t xml:space="preserve">            lists:foreach(fun(Line) -&gt;</w:t>
      </w:r>
    </w:p>
    <w:p w14:paraId="13270A57" w14:textId="77777777" w:rsidR="00C022D5" w:rsidRDefault="00060A99">
      <w:pPr>
        <w:pStyle w:val="SourceCode"/>
      </w:pPr>
      <w:r>
        <w:t xml:space="preserve">                                  print_versions(string:trim(Line, trailing,</w:t>
      </w:r>
    </w:p>
    <w:p w14:paraId="5BC46DEA" w14:textId="77777777" w:rsidR="00C022D5" w:rsidRDefault="00060A99">
      <w:pPr>
        <w:pStyle w:val="SourceCode"/>
      </w:pPr>
      <w:r>
        <w:t xml:space="preserve">                                                             "\r"))</w:t>
      </w:r>
    </w:p>
    <w:p w14:paraId="19B9A0B2" w14:textId="77777777" w:rsidR="00C022D5" w:rsidRDefault="00060A99">
      <w:pPr>
        <w:pStyle w:val="SourceCode"/>
      </w:pPr>
      <w:r>
        <w:t xml:space="preserve">                          end, Lines);</w:t>
      </w:r>
    </w:p>
    <w:p w14:paraId="01569BB8" w14:textId="77777777" w:rsidR="00C022D5" w:rsidRDefault="00060A99">
      <w:pPr>
        <w:pStyle w:val="SourceCode"/>
      </w:pPr>
      <w:r>
        <w:t xml:space="preserve">        {ok, {{_Version, StatusCode, _ReasonWords}, _Headers, _Body}} -&gt;</w:t>
      </w:r>
    </w:p>
    <w:p w14:paraId="72A08728" w14:textId="77777777" w:rsidR="00C022D5" w:rsidRDefault="00060A99">
      <w:pPr>
        <w:pStyle w:val="SourceCode"/>
      </w:pPr>
      <w:r>
        <w:t xml:space="preserve">            io:format(standard_error, "Error: the server answered ~B~n",</w:t>
      </w:r>
    </w:p>
    <w:p w14:paraId="136DF4E8" w14:textId="77777777" w:rsidR="00C022D5" w:rsidRDefault="00060A99">
      <w:pPr>
        <w:pStyle w:val="SourceCode"/>
      </w:pPr>
      <w:r>
        <w:t xml:space="preserve">                      [StatusCode]),</w:t>
      </w:r>
    </w:p>
    <w:p w14:paraId="7C593288" w14:textId="77777777" w:rsidR="00C022D5" w:rsidRDefault="00060A99">
      <w:pPr>
        <w:pStyle w:val="SourceCode"/>
      </w:pPr>
      <w:r>
        <w:t xml:space="preserve">            init:stop(1);</w:t>
      </w:r>
    </w:p>
    <w:p w14:paraId="04F48BD6" w14:textId="77777777" w:rsidR="00C022D5" w:rsidRDefault="00060A99">
      <w:pPr>
        <w:pStyle w:val="SourceCode"/>
      </w:pPr>
      <w:r>
        <w:t xml:space="preserve">        {error, Reason} -&gt;</w:t>
      </w:r>
    </w:p>
    <w:p w14:paraId="34A5511B" w14:textId="77777777" w:rsidR="00C022D5" w:rsidRDefault="00060A99">
      <w:pPr>
        <w:pStyle w:val="SourceCode"/>
      </w:pPr>
      <w:r>
        <w:t xml:space="preserve">            io:format(standard_error, "Error: could not reach ~s~n",</w:t>
      </w:r>
    </w:p>
    <w:p w14:paraId="452553C6" w14:textId="77777777" w:rsidR="00C022D5" w:rsidRDefault="00060A99">
      <w:pPr>
        <w:pStyle w:val="SourceCode"/>
      </w:pPr>
      <w:r>
        <w:t xml:space="preserve">                      [?DOCUMENT_URL]),</w:t>
      </w:r>
    </w:p>
    <w:p w14:paraId="440B9A09" w14:textId="77777777" w:rsidR="00C022D5" w:rsidRDefault="00060A99">
      <w:pPr>
        <w:pStyle w:val="SourceCode"/>
        <w:keepNext/>
      </w:pPr>
      <w:r>
        <w:t xml:space="preserve">            io:format(standard_error, "Reason: ~p~n", [Reason]),</w:t>
      </w:r>
    </w:p>
    <w:p w14:paraId="0C213393" w14:textId="77777777" w:rsidR="00C022D5" w:rsidRDefault="00060A99">
      <w:pPr>
        <w:pStyle w:val="SourceCode"/>
        <w:keepNext/>
      </w:pPr>
      <w:r>
        <w:t xml:space="preserve">            init:stop(1)</w:t>
      </w:r>
    </w:p>
    <w:p w14:paraId="70C43BE2" w14:textId="77777777" w:rsidR="00C022D5" w:rsidRDefault="00060A99">
      <w:pPr>
        <w:pStyle w:val="SourceCode"/>
      </w:pPr>
      <w:r>
        <w:t xml:space="preserve">    end.</w:t>
      </w:r>
    </w:p>
    <w:p w14:paraId="333A30C2" w14:textId="77777777" w:rsidR="00C022D5" w:rsidRDefault="00C022D5">
      <w:pPr>
        <w:keepNext/>
      </w:pPr>
    </w:p>
    <w:p w14:paraId="5A6D4C6E" w14:textId="77777777" w:rsidR="00C022D5" w:rsidRDefault="00060A99">
      <w:pPr>
        <w:pStyle w:val="Heading3"/>
      </w:pPr>
      <w:r>
        <w:t>Windows PowerShell Server Build and Run</w:t>
      </w:r>
    </w:p>
    <w:p w14:paraId="2E19FC84" w14:textId="77777777" w:rsidR="00C022D5" w:rsidRDefault="00060A99">
      <w:pPr>
        <w:keepNext/>
      </w:pPr>
      <w:r>
        <w:t>In Terminal 1, in the lesson-6.20-extended folder, after the Data Reset. The block builds Lesson 6.16a's key tool, unchanged, for the Production-Minded run, then the server, and starts it:</w:t>
      </w:r>
    </w:p>
    <w:p w14:paraId="35F924A7" w14:textId="77777777" w:rsidR="00C022D5" w:rsidRDefault="00C022D5">
      <w:pPr>
        <w:keepNext/>
      </w:pPr>
    </w:p>
    <w:p w14:paraId="31FFE632" w14:textId="77777777" w:rsidR="00C022D5" w:rsidRDefault="00060A99">
      <w:pPr>
        <w:pStyle w:val="CommandBlock"/>
        <w:keepNext/>
      </w:pPr>
      <w:r>
        <w:t>erlc -o .\erlang -I .\vendor\mysql\include `</w:t>
      </w:r>
    </w:p>
    <w:p w14:paraId="412EE99A" w14:textId="77777777" w:rsidR="00C022D5" w:rsidRDefault="00060A99">
      <w:pPr>
        <w:pStyle w:val="CommandBlock"/>
        <w:keepNext/>
      </w:pPr>
      <w:r>
        <w:t xml:space="preserve">    .\vendor\mysql\src\mysql.erl .\vendor\mysql\src\mysql_cache.erl `</w:t>
      </w:r>
    </w:p>
    <w:p w14:paraId="3FC47FD4" w14:textId="77777777" w:rsidR="00C022D5" w:rsidRDefault="00060A99">
      <w:pPr>
        <w:pStyle w:val="CommandBlock"/>
        <w:keepNext/>
      </w:pPr>
      <w:r>
        <w:t xml:space="preserve">    .\vendor\mysql\src\mysql_conn.erl .\vendor\mysql\src\mysql_encode.erl `</w:t>
      </w:r>
    </w:p>
    <w:p w14:paraId="7068BB68" w14:textId="77777777" w:rsidR="00C022D5" w:rsidRDefault="00060A99">
      <w:pPr>
        <w:pStyle w:val="CommandBlock"/>
        <w:keepNext/>
      </w:pPr>
      <w:r>
        <w:t xml:space="preserve">    .\vendor\mysql\src\mysql_protocol.erl `</w:t>
      </w:r>
    </w:p>
    <w:p w14:paraId="7CEA8B59" w14:textId="77777777" w:rsidR="00C022D5" w:rsidRDefault="00060A99">
      <w:pPr>
        <w:pStyle w:val="CommandBlock"/>
        <w:keepNext/>
      </w:pPr>
      <w:r>
        <w:t xml:space="preserve">    .\erlang\contacts.erl .\erlang\contact_store.erl `</w:t>
      </w:r>
    </w:p>
    <w:p w14:paraId="4CF0DE3A" w14:textId="77777777" w:rsidR="00C022D5" w:rsidRDefault="00060A99">
      <w:pPr>
        <w:pStyle w:val="CommandBlock"/>
        <w:keepNext/>
      </w:pPr>
      <w:r>
        <w:t xml:space="preserve">    .\erlang\contact_create.erl .\erlang\contact_delete.erl `</w:t>
      </w:r>
    </w:p>
    <w:p w14:paraId="4F8A2B84" w14:textId="77777777" w:rsidR="00C022D5" w:rsidRDefault="00060A99">
      <w:pPr>
        <w:pStyle w:val="CommandBlock"/>
        <w:keepNext/>
      </w:pPr>
      <w:r>
        <w:t xml:space="preserve">    .\erlang\contact_replace.erl .\erlang\contact_patch.erl `</w:t>
      </w:r>
    </w:p>
    <w:p w14:paraId="02B435A2" w14:textId="77777777" w:rsidR="00C022D5" w:rsidRDefault="00060A99">
      <w:pPr>
        <w:pStyle w:val="CommandBlock"/>
        <w:keepNext/>
      </w:pPr>
      <w:r>
        <w:t xml:space="preserve">    .\erlang\contact_page.erl .\erlang\api_keys.erl .\erlang\keys.erl `</w:t>
      </w:r>
    </w:p>
    <w:p w14:paraId="567A30B0" w14:textId="77777777" w:rsidR="00C022D5" w:rsidRDefault="00060A99">
      <w:pPr>
        <w:pStyle w:val="CommandBlock"/>
        <w:keepNext/>
      </w:pPr>
      <w:r>
        <w:t xml:space="preserve">    .\erlang\server.erl</w:t>
      </w:r>
    </w:p>
    <w:p w14:paraId="28AAA98E" w14:textId="77777777" w:rsidR="00C022D5" w:rsidRDefault="00060A99">
      <w:pPr>
        <w:pStyle w:val="CommandBlock"/>
      </w:pPr>
      <w:r>
        <w:t>erl +B -noshell -pa .\erlang -s server main</w:t>
      </w:r>
    </w:p>
    <w:p w14:paraId="3637805B" w14:textId="77777777" w:rsidR="00C022D5" w:rsidRDefault="00C022D5">
      <w:pPr>
        <w:keepNext/>
      </w:pPr>
    </w:p>
    <w:p w14:paraId="0A43FFC0" w14:textId="77777777" w:rsidR="00C022D5" w:rsidRDefault="00060A99">
      <w:r>
        <w:t>The server reads .\docs\openapi.yaml, prints its Listening line, and waits. Leave it running.</w:t>
      </w:r>
    </w:p>
    <w:p w14:paraId="6DB7104F" w14:textId="77777777" w:rsidR="00C022D5" w:rsidRDefault="00C022D5">
      <w:pPr>
        <w:keepNext/>
      </w:pPr>
    </w:p>
    <w:p w14:paraId="22F9A34F" w14:textId="77777777" w:rsidR="00C022D5" w:rsidRDefault="00060A99">
      <w:pPr>
        <w:pStyle w:val="Heading3"/>
      </w:pPr>
      <w:r>
        <w:t>Windows PowerShell Basic Docs Build and Run</w:t>
      </w:r>
    </w:p>
    <w:p w14:paraId="5DFAC3DF" w14:textId="77777777" w:rsidR="00C022D5" w:rsidRDefault="00060A99">
      <w:pPr>
        <w:keepNext/>
      </w:pPr>
      <w:r>
        <w:t>In Terminal 2, in the lesson-6.20-extended folder: the Basic client, then its exit code. No key is needed, because the description is public. Then press Ctrl+C in Terminal 1 to stop the server.</w:t>
      </w:r>
    </w:p>
    <w:p w14:paraId="7839285C" w14:textId="77777777" w:rsidR="00C022D5" w:rsidRDefault="00C022D5">
      <w:pPr>
        <w:keepNext/>
      </w:pPr>
    </w:p>
    <w:p w14:paraId="43CE5645" w14:textId="77777777" w:rsidR="00C022D5" w:rsidRDefault="00060A99">
      <w:pPr>
        <w:pStyle w:val="CommandBlock"/>
        <w:keepNext/>
      </w:pPr>
      <w:r>
        <w:t>erlc -o .\erlang .\erlang\basic_docs.erl</w:t>
      </w:r>
    </w:p>
    <w:p w14:paraId="5DD070DA" w14:textId="77777777" w:rsidR="00C022D5" w:rsidRDefault="00060A99">
      <w:pPr>
        <w:pStyle w:val="CommandBlock"/>
        <w:keepNext/>
      </w:pPr>
      <w:r>
        <w:t>erl -noshell -pa .\erlang -s basic_docs main -s init stop</w:t>
      </w:r>
    </w:p>
    <w:p w14:paraId="20864898" w14:textId="77777777" w:rsidR="00C022D5" w:rsidRDefault="00060A99">
      <w:pPr>
        <w:pStyle w:val="CommandBlock"/>
      </w:pPr>
      <w:r>
        <w:t>$LASTEXITCODE</w:t>
      </w:r>
    </w:p>
    <w:p w14:paraId="5A9BAA30" w14:textId="77777777" w:rsidR="00C022D5" w:rsidRDefault="00C022D5">
      <w:pPr>
        <w:keepNext/>
      </w:pPr>
    </w:p>
    <w:p w14:paraId="20DCCB68" w14:textId="77777777" w:rsidR="00C022D5" w:rsidRDefault="00060A99">
      <w:pPr>
        <w:pStyle w:val="Heading3"/>
      </w:pPr>
      <w:r>
        <w:t>Linux or macOS Basic Build and Run</w:t>
      </w:r>
    </w:p>
    <w:p w14:paraId="517411B2" w14:textId="77777777" w:rsidR="00C022D5" w:rsidRDefault="00060A99">
      <w:pPr>
        <w:keepNext/>
      </w:pPr>
      <w:r>
        <w:t>In Terminal 1, then in Terminal 2:</w:t>
      </w:r>
    </w:p>
    <w:p w14:paraId="6CD7CD5A" w14:textId="77777777" w:rsidR="00C022D5" w:rsidRDefault="00C022D5">
      <w:pPr>
        <w:keepNext/>
      </w:pPr>
    </w:p>
    <w:p w14:paraId="2DEDE0EB" w14:textId="77777777" w:rsidR="00C022D5" w:rsidRDefault="00060A99">
      <w:pPr>
        <w:pStyle w:val="CommandBlock"/>
        <w:keepNext/>
      </w:pPr>
      <w:r>
        <w:t>erlc -o ./erlang -I ./vendor/mysql/include ./vendor/mysql/src/*.erl \</w:t>
      </w:r>
    </w:p>
    <w:p w14:paraId="19DA6E84" w14:textId="77777777" w:rsidR="00C022D5" w:rsidRDefault="00060A99">
      <w:pPr>
        <w:pStyle w:val="CommandBlock"/>
        <w:keepNext/>
      </w:pPr>
      <w:r>
        <w:t xml:space="preserve">    ./erlang/contacts.erl ./erlang/contact_store.erl ./erlang/contact_create.erl \</w:t>
      </w:r>
    </w:p>
    <w:p w14:paraId="6BCE7AF1" w14:textId="77777777" w:rsidR="00C022D5" w:rsidRDefault="00060A99">
      <w:pPr>
        <w:pStyle w:val="CommandBlock"/>
        <w:keepNext/>
      </w:pPr>
      <w:r>
        <w:t xml:space="preserve">    ./erlang/contact_delete.erl ./erlang/contact_replace.erl \</w:t>
      </w:r>
    </w:p>
    <w:p w14:paraId="6B4F6A35" w14:textId="77777777" w:rsidR="00C022D5" w:rsidRDefault="00060A99">
      <w:pPr>
        <w:pStyle w:val="CommandBlock"/>
        <w:keepNext/>
      </w:pPr>
      <w:r>
        <w:t xml:space="preserve">    ./erlang/contact_patch.erl ./erlang/contact_page.erl ./erlang/api_keys.erl \</w:t>
      </w:r>
    </w:p>
    <w:p w14:paraId="60AA5A6E" w14:textId="77777777" w:rsidR="00C022D5" w:rsidRDefault="00060A99">
      <w:pPr>
        <w:pStyle w:val="CommandBlock"/>
        <w:keepNext/>
      </w:pPr>
      <w:r>
        <w:t xml:space="preserve">    ./erlang/keys.erl ./erlang/server.erl ./erlang/basic_docs.erl \</w:t>
      </w:r>
    </w:p>
    <w:p w14:paraId="025C0C73" w14:textId="77777777" w:rsidR="00C022D5" w:rsidRDefault="00060A99">
      <w:pPr>
        <w:pStyle w:val="CommandBlock"/>
        <w:keepNext/>
      </w:pPr>
      <w:r>
        <w:t xml:space="preserve">    ./erlang/api_document.erl ./erlang/docs_check.erl</w:t>
      </w:r>
    </w:p>
    <w:p w14:paraId="20564D21" w14:textId="77777777" w:rsidR="00C022D5" w:rsidRDefault="00060A99">
      <w:pPr>
        <w:pStyle w:val="CommandBlock"/>
      </w:pPr>
      <w:r>
        <w:t>erl +B -noshell -pa ./erlang -s server main</w:t>
      </w:r>
    </w:p>
    <w:p w14:paraId="29D9AB0E" w14:textId="77777777" w:rsidR="00C022D5" w:rsidRDefault="00C022D5">
      <w:pPr>
        <w:keepNext/>
      </w:pPr>
    </w:p>
    <w:p w14:paraId="1E840E2E" w14:textId="77777777" w:rsidR="00C022D5" w:rsidRDefault="00060A99">
      <w:pPr>
        <w:pStyle w:val="CommandBlock"/>
        <w:keepNext/>
      </w:pPr>
      <w:r>
        <w:t>erl -noshell -pa ./erlang -s basic_docs main -s init stop</w:t>
      </w:r>
    </w:p>
    <w:p w14:paraId="4B20C93C" w14:textId="77777777" w:rsidR="00C022D5" w:rsidRDefault="00060A99">
      <w:pPr>
        <w:pStyle w:val="CommandBlock"/>
      </w:pPr>
      <w:r>
        <w:t>echo $?</w:t>
      </w:r>
    </w:p>
    <w:p w14:paraId="43D4EA6C" w14:textId="77777777" w:rsidR="00C022D5" w:rsidRDefault="00C022D5">
      <w:pPr>
        <w:keepNext/>
      </w:pPr>
    </w:p>
    <w:p w14:paraId="5A321317" w14:textId="77777777" w:rsidR="00C022D5" w:rsidRDefault="00060A99">
      <w:pPr>
        <w:pStyle w:val="Heading3"/>
      </w:pPr>
      <w:r>
        <w:t>Check Your Results</w:t>
      </w:r>
    </w:p>
    <w:p w14:paraId="4E133BBC" w14:textId="77777777" w:rsidR="00C022D5" w:rsidRDefault="00060A99">
      <w:r>
        <w:t>Terminal 2 must show the Basic client's lines of the Required Clean-Run Output and the exit code 0, and Terminal 1 the first server lines. Content-Type must be exactly application/yaml.</w:t>
      </w:r>
    </w:p>
    <w:p w14:paraId="52E78818" w14:textId="77777777" w:rsidR="00C022D5" w:rsidRDefault="00C022D5">
      <w:pPr>
        <w:keepNext/>
      </w:pPr>
    </w:p>
    <w:p w14:paraId="175CD0AC" w14:textId="77777777" w:rsidR="00C022D5" w:rsidRDefault="00C022D5">
      <w:pPr>
        <w:keepNext/>
      </w:pPr>
    </w:p>
    <w:p w14:paraId="5EBE02B1" w14:textId="77777777" w:rsidR="00C022D5" w:rsidRDefault="00060A99">
      <w:pPr>
        <w:pStyle w:val="Heading2"/>
      </w:pPr>
      <w:r>
        <w:t>Production-Minded Implementation</w:t>
      </w:r>
    </w:p>
    <w:p w14:paraId="3A7A2096" w14:textId="77777777" w:rsidR="00C022D5" w:rsidRDefault="00060A99">
      <w:r>
        <w:t xml:space="preserve">The docs check reads the description from the server, then sends the thirteen known requests and checks every answer against it. send_request and response_header are Lesson 6.4a's, and test_results and read_body_file Lesson 6.19a's, copied from Lesson 6.19a's api_tests.erl unchanged; check_documented, run_checks, and check_all are new, and .\erlang\api_document.erl holds document_version and is_documented. Each request is a tuple, and lists:foldl sends them one after another. Read is_documented first, then </w:t>
      </w:r>
      <w:r>
        <w:t>run_checks.</w:t>
      </w:r>
    </w:p>
    <w:p w14:paraId="7A40DDA0" w14:textId="77777777" w:rsidR="00C022D5" w:rsidRDefault="00C022D5">
      <w:pPr>
        <w:keepNext/>
      </w:pPr>
    </w:p>
    <w:p w14:paraId="258339BD" w14:textId="77777777" w:rsidR="00C022D5" w:rsidRDefault="00060A99">
      <w:pPr>
        <w:pStyle w:val="Heading3"/>
      </w:pPr>
      <w:r>
        <w:t>erlang/api_document.erl</w:t>
      </w:r>
    </w:p>
    <w:p w14:paraId="364ACFD1" w14:textId="77777777" w:rsidR="00C022D5" w:rsidRDefault="00060A99">
      <w:pPr>
        <w:pStyle w:val="SourceCode"/>
        <w:keepNext/>
      </w:pPr>
      <w:r>
        <w:t>%% Lesson 6.20a: reading the API's description, docs/openapi.yaml, as the</w:t>
      </w:r>
    </w:p>
    <w:p w14:paraId="6F135BB1" w14:textId="77777777" w:rsidR="00C022D5" w:rsidRDefault="00060A99">
      <w:pPr>
        <w:pStyle w:val="SourceCode"/>
        <w:keepNext/>
      </w:pPr>
      <w:r>
        <w:t>%% docs check needs it. These functions read this one document's layout,</w:t>
      </w:r>
    </w:p>
    <w:p w14:paraId="54B17C2D" w14:textId="77777777" w:rsidR="00C022D5" w:rsidRDefault="00060A99">
      <w:pPr>
        <w:pStyle w:val="SourceCode"/>
      </w:pPr>
      <w:r>
        <w:t>%% two spaces per level, line by line; they are not a YAML parser. A</w:t>
      </w:r>
    </w:p>
    <w:p w14:paraId="37F5B353" w14:textId="77777777" w:rsidR="00C022D5" w:rsidRDefault="00060A99">
      <w:pPr>
        <w:pStyle w:val="SourceCode"/>
      </w:pPr>
      <w:r>
        <w:t>%% program that reads any OpenAPI document uses a YAML library instead.</w:t>
      </w:r>
    </w:p>
    <w:p w14:paraId="67ED3CFC" w14:textId="77777777" w:rsidR="00C022D5" w:rsidRDefault="00060A99">
      <w:pPr>
        <w:pStyle w:val="SourceCode"/>
      </w:pPr>
      <w:r>
        <w:t>-module(api_document).</w:t>
      </w:r>
    </w:p>
    <w:p w14:paraId="1349747A" w14:textId="77777777" w:rsidR="00C022D5" w:rsidRDefault="00060A99">
      <w:pPr>
        <w:pStyle w:val="SourceCode"/>
      </w:pPr>
      <w:r>
        <w:t>-export([document_version/1, is_documented/4]).</w:t>
      </w:r>
    </w:p>
    <w:p w14:paraId="04063980" w14:textId="77777777" w:rsidR="00C022D5" w:rsidRDefault="00C022D5">
      <w:pPr>
        <w:pStyle w:val="SourceCode"/>
      </w:pPr>
    </w:p>
    <w:p w14:paraId="7DD89A6B" w14:textId="77777777" w:rsidR="00C022D5" w:rsidRDefault="00060A99">
      <w:pPr>
        <w:pStyle w:val="SourceCode"/>
      </w:pPr>
      <w:r>
        <w:t>%% The indents of the document's levels under paths: a path has 2 spaces,</w:t>
      </w:r>
    </w:p>
    <w:p w14:paraId="79A9008A" w14:textId="77777777" w:rsidR="00C022D5" w:rsidRDefault="00060A99">
      <w:pPr>
        <w:pStyle w:val="SourceCode"/>
      </w:pPr>
      <w:r>
        <w:t>%% its methods 4, and the status codes under responses 8.</w:t>
      </w:r>
    </w:p>
    <w:p w14:paraId="6386B022" w14:textId="77777777" w:rsidR="00C022D5" w:rsidRDefault="00060A99">
      <w:pPr>
        <w:pStyle w:val="SourceCode"/>
      </w:pPr>
      <w:r>
        <w:t>-define(PATH_INDENT, "  ").</w:t>
      </w:r>
    </w:p>
    <w:p w14:paraId="411FE7E3" w14:textId="77777777" w:rsidR="00C022D5" w:rsidRDefault="00060A99">
      <w:pPr>
        <w:pStyle w:val="SourceCode"/>
      </w:pPr>
      <w:r>
        <w:t>-define(METHOD_INDENT, "    ").</w:t>
      </w:r>
    </w:p>
    <w:p w14:paraId="000FB9A6" w14:textId="77777777" w:rsidR="00C022D5" w:rsidRDefault="00060A99">
      <w:pPr>
        <w:pStyle w:val="SourceCode"/>
      </w:pPr>
      <w:r>
        <w:t>-define(STATUS_INDENT, "        ").</w:t>
      </w:r>
    </w:p>
    <w:p w14:paraId="7651C209" w14:textId="77777777" w:rsidR="00C022D5" w:rsidRDefault="00C022D5">
      <w:pPr>
        <w:pStyle w:val="SourceCode"/>
      </w:pPr>
    </w:p>
    <w:p w14:paraId="398DBDF8" w14:textId="77777777" w:rsidR="00C022D5" w:rsidRDefault="00060A99">
      <w:pPr>
        <w:pStyle w:val="SourceCode"/>
      </w:pPr>
      <w:r>
        <w:t>%% The document's lines. Remember, string:split with all cuts a text at</w:t>
      </w:r>
    </w:p>
    <w:p w14:paraId="0DBDAD89" w14:textId="77777777" w:rsidR="00C022D5" w:rsidRDefault="00060A99">
      <w:pPr>
        <w:pStyle w:val="SourceCode"/>
      </w:pPr>
      <w:r>
        <w:t>%% every "\n", and string:trim with trailing and "\r" removes the "\r" a</w:t>
      </w:r>
    </w:p>
    <w:p w14:paraId="40B71D76" w14:textId="77777777" w:rsidR="00C022D5" w:rsidRDefault="00060A99">
      <w:pPr>
        <w:pStyle w:val="SourceCode"/>
      </w:pPr>
      <w:r>
        <w:t>%% line saved on Windows still ends in (Lesson 3.13a); lists:map does that</w:t>
      </w:r>
    </w:p>
    <w:p w14:paraId="4BF216A7" w14:textId="77777777" w:rsidR="00C022D5" w:rsidRDefault="00060A99">
      <w:pPr>
        <w:pStyle w:val="SourceCode"/>
      </w:pPr>
      <w:r>
        <w:t>%% to every line.</w:t>
      </w:r>
    </w:p>
    <w:p w14:paraId="215BD5E4" w14:textId="77777777" w:rsidR="00C022D5" w:rsidRDefault="00060A99">
      <w:pPr>
        <w:pStyle w:val="SourceCode"/>
      </w:pPr>
      <w:r>
        <w:t>document_lines(Document) -&gt;</w:t>
      </w:r>
    </w:p>
    <w:p w14:paraId="5B2961C5" w14:textId="77777777" w:rsidR="00C022D5" w:rsidRDefault="00060A99">
      <w:pPr>
        <w:pStyle w:val="SourceCode"/>
      </w:pPr>
      <w:r>
        <w:t xml:space="preserve">    lists:map(fun(Line) -&gt; string:trim(Line, trailing, "\r") end,</w:t>
      </w:r>
    </w:p>
    <w:p w14:paraId="5D98A984" w14:textId="77777777" w:rsidR="00C022D5" w:rsidRDefault="00060A99">
      <w:pPr>
        <w:pStyle w:val="SourceCode"/>
      </w:pPr>
      <w:r>
        <w:t xml:space="preserve">              string:split(Document, "\n", all)).</w:t>
      </w:r>
    </w:p>
    <w:p w14:paraId="44AC1CD2" w14:textId="77777777" w:rsidR="00C022D5" w:rsidRDefault="00C022D5">
      <w:pPr>
        <w:pStyle w:val="SourceCode"/>
      </w:pPr>
    </w:p>
    <w:p w14:paraId="19DA8566" w14:textId="77777777" w:rsidR="00C022D5" w:rsidRDefault="00060A99">
      <w:pPr>
        <w:pStyle w:val="SourceCode"/>
      </w:pPr>
      <w:r>
        <w:t>%% The version of the API that the document describes: the value of</w:t>
      </w:r>
    </w:p>
    <w:p w14:paraId="6F3C5D1D" w14:textId="77777777" w:rsidR="00C022D5" w:rsidRDefault="00060A99">
      <w:pPr>
        <w:pStyle w:val="SourceCode"/>
      </w:pPr>
      <w:r>
        <w:t>%% version under info, the only key with 2 spaces and version, or "" when</w:t>
      </w:r>
    </w:p>
    <w:p w14:paraId="79CD112D" w14:textId="77777777" w:rsidR="00C022D5" w:rsidRDefault="00060A99">
      <w:pPr>
        <w:pStyle w:val="SourceCode"/>
      </w:pPr>
      <w:r>
        <w:t>%% the document has none. string:prefix gives the text after a prefix, or</w:t>
      </w:r>
    </w:p>
    <w:p w14:paraId="4B18DE10" w14:textId="77777777" w:rsidR="00C022D5" w:rsidRDefault="00060A99">
      <w:pPr>
        <w:pStyle w:val="SourceCode"/>
      </w:pPr>
      <w:r>
        <w:t>%% nomatch when the text does not start with it.</w:t>
      </w:r>
    </w:p>
    <w:p w14:paraId="140BE940" w14:textId="77777777" w:rsidR="00C022D5" w:rsidRDefault="00060A99">
      <w:pPr>
        <w:pStyle w:val="SourceCode"/>
      </w:pPr>
      <w:r>
        <w:t>document_version(Document) -&gt;</w:t>
      </w:r>
    </w:p>
    <w:p w14:paraId="28000322" w14:textId="77777777" w:rsidR="00C022D5" w:rsidRDefault="00060A99">
      <w:pPr>
        <w:pStyle w:val="SourceCode"/>
      </w:pPr>
      <w:r>
        <w:t xml:space="preserve">    version_from(document_lines(Document)).</w:t>
      </w:r>
    </w:p>
    <w:p w14:paraId="238502C0" w14:textId="77777777" w:rsidR="00C022D5" w:rsidRDefault="00C022D5">
      <w:pPr>
        <w:pStyle w:val="SourceCode"/>
      </w:pPr>
    </w:p>
    <w:p w14:paraId="40C73998" w14:textId="77777777" w:rsidR="00C022D5" w:rsidRDefault="00060A99">
      <w:pPr>
        <w:pStyle w:val="SourceCode"/>
      </w:pPr>
      <w:r>
        <w:t>version_from([]) -&gt;</w:t>
      </w:r>
    </w:p>
    <w:p w14:paraId="35F95EC0" w14:textId="77777777" w:rsidR="00C022D5" w:rsidRDefault="00060A99">
      <w:pPr>
        <w:pStyle w:val="SourceCode"/>
      </w:pPr>
      <w:r>
        <w:t xml:space="preserve">    "";</w:t>
      </w:r>
    </w:p>
    <w:p w14:paraId="3AB4C01F" w14:textId="77777777" w:rsidR="00C022D5" w:rsidRDefault="00060A99">
      <w:pPr>
        <w:pStyle w:val="SourceCode"/>
      </w:pPr>
      <w:r>
        <w:t>version_from([Line | Rest]) -&gt;</w:t>
      </w:r>
    </w:p>
    <w:p w14:paraId="433B2CF8" w14:textId="77777777" w:rsidR="00C022D5" w:rsidRDefault="00060A99">
      <w:pPr>
        <w:pStyle w:val="SourceCode"/>
      </w:pPr>
      <w:r>
        <w:t xml:space="preserve">    case string:prefix(Line, ?PATH_INDENT ++ "version: ") of</w:t>
      </w:r>
    </w:p>
    <w:p w14:paraId="5038F96A" w14:textId="77777777" w:rsidR="00C022D5" w:rsidRDefault="00060A99">
      <w:pPr>
        <w:pStyle w:val="SourceCode"/>
      </w:pPr>
      <w:r>
        <w:t xml:space="preserve">        nomatch -&gt; version_from(Rest);</w:t>
      </w:r>
    </w:p>
    <w:p w14:paraId="34C530C0" w14:textId="77777777" w:rsidR="00C022D5" w:rsidRDefault="00060A99">
      <w:pPr>
        <w:pStyle w:val="SourceCode"/>
      </w:pPr>
      <w:r>
        <w:t xml:space="preserve">        Version -&gt; Version</w:t>
      </w:r>
    </w:p>
    <w:p w14:paraId="0BEBF60B" w14:textId="77777777" w:rsidR="00C022D5" w:rsidRDefault="00060A99">
      <w:pPr>
        <w:pStyle w:val="SourceCode"/>
      </w:pPr>
      <w:r>
        <w:t xml:space="preserve">    end.</w:t>
      </w:r>
    </w:p>
    <w:p w14:paraId="764AB1A0" w14:textId="77777777" w:rsidR="00C022D5" w:rsidRDefault="00C022D5">
      <w:pPr>
        <w:pStyle w:val="SourceCode"/>
      </w:pPr>
    </w:p>
    <w:p w14:paraId="2A8D38B8" w14:textId="77777777" w:rsidR="00C022D5" w:rsidRDefault="00060A99">
      <w:pPr>
        <w:pStyle w:val="SourceCode"/>
      </w:pPr>
      <w:r>
        <w:t>%% Whether the document lists Status under the method of the path, such as</w:t>
      </w:r>
    </w:p>
    <w:p w14:paraId="06C5AC69" w14:textId="77777777" w:rsidR="00C022D5" w:rsidRDefault="00060A99">
      <w:pPr>
        <w:pStyle w:val="SourceCode"/>
      </w:pPr>
      <w:r>
        <w:t>%% 404 under get of /contacts/{id}. Method is written as HTTP writes it,</w:t>
      </w:r>
    </w:p>
    <w:p w14:paraId="6873E925" w14:textId="77777777" w:rsidR="00C022D5" w:rsidRDefault="00060A99">
      <w:pPr>
        <w:pStyle w:val="SourceCode"/>
      </w:pPr>
      <w:r>
        <w:t>%% "GET"; the document writes it in lowercase, get. Looked holds the three</w:t>
      </w:r>
    </w:p>
    <w:p w14:paraId="41C428B4" w14:textId="77777777" w:rsidR="00C022D5" w:rsidRDefault="00060A99">
      <w:pPr>
        <w:pStyle w:val="SourceCode"/>
      </w:pPr>
      <w:r>
        <w:t>%% lines the walk looks for.</w:t>
      </w:r>
    </w:p>
    <w:p w14:paraId="1D5A4953" w14:textId="77777777" w:rsidR="00C022D5" w:rsidRDefault="00060A99">
      <w:pPr>
        <w:pStyle w:val="SourceCode"/>
      </w:pPr>
      <w:r>
        <w:t>is_documented(Document, Method, Path, Status) -&gt;</w:t>
      </w:r>
    </w:p>
    <w:p w14:paraId="2BBBB704" w14:textId="77777777" w:rsidR="00C022D5" w:rsidRDefault="00060A99">
      <w:pPr>
        <w:pStyle w:val="SourceCode"/>
      </w:pPr>
      <w:r>
        <w:t xml:space="preserve">    Looked = #{path_line =&gt; ?PATH_INDENT ++ Path ++ ":",</w:t>
      </w:r>
    </w:p>
    <w:p w14:paraId="5B68E154" w14:textId="77777777" w:rsidR="00C022D5" w:rsidRDefault="00060A99">
      <w:pPr>
        <w:pStyle w:val="SourceCode"/>
      </w:pPr>
      <w:r>
        <w:t xml:space="preserve">               method_line =&gt; ?METHOD_INDENT ++ string:lowercase(Method) ++ ":",</w:t>
      </w:r>
    </w:p>
    <w:p w14:paraId="61993B4A" w14:textId="77777777" w:rsidR="00C022D5" w:rsidRDefault="00060A99">
      <w:pPr>
        <w:pStyle w:val="SourceCode"/>
      </w:pPr>
      <w:r>
        <w:t xml:space="preserve">               %% The status code is quoted, '404', and followed by a colon.</w:t>
      </w:r>
    </w:p>
    <w:p w14:paraId="4E8475AD" w14:textId="77777777" w:rsidR="00C022D5" w:rsidRDefault="00060A99">
      <w:pPr>
        <w:pStyle w:val="SourceCode"/>
      </w:pPr>
      <w:r>
        <w:t xml:space="preserve">               status_start =&gt; ?STATUS_INDENT ++ "'" ++</w:t>
      </w:r>
    </w:p>
    <w:p w14:paraId="4AA347FC" w14:textId="77777777" w:rsidR="00C022D5" w:rsidRDefault="00060A99">
      <w:pPr>
        <w:pStyle w:val="SourceCode"/>
      </w:pPr>
      <w:r>
        <w:t xml:space="preserve">                   integer_to_list(Status) ++ "':"},</w:t>
      </w:r>
    </w:p>
    <w:p w14:paraId="750D7C17" w14:textId="77777777" w:rsidR="00C022D5" w:rsidRDefault="00060A99">
      <w:pPr>
        <w:pStyle w:val="SourceCode"/>
      </w:pPr>
      <w:r>
        <w:t xml:space="preserve">    walk(document_lines(Document), Looked, false, false).</w:t>
      </w:r>
    </w:p>
    <w:p w14:paraId="215E6DA0" w14:textId="77777777" w:rsidR="00C022D5" w:rsidRDefault="00C022D5">
      <w:pPr>
        <w:pStyle w:val="SourceCode"/>
      </w:pPr>
    </w:p>
    <w:p w14:paraId="3EA062ED" w14:textId="77777777" w:rsidR="00C022D5" w:rsidRDefault="00060A99">
      <w:pPr>
        <w:pStyle w:val="SourceCode"/>
      </w:pPr>
      <w:r>
        <w:t>%% One line at a time, as a loop that calls itself for the rest of the</w:t>
      </w:r>
    </w:p>
    <w:p w14:paraId="29FFE2BC" w14:textId="77777777" w:rsidR="00C022D5" w:rsidRDefault="00060A99">
      <w:pPr>
        <w:pStyle w:val="SourceCode"/>
      </w:pPr>
      <w:r>
        <w:t>%% lines (Lesson 2.5a); InPath and InMethod say where the walk is.</w:t>
      </w:r>
    </w:p>
    <w:p w14:paraId="58AA0875" w14:textId="77777777" w:rsidR="00C022D5" w:rsidRDefault="00060A99">
      <w:pPr>
        <w:pStyle w:val="SourceCode"/>
      </w:pPr>
      <w:r>
        <w:t>%% Remember, an if takes the first branch whose test is true, and each</w:t>
      </w:r>
    </w:p>
    <w:p w14:paraId="0E135942" w14:textId="77777777" w:rsidR="00C022D5" w:rsidRDefault="00060A99">
      <w:pPr>
        <w:pStyle w:val="SourceCode"/>
      </w:pPr>
      <w:r>
        <w:t>%% test is worked out first, as a bool (Lesson 2.7a).</w:t>
      </w:r>
    </w:p>
    <w:p w14:paraId="1753E9E8" w14:textId="77777777" w:rsidR="00C022D5" w:rsidRDefault="00060A99">
      <w:pPr>
        <w:pStyle w:val="SourceCode"/>
      </w:pPr>
      <w:r>
        <w:t>walk([], _Looked, _InPath, _InMethod) -&gt;</w:t>
      </w:r>
    </w:p>
    <w:p w14:paraId="09413437" w14:textId="77777777" w:rsidR="00C022D5" w:rsidRDefault="00060A99">
      <w:pPr>
        <w:pStyle w:val="SourceCode"/>
      </w:pPr>
      <w:r>
        <w:t xml:space="preserve">    false;</w:t>
      </w:r>
    </w:p>
    <w:p w14:paraId="257CC7AC" w14:textId="77777777" w:rsidR="00C022D5" w:rsidRDefault="00060A99">
      <w:pPr>
        <w:pStyle w:val="SourceCode"/>
      </w:pPr>
      <w:r>
        <w:t>walk([Line | Rest], Looked, InPath, InMethod) -&gt;</w:t>
      </w:r>
    </w:p>
    <w:p w14:paraId="3F04D2F9" w14:textId="77777777" w:rsidR="00C022D5" w:rsidRDefault="00060A99">
      <w:pPr>
        <w:pStyle w:val="SourceCode"/>
      </w:pPr>
      <w:r>
        <w:t xml:space="preserve">    HasIndent = string:prefix(Line, " ") =/= nomatch,</w:t>
      </w:r>
    </w:p>
    <w:p w14:paraId="371E6ADB" w14:textId="77777777" w:rsidR="00C022D5" w:rsidRDefault="00060A99">
      <w:pPr>
        <w:pStyle w:val="SourceCode"/>
      </w:pPr>
      <w:r>
        <w:t xml:space="preserve">    IsPathLine = string:prefix(Line, ?PATH_INDENT ++ "/") =/= nomatch,</w:t>
      </w:r>
    </w:p>
    <w:p w14:paraId="24F62994" w14:textId="77777777" w:rsidR="00C022D5" w:rsidRDefault="00060A99">
      <w:pPr>
        <w:pStyle w:val="SourceCode"/>
      </w:pPr>
      <w:r>
        <w:t xml:space="preserve">    IsMethodLine = string:prefix(Line, ?METHOD_INDENT) =/= nomatch andalso</w:t>
      </w:r>
    </w:p>
    <w:p w14:paraId="12A5DA53" w14:textId="77777777" w:rsidR="00C022D5" w:rsidRDefault="00060A99">
      <w:pPr>
        <w:pStyle w:val="SourceCode"/>
      </w:pPr>
      <w:r>
        <w:t xml:space="preserve">        string:prefix(Line, ?METHOD_INDENT ++ " ") =:= nomatch,</w:t>
      </w:r>
    </w:p>
    <w:p w14:paraId="7FB56788" w14:textId="77777777" w:rsidR="00C022D5" w:rsidRDefault="00060A99">
      <w:pPr>
        <w:pStyle w:val="SourceCode"/>
      </w:pPr>
      <w:r>
        <w:t xml:space="preserve">    IsStatusLine = string:prefix(Line, maps:get(status_start, Looked))</w:t>
      </w:r>
    </w:p>
    <w:p w14:paraId="6D51D440" w14:textId="77777777" w:rsidR="00C022D5" w:rsidRDefault="00060A99">
      <w:pPr>
        <w:pStyle w:val="SourceCode"/>
      </w:pPr>
      <w:r>
        <w:t xml:space="preserve">        =/= nomatch,</w:t>
      </w:r>
    </w:p>
    <w:p w14:paraId="77488139" w14:textId="77777777" w:rsidR="00C022D5" w:rsidRDefault="00060A99">
      <w:pPr>
        <w:pStyle w:val="SourceCode"/>
      </w:pPr>
      <w:r>
        <w:t xml:space="preserve">    if</w:t>
      </w:r>
    </w:p>
    <w:p w14:paraId="33927027" w14:textId="77777777" w:rsidR="00C022D5" w:rsidRDefault="00060A99">
      <w:pPr>
        <w:pStyle w:val="SourceCode"/>
      </w:pPr>
      <w:r>
        <w:t xml:space="preserve">        Line =:= "" -&gt;</w:t>
      </w:r>
    </w:p>
    <w:p w14:paraId="13E5592B" w14:textId="77777777" w:rsidR="00C022D5" w:rsidRDefault="00060A99">
      <w:pPr>
        <w:pStyle w:val="SourceCode"/>
      </w:pPr>
      <w:r>
        <w:t xml:space="preserve">            %% An empty line belongs to no key, so it changes nothing.</w:t>
      </w:r>
    </w:p>
    <w:p w14:paraId="609A87A8" w14:textId="77777777" w:rsidR="00C022D5" w:rsidRDefault="00060A99">
      <w:pPr>
        <w:pStyle w:val="SourceCode"/>
      </w:pPr>
      <w:r>
        <w:t xml:space="preserve">            walk(Rest, Looked, InPath, InMethod);</w:t>
      </w:r>
    </w:p>
    <w:p w14:paraId="23532B59" w14:textId="77777777" w:rsidR="00C022D5" w:rsidRDefault="00060A99">
      <w:pPr>
        <w:pStyle w:val="SourceCode"/>
      </w:pPr>
      <w:r>
        <w:t xml:space="preserve">        not HasIndent -&gt;</w:t>
      </w:r>
    </w:p>
    <w:p w14:paraId="48B2BDB6" w14:textId="77777777" w:rsidR="00C022D5" w:rsidRDefault="00060A99">
      <w:pPr>
        <w:pStyle w:val="SourceCode"/>
      </w:pPr>
      <w:r>
        <w:t xml:space="preserve">            %% A line with no indent, such as components:, ends the paths.</w:t>
      </w:r>
    </w:p>
    <w:p w14:paraId="0C24DACB" w14:textId="77777777" w:rsidR="00C022D5" w:rsidRDefault="00060A99">
      <w:pPr>
        <w:pStyle w:val="SourceCode"/>
      </w:pPr>
      <w:r>
        <w:t xml:space="preserve">            walk(Rest, Looked, false, false);</w:t>
      </w:r>
    </w:p>
    <w:p w14:paraId="7CEA51E5" w14:textId="77777777" w:rsidR="00C022D5" w:rsidRDefault="00060A99">
      <w:pPr>
        <w:pStyle w:val="SourceCode"/>
      </w:pPr>
      <w:r>
        <w:t xml:space="preserve">        IsPathLine -&gt;</w:t>
      </w:r>
    </w:p>
    <w:p w14:paraId="4454A837" w14:textId="77777777" w:rsidR="00C022D5" w:rsidRDefault="00060A99">
      <w:pPr>
        <w:pStyle w:val="SourceCode"/>
      </w:pPr>
      <w:r>
        <w:t xml:space="preserve">            %% A path line: two spaces, then the path, such as /contacts:.</w:t>
      </w:r>
    </w:p>
    <w:p w14:paraId="7EC620B7" w14:textId="77777777" w:rsidR="00C022D5" w:rsidRDefault="00060A99">
      <w:pPr>
        <w:pStyle w:val="SourceCode"/>
      </w:pPr>
      <w:r>
        <w:t xml:space="preserve">            walk(Rest, Looked, Line =:= maps:get(path_line, Looked), false);</w:t>
      </w:r>
    </w:p>
    <w:p w14:paraId="11E20B6A" w14:textId="77777777" w:rsidR="00C022D5" w:rsidRDefault="00060A99">
      <w:pPr>
        <w:pStyle w:val="SourceCode"/>
      </w:pPr>
      <w:r>
        <w:t xml:space="preserve">        IsMethodLine -&gt;</w:t>
      </w:r>
    </w:p>
    <w:p w14:paraId="27DC8999" w14:textId="77777777" w:rsidR="00C022D5" w:rsidRDefault="00060A99">
      <w:pPr>
        <w:pStyle w:val="SourceCode"/>
      </w:pPr>
      <w:r>
        <w:t xml:space="preserve">            %% A method line: exactly four spaces and a word, such as get:</w:t>
      </w:r>
    </w:p>
    <w:p w14:paraId="52976CE0" w14:textId="77777777" w:rsidR="00C022D5" w:rsidRDefault="00060A99">
      <w:pPr>
        <w:pStyle w:val="SourceCode"/>
      </w:pPr>
      <w:r>
        <w:t xml:space="preserve">            walk(Rest, Looked, InPath,</w:t>
      </w:r>
    </w:p>
    <w:p w14:paraId="1638B35B" w14:textId="77777777" w:rsidR="00C022D5" w:rsidRDefault="00060A99">
      <w:pPr>
        <w:pStyle w:val="SourceCode"/>
      </w:pPr>
      <w:r>
        <w:t xml:space="preserve">                 InPath andalso Line =:= maps:get(method_line, Looked));</w:t>
      </w:r>
    </w:p>
    <w:p w14:paraId="184565B4" w14:textId="77777777" w:rsidR="00C022D5" w:rsidRDefault="00060A99">
      <w:pPr>
        <w:pStyle w:val="SourceCode"/>
      </w:pPr>
      <w:r>
        <w:t xml:space="preserve">        InMethod andalso IsStatusLine -&gt;</w:t>
      </w:r>
    </w:p>
    <w:p w14:paraId="395B7458" w14:textId="77777777" w:rsidR="00C022D5" w:rsidRDefault="00060A99">
      <w:pPr>
        <w:pStyle w:val="SourceCode"/>
      </w:pPr>
      <w:r>
        <w:t xml:space="preserve">            %% A status line counts only inside the method looked for.</w:t>
      </w:r>
    </w:p>
    <w:p w14:paraId="048B3887" w14:textId="77777777" w:rsidR="00C022D5" w:rsidRDefault="00060A99">
      <w:pPr>
        <w:pStyle w:val="SourceCode"/>
      </w:pPr>
      <w:r>
        <w:t xml:space="preserve">            true;</w:t>
      </w:r>
    </w:p>
    <w:p w14:paraId="6C043D60" w14:textId="77777777" w:rsidR="00C022D5" w:rsidRDefault="00060A99">
      <w:pPr>
        <w:pStyle w:val="SourceCode"/>
        <w:keepNext/>
      </w:pPr>
      <w:r>
        <w:t xml:space="preserve">        true -&gt;</w:t>
      </w:r>
    </w:p>
    <w:p w14:paraId="79B37DC3" w14:textId="77777777" w:rsidR="00C022D5" w:rsidRDefault="00060A99">
      <w:pPr>
        <w:pStyle w:val="SourceCode"/>
        <w:keepNext/>
      </w:pPr>
      <w:r>
        <w:t xml:space="preserve">            walk(Rest, Looked, InPath, InMethod)</w:t>
      </w:r>
    </w:p>
    <w:p w14:paraId="75ECA5A3" w14:textId="77777777" w:rsidR="00C022D5" w:rsidRDefault="00060A99">
      <w:pPr>
        <w:pStyle w:val="SourceCode"/>
      </w:pPr>
      <w:r>
        <w:t xml:space="preserve">    end.</w:t>
      </w:r>
    </w:p>
    <w:p w14:paraId="129B4B8A" w14:textId="77777777" w:rsidR="00C022D5" w:rsidRDefault="00C022D5">
      <w:pPr>
        <w:keepNext/>
      </w:pPr>
    </w:p>
    <w:p w14:paraId="6AADA135" w14:textId="77777777" w:rsidR="00C022D5" w:rsidRDefault="00060A99">
      <w:pPr>
        <w:pStyle w:val="Heading3"/>
      </w:pPr>
      <w:r>
        <w:t>erlang/docs_check.erl</w:t>
      </w:r>
    </w:p>
    <w:p w14:paraId="220E5150" w14:textId="77777777" w:rsidR="00C022D5" w:rsidRDefault="00060A99">
      <w:pPr>
        <w:pStyle w:val="SourceCode"/>
        <w:keepNext/>
      </w:pPr>
      <w:r>
        <w:t>%% Lesson 6.20a: the docs check. It reads the API's description from the</w:t>
      </w:r>
    </w:p>
    <w:p w14:paraId="1A52227C" w14:textId="77777777" w:rsidR="00C022D5" w:rsidRDefault="00060A99">
      <w:pPr>
        <w:pStyle w:val="SourceCode"/>
        <w:keepNext/>
      </w:pPr>
      <w:r>
        <w:t>%% server, then sends thirteen known requests, one or more for every</w:t>
      </w:r>
    </w:p>
    <w:p w14:paraId="5C01C045" w14:textId="77777777" w:rsidR="00C022D5" w:rsidRDefault="00060A99">
      <w:pPr>
        <w:pStyle w:val="SourceCode"/>
      </w:pPr>
      <w:r>
        <w:t>%% documented operation, and checks each answer two ways: the status code</w:t>
      </w:r>
    </w:p>
    <w:p w14:paraId="4A39ED02" w14:textId="77777777" w:rsidR="00C022D5" w:rsidRDefault="00060A99">
      <w:pPr>
        <w:pStyle w:val="SourceCode"/>
      </w:pPr>
      <w:r>
        <w:t>%% is the one expected, and the description lists that status code for that</w:t>
      </w:r>
    </w:p>
    <w:p w14:paraId="2B464CAE" w14:textId="77777777" w:rsidR="00C022D5" w:rsidRDefault="00060A99">
      <w:pPr>
        <w:pStyle w:val="SourceCode"/>
      </w:pPr>
      <w:r>
        <w:t>%% operation. A server that answers what its description does not say</w:t>
      </w:r>
    </w:p>
    <w:p w14:paraId="42F878B7" w14:textId="77777777" w:rsidR="00C022D5" w:rsidRDefault="00060A99">
      <w:pPr>
        <w:pStyle w:val="SourceCode"/>
      </w:pPr>
      <w:r>
        <w:t>%% fails, so the description cannot drift away from the server unnoticed.</w:t>
      </w:r>
    </w:p>
    <w:p w14:paraId="513BE596" w14:textId="77777777" w:rsidR="00C022D5" w:rsidRDefault="00060A99">
      <w:pPr>
        <w:pStyle w:val="SourceCode"/>
      </w:pPr>
      <w:r>
        <w:t>%% send_request and response_header are Lesson 6.4a's, and test_results</w:t>
      </w:r>
    </w:p>
    <w:p w14:paraId="01E394EC" w14:textId="77777777" w:rsidR="00C022D5" w:rsidRDefault="00060A99">
      <w:pPr>
        <w:pStyle w:val="SourceCode"/>
      </w:pPr>
      <w:r>
        <w:t>%% and read_body_file Lesson 6.19a's, all copied unchanged.</w:t>
      </w:r>
    </w:p>
    <w:p w14:paraId="12D4C4A7" w14:textId="77777777" w:rsidR="00C022D5" w:rsidRDefault="00060A99">
      <w:pPr>
        <w:pStyle w:val="SourceCode"/>
      </w:pPr>
      <w:r>
        <w:t>-module(docs_check).</w:t>
      </w:r>
    </w:p>
    <w:p w14:paraId="078906E0" w14:textId="77777777" w:rsidR="00C022D5" w:rsidRDefault="00060A99">
      <w:pPr>
        <w:pStyle w:val="SourceCode"/>
      </w:pPr>
      <w:r>
        <w:t>-export([main/0]).</w:t>
      </w:r>
    </w:p>
    <w:p w14:paraId="2ED97F71" w14:textId="77777777" w:rsidR="00C022D5" w:rsidRDefault="00C022D5">
      <w:pPr>
        <w:pStyle w:val="SourceCode"/>
      </w:pPr>
    </w:p>
    <w:p w14:paraId="68FAD123" w14:textId="77777777" w:rsidR="00C022D5" w:rsidRDefault="00060A99">
      <w:pPr>
        <w:pStyle w:val="SourceCode"/>
      </w:pPr>
      <w:r>
        <w:t>-define(SERVER_ORIGIN, "https://127.0.0.1:8765").</w:t>
      </w:r>
    </w:p>
    <w:p w14:paraId="793629AB" w14:textId="77777777" w:rsidR="00C022D5" w:rsidRDefault="00060A99">
      <w:pPr>
        <w:pStyle w:val="SourceCode"/>
      </w:pPr>
      <w:r>
        <w:t>-define(API_PREFIX, "/api/v1").</w:t>
      </w:r>
    </w:p>
    <w:p w14:paraId="2DE96BED" w14:textId="77777777" w:rsidR="00C022D5" w:rsidRDefault="00060A99">
      <w:pPr>
        <w:pStyle w:val="SourceCode"/>
      </w:pPr>
      <w:r>
        <w:t>-define(CONTACTS_PATH, ?API_PREFIX ++ "/contacts").</w:t>
      </w:r>
    </w:p>
    <w:p w14:paraId="6EDE1EAA" w14:textId="77777777" w:rsidR="00C022D5" w:rsidRDefault="00060A99">
      <w:pPr>
        <w:pStyle w:val="SourceCode"/>
      </w:pPr>
      <w:r>
        <w:t>-define(CA_FILE, "certs/spa-ca.pem").</w:t>
      </w:r>
    </w:p>
    <w:p w14:paraId="5A4B491B" w14:textId="77777777" w:rsidR="00C022D5" w:rsidRDefault="00060A99">
      <w:pPr>
        <w:pStyle w:val="SourceCode"/>
      </w:pPr>
      <w:r>
        <w:t>-define(TIMEOUT_SECONDS, 10).</w:t>
      </w:r>
    </w:p>
    <w:p w14:paraId="154079A3" w14:textId="77777777" w:rsidR="00C022D5" w:rsidRDefault="00060A99">
      <w:pPr>
        <w:pStyle w:val="SourceCode"/>
      </w:pPr>
      <w:r>
        <w:t>-define(USER_AGENT, "spa-api-client").</w:t>
      </w:r>
    </w:p>
    <w:p w14:paraId="65871A1C" w14:textId="77777777" w:rsidR="00C022D5" w:rsidRDefault="00060A99">
      <w:pPr>
        <w:pStyle w:val="SourceCode"/>
      </w:pPr>
      <w:r>
        <w:t>-define(JSON_TYPE, "application/json; charset=utf-8").</w:t>
      </w:r>
    </w:p>
    <w:p w14:paraId="0B019159" w14:textId="77777777" w:rsidR="00C022D5" w:rsidRDefault="00060A99">
      <w:pPr>
        <w:pStyle w:val="SourceCode"/>
      </w:pPr>
      <w:r>
        <w:t>-define(CLIENT_PROFILE, spa_docs_check).</w:t>
      </w:r>
    </w:p>
    <w:p w14:paraId="5631A965" w14:textId="77777777" w:rsidR="00C022D5" w:rsidRDefault="00060A99">
      <w:pPr>
        <w:pStyle w:val="SourceCode"/>
      </w:pPr>
      <w:r>
        <w:t>%% The request bodies come from the files curl.exe sent in Lesson 6.19.</w:t>
      </w:r>
    </w:p>
    <w:p w14:paraId="4A3C6C05" w14:textId="77777777" w:rsidR="00C022D5" w:rsidRDefault="00060A99">
      <w:pPr>
        <w:pStyle w:val="SourceCode"/>
      </w:pPr>
      <w:r>
        <w:t>-define(NEW_CONTACT_FILE, "requests/new-contact.json").</w:t>
      </w:r>
    </w:p>
    <w:p w14:paraId="0B08DDFA" w14:textId="77777777" w:rsidR="00C022D5" w:rsidRDefault="00060A99">
      <w:pPr>
        <w:pStyle w:val="SourceCode"/>
      </w:pPr>
      <w:r>
        <w:t>-define(PHONE_PATCH_FILE, "requests/phone-patch.json").</w:t>
      </w:r>
    </w:p>
    <w:p w14:paraId="6E387158" w14:textId="77777777" w:rsidR="00C022D5" w:rsidRDefault="00C022D5">
      <w:pPr>
        <w:pStyle w:val="SourceCode"/>
      </w:pPr>
    </w:p>
    <w:p w14:paraId="06613FA6" w14:textId="77777777" w:rsidR="00C022D5" w:rsidRDefault="00060A99">
      <w:pPr>
        <w:pStyle w:val="SourceCode"/>
      </w:pPr>
      <w:r>
        <w:t>%% Remember, one answer from the server, a record (#api_response{...}):</w:t>
      </w:r>
    </w:p>
    <w:p w14:paraId="5BD36E63" w14:textId="77777777" w:rsidR="00C022D5" w:rsidRDefault="00060A99">
      <w:pPr>
        <w:pStyle w:val="SourceCode"/>
      </w:pPr>
      <w:r>
        <w:t>%% status_code 0 means no answer, and failure then names why (Lesson 6.4a).</w:t>
      </w:r>
    </w:p>
    <w:p w14:paraId="593EB6D0" w14:textId="77777777" w:rsidR="00C022D5" w:rsidRDefault="00060A99">
      <w:pPr>
        <w:pStyle w:val="SourceCode"/>
      </w:pPr>
      <w:r>
        <w:t>-record(api_response, {status_code, body, headers, failure}).</w:t>
      </w:r>
    </w:p>
    <w:p w14:paraId="55F82426" w14:textId="77777777" w:rsidR="00C022D5" w:rsidRDefault="00060A99">
      <w:pPr>
        <w:pStyle w:val="SourceCode"/>
      </w:pPr>
      <w:r>
        <w:t>%% Remember, the check's running count; = gives a record field its default.</w:t>
      </w:r>
    </w:p>
    <w:p w14:paraId="2B8FB6CC" w14:textId="77777777" w:rsidR="00C022D5" w:rsidRDefault="00060A99">
      <w:pPr>
        <w:pStyle w:val="SourceCode"/>
      </w:pPr>
      <w:r>
        <w:t>-record(test_results, {passed = 0, failed = 0}).</w:t>
      </w:r>
    </w:p>
    <w:p w14:paraId="436486A7" w14:textId="77777777" w:rsidR="00C022D5" w:rsidRDefault="00C022D5">
      <w:pPr>
        <w:pStyle w:val="SourceCode"/>
      </w:pPr>
    </w:p>
    <w:p w14:paraId="028E86A5" w14:textId="77777777" w:rsidR="00C022D5" w:rsidRDefault="00060A99">
      <w:pPr>
        <w:pStyle w:val="SourceCode"/>
      </w:pPr>
      <w:r>
        <w:t>%% Remember, the value of the header called HeaderName, ignoring case, or</w:t>
      </w:r>
    </w:p>
    <w:p w14:paraId="30D0107B" w14:textId="77777777" w:rsidR="00C022D5" w:rsidRDefault="00060A99">
      <w:pPr>
        <w:pStyle w:val="SourceCode"/>
      </w:pPr>
      <w:r>
        <w:t>%% "" when the answer has no such header (Lesson 6.4a).</w:t>
      </w:r>
    </w:p>
    <w:p w14:paraId="3914FC6D" w14:textId="77777777" w:rsidR="00C022D5" w:rsidRDefault="00060A99">
      <w:pPr>
        <w:pStyle w:val="SourceCode"/>
      </w:pPr>
      <w:r>
        <w:t>response_header(Response, HeaderName) -&gt;</w:t>
      </w:r>
    </w:p>
    <w:p w14:paraId="7524C5D9" w14:textId="77777777" w:rsidR="00C022D5" w:rsidRDefault="00060A99">
      <w:pPr>
        <w:pStyle w:val="SourceCode"/>
      </w:pPr>
      <w:r>
        <w:t xml:space="preserve">    proplists:get_value(string:lowercase(HeaderName),</w:t>
      </w:r>
    </w:p>
    <w:p w14:paraId="1EC71763" w14:textId="77777777" w:rsidR="00C022D5" w:rsidRDefault="00060A99">
      <w:pPr>
        <w:pStyle w:val="SourceCode"/>
      </w:pPr>
      <w:r>
        <w:t xml:space="preserve">                        Response#api_response.headers, "").</w:t>
      </w:r>
    </w:p>
    <w:p w14:paraId="56D8E6B0" w14:textId="77777777" w:rsidR="00C022D5" w:rsidRDefault="00060A99">
      <w:pPr>
        <w:pStyle w:val="SourceCode"/>
      </w:pPr>
      <w:r>
        <w:t>%% Remember, failure_kind names the kind of failure httpc's reason is.</w:t>
      </w:r>
    </w:p>
    <w:p w14:paraId="5A16D0D7" w14:textId="77777777" w:rsidR="00C022D5" w:rsidRDefault="00060A99">
      <w:pPr>
        <w:pStyle w:val="SourceCode"/>
      </w:pPr>
      <w:r>
        <w:t>failure_kind(Reason) -&gt;</w:t>
      </w:r>
    </w:p>
    <w:p w14:paraId="3856BF51" w14:textId="77777777" w:rsidR="00C022D5" w:rsidRDefault="00060A99">
      <w:pPr>
        <w:pStyle w:val="SourceCode"/>
      </w:pPr>
      <w:r>
        <w:t xml:space="preserve">    case Reason of</w:t>
      </w:r>
    </w:p>
    <w:p w14:paraId="72F65FE3" w14:textId="77777777" w:rsidR="00C022D5" w:rsidRDefault="00060A99">
      <w:pPr>
        <w:pStyle w:val="SourceCode"/>
      </w:pPr>
      <w:r>
        <w:t xml:space="preserve">        timeout -&gt; "timeout";</w:t>
      </w:r>
    </w:p>
    <w:p w14:paraId="70C98305" w14:textId="77777777" w:rsidR="00C022D5" w:rsidRDefault="00060A99">
      <w:pPr>
        <w:pStyle w:val="SourceCode"/>
      </w:pPr>
      <w:r>
        <w:t xml:space="preserve">        {failed_connect, [_Address, {inet, _Options, timeout}]} -&gt;</w:t>
      </w:r>
    </w:p>
    <w:p w14:paraId="7DB444E2" w14:textId="77777777" w:rsidR="00C022D5" w:rsidRDefault="00060A99">
      <w:pPr>
        <w:pStyle w:val="SourceCode"/>
      </w:pPr>
      <w:r>
        <w:t xml:space="preserve">            "timeout";</w:t>
      </w:r>
    </w:p>
    <w:p w14:paraId="07C38BDD" w14:textId="77777777" w:rsidR="00C022D5" w:rsidRDefault="00060A99">
      <w:pPr>
        <w:pStyle w:val="SourceCode"/>
      </w:pPr>
      <w:r>
        <w:t xml:space="preserve">        {failed_connect, [_Address, {inet, _Options, econnrefused}]} -&gt;</w:t>
      </w:r>
    </w:p>
    <w:p w14:paraId="73D95734" w14:textId="77777777" w:rsidR="00C022D5" w:rsidRDefault="00060A99">
      <w:pPr>
        <w:pStyle w:val="SourceCode"/>
      </w:pPr>
      <w:r>
        <w:t xml:space="preserve">            "refused";</w:t>
      </w:r>
    </w:p>
    <w:p w14:paraId="73F34F63" w14:textId="77777777" w:rsidR="00C022D5" w:rsidRDefault="00060A99">
      <w:pPr>
        <w:pStyle w:val="SourceCode"/>
      </w:pPr>
      <w:r>
        <w:t xml:space="preserve">        {failed_connect, [_Address, {inet, _Options, {tls_alert, _Alert}}]} -&gt;</w:t>
      </w:r>
    </w:p>
    <w:p w14:paraId="58397F93" w14:textId="77777777" w:rsidR="00C022D5" w:rsidRDefault="00060A99">
      <w:pPr>
        <w:pStyle w:val="SourceCode"/>
      </w:pPr>
      <w:r>
        <w:t xml:space="preserve">            "certificate";</w:t>
      </w:r>
    </w:p>
    <w:p w14:paraId="30E018EC" w14:textId="77777777" w:rsidR="00C022D5" w:rsidRDefault="00060A99">
      <w:pPr>
        <w:pStyle w:val="SourceCode"/>
      </w:pPr>
      <w:r>
        <w:t xml:space="preserve">        _ -&gt; "other"</w:t>
      </w:r>
    </w:p>
    <w:p w14:paraId="2028EC81" w14:textId="77777777" w:rsidR="00C022D5" w:rsidRDefault="00060A99">
      <w:pPr>
        <w:pStyle w:val="SourceCode"/>
      </w:pPr>
      <w:r>
        <w:t xml:space="preserve">    end.</w:t>
      </w:r>
    </w:p>
    <w:p w14:paraId="5D05D160" w14:textId="77777777" w:rsidR="00C022D5" w:rsidRDefault="00060A99">
      <w:pPr>
        <w:pStyle w:val="SourceCode"/>
      </w:pPr>
      <w:r>
        <w:t>%% Remember, reason_text: ssl's words for a TLS refusal, else the cause.</w:t>
      </w:r>
    </w:p>
    <w:p w14:paraId="433E38C6" w14:textId="77777777" w:rsidR="00C022D5" w:rsidRDefault="00060A99">
      <w:pPr>
        <w:pStyle w:val="SourceCode"/>
      </w:pPr>
      <w:r>
        <w:t>reason_text(Reason) -&gt;</w:t>
      </w:r>
    </w:p>
    <w:p w14:paraId="4514E928" w14:textId="77777777" w:rsidR="00C022D5" w:rsidRDefault="00060A99">
      <w:pPr>
        <w:pStyle w:val="SourceCode"/>
      </w:pPr>
      <w:r>
        <w:t xml:space="preserve">    case Reason of</w:t>
      </w:r>
    </w:p>
    <w:p w14:paraId="4E418C95" w14:textId="77777777" w:rsidR="00C022D5" w:rsidRDefault="00060A99">
      <w:pPr>
        <w:pStyle w:val="SourceCode"/>
      </w:pPr>
      <w:r>
        <w:t xml:space="preserve">        {failed_connect,</w:t>
      </w:r>
    </w:p>
    <w:p w14:paraId="43BAFCEE" w14:textId="77777777" w:rsidR="00C022D5" w:rsidRDefault="00060A99">
      <w:pPr>
        <w:pStyle w:val="SourceCode"/>
      </w:pPr>
      <w:r>
        <w:t xml:space="preserve">         [_Address, {inet, _Options, {tls_alert, {_AlertKind, Words}}}]} -&gt;</w:t>
      </w:r>
    </w:p>
    <w:p w14:paraId="77861744" w14:textId="77777777" w:rsidR="00C022D5" w:rsidRDefault="00060A99">
      <w:pPr>
        <w:pStyle w:val="SourceCode"/>
      </w:pPr>
      <w:r>
        <w:t xml:space="preserve">            string:trim(Words);</w:t>
      </w:r>
    </w:p>
    <w:p w14:paraId="6E377F9D" w14:textId="77777777" w:rsidR="00C022D5" w:rsidRDefault="00060A99">
      <w:pPr>
        <w:pStyle w:val="SourceCode"/>
      </w:pPr>
      <w:r>
        <w:t xml:space="preserve">        {failed_connect, [_Address, {inet, _Options, Cause}]} -&gt;</w:t>
      </w:r>
    </w:p>
    <w:p w14:paraId="6227AA3C" w14:textId="77777777" w:rsidR="00C022D5" w:rsidRDefault="00060A99">
      <w:pPr>
        <w:pStyle w:val="SourceCode"/>
      </w:pPr>
      <w:r>
        <w:t xml:space="preserve">            io_lib:format("~p", [Cause]);</w:t>
      </w:r>
    </w:p>
    <w:p w14:paraId="26BAB7E9" w14:textId="77777777" w:rsidR="00C022D5" w:rsidRDefault="00060A99">
      <w:pPr>
        <w:pStyle w:val="SourceCode"/>
      </w:pPr>
      <w:r>
        <w:t xml:space="preserve">        _ -&gt;</w:t>
      </w:r>
    </w:p>
    <w:p w14:paraId="642E1FA3" w14:textId="77777777" w:rsidR="00C022D5" w:rsidRDefault="00060A99">
      <w:pPr>
        <w:pStyle w:val="SourceCode"/>
      </w:pPr>
      <w:r>
        <w:t xml:space="preserve">            io_lib:format("~p", [Reason])</w:t>
      </w:r>
    </w:p>
    <w:p w14:paraId="5880A0AE" w14:textId="77777777" w:rsidR="00C022D5" w:rsidRDefault="00060A99">
      <w:pPr>
        <w:pStyle w:val="SourceCode"/>
      </w:pPr>
      <w:r>
        <w:t xml:space="preserve">    end.</w:t>
      </w:r>
    </w:p>
    <w:p w14:paraId="59A125B3" w14:textId="77777777" w:rsidR="00C022D5" w:rsidRDefault="00060A99">
      <w:pPr>
        <w:pStyle w:val="SourceCode"/>
      </w:pPr>
      <w:r>
        <w:t>%% Remember, the headers every request sends; Authorization only with a key.</w:t>
      </w:r>
    </w:p>
    <w:p w14:paraId="163032D9" w14:textId="77777777" w:rsidR="00C022D5" w:rsidRDefault="00060A99">
      <w:pPr>
        <w:pStyle w:val="SourceCode"/>
      </w:pPr>
      <w:r>
        <w:t>request_headers(Key) -&gt;</w:t>
      </w:r>
    </w:p>
    <w:p w14:paraId="521B7B1C" w14:textId="77777777" w:rsidR="00C022D5" w:rsidRDefault="00060A99">
      <w:pPr>
        <w:pStyle w:val="SourceCode"/>
      </w:pPr>
      <w:r>
        <w:t xml:space="preserve">    Headers = [{"accept", "application/json"}, {"user-agent", ?USER_AGENT}],</w:t>
      </w:r>
    </w:p>
    <w:p w14:paraId="034EB791" w14:textId="77777777" w:rsidR="00C022D5" w:rsidRDefault="00060A99">
      <w:pPr>
        <w:pStyle w:val="SourceCode"/>
      </w:pPr>
      <w:r>
        <w:t xml:space="preserve">    case Key of</w:t>
      </w:r>
    </w:p>
    <w:p w14:paraId="7DE4F9B5" w14:textId="77777777" w:rsidR="00C022D5" w:rsidRDefault="00060A99">
      <w:pPr>
        <w:pStyle w:val="SourceCode"/>
      </w:pPr>
      <w:r>
        <w:t xml:space="preserve">        "" -&gt; Headers;</w:t>
      </w:r>
    </w:p>
    <w:p w14:paraId="544C9243" w14:textId="77777777" w:rsidR="00C022D5" w:rsidRDefault="00060A99">
      <w:pPr>
        <w:pStyle w:val="SourceCode"/>
      </w:pPr>
      <w:r>
        <w:t xml:space="preserve">        _ -&gt; Headers ++ [{"authorization", "Bearer " ++ Key}]</w:t>
      </w:r>
    </w:p>
    <w:p w14:paraId="1893E856" w14:textId="77777777" w:rsidR="00C022D5" w:rsidRDefault="00060A99">
      <w:pPr>
        <w:pStyle w:val="SourceCode"/>
      </w:pPr>
      <w:r>
        <w:t xml:space="preserve">    end.</w:t>
      </w:r>
    </w:p>
    <w:p w14:paraId="7D44F677" w14:textId="77777777" w:rsidR="00C022D5" w:rsidRDefault="00C022D5">
      <w:pPr>
        <w:pStyle w:val="SourceCode"/>
      </w:pPr>
    </w:p>
    <w:p w14:paraId="59B04185" w14:textId="77777777" w:rsidR="00C022D5" w:rsidRDefault="00060A99">
      <w:pPr>
        <w:pStyle w:val="SourceCode"/>
      </w:pPr>
      <w:r>
        <w:t>%% Remember, send one request with the client and return the answer. A 4xx</w:t>
      </w:r>
    </w:p>
    <w:p w14:paraId="59CE62C2" w14:textId="77777777" w:rsidR="00C022D5" w:rsidRDefault="00060A99">
      <w:pPr>
        <w:pStyle w:val="SourceCode"/>
      </w:pPr>
      <w:r>
        <w:t>%% or 5xx is an answer like any other; only no answer at all gives</w:t>
      </w:r>
    </w:p>
    <w:p w14:paraId="5DAF8557" w14:textId="77777777" w:rsidR="00C022D5" w:rsidRDefault="00060A99">
      <w:pPr>
        <w:pStyle w:val="SourceCode"/>
      </w:pPr>
      <w:r>
        <w:t>%% status_code 0, with two Error lines (Lesson 6.4a).</w:t>
      </w:r>
    </w:p>
    <w:p w14:paraId="319B44C8" w14:textId="77777777" w:rsidR="00C022D5" w:rsidRDefault="00060A99">
      <w:pPr>
        <w:pStyle w:val="SourceCode"/>
      </w:pPr>
      <w:r>
        <w:t>send_request(Client, Method, Path, Key, JsonBody) -&gt;</w:t>
      </w:r>
    </w:p>
    <w:p w14:paraId="2CAA6EE5" w14:textId="77777777" w:rsidR="00C022D5" w:rsidRDefault="00060A99">
      <w:pPr>
        <w:pStyle w:val="SourceCode"/>
      </w:pPr>
      <w:r>
        <w:t xml:space="preserve">    Url = ?SERVER_ORIGIN ++ Path,</w:t>
      </w:r>
    </w:p>
    <w:p w14:paraId="216D108C" w14:textId="77777777" w:rsidR="00C022D5" w:rsidRDefault="00060A99">
      <w:pPr>
        <w:pStyle w:val="SourceCode"/>
      </w:pPr>
      <w:r>
        <w:t xml:space="preserve">    Headers = request_headers(Key),</w:t>
      </w:r>
    </w:p>
    <w:p w14:paraId="70209E07" w14:textId="77777777" w:rsidR="00C022D5" w:rsidRDefault="00060A99">
      <w:pPr>
        <w:pStyle w:val="SourceCode"/>
      </w:pPr>
      <w:r>
        <w:t xml:space="preserve">    Request = case JsonBody of</w:t>
      </w:r>
    </w:p>
    <w:p w14:paraId="2E5B6436" w14:textId="77777777" w:rsidR="00C022D5" w:rsidRDefault="00060A99">
      <w:pPr>
        <w:pStyle w:val="SourceCode"/>
      </w:pPr>
      <w:r>
        <w:t xml:space="preserve">                  "" -&gt; {Url, Headers};</w:t>
      </w:r>
    </w:p>
    <w:p w14:paraId="0320343A" w14:textId="77777777" w:rsidR="00C022D5" w:rsidRDefault="00060A99">
      <w:pPr>
        <w:pStyle w:val="SourceCode"/>
      </w:pPr>
      <w:r>
        <w:t xml:space="preserve">                  _ -&gt; {Url, Headers, ?JSON_TYPE, JsonBody}</w:t>
      </w:r>
    </w:p>
    <w:p w14:paraId="058048ED" w14:textId="77777777" w:rsidR="00C022D5" w:rsidRDefault="00060A99">
      <w:pPr>
        <w:pStyle w:val="SourceCode"/>
      </w:pPr>
      <w:r>
        <w:t xml:space="preserve">              end,</w:t>
      </w:r>
    </w:p>
    <w:p w14:paraId="257A53E4" w14:textId="77777777" w:rsidR="00C022D5" w:rsidRDefault="00060A99">
      <w:pPr>
        <w:pStyle w:val="SourceCode"/>
      </w:pPr>
      <w:r>
        <w:t xml:space="preserve">    HttpOptions = [{ssl, [{verify, verify_peer}, {cacertfile, ?CA_FILE}]},</w:t>
      </w:r>
    </w:p>
    <w:p w14:paraId="60F1073E" w14:textId="77777777" w:rsidR="00C022D5" w:rsidRDefault="00060A99">
      <w:pPr>
        <w:pStyle w:val="SourceCode"/>
      </w:pPr>
      <w:r>
        <w:t xml:space="preserve">                   {timeout, ?TIMEOUT_SECONDS * 1000},</w:t>
      </w:r>
    </w:p>
    <w:p w14:paraId="19AFB3AC" w14:textId="77777777" w:rsidR="00C022D5" w:rsidRDefault="00060A99">
      <w:pPr>
        <w:pStyle w:val="SourceCode"/>
      </w:pPr>
      <w:r>
        <w:t xml:space="preserve">                   {autoredirect, false}],</w:t>
      </w:r>
    </w:p>
    <w:p w14:paraId="048C9D10" w14:textId="77777777" w:rsidR="00C022D5" w:rsidRDefault="00060A99">
      <w:pPr>
        <w:pStyle w:val="SourceCode"/>
      </w:pPr>
      <w:r>
        <w:t xml:space="preserve">    MethodName = list_to_atom(string:lowercase(Method)),</w:t>
      </w:r>
    </w:p>
    <w:p w14:paraId="21721E8B" w14:textId="77777777" w:rsidR="00C022D5" w:rsidRDefault="00060A99">
      <w:pPr>
        <w:pStyle w:val="SourceCode"/>
      </w:pPr>
      <w:r>
        <w:t xml:space="preserve">    Answer = httpc:request(MethodName, Request, HttpOptions, [], Client),</w:t>
      </w:r>
    </w:p>
    <w:p w14:paraId="320A8906" w14:textId="77777777" w:rsidR="00C022D5" w:rsidRDefault="00060A99">
      <w:pPr>
        <w:pStyle w:val="SourceCode"/>
      </w:pPr>
      <w:r>
        <w:t xml:space="preserve">    case Answer of</w:t>
      </w:r>
    </w:p>
    <w:p w14:paraId="59376C71" w14:textId="77777777" w:rsidR="00C022D5" w:rsidRDefault="00060A99">
      <w:pPr>
        <w:pStyle w:val="SourceCode"/>
      </w:pPr>
      <w:r>
        <w:t xml:space="preserve">        {ok, {{_Version, Status, _ReasonWords}, AnswerHeaders, Body}} -&gt;</w:t>
      </w:r>
    </w:p>
    <w:p w14:paraId="3E480CE8" w14:textId="77777777" w:rsidR="00C022D5" w:rsidRDefault="00060A99">
      <w:pPr>
        <w:pStyle w:val="SourceCode"/>
      </w:pPr>
      <w:r>
        <w:t xml:space="preserve">            #api_response{status_code = Status, body = Body,</w:t>
      </w:r>
    </w:p>
    <w:p w14:paraId="6D2402A9" w14:textId="77777777" w:rsidR="00C022D5" w:rsidRDefault="00060A99">
      <w:pPr>
        <w:pStyle w:val="SourceCode"/>
      </w:pPr>
      <w:r>
        <w:t xml:space="preserve">                          headers = AnswerHeaders, failure = ""};</w:t>
      </w:r>
    </w:p>
    <w:p w14:paraId="1986FA31" w14:textId="77777777" w:rsidR="00C022D5" w:rsidRDefault="00060A99">
      <w:pPr>
        <w:pStyle w:val="SourceCode"/>
      </w:pPr>
      <w:r>
        <w:t xml:space="preserve">        {error, Reason} -&gt;</w:t>
      </w:r>
    </w:p>
    <w:p w14:paraId="6A38F9BF" w14:textId="77777777" w:rsidR="00C022D5" w:rsidRDefault="00060A99">
      <w:pPr>
        <w:pStyle w:val="SourceCode"/>
      </w:pPr>
      <w:r>
        <w:t xml:space="preserve">            io:format(standard_error, "Error: could not reach ~s~n",</w:t>
      </w:r>
    </w:p>
    <w:p w14:paraId="26D20D53" w14:textId="77777777" w:rsidR="00C022D5" w:rsidRDefault="00060A99">
      <w:pPr>
        <w:pStyle w:val="SourceCode"/>
      </w:pPr>
      <w:r>
        <w:t xml:space="preserve">                      [?SERVER_ORIGIN]),</w:t>
      </w:r>
    </w:p>
    <w:p w14:paraId="6355E312" w14:textId="77777777" w:rsidR="00C022D5" w:rsidRDefault="00060A99">
      <w:pPr>
        <w:pStyle w:val="SourceCode"/>
      </w:pPr>
      <w:r>
        <w:t xml:space="preserve">            io:format(standard_error, "Reason: ~s~n", [reason_text(Reason)]),</w:t>
      </w:r>
    </w:p>
    <w:p w14:paraId="70F51309" w14:textId="77777777" w:rsidR="00C022D5" w:rsidRDefault="00060A99">
      <w:pPr>
        <w:pStyle w:val="SourceCode"/>
      </w:pPr>
      <w:r>
        <w:t xml:space="preserve">            #api_response{status_code = 0, body = "", headers = [],</w:t>
      </w:r>
    </w:p>
    <w:p w14:paraId="04E836E3" w14:textId="77777777" w:rsidR="00C022D5" w:rsidRDefault="00060A99">
      <w:pPr>
        <w:pStyle w:val="SourceCode"/>
      </w:pPr>
      <w:r>
        <w:t xml:space="preserve">                          failure = failure_kind(Reason)}</w:t>
      </w:r>
    </w:p>
    <w:p w14:paraId="5B8E4442" w14:textId="77777777" w:rsidR="00C022D5" w:rsidRDefault="00060A99">
      <w:pPr>
        <w:pStyle w:val="SourceCode"/>
      </w:pPr>
      <w:r>
        <w:t xml:space="preserve">    end.</w:t>
      </w:r>
    </w:p>
    <w:p w14:paraId="7BDD6EBD" w14:textId="77777777" w:rsidR="00C022D5" w:rsidRDefault="00C022D5">
      <w:pPr>
        <w:pStyle w:val="SourceCode"/>
      </w:pPr>
    </w:p>
    <w:p w14:paraId="78EE55E6" w14:textId="77777777" w:rsidR="00C022D5" w:rsidRDefault="00060A99">
      <w:pPr>
        <w:pStyle w:val="SourceCode"/>
      </w:pPr>
      <w:r>
        <w:t>%% Remember, the text of one request body file, or "" when it cannot be</w:t>
      </w:r>
    </w:p>
    <w:p w14:paraId="6A624187" w14:textId="77777777" w:rsidR="00C022D5" w:rsidRDefault="00060A99">
      <w:pPr>
        <w:pStyle w:val="SourceCode"/>
      </w:pPr>
      <w:r>
        <w:t>%% read, so the request goes without a body and its check fails (Lesson</w:t>
      </w:r>
    </w:p>
    <w:p w14:paraId="5678C450" w14:textId="77777777" w:rsidR="00C022D5" w:rsidRDefault="00060A99">
      <w:pPr>
        <w:pStyle w:val="SourceCode"/>
      </w:pPr>
      <w:r>
        <w:t>%% 6.19a).</w:t>
      </w:r>
    </w:p>
    <w:p w14:paraId="72101CF5" w14:textId="77777777" w:rsidR="00C022D5" w:rsidRDefault="00060A99">
      <w:pPr>
        <w:pStyle w:val="SourceCode"/>
      </w:pPr>
      <w:r>
        <w:t>read_body_file(FileName) -&gt;</w:t>
      </w:r>
    </w:p>
    <w:p w14:paraId="6F33D26B" w14:textId="77777777" w:rsidR="00C022D5" w:rsidRDefault="00060A99">
      <w:pPr>
        <w:pStyle w:val="SourceCode"/>
      </w:pPr>
      <w:r>
        <w:t xml:space="preserve">    case file:read_file(FileName) of</w:t>
      </w:r>
    </w:p>
    <w:p w14:paraId="321C56F9" w14:textId="77777777" w:rsidR="00C022D5" w:rsidRDefault="00060A99">
      <w:pPr>
        <w:pStyle w:val="SourceCode"/>
      </w:pPr>
      <w:r>
        <w:t xml:space="preserve">        {ok, FileBytes} -&gt;</w:t>
      </w:r>
    </w:p>
    <w:p w14:paraId="04414AEE" w14:textId="77777777" w:rsidR="00C022D5" w:rsidRDefault="00060A99">
      <w:pPr>
        <w:pStyle w:val="SourceCode"/>
      </w:pPr>
      <w:r>
        <w:t xml:space="preserve">            binary_to_list(FileBytes);</w:t>
      </w:r>
    </w:p>
    <w:p w14:paraId="57E42FFA" w14:textId="77777777" w:rsidR="00C022D5" w:rsidRDefault="00060A99">
      <w:pPr>
        <w:pStyle w:val="SourceCode"/>
      </w:pPr>
      <w:r>
        <w:t xml:space="preserve">        {error, _Reason} -&gt;</w:t>
      </w:r>
    </w:p>
    <w:p w14:paraId="68116767" w14:textId="77777777" w:rsidR="00C022D5" w:rsidRDefault="00060A99">
      <w:pPr>
        <w:pStyle w:val="SourceCode"/>
      </w:pPr>
      <w:r>
        <w:t xml:space="preserve">            io:format(standard_error, "Error: could not read ~s~n",</w:t>
      </w:r>
    </w:p>
    <w:p w14:paraId="7EB8D599" w14:textId="77777777" w:rsidR="00C022D5" w:rsidRDefault="00060A99">
      <w:pPr>
        <w:pStyle w:val="SourceCode"/>
      </w:pPr>
      <w:r>
        <w:t xml:space="preserve">                      [FileName]),</w:t>
      </w:r>
    </w:p>
    <w:p w14:paraId="13E7401A" w14:textId="77777777" w:rsidR="00C022D5" w:rsidRDefault="00060A99">
      <w:pPr>
        <w:pStyle w:val="SourceCode"/>
      </w:pPr>
      <w:r>
        <w:t xml:space="preserve">            ""</w:t>
      </w:r>
    </w:p>
    <w:p w14:paraId="2992E01E" w14:textId="77777777" w:rsidR="00C022D5" w:rsidRDefault="00060A99">
      <w:pPr>
        <w:pStyle w:val="SourceCode"/>
      </w:pPr>
      <w:r>
        <w:t xml:space="preserve">    end.</w:t>
      </w:r>
    </w:p>
    <w:p w14:paraId="02AC9AFF" w14:textId="77777777" w:rsidR="00C022D5" w:rsidRDefault="00C022D5">
      <w:pPr>
        <w:pStyle w:val="SourceCode"/>
      </w:pPr>
    </w:p>
    <w:p w14:paraId="32C2CFAD" w14:textId="77777777" w:rsidR="00C022D5" w:rsidRDefault="00060A99">
      <w:pPr>
        <w:pStyle w:val="SourceCode"/>
      </w:pPr>
      <w:r>
        <w:t>%% One check of one answer. Path is the operation's path as the description</w:t>
      </w:r>
    </w:p>
    <w:p w14:paraId="76A5EBAD" w14:textId="77777777" w:rsidR="00C022D5" w:rsidRDefault="00060A99">
      <w:pPr>
        <w:pStyle w:val="SourceCode"/>
      </w:pPr>
      <w:r>
        <w:t>%% writes it, such as /contacts/{id}. The answer passes when its status</w:t>
      </w:r>
    </w:p>
    <w:p w14:paraId="564F35CC" w14:textId="77777777" w:rsidR="00C022D5" w:rsidRDefault="00060A99">
      <w:pPr>
        <w:pStyle w:val="SourceCode"/>
      </w:pPr>
      <w:r>
        <w:t>%% code is ExpectedStatus and the description lists that status code under</w:t>
      </w:r>
    </w:p>
    <w:p w14:paraId="37CFA6F4" w14:textId="77777777" w:rsidR="00C022D5" w:rsidRDefault="00060A99">
      <w:pPr>
        <w:pStyle w:val="SourceCode"/>
      </w:pPr>
      <w:r>
        <w:t>%% the method of that path. Prints PASS or FAIL with the method, the path,</w:t>
      </w:r>
    </w:p>
    <w:p w14:paraId="3444C24C" w14:textId="77777777" w:rsidR="00C022D5" w:rsidRDefault="00060A99">
      <w:pPr>
        <w:pStyle w:val="SourceCode"/>
      </w:pPr>
      <w:r>
        <w:t>%% and the status code, and gives back the results with one count raised.</w:t>
      </w:r>
    </w:p>
    <w:p w14:paraId="4CDEA76A" w14:textId="77777777" w:rsidR="00C022D5" w:rsidRDefault="00060A99">
      <w:pPr>
        <w:pStyle w:val="SourceCode"/>
      </w:pPr>
      <w:r>
        <w:t>%% Remember, Erlang never changes a value, so the caller keeps the new</w:t>
      </w:r>
    </w:p>
    <w:p w14:paraId="14C96421" w14:textId="77777777" w:rsidR="00C022D5" w:rsidRDefault="00060A99">
      <w:pPr>
        <w:pStyle w:val="SourceCode"/>
      </w:pPr>
      <w:r>
        <w:t>%% record (Lesson 6.19a).</w:t>
      </w:r>
    </w:p>
    <w:p w14:paraId="0D12F891" w14:textId="77777777" w:rsidR="00C022D5" w:rsidRDefault="00060A99">
      <w:pPr>
        <w:pStyle w:val="SourceCode"/>
      </w:pPr>
      <w:r>
        <w:t>check_documented(CheckResults, Document, Method, Path, Response,</w:t>
      </w:r>
    </w:p>
    <w:p w14:paraId="2BD69D75" w14:textId="77777777" w:rsidR="00C022D5" w:rsidRDefault="00060A99">
      <w:pPr>
        <w:pStyle w:val="SourceCode"/>
      </w:pPr>
      <w:r>
        <w:t xml:space="preserve">                 ExpectedStatus) -&gt;</w:t>
      </w:r>
    </w:p>
    <w:p w14:paraId="63634F9E" w14:textId="77777777" w:rsidR="00C022D5" w:rsidRDefault="00060A99">
      <w:pPr>
        <w:pStyle w:val="SourceCode"/>
      </w:pPr>
      <w:r>
        <w:t xml:space="preserve">    ActualStatus = Response#api_response.status_code,</w:t>
      </w:r>
    </w:p>
    <w:p w14:paraId="73F2507D" w14:textId="77777777" w:rsidR="00C022D5" w:rsidRDefault="00060A99">
      <w:pPr>
        <w:pStyle w:val="SourceCode"/>
      </w:pPr>
      <w:r>
        <w:t xml:space="preserve">    Documented = api_document:is_documented(Document, Method, Path,</w:t>
      </w:r>
    </w:p>
    <w:p w14:paraId="3206C16C" w14:textId="77777777" w:rsidR="00C022D5" w:rsidRDefault="00060A99">
      <w:pPr>
        <w:pStyle w:val="SourceCode"/>
      </w:pPr>
      <w:r>
        <w:t xml:space="preserve">                                            ActualStatus),</w:t>
      </w:r>
    </w:p>
    <w:p w14:paraId="4837295F" w14:textId="77777777" w:rsidR="00C022D5" w:rsidRDefault="00060A99">
      <w:pPr>
        <w:pStyle w:val="SourceCode"/>
      </w:pPr>
      <w:r>
        <w:t xml:space="preserve">    if</w:t>
      </w:r>
    </w:p>
    <w:p w14:paraId="073AF2E3" w14:textId="77777777" w:rsidR="00C022D5" w:rsidRDefault="00060A99">
      <w:pPr>
        <w:pStyle w:val="SourceCode"/>
      </w:pPr>
      <w:r>
        <w:t xml:space="preserve">        ActualStatus =/= ExpectedStatus -&gt;</w:t>
      </w:r>
    </w:p>
    <w:p w14:paraId="7B84ABFA" w14:textId="77777777" w:rsidR="00C022D5" w:rsidRDefault="00060A99">
      <w:pPr>
        <w:pStyle w:val="SourceCode"/>
      </w:pPr>
      <w:r>
        <w:t xml:space="preserve">            %% A wrong status is the server's fault, or the request's: the</w:t>
      </w:r>
    </w:p>
    <w:p w14:paraId="2BC69AE5" w14:textId="77777777" w:rsidR="00C022D5" w:rsidRDefault="00060A99">
      <w:pPr>
        <w:pStyle w:val="SourceCode"/>
      </w:pPr>
      <w:r>
        <w:t xml:space="preserve">            %% check says what it expected.</w:t>
      </w:r>
    </w:p>
    <w:p w14:paraId="7D310D71" w14:textId="77777777" w:rsidR="00C022D5" w:rsidRDefault="00060A99">
      <w:pPr>
        <w:pStyle w:val="SourceCode"/>
      </w:pPr>
      <w:r>
        <w:t xml:space="preserve">            io:format("FAIL ~s ~s -&gt; ~B: expected ~B~n",</w:t>
      </w:r>
    </w:p>
    <w:p w14:paraId="5DDDA87A" w14:textId="77777777" w:rsidR="00C022D5" w:rsidRDefault="00060A99">
      <w:pPr>
        <w:pStyle w:val="SourceCode"/>
      </w:pPr>
      <w:r>
        <w:t xml:space="preserve">                      [Method, Path, ActualStatus, ExpectedStatus]),</w:t>
      </w:r>
    </w:p>
    <w:p w14:paraId="1B95370D" w14:textId="77777777" w:rsidR="00C022D5" w:rsidRDefault="00060A99">
      <w:pPr>
        <w:pStyle w:val="SourceCode"/>
      </w:pPr>
      <w:r>
        <w:t xml:space="preserve">            CheckResults#test_results{</w:t>
      </w:r>
    </w:p>
    <w:p w14:paraId="466DA252" w14:textId="77777777" w:rsidR="00C022D5" w:rsidRDefault="00060A99">
      <w:pPr>
        <w:pStyle w:val="SourceCode"/>
      </w:pPr>
      <w:r>
        <w:t xml:space="preserve">              failed = CheckResults#test_results.failed + 1};</w:t>
      </w:r>
    </w:p>
    <w:p w14:paraId="76F91142" w14:textId="77777777" w:rsidR="00C022D5" w:rsidRDefault="00060A99">
      <w:pPr>
        <w:pStyle w:val="SourceCode"/>
      </w:pPr>
      <w:r>
        <w:t xml:space="preserve">        not Documented -&gt;</w:t>
      </w:r>
    </w:p>
    <w:p w14:paraId="4C17F947" w14:textId="77777777" w:rsidR="00C022D5" w:rsidRDefault="00060A99">
      <w:pPr>
        <w:pStyle w:val="SourceCode"/>
      </w:pPr>
      <w:r>
        <w:t xml:space="preserve">            %% The status is right, but the description does not list it:</w:t>
      </w:r>
    </w:p>
    <w:p w14:paraId="4EC2ECA3" w14:textId="77777777" w:rsidR="00C022D5" w:rsidRDefault="00060A99">
      <w:pPr>
        <w:pStyle w:val="SourceCode"/>
      </w:pPr>
      <w:r>
        <w:t xml:space="preserve">            %% the description is out of date.</w:t>
      </w:r>
    </w:p>
    <w:p w14:paraId="26FD0CDF" w14:textId="77777777" w:rsidR="00C022D5" w:rsidRDefault="00060A99">
      <w:pPr>
        <w:pStyle w:val="SourceCode"/>
      </w:pPr>
      <w:r>
        <w:t xml:space="preserve">            io:format("FAIL ~s ~s -&gt; ~B: not in the document~n",</w:t>
      </w:r>
    </w:p>
    <w:p w14:paraId="54E390D1" w14:textId="77777777" w:rsidR="00C022D5" w:rsidRDefault="00060A99">
      <w:pPr>
        <w:pStyle w:val="SourceCode"/>
      </w:pPr>
      <w:r>
        <w:t xml:space="preserve">                      [Method, Path, ActualStatus]),</w:t>
      </w:r>
    </w:p>
    <w:p w14:paraId="3937788B" w14:textId="77777777" w:rsidR="00C022D5" w:rsidRDefault="00060A99">
      <w:pPr>
        <w:pStyle w:val="SourceCode"/>
      </w:pPr>
      <w:r>
        <w:t xml:space="preserve">            CheckResults#test_results{</w:t>
      </w:r>
    </w:p>
    <w:p w14:paraId="20184570" w14:textId="77777777" w:rsidR="00C022D5" w:rsidRDefault="00060A99">
      <w:pPr>
        <w:pStyle w:val="SourceCode"/>
      </w:pPr>
      <w:r>
        <w:t xml:space="preserve">              failed = CheckResults#test_results.failed + 1};</w:t>
      </w:r>
    </w:p>
    <w:p w14:paraId="5E2CA477" w14:textId="77777777" w:rsidR="00C022D5" w:rsidRDefault="00060A99">
      <w:pPr>
        <w:pStyle w:val="SourceCode"/>
      </w:pPr>
      <w:r>
        <w:t xml:space="preserve">        true -&gt;</w:t>
      </w:r>
    </w:p>
    <w:p w14:paraId="71AE4DB5" w14:textId="77777777" w:rsidR="00C022D5" w:rsidRDefault="00060A99">
      <w:pPr>
        <w:pStyle w:val="SourceCode"/>
      </w:pPr>
      <w:r>
        <w:t xml:space="preserve">            io:format("PASS ~s ~s -&gt; ~B~n", [Method, Path, ActualStatus]),</w:t>
      </w:r>
    </w:p>
    <w:p w14:paraId="46E808D9" w14:textId="77777777" w:rsidR="00C022D5" w:rsidRDefault="00060A99">
      <w:pPr>
        <w:pStyle w:val="SourceCode"/>
      </w:pPr>
      <w:r>
        <w:t xml:space="preserve">            CheckResults#test_results{</w:t>
      </w:r>
    </w:p>
    <w:p w14:paraId="4EA83C7B" w14:textId="77777777" w:rsidR="00C022D5" w:rsidRDefault="00060A99">
      <w:pPr>
        <w:pStyle w:val="SourceCode"/>
      </w:pPr>
      <w:r>
        <w:t xml:space="preserve">              passed = CheckResults#test_results.passed + 1}</w:t>
      </w:r>
    </w:p>
    <w:p w14:paraId="272517BF" w14:textId="77777777" w:rsidR="00C022D5" w:rsidRDefault="00060A99">
      <w:pPr>
        <w:pStyle w:val="SourceCode"/>
      </w:pPr>
      <w:r>
        <w:t xml:space="preserve">    end.</w:t>
      </w:r>
    </w:p>
    <w:p w14:paraId="550CC4CA" w14:textId="77777777" w:rsidR="00C022D5" w:rsidRDefault="00C022D5">
      <w:pPr>
        <w:pStyle w:val="SourceCode"/>
      </w:pPr>
    </w:p>
    <w:p w14:paraId="65E66162" w14:textId="77777777" w:rsidR="00C022D5" w:rsidRDefault="00060A99">
      <w:pPr>
        <w:pStyle w:val="SourceCode"/>
      </w:pPr>
      <w:r>
        <w:t>%% The thirteen requests, in order, each checked against the description.</w:t>
      </w:r>
    </w:p>
    <w:p w14:paraId="5232CAEF" w14:textId="77777777" w:rsidR="00C022D5" w:rsidRDefault="00060A99">
      <w:pPr>
        <w:pStyle w:val="SourceCode"/>
      </w:pPr>
      <w:r>
        <w:t>%% Every documented operation is sent at least once, and six of the answers</w:t>
      </w:r>
    </w:p>
    <w:p w14:paraId="01A026F8" w14:textId="77777777" w:rsidR="00C022D5" w:rsidRDefault="00060A99">
      <w:pPr>
        <w:pStyle w:val="SourceCode"/>
      </w:pPr>
      <w:r>
        <w:t>%% are refusals. Each request is a tuple: the method, the path to send to,</w:t>
      </w:r>
    </w:p>
    <w:p w14:paraId="78039A08" w14:textId="77777777" w:rsidR="00C022D5" w:rsidRDefault="00060A99">
      <w:pPr>
        <w:pStyle w:val="SourceCode"/>
      </w:pPr>
      <w:r>
        <w:t>%% the key, the body, the path as the description writes it, and the</w:t>
      </w:r>
    </w:p>
    <w:p w14:paraId="3D392FFA" w14:textId="77777777" w:rsidR="00C022D5" w:rsidRDefault="00060A99">
      <w:pPr>
        <w:pStyle w:val="SourceCode"/>
      </w:pPr>
      <w:r>
        <w:t>%% status expected. check_all sends them one after another, each with the</w:t>
      </w:r>
    </w:p>
    <w:p w14:paraId="55F24DA1" w14:textId="77777777" w:rsidR="00C022D5" w:rsidRDefault="00060A99">
      <w:pPr>
        <w:pStyle w:val="SourceCode"/>
      </w:pPr>
      <w:r>
        <w:t>%% results the one before gave back; Hedy's path comes from her 201's</w:t>
      </w:r>
    </w:p>
    <w:p w14:paraId="4B990216" w14:textId="77777777" w:rsidR="00C022D5" w:rsidRDefault="00060A99">
      <w:pPr>
        <w:pStyle w:val="SourceCode"/>
      </w:pPr>
      <w:r>
        <w:t>%% Location header, so the requests after it are made once it is known.</w:t>
      </w:r>
    </w:p>
    <w:p w14:paraId="47F1F5B6" w14:textId="77777777" w:rsidR="00C022D5" w:rsidRDefault="00060A99">
      <w:pPr>
        <w:pStyle w:val="SourceCode"/>
      </w:pPr>
      <w:r>
        <w:t>run_checks(Client, Document, Key, ReadKey) -&gt;</w:t>
      </w:r>
    </w:p>
    <w:p w14:paraId="286C1A4A" w14:textId="77777777" w:rsidR="00C022D5" w:rsidRDefault="00060A99">
      <w:pPr>
        <w:pStyle w:val="SourceCode"/>
      </w:pPr>
      <w:r>
        <w:t xml:space="preserve">    GracePath = ?CONTACTS_PATH ++ "/2",</w:t>
      </w:r>
    </w:p>
    <w:p w14:paraId="5639542F" w14:textId="77777777" w:rsidR="00C022D5" w:rsidRDefault="00060A99">
      <w:pPr>
        <w:pStyle w:val="SourceCode"/>
      </w:pPr>
      <w:r>
        <w:t xml:space="preserve">    NewContact = read_body_file(?NEW_CONTACT_FILE),</w:t>
      </w:r>
    </w:p>
    <w:p w14:paraId="705F7DF7" w14:textId="77777777" w:rsidR="00C022D5" w:rsidRDefault="00060A99">
      <w:pPr>
        <w:pStyle w:val="SourceCode"/>
      </w:pPr>
      <w:r>
        <w:t xml:space="preserve">    FirstRequests =</w:t>
      </w:r>
    </w:p>
    <w:p w14:paraId="1A706657" w14:textId="77777777" w:rsidR="00C022D5" w:rsidRDefault="00060A99">
      <w:pPr>
        <w:pStyle w:val="SourceCode"/>
      </w:pPr>
      <w:r>
        <w:t xml:space="preserve">        [{"GET", ?API_PREFIX ++ "/health", "", "", "/health", 200},</w:t>
      </w:r>
    </w:p>
    <w:p w14:paraId="6512E9F3" w14:textId="77777777" w:rsidR="00C022D5" w:rsidRDefault="00060A99">
      <w:pPr>
        <w:pStyle w:val="SourceCode"/>
      </w:pPr>
      <w:r>
        <w:t xml:space="preserve">         %% The description itself is an operation, so it is checked too.</w:t>
      </w:r>
    </w:p>
    <w:p w14:paraId="21A60105" w14:textId="77777777" w:rsidR="00C022D5" w:rsidRDefault="00060A99">
      <w:pPr>
        <w:pStyle w:val="SourceCode"/>
      </w:pPr>
      <w:r>
        <w:t xml:space="preserve">         {"GET", ?API_PREFIX ++ "/openapi.yaml", "", "", "/openapi.yaml", 200},</w:t>
      </w:r>
    </w:p>
    <w:p w14:paraId="7881EC50" w14:textId="77777777" w:rsidR="00C022D5" w:rsidRDefault="00060A99">
      <w:pPr>
        <w:pStyle w:val="SourceCode"/>
      </w:pPr>
      <w:r>
        <w:t xml:space="preserve">         %% One page of two contacts, then a page size the server refuses.</w:t>
      </w:r>
    </w:p>
    <w:p w14:paraId="2B53AE8D" w14:textId="77777777" w:rsidR="00C022D5" w:rsidRDefault="00060A99">
      <w:pPr>
        <w:pStyle w:val="SourceCode"/>
      </w:pPr>
      <w:r>
        <w:t xml:space="preserve">         {"GET", ?CONTACTS_PATH ++ "?per_page=2", ReadKey, "", "/contacts",</w:t>
      </w:r>
    </w:p>
    <w:p w14:paraId="445C29DE" w14:textId="77777777" w:rsidR="00C022D5" w:rsidRDefault="00060A99">
      <w:pPr>
        <w:pStyle w:val="SourceCode"/>
      </w:pPr>
      <w:r>
        <w:t xml:space="preserve">          200},</w:t>
      </w:r>
    </w:p>
    <w:p w14:paraId="1EBF10E7" w14:textId="77777777" w:rsidR="00C022D5" w:rsidRDefault="00060A99">
      <w:pPr>
        <w:pStyle w:val="SourceCode"/>
      </w:pPr>
      <w:r>
        <w:t xml:space="preserve">         {"GET", ?CONTACTS_PATH ++ "?per_page=0", ReadKey, "", "/contacts",</w:t>
      </w:r>
    </w:p>
    <w:p w14:paraId="22F82CEF" w14:textId="77777777" w:rsidR="00C022D5" w:rsidRDefault="00060A99">
      <w:pPr>
        <w:pStyle w:val="SourceCode"/>
      </w:pPr>
      <w:r>
        <w:t xml:space="preserve">          400},</w:t>
      </w:r>
    </w:p>
    <w:p w14:paraId="25E09D73" w14:textId="77777777" w:rsidR="00C022D5" w:rsidRDefault="00060A99">
      <w:pPr>
        <w:pStyle w:val="SourceCode"/>
      </w:pPr>
      <w:r>
        <w:t xml:space="preserve">         %% Grace without a key, with the read key, and an id nobody has.</w:t>
      </w:r>
    </w:p>
    <w:p w14:paraId="35050956" w14:textId="77777777" w:rsidR="00C022D5" w:rsidRDefault="00060A99">
      <w:pPr>
        <w:pStyle w:val="SourceCode"/>
      </w:pPr>
      <w:r>
        <w:t xml:space="preserve">         {"GET", GracePath, "", "", "/contacts/{id}", 401},</w:t>
      </w:r>
    </w:p>
    <w:p w14:paraId="1D4409CD" w14:textId="77777777" w:rsidR="00C022D5" w:rsidRDefault="00060A99">
      <w:pPr>
        <w:pStyle w:val="SourceCode"/>
      </w:pPr>
      <w:r>
        <w:t xml:space="preserve">         {"GET", GracePath, ReadKey, "", "/contacts/{id}", 200},</w:t>
      </w:r>
    </w:p>
    <w:p w14:paraId="5638C3FB" w14:textId="77777777" w:rsidR="00C022D5" w:rsidRDefault="00060A99">
      <w:pPr>
        <w:pStyle w:val="SourceCode"/>
      </w:pPr>
      <w:r>
        <w:t xml:space="preserve">         {"GET", ?CONTACTS_PATH ++ "/99", ReadKey, "", "/contacts/{id}", 404},</w:t>
      </w:r>
    </w:p>
    <w:p w14:paraId="5AC34B19" w14:textId="77777777" w:rsidR="00C022D5" w:rsidRDefault="00060A99">
      <w:pPr>
        <w:pStyle w:val="SourceCode"/>
      </w:pPr>
      <w:r>
        <w:t xml:space="preserve">         %% Create Hedy: refused with the read key first.</w:t>
      </w:r>
    </w:p>
    <w:p w14:paraId="1124F2E6" w14:textId="77777777" w:rsidR="00C022D5" w:rsidRDefault="00060A99">
      <w:pPr>
        <w:pStyle w:val="SourceCode"/>
      </w:pPr>
      <w:r>
        <w:t xml:space="preserve">         {"POST", ?CONTACTS_PATH, ReadKey, NewContact, "/contacts", 403}],</w:t>
      </w:r>
    </w:p>
    <w:p w14:paraId="51871BD9" w14:textId="77777777" w:rsidR="00C022D5" w:rsidRDefault="00060A99">
      <w:pPr>
        <w:pStyle w:val="SourceCode"/>
      </w:pPr>
      <w:r>
        <w:t xml:space="preserve">    FirstResults = check_all(Client, Document, FirstRequests,</w:t>
      </w:r>
    </w:p>
    <w:p w14:paraId="474439CF" w14:textId="77777777" w:rsidR="00C022D5" w:rsidRDefault="00060A99">
      <w:pPr>
        <w:pStyle w:val="SourceCode"/>
      </w:pPr>
      <w:r>
        <w:t xml:space="preserve">                             #test_results{}),</w:t>
      </w:r>
    </w:p>
    <w:p w14:paraId="1F6A9C35" w14:textId="77777777" w:rsidR="00C022D5" w:rsidRDefault="00060A99">
      <w:pPr>
        <w:pStyle w:val="SourceCode"/>
      </w:pPr>
      <w:r>
        <w:t xml:space="preserve">    %% Created with the write key. Remember, the new contact's path comes</w:t>
      </w:r>
    </w:p>
    <w:p w14:paraId="57F76735" w14:textId="77777777" w:rsidR="00C022D5" w:rsidRDefault="00060A99">
      <w:pPr>
        <w:pStyle w:val="SourceCode"/>
      </w:pPr>
      <w:r>
        <w:t xml:space="preserve">    %% from the Location header, so no id the database chose is written</w:t>
      </w:r>
    </w:p>
    <w:p w14:paraId="493F40CF" w14:textId="77777777" w:rsidR="00C022D5" w:rsidRDefault="00060A99">
      <w:pPr>
        <w:pStyle w:val="SourceCode"/>
      </w:pPr>
      <w:r>
        <w:t xml:space="preserve">    %% down (Lesson 6.19a).</w:t>
      </w:r>
    </w:p>
    <w:p w14:paraId="1AA615E6" w14:textId="77777777" w:rsidR="00C022D5" w:rsidRDefault="00060A99">
      <w:pPr>
        <w:pStyle w:val="SourceCode"/>
      </w:pPr>
      <w:r>
        <w:t xml:space="preserve">    Created = send_request(Client, "POST", ?CONTACTS_PATH, Key, NewContact),</w:t>
      </w:r>
    </w:p>
    <w:p w14:paraId="70A2E414" w14:textId="77777777" w:rsidR="00C022D5" w:rsidRDefault="00060A99">
      <w:pPr>
        <w:pStyle w:val="SourceCode"/>
      </w:pPr>
      <w:r>
        <w:t xml:space="preserve">    CreatedResults = check_documented(FirstResults, Document, "POST",</w:t>
      </w:r>
    </w:p>
    <w:p w14:paraId="3414D711" w14:textId="77777777" w:rsidR="00C022D5" w:rsidRDefault="00060A99">
      <w:pPr>
        <w:pStyle w:val="SourceCode"/>
      </w:pPr>
      <w:r>
        <w:t xml:space="preserve">                                      "/contacts", Created, 201),</w:t>
      </w:r>
    </w:p>
    <w:p w14:paraId="1E8B6E23" w14:textId="77777777" w:rsidR="00C022D5" w:rsidRDefault="00060A99">
      <w:pPr>
        <w:pStyle w:val="SourceCode"/>
      </w:pPr>
      <w:r>
        <w:t xml:space="preserve">    ContactPath = response_header(Created, "Location"),</w:t>
      </w:r>
    </w:p>
    <w:p w14:paraId="660CE8B7" w14:textId="77777777" w:rsidR="00C022D5" w:rsidRDefault="00060A99">
      <w:pPr>
        <w:pStyle w:val="SourceCode"/>
      </w:pPr>
      <w:r>
        <w:t xml:space="preserve">    PhonePatch = read_body_file(?PHONE_PATCH_FILE),</w:t>
      </w:r>
    </w:p>
    <w:p w14:paraId="18489092" w14:textId="77777777" w:rsidR="00C022D5" w:rsidRDefault="00060A99">
      <w:pPr>
        <w:pStyle w:val="SourceCode"/>
      </w:pPr>
      <w:r>
        <w:t xml:space="preserve">    %% Refused again, because her email is taken now; then change her</w:t>
      </w:r>
    </w:p>
    <w:p w14:paraId="32DEED95" w14:textId="77777777" w:rsidR="00C022D5" w:rsidRDefault="00060A99">
      <w:pPr>
        <w:pStyle w:val="SourceCode"/>
      </w:pPr>
      <w:r>
        <w:t xml:space="preserve">    %% phone, delete her, and delete her again: the second delete finds</w:t>
      </w:r>
    </w:p>
    <w:p w14:paraId="2D4D3DFA" w14:textId="77777777" w:rsidR="00C022D5" w:rsidRDefault="00060A99">
      <w:pPr>
        <w:pStyle w:val="SourceCode"/>
      </w:pPr>
      <w:r>
        <w:t xml:space="preserve">    %% nothing. Deleting her lets the check run again.</w:t>
      </w:r>
    </w:p>
    <w:p w14:paraId="074F794A" w14:textId="77777777" w:rsidR="00C022D5" w:rsidRDefault="00060A99">
      <w:pPr>
        <w:pStyle w:val="SourceCode"/>
      </w:pPr>
      <w:r>
        <w:t xml:space="preserve">    LastRequests =</w:t>
      </w:r>
    </w:p>
    <w:p w14:paraId="0EECBAB7" w14:textId="77777777" w:rsidR="00C022D5" w:rsidRDefault="00060A99">
      <w:pPr>
        <w:pStyle w:val="SourceCode"/>
      </w:pPr>
      <w:r>
        <w:t xml:space="preserve">        [{"POST", ?CONTACTS_PATH, Key, NewContact, "/contacts", 409},</w:t>
      </w:r>
    </w:p>
    <w:p w14:paraId="2AC3C61D" w14:textId="77777777" w:rsidR="00C022D5" w:rsidRDefault="00060A99">
      <w:pPr>
        <w:pStyle w:val="SourceCode"/>
      </w:pPr>
      <w:r>
        <w:t xml:space="preserve">         {"PATCH", ContactPath, Key, PhonePatch, "/contacts/{id}", 200},</w:t>
      </w:r>
    </w:p>
    <w:p w14:paraId="339412E3" w14:textId="77777777" w:rsidR="00C022D5" w:rsidRDefault="00060A99">
      <w:pPr>
        <w:pStyle w:val="SourceCode"/>
      </w:pPr>
      <w:r>
        <w:t xml:space="preserve">         {"DELETE", ContactPath, Key, "", "/contacts/{id}", 204},</w:t>
      </w:r>
    </w:p>
    <w:p w14:paraId="52A56BD3" w14:textId="77777777" w:rsidR="00C022D5" w:rsidRDefault="00060A99">
      <w:pPr>
        <w:pStyle w:val="SourceCode"/>
      </w:pPr>
      <w:r>
        <w:t xml:space="preserve">         {"DELETE", ContactPath, Key, "", "/contacts/{id}", 404}],</w:t>
      </w:r>
    </w:p>
    <w:p w14:paraId="2F2663EE" w14:textId="77777777" w:rsidR="00C022D5" w:rsidRDefault="00060A99">
      <w:pPr>
        <w:pStyle w:val="SourceCode"/>
      </w:pPr>
      <w:r>
        <w:t xml:space="preserve">    check_all(Client, Document, LastRequests, CreatedResults).</w:t>
      </w:r>
    </w:p>
    <w:p w14:paraId="6ED478FA" w14:textId="77777777" w:rsidR="00C022D5" w:rsidRDefault="00C022D5">
      <w:pPr>
        <w:pStyle w:val="SourceCode"/>
      </w:pPr>
    </w:p>
    <w:p w14:paraId="6831EEA7" w14:textId="77777777" w:rsidR="00C022D5" w:rsidRDefault="00060A99">
      <w:pPr>
        <w:pStyle w:val="SourceCode"/>
      </w:pPr>
      <w:r>
        <w:t>%% Sends each request in the list and checks its answer, in order.</w:t>
      </w:r>
    </w:p>
    <w:p w14:paraId="5E9D62CB" w14:textId="77777777" w:rsidR="00C022D5" w:rsidRDefault="00060A99">
      <w:pPr>
        <w:pStyle w:val="SourceCode"/>
      </w:pPr>
      <w:r>
        <w:t>%% Remember, lists:foldl calls the fun with each item and the value the</w:t>
      </w:r>
    </w:p>
    <w:p w14:paraId="56E3F5B0" w14:textId="77777777" w:rsidR="00C022D5" w:rsidRDefault="00060A99">
      <w:pPr>
        <w:pStyle w:val="SourceCode"/>
      </w:pPr>
      <w:r>
        <w:t>%% call before gave back, here the results so far, and gives back the last</w:t>
      </w:r>
    </w:p>
    <w:p w14:paraId="02554904" w14:textId="77777777" w:rsidR="00C022D5" w:rsidRDefault="00060A99">
      <w:pPr>
        <w:pStyle w:val="SourceCode"/>
      </w:pPr>
      <w:r>
        <w:t>%% one (Lesson 6.19a).</w:t>
      </w:r>
    </w:p>
    <w:p w14:paraId="1CDEDD65" w14:textId="77777777" w:rsidR="00C022D5" w:rsidRDefault="00060A99">
      <w:pPr>
        <w:pStyle w:val="SourceCode"/>
      </w:pPr>
      <w:r>
        <w:t>check_all(Client, Document, Requests, StartResults) -&gt;</w:t>
      </w:r>
    </w:p>
    <w:p w14:paraId="2CE0355A" w14:textId="77777777" w:rsidR="00C022D5" w:rsidRDefault="00060A99">
      <w:pPr>
        <w:pStyle w:val="SourceCode"/>
      </w:pPr>
      <w:r>
        <w:t xml:space="preserve">    lists:foldl(</w:t>
      </w:r>
    </w:p>
    <w:p w14:paraId="306B7704" w14:textId="77777777" w:rsidR="00C022D5" w:rsidRDefault="00060A99">
      <w:pPr>
        <w:pStyle w:val="SourceCode"/>
      </w:pPr>
      <w:r>
        <w:t xml:space="preserve">      fun({Method, SendPath, RequestKey, Body, DocumentPath, Expected},</w:t>
      </w:r>
    </w:p>
    <w:p w14:paraId="25C1AC92" w14:textId="77777777" w:rsidR="00C022D5" w:rsidRDefault="00060A99">
      <w:pPr>
        <w:pStyle w:val="SourceCode"/>
      </w:pPr>
      <w:r>
        <w:t xml:space="preserve">          CheckResults) -&gt;</w:t>
      </w:r>
    </w:p>
    <w:p w14:paraId="120627E5" w14:textId="77777777" w:rsidR="00C022D5" w:rsidRDefault="00060A99">
      <w:pPr>
        <w:pStyle w:val="SourceCode"/>
      </w:pPr>
      <w:r>
        <w:t xml:space="preserve">              Response = send_request(Client, Method, SendPath, RequestKey,</w:t>
      </w:r>
    </w:p>
    <w:p w14:paraId="11354147" w14:textId="77777777" w:rsidR="00C022D5" w:rsidRDefault="00060A99">
      <w:pPr>
        <w:pStyle w:val="SourceCode"/>
      </w:pPr>
      <w:r>
        <w:t xml:space="preserve">                                      Body),</w:t>
      </w:r>
    </w:p>
    <w:p w14:paraId="43160667" w14:textId="77777777" w:rsidR="00C022D5" w:rsidRDefault="00060A99">
      <w:pPr>
        <w:pStyle w:val="SourceCode"/>
      </w:pPr>
      <w:r>
        <w:t xml:space="preserve">              check_documented(CheckResults, Document, Method, DocumentPath,</w:t>
      </w:r>
    </w:p>
    <w:p w14:paraId="3F006D71" w14:textId="77777777" w:rsidR="00C022D5" w:rsidRDefault="00060A99">
      <w:pPr>
        <w:pStyle w:val="SourceCode"/>
      </w:pPr>
      <w:r>
        <w:t xml:space="preserve">                               Response, Expected)</w:t>
      </w:r>
    </w:p>
    <w:p w14:paraId="0E736198" w14:textId="77777777" w:rsidR="00C022D5" w:rsidRDefault="00060A99">
      <w:pPr>
        <w:pStyle w:val="SourceCode"/>
      </w:pPr>
      <w:r>
        <w:t xml:space="preserve">      end, StartResults, Requests).</w:t>
      </w:r>
    </w:p>
    <w:p w14:paraId="7B73BA04" w14:textId="77777777" w:rsidR="00C022D5" w:rsidRDefault="00C022D5">
      <w:pPr>
        <w:pStyle w:val="SourceCode"/>
      </w:pPr>
    </w:p>
    <w:p w14:paraId="21B41554" w14:textId="77777777" w:rsidR="00C022D5" w:rsidRDefault="00060A99">
      <w:pPr>
        <w:pStyle w:val="SourceCode"/>
      </w:pPr>
      <w:r>
        <w:t>%% Remember, os:getenv gives false for a variable that is not set (Lesson</w:t>
      </w:r>
    </w:p>
    <w:p w14:paraId="14A30452" w14:textId="77777777" w:rsidR="00C022D5" w:rsidRDefault="00060A99">
      <w:pPr>
        <w:pStyle w:val="SourceCode"/>
      </w:pPr>
      <w:r>
        <w:t>%% 6.16a).</w:t>
      </w:r>
    </w:p>
    <w:p w14:paraId="4CE9783C" w14:textId="77777777" w:rsidR="00C022D5" w:rsidRDefault="00060A99">
      <w:pPr>
        <w:pStyle w:val="SourceCode"/>
      </w:pPr>
      <w:r>
        <w:t>environment_key(VariableName) -&gt;</w:t>
      </w:r>
    </w:p>
    <w:p w14:paraId="33B66359" w14:textId="77777777" w:rsidR="00C022D5" w:rsidRDefault="00060A99">
      <w:pPr>
        <w:pStyle w:val="SourceCode"/>
      </w:pPr>
      <w:r>
        <w:t xml:space="preserve">    case os:getenv(VariableName) of</w:t>
      </w:r>
    </w:p>
    <w:p w14:paraId="770E2718" w14:textId="77777777" w:rsidR="00C022D5" w:rsidRDefault="00060A99">
      <w:pPr>
        <w:pStyle w:val="SourceCode"/>
      </w:pPr>
      <w:r>
        <w:t xml:space="preserve">        false -&gt;</w:t>
      </w:r>
    </w:p>
    <w:p w14:paraId="74FEB4C8" w14:textId="77777777" w:rsidR="00C022D5" w:rsidRDefault="00060A99">
      <w:pPr>
        <w:pStyle w:val="SourceCode"/>
      </w:pPr>
      <w:r>
        <w:t xml:space="preserve">            io:format(standard_error, "Error: ~s is not set~n", [VariableName]),</w:t>
      </w:r>
    </w:p>
    <w:p w14:paraId="6A6A609A" w14:textId="77777777" w:rsidR="00C022D5" w:rsidRDefault="00060A99">
      <w:pPr>
        <w:pStyle w:val="SourceCode"/>
      </w:pPr>
      <w:r>
        <w:t xml:space="preserve">            none;</w:t>
      </w:r>
    </w:p>
    <w:p w14:paraId="0E08EF35" w14:textId="77777777" w:rsidR="00C022D5" w:rsidRDefault="00060A99">
      <w:pPr>
        <w:pStyle w:val="SourceCode"/>
      </w:pPr>
      <w:r>
        <w:t xml:space="preserve">        KeyText -&gt;</w:t>
      </w:r>
    </w:p>
    <w:p w14:paraId="07CD7004" w14:textId="77777777" w:rsidR="00C022D5" w:rsidRDefault="00060A99">
      <w:pPr>
        <w:pStyle w:val="SourceCode"/>
      </w:pPr>
      <w:r>
        <w:t xml:space="preserve">            KeyText</w:t>
      </w:r>
    </w:p>
    <w:p w14:paraId="6F4EFFEC" w14:textId="77777777" w:rsidR="00C022D5" w:rsidRDefault="00060A99">
      <w:pPr>
        <w:pStyle w:val="SourceCode"/>
      </w:pPr>
      <w:r>
        <w:t xml:space="preserve">    end.</w:t>
      </w:r>
    </w:p>
    <w:p w14:paraId="44BD02F6" w14:textId="77777777" w:rsidR="00C022D5" w:rsidRDefault="00C022D5">
      <w:pPr>
        <w:pStyle w:val="SourceCode"/>
      </w:pPr>
    </w:p>
    <w:p w14:paraId="22276585" w14:textId="77777777" w:rsidR="00C022D5" w:rsidRDefault="00060A99">
      <w:pPr>
        <w:pStyle w:val="SourceCode"/>
      </w:pPr>
      <w:r>
        <w:t>%% The check needs the description before it can check anything, so a</w:t>
      </w:r>
    </w:p>
    <w:p w14:paraId="5C6E6419" w14:textId="77777777" w:rsidR="00C022D5" w:rsidRDefault="00060A99">
      <w:pPr>
        <w:pStyle w:val="SourceCode"/>
      </w:pPr>
      <w:r>
        <w:t>%% description it cannot read ends the run. The exit code is the verdict:</w:t>
      </w:r>
    </w:p>
    <w:p w14:paraId="1203098C" w14:textId="77777777" w:rsidR="00C022D5" w:rsidRDefault="00060A99">
      <w:pPr>
        <w:pStyle w:val="SourceCode"/>
      </w:pPr>
      <w:r>
        <w:t>%% 0 only when every check passed; init:stop(1) ends the program with exit</w:t>
      </w:r>
    </w:p>
    <w:p w14:paraId="1991FA02" w14:textId="77777777" w:rsidR="00C022D5" w:rsidRDefault="00060A99">
      <w:pPr>
        <w:pStyle w:val="SourceCode"/>
      </w:pPr>
      <w:r>
        <w:t>%% code 1.</w:t>
      </w:r>
    </w:p>
    <w:p w14:paraId="1030D068" w14:textId="77777777" w:rsidR="00C022D5" w:rsidRDefault="00060A99">
      <w:pPr>
        <w:pStyle w:val="SourceCode"/>
      </w:pPr>
      <w:r>
        <w:t>check_with_description(Client, Key, ReadKey) -&gt;</w:t>
      </w:r>
    </w:p>
    <w:p w14:paraId="3BB7E9AB" w14:textId="77777777" w:rsidR="00C022D5" w:rsidRDefault="00060A99">
      <w:pPr>
        <w:pStyle w:val="SourceCode"/>
      </w:pPr>
      <w:r>
        <w:t xml:space="preserve">    Described = send_request(Client, "GET", ?API_PREFIX ++ "/openapi.yaml",</w:t>
      </w:r>
    </w:p>
    <w:p w14:paraId="198C0E54" w14:textId="77777777" w:rsidR="00C022D5" w:rsidRDefault="00060A99">
      <w:pPr>
        <w:pStyle w:val="SourceCode"/>
      </w:pPr>
      <w:r>
        <w:t xml:space="preserve">                             "", ""),</w:t>
      </w:r>
    </w:p>
    <w:p w14:paraId="2D0E71C0" w14:textId="77777777" w:rsidR="00C022D5" w:rsidRDefault="00060A99">
      <w:pPr>
        <w:pStyle w:val="SourceCode"/>
      </w:pPr>
      <w:r>
        <w:t xml:space="preserve">    case Described#api_response.status_code of</w:t>
      </w:r>
    </w:p>
    <w:p w14:paraId="1E2EA64C" w14:textId="77777777" w:rsidR="00C022D5" w:rsidRDefault="00060A99">
      <w:pPr>
        <w:pStyle w:val="SourceCode"/>
      </w:pPr>
      <w:r>
        <w:t xml:space="preserve">        200 -&gt;</w:t>
      </w:r>
    </w:p>
    <w:p w14:paraId="7EAE7963" w14:textId="77777777" w:rsidR="00C022D5" w:rsidRDefault="00060A99">
      <w:pPr>
        <w:pStyle w:val="SourceCode"/>
      </w:pPr>
      <w:r>
        <w:t xml:space="preserve">            Document = Described#api_response.body,</w:t>
      </w:r>
    </w:p>
    <w:p w14:paraId="0673CB9F" w14:textId="77777777" w:rsidR="00C022D5" w:rsidRDefault="00060A99">
      <w:pPr>
        <w:pStyle w:val="SourceCode"/>
      </w:pPr>
      <w:r>
        <w:t xml:space="preserve">            io:format("API version: ~s~n",</w:t>
      </w:r>
    </w:p>
    <w:p w14:paraId="23574198" w14:textId="77777777" w:rsidR="00C022D5" w:rsidRDefault="00060A99">
      <w:pPr>
        <w:pStyle w:val="SourceCode"/>
      </w:pPr>
      <w:r>
        <w:t xml:space="preserve">                      [api_document:document_version(Document)]),</w:t>
      </w:r>
    </w:p>
    <w:p w14:paraId="657C2BD9" w14:textId="77777777" w:rsidR="00C022D5" w:rsidRDefault="00060A99">
      <w:pPr>
        <w:pStyle w:val="SourceCode"/>
      </w:pPr>
      <w:r>
        <w:t xml:space="preserve">            CheckResults = run_checks(Client, Document, Key, ReadKey),</w:t>
      </w:r>
    </w:p>
    <w:p w14:paraId="67AB168C" w14:textId="77777777" w:rsidR="00C022D5" w:rsidRDefault="00060A99">
      <w:pPr>
        <w:pStyle w:val="SourceCode"/>
      </w:pPr>
      <w:r>
        <w:t xml:space="preserve">            io:format("~B passed, ~B failed~n",</w:t>
      </w:r>
    </w:p>
    <w:p w14:paraId="298CD639" w14:textId="77777777" w:rsidR="00C022D5" w:rsidRDefault="00060A99">
      <w:pPr>
        <w:pStyle w:val="SourceCode"/>
      </w:pPr>
      <w:r>
        <w:t xml:space="preserve">                      [CheckResults#test_results.passed,</w:t>
      </w:r>
    </w:p>
    <w:p w14:paraId="1B0308A0" w14:textId="77777777" w:rsidR="00C022D5" w:rsidRDefault="00060A99">
      <w:pPr>
        <w:pStyle w:val="SourceCode"/>
      </w:pPr>
      <w:r>
        <w:t xml:space="preserve">                       CheckResults#test_results.failed]),</w:t>
      </w:r>
    </w:p>
    <w:p w14:paraId="5E6E9347" w14:textId="77777777" w:rsidR="00C022D5" w:rsidRDefault="00060A99">
      <w:pPr>
        <w:pStyle w:val="SourceCode"/>
      </w:pPr>
      <w:r>
        <w:t xml:space="preserve">            case CheckResults#test_results.failed of</w:t>
      </w:r>
    </w:p>
    <w:p w14:paraId="5314EAA0" w14:textId="77777777" w:rsidR="00C022D5" w:rsidRDefault="00060A99">
      <w:pPr>
        <w:pStyle w:val="SourceCode"/>
      </w:pPr>
      <w:r>
        <w:t xml:space="preserve">                0 -&gt; ok;</w:t>
      </w:r>
    </w:p>
    <w:p w14:paraId="6479E22D" w14:textId="77777777" w:rsidR="00C022D5" w:rsidRDefault="00060A99">
      <w:pPr>
        <w:pStyle w:val="SourceCode"/>
      </w:pPr>
      <w:r>
        <w:t xml:space="preserve">                _Failed -&gt; init:stop(1)</w:t>
      </w:r>
    </w:p>
    <w:p w14:paraId="32E6C153" w14:textId="77777777" w:rsidR="00C022D5" w:rsidRDefault="00060A99">
      <w:pPr>
        <w:pStyle w:val="SourceCode"/>
      </w:pPr>
      <w:r>
        <w:t xml:space="preserve">            end;</w:t>
      </w:r>
    </w:p>
    <w:p w14:paraId="599352FC" w14:textId="77777777" w:rsidR="00C022D5" w:rsidRDefault="00060A99">
      <w:pPr>
        <w:pStyle w:val="SourceCode"/>
      </w:pPr>
      <w:r>
        <w:t xml:space="preserve">        _NotRead -&gt;</w:t>
      </w:r>
    </w:p>
    <w:p w14:paraId="03E3727B" w14:textId="77777777" w:rsidR="00C022D5" w:rsidRDefault="00060A99">
      <w:pPr>
        <w:pStyle w:val="SourceCode"/>
      </w:pPr>
      <w:r>
        <w:t xml:space="preserve">            io:format(standard_error,</w:t>
      </w:r>
    </w:p>
    <w:p w14:paraId="47AB7F7F" w14:textId="77777777" w:rsidR="00C022D5" w:rsidRDefault="00060A99">
      <w:pPr>
        <w:pStyle w:val="SourceCode"/>
      </w:pPr>
      <w:r>
        <w:t xml:space="preserve">                      "Error: could not read the API description~n", []),</w:t>
      </w:r>
    </w:p>
    <w:p w14:paraId="1947086D" w14:textId="77777777" w:rsidR="00C022D5" w:rsidRDefault="00060A99">
      <w:pPr>
        <w:pStyle w:val="SourceCode"/>
      </w:pPr>
      <w:r>
        <w:t xml:space="preserve">            init:stop(1)</w:t>
      </w:r>
    </w:p>
    <w:p w14:paraId="551AF68B" w14:textId="77777777" w:rsidR="00C022D5" w:rsidRDefault="00060A99">
      <w:pPr>
        <w:pStyle w:val="SourceCode"/>
      </w:pPr>
      <w:r>
        <w:t xml:space="preserve">    end.</w:t>
      </w:r>
    </w:p>
    <w:p w14:paraId="06710E23" w14:textId="77777777" w:rsidR="00C022D5" w:rsidRDefault="00C022D5">
      <w:pPr>
        <w:pStyle w:val="SourceCode"/>
      </w:pPr>
    </w:p>
    <w:p w14:paraId="3A380DD0" w14:textId="77777777" w:rsidR="00C022D5" w:rsidRDefault="00060A99">
      <w:pPr>
        <w:pStyle w:val="SourceCode"/>
      </w:pPr>
      <w:r>
        <w:t>%% Remember, the keys come from the environment, never from the source</w:t>
      </w:r>
    </w:p>
    <w:p w14:paraId="1376A7C7" w14:textId="77777777" w:rsidR="00C022D5" w:rsidRDefault="00060A99">
      <w:pPr>
        <w:pStyle w:val="SourceCode"/>
      </w:pPr>
      <w:r>
        <w:t>%% code (Lesson 6.16a).</w:t>
      </w:r>
    </w:p>
    <w:p w14:paraId="4A0F2E25" w14:textId="77777777" w:rsidR="00C022D5" w:rsidRDefault="00060A99">
      <w:pPr>
        <w:pStyle w:val="SourceCode"/>
      </w:pPr>
      <w:r>
        <w:t>main() -&gt;</w:t>
      </w:r>
    </w:p>
    <w:p w14:paraId="436A2BC4" w14:textId="77777777" w:rsidR="00C022D5" w:rsidRDefault="00060A99">
      <w:pPr>
        <w:pStyle w:val="SourceCode"/>
      </w:pPr>
      <w:r>
        <w:t xml:space="preserve">    Key = environment_key("SPA_API_KEY"),</w:t>
      </w:r>
    </w:p>
    <w:p w14:paraId="5B1DCE60" w14:textId="77777777" w:rsidR="00C022D5" w:rsidRDefault="00060A99">
      <w:pPr>
        <w:pStyle w:val="SourceCode"/>
      </w:pPr>
      <w:r>
        <w:t xml:space="preserve">    ReadKey = case Key of</w:t>
      </w:r>
    </w:p>
    <w:p w14:paraId="2183205A" w14:textId="77777777" w:rsidR="00C022D5" w:rsidRDefault="00060A99">
      <w:pPr>
        <w:pStyle w:val="SourceCode"/>
      </w:pPr>
      <w:r>
        <w:t xml:space="preserve">                  none -&gt; none;</w:t>
      </w:r>
    </w:p>
    <w:p w14:paraId="3E7CF09E" w14:textId="77777777" w:rsidR="00C022D5" w:rsidRDefault="00060A99">
      <w:pPr>
        <w:pStyle w:val="SourceCode"/>
      </w:pPr>
      <w:r>
        <w:t xml:space="preserve">                  _ -&gt; environment_key("SPA_API_READ_KEY")</w:t>
      </w:r>
    </w:p>
    <w:p w14:paraId="5A27A1A8" w14:textId="77777777" w:rsidR="00C022D5" w:rsidRDefault="00060A99">
      <w:pPr>
        <w:pStyle w:val="SourceCode"/>
      </w:pPr>
      <w:r>
        <w:t xml:space="preserve">              end,</w:t>
      </w:r>
    </w:p>
    <w:p w14:paraId="3D719614" w14:textId="77777777" w:rsidR="00C022D5" w:rsidRDefault="00060A99">
      <w:pPr>
        <w:pStyle w:val="SourceCode"/>
      </w:pPr>
      <w:r>
        <w:t xml:space="preserve">    if</w:t>
      </w:r>
    </w:p>
    <w:p w14:paraId="49975442" w14:textId="77777777" w:rsidR="00C022D5" w:rsidRDefault="00060A99">
      <w:pPr>
        <w:pStyle w:val="SourceCode"/>
      </w:pPr>
      <w:r>
        <w:t xml:space="preserve">        Key =:= none orelse ReadKey =:= none -&gt;</w:t>
      </w:r>
    </w:p>
    <w:p w14:paraId="4D883D65" w14:textId="77777777" w:rsidR="00C022D5" w:rsidRDefault="00060A99">
      <w:pPr>
        <w:pStyle w:val="SourceCode"/>
      </w:pPr>
      <w:r>
        <w:t xml:space="preserve">            init:stop(1);</w:t>
      </w:r>
    </w:p>
    <w:p w14:paraId="7EA82839" w14:textId="77777777" w:rsidR="00C022D5" w:rsidRDefault="00060A99">
      <w:pPr>
        <w:pStyle w:val="SourceCode"/>
      </w:pPr>
      <w:r>
        <w:t xml:space="preserve">        true -&gt;</w:t>
      </w:r>
    </w:p>
    <w:p w14:paraId="141C1F6D" w14:textId="77777777" w:rsidR="00C022D5" w:rsidRDefault="00060A99">
      <w:pPr>
        <w:pStyle w:val="SourceCode"/>
      </w:pPr>
      <w:r>
        <w:t xml:space="preserve">            %% Remember, level none turns the logger's reports off (Lesson</w:t>
      </w:r>
    </w:p>
    <w:p w14:paraId="15EE50DF" w14:textId="77777777" w:rsidR="00C022D5" w:rsidRDefault="00060A99">
      <w:pPr>
        <w:pStyle w:val="SourceCode"/>
      </w:pPr>
      <w:r>
        <w:t xml:space="preserve">            %% 3.18a).</w:t>
      </w:r>
    </w:p>
    <w:p w14:paraId="72A13E4B" w14:textId="77777777" w:rsidR="00C022D5" w:rsidRDefault="00060A99">
      <w:pPr>
        <w:pStyle w:val="SourceCode"/>
      </w:pPr>
      <w:r>
        <w:t xml:space="preserve">            logger:set_primary_config(level, none),</w:t>
      </w:r>
    </w:p>
    <w:p w14:paraId="2EDFC7CC" w14:textId="77777777" w:rsidR="00C022D5" w:rsidRDefault="00060A99">
      <w:pPr>
        <w:pStyle w:val="SourceCode"/>
      </w:pPr>
      <w:r>
        <w:t xml:space="preserve">            ok = ssl:start(),</w:t>
      </w:r>
    </w:p>
    <w:p w14:paraId="5A009D06" w14:textId="77777777" w:rsidR="00C022D5" w:rsidRDefault="00060A99">
      <w:pPr>
        <w:pStyle w:val="SourceCode"/>
      </w:pPr>
      <w:r>
        <w:t xml:space="preserve">            ok = inets:start(),</w:t>
      </w:r>
    </w:p>
    <w:p w14:paraId="6494C6B2" w14:textId="77777777" w:rsidR="00C022D5" w:rsidRDefault="00060A99">
      <w:pPr>
        <w:pStyle w:val="SourceCode"/>
      </w:pPr>
      <w:r>
        <w:t xml:space="preserve">            %% Remember, create the client once: a profile (Lesson 6.4a).</w:t>
      </w:r>
    </w:p>
    <w:p w14:paraId="3A977A7F" w14:textId="77777777" w:rsidR="00C022D5" w:rsidRDefault="00060A99">
      <w:pPr>
        <w:pStyle w:val="SourceCode"/>
        <w:keepNext/>
      </w:pPr>
      <w:r>
        <w:t xml:space="preserve">            {ok, Client} = inets:start(httpc, [{profile, ?CLIENT_PROFILE}]),</w:t>
      </w:r>
    </w:p>
    <w:p w14:paraId="60434030" w14:textId="77777777" w:rsidR="00C022D5" w:rsidRDefault="00060A99">
      <w:pPr>
        <w:pStyle w:val="SourceCode"/>
        <w:keepNext/>
      </w:pPr>
      <w:r>
        <w:t xml:space="preserve">            check_with_description(Client, Key, ReadKey)</w:t>
      </w:r>
    </w:p>
    <w:p w14:paraId="0F025A6A" w14:textId="77777777" w:rsidR="00C022D5" w:rsidRDefault="00060A99">
      <w:pPr>
        <w:pStyle w:val="SourceCode"/>
      </w:pPr>
      <w:r>
        <w:t xml:space="preserve">    end.</w:t>
      </w:r>
    </w:p>
    <w:p w14:paraId="68535A57" w14:textId="77777777" w:rsidR="00C022D5" w:rsidRDefault="00C022D5">
      <w:pPr>
        <w:keepNext/>
      </w:pPr>
    </w:p>
    <w:p w14:paraId="60BDA088" w14:textId="77777777" w:rsidR="00C022D5" w:rsidRDefault="00060A99">
      <w:pPr>
        <w:pStyle w:val="Heading3"/>
      </w:pPr>
      <w:r>
        <w:t>Windows PowerShell Server Build and Run</w:t>
      </w:r>
    </w:p>
    <w:p w14:paraId="65C474F2" w14:textId="77777777" w:rsidR="00C022D5" w:rsidRDefault="00060A99">
      <w:pPr>
        <w:keepNext/>
      </w:pPr>
      <w:r>
        <w:t>In Terminal 1: start the server again, with the same block as in the Basic Implementation.</w:t>
      </w:r>
    </w:p>
    <w:p w14:paraId="3CC74533" w14:textId="77777777" w:rsidR="00C022D5" w:rsidRDefault="00C022D5">
      <w:pPr>
        <w:keepNext/>
      </w:pPr>
    </w:p>
    <w:p w14:paraId="43B694D6" w14:textId="77777777" w:rsidR="00C022D5" w:rsidRDefault="00060A99">
      <w:pPr>
        <w:pStyle w:val="CommandBlock"/>
        <w:keepNext/>
      </w:pPr>
      <w:r>
        <w:t>erlc -o .\erlang -I .\vendor\mysql\include `</w:t>
      </w:r>
    </w:p>
    <w:p w14:paraId="4E78B161" w14:textId="77777777" w:rsidR="00C022D5" w:rsidRDefault="00060A99">
      <w:pPr>
        <w:pStyle w:val="CommandBlock"/>
        <w:keepNext/>
      </w:pPr>
      <w:r>
        <w:t xml:space="preserve">    .\vendor\mysql\src\mysql.erl .\vendor\mysql\src\mysql_cache.erl `</w:t>
      </w:r>
    </w:p>
    <w:p w14:paraId="0739B5B3" w14:textId="77777777" w:rsidR="00C022D5" w:rsidRDefault="00060A99">
      <w:pPr>
        <w:pStyle w:val="CommandBlock"/>
        <w:keepNext/>
      </w:pPr>
      <w:r>
        <w:t xml:space="preserve">    .\vendor\mysql\src\mysql_conn.erl .\vendor\mysql\src\mysql_encode.erl `</w:t>
      </w:r>
    </w:p>
    <w:p w14:paraId="4BFC573D" w14:textId="77777777" w:rsidR="00C022D5" w:rsidRDefault="00060A99">
      <w:pPr>
        <w:pStyle w:val="CommandBlock"/>
        <w:keepNext/>
      </w:pPr>
      <w:r>
        <w:t xml:space="preserve">    .\vendor\mysql\src\mysql_protocol.erl `</w:t>
      </w:r>
    </w:p>
    <w:p w14:paraId="2AAB9661" w14:textId="77777777" w:rsidR="00C022D5" w:rsidRDefault="00060A99">
      <w:pPr>
        <w:pStyle w:val="CommandBlock"/>
        <w:keepNext/>
      </w:pPr>
      <w:r>
        <w:t xml:space="preserve">    .\erlang\contacts.erl .\erlang\contact_store.erl `</w:t>
      </w:r>
    </w:p>
    <w:p w14:paraId="13B4CB34" w14:textId="77777777" w:rsidR="00C022D5" w:rsidRDefault="00060A99">
      <w:pPr>
        <w:pStyle w:val="CommandBlock"/>
        <w:keepNext/>
      </w:pPr>
      <w:r>
        <w:t xml:space="preserve">    .\erlang\contact_create.erl .\erlang\contact_delete.erl `</w:t>
      </w:r>
    </w:p>
    <w:p w14:paraId="19E433B4" w14:textId="77777777" w:rsidR="00C022D5" w:rsidRDefault="00060A99">
      <w:pPr>
        <w:pStyle w:val="CommandBlock"/>
        <w:keepNext/>
      </w:pPr>
      <w:r>
        <w:t xml:space="preserve">    .\erlang\contact_replace.erl .\erlang\contact_patch.erl `</w:t>
      </w:r>
    </w:p>
    <w:p w14:paraId="62A04180" w14:textId="77777777" w:rsidR="00C022D5" w:rsidRDefault="00060A99">
      <w:pPr>
        <w:pStyle w:val="CommandBlock"/>
        <w:keepNext/>
      </w:pPr>
      <w:r>
        <w:t xml:space="preserve">    .\erlang\contact_page.erl .\erlang\api_keys.erl .\erlang\keys.erl `</w:t>
      </w:r>
    </w:p>
    <w:p w14:paraId="38FDC5C9" w14:textId="77777777" w:rsidR="00C022D5" w:rsidRDefault="00060A99">
      <w:pPr>
        <w:pStyle w:val="CommandBlock"/>
        <w:keepNext/>
      </w:pPr>
      <w:r>
        <w:t xml:space="preserve">    .\erlang\server.erl</w:t>
      </w:r>
    </w:p>
    <w:p w14:paraId="7A997447" w14:textId="77777777" w:rsidR="00C022D5" w:rsidRDefault="00060A99">
      <w:pPr>
        <w:pStyle w:val="CommandBlock"/>
      </w:pPr>
      <w:r>
        <w:t>erl +B -noshell -pa .\erlang -s server main</w:t>
      </w:r>
    </w:p>
    <w:p w14:paraId="6C0EB3D6" w14:textId="77777777" w:rsidR="00C022D5" w:rsidRDefault="00C022D5">
      <w:pPr>
        <w:keepNext/>
      </w:pPr>
    </w:p>
    <w:p w14:paraId="0B161640" w14:textId="77777777" w:rsidR="00C022D5" w:rsidRDefault="00060A99">
      <w:pPr>
        <w:pStyle w:val="Heading3"/>
      </w:pPr>
      <w:r>
        <w:t>Windows PowerShell Docs Check Build and Run</w:t>
      </w:r>
    </w:p>
    <w:p w14:paraId="69605250" w14:textId="77777777" w:rsidR="00C022D5" w:rsidRDefault="00060A99">
      <w:pPr>
        <w:keepNext/>
      </w:pPr>
      <w:r>
        <w:t>In Terminal 2: a fresh write key and a fresh read key, the docs check, its exit code, and each revoke's exit code. Remember, the key tool's lines go into $issued and $readIssued, never onto the screen; the run sits inside try, and finally revokes both keys however it ends, even after Ctrl+C (Lesson 6.19a). Remember, -run keys main issue write hands the words after main to the key tool as a list of texts (Lesson 6.16a); each key tool line is longer than a code line, so a backtick continues it on the next. Th</w:t>
      </w:r>
      <w:r>
        <w:t>en press Ctrl+C in Terminal 1.</w:t>
      </w:r>
    </w:p>
    <w:p w14:paraId="2F42C8B1" w14:textId="77777777" w:rsidR="00C022D5" w:rsidRDefault="00C022D5">
      <w:pPr>
        <w:keepNext/>
      </w:pPr>
    </w:p>
    <w:p w14:paraId="3019EAEB" w14:textId="77777777" w:rsidR="00C022D5" w:rsidRDefault="00060A99">
      <w:pPr>
        <w:pStyle w:val="CommandBlock"/>
        <w:keepNext/>
      </w:pPr>
      <w:r>
        <w:t>erlc -o .\erlang .\erlang\api_document.erl .\erlang\docs_check.erl</w:t>
      </w:r>
    </w:p>
    <w:p w14:paraId="6D56112F" w14:textId="77777777" w:rsidR="00C022D5" w:rsidRDefault="00060A99">
      <w:pPr>
        <w:pStyle w:val="CommandBlock"/>
        <w:keepNext/>
      </w:pPr>
      <w:r>
        <w:t>$issued = erl -noshell -pa .\erlang -run keys main issue write `</w:t>
      </w:r>
    </w:p>
    <w:p w14:paraId="19DE33C9" w14:textId="77777777" w:rsidR="00C022D5" w:rsidRDefault="00060A99">
      <w:pPr>
        <w:pStyle w:val="CommandBlock"/>
      </w:pPr>
      <w:r>
        <w:t xml:space="preserve">    -s init stop</w:t>
      </w:r>
    </w:p>
    <w:p w14:paraId="7C75554C" w14:textId="77777777" w:rsidR="00C022D5" w:rsidRDefault="00060A99">
      <w:pPr>
        <w:pStyle w:val="CommandBlock"/>
      </w:pPr>
      <w:r>
        <w:t>$env:SPA_API_KEY = $issued[2]</w:t>
      </w:r>
    </w:p>
    <w:p w14:paraId="3C56360D" w14:textId="77777777" w:rsidR="00C022D5" w:rsidRDefault="00060A99">
      <w:pPr>
        <w:pStyle w:val="CommandBlock"/>
      </w:pPr>
      <w:r>
        <w:t>$readIssued = erl -noshell -pa .\erlang -run keys main issue read `</w:t>
      </w:r>
    </w:p>
    <w:p w14:paraId="52646ADC" w14:textId="77777777" w:rsidR="00C022D5" w:rsidRDefault="00060A99">
      <w:pPr>
        <w:pStyle w:val="CommandBlock"/>
      </w:pPr>
      <w:r>
        <w:t xml:space="preserve">    -s init stop</w:t>
      </w:r>
    </w:p>
    <w:p w14:paraId="71646777" w14:textId="77777777" w:rsidR="00C022D5" w:rsidRDefault="00060A99">
      <w:pPr>
        <w:pStyle w:val="CommandBlock"/>
      </w:pPr>
      <w:r>
        <w:t>$env:SPA_API_READ_KEY = $readIssued[2]</w:t>
      </w:r>
    </w:p>
    <w:p w14:paraId="33E22F80" w14:textId="77777777" w:rsidR="00C022D5" w:rsidRDefault="00060A99">
      <w:pPr>
        <w:pStyle w:val="CommandBlock"/>
      </w:pPr>
      <w:r>
        <w:t>try {</w:t>
      </w:r>
    </w:p>
    <w:p w14:paraId="0745114D" w14:textId="77777777" w:rsidR="00C022D5" w:rsidRDefault="00060A99">
      <w:pPr>
        <w:pStyle w:val="CommandBlock"/>
      </w:pPr>
      <w:r>
        <w:t xml:space="preserve">    erl -noshell -pa .\erlang -s docs_check main -s init stop</w:t>
      </w:r>
    </w:p>
    <w:p w14:paraId="7FB57B9A" w14:textId="77777777" w:rsidR="00C022D5" w:rsidRDefault="00060A99">
      <w:pPr>
        <w:pStyle w:val="CommandBlock"/>
      </w:pPr>
      <w:r>
        <w:t xml:space="preserve">    $LASTEXITCODE</w:t>
      </w:r>
    </w:p>
    <w:p w14:paraId="7053D1D5" w14:textId="77777777" w:rsidR="00C022D5" w:rsidRDefault="00060A99">
      <w:pPr>
        <w:pStyle w:val="CommandBlock"/>
      </w:pPr>
      <w:r>
        <w:t>} finally {</w:t>
      </w:r>
    </w:p>
    <w:p w14:paraId="5AA5C134" w14:textId="77777777" w:rsidR="00C022D5" w:rsidRDefault="00060A99">
      <w:pPr>
        <w:pStyle w:val="CommandBlock"/>
      </w:pPr>
      <w:r>
        <w:t xml:space="preserve">    $keyId = $issued[1] -replace "Key id: ", ""</w:t>
      </w:r>
    </w:p>
    <w:p w14:paraId="23F1C63A" w14:textId="77777777" w:rsidR="00C022D5" w:rsidRDefault="00060A99">
      <w:pPr>
        <w:pStyle w:val="CommandBlock"/>
      </w:pPr>
      <w:r>
        <w:t xml:space="preserve">    $revoked = erl -noshell -pa .\erlang -run keys main revoke $keyId `</w:t>
      </w:r>
    </w:p>
    <w:p w14:paraId="0D4E6CD9" w14:textId="77777777" w:rsidR="00C022D5" w:rsidRDefault="00060A99">
      <w:pPr>
        <w:pStyle w:val="CommandBlock"/>
      </w:pPr>
      <w:r>
        <w:t xml:space="preserve">        -s init stop</w:t>
      </w:r>
    </w:p>
    <w:p w14:paraId="14B28924" w14:textId="77777777" w:rsidR="00C022D5" w:rsidRDefault="00060A99">
      <w:pPr>
        <w:pStyle w:val="CommandBlock"/>
      </w:pPr>
      <w:r>
        <w:t xml:space="preserve">    $LASTEXITCODE</w:t>
      </w:r>
    </w:p>
    <w:p w14:paraId="2043E86C" w14:textId="77777777" w:rsidR="00C022D5" w:rsidRDefault="00060A99">
      <w:pPr>
        <w:pStyle w:val="CommandBlock"/>
      </w:pPr>
      <w:r>
        <w:t xml:space="preserve">    $readKeyId = $readIssued[1] -replace "Key id: ", ""</w:t>
      </w:r>
    </w:p>
    <w:p w14:paraId="68382F81" w14:textId="77777777" w:rsidR="00C022D5" w:rsidRDefault="00060A99">
      <w:pPr>
        <w:pStyle w:val="CommandBlock"/>
      </w:pPr>
      <w:r>
        <w:t xml:space="preserve">    $revoked = erl -noshell -pa .\erlang -run keys main revoke $readKeyId `</w:t>
      </w:r>
    </w:p>
    <w:p w14:paraId="4E835183" w14:textId="77777777" w:rsidR="00C022D5" w:rsidRDefault="00060A99">
      <w:pPr>
        <w:pStyle w:val="CommandBlock"/>
      </w:pPr>
      <w:r>
        <w:t xml:space="preserve">        -s init stop</w:t>
      </w:r>
    </w:p>
    <w:p w14:paraId="1EDAECC7" w14:textId="77777777" w:rsidR="00C022D5" w:rsidRDefault="00060A99">
      <w:pPr>
        <w:pStyle w:val="CommandBlock"/>
        <w:keepNext/>
      </w:pPr>
      <w:r>
        <w:t xml:space="preserve">    $LASTEXITCODE</w:t>
      </w:r>
    </w:p>
    <w:p w14:paraId="4FBA4E22" w14:textId="77777777" w:rsidR="00C022D5" w:rsidRDefault="00060A99">
      <w:pPr>
        <w:pStyle w:val="CommandBlock"/>
        <w:keepNext/>
      </w:pPr>
      <w:r>
        <w:t xml:space="preserve">    Remove-Item Env:SPA_API_KEY, Env:SPA_API_READ_KEY</w:t>
      </w:r>
    </w:p>
    <w:p w14:paraId="39543EE6" w14:textId="77777777" w:rsidR="00C022D5" w:rsidRDefault="00060A99">
      <w:pPr>
        <w:pStyle w:val="CommandBlock"/>
      </w:pPr>
      <w:r>
        <w:t>}</w:t>
      </w:r>
    </w:p>
    <w:p w14:paraId="6FFDE182" w14:textId="77777777" w:rsidR="00C022D5" w:rsidRDefault="00C022D5">
      <w:pPr>
        <w:keepNext/>
      </w:pPr>
    </w:p>
    <w:p w14:paraId="79C11DE7" w14:textId="77777777" w:rsidR="00C022D5" w:rsidRDefault="00060A99">
      <w:pPr>
        <w:pStyle w:val="Heading3"/>
      </w:pPr>
      <w:r>
        <w:t>Linux or macOS Build and Run</w:t>
      </w:r>
    </w:p>
    <w:p w14:paraId="00A5137E" w14:textId="77777777" w:rsidR="00C022D5" w:rsidRDefault="00060A99">
      <w:pPr>
        <w:keepNext/>
      </w:pPr>
      <w:r>
        <w:t>In Terminal 1, then in Terminal 2. Remember, bash has no finally: if you stop a run early, run the revoke lines by hand (Lesson 6.19a).</w:t>
      </w:r>
    </w:p>
    <w:p w14:paraId="57E983E4" w14:textId="77777777" w:rsidR="00C022D5" w:rsidRDefault="00C022D5">
      <w:pPr>
        <w:keepNext/>
      </w:pPr>
    </w:p>
    <w:p w14:paraId="3475A7BC" w14:textId="77777777" w:rsidR="00C022D5" w:rsidRDefault="00060A99">
      <w:pPr>
        <w:pStyle w:val="CommandBlock"/>
        <w:keepNext/>
      </w:pPr>
      <w:r>
        <w:t>erlc -o ./erlang -I ./vendor/mysql/include ./vendor/mysql/src/*.erl \</w:t>
      </w:r>
    </w:p>
    <w:p w14:paraId="20B09770" w14:textId="77777777" w:rsidR="00C022D5" w:rsidRDefault="00060A99">
      <w:pPr>
        <w:pStyle w:val="CommandBlock"/>
        <w:keepNext/>
      </w:pPr>
      <w:r>
        <w:t xml:space="preserve">    ./erlang/contacts.erl ./erlang/contact_store.erl ./erlang/contact_create.erl \</w:t>
      </w:r>
    </w:p>
    <w:p w14:paraId="31AE69BF" w14:textId="77777777" w:rsidR="00C022D5" w:rsidRDefault="00060A99">
      <w:pPr>
        <w:pStyle w:val="CommandBlock"/>
        <w:keepNext/>
      </w:pPr>
      <w:r>
        <w:t xml:space="preserve">    ./erlang/contact_delete.erl ./erlang/contact_replace.erl \</w:t>
      </w:r>
    </w:p>
    <w:p w14:paraId="0B1B97DC" w14:textId="77777777" w:rsidR="00C022D5" w:rsidRDefault="00060A99">
      <w:pPr>
        <w:pStyle w:val="CommandBlock"/>
        <w:keepNext/>
      </w:pPr>
      <w:r>
        <w:t xml:space="preserve">    ./erlang/contact_patch.erl ./erlang/contact_page.erl ./erlang/api_keys.erl \</w:t>
      </w:r>
    </w:p>
    <w:p w14:paraId="3C9D93BC" w14:textId="77777777" w:rsidR="00C022D5" w:rsidRDefault="00060A99">
      <w:pPr>
        <w:pStyle w:val="CommandBlock"/>
        <w:keepNext/>
      </w:pPr>
      <w:r>
        <w:t xml:space="preserve">    ./erlang/keys.erl ./erlang/server.erl ./erlang/basic_docs.erl \</w:t>
      </w:r>
    </w:p>
    <w:p w14:paraId="043971B6" w14:textId="77777777" w:rsidR="00C022D5" w:rsidRDefault="00060A99">
      <w:pPr>
        <w:pStyle w:val="CommandBlock"/>
        <w:keepNext/>
      </w:pPr>
      <w:r>
        <w:t xml:space="preserve">    ./erlang/api_document.erl ./erlang/docs_check.erl</w:t>
      </w:r>
    </w:p>
    <w:p w14:paraId="2ACC0180" w14:textId="77777777" w:rsidR="00C022D5" w:rsidRDefault="00060A99">
      <w:pPr>
        <w:pStyle w:val="CommandBlock"/>
      </w:pPr>
      <w:r>
        <w:t>erl +B -noshell -pa ./erlang -s server main</w:t>
      </w:r>
    </w:p>
    <w:p w14:paraId="6F624FAF" w14:textId="77777777" w:rsidR="00C022D5" w:rsidRDefault="00C022D5">
      <w:pPr>
        <w:keepNext/>
      </w:pPr>
    </w:p>
    <w:p w14:paraId="2997D1A7" w14:textId="77777777" w:rsidR="00C022D5" w:rsidRDefault="00060A99">
      <w:pPr>
        <w:pStyle w:val="CommandBlock"/>
        <w:keepNext/>
      </w:pPr>
      <w:r>
        <w:t>issued="$(erl -noshell -pa ./erlang -run keys main issue write -s init stop)"</w:t>
      </w:r>
    </w:p>
    <w:p w14:paraId="4052CEDB" w14:textId="77777777" w:rsidR="00C022D5" w:rsidRDefault="00060A99">
      <w:pPr>
        <w:pStyle w:val="CommandBlock"/>
        <w:keepNext/>
      </w:pPr>
      <w:r>
        <w:t>export SPA_API_KEY="$(echo "$issued" | tail -n 1)"</w:t>
      </w:r>
    </w:p>
    <w:p w14:paraId="43D68392" w14:textId="77777777" w:rsidR="00C022D5" w:rsidRDefault="00060A99">
      <w:pPr>
        <w:pStyle w:val="CommandBlock"/>
        <w:keepNext/>
      </w:pPr>
      <w:r>
        <w:t>read_issued="$(erl -noshell -pa ./erlang -run keys main issue read -s init stop)"</w:t>
      </w:r>
    </w:p>
    <w:p w14:paraId="178253FB" w14:textId="77777777" w:rsidR="00C022D5" w:rsidRDefault="00060A99">
      <w:pPr>
        <w:pStyle w:val="CommandBlock"/>
        <w:keepNext/>
      </w:pPr>
      <w:r>
        <w:t>export SPA_API_READ_KEY="$(echo "$read_issued" | tail -n 1)"</w:t>
      </w:r>
    </w:p>
    <w:p w14:paraId="7DDC72C9" w14:textId="77777777" w:rsidR="00C022D5" w:rsidRDefault="00060A99">
      <w:pPr>
        <w:pStyle w:val="CommandBlock"/>
        <w:keepNext/>
      </w:pPr>
      <w:r>
        <w:t>erl -noshell -pa ./erlang -s docs_check main -s init stop</w:t>
      </w:r>
    </w:p>
    <w:p w14:paraId="0D2C887A" w14:textId="77777777" w:rsidR="00C022D5" w:rsidRDefault="00060A99">
      <w:pPr>
        <w:pStyle w:val="CommandBlock"/>
        <w:keepNext/>
      </w:pPr>
      <w:r>
        <w:t>echo $?</w:t>
      </w:r>
    </w:p>
    <w:p w14:paraId="007C62C0" w14:textId="77777777" w:rsidR="00C022D5" w:rsidRDefault="00060A99">
      <w:pPr>
        <w:pStyle w:val="CommandBlock"/>
        <w:keepNext/>
      </w:pPr>
      <w:r>
        <w:t>key_line="$(echo "$issued" | head -n 2 | tail -n 1)"</w:t>
      </w:r>
    </w:p>
    <w:p w14:paraId="3EE51C98" w14:textId="77777777" w:rsidR="00C022D5" w:rsidRDefault="00060A99">
      <w:pPr>
        <w:pStyle w:val="CommandBlock"/>
        <w:keepNext/>
      </w:pPr>
      <w:r>
        <w:t>erl -noshell -pa ./erlang -run keys main revoke "${key_line:8}" \</w:t>
      </w:r>
    </w:p>
    <w:p w14:paraId="7686B993" w14:textId="77777777" w:rsidR="00C022D5" w:rsidRDefault="00060A99">
      <w:pPr>
        <w:pStyle w:val="CommandBlock"/>
        <w:keepNext/>
      </w:pPr>
      <w:r>
        <w:t xml:space="preserve">    -s init stop &gt; /dev/null</w:t>
      </w:r>
    </w:p>
    <w:p w14:paraId="298A3736" w14:textId="77777777" w:rsidR="00C022D5" w:rsidRDefault="00060A99">
      <w:pPr>
        <w:pStyle w:val="CommandBlock"/>
        <w:keepNext/>
      </w:pPr>
      <w:r>
        <w:t>echo $?</w:t>
      </w:r>
    </w:p>
    <w:p w14:paraId="3674E15E" w14:textId="77777777" w:rsidR="00C022D5" w:rsidRDefault="00060A99">
      <w:pPr>
        <w:pStyle w:val="CommandBlock"/>
        <w:keepNext/>
      </w:pPr>
      <w:r>
        <w:t>read_line="$(echo "$read_issued" | head -n 2 | tail -n 1)"</w:t>
      </w:r>
    </w:p>
    <w:p w14:paraId="3CF6A951" w14:textId="77777777" w:rsidR="00C022D5" w:rsidRDefault="00060A99">
      <w:pPr>
        <w:pStyle w:val="CommandBlock"/>
        <w:keepNext/>
      </w:pPr>
      <w:r>
        <w:t>erl -noshell -pa ./erlang -run keys main revoke "${read_line:8}" \</w:t>
      </w:r>
    </w:p>
    <w:p w14:paraId="5DCA5DEB" w14:textId="77777777" w:rsidR="00C022D5" w:rsidRDefault="00060A99">
      <w:pPr>
        <w:pStyle w:val="CommandBlock"/>
        <w:keepNext/>
      </w:pPr>
      <w:r>
        <w:t xml:space="preserve">    -s init stop &gt; /dev/null</w:t>
      </w:r>
    </w:p>
    <w:p w14:paraId="3781E3E0" w14:textId="77777777" w:rsidR="00C022D5" w:rsidRDefault="00060A99">
      <w:pPr>
        <w:pStyle w:val="CommandBlock"/>
        <w:keepNext/>
      </w:pPr>
      <w:r>
        <w:t>echo $?</w:t>
      </w:r>
    </w:p>
    <w:p w14:paraId="0D0FEA9C" w14:textId="77777777" w:rsidR="00C022D5" w:rsidRDefault="00060A99">
      <w:pPr>
        <w:pStyle w:val="CommandBlock"/>
      </w:pPr>
      <w:r>
        <w:t>unset SPA_API_KEY SPA_API_READ_KEY</w:t>
      </w:r>
    </w:p>
    <w:p w14:paraId="36A81B2B" w14:textId="77777777" w:rsidR="00C022D5" w:rsidRDefault="00C022D5">
      <w:pPr>
        <w:keepNext/>
      </w:pPr>
    </w:p>
    <w:p w14:paraId="6A2718CF" w14:textId="77777777" w:rsidR="00C022D5" w:rsidRDefault="00060A99">
      <w:pPr>
        <w:pStyle w:val="Heading3"/>
      </w:pPr>
      <w:r>
        <w:t>Check Your Results</w:t>
      </w:r>
    </w:p>
    <w:p w14:paraId="78EFB562" w14:textId="77777777" w:rsidR="00C022D5" w:rsidRDefault="00060A99">
      <w:r>
        <w:t>Terminal 2 must show the docs check's lines of the Required Clean-Run Output: API version: 1.0.0, thirteen PASS lines, 13 passed, 0 failed, and the exit codes 0, 0 and 0. Terminal 1 must show the second server lines; the id in the last three can be higher than 4.</w:t>
      </w:r>
    </w:p>
    <w:p w14:paraId="1F0E57EE" w14:textId="77777777" w:rsidR="00C022D5" w:rsidRDefault="00C022D5">
      <w:pPr>
        <w:keepNext/>
      </w:pPr>
    </w:p>
    <w:p w14:paraId="04500B86" w14:textId="77777777" w:rsidR="00C022D5" w:rsidRDefault="00C022D5">
      <w:pPr>
        <w:keepNext/>
      </w:pPr>
    </w:p>
    <w:p w14:paraId="0DD6C0CA" w14:textId="77777777" w:rsidR="00C022D5" w:rsidRDefault="00060A99">
      <w:pPr>
        <w:pStyle w:val="Heading2"/>
      </w:pPr>
      <w:r>
        <w:t>What to Notice</w:t>
      </w:r>
    </w:p>
    <w:p w14:paraId="02AEC633" w14:textId="77777777" w:rsidR="00C022D5" w:rsidRDefault="00060A99">
      <w:pPr>
        <w:pStyle w:val="ListBullet"/>
      </w:pPr>
      <w:r>
        <w:t>persistent_term:put stores the description once, in main, and every request's process reads it with persistent_term:get; it is meant for data written once and read often, because changing a stored value makes every process do extra work.</w:t>
      </w:r>
    </w:p>
    <w:p w14:paraId="05F64A94" w14:textId="77777777" w:rsidR="00C022D5" w:rsidRDefault="00060A99">
      <w:pPr>
        <w:pStyle w:val="ListBullet"/>
      </w:pPr>
      <w:r>
        <w:t>send_document's content_length is length(Document): binary_to_list made the description a list of bytes, so its length is its size in bytes.</w:t>
      </w:r>
    </w:p>
    <w:p w14:paraId="5497BE26" w14:textId="77777777" w:rsidR="00C022D5" w:rsidRDefault="00060A99">
      <w:pPr>
        <w:pStyle w:val="ListBullet"/>
      </w:pPr>
      <w:r>
        <w:t>walk/4 is a loop that calls itself with the rest of the lines, keeping InPath and InMethod as two of its values; each test is worked out first as a bool, because an if's tests cannot call a function.</w:t>
      </w:r>
    </w:p>
    <w:p w14:paraId="5C6692FB" w14:textId="77777777" w:rsidR="00C022D5" w:rsidRDefault="00060A99">
      <w:pPr>
        <w:pStyle w:val="ListBullet"/>
      </w:pPr>
      <w:r>
        <w:t>run_checks sends Hedy's 201 on its own, between two lists of requests, because the requests after it need the path from its Location header.</w:t>
      </w:r>
    </w:p>
    <w:p w14:paraId="66219A45" w14:textId="77777777" w:rsidR="00C022D5" w:rsidRDefault="00060A99">
      <w:pPr>
        <w:pStyle w:val="ListBullet"/>
      </w:pPr>
      <w:r>
        <w:t>check_all hands each request's tuple to the fun, and the fun's last value, the new test_results, goes on to the next request.</w:t>
      </w:r>
    </w:p>
    <w:p w14:paraId="32284945" w14:textId="77777777" w:rsidR="00C022D5" w:rsidRDefault="00060A99">
      <w:pPr>
        <w:pStyle w:val="ListBullet"/>
      </w:pPr>
      <w:r>
        <w:t>check_documented works out Documented before the if, for the same reason as walk/4.</w:t>
      </w:r>
    </w:p>
    <w:p w14:paraId="4E8FADBD" w14:textId="77777777" w:rsidR="00C022D5" w:rsidRDefault="00C022D5">
      <w:pPr>
        <w:keepNext/>
      </w:pPr>
    </w:p>
    <w:p w14:paraId="7909050C" w14:textId="77777777" w:rsidR="00C022D5" w:rsidRDefault="00060A99">
      <w:pPr>
        <w:pStyle w:val="Heading3"/>
      </w:pPr>
      <w:r>
        <w:t>Basic and Production-Minded Comparison</w:t>
      </w:r>
    </w:p>
    <w:p w14:paraId="6A1391F2" w14:textId="77777777" w:rsidR="00C022D5" w:rsidRDefault="00060A99">
      <w:r>
        <w:t>Both Erlang clients read the same description from the same route: the Basic one prints what it says about itself, its OpenAPI version and the API's version; the Production-Minded check holds the description up against the server, request by request, so a status the server answers but the description leaves out is a failure with an exit code.</w:t>
      </w:r>
    </w:p>
    <w:p w14:paraId="0BD2E309" w14:textId="77777777" w:rsidR="00C022D5" w:rsidRDefault="00C022D5">
      <w:pPr>
        <w:keepNext/>
      </w:pPr>
    </w:p>
    <w:p w14:paraId="345C75E2" w14:textId="77777777" w:rsidR="00C022D5" w:rsidRDefault="00C022D5">
      <w:pPr>
        <w:keepNext/>
      </w:pPr>
    </w:p>
    <w:p w14:paraId="5A233FFC" w14:textId="77777777" w:rsidR="00C022D5" w:rsidRDefault="00C022D5">
      <w:pPr>
        <w:keepNext/>
      </w:pPr>
    </w:p>
    <w:p w14:paraId="155A7B12" w14:textId="77777777" w:rsidR="00C022D5" w:rsidRDefault="00060A99">
      <w:pPr>
        <w:pStyle w:val="Heading1"/>
      </w:pPr>
      <w:r>
        <w:t>Solidity Implementation</w:t>
      </w:r>
    </w:p>
    <w:p w14:paraId="4B3010D2" w14:textId="77777777" w:rsidR="00C022D5" w:rsidRDefault="00060A99">
      <w:r>
        <w:t>Solidity's section maps Lesson 6.20 onto the honest counterpart that Concept describes: the contract's reference is its NatSpec, compiled into its metadata; BasicDocs reads that metadata, and DocsCheck makes twelve known calls and checks every answer against it. Remember, forge script --broadcast sends a script's marked calls as transactions, and --unlocked --sender sends them from anvil's first test account; without --broadcast, forge runs the script on its own copy of the chain and sends nothing (Lesson 6</w:t>
      </w:r>
      <w:r>
        <w:t>.5a). --json | ConvertFrom-Json | ForEach-Object { $_.logs } prints console.log's lines exactly (Lesson 6.13a). Every Solidity block runs in the lesson-6.20-extended folder.</w:t>
      </w:r>
    </w:p>
    <w:p w14:paraId="0E02135F" w14:textId="77777777" w:rsidR="00C022D5" w:rsidRDefault="00C022D5">
      <w:pPr>
        <w:keepNext/>
      </w:pPr>
    </w:p>
    <w:p w14:paraId="00ADD724" w14:textId="77777777" w:rsidR="00C022D5" w:rsidRDefault="00C022D5">
      <w:pPr>
        <w:keepNext/>
      </w:pPr>
    </w:p>
    <w:p w14:paraId="28233953" w14:textId="77777777" w:rsidR="00C022D5" w:rsidRDefault="00060A99">
      <w:pPr>
        <w:pStyle w:val="Heading2"/>
      </w:pPr>
      <w:r>
        <w:t>The Documented Contract</w:t>
      </w:r>
    </w:p>
    <w:p w14:paraId="6A5AF64C" w14:textId="77777777" w:rsidR="00C022D5" w:rsidRDefault="00060A99">
      <w:r>
        <w:t>ContactApi is Lesson 6.19a's with one more function, Lesson 6.18a's getContactPage with requireRole(READ_ROLE) as step 1, its page constants, and the NatSpec reference: @title, @notice, and @custom:version on the contract, and @notice and @custom:responses on every function a caller may call, lastId included. Lesson 6.16a's DeployContactApi, copied in step 1, deploys it, stores the three known contacts, and gives the reader and the writer their roles. Read the NatSpec lines first, then getContactPage.</w:t>
      </w:r>
    </w:p>
    <w:p w14:paraId="3EA7C273" w14:textId="77777777" w:rsidR="00C022D5" w:rsidRDefault="00C022D5">
      <w:pPr>
        <w:keepNext/>
      </w:pPr>
    </w:p>
    <w:p w14:paraId="44DB8919" w14:textId="77777777" w:rsidR="00C022D5" w:rsidRDefault="00060A99">
      <w:pPr>
        <w:pStyle w:val="Heading3"/>
      </w:pPr>
      <w:r>
        <w:t>solidity/script/ContactApi.sol</w:t>
      </w:r>
    </w:p>
    <w:p w14:paraId="35275D53" w14:textId="77777777" w:rsidR="00C022D5" w:rsidRDefault="00060A99">
      <w:pPr>
        <w:pStyle w:val="SourceCode"/>
        <w:keepNext/>
      </w:pPr>
      <w:r>
        <w:t>// SPDX-License-Identifier: MIT</w:t>
      </w:r>
    </w:p>
    <w:p w14:paraId="4233F971" w14:textId="77777777" w:rsidR="00C022D5" w:rsidRDefault="00060A99">
      <w:pPr>
        <w:pStyle w:val="SourceCode"/>
        <w:keepNext/>
      </w:pPr>
      <w:r>
        <w:t>// Remember, every file starts with a license line and pragma.</w:t>
      </w:r>
    </w:p>
    <w:p w14:paraId="5EF5380B" w14:textId="77777777" w:rsidR="00C022D5" w:rsidRDefault="00060A99">
      <w:pPr>
        <w:pStyle w:val="SourceCode"/>
      </w:pPr>
      <w:r>
        <w:t>pragma solidity ^0.8.20;</w:t>
      </w:r>
    </w:p>
    <w:p w14:paraId="0073EF97" w14:textId="77777777" w:rsidR="00C022D5" w:rsidRDefault="00C022D5">
      <w:pPr>
        <w:pStyle w:val="SourceCode"/>
      </w:pPr>
    </w:p>
    <w:p w14:paraId="7ABB356A" w14:textId="77777777" w:rsidR="00C022D5" w:rsidRDefault="00060A99">
      <w:pPr>
        <w:pStyle w:val="SourceCode"/>
      </w:pPr>
      <w:r>
        <w:t>// Remember, import brings in another file's code: Lesson 6.11a's</w:t>
      </w:r>
    </w:p>
    <w:p w14:paraId="7AFD213C" w14:textId="77777777" w:rsidR="00C022D5" w:rsidRDefault="00060A99">
      <w:pPr>
        <w:pStyle w:val="SourceCode"/>
      </w:pPr>
      <w:r>
        <w:t>// ContactPath library, which decodes and checks a path id, and Lesson</w:t>
      </w:r>
    </w:p>
    <w:p w14:paraId="5BF0FE98" w14:textId="77777777" w:rsidR="00C022D5" w:rsidRDefault="00060A99">
      <w:pPr>
        <w:pStyle w:val="SourceCode"/>
      </w:pPr>
      <w:r>
        <w:t>// 6.6a's ContactRules, your Chapter 5 checks.</w:t>
      </w:r>
    </w:p>
    <w:p w14:paraId="4763FA8A" w14:textId="77777777" w:rsidR="00C022D5" w:rsidRDefault="00060A99">
      <w:pPr>
        <w:pStyle w:val="SourceCode"/>
      </w:pPr>
      <w:r>
        <w:t>import {ContactPath} from "./ContactPath.sol";</w:t>
      </w:r>
    </w:p>
    <w:p w14:paraId="618F5A7F" w14:textId="77777777" w:rsidR="00C022D5" w:rsidRDefault="00060A99">
      <w:pPr>
        <w:pStyle w:val="SourceCode"/>
      </w:pPr>
      <w:r>
        <w:t>import {ContactRules} from "./ContactRules.sol";</w:t>
      </w:r>
    </w:p>
    <w:p w14:paraId="538F9639" w14:textId="77777777" w:rsidR="00C022D5" w:rsidRDefault="00C022D5">
      <w:pPr>
        <w:pStyle w:val="SourceCode"/>
      </w:pPr>
    </w:p>
    <w:p w14:paraId="4682EB9D" w14:textId="77777777" w:rsidR="00C022D5" w:rsidRDefault="00060A99">
      <w:pPr>
        <w:pStyle w:val="SourceCode"/>
      </w:pPr>
      <w:r>
        <w:t>// One contact, as Chapter 5 Project 1a's ContactBook keeps it. An empty</w:t>
      </w:r>
    </w:p>
    <w:p w14:paraId="2795B6E2" w14:textId="77777777" w:rsidR="00C022D5" w:rsidRDefault="00060A99">
      <w:pPr>
        <w:pStyle w:val="SourceCode"/>
      </w:pPr>
      <w:r>
        <w:t>// phone means no phone.</w:t>
      </w:r>
    </w:p>
    <w:p w14:paraId="3595D591" w14:textId="77777777" w:rsidR="00C022D5" w:rsidRDefault="00060A99">
      <w:pPr>
        <w:pStyle w:val="SourceCode"/>
      </w:pPr>
      <w:r>
        <w:t>struct Contact {</w:t>
      </w:r>
    </w:p>
    <w:p w14:paraId="502EF0DE" w14:textId="77777777" w:rsidR="00C022D5" w:rsidRDefault="00060A99">
      <w:pPr>
        <w:pStyle w:val="SourceCode"/>
      </w:pPr>
      <w:r>
        <w:t xml:space="preserve">    uint256 id;</w:t>
      </w:r>
    </w:p>
    <w:p w14:paraId="33DB62A5" w14:textId="77777777" w:rsidR="00C022D5" w:rsidRDefault="00060A99">
      <w:pPr>
        <w:pStyle w:val="SourceCode"/>
      </w:pPr>
      <w:r>
        <w:t xml:space="preserve">    string fullName;</w:t>
      </w:r>
    </w:p>
    <w:p w14:paraId="0264204C" w14:textId="77777777" w:rsidR="00C022D5" w:rsidRDefault="00060A99">
      <w:pPr>
        <w:pStyle w:val="SourceCode"/>
      </w:pPr>
      <w:r>
        <w:t xml:space="preserve">    string email;</w:t>
      </w:r>
    </w:p>
    <w:p w14:paraId="5637BA9B" w14:textId="77777777" w:rsidR="00C022D5" w:rsidRDefault="00060A99">
      <w:pPr>
        <w:pStyle w:val="SourceCode"/>
      </w:pPr>
      <w:r>
        <w:t xml:space="preserve">    string phone;</w:t>
      </w:r>
    </w:p>
    <w:p w14:paraId="32FEB297" w14:textId="77777777" w:rsidR="00C022D5" w:rsidRDefault="00060A99">
      <w:pPr>
        <w:pStyle w:val="SourceCode"/>
      </w:pPr>
      <w:r>
        <w:t>}</w:t>
      </w:r>
    </w:p>
    <w:p w14:paraId="70161302" w14:textId="77777777" w:rsidR="00C022D5" w:rsidRDefault="00C022D5">
      <w:pPr>
        <w:pStyle w:val="SourceCode"/>
      </w:pPr>
    </w:p>
    <w:p w14:paraId="19E430DC" w14:textId="77777777" w:rsidR="00C022D5" w:rsidRDefault="00060A99">
      <w:pPr>
        <w:pStyle w:val="SourceCode"/>
      </w:pPr>
      <w:r>
        <w:t>// Lesson 6.20a: the documented contract. It is Lesson 6.19a's ContactApi,</w:t>
      </w:r>
    </w:p>
    <w:p w14:paraId="62332895" w14:textId="77777777" w:rsidR="00C022D5" w:rsidRDefault="00060A99">
      <w:pPr>
        <w:pStyle w:val="SourceCode"/>
      </w:pPr>
      <w:r>
        <w:t>// with its roles and patchContactAt, plus Lesson 6.18a's getContactPage,</w:t>
      </w:r>
    </w:p>
    <w:p w14:paraId="5FA8D2F7" w14:textId="77777777" w:rsidR="00C022D5" w:rsidRDefault="00060A99">
      <w:pPr>
        <w:pStyle w:val="SourceCode"/>
      </w:pPr>
      <w:r>
        <w:t>// now with requireRole(READ_ROLE) as step 1, and its reference written in</w:t>
      </w:r>
    </w:p>
    <w:p w14:paraId="6AB22AB7" w14:textId="77777777" w:rsidR="00C022D5" w:rsidRDefault="00060A99">
      <w:pPr>
        <w:pStyle w:val="SourceCode"/>
      </w:pPr>
      <w:r>
        <w:t>// NatSpec: the /// lines before the contract and before each function.</w:t>
      </w:r>
    </w:p>
    <w:p w14:paraId="501D9847" w14:textId="77777777" w:rsidR="00C022D5" w:rsidRDefault="00060A99">
      <w:pPr>
        <w:pStyle w:val="SourceCode"/>
      </w:pPr>
      <w:r>
        <w:t>// Remember, step 1 of every contact endpoint is requireRole: an address</w:t>
      </w:r>
    </w:p>
    <w:p w14:paraId="1A67C7EB" w14:textId="77777777" w:rsidR="00C022D5" w:rsidRDefault="00060A99">
      <w:pPr>
        <w:pStyle w:val="SourceCode"/>
      </w:pPr>
      <w:r>
        <w:t>// with no role is refused with unauthorized, the 401 analogue, and the</w:t>
      </w:r>
    </w:p>
    <w:p w14:paraId="1A6D39F8" w14:textId="77777777" w:rsidR="00C022D5" w:rsidRDefault="00060A99">
      <w:pPr>
        <w:pStyle w:val="SourceCode"/>
      </w:pPr>
      <w:r>
        <w:t>// reader on a write with forbidden, the 403 analogue; msg.sender is the</w:t>
      </w:r>
    </w:p>
    <w:p w14:paraId="6B55B063" w14:textId="77777777" w:rsidR="00C022D5" w:rsidRDefault="00060A99">
      <w:pPr>
        <w:pStyle w:val="SourceCode"/>
      </w:pPr>
      <w:r>
        <w:t>// address that called (Lesson 6.16a). Every refusal reverts with the error</w:t>
      </w:r>
    </w:p>
    <w:p w14:paraId="515CC93D" w14:textId="77777777" w:rsidR="00C022D5" w:rsidRDefault="00060A99">
      <w:pPr>
        <w:pStyle w:val="SourceCode"/>
      </w:pPr>
      <w:r>
        <w:t>// body, whose code the client turns into the status the other servers</w:t>
      </w:r>
    </w:p>
    <w:p w14:paraId="6FA10BFD" w14:textId="77777777" w:rsidR="00C022D5" w:rsidRDefault="00060A99">
      <w:pPr>
        <w:pStyle w:val="SourceCode"/>
      </w:pPr>
      <w:r>
        <w:t>// send.</w:t>
      </w:r>
    </w:p>
    <w:p w14:paraId="1055D928" w14:textId="77777777" w:rsidR="00C022D5" w:rsidRDefault="00060A99">
      <w:pPr>
        <w:pStyle w:val="SourceCode"/>
      </w:pPr>
      <w:r>
        <w:t>//</w:t>
      </w:r>
    </w:p>
    <w:p w14:paraId="48788AE7" w14:textId="77777777" w:rsidR="00C022D5" w:rsidRDefault="00060A99">
      <w:pPr>
        <w:pStyle w:val="SourceCode"/>
      </w:pPr>
      <w:r>
        <w:t>// Remember, a /// line is a NatSpec comment, the documentation the</w:t>
      </w:r>
    </w:p>
    <w:p w14:paraId="5375A2AC" w14:textId="77777777" w:rsidR="00C022D5" w:rsidRDefault="00060A99">
      <w:pPr>
        <w:pStyle w:val="SourceCode"/>
      </w:pPr>
      <w:r>
        <w:t>// compiler reads (Lesson 2.2a). @title names the contract, and @notice</w:t>
      </w:r>
    </w:p>
    <w:p w14:paraId="62EE89C2" w14:textId="77777777" w:rsidR="00C022D5" w:rsidRDefault="00060A99">
      <w:pPr>
        <w:pStyle w:val="SourceCode"/>
      </w:pPr>
      <w:r>
        <w:t>// says what it or a function does, for the people who call it. A tag that</w:t>
      </w:r>
    </w:p>
    <w:p w14:paraId="7427B92E" w14:textId="77777777" w:rsidR="00C022D5" w:rsidRDefault="00060A99">
      <w:pPr>
        <w:pStyle w:val="SourceCode"/>
      </w:pPr>
      <w:r>
        <w:t>// starts @custom: is one a team defines for itself, here two: version,</w:t>
      </w:r>
    </w:p>
    <w:p w14:paraId="32F81485" w14:textId="77777777" w:rsidR="00C022D5" w:rsidRDefault="00060A99">
      <w:pPr>
        <w:pStyle w:val="SourceCode"/>
      </w:pPr>
      <w:r>
        <w:t>// the version of the API, as info.version in .\docs\openapi.yaml, and</w:t>
      </w:r>
    </w:p>
    <w:p w14:paraId="72380110" w14:textId="77777777" w:rsidR="00C022D5" w:rsidRDefault="00060A99">
      <w:pPr>
        <w:pStyle w:val="SourceCode"/>
      </w:pPr>
      <w:r>
        <w:t>// responses, every status code a function's answers stand for, as the</w:t>
      </w:r>
    </w:p>
    <w:p w14:paraId="698DBF57" w14:textId="77777777" w:rsidR="00C022D5" w:rsidRDefault="00060A99">
      <w:pPr>
        <w:pStyle w:val="SourceCode"/>
      </w:pPr>
      <w:r>
        <w:t>// description's responses list. solc copies every NatSpec tag into the</w:t>
      </w:r>
    </w:p>
    <w:p w14:paraId="7DF2689C" w14:textId="77777777" w:rsidR="00C022D5" w:rsidRDefault="00060A99">
      <w:pPr>
        <w:pStyle w:val="SourceCode"/>
      </w:pPr>
      <w:r>
        <w:t>// contract's metadata, a JSON file it writes beside the compiled code:</w:t>
      </w:r>
    </w:p>
    <w:p w14:paraId="57A41A1D" w14:textId="77777777" w:rsidR="00C022D5" w:rsidRDefault="00060A99">
      <w:pPr>
        <w:pStyle w:val="SourceCode"/>
      </w:pPr>
      <w:r>
        <w:t>// userdoc holds the @notice lines, and devdoc @title and the @custom</w:t>
      </w:r>
    </w:p>
    <w:p w14:paraId="4D8AA4AC" w14:textId="77777777" w:rsidR="00C022D5" w:rsidRDefault="00060A99">
      <w:pPr>
        <w:pStyle w:val="SourceCode"/>
      </w:pPr>
      <w:r>
        <w:t>// tags, each under the function's signature.</w:t>
      </w:r>
    </w:p>
    <w:p w14:paraId="5ADC4807" w14:textId="77777777" w:rsidR="00C022D5" w:rsidRDefault="00060A99">
      <w:pPr>
        <w:pStyle w:val="SourceCode"/>
      </w:pPr>
      <w:r>
        <w:t>/// @title SPA Contacts API</w:t>
      </w:r>
    </w:p>
    <w:p w14:paraId="4FC423D0" w14:textId="77777777" w:rsidR="00C022D5" w:rsidRDefault="00060A99">
      <w:pPr>
        <w:pStyle w:val="SourceCode"/>
      </w:pPr>
      <w:r>
        <w:t>/// @notice The Contact Manager API. Every answer is JSON, and every</w:t>
      </w:r>
    </w:p>
    <w:p w14:paraId="329EB24A" w14:textId="77777777" w:rsidR="00C022D5" w:rsidRDefault="00060A99">
      <w:pPr>
        <w:pStyle w:val="SourceCode"/>
      </w:pPr>
      <w:r>
        <w:t>/// refusal reverts with the Error body.</w:t>
      </w:r>
    </w:p>
    <w:p w14:paraId="0D2A7E8D" w14:textId="77777777" w:rsidR="00C022D5" w:rsidRDefault="00060A99">
      <w:pPr>
        <w:pStyle w:val="SourceCode"/>
      </w:pPr>
      <w:r>
        <w:t>/// @custom:version 1.0.0</w:t>
      </w:r>
    </w:p>
    <w:p w14:paraId="3245AD82" w14:textId="77777777" w:rsidR="00C022D5" w:rsidRDefault="00060A99">
      <w:pPr>
        <w:pStyle w:val="SourceCode"/>
      </w:pPr>
      <w:r>
        <w:t>contract ContactApi {</w:t>
      </w:r>
    </w:p>
    <w:p w14:paraId="361E163D" w14:textId="77777777" w:rsidR="00C022D5" w:rsidRDefault="00060A99">
      <w:pPr>
        <w:pStyle w:val="SourceCode"/>
      </w:pPr>
      <w:r>
        <w:t xml:space="preserve">    // Remember, constant = never changes, and side-by-side literals join.</w:t>
      </w:r>
    </w:p>
    <w:p w14:paraId="3B47FCF9" w14:textId="77777777" w:rsidR="00C022D5" w:rsidRDefault="00060A99">
      <w:pPr>
        <w:pStyle w:val="SourceCode"/>
      </w:pPr>
      <w:r>
        <w:t xml:space="preserve">    string constant HEALTH_JSON = '{"status":"ok"}';</w:t>
      </w:r>
    </w:p>
    <w:p w14:paraId="53C0BBFD" w14:textId="77777777" w:rsidR="00C022D5" w:rsidRDefault="00060A99">
      <w:pPr>
        <w:pStyle w:val="SourceCode"/>
      </w:pPr>
      <w:r>
        <w:t xml:space="preserve">    string constant NOT_FOUND_JSON =</w:t>
      </w:r>
    </w:p>
    <w:p w14:paraId="23F8C974" w14:textId="77777777" w:rsidR="00C022D5" w:rsidRDefault="00060A99">
      <w:pPr>
        <w:pStyle w:val="SourceCode"/>
      </w:pPr>
      <w:r>
        <w:t xml:space="preserve">        '{"code":"not_found","message":"no such path"}';</w:t>
      </w:r>
    </w:p>
    <w:p w14:paraId="1A553A3D" w14:textId="77777777" w:rsidR="00C022D5" w:rsidRDefault="00060A99">
      <w:pPr>
        <w:pStyle w:val="SourceCode"/>
      </w:pPr>
      <w:r>
        <w:t xml:space="preserve">    string constant PATH_ID_JSON = '{"code":"invalid_input","message":'</w:t>
      </w:r>
    </w:p>
    <w:p w14:paraId="52A7FA7E" w14:textId="77777777" w:rsidR="00C022D5" w:rsidRDefault="00060A99">
      <w:pPr>
        <w:pStyle w:val="SourceCode"/>
      </w:pPr>
      <w:r>
        <w:t xml:space="preserve">        '"id must be digits only, 1 to 2147483647"}';</w:t>
      </w:r>
    </w:p>
    <w:p w14:paraId="1141A6CB" w14:textId="77777777" w:rsidR="00C022D5" w:rsidRDefault="00060A99">
      <w:pPr>
        <w:pStyle w:val="SourceCode"/>
      </w:pPr>
      <w:r>
        <w:t xml:space="preserve">    string constant DUPLICATE_EMAIL_JSON = '{"code":"duplicate_email",'</w:t>
      </w:r>
    </w:p>
    <w:p w14:paraId="1EA86642" w14:textId="77777777" w:rsidR="00C022D5" w:rsidRDefault="00060A99">
      <w:pPr>
        <w:pStyle w:val="SourceCode"/>
      </w:pPr>
      <w:r>
        <w:t xml:space="preserve">        '"message":"That email is already in use."}';</w:t>
      </w:r>
    </w:p>
    <w:p w14:paraId="3D67A168" w14:textId="77777777" w:rsidR="00C022D5" w:rsidRDefault="00060A99">
      <w:pPr>
        <w:pStyle w:val="SourceCode"/>
      </w:pPr>
      <w:r>
        <w:t xml:space="preserve">    string constant UNAUTHORIZED_JSON = '{"code":"unauthorized",'</w:t>
      </w:r>
    </w:p>
    <w:p w14:paraId="4BA7EBCC" w14:textId="77777777" w:rsidR="00C022D5" w:rsidRDefault="00060A99">
      <w:pPr>
        <w:pStyle w:val="SourceCode"/>
      </w:pPr>
      <w:r>
        <w:t xml:space="preserve">        '"message":"this address has no role"}';</w:t>
      </w:r>
    </w:p>
    <w:p w14:paraId="040DC2DC" w14:textId="77777777" w:rsidR="00C022D5" w:rsidRDefault="00060A99">
      <w:pPr>
        <w:pStyle w:val="SourceCode"/>
      </w:pPr>
      <w:r>
        <w:t xml:space="preserve">    string constant FORBIDDEN_JSON = '{"code":"forbidden",'</w:t>
      </w:r>
    </w:p>
    <w:p w14:paraId="1EF92BEB" w14:textId="77777777" w:rsidR="00C022D5" w:rsidRDefault="00060A99">
      <w:pPr>
        <w:pStyle w:val="SourceCode"/>
      </w:pPr>
      <w:r>
        <w:t xml:space="preserve">        '"message":"this address may only read"}';</w:t>
      </w:r>
    </w:p>
    <w:p w14:paraId="5816A079" w14:textId="77777777" w:rsidR="00C022D5" w:rsidRDefault="00060A99">
      <w:pPr>
        <w:pStyle w:val="SourceCode"/>
      </w:pPr>
      <w:r>
        <w:t xml:space="preserve">    string constant OWNER_ONLY_JSON = '{"code":"forbidden",'</w:t>
      </w:r>
    </w:p>
    <w:p w14:paraId="77173472" w14:textId="77777777" w:rsidR="00C022D5" w:rsidRDefault="00060A99">
      <w:pPr>
        <w:pStyle w:val="SourceCode"/>
      </w:pPr>
      <w:r>
        <w:t xml:space="preserve">        '"message":"only the owner may change roles"}';</w:t>
      </w:r>
    </w:p>
    <w:p w14:paraId="5043E83B" w14:textId="77777777" w:rsidR="00C022D5" w:rsidRDefault="00060A99">
      <w:pPr>
        <w:pStyle w:val="SourceCode"/>
      </w:pPr>
      <w:r>
        <w:t xml:space="preserve">    string constant ROLE_JSON = '{"code":"invalid_input",'</w:t>
      </w:r>
    </w:p>
    <w:p w14:paraId="58311226" w14:textId="77777777" w:rsidR="00C022D5" w:rsidRDefault="00060A99">
      <w:pPr>
        <w:pStyle w:val="SourceCode"/>
      </w:pPr>
      <w:r>
        <w:t xml:space="preserve">        '"message":"role must be 0, 1, or 2"}';</w:t>
      </w:r>
    </w:p>
    <w:p w14:paraId="6D92192A" w14:textId="77777777" w:rsidR="00C022D5" w:rsidRDefault="00060A99">
      <w:pPr>
        <w:pStyle w:val="SourceCode"/>
      </w:pPr>
      <w:r>
        <w:t xml:space="preserve">    // Remember, the words for a PATCH that names none of the three fields</w:t>
      </w:r>
    </w:p>
    <w:p w14:paraId="18DC468A" w14:textId="77777777" w:rsidR="00C022D5" w:rsidRDefault="00060A99">
      <w:pPr>
        <w:pStyle w:val="SourceCode"/>
      </w:pPr>
      <w:r>
        <w:t xml:space="preserve">    // (Lesson 6.8a).</w:t>
      </w:r>
    </w:p>
    <w:p w14:paraId="558ACD5C" w14:textId="77777777" w:rsidR="00C022D5" w:rsidRDefault="00060A99">
      <w:pPr>
        <w:pStyle w:val="SourceCode"/>
      </w:pPr>
      <w:r>
        <w:t xml:space="preserve">    string constant EMPTY_PATCH_JSON = '{"code":"invalid_input",'</w:t>
      </w:r>
    </w:p>
    <w:p w14:paraId="48F52939" w14:textId="77777777" w:rsidR="00C022D5" w:rsidRDefault="00060A99">
      <w:pPr>
        <w:pStyle w:val="SourceCode"/>
      </w:pPr>
      <w:r>
        <w:t xml:space="preserve">        '"message":"body must name at least one field"}';</w:t>
      </w:r>
    </w:p>
    <w:p w14:paraId="003B51A4" w14:textId="77777777" w:rsidR="00C022D5" w:rsidRDefault="00060A99">
      <w:pPr>
        <w:pStyle w:val="SourceCode"/>
      </w:pPr>
      <w:r>
        <w:t xml:space="preserve">    // The three roles. Every address starts with NO_ROLE, the zero value</w:t>
      </w:r>
    </w:p>
    <w:p w14:paraId="7EB7C38F" w14:textId="77777777" w:rsidR="00C022D5" w:rsidRDefault="00060A99">
      <w:pPr>
        <w:pStyle w:val="SourceCode"/>
      </w:pPr>
      <w:r>
        <w:t xml:space="preserve">    // of a mapping; a larger number may do more.</w:t>
      </w:r>
    </w:p>
    <w:p w14:paraId="6AD653FD" w14:textId="77777777" w:rsidR="00C022D5" w:rsidRDefault="00060A99">
      <w:pPr>
        <w:pStyle w:val="SourceCode"/>
      </w:pPr>
      <w:r>
        <w:t xml:space="preserve">    uint256 constant NO_ROLE = 0;</w:t>
      </w:r>
    </w:p>
    <w:p w14:paraId="3B60EFB2" w14:textId="77777777" w:rsidR="00C022D5" w:rsidRDefault="00060A99">
      <w:pPr>
        <w:pStyle w:val="SourceCode"/>
      </w:pPr>
      <w:r>
        <w:t xml:space="preserve">    uint256 constant READ_ROLE = 1;</w:t>
      </w:r>
    </w:p>
    <w:p w14:paraId="10D850F7" w14:textId="77777777" w:rsidR="00C022D5" w:rsidRDefault="00060A99">
      <w:pPr>
        <w:pStyle w:val="SourceCode"/>
      </w:pPr>
      <w:r>
        <w:t xml:space="preserve">    uint256 constant WRITE_ROLE = 2;</w:t>
      </w:r>
    </w:p>
    <w:p w14:paraId="55A6CA47" w14:textId="77777777" w:rsidR="00C022D5" w:rsidRDefault="00060A99">
      <w:pPr>
        <w:pStyle w:val="SourceCode"/>
      </w:pPr>
      <w:r>
        <w:t xml:space="preserve">    // The sixteen hex digits, in order: digit 10 is "a".</w:t>
      </w:r>
    </w:p>
    <w:p w14:paraId="7AAAE89F" w14:textId="77777777" w:rsidR="00C022D5" w:rsidRDefault="00060A99">
      <w:pPr>
        <w:pStyle w:val="SourceCode"/>
      </w:pPr>
      <w:r>
        <w:t xml:space="preserve">    string constant HEX_DIGITS = "0123456789abcdef";</w:t>
      </w:r>
    </w:p>
    <w:p w14:paraId="09AB0C02" w14:textId="77777777" w:rsidR="00C022D5" w:rsidRDefault="00060A99">
      <w:pPr>
        <w:pStyle w:val="SourceCode"/>
      </w:pPr>
      <w:r>
        <w:t xml:space="preserve">    // Lesson 6.18a: the largest page size allowed, so no client can ask for</w:t>
      </w:r>
    </w:p>
    <w:p w14:paraId="01F8601A" w14:textId="77777777" w:rsidR="00C022D5" w:rsidRDefault="00060A99">
      <w:pPr>
        <w:pStyle w:val="SourceCode"/>
      </w:pPr>
      <w:r>
        <w:t xml:space="preserve">    // every contact at once, and the last page number the contract</w:t>
      </w:r>
    </w:p>
    <w:p w14:paraId="308B81D7" w14:textId="77777777" w:rsidR="00C022D5" w:rsidRDefault="00060A99">
      <w:pPr>
        <w:pStyle w:val="SourceCode"/>
      </w:pPr>
      <w:r>
        <w:t xml:space="preserve">    // accepts; then Lesson 4.10a's words for each, as error bodies.</w:t>
      </w:r>
    </w:p>
    <w:p w14:paraId="7300D804" w14:textId="77777777" w:rsidR="00C022D5" w:rsidRDefault="00060A99">
      <w:pPr>
        <w:pStyle w:val="SourceCode"/>
      </w:pPr>
      <w:r>
        <w:t xml:space="preserve">    uint256 constant PAGE_SIZE_LIMIT = 50;</w:t>
      </w:r>
    </w:p>
    <w:p w14:paraId="026C0A2B" w14:textId="77777777" w:rsidR="00C022D5" w:rsidRDefault="00060A99">
      <w:pPr>
        <w:pStyle w:val="SourceCode"/>
      </w:pPr>
      <w:r>
        <w:t xml:space="preserve">    uint256 constant PAGE_NUMBER_LIMIT = 10000;</w:t>
      </w:r>
    </w:p>
    <w:p w14:paraId="05CEB8B7" w14:textId="77777777" w:rsidR="00C022D5" w:rsidRDefault="00060A99">
      <w:pPr>
        <w:pStyle w:val="SourceCode"/>
      </w:pPr>
      <w:r>
        <w:t xml:space="preserve">    string constant PAGE_NUMBER_JSON = '{"code":"invalid_input","message":'</w:t>
      </w:r>
    </w:p>
    <w:p w14:paraId="6690F496" w14:textId="77777777" w:rsidR="00C022D5" w:rsidRDefault="00060A99">
      <w:pPr>
        <w:pStyle w:val="SourceCode"/>
      </w:pPr>
      <w:r>
        <w:t xml:space="preserve">        '"page number must be from 1 to 10000"}';</w:t>
      </w:r>
    </w:p>
    <w:p w14:paraId="6204007D" w14:textId="77777777" w:rsidR="00C022D5" w:rsidRDefault="00060A99">
      <w:pPr>
        <w:pStyle w:val="SourceCode"/>
      </w:pPr>
      <w:r>
        <w:t xml:space="preserve">    string constant PAGE_SIZE_JSON = '{"code":"invalid_input","message":'</w:t>
      </w:r>
    </w:p>
    <w:p w14:paraId="4E939C71" w14:textId="77777777" w:rsidR="00C022D5" w:rsidRDefault="00060A99">
      <w:pPr>
        <w:pStyle w:val="SourceCode"/>
      </w:pPr>
      <w:r>
        <w:t xml:space="preserve">        '"page size must be from 1 to 50"}';</w:t>
      </w:r>
    </w:p>
    <w:p w14:paraId="0FE57D83" w14:textId="77777777" w:rsidR="00C022D5" w:rsidRDefault="00C022D5">
      <w:pPr>
        <w:pStyle w:val="SourceCode"/>
      </w:pPr>
    </w:p>
    <w:p w14:paraId="720CB1A0" w14:textId="77777777" w:rsidR="00C022D5" w:rsidRDefault="00060A99">
      <w:pPr>
        <w:pStyle w:val="SourceCode"/>
      </w:pPr>
      <w:r>
        <w:t xml:space="preserve">    // Remember, a mapping from id to struct plays the table's part, lastId</w:t>
      </w:r>
    </w:p>
    <w:p w14:paraId="6C073950" w14:textId="77777777" w:rsidR="00C022D5" w:rsidRDefault="00060A99">
      <w:pPr>
        <w:pStyle w:val="SourceCode"/>
      </w:pPr>
      <w:r>
        <w:t xml:space="preserve">    // is the last id given out (Chapter 5 Project 1a), and emailTaken keeps</w:t>
      </w:r>
    </w:p>
    <w:p w14:paraId="6C2EAB5E" w14:textId="77777777" w:rsidR="00C022D5" w:rsidRDefault="00060A99">
      <w:pPr>
        <w:pStyle w:val="SourceCode"/>
      </w:pPr>
      <w:r>
        <w:t xml:space="preserve">    // each stored email's keccak256 fingerprint, the contract's UNIQUE</w:t>
      </w:r>
    </w:p>
    <w:p w14:paraId="55713859" w14:textId="77777777" w:rsidR="00C022D5" w:rsidRDefault="00060A99">
      <w:pPr>
        <w:pStyle w:val="SourceCode"/>
      </w:pPr>
      <w:r>
        <w:t xml:space="preserve">    // email (Lesson 4.5a).</w:t>
      </w:r>
    </w:p>
    <w:p w14:paraId="738B8A44" w14:textId="77777777" w:rsidR="00C022D5" w:rsidRDefault="00060A99">
      <w:pPr>
        <w:pStyle w:val="SourceCode"/>
      </w:pPr>
      <w:r>
        <w:t xml:space="preserve">    mapping(uint256 =&gt; Contact) contacts;</w:t>
      </w:r>
    </w:p>
    <w:p w14:paraId="4B444E09" w14:textId="77777777" w:rsidR="00C022D5" w:rsidRDefault="00060A99">
      <w:pPr>
        <w:pStyle w:val="SourceCode"/>
      </w:pPr>
      <w:r>
        <w:t xml:space="preserve">    /// @notice The last id given out</w:t>
      </w:r>
    </w:p>
    <w:p w14:paraId="16728883" w14:textId="77777777" w:rsidR="00C022D5" w:rsidRDefault="00060A99">
      <w:pPr>
        <w:pStyle w:val="SourceCode"/>
      </w:pPr>
      <w:r>
        <w:t xml:space="preserve">    /// @custom:responses 200</w:t>
      </w:r>
    </w:p>
    <w:p w14:paraId="42EBC9E1" w14:textId="77777777" w:rsidR="00C022D5" w:rsidRDefault="00060A99">
      <w:pPr>
        <w:pStyle w:val="SourceCode"/>
      </w:pPr>
      <w:r>
        <w:t xml:space="preserve">    uint256 public lastId;</w:t>
      </w:r>
    </w:p>
    <w:p w14:paraId="6AAC90BB" w14:textId="77777777" w:rsidR="00C022D5" w:rsidRDefault="00060A99">
      <w:pPr>
        <w:pStyle w:val="SourceCode"/>
      </w:pPr>
      <w:r>
        <w:t xml:space="preserve">    mapping(bytes32 =&gt; bool) emailTaken;</w:t>
      </w:r>
    </w:p>
    <w:p w14:paraId="79394786" w14:textId="77777777" w:rsidR="00C022D5" w:rsidRDefault="00060A99">
      <w:pPr>
        <w:pStyle w:val="SourceCode"/>
      </w:pPr>
      <w:r>
        <w:t xml:space="preserve">    // The address that deployed the contract, the only one that may give</w:t>
      </w:r>
    </w:p>
    <w:p w14:paraId="2579C79B" w14:textId="77777777" w:rsidR="00C022D5" w:rsidRDefault="00060A99">
      <w:pPr>
        <w:pStyle w:val="SourceCode"/>
      </w:pPr>
      <w:r>
        <w:t xml:space="preserve">    // or take a role, and each address's role. address is Solidity's type</w:t>
      </w:r>
    </w:p>
    <w:p w14:paraId="4BEB5CC0" w14:textId="77777777" w:rsidR="00C022D5" w:rsidRDefault="00060A99">
      <w:pPr>
        <w:pStyle w:val="SourceCode"/>
      </w:pPr>
      <w:r>
        <w:t xml:space="preserve">    // for an account's 20-byte address.</w:t>
      </w:r>
    </w:p>
    <w:p w14:paraId="1F520A9E" w14:textId="77777777" w:rsidR="00C022D5" w:rsidRDefault="00060A99">
      <w:pPr>
        <w:pStyle w:val="SourceCode"/>
      </w:pPr>
      <w:r>
        <w:t xml:space="preserve">    address owner;</w:t>
      </w:r>
    </w:p>
    <w:p w14:paraId="296E1336" w14:textId="77777777" w:rsidR="00C022D5" w:rsidRDefault="00060A99">
      <w:pPr>
        <w:pStyle w:val="SourceCode"/>
      </w:pPr>
      <w:r>
        <w:t xml:space="preserve">    mapping(address =&gt; uint256) roles;</w:t>
      </w:r>
    </w:p>
    <w:p w14:paraId="7EE3C0DA" w14:textId="77777777" w:rsidR="00C022D5" w:rsidRDefault="00C022D5">
      <w:pPr>
        <w:pStyle w:val="SourceCode"/>
      </w:pPr>
    </w:p>
    <w:p w14:paraId="026A5AEB" w14:textId="77777777" w:rsidR="00C022D5" w:rsidRDefault="00060A99">
      <w:pPr>
        <w:pStyle w:val="SourceCode"/>
      </w:pPr>
      <w:r>
        <w:t xml:space="preserve">    // Remember, an event is a record a transaction leaves in its receipt;</w:t>
      </w:r>
    </w:p>
    <w:p w14:paraId="452E9641" w14:textId="77777777" w:rsidR="00C022D5" w:rsidRDefault="00060A99">
      <w:pPr>
        <w:pStyle w:val="SourceCode"/>
      </w:pPr>
      <w:r>
        <w:t xml:space="preserve">    // ContactCreated names the new id, as Location does (Lesson 6.6a).</w:t>
      </w:r>
    </w:p>
    <w:p w14:paraId="27470DE4" w14:textId="77777777" w:rsidR="00C022D5" w:rsidRDefault="00060A99">
      <w:pPr>
        <w:pStyle w:val="SourceCode"/>
      </w:pPr>
      <w:r>
        <w:t xml:space="preserve">    event ContactCreated(uint256 indexed contactId);</w:t>
      </w:r>
    </w:p>
    <w:p w14:paraId="6BEC98E0" w14:textId="77777777" w:rsidR="00C022D5" w:rsidRDefault="00C022D5">
      <w:pPr>
        <w:pStyle w:val="SourceCode"/>
      </w:pPr>
    </w:p>
    <w:p w14:paraId="6EB1BA4A" w14:textId="77777777" w:rsidR="00C022D5" w:rsidRDefault="00060A99">
      <w:pPr>
        <w:pStyle w:val="SourceCode"/>
      </w:pPr>
      <w:r>
        <w:t xml:space="preserve">    // A constructor runs once, when the contract is deployed, and never</w:t>
      </w:r>
    </w:p>
    <w:p w14:paraId="33449EE5" w14:textId="77777777" w:rsidR="00C022D5" w:rsidRDefault="00060A99">
      <w:pPr>
        <w:pStyle w:val="SourceCode"/>
      </w:pPr>
      <w:r>
        <w:t xml:space="preserve">    // again; msg.sender is then the account that sent the deploy. The</w:t>
      </w:r>
    </w:p>
    <w:p w14:paraId="6A909453" w14:textId="77777777" w:rsidR="00C022D5" w:rsidRDefault="00060A99">
      <w:pPr>
        <w:pStyle w:val="SourceCode"/>
      </w:pPr>
      <w:r>
        <w:t xml:space="preserve">    // owner gets the write role, so the deploy script can store the three</w:t>
      </w:r>
    </w:p>
    <w:p w14:paraId="47972BE3" w14:textId="77777777" w:rsidR="00C022D5" w:rsidRDefault="00060A99">
      <w:pPr>
        <w:pStyle w:val="SourceCode"/>
      </w:pPr>
      <w:r>
        <w:t xml:space="preserve">    // known contacts.</w:t>
      </w:r>
    </w:p>
    <w:p w14:paraId="0D7B8759" w14:textId="77777777" w:rsidR="00C022D5" w:rsidRDefault="00060A99">
      <w:pPr>
        <w:pStyle w:val="SourceCode"/>
      </w:pPr>
      <w:r>
        <w:t xml:space="preserve">    constructor() {</w:t>
      </w:r>
    </w:p>
    <w:p w14:paraId="570419AD" w14:textId="77777777" w:rsidR="00C022D5" w:rsidRDefault="00060A99">
      <w:pPr>
        <w:pStyle w:val="SourceCode"/>
      </w:pPr>
      <w:r>
        <w:t xml:space="preserve">        owner = msg.sender;</w:t>
      </w:r>
    </w:p>
    <w:p w14:paraId="5359F277" w14:textId="77777777" w:rsidR="00C022D5" w:rsidRDefault="00060A99">
      <w:pPr>
        <w:pStyle w:val="SourceCode"/>
      </w:pPr>
      <w:r>
        <w:t xml:space="preserve">        roles[msg.sender] = WRITE_ROLE;</w:t>
      </w:r>
    </w:p>
    <w:p w14:paraId="3CB7994B" w14:textId="77777777" w:rsidR="00C022D5" w:rsidRDefault="00060A99">
      <w:pPr>
        <w:pStyle w:val="SourceCode"/>
      </w:pPr>
      <w:r>
        <w:t xml:space="preserve">    }</w:t>
      </w:r>
    </w:p>
    <w:p w14:paraId="6A80B8D2" w14:textId="77777777" w:rsidR="00C022D5" w:rsidRDefault="00C022D5">
      <w:pPr>
        <w:pStyle w:val="SourceCode"/>
      </w:pPr>
    </w:p>
    <w:p w14:paraId="673F43AD" w14:textId="77777777" w:rsidR="00C022D5" w:rsidRDefault="00060A99">
      <w:pPr>
        <w:pStyle w:val="SourceCode"/>
      </w:pPr>
      <w:r>
        <w:t xml:space="preserve">    // Step 1 of every contact endpoint. An address with no role is</w:t>
      </w:r>
    </w:p>
    <w:p w14:paraId="01143990" w14:textId="77777777" w:rsidR="00C022D5" w:rsidRDefault="00060A99">
      <w:pPr>
        <w:pStyle w:val="SourceCode"/>
      </w:pPr>
      <w:r>
        <w:t xml:space="preserve">    // unauthorized; one whose role is smaller than the endpoint needs, the</w:t>
      </w:r>
    </w:p>
    <w:p w14:paraId="7FF10A7F" w14:textId="77777777" w:rsidR="00C022D5" w:rsidRDefault="00060A99">
      <w:pPr>
        <w:pStyle w:val="SourceCode"/>
      </w:pPr>
      <w:r>
        <w:t xml:space="preserve">    // reader on a write, is forbidden. The contract reads the role on</w:t>
      </w:r>
    </w:p>
    <w:p w14:paraId="5D2CAB63" w14:textId="77777777" w:rsidR="00C022D5" w:rsidRDefault="00060A99">
      <w:pPr>
        <w:pStyle w:val="SourceCode"/>
      </w:pPr>
      <w:r>
        <w:t xml:space="preserve">    // every call, so a revoked role fails at once: nothing is cached.</w:t>
      </w:r>
    </w:p>
    <w:p w14:paraId="15B7E715" w14:textId="77777777" w:rsidR="00C022D5" w:rsidRDefault="00060A99">
      <w:pPr>
        <w:pStyle w:val="SourceCode"/>
      </w:pPr>
      <w:r>
        <w:t xml:space="preserve">    function requireRole(uint256 neededRole) internal view {</w:t>
      </w:r>
    </w:p>
    <w:p w14:paraId="4B28DC9B" w14:textId="77777777" w:rsidR="00C022D5" w:rsidRDefault="00060A99">
      <w:pPr>
        <w:pStyle w:val="SourceCode"/>
      </w:pPr>
      <w:r>
        <w:t xml:space="preserve">        uint256 callerRole = roles[msg.sender];</w:t>
      </w:r>
    </w:p>
    <w:p w14:paraId="79A40730" w14:textId="77777777" w:rsidR="00C022D5" w:rsidRDefault="00060A99">
      <w:pPr>
        <w:pStyle w:val="SourceCode"/>
      </w:pPr>
      <w:r>
        <w:t xml:space="preserve">        if (callerRole == NO_ROLE) {</w:t>
      </w:r>
    </w:p>
    <w:p w14:paraId="24B4B752" w14:textId="77777777" w:rsidR="00C022D5" w:rsidRDefault="00060A99">
      <w:pPr>
        <w:pStyle w:val="SourceCode"/>
      </w:pPr>
      <w:r>
        <w:t xml:space="preserve">            revert(UNAUTHORIZED_JSON);</w:t>
      </w:r>
    </w:p>
    <w:p w14:paraId="43E99A6F" w14:textId="77777777" w:rsidR="00C022D5" w:rsidRDefault="00060A99">
      <w:pPr>
        <w:pStyle w:val="SourceCode"/>
      </w:pPr>
      <w:r>
        <w:t xml:space="preserve">        }</w:t>
      </w:r>
    </w:p>
    <w:p w14:paraId="73D65F66" w14:textId="77777777" w:rsidR="00C022D5" w:rsidRDefault="00060A99">
      <w:pPr>
        <w:pStyle w:val="SourceCode"/>
      </w:pPr>
      <w:r>
        <w:t xml:space="preserve">        if (callerRole &lt; neededRole) {</w:t>
      </w:r>
    </w:p>
    <w:p w14:paraId="0216CC69" w14:textId="77777777" w:rsidR="00C022D5" w:rsidRDefault="00060A99">
      <w:pPr>
        <w:pStyle w:val="SourceCode"/>
      </w:pPr>
      <w:r>
        <w:t xml:space="preserve">            revert(FORBIDDEN_JSON);</w:t>
      </w:r>
    </w:p>
    <w:p w14:paraId="3FAC9177" w14:textId="77777777" w:rsidR="00C022D5" w:rsidRDefault="00060A99">
      <w:pPr>
        <w:pStyle w:val="SourceCode"/>
      </w:pPr>
      <w:r>
        <w:t xml:space="preserve">        }</w:t>
      </w:r>
    </w:p>
    <w:p w14:paraId="5A555A59" w14:textId="77777777" w:rsidR="00C022D5" w:rsidRDefault="00060A99">
      <w:pPr>
        <w:pStyle w:val="SourceCode"/>
      </w:pPr>
      <w:r>
        <w:t xml:space="preserve">    }</w:t>
      </w:r>
    </w:p>
    <w:p w14:paraId="1777EA31" w14:textId="77777777" w:rsidR="00C022D5" w:rsidRDefault="00C022D5">
      <w:pPr>
        <w:pStyle w:val="SourceCode"/>
      </w:pPr>
    </w:p>
    <w:p w14:paraId="6E6015D1" w14:textId="77777777" w:rsidR="00C022D5" w:rsidRDefault="00060A99">
      <w:pPr>
        <w:pStyle w:val="SourceCode"/>
      </w:pPr>
      <w:r>
        <w:t xml:space="preserve">    // Gives an address a role, or a new one: NO_ROLE takes it away, as a</w:t>
      </w:r>
    </w:p>
    <w:p w14:paraId="7731DFB8" w14:textId="77777777" w:rsidR="00C022D5" w:rsidRDefault="00060A99">
      <w:pPr>
        <w:pStyle w:val="SourceCode"/>
      </w:pPr>
      <w:r>
        <w:t xml:space="preserve">    // revoked key. Only the owner may, and each call is a transaction, so</w:t>
      </w:r>
    </w:p>
    <w:p w14:paraId="4F608C28" w14:textId="77777777" w:rsidR="00C022D5" w:rsidRDefault="00060A99">
      <w:pPr>
        <w:pStyle w:val="SourceCode"/>
      </w:pPr>
      <w:r>
        <w:t xml:space="preserve">    // the chain has checked the owner's signature before this line runs.</w:t>
      </w:r>
    </w:p>
    <w:p w14:paraId="45EDAD2D" w14:textId="77777777" w:rsidR="00C022D5" w:rsidRDefault="00060A99">
      <w:pPr>
        <w:pStyle w:val="SourceCode"/>
      </w:pPr>
      <w:r>
        <w:t xml:space="preserve">    /// @notice Give an address a role, or take it away</w:t>
      </w:r>
    </w:p>
    <w:p w14:paraId="4A197E99" w14:textId="77777777" w:rsidR="00C022D5" w:rsidRDefault="00060A99">
      <w:pPr>
        <w:pStyle w:val="SourceCode"/>
      </w:pPr>
      <w:r>
        <w:t xml:space="preserve">    /// @custom:responses 200 400 403</w:t>
      </w:r>
    </w:p>
    <w:p w14:paraId="4F1A98F6" w14:textId="77777777" w:rsidR="00C022D5" w:rsidRDefault="00060A99">
      <w:pPr>
        <w:pStyle w:val="SourceCode"/>
      </w:pPr>
      <w:r>
        <w:t xml:space="preserve">    function grantRole(address caller, uint256 role) external {</w:t>
      </w:r>
    </w:p>
    <w:p w14:paraId="4A6AE5FD" w14:textId="77777777" w:rsidR="00C022D5" w:rsidRDefault="00060A99">
      <w:pPr>
        <w:pStyle w:val="SourceCode"/>
      </w:pPr>
      <w:r>
        <w:t xml:space="preserve">        if (msg.sender != owner) {</w:t>
      </w:r>
    </w:p>
    <w:p w14:paraId="020605D6" w14:textId="77777777" w:rsidR="00C022D5" w:rsidRDefault="00060A99">
      <w:pPr>
        <w:pStyle w:val="SourceCode"/>
      </w:pPr>
      <w:r>
        <w:t xml:space="preserve">            revert(OWNER_ONLY_JSON);</w:t>
      </w:r>
    </w:p>
    <w:p w14:paraId="3C1A9DF0" w14:textId="77777777" w:rsidR="00C022D5" w:rsidRDefault="00060A99">
      <w:pPr>
        <w:pStyle w:val="SourceCode"/>
      </w:pPr>
      <w:r>
        <w:t xml:space="preserve">        }</w:t>
      </w:r>
    </w:p>
    <w:p w14:paraId="6429C6B2" w14:textId="77777777" w:rsidR="00C022D5" w:rsidRDefault="00060A99">
      <w:pPr>
        <w:pStyle w:val="SourceCode"/>
      </w:pPr>
      <w:r>
        <w:t xml:space="preserve">        if (role &gt; WRITE_ROLE) {</w:t>
      </w:r>
    </w:p>
    <w:p w14:paraId="31B88896" w14:textId="77777777" w:rsidR="00C022D5" w:rsidRDefault="00060A99">
      <w:pPr>
        <w:pStyle w:val="SourceCode"/>
      </w:pPr>
      <w:r>
        <w:t xml:space="preserve">            revert(ROLE_JSON);</w:t>
      </w:r>
    </w:p>
    <w:p w14:paraId="0F5CA7E1" w14:textId="77777777" w:rsidR="00C022D5" w:rsidRDefault="00060A99">
      <w:pPr>
        <w:pStyle w:val="SourceCode"/>
      </w:pPr>
      <w:r>
        <w:t xml:space="preserve">        }</w:t>
      </w:r>
    </w:p>
    <w:p w14:paraId="70A11DDB" w14:textId="77777777" w:rsidR="00C022D5" w:rsidRDefault="00060A99">
      <w:pPr>
        <w:pStyle w:val="SourceCode"/>
      </w:pPr>
      <w:r>
        <w:t xml:space="preserve">        roles[caller] = role;</w:t>
      </w:r>
    </w:p>
    <w:p w14:paraId="70034075" w14:textId="77777777" w:rsidR="00C022D5" w:rsidRDefault="00060A99">
      <w:pPr>
        <w:pStyle w:val="SourceCode"/>
      </w:pPr>
      <w:r>
        <w:t xml:space="preserve">    }</w:t>
      </w:r>
    </w:p>
    <w:p w14:paraId="47CCC9E8" w14:textId="77777777" w:rsidR="00C022D5" w:rsidRDefault="00C022D5">
      <w:pPr>
        <w:pStyle w:val="SourceCode"/>
      </w:pPr>
    </w:p>
    <w:p w14:paraId="166A976F" w14:textId="77777777" w:rsidR="00C022D5" w:rsidRDefault="00060A99">
      <w:pPr>
        <w:pStyle w:val="SourceCode"/>
      </w:pPr>
      <w:r>
        <w:t xml:space="preserve">    // POST /api/v1/contacts: Lesson 6.6a's addContact, with requireRole as</w:t>
      </w:r>
    </w:p>
    <w:p w14:paraId="1240421D" w14:textId="77777777" w:rsidR="00C022D5" w:rsidRDefault="00060A99">
      <w:pPr>
        <w:pStyle w:val="SourceCode"/>
      </w:pPr>
      <w:r>
        <w:t xml:space="preserve">    // step 1. It checks the new contact with your Chapter 5 rules, stores</w:t>
      </w:r>
    </w:p>
    <w:p w14:paraId="4634FC45" w14:textId="77777777" w:rsidR="00C022D5" w:rsidRDefault="00060A99">
      <w:pPr>
        <w:pStyle w:val="SourceCode"/>
      </w:pPr>
      <w:r>
        <w:t xml:space="preserve">    // it, and emits ContactCreated with its new id; a refused contact</w:t>
      </w:r>
    </w:p>
    <w:p w14:paraId="79BEC392" w14:textId="77777777" w:rsidR="00C022D5" w:rsidRDefault="00060A99">
      <w:pPr>
        <w:pStyle w:val="SourceCode"/>
      </w:pPr>
      <w:r>
        <w:t xml:space="preserve">    // reverts with invalid_input and the rule's words, or duplicate_email,</w:t>
      </w:r>
    </w:p>
    <w:p w14:paraId="2661B672" w14:textId="77777777" w:rsidR="00C022D5" w:rsidRDefault="00060A99">
      <w:pPr>
        <w:pStyle w:val="SourceCode"/>
      </w:pPr>
      <w:r>
        <w:t xml:space="preserve">    // and stores nothing (Lesson 4.5a). The deploy script stores the three</w:t>
      </w:r>
    </w:p>
    <w:p w14:paraId="0DA0F761" w14:textId="77777777" w:rsidR="00C022D5" w:rsidRDefault="00060A99">
      <w:pPr>
        <w:pStyle w:val="SourceCode"/>
      </w:pPr>
      <w:r>
        <w:t xml:space="preserve">    // known contacts with it too, as the owner.</w:t>
      </w:r>
    </w:p>
    <w:p w14:paraId="733EEE0C" w14:textId="77777777" w:rsidR="00C022D5" w:rsidRDefault="00060A99">
      <w:pPr>
        <w:pStyle w:val="SourceCode"/>
      </w:pPr>
      <w:r>
        <w:t xml:space="preserve">    /// @notice Create a contact</w:t>
      </w:r>
    </w:p>
    <w:p w14:paraId="503F29D6" w14:textId="77777777" w:rsidR="00C022D5" w:rsidRDefault="00060A99">
      <w:pPr>
        <w:pStyle w:val="SourceCode"/>
      </w:pPr>
      <w:r>
        <w:t xml:space="preserve">    /// @custom:responses 201 400 401 403 409</w:t>
      </w:r>
    </w:p>
    <w:p w14:paraId="2234CABD" w14:textId="77777777" w:rsidR="00C022D5" w:rsidRDefault="00060A99">
      <w:pPr>
        <w:pStyle w:val="SourceCode"/>
      </w:pPr>
      <w:r>
        <w:t xml:space="preserve">    function addContact(string memory fullName, string memory email,</w:t>
      </w:r>
    </w:p>
    <w:p w14:paraId="5E527FE3" w14:textId="77777777" w:rsidR="00C022D5" w:rsidRDefault="00060A99">
      <w:pPr>
        <w:pStyle w:val="SourceCode"/>
      </w:pPr>
      <w:r>
        <w:t xml:space="preserve">                        string memory phone) external returns (uint256) {</w:t>
      </w:r>
    </w:p>
    <w:p w14:paraId="1E010F65" w14:textId="77777777" w:rsidR="00C022D5" w:rsidRDefault="00060A99">
      <w:pPr>
        <w:pStyle w:val="SourceCode"/>
      </w:pPr>
      <w:r>
        <w:t xml:space="preserve">        requireRole(WRITE_ROLE);</w:t>
      </w:r>
    </w:p>
    <w:p w14:paraId="29B846B2" w14:textId="77777777" w:rsidR="00C022D5" w:rsidRDefault="00060A99">
      <w:pPr>
        <w:pStyle w:val="SourceCode"/>
      </w:pPr>
      <w:r>
        <w:t xml:space="preserve">        string memory problem =</w:t>
      </w:r>
    </w:p>
    <w:p w14:paraId="1D7CEC90" w14:textId="77777777" w:rsidR="00C022D5" w:rsidRDefault="00060A99">
      <w:pPr>
        <w:pStyle w:val="SourceCode"/>
      </w:pPr>
      <w:r>
        <w:t xml:space="preserve">            ContactRules.validateContact(fullName, email, phone);</w:t>
      </w:r>
    </w:p>
    <w:p w14:paraId="5C8C183E" w14:textId="77777777" w:rsidR="00C022D5" w:rsidRDefault="00060A99">
      <w:pPr>
        <w:pStyle w:val="SourceCode"/>
      </w:pPr>
      <w:r>
        <w:t xml:space="preserve">        if (bytes(problem).length &gt; 0) {</w:t>
      </w:r>
    </w:p>
    <w:p w14:paraId="058AEAC1" w14:textId="77777777" w:rsidR="00C022D5" w:rsidRDefault="00060A99">
      <w:pPr>
        <w:pStyle w:val="SourceCode"/>
      </w:pPr>
      <w:r>
        <w:t xml:space="preserve">            revert(string.concat('{"code":"invalid_input","message":',</w:t>
      </w:r>
    </w:p>
    <w:p w14:paraId="3D5C94A0" w14:textId="77777777" w:rsidR="00C022D5" w:rsidRDefault="00060A99">
      <w:pPr>
        <w:pStyle w:val="SourceCode"/>
      </w:pPr>
      <w:r>
        <w:t xml:space="preserve">                                 jsonString(problem), "}"));</w:t>
      </w:r>
    </w:p>
    <w:p w14:paraId="23BEA5E7" w14:textId="77777777" w:rsidR="00C022D5" w:rsidRDefault="00060A99">
      <w:pPr>
        <w:pStyle w:val="SourceCode"/>
      </w:pPr>
      <w:r>
        <w:t xml:space="preserve">        }</w:t>
      </w:r>
    </w:p>
    <w:p w14:paraId="63EF5859" w14:textId="77777777" w:rsidR="00C022D5" w:rsidRDefault="00060A99">
      <w:pPr>
        <w:pStyle w:val="SourceCode"/>
      </w:pPr>
      <w:r>
        <w:t xml:space="preserve">        bytes32 emailKey = keccak256(bytes(email));</w:t>
      </w:r>
    </w:p>
    <w:p w14:paraId="701D2878" w14:textId="77777777" w:rsidR="00C022D5" w:rsidRDefault="00060A99">
      <w:pPr>
        <w:pStyle w:val="SourceCode"/>
      </w:pPr>
      <w:r>
        <w:t xml:space="preserve">        if (emailTaken[emailKey]) {</w:t>
      </w:r>
    </w:p>
    <w:p w14:paraId="29A67124" w14:textId="77777777" w:rsidR="00C022D5" w:rsidRDefault="00060A99">
      <w:pPr>
        <w:pStyle w:val="SourceCode"/>
      </w:pPr>
      <w:r>
        <w:t xml:space="preserve">            revert(DUPLICATE_EMAIL_JSON);</w:t>
      </w:r>
    </w:p>
    <w:p w14:paraId="714F3B21" w14:textId="77777777" w:rsidR="00C022D5" w:rsidRDefault="00060A99">
      <w:pPr>
        <w:pStyle w:val="SourceCode"/>
      </w:pPr>
      <w:r>
        <w:t xml:space="preserve">        }</w:t>
      </w:r>
    </w:p>
    <w:p w14:paraId="079C6504" w14:textId="77777777" w:rsidR="00C022D5" w:rsidRDefault="00060A99">
      <w:pPr>
        <w:pStyle w:val="SourceCode"/>
      </w:pPr>
      <w:r>
        <w:t xml:space="preserve">        lastId += 1;</w:t>
      </w:r>
    </w:p>
    <w:p w14:paraId="15DC0008" w14:textId="77777777" w:rsidR="00C022D5" w:rsidRDefault="00060A99">
      <w:pPr>
        <w:pStyle w:val="SourceCode"/>
      </w:pPr>
      <w:r>
        <w:t xml:space="preserve">        contacts[lastId] = Contact(lastId, fullName, email, phone);</w:t>
      </w:r>
    </w:p>
    <w:p w14:paraId="33F9E183" w14:textId="77777777" w:rsidR="00C022D5" w:rsidRDefault="00060A99">
      <w:pPr>
        <w:pStyle w:val="SourceCode"/>
      </w:pPr>
      <w:r>
        <w:t xml:space="preserve">        emailTaken[emailKey] = true;</w:t>
      </w:r>
    </w:p>
    <w:p w14:paraId="144D37AF" w14:textId="77777777" w:rsidR="00C022D5" w:rsidRDefault="00060A99">
      <w:pPr>
        <w:pStyle w:val="SourceCode"/>
      </w:pPr>
      <w:r>
        <w:t xml:space="preserve">        emit ContactCreated(lastId);</w:t>
      </w:r>
    </w:p>
    <w:p w14:paraId="715DE6EC" w14:textId="77777777" w:rsidR="00C022D5" w:rsidRDefault="00060A99">
      <w:pPr>
        <w:pStyle w:val="SourceCode"/>
      </w:pPr>
      <w:r>
        <w:t xml:space="preserve">        return lastId;</w:t>
      </w:r>
    </w:p>
    <w:p w14:paraId="3A70EE56" w14:textId="77777777" w:rsidR="00C022D5" w:rsidRDefault="00060A99">
      <w:pPr>
        <w:pStyle w:val="SourceCode"/>
      </w:pPr>
      <w:r>
        <w:t xml:space="preserve">    }</w:t>
      </w:r>
    </w:p>
    <w:p w14:paraId="197423CC" w14:textId="77777777" w:rsidR="00C022D5" w:rsidRDefault="00C022D5">
      <w:pPr>
        <w:pStyle w:val="SourceCode"/>
      </w:pPr>
    </w:p>
    <w:p w14:paraId="178E18B0" w14:textId="77777777" w:rsidR="00C022D5" w:rsidRDefault="00060A99">
      <w:pPr>
        <w:pStyle w:val="SourceCode"/>
      </w:pPr>
      <w:r>
        <w:t xml:space="preserve">    // DELETE /api/v1/contacts/{id}: Lesson 6.9a's deleteContact, with the</w:t>
      </w:r>
    </w:p>
    <w:p w14:paraId="4155C7AB" w14:textId="77777777" w:rsidR="00C022D5" w:rsidRDefault="00060A99">
      <w:pPr>
        <w:pStyle w:val="SourceCode"/>
      </w:pPr>
      <w:r>
        <w:t xml:space="preserve">    // id given as the {id} segment and checked by ContactPath, as</w:t>
      </w:r>
    </w:p>
    <w:p w14:paraId="12D9B9A6" w14:textId="77777777" w:rsidR="00C022D5" w:rsidRDefault="00060A99">
      <w:pPr>
        <w:pStyle w:val="SourceCode"/>
      </w:pPr>
      <w:r>
        <w:t xml:space="preserve">    // getContactAt checks it (Lesson 6.11a), and requireRole as step 1.</w:t>
      </w:r>
    </w:p>
    <w:p w14:paraId="45B3D691" w14:textId="77777777" w:rsidR="00C022D5" w:rsidRDefault="00060A99">
      <w:pPr>
        <w:pStyle w:val="SourceCode"/>
      </w:pPr>
      <w:r>
        <w:t xml:space="preserve">    // It returns nothing, as a 204 has no body. Remember, delete resets</w:t>
      </w:r>
    </w:p>
    <w:p w14:paraId="1F3B5A89" w14:textId="77777777" w:rsidR="00C022D5" w:rsidRDefault="00060A99">
      <w:pPr>
        <w:pStyle w:val="SourceCode"/>
      </w:pPr>
      <w:r>
        <w:t xml:space="preserve">    // the entry to zero values, so its id reads 0, like an id never</w:t>
      </w:r>
    </w:p>
    <w:p w14:paraId="430CF5CA" w14:textId="77777777" w:rsidR="00C022D5" w:rsidRDefault="00060A99">
      <w:pPr>
        <w:pStyle w:val="SourceCode"/>
      </w:pPr>
      <w:r>
        <w:t xml:space="preserve">    // added, and the email's fingerprint is freed first, from a memory</w:t>
      </w:r>
    </w:p>
    <w:p w14:paraId="633E0CD0" w14:textId="77777777" w:rsidR="00C022D5" w:rsidRDefault="00060A99">
      <w:pPr>
        <w:pStyle w:val="SourceCode"/>
      </w:pPr>
      <w:r>
        <w:t xml:space="preserve">    // copy made before the delete, which still holds the email (Lesson</w:t>
      </w:r>
    </w:p>
    <w:p w14:paraId="5E7E7DDF" w14:textId="77777777" w:rsidR="00C022D5" w:rsidRDefault="00060A99">
      <w:pPr>
        <w:pStyle w:val="SourceCode"/>
      </w:pPr>
      <w:r>
        <w:t xml:space="preserve">    // 6.9a).</w:t>
      </w:r>
    </w:p>
    <w:p w14:paraId="35AFCCF2" w14:textId="77777777" w:rsidR="00C022D5" w:rsidRDefault="00060A99">
      <w:pPr>
        <w:pStyle w:val="SourceCode"/>
      </w:pPr>
      <w:r>
        <w:t xml:space="preserve">    /// @notice Delete a contact</w:t>
      </w:r>
    </w:p>
    <w:p w14:paraId="34564033" w14:textId="77777777" w:rsidR="00C022D5" w:rsidRDefault="00060A99">
      <w:pPr>
        <w:pStyle w:val="SourceCode"/>
      </w:pPr>
      <w:r>
        <w:t xml:space="preserve">    /// @custom:responses 204 400 401 403 404</w:t>
      </w:r>
    </w:p>
    <w:p w14:paraId="6BE9A7A9" w14:textId="77777777" w:rsidR="00C022D5" w:rsidRDefault="00060A99">
      <w:pPr>
        <w:pStyle w:val="SourceCode"/>
      </w:pPr>
      <w:r>
        <w:t xml:space="preserve">    function deleteContactAt(string memory idSegment) external {</w:t>
      </w:r>
    </w:p>
    <w:p w14:paraId="7DD1F501" w14:textId="77777777" w:rsidR="00C022D5" w:rsidRDefault="00060A99">
      <w:pPr>
        <w:pStyle w:val="SourceCode"/>
      </w:pPr>
      <w:r>
        <w:t xml:space="preserve">        requireRole(WRITE_ROLE);</w:t>
      </w:r>
    </w:p>
    <w:p w14:paraId="7AB115E1" w14:textId="77777777" w:rsidR="00C022D5" w:rsidRDefault="00060A99">
      <w:pPr>
        <w:pStyle w:val="SourceCode"/>
      </w:pPr>
      <w:r>
        <w:t xml:space="preserve">        uint256 contactId =</w:t>
      </w:r>
    </w:p>
    <w:p w14:paraId="76A155F1" w14:textId="77777777" w:rsidR="00C022D5" w:rsidRDefault="00060A99">
      <w:pPr>
        <w:pStyle w:val="SourceCode"/>
      </w:pPr>
      <w:r>
        <w:t xml:space="preserve">            ContactPath.parsePathId(ContactPath.decodeSegment(idSegment));</w:t>
      </w:r>
    </w:p>
    <w:p w14:paraId="266AEC79" w14:textId="77777777" w:rsidR="00C022D5" w:rsidRDefault="00060A99">
      <w:pPr>
        <w:pStyle w:val="SourceCode"/>
      </w:pPr>
      <w:r>
        <w:t xml:space="preserve">        if (contactId == 0) {</w:t>
      </w:r>
    </w:p>
    <w:p w14:paraId="6EFEA36A" w14:textId="77777777" w:rsidR="00C022D5" w:rsidRDefault="00060A99">
      <w:pPr>
        <w:pStyle w:val="SourceCode"/>
      </w:pPr>
      <w:r>
        <w:t xml:space="preserve">            revert(PATH_ID_JSON);</w:t>
      </w:r>
    </w:p>
    <w:p w14:paraId="39D001F5" w14:textId="77777777" w:rsidR="00C022D5" w:rsidRDefault="00060A99">
      <w:pPr>
        <w:pStyle w:val="SourceCode"/>
      </w:pPr>
      <w:r>
        <w:t xml:space="preserve">        }</w:t>
      </w:r>
    </w:p>
    <w:p w14:paraId="7BE7F5EF" w14:textId="77777777" w:rsidR="00C022D5" w:rsidRDefault="00060A99">
      <w:pPr>
        <w:pStyle w:val="SourceCode"/>
      </w:pPr>
      <w:r>
        <w:t xml:space="preserve">        Contact memory stored = contacts[contactId];</w:t>
      </w:r>
    </w:p>
    <w:p w14:paraId="0CD2BB2D" w14:textId="77777777" w:rsidR="00C022D5" w:rsidRDefault="00060A99">
      <w:pPr>
        <w:pStyle w:val="SourceCode"/>
      </w:pPr>
      <w:r>
        <w:t xml:space="preserve">        if (stored.id == 0) {</w:t>
      </w:r>
    </w:p>
    <w:p w14:paraId="0B636FD0" w14:textId="77777777" w:rsidR="00C022D5" w:rsidRDefault="00060A99">
      <w:pPr>
        <w:pStyle w:val="SourceCode"/>
      </w:pPr>
      <w:r>
        <w:t xml:space="preserve">            revert(notFoundJson(contactId));</w:t>
      </w:r>
    </w:p>
    <w:p w14:paraId="00C53677" w14:textId="77777777" w:rsidR="00C022D5" w:rsidRDefault="00060A99">
      <w:pPr>
        <w:pStyle w:val="SourceCode"/>
      </w:pPr>
      <w:r>
        <w:t xml:space="preserve">        }</w:t>
      </w:r>
    </w:p>
    <w:p w14:paraId="28C713AD" w14:textId="77777777" w:rsidR="00C022D5" w:rsidRDefault="00060A99">
      <w:pPr>
        <w:pStyle w:val="SourceCode"/>
      </w:pPr>
      <w:r>
        <w:t xml:space="preserve">        emailTaken[keccak256(bytes(stored.email))] = false;</w:t>
      </w:r>
    </w:p>
    <w:p w14:paraId="784AA046" w14:textId="77777777" w:rsidR="00C022D5" w:rsidRDefault="00060A99">
      <w:pPr>
        <w:pStyle w:val="SourceCode"/>
      </w:pPr>
      <w:r>
        <w:t xml:space="preserve">        delete contacts[contactId];</w:t>
      </w:r>
    </w:p>
    <w:p w14:paraId="61F38D42" w14:textId="77777777" w:rsidR="00C022D5" w:rsidRDefault="00060A99">
      <w:pPr>
        <w:pStyle w:val="SourceCode"/>
      </w:pPr>
      <w:r>
        <w:t xml:space="preserve">    }</w:t>
      </w:r>
    </w:p>
    <w:p w14:paraId="577F0DE4" w14:textId="77777777" w:rsidR="00C022D5" w:rsidRDefault="00C022D5">
      <w:pPr>
        <w:pStyle w:val="SourceCode"/>
      </w:pPr>
    </w:p>
    <w:p w14:paraId="4044D9C4" w14:textId="77777777" w:rsidR="00C022D5" w:rsidRDefault="00060A99">
      <w:pPr>
        <w:pStyle w:val="SourceCode"/>
      </w:pPr>
      <w:r>
        <w:t xml:space="preserve">    // PATCH /api/v1/contacts/{id}: Lesson 6.8a's patchContact, which</w:t>
      </w:r>
    </w:p>
    <w:p w14:paraId="2C630A4C" w14:textId="77777777" w:rsidR="00C022D5" w:rsidRDefault="00060A99">
      <w:pPr>
        <w:pStyle w:val="SourceCode"/>
      </w:pPr>
      <w:r>
        <w:t xml:space="preserve">    // changes only the fields the patch names and returns the whole contact</w:t>
      </w:r>
    </w:p>
    <w:p w14:paraId="6E8ED422" w14:textId="77777777" w:rsidR="00C022D5" w:rsidRDefault="00060A99">
      <w:pPr>
        <w:pStyle w:val="SourceCode"/>
      </w:pPr>
      <w:r>
        <w:t xml:space="preserve">    // as stored, with two changes: requireRole(WRITE_ROLE) is step 1, and</w:t>
      </w:r>
    </w:p>
    <w:p w14:paraId="786D03F9" w14:textId="77777777" w:rsidR="00C022D5" w:rsidRDefault="00060A99">
      <w:pPr>
        <w:pStyle w:val="SourceCode"/>
      </w:pPr>
      <w:r>
        <w:t xml:space="preserve">    // the id comes as the {id} segment, checked by ContactPath, as</w:t>
      </w:r>
    </w:p>
    <w:p w14:paraId="093E6FC1" w14:textId="77777777" w:rsidR="00C022D5" w:rsidRDefault="00060A99">
      <w:pPr>
        <w:pStyle w:val="SourceCode"/>
      </w:pPr>
      <w:r>
        <w:t xml:space="preserve">    // getContactAt and deleteContactAt check it (Lesson 6.11a). Remember,</w:t>
      </w:r>
    </w:p>
    <w:p w14:paraId="3B52022D" w14:textId="77777777" w:rsidR="00C022D5" w:rsidRDefault="00060A99">
      <w:pPr>
        <w:pStyle w:val="SourceCode"/>
      </w:pPr>
      <w:r>
        <w:t xml:space="preserve">    // the other six values are the body, Lesson 6.8's ContactPatch as</w:t>
      </w:r>
    </w:p>
    <w:p w14:paraId="542A41A0" w14:textId="77777777" w:rsidR="00C022D5" w:rsidRDefault="00060A99">
      <w:pPr>
        <w:pStyle w:val="SourceCode"/>
      </w:pPr>
      <w:r>
        <w:t xml:space="preserve">    // values: for each field, true when the body names it, then its text;</w:t>
      </w:r>
    </w:p>
    <w:p w14:paraId="742489B0" w14:textId="77777777" w:rsidR="00C022D5" w:rsidRDefault="00060A99">
      <w:pPr>
        <w:pStyle w:val="SourceCode"/>
      </w:pPr>
      <w:r>
        <w:t xml:space="preserve">    // "" is the body's null, and a field not named keeps the stored value</w:t>
      </w:r>
    </w:p>
    <w:p w14:paraId="38C31ABA" w14:textId="77777777" w:rsidR="00C022D5" w:rsidRDefault="00060A99">
      <w:pPr>
        <w:pStyle w:val="SourceCode"/>
      </w:pPr>
      <w:r>
        <w:t xml:space="preserve">    // (Lesson 6.8a). The checks come in the other servers' order: the</w:t>
      </w:r>
    </w:p>
    <w:p w14:paraId="2FE519BA" w14:textId="77777777" w:rsidR="00C022D5" w:rsidRDefault="00060A99">
      <w:pPr>
        <w:pStyle w:val="SourceCode"/>
      </w:pPr>
      <w:r>
        <w:t xml:space="preserve">    // role, the id, that the patch names a field, not_found, then your</w:t>
      </w:r>
    </w:p>
    <w:p w14:paraId="0318CB57" w14:textId="77777777" w:rsidR="00C022D5" w:rsidRDefault="00060A99">
      <w:pPr>
        <w:pStyle w:val="SourceCode"/>
      </w:pPr>
      <w:r>
        <w:t xml:space="preserve">    // Chapter 5 rules and the email. Lesson 6.16a's contract has no</w:t>
      </w:r>
    </w:p>
    <w:p w14:paraId="693D891E" w14:textId="77777777" w:rsidR="00C022D5" w:rsidRDefault="00060A99">
      <w:pPr>
        <w:pStyle w:val="SourceCode"/>
      </w:pPr>
      <w:r>
        <w:t xml:space="preserve">    // replaceContact, so the last steps, Lesson 6.7a's, are written here.</w:t>
      </w:r>
    </w:p>
    <w:p w14:paraId="78C22CCC" w14:textId="77777777" w:rsidR="00C022D5" w:rsidRDefault="00060A99">
      <w:pPr>
        <w:pStyle w:val="SourceCode"/>
      </w:pPr>
      <w:r>
        <w:t xml:space="preserve">    /// @notice Change only the fields the body names</w:t>
      </w:r>
    </w:p>
    <w:p w14:paraId="4C3D8A57" w14:textId="77777777" w:rsidR="00C022D5" w:rsidRDefault="00060A99">
      <w:pPr>
        <w:pStyle w:val="SourceCode"/>
      </w:pPr>
      <w:r>
        <w:t xml:space="preserve">    /// @custom:responses 200 400 401 403 404 409</w:t>
      </w:r>
    </w:p>
    <w:p w14:paraId="6FF10BBC" w14:textId="77777777" w:rsidR="00C022D5" w:rsidRDefault="00060A99">
      <w:pPr>
        <w:pStyle w:val="SourceCode"/>
      </w:pPr>
      <w:r>
        <w:t xml:space="preserve">    function patchContactAt(string memory idSegment, bool namePresent,</w:t>
      </w:r>
    </w:p>
    <w:p w14:paraId="0D5C2D3A" w14:textId="77777777" w:rsidR="00C022D5" w:rsidRDefault="00060A99">
      <w:pPr>
        <w:pStyle w:val="SourceCode"/>
      </w:pPr>
      <w:r>
        <w:t xml:space="preserve">                            string memory fullName, bool emailPresent,</w:t>
      </w:r>
    </w:p>
    <w:p w14:paraId="243FBC59" w14:textId="77777777" w:rsidR="00C022D5" w:rsidRDefault="00060A99">
      <w:pPr>
        <w:pStyle w:val="SourceCode"/>
      </w:pPr>
      <w:r>
        <w:t xml:space="preserve">                            string memory email, bool phonePresent,</w:t>
      </w:r>
    </w:p>
    <w:p w14:paraId="3C29779A" w14:textId="77777777" w:rsidR="00C022D5" w:rsidRDefault="00060A99">
      <w:pPr>
        <w:pStyle w:val="SourceCode"/>
      </w:pPr>
      <w:r>
        <w:t xml:space="preserve">                            string memory phone)</w:t>
      </w:r>
    </w:p>
    <w:p w14:paraId="1DDE1D8C" w14:textId="77777777" w:rsidR="00C022D5" w:rsidRDefault="00060A99">
      <w:pPr>
        <w:pStyle w:val="SourceCode"/>
      </w:pPr>
      <w:r>
        <w:t xml:space="preserve">        external</w:t>
      </w:r>
    </w:p>
    <w:p w14:paraId="6D204C16" w14:textId="77777777" w:rsidR="00C022D5" w:rsidRDefault="00060A99">
      <w:pPr>
        <w:pStyle w:val="SourceCode"/>
      </w:pPr>
      <w:r>
        <w:t xml:space="preserve">        returns (string memory)</w:t>
      </w:r>
    </w:p>
    <w:p w14:paraId="0B13EC18" w14:textId="77777777" w:rsidR="00C022D5" w:rsidRDefault="00060A99">
      <w:pPr>
        <w:pStyle w:val="SourceCode"/>
      </w:pPr>
      <w:r>
        <w:t xml:space="preserve">    {</w:t>
      </w:r>
    </w:p>
    <w:p w14:paraId="16551130" w14:textId="77777777" w:rsidR="00C022D5" w:rsidRDefault="00060A99">
      <w:pPr>
        <w:pStyle w:val="SourceCode"/>
      </w:pPr>
      <w:r>
        <w:t xml:space="preserve">        requireRole(WRITE_ROLE);</w:t>
      </w:r>
    </w:p>
    <w:p w14:paraId="58812851" w14:textId="77777777" w:rsidR="00C022D5" w:rsidRDefault="00060A99">
      <w:pPr>
        <w:pStyle w:val="SourceCode"/>
      </w:pPr>
      <w:r>
        <w:t xml:space="preserve">        uint256 contactId =</w:t>
      </w:r>
    </w:p>
    <w:p w14:paraId="6DF48902" w14:textId="77777777" w:rsidR="00C022D5" w:rsidRDefault="00060A99">
      <w:pPr>
        <w:pStyle w:val="SourceCode"/>
      </w:pPr>
      <w:r>
        <w:t xml:space="preserve">            ContactPath.parsePathId(ContactPath.decodeSegment(idSegment));</w:t>
      </w:r>
    </w:p>
    <w:p w14:paraId="59390CE8" w14:textId="77777777" w:rsidR="00C022D5" w:rsidRDefault="00060A99">
      <w:pPr>
        <w:pStyle w:val="SourceCode"/>
      </w:pPr>
      <w:r>
        <w:t xml:space="preserve">        if (contactId == 0) {</w:t>
      </w:r>
    </w:p>
    <w:p w14:paraId="7CB111CB" w14:textId="77777777" w:rsidR="00C022D5" w:rsidRDefault="00060A99">
      <w:pPr>
        <w:pStyle w:val="SourceCode"/>
      </w:pPr>
      <w:r>
        <w:t xml:space="preserve">            revert(PATH_ID_JSON);</w:t>
      </w:r>
    </w:p>
    <w:p w14:paraId="3004A011" w14:textId="77777777" w:rsidR="00C022D5" w:rsidRDefault="00060A99">
      <w:pPr>
        <w:pStyle w:val="SourceCode"/>
      </w:pPr>
      <w:r>
        <w:t xml:space="preserve">        }</w:t>
      </w:r>
    </w:p>
    <w:p w14:paraId="3C7D87D0" w14:textId="77777777" w:rsidR="00C022D5" w:rsidRDefault="00060A99">
      <w:pPr>
        <w:pStyle w:val="SourceCode"/>
      </w:pPr>
      <w:r>
        <w:t xml:space="preserve">        if (!namePresent &amp;&amp; !emailPresent &amp;&amp; !phonePresent) {</w:t>
      </w:r>
    </w:p>
    <w:p w14:paraId="36D01606" w14:textId="77777777" w:rsidR="00C022D5" w:rsidRDefault="00060A99">
      <w:pPr>
        <w:pStyle w:val="SourceCode"/>
      </w:pPr>
      <w:r>
        <w:t xml:space="preserve">            revert(EMPTY_PATCH_JSON);</w:t>
      </w:r>
    </w:p>
    <w:p w14:paraId="67E9A763" w14:textId="77777777" w:rsidR="00C022D5" w:rsidRDefault="00060A99">
      <w:pPr>
        <w:pStyle w:val="SourceCode"/>
      </w:pPr>
      <w:r>
        <w:t xml:space="preserve">        }</w:t>
      </w:r>
    </w:p>
    <w:p w14:paraId="09C77E8C" w14:textId="77777777" w:rsidR="00C022D5" w:rsidRDefault="00060A99">
      <w:pPr>
        <w:pStyle w:val="SourceCode"/>
      </w:pPr>
      <w:r>
        <w:t xml:space="preserve">        // Remember, a PATCH starts from what is stored: patched is a</w:t>
      </w:r>
    </w:p>
    <w:p w14:paraId="454E84D2" w14:textId="77777777" w:rsidR="00C022D5" w:rsidRDefault="00060A99">
      <w:pPr>
        <w:pStyle w:val="SourceCode"/>
      </w:pPr>
      <w:r>
        <w:t xml:space="preserve">        // memory copy, so changing it changes nothing in storage until</w:t>
      </w:r>
    </w:p>
    <w:p w14:paraId="704A3C76" w14:textId="77777777" w:rsidR="00C022D5" w:rsidRDefault="00060A99">
      <w:pPr>
        <w:pStyle w:val="SourceCode"/>
      </w:pPr>
      <w:r>
        <w:t xml:space="preserve">        // the last lines write it (Lesson 6.8a).</w:t>
      </w:r>
    </w:p>
    <w:p w14:paraId="6AFE6257" w14:textId="77777777" w:rsidR="00C022D5" w:rsidRDefault="00060A99">
      <w:pPr>
        <w:pStyle w:val="SourceCode"/>
      </w:pPr>
      <w:r>
        <w:t xml:space="preserve">        Contact memory patched = contacts[contactId];</w:t>
      </w:r>
    </w:p>
    <w:p w14:paraId="3C0F9DF7" w14:textId="77777777" w:rsidR="00C022D5" w:rsidRDefault="00060A99">
      <w:pPr>
        <w:pStyle w:val="SourceCode"/>
      </w:pPr>
      <w:r>
        <w:t xml:space="preserve">        if (patched.id == 0) {</w:t>
      </w:r>
    </w:p>
    <w:p w14:paraId="3E2BD809" w14:textId="77777777" w:rsidR="00C022D5" w:rsidRDefault="00060A99">
      <w:pPr>
        <w:pStyle w:val="SourceCode"/>
      </w:pPr>
      <w:r>
        <w:t xml:space="preserve">            revert(notFoundJson(contactId));</w:t>
      </w:r>
    </w:p>
    <w:p w14:paraId="330B99CD" w14:textId="77777777" w:rsidR="00C022D5" w:rsidRDefault="00060A99">
      <w:pPr>
        <w:pStyle w:val="SourceCode"/>
      </w:pPr>
      <w:r>
        <w:t xml:space="preserve">        }</w:t>
      </w:r>
    </w:p>
    <w:p w14:paraId="5F1820B7" w14:textId="77777777" w:rsidR="00C022D5" w:rsidRDefault="00060A99">
      <w:pPr>
        <w:pStyle w:val="SourceCode"/>
      </w:pPr>
      <w:r>
        <w:t xml:space="preserve">        if (namePresent) {</w:t>
      </w:r>
    </w:p>
    <w:p w14:paraId="3BAC051E" w14:textId="77777777" w:rsidR="00C022D5" w:rsidRDefault="00060A99">
      <w:pPr>
        <w:pStyle w:val="SourceCode"/>
      </w:pPr>
      <w:r>
        <w:t xml:space="preserve">            patched.fullName = fullName;</w:t>
      </w:r>
    </w:p>
    <w:p w14:paraId="514D144F" w14:textId="77777777" w:rsidR="00C022D5" w:rsidRDefault="00060A99">
      <w:pPr>
        <w:pStyle w:val="SourceCode"/>
      </w:pPr>
      <w:r>
        <w:t xml:space="preserve">        }</w:t>
      </w:r>
    </w:p>
    <w:p w14:paraId="1510EE52" w14:textId="77777777" w:rsidR="00C022D5" w:rsidRDefault="00060A99">
      <w:pPr>
        <w:pStyle w:val="SourceCode"/>
      </w:pPr>
      <w:r>
        <w:t xml:space="preserve">        if (emailPresent) {</w:t>
      </w:r>
    </w:p>
    <w:p w14:paraId="45938E8A" w14:textId="77777777" w:rsidR="00C022D5" w:rsidRDefault="00060A99">
      <w:pPr>
        <w:pStyle w:val="SourceCode"/>
      </w:pPr>
      <w:r>
        <w:t xml:space="preserve">            patched.email = email;</w:t>
      </w:r>
    </w:p>
    <w:p w14:paraId="48D01A4D" w14:textId="77777777" w:rsidR="00C022D5" w:rsidRDefault="00060A99">
      <w:pPr>
        <w:pStyle w:val="SourceCode"/>
      </w:pPr>
      <w:r>
        <w:t xml:space="preserve">        }</w:t>
      </w:r>
    </w:p>
    <w:p w14:paraId="728DD177" w14:textId="77777777" w:rsidR="00C022D5" w:rsidRDefault="00060A99">
      <w:pPr>
        <w:pStyle w:val="SourceCode"/>
      </w:pPr>
      <w:r>
        <w:t xml:space="preserve">        if (phonePresent) {</w:t>
      </w:r>
    </w:p>
    <w:p w14:paraId="45A9A5BC" w14:textId="77777777" w:rsidR="00C022D5" w:rsidRDefault="00060A99">
      <w:pPr>
        <w:pStyle w:val="SourceCode"/>
      </w:pPr>
      <w:r>
        <w:t xml:space="preserve">            patched.phone = phone;</w:t>
      </w:r>
    </w:p>
    <w:p w14:paraId="1847FF88" w14:textId="77777777" w:rsidR="00C022D5" w:rsidRDefault="00060A99">
      <w:pPr>
        <w:pStyle w:val="SourceCode"/>
      </w:pPr>
      <w:r>
        <w:t xml:space="preserve">        }</w:t>
      </w:r>
    </w:p>
    <w:p w14:paraId="1D22BCE8" w14:textId="77777777" w:rsidR="00C022D5" w:rsidRDefault="00060A99">
      <w:pPr>
        <w:pStyle w:val="SourceCode"/>
      </w:pPr>
      <w:r>
        <w:t xml:space="preserve">        string memory problem = ContactRules.validateContact(</w:t>
      </w:r>
    </w:p>
    <w:p w14:paraId="58B5C21B" w14:textId="77777777" w:rsidR="00C022D5" w:rsidRDefault="00060A99">
      <w:pPr>
        <w:pStyle w:val="SourceCode"/>
      </w:pPr>
      <w:r>
        <w:t xml:space="preserve">            patched.fullName, patched.email, patched.phone);</w:t>
      </w:r>
    </w:p>
    <w:p w14:paraId="4FE47DFE" w14:textId="77777777" w:rsidR="00C022D5" w:rsidRDefault="00060A99">
      <w:pPr>
        <w:pStyle w:val="SourceCode"/>
      </w:pPr>
      <w:r>
        <w:t xml:space="preserve">        if (bytes(problem).length &gt; 0) {</w:t>
      </w:r>
    </w:p>
    <w:p w14:paraId="0BC2609A" w14:textId="77777777" w:rsidR="00C022D5" w:rsidRDefault="00060A99">
      <w:pPr>
        <w:pStyle w:val="SourceCode"/>
      </w:pPr>
      <w:r>
        <w:t xml:space="preserve">            revert(string.concat('{"code":"invalid_input","message":',</w:t>
      </w:r>
    </w:p>
    <w:p w14:paraId="3B00B9EE" w14:textId="77777777" w:rsidR="00C022D5" w:rsidRDefault="00060A99">
      <w:pPr>
        <w:pStyle w:val="SourceCode"/>
      </w:pPr>
      <w:r>
        <w:t xml:space="preserve">                                 jsonString(problem), "}"));</w:t>
      </w:r>
    </w:p>
    <w:p w14:paraId="25E9ABF7" w14:textId="77777777" w:rsidR="00C022D5" w:rsidRDefault="00060A99">
      <w:pPr>
        <w:pStyle w:val="SourceCode"/>
      </w:pPr>
      <w:r>
        <w:t xml:space="preserve">        }</w:t>
      </w:r>
    </w:p>
    <w:p w14:paraId="1076E7AB" w14:textId="77777777" w:rsidR="00C022D5" w:rsidRDefault="00060A99">
      <w:pPr>
        <w:pStyle w:val="SourceCode"/>
      </w:pPr>
      <w:r>
        <w:t xml:space="preserve">        // Remember, the contact's own email is not taken by another</w:t>
      </w:r>
    </w:p>
    <w:p w14:paraId="3CA242CB" w14:textId="77777777" w:rsidR="00C022D5" w:rsidRDefault="00060A99">
      <w:pPr>
        <w:pStyle w:val="SourceCode"/>
      </w:pPr>
      <w:r>
        <w:t xml:space="preserve">        // contact, so only a new email is checked; then the old email is</w:t>
      </w:r>
    </w:p>
    <w:p w14:paraId="37E93E03" w14:textId="77777777" w:rsidR="00C022D5" w:rsidRDefault="00060A99">
      <w:pPr>
        <w:pStyle w:val="SourceCode"/>
      </w:pPr>
      <w:r>
        <w:t xml:space="preserve">        // freed and the new one taken, which is one and the same when it</w:t>
      </w:r>
    </w:p>
    <w:p w14:paraId="09FCD1E2" w14:textId="77777777" w:rsidR="00C022D5" w:rsidRDefault="00060A99">
      <w:pPr>
        <w:pStyle w:val="SourceCode"/>
      </w:pPr>
      <w:r>
        <w:t xml:space="preserve">        // did not change (Lesson 6.7a).</w:t>
      </w:r>
    </w:p>
    <w:p w14:paraId="430C87F2" w14:textId="77777777" w:rsidR="00C022D5" w:rsidRDefault="00060A99">
      <w:pPr>
        <w:pStyle w:val="SourceCode"/>
      </w:pPr>
      <w:r>
        <w:t xml:space="preserve">        bytes32 oldKey = keccak256(bytes(contacts[contactId].email));</w:t>
      </w:r>
    </w:p>
    <w:p w14:paraId="52C81545" w14:textId="77777777" w:rsidR="00C022D5" w:rsidRDefault="00060A99">
      <w:pPr>
        <w:pStyle w:val="SourceCode"/>
      </w:pPr>
      <w:r>
        <w:t xml:space="preserve">        bytes32 newKey = keccak256(bytes(patched.email));</w:t>
      </w:r>
    </w:p>
    <w:p w14:paraId="60E4E768" w14:textId="77777777" w:rsidR="00C022D5" w:rsidRDefault="00060A99">
      <w:pPr>
        <w:pStyle w:val="SourceCode"/>
      </w:pPr>
      <w:r>
        <w:t xml:space="preserve">        if (newKey != oldKey &amp;&amp; emailTaken[newKey]) {</w:t>
      </w:r>
    </w:p>
    <w:p w14:paraId="488E7DD6" w14:textId="77777777" w:rsidR="00C022D5" w:rsidRDefault="00060A99">
      <w:pPr>
        <w:pStyle w:val="SourceCode"/>
      </w:pPr>
      <w:r>
        <w:t xml:space="preserve">            revert(DUPLICATE_EMAIL_JSON);</w:t>
      </w:r>
    </w:p>
    <w:p w14:paraId="1D7E5AA7" w14:textId="77777777" w:rsidR="00C022D5" w:rsidRDefault="00060A99">
      <w:pPr>
        <w:pStyle w:val="SourceCode"/>
      </w:pPr>
      <w:r>
        <w:t xml:space="preserve">        }</w:t>
      </w:r>
    </w:p>
    <w:p w14:paraId="13687F54" w14:textId="77777777" w:rsidR="00C022D5" w:rsidRDefault="00060A99">
      <w:pPr>
        <w:pStyle w:val="SourceCode"/>
      </w:pPr>
      <w:r>
        <w:t xml:space="preserve">        emailTaken[oldKey] = false;</w:t>
      </w:r>
    </w:p>
    <w:p w14:paraId="2AE97802" w14:textId="77777777" w:rsidR="00C022D5" w:rsidRDefault="00060A99">
      <w:pPr>
        <w:pStyle w:val="SourceCode"/>
      </w:pPr>
      <w:r>
        <w:t xml:space="preserve">        emailTaken[newKey] = true;</w:t>
      </w:r>
    </w:p>
    <w:p w14:paraId="59ADAAEF" w14:textId="77777777" w:rsidR="00C022D5" w:rsidRDefault="00060A99">
      <w:pPr>
        <w:pStyle w:val="SourceCode"/>
      </w:pPr>
      <w:r>
        <w:t xml:space="preserve">        contacts[contactId] = patched;</w:t>
      </w:r>
    </w:p>
    <w:p w14:paraId="7683743A" w14:textId="77777777" w:rsidR="00C022D5" w:rsidRDefault="00060A99">
      <w:pPr>
        <w:pStyle w:val="SourceCode"/>
      </w:pPr>
      <w:r>
        <w:t xml:space="preserve">        return contactToJson(patched);</w:t>
      </w:r>
    </w:p>
    <w:p w14:paraId="2C0EDA5F" w14:textId="77777777" w:rsidR="00C022D5" w:rsidRDefault="00060A99">
      <w:pPr>
        <w:pStyle w:val="SourceCode"/>
      </w:pPr>
      <w:r>
        <w:t xml:space="preserve">    }</w:t>
      </w:r>
    </w:p>
    <w:p w14:paraId="50DC2762" w14:textId="77777777" w:rsidR="00C022D5" w:rsidRDefault="00C022D5">
      <w:pPr>
        <w:pStyle w:val="SourceCode"/>
      </w:pPr>
    </w:p>
    <w:p w14:paraId="28DFAF46" w14:textId="77777777" w:rsidR="00C022D5" w:rsidRDefault="00060A99">
      <w:pPr>
        <w:pStyle w:val="SourceCode"/>
      </w:pPr>
      <w:r>
        <w:t xml:space="preserve">    // The health endpoint stays open, so a monitor can check the contract</w:t>
      </w:r>
    </w:p>
    <w:p w14:paraId="2853CDA6" w14:textId="77777777" w:rsidR="00C022D5" w:rsidRDefault="00060A99">
      <w:pPr>
        <w:pStyle w:val="SourceCode"/>
      </w:pPr>
      <w:r>
        <w:t xml:space="preserve">    // without a role.</w:t>
      </w:r>
    </w:p>
    <w:p w14:paraId="32051C24" w14:textId="77777777" w:rsidR="00C022D5" w:rsidRDefault="00060A99">
      <w:pPr>
        <w:pStyle w:val="SourceCode"/>
      </w:pPr>
      <w:r>
        <w:t xml:space="preserve">    /// @notice Check that the server is running</w:t>
      </w:r>
    </w:p>
    <w:p w14:paraId="09156BD2" w14:textId="77777777" w:rsidR="00C022D5" w:rsidRDefault="00060A99">
      <w:pPr>
        <w:pStyle w:val="SourceCode"/>
      </w:pPr>
      <w:r>
        <w:t xml:space="preserve">    /// @custom:responses 200</w:t>
      </w:r>
    </w:p>
    <w:p w14:paraId="15D6097E" w14:textId="77777777" w:rsidR="00C022D5" w:rsidRDefault="00060A99">
      <w:pPr>
        <w:pStyle w:val="SourceCode"/>
      </w:pPr>
      <w:r>
        <w:t xml:space="preserve">    function health() external pure returns (string memory) {</w:t>
      </w:r>
    </w:p>
    <w:p w14:paraId="4F36F513" w14:textId="77777777" w:rsidR="00C022D5" w:rsidRDefault="00060A99">
      <w:pPr>
        <w:pStyle w:val="SourceCode"/>
      </w:pPr>
      <w:r>
        <w:t xml:space="preserve">        return HEALTH_JSON;</w:t>
      </w:r>
    </w:p>
    <w:p w14:paraId="0A64ACA0" w14:textId="77777777" w:rsidR="00C022D5" w:rsidRDefault="00060A99">
      <w:pPr>
        <w:pStyle w:val="SourceCode"/>
      </w:pPr>
      <w:r>
        <w:t xml:space="preserve">    }</w:t>
      </w:r>
    </w:p>
    <w:p w14:paraId="533F3DFB" w14:textId="77777777" w:rsidR="00C022D5" w:rsidRDefault="00C022D5">
      <w:pPr>
        <w:pStyle w:val="SourceCode"/>
      </w:pPr>
    </w:p>
    <w:p w14:paraId="3C39A771" w14:textId="77777777" w:rsidR="00C022D5" w:rsidRDefault="00060A99">
      <w:pPr>
        <w:pStyle w:val="SourceCode"/>
      </w:pPr>
      <w:r>
        <w:t xml:space="preserve">    // Remember, numberText writes a whole number as its digits (Lesson</w:t>
      </w:r>
    </w:p>
    <w:p w14:paraId="0AD96B0D" w14:textId="77777777" w:rsidR="00C022D5" w:rsidRDefault="00060A99">
      <w:pPr>
        <w:pStyle w:val="SourceCode"/>
      </w:pPr>
      <w:r>
        <w:t xml:space="preserve">    // 6.5a).</w:t>
      </w:r>
    </w:p>
    <w:p w14:paraId="51EC92C2" w14:textId="77777777" w:rsidR="00C022D5" w:rsidRDefault="00060A99">
      <w:pPr>
        <w:pStyle w:val="SourceCode"/>
      </w:pPr>
      <w:r>
        <w:t xml:space="preserve">    function numberText(uint256 number) internal pure returns (string memory) {</w:t>
      </w:r>
    </w:p>
    <w:p w14:paraId="7BC70FCA" w14:textId="77777777" w:rsidR="00C022D5" w:rsidRDefault="00060A99">
      <w:pPr>
        <w:pStyle w:val="SourceCode"/>
      </w:pPr>
      <w:r>
        <w:t xml:space="preserve">        if (number == 0) {</w:t>
      </w:r>
    </w:p>
    <w:p w14:paraId="1EB5A721" w14:textId="77777777" w:rsidR="00C022D5" w:rsidRDefault="00060A99">
      <w:pPr>
        <w:pStyle w:val="SourceCode"/>
      </w:pPr>
      <w:r>
        <w:t xml:space="preserve">            return "0";</w:t>
      </w:r>
    </w:p>
    <w:p w14:paraId="39D96273" w14:textId="77777777" w:rsidR="00C022D5" w:rsidRDefault="00060A99">
      <w:pPr>
        <w:pStyle w:val="SourceCode"/>
      </w:pPr>
      <w:r>
        <w:t xml:space="preserve">        }</w:t>
      </w:r>
    </w:p>
    <w:p w14:paraId="63A297DD" w14:textId="77777777" w:rsidR="00C022D5" w:rsidRDefault="00060A99">
      <w:pPr>
        <w:pStyle w:val="SourceCode"/>
      </w:pPr>
      <w:r>
        <w:t xml:space="preserve">        bytes memory digits = "";</w:t>
      </w:r>
    </w:p>
    <w:p w14:paraId="6FA8DB10" w14:textId="77777777" w:rsidR="00C022D5" w:rsidRDefault="00060A99">
      <w:pPr>
        <w:pStyle w:val="SourceCode"/>
      </w:pPr>
      <w:r>
        <w:t xml:space="preserve">        while (number &gt; 0) {</w:t>
      </w:r>
    </w:p>
    <w:p w14:paraId="3BE8F697" w14:textId="77777777" w:rsidR="00C022D5" w:rsidRDefault="00060A99">
      <w:pPr>
        <w:pStyle w:val="SourceCode"/>
      </w:pPr>
      <w:r>
        <w:t xml:space="preserve">            digits = bytes.concat(bytes1(uint8(48 + number % 10)), digits);</w:t>
      </w:r>
    </w:p>
    <w:p w14:paraId="7348C968" w14:textId="77777777" w:rsidR="00C022D5" w:rsidRDefault="00060A99">
      <w:pPr>
        <w:pStyle w:val="SourceCode"/>
      </w:pPr>
      <w:r>
        <w:t xml:space="preserve">            number /= 10;</w:t>
      </w:r>
    </w:p>
    <w:p w14:paraId="4A6390B8" w14:textId="77777777" w:rsidR="00C022D5" w:rsidRDefault="00060A99">
      <w:pPr>
        <w:pStyle w:val="SourceCode"/>
      </w:pPr>
      <w:r>
        <w:t xml:space="preserve">        }</w:t>
      </w:r>
    </w:p>
    <w:p w14:paraId="68B3B916" w14:textId="77777777" w:rsidR="00C022D5" w:rsidRDefault="00060A99">
      <w:pPr>
        <w:pStyle w:val="SourceCode"/>
      </w:pPr>
      <w:r>
        <w:t xml:space="preserve">        return string(digits);</w:t>
      </w:r>
    </w:p>
    <w:p w14:paraId="51D05D74" w14:textId="77777777" w:rsidR="00C022D5" w:rsidRDefault="00060A99">
      <w:pPr>
        <w:pStyle w:val="SourceCode"/>
      </w:pPr>
      <w:r>
        <w:t xml:space="preserve">    }</w:t>
      </w:r>
    </w:p>
    <w:p w14:paraId="419E0A86" w14:textId="77777777" w:rsidR="00C022D5" w:rsidRDefault="00C022D5">
      <w:pPr>
        <w:pStyle w:val="SourceCode"/>
      </w:pPr>
    </w:p>
    <w:p w14:paraId="67069949" w14:textId="77777777" w:rsidR="00C022D5" w:rsidRDefault="00060A99">
      <w:pPr>
        <w:pStyle w:val="SourceCode"/>
      </w:pPr>
      <w:r>
        <w:t xml:space="preserve">    // The not-found body for one id, written in this one place, so every</w:t>
      </w:r>
    </w:p>
    <w:p w14:paraId="033360DC" w14:textId="77777777" w:rsidR="00C022D5" w:rsidRDefault="00060A99">
      <w:pPr>
        <w:pStyle w:val="SourceCode"/>
      </w:pPr>
      <w:r>
        <w:t xml:space="preserve">    // function that finds no contact refuses with the same code.</w:t>
      </w:r>
    </w:p>
    <w:p w14:paraId="65179B81" w14:textId="77777777" w:rsidR="00C022D5" w:rsidRDefault="00060A99">
      <w:pPr>
        <w:pStyle w:val="SourceCode"/>
      </w:pPr>
      <w:r>
        <w:t xml:space="preserve">    function notFoundJson(uint256 contactId)</w:t>
      </w:r>
    </w:p>
    <w:p w14:paraId="55B59DEC" w14:textId="77777777" w:rsidR="00C022D5" w:rsidRDefault="00060A99">
      <w:pPr>
        <w:pStyle w:val="SourceCode"/>
      </w:pPr>
      <w:r>
        <w:t xml:space="preserve">        internal</w:t>
      </w:r>
    </w:p>
    <w:p w14:paraId="33785375" w14:textId="77777777" w:rsidR="00C022D5" w:rsidRDefault="00060A99">
      <w:pPr>
        <w:pStyle w:val="SourceCode"/>
      </w:pPr>
      <w:r>
        <w:t xml:space="preserve">        pure</w:t>
      </w:r>
    </w:p>
    <w:p w14:paraId="2A26787C" w14:textId="77777777" w:rsidR="00C022D5" w:rsidRDefault="00060A99">
      <w:pPr>
        <w:pStyle w:val="SourceCode"/>
      </w:pPr>
      <w:r>
        <w:t xml:space="preserve">        returns (string memory)</w:t>
      </w:r>
    </w:p>
    <w:p w14:paraId="20E903BE" w14:textId="77777777" w:rsidR="00C022D5" w:rsidRDefault="00060A99">
      <w:pPr>
        <w:pStyle w:val="SourceCode"/>
      </w:pPr>
      <w:r>
        <w:t xml:space="preserve">    {</w:t>
      </w:r>
    </w:p>
    <w:p w14:paraId="26414992" w14:textId="77777777" w:rsidR="00C022D5" w:rsidRDefault="00060A99">
      <w:pPr>
        <w:pStyle w:val="SourceCode"/>
      </w:pPr>
      <w:r>
        <w:t xml:space="preserve">        return string.concat('{"code":"not_found","message":',</w:t>
      </w:r>
    </w:p>
    <w:p w14:paraId="31B02CB3" w14:textId="77777777" w:rsidR="00C022D5" w:rsidRDefault="00060A99">
      <w:pPr>
        <w:pStyle w:val="SourceCode"/>
      </w:pPr>
      <w:r>
        <w:t xml:space="preserve">                             '"no contact with id ', numberText(contactId),</w:t>
      </w:r>
    </w:p>
    <w:p w14:paraId="4EAF8D84" w14:textId="77777777" w:rsidR="00C022D5" w:rsidRDefault="00060A99">
      <w:pPr>
        <w:pStyle w:val="SourceCode"/>
      </w:pPr>
      <w:r>
        <w:t xml:space="preserve">                             '"}');</w:t>
      </w:r>
    </w:p>
    <w:p w14:paraId="3FD4ED86" w14:textId="77777777" w:rsidR="00C022D5" w:rsidRDefault="00060A99">
      <w:pPr>
        <w:pStyle w:val="SourceCode"/>
      </w:pPr>
      <w:r>
        <w:t xml:space="preserve">    }</w:t>
      </w:r>
    </w:p>
    <w:p w14:paraId="66A90F16" w14:textId="77777777" w:rsidR="00C022D5" w:rsidRDefault="00C022D5">
      <w:pPr>
        <w:pStyle w:val="SourceCode"/>
      </w:pPr>
    </w:p>
    <w:p w14:paraId="7EB49DEC" w14:textId="77777777" w:rsidR="00C022D5" w:rsidRDefault="00060A99">
      <w:pPr>
        <w:pStyle w:val="SourceCode"/>
      </w:pPr>
      <w:r>
        <w:t xml:space="preserve">    // Remember, a text as a JSON string: quotes around it, a backslash</w:t>
      </w:r>
    </w:p>
    <w:p w14:paraId="721B6C41" w14:textId="77777777" w:rsidR="00C022D5" w:rsidRDefault="00060A99">
      <w:pPr>
        <w:pStyle w:val="SourceCode"/>
      </w:pPr>
      <w:r>
        <w:t xml:space="preserve">    // before each " or \, and each control character as \u00 and its two</w:t>
      </w:r>
    </w:p>
    <w:p w14:paraId="2114EDD4" w14:textId="77777777" w:rsidR="00C022D5" w:rsidRDefault="00060A99">
      <w:pPr>
        <w:pStyle w:val="SourceCode"/>
      </w:pPr>
      <w:r>
        <w:t xml:space="preserve">    // hex digits (Lesson 6.5a).</w:t>
      </w:r>
    </w:p>
    <w:p w14:paraId="3AF4AD5E" w14:textId="77777777" w:rsidR="00C022D5" w:rsidRDefault="00060A99">
      <w:pPr>
        <w:pStyle w:val="SourceCode"/>
      </w:pPr>
      <w:r>
        <w:t xml:space="preserve">    function jsonString(string memory plainText)</w:t>
      </w:r>
    </w:p>
    <w:p w14:paraId="57ABB056" w14:textId="77777777" w:rsidR="00C022D5" w:rsidRDefault="00060A99">
      <w:pPr>
        <w:pStyle w:val="SourceCode"/>
      </w:pPr>
      <w:r>
        <w:t xml:space="preserve">        internal</w:t>
      </w:r>
    </w:p>
    <w:p w14:paraId="7098AE21" w14:textId="77777777" w:rsidR="00C022D5" w:rsidRDefault="00060A99">
      <w:pPr>
        <w:pStyle w:val="SourceCode"/>
      </w:pPr>
      <w:r>
        <w:t xml:space="preserve">        pure</w:t>
      </w:r>
    </w:p>
    <w:p w14:paraId="2C5D0E7E" w14:textId="77777777" w:rsidR="00C022D5" w:rsidRDefault="00060A99">
      <w:pPr>
        <w:pStyle w:val="SourceCode"/>
      </w:pPr>
      <w:r>
        <w:t xml:space="preserve">        returns (string memory)</w:t>
      </w:r>
    </w:p>
    <w:p w14:paraId="0901BDD6" w14:textId="77777777" w:rsidR="00C022D5" w:rsidRDefault="00060A99">
      <w:pPr>
        <w:pStyle w:val="SourceCode"/>
      </w:pPr>
      <w:r>
        <w:t xml:space="preserve">    {</w:t>
      </w:r>
    </w:p>
    <w:p w14:paraId="22DC67DA" w14:textId="77777777" w:rsidR="00C022D5" w:rsidRDefault="00060A99">
      <w:pPr>
        <w:pStyle w:val="SourceCode"/>
      </w:pPr>
      <w:r>
        <w:t xml:space="preserve">        bytes memory plainBytes = bytes(plainText);</w:t>
      </w:r>
    </w:p>
    <w:p w14:paraId="7C88D701" w14:textId="77777777" w:rsidR="00C022D5" w:rsidRDefault="00060A99">
      <w:pPr>
        <w:pStyle w:val="SourceCode"/>
      </w:pPr>
      <w:r>
        <w:t xml:space="preserve">        bytes memory escaped = "";</w:t>
      </w:r>
    </w:p>
    <w:p w14:paraId="28AD4623" w14:textId="77777777" w:rsidR="00C022D5" w:rsidRDefault="00060A99">
      <w:pPr>
        <w:pStyle w:val="SourceCode"/>
      </w:pPr>
      <w:r>
        <w:t xml:space="preserve">        for (uint256 position = 0; position &lt; plainBytes.length; position++) {</w:t>
      </w:r>
    </w:p>
    <w:p w14:paraId="1A688176" w14:textId="77777777" w:rsidR="00C022D5" w:rsidRDefault="00060A99">
      <w:pPr>
        <w:pStyle w:val="SourceCode"/>
      </w:pPr>
      <w:r>
        <w:t xml:space="preserve">            bytes1 character = plainBytes[position];</w:t>
      </w:r>
    </w:p>
    <w:p w14:paraId="363B500E" w14:textId="77777777" w:rsidR="00C022D5" w:rsidRDefault="00060A99">
      <w:pPr>
        <w:pStyle w:val="SourceCode"/>
      </w:pPr>
      <w:r>
        <w:t xml:space="preserve">            uint8 characterCode = uint8(character);</w:t>
      </w:r>
    </w:p>
    <w:p w14:paraId="1C7AE7CE" w14:textId="77777777" w:rsidR="00C022D5" w:rsidRDefault="00060A99">
      <w:pPr>
        <w:pStyle w:val="SourceCode"/>
      </w:pPr>
      <w:r>
        <w:t xml:space="preserve">            if (characterCode &lt; 32) {</w:t>
      </w:r>
    </w:p>
    <w:p w14:paraId="321B7E96" w14:textId="77777777" w:rsidR="00C022D5" w:rsidRDefault="00060A99">
      <w:pPr>
        <w:pStyle w:val="SourceCode"/>
      </w:pPr>
      <w:r>
        <w:t xml:space="preserve">                escaped = bytes.concat(escaped, "\\u00",</w:t>
      </w:r>
    </w:p>
    <w:p w14:paraId="63D41589" w14:textId="77777777" w:rsidR="00C022D5" w:rsidRDefault="00060A99">
      <w:pPr>
        <w:pStyle w:val="SourceCode"/>
      </w:pPr>
      <w:r>
        <w:t xml:space="preserve">                                       bytes(HEX_DIGITS)[characterCode / 16],</w:t>
      </w:r>
    </w:p>
    <w:p w14:paraId="5A4B08D4" w14:textId="77777777" w:rsidR="00C022D5" w:rsidRDefault="00060A99">
      <w:pPr>
        <w:pStyle w:val="SourceCode"/>
      </w:pPr>
      <w:r>
        <w:t xml:space="preserve">                                       bytes(HEX_DIGITS)[characterCode % 16]);</w:t>
      </w:r>
    </w:p>
    <w:p w14:paraId="0B9E819D" w14:textId="77777777" w:rsidR="00C022D5" w:rsidRDefault="00060A99">
      <w:pPr>
        <w:pStyle w:val="SourceCode"/>
      </w:pPr>
      <w:r>
        <w:t xml:space="preserve">            } else {</w:t>
      </w:r>
    </w:p>
    <w:p w14:paraId="5ADF1A48" w14:textId="77777777" w:rsidR="00C022D5" w:rsidRDefault="00060A99">
      <w:pPr>
        <w:pStyle w:val="SourceCode"/>
      </w:pPr>
      <w:r>
        <w:t xml:space="preserve">                if (character == '"' || character == "\\") {</w:t>
      </w:r>
    </w:p>
    <w:p w14:paraId="3C00297A" w14:textId="77777777" w:rsidR="00C022D5" w:rsidRDefault="00060A99">
      <w:pPr>
        <w:pStyle w:val="SourceCode"/>
      </w:pPr>
      <w:r>
        <w:t xml:space="preserve">                    escaped = bytes.concat(escaped, "\\");</w:t>
      </w:r>
    </w:p>
    <w:p w14:paraId="6D4407AE" w14:textId="77777777" w:rsidR="00C022D5" w:rsidRDefault="00060A99">
      <w:pPr>
        <w:pStyle w:val="SourceCode"/>
      </w:pPr>
      <w:r>
        <w:t xml:space="preserve">                }</w:t>
      </w:r>
    </w:p>
    <w:p w14:paraId="65E7A0A9" w14:textId="77777777" w:rsidR="00C022D5" w:rsidRDefault="00060A99">
      <w:pPr>
        <w:pStyle w:val="SourceCode"/>
      </w:pPr>
      <w:r>
        <w:t xml:space="preserve">                escaped = bytes.concat(escaped, character);</w:t>
      </w:r>
    </w:p>
    <w:p w14:paraId="020B5661" w14:textId="77777777" w:rsidR="00C022D5" w:rsidRDefault="00060A99">
      <w:pPr>
        <w:pStyle w:val="SourceCode"/>
      </w:pPr>
      <w:r>
        <w:t xml:space="preserve">            }</w:t>
      </w:r>
    </w:p>
    <w:p w14:paraId="07FD78B2" w14:textId="77777777" w:rsidR="00C022D5" w:rsidRDefault="00060A99">
      <w:pPr>
        <w:pStyle w:val="SourceCode"/>
      </w:pPr>
      <w:r>
        <w:t xml:space="preserve">        }</w:t>
      </w:r>
    </w:p>
    <w:p w14:paraId="220BF3A6" w14:textId="77777777" w:rsidR="00C022D5" w:rsidRDefault="00060A99">
      <w:pPr>
        <w:pStyle w:val="SourceCode"/>
      </w:pPr>
      <w:r>
        <w:t xml:space="preserve">        return string.concat('"', string(escaped), '"');</w:t>
      </w:r>
    </w:p>
    <w:p w14:paraId="3F8EED81" w14:textId="77777777" w:rsidR="00C022D5" w:rsidRDefault="00060A99">
      <w:pPr>
        <w:pStyle w:val="SourceCode"/>
      </w:pPr>
      <w:r>
        <w:t xml:space="preserve">    }</w:t>
      </w:r>
    </w:p>
    <w:p w14:paraId="693A4005" w14:textId="77777777" w:rsidR="00C022D5" w:rsidRDefault="00C022D5">
      <w:pPr>
        <w:pStyle w:val="SourceCode"/>
      </w:pPr>
    </w:p>
    <w:p w14:paraId="7AB6F35A" w14:textId="77777777" w:rsidR="00C022D5" w:rsidRDefault="00060A99">
      <w:pPr>
        <w:pStyle w:val="SourceCode"/>
      </w:pPr>
      <w:r>
        <w:t xml:space="preserve">    // One contact as Lesson 5.8a's JSON object, with null for no phone.</w:t>
      </w:r>
    </w:p>
    <w:p w14:paraId="57A2C758" w14:textId="77777777" w:rsidR="00C022D5" w:rsidRDefault="00060A99">
      <w:pPr>
        <w:pStyle w:val="SourceCode"/>
      </w:pPr>
      <w:r>
        <w:t xml:space="preserve">    function contactToJson(Contact memory contact)</w:t>
      </w:r>
    </w:p>
    <w:p w14:paraId="1AC65A5B" w14:textId="77777777" w:rsidR="00C022D5" w:rsidRDefault="00060A99">
      <w:pPr>
        <w:pStyle w:val="SourceCode"/>
      </w:pPr>
      <w:r>
        <w:t xml:space="preserve">        internal</w:t>
      </w:r>
    </w:p>
    <w:p w14:paraId="4685114D" w14:textId="77777777" w:rsidR="00C022D5" w:rsidRDefault="00060A99">
      <w:pPr>
        <w:pStyle w:val="SourceCode"/>
      </w:pPr>
      <w:r>
        <w:t xml:space="preserve">        pure</w:t>
      </w:r>
    </w:p>
    <w:p w14:paraId="79F5924F" w14:textId="77777777" w:rsidR="00C022D5" w:rsidRDefault="00060A99">
      <w:pPr>
        <w:pStyle w:val="SourceCode"/>
      </w:pPr>
      <w:r>
        <w:t xml:space="preserve">        returns (string memory)</w:t>
      </w:r>
    </w:p>
    <w:p w14:paraId="5CFACAA5" w14:textId="77777777" w:rsidR="00C022D5" w:rsidRDefault="00060A99">
      <w:pPr>
        <w:pStyle w:val="SourceCode"/>
      </w:pPr>
      <w:r>
        <w:t xml:space="preserve">    {</w:t>
      </w:r>
    </w:p>
    <w:p w14:paraId="1C3D1627" w14:textId="77777777" w:rsidR="00C022D5" w:rsidRDefault="00060A99">
      <w:pPr>
        <w:pStyle w:val="SourceCode"/>
      </w:pPr>
      <w:r>
        <w:t xml:space="preserve">        string memory phoneJson = "null";</w:t>
      </w:r>
    </w:p>
    <w:p w14:paraId="6E879375" w14:textId="77777777" w:rsidR="00C022D5" w:rsidRDefault="00060A99">
      <w:pPr>
        <w:pStyle w:val="SourceCode"/>
      </w:pPr>
      <w:r>
        <w:t xml:space="preserve">        if (bytes(contact.phone).length &gt; 0) {</w:t>
      </w:r>
    </w:p>
    <w:p w14:paraId="6230DFAB" w14:textId="77777777" w:rsidR="00C022D5" w:rsidRDefault="00060A99">
      <w:pPr>
        <w:pStyle w:val="SourceCode"/>
      </w:pPr>
      <w:r>
        <w:t xml:space="preserve">            phoneJson = jsonString(contact.phone);</w:t>
      </w:r>
    </w:p>
    <w:p w14:paraId="0801A02E" w14:textId="77777777" w:rsidR="00C022D5" w:rsidRDefault="00060A99">
      <w:pPr>
        <w:pStyle w:val="SourceCode"/>
      </w:pPr>
      <w:r>
        <w:t xml:space="preserve">        }</w:t>
      </w:r>
    </w:p>
    <w:p w14:paraId="416ABE42" w14:textId="77777777" w:rsidR="00C022D5" w:rsidRDefault="00060A99">
      <w:pPr>
        <w:pStyle w:val="SourceCode"/>
      </w:pPr>
      <w:r>
        <w:t xml:space="preserve">        return string.concat('{"id":', numberText(contact.id),</w:t>
      </w:r>
    </w:p>
    <w:p w14:paraId="3711B0A3" w14:textId="77777777" w:rsidR="00C022D5" w:rsidRDefault="00060A99">
      <w:pPr>
        <w:pStyle w:val="SourceCode"/>
      </w:pPr>
      <w:r>
        <w:t xml:space="preserve">                             ',"name":', jsonString(contact.fullName),</w:t>
      </w:r>
    </w:p>
    <w:p w14:paraId="3CB21BB5" w14:textId="77777777" w:rsidR="00C022D5" w:rsidRDefault="00060A99">
      <w:pPr>
        <w:pStyle w:val="SourceCode"/>
      </w:pPr>
      <w:r>
        <w:t xml:space="preserve">                             ',"email":', jsonString(contact.email),</w:t>
      </w:r>
    </w:p>
    <w:p w14:paraId="17DDB4F7" w14:textId="77777777" w:rsidR="00C022D5" w:rsidRDefault="00060A99">
      <w:pPr>
        <w:pStyle w:val="SourceCode"/>
      </w:pPr>
      <w:r>
        <w:t xml:space="preserve">                             ',"phone":', phoneJson, "}");</w:t>
      </w:r>
    </w:p>
    <w:p w14:paraId="2F7422C6" w14:textId="77777777" w:rsidR="00C022D5" w:rsidRDefault="00060A99">
      <w:pPr>
        <w:pStyle w:val="SourceCode"/>
      </w:pPr>
      <w:r>
        <w:t xml:space="preserve">    }</w:t>
      </w:r>
    </w:p>
    <w:p w14:paraId="1566E4DE" w14:textId="77777777" w:rsidR="00C022D5" w:rsidRDefault="00C022D5">
      <w:pPr>
        <w:pStyle w:val="SourceCode"/>
      </w:pPr>
    </w:p>
    <w:p w14:paraId="2766D172" w14:textId="77777777" w:rsidR="00C022D5" w:rsidRDefault="00060A99">
      <w:pPr>
        <w:pStyle w:val="SourceCode"/>
      </w:pPr>
      <w:r>
        <w:t xml:space="preserve">    // GET /api/v1/contacts/{id}: Lesson 6.11a's path endpoint: one contact,</w:t>
      </w:r>
    </w:p>
    <w:p w14:paraId="2E7DD01E" w14:textId="77777777" w:rsidR="00C022D5" w:rsidRDefault="00060A99">
      <w:pPr>
        <w:pStyle w:val="SourceCode"/>
      </w:pPr>
      <w:r>
        <w:t xml:space="preserve">    // named by the {id} segment exactly as the client encoded it, or the</w:t>
      </w:r>
    </w:p>
    <w:p w14:paraId="2BA5D03D" w14:textId="77777777" w:rsidR="00C022D5" w:rsidRDefault="00060A99">
      <w:pPr>
        <w:pStyle w:val="SourceCode"/>
      </w:pPr>
      <w:r>
        <w:t xml:space="preserve">    // error body. Step 1: the read role, or the write role, which may do</w:t>
      </w:r>
    </w:p>
    <w:p w14:paraId="133276A0" w14:textId="77777777" w:rsidR="00C022D5" w:rsidRDefault="00060A99">
      <w:pPr>
        <w:pStyle w:val="SourceCode"/>
      </w:pPr>
      <w:r>
        <w:t xml:space="preserve">    // everything.</w:t>
      </w:r>
    </w:p>
    <w:p w14:paraId="11FD9006" w14:textId="77777777" w:rsidR="00C022D5" w:rsidRDefault="00060A99">
      <w:pPr>
        <w:pStyle w:val="SourceCode"/>
      </w:pPr>
      <w:r>
        <w:t xml:space="preserve">    /// @notice Read one contact</w:t>
      </w:r>
    </w:p>
    <w:p w14:paraId="478AFCFD" w14:textId="77777777" w:rsidR="00C022D5" w:rsidRDefault="00060A99">
      <w:pPr>
        <w:pStyle w:val="SourceCode"/>
      </w:pPr>
      <w:r>
        <w:t xml:space="preserve">    /// @custom:responses 200 400 401 404</w:t>
      </w:r>
    </w:p>
    <w:p w14:paraId="3A184256" w14:textId="77777777" w:rsidR="00C022D5" w:rsidRDefault="00060A99">
      <w:pPr>
        <w:pStyle w:val="SourceCode"/>
      </w:pPr>
      <w:r>
        <w:t xml:space="preserve">    function getContactAt(string memory idSegment)</w:t>
      </w:r>
    </w:p>
    <w:p w14:paraId="4FB5C192" w14:textId="77777777" w:rsidR="00C022D5" w:rsidRDefault="00060A99">
      <w:pPr>
        <w:pStyle w:val="SourceCode"/>
      </w:pPr>
      <w:r>
        <w:t xml:space="preserve">        external</w:t>
      </w:r>
    </w:p>
    <w:p w14:paraId="0ACFE033" w14:textId="77777777" w:rsidR="00C022D5" w:rsidRDefault="00060A99">
      <w:pPr>
        <w:pStyle w:val="SourceCode"/>
      </w:pPr>
      <w:r>
        <w:t xml:space="preserve">        view</w:t>
      </w:r>
    </w:p>
    <w:p w14:paraId="63D8B60E" w14:textId="77777777" w:rsidR="00C022D5" w:rsidRDefault="00060A99">
      <w:pPr>
        <w:pStyle w:val="SourceCode"/>
      </w:pPr>
      <w:r>
        <w:t xml:space="preserve">        returns (string memory)</w:t>
      </w:r>
    </w:p>
    <w:p w14:paraId="0BCD1367" w14:textId="77777777" w:rsidR="00C022D5" w:rsidRDefault="00060A99">
      <w:pPr>
        <w:pStyle w:val="SourceCode"/>
      </w:pPr>
      <w:r>
        <w:t xml:space="preserve">    {</w:t>
      </w:r>
    </w:p>
    <w:p w14:paraId="556E0180" w14:textId="77777777" w:rsidR="00C022D5" w:rsidRDefault="00060A99">
      <w:pPr>
        <w:pStyle w:val="SourceCode"/>
      </w:pPr>
      <w:r>
        <w:t xml:space="preserve">        requireRole(READ_ROLE);</w:t>
      </w:r>
    </w:p>
    <w:p w14:paraId="783C7658" w14:textId="77777777" w:rsidR="00C022D5" w:rsidRDefault="00060A99">
      <w:pPr>
        <w:pStyle w:val="SourceCode"/>
      </w:pPr>
      <w:r>
        <w:t xml:space="preserve">        uint256 contactId =</w:t>
      </w:r>
    </w:p>
    <w:p w14:paraId="42950EEC" w14:textId="77777777" w:rsidR="00C022D5" w:rsidRDefault="00060A99">
      <w:pPr>
        <w:pStyle w:val="SourceCode"/>
      </w:pPr>
      <w:r>
        <w:t xml:space="preserve">            ContactPath.parsePathId(ContactPath.decodeSegment(idSegment));</w:t>
      </w:r>
    </w:p>
    <w:p w14:paraId="6B6A3E70" w14:textId="77777777" w:rsidR="00C022D5" w:rsidRDefault="00060A99">
      <w:pPr>
        <w:pStyle w:val="SourceCode"/>
      </w:pPr>
      <w:r>
        <w:t xml:space="preserve">        if (contactId == 0) {</w:t>
      </w:r>
    </w:p>
    <w:p w14:paraId="65EA2C32" w14:textId="77777777" w:rsidR="00C022D5" w:rsidRDefault="00060A99">
      <w:pPr>
        <w:pStyle w:val="SourceCode"/>
      </w:pPr>
      <w:r>
        <w:t xml:space="preserve">            revert(PATH_ID_JSON);</w:t>
      </w:r>
    </w:p>
    <w:p w14:paraId="63AE6E60" w14:textId="77777777" w:rsidR="00C022D5" w:rsidRDefault="00060A99">
      <w:pPr>
        <w:pStyle w:val="SourceCode"/>
      </w:pPr>
      <w:r>
        <w:t xml:space="preserve">        }</w:t>
      </w:r>
    </w:p>
    <w:p w14:paraId="35CD4E83" w14:textId="77777777" w:rsidR="00C022D5" w:rsidRDefault="00060A99">
      <w:pPr>
        <w:pStyle w:val="SourceCode"/>
      </w:pPr>
      <w:r>
        <w:t xml:space="preserve">        Contact memory contact = contacts[contactId];</w:t>
      </w:r>
    </w:p>
    <w:p w14:paraId="2049D82D" w14:textId="77777777" w:rsidR="00C022D5" w:rsidRDefault="00060A99">
      <w:pPr>
        <w:pStyle w:val="SourceCode"/>
      </w:pPr>
      <w:r>
        <w:t xml:space="preserve">        if (contact.id == 0) {</w:t>
      </w:r>
    </w:p>
    <w:p w14:paraId="4BF6EEFE" w14:textId="77777777" w:rsidR="00C022D5" w:rsidRDefault="00060A99">
      <w:pPr>
        <w:pStyle w:val="SourceCode"/>
      </w:pPr>
      <w:r>
        <w:t xml:space="preserve">            revert(notFoundJson(contactId));</w:t>
      </w:r>
    </w:p>
    <w:p w14:paraId="5B3B6C66" w14:textId="77777777" w:rsidR="00C022D5" w:rsidRDefault="00060A99">
      <w:pPr>
        <w:pStyle w:val="SourceCode"/>
      </w:pPr>
      <w:r>
        <w:t xml:space="preserve">        }</w:t>
      </w:r>
    </w:p>
    <w:p w14:paraId="11BA7500" w14:textId="77777777" w:rsidR="00C022D5" w:rsidRDefault="00060A99">
      <w:pPr>
        <w:pStyle w:val="SourceCode"/>
      </w:pPr>
      <w:r>
        <w:t xml:space="preserve">        return contactToJson(contact);</w:t>
      </w:r>
    </w:p>
    <w:p w14:paraId="392742B6" w14:textId="77777777" w:rsidR="00C022D5" w:rsidRDefault="00060A99">
      <w:pPr>
        <w:pStyle w:val="SourceCode"/>
      </w:pPr>
      <w:r>
        <w:t xml:space="preserve">    }</w:t>
      </w:r>
    </w:p>
    <w:p w14:paraId="3237256C" w14:textId="77777777" w:rsidR="00C022D5" w:rsidRDefault="00C022D5">
      <w:pPr>
        <w:pStyle w:val="SourceCode"/>
      </w:pPr>
    </w:p>
    <w:p w14:paraId="08A369E5" w14:textId="77777777" w:rsidR="00C022D5" w:rsidRDefault="00060A99">
      <w:pPr>
        <w:pStyle w:val="SourceCode"/>
      </w:pPr>
      <w:r>
        <w:t xml:space="preserve">    // GET /api/v1/contacts?page=...&amp;per_page=...: Lesson 6.18a's</w:t>
      </w:r>
    </w:p>
    <w:p w14:paraId="00221883" w14:textId="77777777" w:rsidR="00C022D5" w:rsidRDefault="00060A99">
      <w:pPr>
        <w:pStyle w:val="SourceCode"/>
      </w:pPr>
      <w:r>
        <w:t xml:space="preserve">    // getContactPage, one page of contacts in id order and whether another</w:t>
      </w:r>
    </w:p>
    <w:p w14:paraId="37131469" w14:textId="77777777" w:rsidR="00C022D5" w:rsidRDefault="00060A99">
      <w:pPr>
        <w:pStyle w:val="SourceCode"/>
      </w:pPr>
      <w:r>
        <w:t xml:space="preserve">    // page follows, with one change: requireRole(READ_ROLE) is step 1, as</w:t>
      </w:r>
    </w:p>
    <w:p w14:paraId="7202CA2C" w14:textId="77777777" w:rsidR="00C022D5" w:rsidRDefault="00060A99">
      <w:pPr>
        <w:pStyle w:val="SourceCode"/>
      </w:pPr>
      <w:r>
        <w:t xml:space="preserve">    // a read key comes first on the other servers. Remember, page p of</w:t>
      </w:r>
    </w:p>
    <w:p w14:paraId="7012F3E4" w14:textId="77777777" w:rsidR="00C022D5" w:rsidRDefault="00060A99">
      <w:pPr>
        <w:pStyle w:val="SourceCode"/>
      </w:pPr>
      <w:r>
        <w:t xml:space="preserve">    // size s skips the first (p - 1) * s stored contacts, as OFFSET skips</w:t>
      </w:r>
    </w:p>
    <w:p w14:paraId="2223600D" w14:textId="77777777" w:rsidR="00C022D5" w:rsidRDefault="00060A99">
      <w:pPr>
        <w:pStyle w:val="SourceCode"/>
      </w:pPr>
      <w:r>
        <w:t xml:space="preserve">    // rows; the loop walks every id from 1 to lastId and counts only the</w:t>
      </w:r>
    </w:p>
    <w:p w14:paraId="42288DB1" w14:textId="77777777" w:rsidR="00C022D5" w:rsidRDefault="00060A99">
      <w:pPr>
        <w:pStyle w:val="SourceCode"/>
      </w:pPr>
      <w:r>
        <w:t xml:space="preserve">    // contacts still stored; and a function may return two values,</w:t>
      </w:r>
    </w:p>
    <w:p w14:paraId="28D09745" w14:textId="77777777" w:rsidR="00C022D5" w:rsidRDefault="00060A99">
      <w:pPr>
        <w:pStyle w:val="SourceCode"/>
      </w:pPr>
      <w:r>
        <w:t xml:space="preserve">    // returned in order in parentheses (Lesson 6.18a).</w:t>
      </w:r>
    </w:p>
    <w:p w14:paraId="6547EEFB" w14:textId="77777777" w:rsidR="00C022D5" w:rsidRDefault="00060A99">
      <w:pPr>
        <w:pStyle w:val="SourceCode"/>
      </w:pPr>
      <w:r>
        <w:t xml:space="preserve">    /// @notice Read one page of contacts, in id order</w:t>
      </w:r>
    </w:p>
    <w:p w14:paraId="13A806E0" w14:textId="77777777" w:rsidR="00C022D5" w:rsidRDefault="00060A99">
      <w:pPr>
        <w:pStyle w:val="SourceCode"/>
      </w:pPr>
      <w:r>
        <w:t xml:space="preserve">    /// @custom:responses 200 400 401</w:t>
      </w:r>
    </w:p>
    <w:p w14:paraId="301C843C" w14:textId="77777777" w:rsidR="00C022D5" w:rsidRDefault="00060A99">
      <w:pPr>
        <w:pStyle w:val="SourceCode"/>
      </w:pPr>
      <w:r>
        <w:t xml:space="preserve">    function getContactPage(uint256 page, uint256 perPage)</w:t>
      </w:r>
    </w:p>
    <w:p w14:paraId="5109C8DD" w14:textId="77777777" w:rsidR="00C022D5" w:rsidRDefault="00060A99">
      <w:pPr>
        <w:pStyle w:val="SourceCode"/>
      </w:pPr>
      <w:r>
        <w:t xml:space="preserve">        external</w:t>
      </w:r>
    </w:p>
    <w:p w14:paraId="7F6BA2AB" w14:textId="77777777" w:rsidR="00C022D5" w:rsidRDefault="00060A99">
      <w:pPr>
        <w:pStyle w:val="SourceCode"/>
      </w:pPr>
      <w:r>
        <w:t xml:space="preserve">        view</w:t>
      </w:r>
    </w:p>
    <w:p w14:paraId="5F4C78E6" w14:textId="77777777" w:rsidR="00C022D5" w:rsidRDefault="00060A99">
      <w:pPr>
        <w:pStyle w:val="SourceCode"/>
      </w:pPr>
      <w:r>
        <w:t xml:space="preserve">        returns (string memory pageJson, bool hasNext)</w:t>
      </w:r>
    </w:p>
    <w:p w14:paraId="13C6F649" w14:textId="77777777" w:rsidR="00C022D5" w:rsidRDefault="00060A99">
      <w:pPr>
        <w:pStyle w:val="SourceCode"/>
      </w:pPr>
      <w:r>
        <w:t xml:space="preserve">    {</w:t>
      </w:r>
    </w:p>
    <w:p w14:paraId="52E3031E" w14:textId="77777777" w:rsidR="00C022D5" w:rsidRDefault="00060A99">
      <w:pPr>
        <w:pStyle w:val="SourceCode"/>
      </w:pPr>
      <w:r>
        <w:t xml:space="preserve">        requireRole(READ_ROLE);</w:t>
      </w:r>
    </w:p>
    <w:p w14:paraId="69FB835E" w14:textId="77777777" w:rsidR="00C022D5" w:rsidRDefault="00060A99">
      <w:pPr>
        <w:pStyle w:val="SourceCode"/>
      </w:pPr>
      <w:r>
        <w:t xml:space="preserve">        if (page &lt; 1 || page &gt; PAGE_NUMBER_LIMIT) {</w:t>
      </w:r>
    </w:p>
    <w:p w14:paraId="70EB9572" w14:textId="77777777" w:rsidR="00C022D5" w:rsidRDefault="00060A99">
      <w:pPr>
        <w:pStyle w:val="SourceCode"/>
      </w:pPr>
      <w:r>
        <w:t xml:space="preserve">            revert(PAGE_NUMBER_JSON);</w:t>
      </w:r>
    </w:p>
    <w:p w14:paraId="18D130A0" w14:textId="77777777" w:rsidR="00C022D5" w:rsidRDefault="00060A99">
      <w:pPr>
        <w:pStyle w:val="SourceCode"/>
      </w:pPr>
      <w:r>
        <w:t xml:space="preserve">        }</w:t>
      </w:r>
    </w:p>
    <w:p w14:paraId="2C43277E" w14:textId="77777777" w:rsidR="00C022D5" w:rsidRDefault="00060A99">
      <w:pPr>
        <w:pStyle w:val="SourceCode"/>
      </w:pPr>
      <w:r>
        <w:t xml:space="preserve">        if (perPage &lt; 1 || perPage &gt; PAGE_SIZE_LIMIT) {</w:t>
      </w:r>
    </w:p>
    <w:p w14:paraId="274EDD8C" w14:textId="77777777" w:rsidR="00C022D5" w:rsidRDefault="00060A99">
      <w:pPr>
        <w:pStyle w:val="SourceCode"/>
      </w:pPr>
      <w:r>
        <w:t xml:space="preserve">            revert(PAGE_SIZE_JSON);</w:t>
      </w:r>
    </w:p>
    <w:p w14:paraId="1796165C" w14:textId="77777777" w:rsidR="00C022D5" w:rsidRDefault="00060A99">
      <w:pPr>
        <w:pStyle w:val="SourceCode"/>
      </w:pPr>
      <w:r>
        <w:t xml:space="preserve">        }</w:t>
      </w:r>
    </w:p>
    <w:p w14:paraId="73E47A5F" w14:textId="77777777" w:rsidR="00C022D5" w:rsidRDefault="00060A99">
      <w:pPr>
        <w:pStyle w:val="SourceCode"/>
      </w:pPr>
      <w:r>
        <w:t xml:space="preserve">        uint256 skipCount = (page - 1) * perPage;</w:t>
      </w:r>
    </w:p>
    <w:p w14:paraId="1F377C22" w14:textId="77777777" w:rsidR="00C022D5" w:rsidRDefault="00060A99">
      <w:pPr>
        <w:pStyle w:val="SourceCode"/>
      </w:pPr>
      <w:r>
        <w:t xml:space="preserve">        uint256 storedCount = 0;</w:t>
      </w:r>
    </w:p>
    <w:p w14:paraId="2EA1F44D" w14:textId="77777777" w:rsidR="00C022D5" w:rsidRDefault="00060A99">
      <w:pPr>
        <w:pStyle w:val="SourceCode"/>
      </w:pPr>
      <w:r>
        <w:t xml:space="preserve">        uint256 pageCount = 0;</w:t>
      </w:r>
    </w:p>
    <w:p w14:paraId="1626008C" w14:textId="77777777" w:rsidR="00C022D5" w:rsidRDefault="00060A99">
      <w:pPr>
        <w:pStyle w:val="SourceCode"/>
      </w:pPr>
      <w:r>
        <w:t xml:space="preserve">        string memory pageItems = "";</w:t>
      </w:r>
    </w:p>
    <w:p w14:paraId="4AEFB4C7" w14:textId="77777777" w:rsidR="00C022D5" w:rsidRDefault="00060A99">
      <w:pPr>
        <w:pStyle w:val="SourceCode"/>
      </w:pPr>
      <w:r>
        <w:t xml:space="preserve">        for (uint256 contactId = 1; contactId &lt;= lastId; contactId++) {</w:t>
      </w:r>
    </w:p>
    <w:p w14:paraId="68F71FCA" w14:textId="77777777" w:rsidR="00C022D5" w:rsidRDefault="00060A99">
      <w:pPr>
        <w:pStyle w:val="SourceCode"/>
      </w:pPr>
      <w:r>
        <w:t xml:space="preserve">            // A deleted contact reads as zero values: skip it.</w:t>
      </w:r>
    </w:p>
    <w:p w14:paraId="6B8B7EFE" w14:textId="77777777" w:rsidR="00C022D5" w:rsidRDefault="00060A99">
      <w:pPr>
        <w:pStyle w:val="SourceCode"/>
      </w:pPr>
      <w:r>
        <w:t xml:space="preserve">            if (contacts[contactId].id == 0) {</w:t>
      </w:r>
    </w:p>
    <w:p w14:paraId="6193C4B7" w14:textId="77777777" w:rsidR="00C022D5" w:rsidRDefault="00060A99">
      <w:pPr>
        <w:pStyle w:val="SourceCode"/>
      </w:pPr>
      <w:r>
        <w:t xml:space="preserve">                continue;</w:t>
      </w:r>
    </w:p>
    <w:p w14:paraId="7CEE96CA" w14:textId="77777777" w:rsidR="00C022D5" w:rsidRDefault="00060A99">
      <w:pPr>
        <w:pStyle w:val="SourceCode"/>
      </w:pPr>
      <w:r>
        <w:t xml:space="preserve">            }</w:t>
      </w:r>
    </w:p>
    <w:p w14:paraId="681BBC51" w14:textId="77777777" w:rsidR="00C022D5" w:rsidRDefault="00060A99">
      <w:pPr>
        <w:pStyle w:val="SourceCode"/>
      </w:pPr>
      <w:r>
        <w:t xml:space="preserve">            storedCount += 1;</w:t>
      </w:r>
    </w:p>
    <w:p w14:paraId="0B144FDD" w14:textId="77777777" w:rsidR="00C022D5" w:rsidRDefault="00060A99">
      <w:pPr>
        <w:pStyle w:val="SourceCode"/>
      </w:pPr>
      <w:r>
        <w:t xml:space="preserve">            if (storedCount &lt;= skipCount) {</w:t>
      </w:r>
    </w:p>
    <w:p w14:paraId="25487BFF" w14:textId="77777777" w:rsidR="00C022D5" w:rsidRDefault="00060A99">
      <w:pPr>
        <w:pStyle w:val="SourceCode"/>
      </w:pPr>
      <w:r>
        <w:t xml:space="preserve">                continue;</w:t>
      </w:r>
    </w:p>
    <w:p w14:paraId="68C9ADA4" w14:textId="77777777" w:rsidR="00C022D5" w:rsidRDefault="00060A99">
      <w:pPr>
        <w:pStyle w:val="SourceCode"/>
      </w:pPr>
      <w:r>
        <w:t xml:space="preserve">            }</w:t>
      </w:r>
    </w:p>
    <w:p w14:paraId="1C175BC6" w14:textId="77777777" w:rsidR="00C022D5" w:rsidRDefault="00060A99">
      <w:pPr>
        <w:pStyle w:val="SourceCode"/>
      </w:pPr>
      <w:r>
        <w:t xml:space="preserve">            if (pageCount == perPage) {</w:t>
      </w:r>
    </w:p>
    <w:p w14:paraId="472883AF" w14:textId="77777777" w:rsidR="00C022D5" w:rsidRDefault="00060A99">
      <w:pPr>
        <w:pStyle w:val="SourceCode"/>
      </w:pPr>
      <w:r>
        <w:t xml:space="preserve">                // One stored contact after the page: another page follows,</w:t>
      </w:r>
    </w:p>
    <w:p w14:paraId="7850B8B9" w14:textId="77777777" w:rsidR="00C022D5" w:rsidRDefault="00060A99">
      <w:pPr>
        <w:pStyle w:val="SourceCode"/>
      </w:pPr>
      <w:r>
        <w:t xml:space="preserve">                // unless this page is the last number the contract accepts.</w:t>
      </w:r>
    </w:p>
    <w:p w14:paraId="4BCB7D7A" w14:textId="77777777" w:rsidR="00C022D5" w:rsidRDefault="00060A99">
      <w:pPr>
        <w:pStyle w:val="SourceCode"/>
      </w:pPr>
      <w:r>
        <w:t xml:space="preserve">                return (string.concat("[", pageItems, "]"),</w:t>
      </w:r>
    </w:p>
    <w:p w14:paraId="58999D4A" w14:textId="77777777" w:rsidR="00C022D5" w:rsidRDefault="00060A99">
      <w:pPr>
        <w:pStyle w:val="SourceCode"/>
      </w:pPr>
      <w:r>
        <w:t xml:space="preserve">                        page &lt; PAGE_NUMBER_LIMIT);</w:t>
      </w:r>
    </w:p>
    <w:p w14:paraId="18341646" w14:textId="77777777" w:rsidR="00C022D5" w:rsidRDefault="00060A99">
      <w:pPr>
        <w:pStyle w:val="SourceCode"/>
      </w:pPr>
      <w:r>
        <w:t xml:space="preserve">            }</w:t>
      </w:r>
    </w:p>
    <w:p w14:paraId="21472E9C" w14:textId="77777777" w:rsidR="00C022D5" w:rsidRDefault="00060A99">
      <w:pPr>
        <w:pStyle w:val="SourceCode"/>
      </w:pPr>
      <w:r>
        <w:t xml:space="preserve">            // A comma goes between two items, never before the first.</w:t>
      </w:r>
    </w:p>
    <w:p w14:paraId="42D3CC78" w14:textId="77777777" w:rsidR="00C022D5" w:rsidRDefault="00060A99">
      <w:pPr>
        <w:pStyle w:val="SourceCode"/>
      </w:pPr>
      <w:r>
        <w:t xml:space="preserve">            if (pageCount &gt; 0) {</w:t>
      </w:r>
    </w:p>
    <w:p w14:paraId="52580177" w14:textId="77777777" w:rsidR="00C022D5" w:rsidRDefault="00060A99">
      <w:pPr>
        <w:pStyle w:val="SourceCode"/>
      </w:pPr>
      <w:r>
        <w:t xml:space="preserve">                pageItems = string.concat(pageItems, ",");</w:t>
      </w:r>
    </w:p>
    <w:p w14:paraId="153D2553" w14:textId="77777777" w:rsidR="00C022D5" w:rsidRDefault="00060A99">
      <w:pPr>
        <w:pStyle w:val="SourceCode"/>
      </w:pPr>
      <w:r>
        <w:t xml:space="preserve">            }</w:t>
      </w:r>
    </w:p>
    <w:p w14:paraId="65CD94A0" w14:textId="77777777" w:rsidR="00C022D5" w:rsidRDefault="00060A99">
      <w:pPr>
        <w:pStyle w:val="SourceCode"/>
      </w:pPr>
      <w:r>
        <w:t xml:space="preserve">            pageItems = string.concat(pageItems,</w:t>
      </w:r>
    </w:p>
    <w:p w14:paraId="1ACBB62A" w14:textId="77777777" w:rsidR="00C022D5" w:rsidRDefault="00060A99">
      <w:pPr>
        <w:pStyle w:val="SourceCode"/>
      </w:pPr>
      <w:r>
        <w:t xml:space="preserve">                                      contactToJson(contacts[contactId]));</w:t>
      </w:r>
    </w:p>
    <w:p w14:paraId="14181C49" w14:textId="77777777" w:rsidR="00C022D5" w:rsidRDefault="00060A99">
      <w:pPr>
        <w:pStyle w:val="SourceCode"/>
      </w:pPr>
      <w:r>
        <w:t xml:space="preserve">            pageCount += 1;</w:t>
      </w:r>
    </w:p>
    <w:p w14:paraId="7C01EABE" w14:textId="77777777" w:rsidR="00C022D5" w:rsidRDefault="00060A99">
      <w:pPr>
        <w:pStyle w:val="SourceCode"/>
      </w:pPr>
      <w:r>
        <w:t xml:space="preserve">        }</w:t>
      </w:r>
    </w:p>
    <w:p w14:paraId="70976D23" w14:textId="77777777" w:rsidR="00C022D5" w:rsidRDefault="00060A99">
      <w:pPr>
        <w:pStyle w:val="SourceCode"/>
      </w:pPr>
      <w:r>
        <w:t xml:space="preserve">        return (string.concat("[", pageItems, "]"), false);</w:t>
      </w:r>
    </w:p>
    <w:p w14:paraId="7C42CA21" w14:textId="77777777" w:rsidR="00C022D5" w:rsidRDefault="00060A99">
      <w:pPr>
        <w:pStyle w:val="SourceCode"/>
      </w:pPr>
      <w:r>
        <w:t xml:space="preserve">    }</w:t>
      </w:r>
    </w:p>
    <w:p w14:paraId="29513BEA" w14:textId="77777777" w:rsidR="00C022D5" w:rsidRDefault="00C022D5">
      <w:pPr>
        <w:pStyle w:val="SourceCode"/>
      </w:pPr>
    </w:p>
    <w:p w14:paraId="2C745773" w14:textId="77777777" w:rsidR="00C022D5" w:rsidRDefault="00060A99">
      <w:pPr>
        <w:pStyle w:val="SourceCode"/>
      </w:pPr>
      <w:r>
        <w:t xml:space="preserve">    // Remember, fallback refuses every function this contract does not</w:t>
      </w:r>
    </w:p>
    <w:p w14:paraId="064BAFA5" w14:textId="77777777" w:rsidR="00C022D5" w:rsidRDefault="00060A99">
      <w:pPr>
        <w:pStyle w:val="SourceCode"/>
      </w:pPr>
      <w:r>
        <w:t xml:space="preserve">    // have with the not-found body.</w:t>
      </w:r>
    </w:p>
    <w:p w14:paraId="209E10C1" w14:textId="77777777" w:rsidR="00C022D5" w:rsidRDefault="00060A99">
      <w:pPr>
        <w:pStyle w:val="SourceCode"/>
      </w:pPr>
      <w:r>
        <w:t xml:space="preserve">    fallback() external {</w:t>
      </w:r>
    </w:p>
    <w:p w14:paraId="6AF57E59" w14:textId="77777777" w:rsidR="00C022D5" w:rsidRDefault="00060A99">
      <w:pPr>
        <w:pStyle w:val="SourceCode"/>
        <w:keepNext/>
      </w:pPr>
      <w:r>
        <w:t xml:space="preserve">        revert(NOT_FOUND_JSON);</w:t>
      </w:r>
    </w:p>
    <w:p w14:paraId="66FD0C0C" w14:textId="77777777" w:rsidR="00C022D5" w:rsidRDefault="00060A99">
      <w:pPr>
        <w:pStyle w:val="SourceCode"/>
        <w:keepNext/>
      </w:pPr>
      <w:r>
        <w:t xml:space="preserve">    }</w:t>
      </w:r>
    </w:p>
    <w:p w14:paraId="14C421F9" w14:textId="77777777" w:rsidR="00C022D5" w:rsidRDefault="00060A99">
      <w:pPr>
        <w:pStyle w:val="SourceCode"/>
      </w:pPr>
      <w:r>
        <w:t>}</w:t>
      </w:r>
    </w:p>
    <w:p w14:paraId="4357F95D" w14:textId="77777777" w:rsidR="00C022D5" w:rsidRDefault="00C022D5">
      <w:pPr>
        <w:keepNext/>
      </w:pPr>
    </w:p>
    <w:p w14:paraId="21064F8F" w14:textId="77777777" w:rsidR="00C022D5" w:rsidRDefault="00C022D5">
      <w:pPr>
        <w:keepNext/>
      </w:pPr>
    </w:p>
    <w:p w14:paraId="0A26F493" w14:textId="77777777" w:rsidR="00C022D5" w:rsidRDefault="00060A99">
      <w:pPr>
        <w:pStyle w:val="Heading2"/>
      </w:pPr>
      <w:r>
        <w:t>Basic Implementation</w:t>
      </w:r>
    </w:p>
    <w:p w14:paraId="138153CB" w14:textId="77777777" w:rsidR="00C022D5" w:rsidRDefault="00060A99">
      <w:r>
        <w:t>BasicDocs reads the description the way a tool reads any contract's: from the metadata the compiler wrote. It reads ContactApi's build file with vm.readFile, takes the metadata out of its rawMetadata, and prints four values from it. It needs no chain, so anvil is not running yet. Every step is commented, so read the comments as you type them.</w:t>
      </w:r>
    </w:p>
    <w:p w14:paraId="6378428C" w14:textId="77777777" w:rsidR="00C022D5" w:rsidRDefault="00C022D5">
      <w:pPr>
        <w:keepNext/>
      </w:pPr>
    </w:p>
    <w:p w14:paraId="179DF0B8" w14:textId="77777777" w:rsidR="00C022D5" w:rsidRDefault="00060A99">
      <w:pPr>
        <w:pStyle w:val="Heading3"/>
      </w:pPr>
      <w:r>
        <w:t>solidity/script/BasicDocs.s.sol</w:t>
      </w:r>
    </w:p>
    <w:p w14:paraId="21287FFD" w14:textId="77777777" w:rsidR="00C022D5" w:rsidRDefault="00060A99">
      <w:pPr>
        <w:pStyle w:val="SourceCode"/>
        <w:keepNext/>
      </w:pPr>
      <w:r>
        <w:t>// SPDX-License-Identifier: MIT</w:t>
      </w:r>
    </w:p>
    <w:p w14:paraId="29C2C8C8" w14:textId="77777777" w:rsidR="00C022D5" w:rsidRDefault="00060A99">
      <w:pPr>
        <w:pStyle w:val="SourceCode"/>
        <w:keepNext/>
      </w:pPr>
      <w:r>
        <w:t>// Remember, forge script runs a contract that "is Script", and console</w:t>
      </w:r>
    </w:p>
    <w:p w14:paraId="309D5927" w14:textId="77777777" w:rsidR="00C022D5" w:rsidRDefault="00060A99">
      <w:pPr>
        <w:pStyle w:val="SourceCode"/>
      </w:pPr>
      <w:r>
        <w:t>// logs a line under == Logs ==.</w:t>
      </w:r>
    </w:p>
    <w:p w14:paraId="1F72055C" w14:textId="77777777" w:rsidR="00C022D5" w:rsidRDefault="00060A99">
      <w:pPr>
        <w:pStyle w:val="SourceCode"/>
      </w:pPr>
      <w:r>
        <w:t>pragma solidity ^0.8.20;</w:t>
      </w:r>
    </w:p>
    <w:p w14:paraId="74446C3E" w14:textId="77777777" w:rsidR="00C022D5" w:rsidRDefault="00C022D5">
      <w:pPr>
        <w:pStyle w:val="SourceCode"/>
      </w:pPr>
    </w:p>
    <w:p w14:paraId="7FF96DD9" w14:textId="77777777" w:rsidR="00C022D5" w:rsidRDefault="00060A99">
      <w:pPr>
        <w:pStyle w:val="SourceCode"/>
      </w:pPr>
      <w:r>
        <w:t>// Remember, import brings in forge-std's Script and console (Lesson</w:t>
      </w:r>
    </w:p>
    <w:p w14:paraId="1EF80A41" w14:textId="77777777" w:rsidR="00C022D5" w:rsidRDefault="00060A99">
      <w:pPr>
        <w:pStyle w:val="SourceCode"/>
      </w:pPr>
      <w:r>
        <w:t>// 6.5a).</w:t>
      </w:r>
    </w:p>
    <w:p w14:paraId="2CAE3329" w14:textId="77777777" w:rsidR="00C022D5" w:rsidRDefault="00060A99">
      <w:pPr>
        <w:pStyle w:val="SourceCode"/>
      </w:pPr>
      <w:r>
        <w:t>import {Script, console} from "forge-std/Script.sol";</w:t>
      </w:r>
    </w:p>
    <w:p w14:paraId="31ED73AD" w14:textId="77777777" w:rsidR="00C022D5" w:rsidRDefault="00C022D5">
      <w:pPr>
        <w:pStyle w:val="SourceCode"/>
      </w:pPr>
    </w:p>
    <w:p w14:paraId="7D7B8E22" w14:textId="77777777" w:rsidR="00C022D5" w:rsidRDefault="00060A99">
      <w:pPr>
        <w:pStyle w:val="SourceCode"/>
      </w:pPr>
      <w:r>
        <w:t>// Lesson 6.20a Basic: read ContactApi's description, its metadata, and</w:t>
      </w:r>
    </w:p>
    <w:p w14:paraId="0808A9D6" w14:textId="77777777" w:rsidR="00C022D5" w:rsidRDefault="00060A99">
      <w:pPr>
        <w:pStyle w:val="SourceCode"/>
      </w:pPr>
      <w:r>
        <w:t>// print its title, the language it describes, the version of the metadata</w:t>
      </w:r>
    </w:p>
    <w:p w14:paraId="4F683768" w14:textId="77777777" w:rsidR="00C022D5" w:rsidRDefault="00060A99">
      <w:pPr>
        <w:pStyle w:val="SourceCode"/>
      </w:pPr>
      <w:r>
        <w:t>// format, and the API's own version. A contract cannot serve a file, so</w:t>
      </w:r>
    </w:p>
    <w:p w14:paraId="6C226140" w14:textId="77777777" w:rsidR="00C022D5" w:rsidRDefault="00060A99">
      <w:pPr>
        <w:pStyle w:val="SourceCode"/>
      </w:pPr>
      <w:r>
        <w:t>// the description is the metadata solc wrote when forge build compiled</w:t>
      </w:r>
    </w:p>
    <w:p w14:paraId="7DF9D799" w14:textId="77777777" w:rsidR="00C022D5" w:rsidRDefault="00060A99">
      <w:pPr>
        <w:pStyle w:val="SourceCode"/>
      </w:pPr>
      <w:r>
        <w:t>// the contract; the script reads it from the build's output and needs no</w:t>
      </w:r>
    </w:p>
    <w:p w14:paraId="74D0F274" w14:textId="77777777" w:rsidR="00C022D5" w:rsidRDefault="00060A99">
      <w:pPr>
        <w:pStyle w:val="SourceCode"/>
      </w:pPr>
      <w:r>
        <w:t>// chain at all.</w:t>
      </w:r>
    </w:p>
    <w:p w14:paraId="0EF23F4F" w14:textId="77777777" w:rsidR="00C022D5" w:rsidRDefault="00060A99">
      <w:pPr>
        <w:pStyle w:val="SourceCode"/>
      </w:pPr>
      <w:r>
        <w:t>contract BasicDocs is Script {</w:t>
      </w:r>
    </w:p>
    <w:p w14:paraId="7E737437" w14:textId="77777777" w:rsidR="00C022D5" w:rsidRDefault="00060A99">
      <w:pPr>
        <w:pStyle w:val="SourceCode"/>
      </w:pPr>
      <w:r>
        <w:t xml:space="preserve">    // forge build writes one JSON file per contract: out, then the source</w:t>
      </w:r>
    </w:p>
    <w:p w14:paraId="2E3E5CDD" w14:textId="77777777" w:rsidR="00C022D5" w:rsidRDefault="00060A99">
      <w:pPr>
        <w:pStyle w:val="SourceCode"/>
      </w:pPr>
      <w:r>
        <w:t xml:space="preserve">    // file's name, then the contract's name with .json.</w:t>
      </w:r>
    </w:p>
    <w:p w14:paraId="297D5FEE" w14:textId="77777777" w:rsidR="00C022D5" w:rsidRDefault="00060A99">
      <w:pPr>
        <w:pStyle w:val="SourceCode"/>
      </w:pPr>
      <w:r>
        <w:t xml:space="preserve">    string constant ARTIFACT_FILE = "out/ContactApi.sol/ContactApi.json";</w:t>
      </w:r>
    </w:p>
    <w:p w14:paraId="49D5F88A" w14:textId="77777777" w:rsidR="00C022D5" w:rsidRDefault="00C022D5">
      <w:pPr>
        <w:pStyle w:val="SourceCode"/>
      </w:pPr>
    </w:p>
    <w:p w14:paraId="30ACA01F" w14:textId="77777777" w:rsidR="00C022D5" w:rsidRDefault="00060A99">
      <w:pPr>
        <w:pStyle w:val="SourceCode"/>
      </w:pPr>
      <w:r>
        <w:t xml:space="preserve">    // Remember, vm.readFile reads a whole file as text, where</w:t>
      </w:r>
    </w:p>
    <w:p w14:paraId="6987A4DE" w14:textId="77777777" w:rsidR="00C022D5" w:rsidRDefault="00060A99">
      <w:pPr>
        <w:pStyle w:val="SourceCode"/>
      </w:pPr>
      <w:r>
        <w:t xml:space="preserve">    // foundry.toml's fs_permissions allows (Lesson 6.19a), and</w:t>
      </w:r>
    </w:p>
    <w:p w14:paraId="13CCD029" w14:textId="77777777" w:rsidR="00C022D5" w:rsidRDefault="00060A99">
      <w:pPr>
        <w:pStyle w:val="SourceCode"/>
      </w:pPr>
      <w:r>
        <w:t xml:space="preserve">    // vm.parseJsonString and vm.parseJsonUint read one value by its key</w:t>
      </w:r>
    </w:p>
    <w:p w14:paraId="335A83DF" w14:textId="77777777" w:rsidR="00C022D5" w:rsidRDefault="00060A99">
      <w:pPr>
        <w:pStyle w:val="SourceCode"/>
      </w:pPr>
      <w:r>
        <w:t xml:space="preserve">    // path (Lesson 3.15a). The build file's rawMetadata holds the</w:t>
      </w:r>
    </w:p>
    <w:p w14:paraId="3281C6B9" w14:textId="77777777" w:rsidR="00C022D5" w:rsidRDefault="00060A99">
      <w:pPr>
        <w:pStyle w:val="SourceCode"/>
      </w:pPr>
      <w:r>
        <w:t xml:space="preserve">    // metadata exactly as solc wrote it, as JSON text inside a text; a</w:t>
      </w:r>
    </w:p>
    <w:p w14:paraId="37B17056" w14:textId="77777777" w:rsidR="00C022D5" w:rsidRDefault="00060A99">
      <w:pPr>
        <w:pStyle w:val="SourceCode"/>
      </w:pPr>
      <w:r>
        <w:t xml:space="preserve">    // second read takes the values out of that text. language names the</w:t>
      </w:r>
    </w:p>
    <w:p w14:paraId="2D2F77DF" w14:textId="77777777" w:rsidR="00C022D5" w:rsidRDefault="00060A99">
      <w:pPr>
        <w:pStyle w:val="SourceCode"/>
      </w:pPr>
      <w:r>
        <w:t xml:space="preserve">    // source's language, version is the metadata format's version, and</w:t>
      </w:r>
    </w:p>
    <w:p w14:paraId="11167DAE" w14:textId="77777777" w:rsidR="00C022D5" w:rsidRDefault="00060A99">
      <w:pPr>
        <w:pStyle w:val="SourceCode"/>
      </w:pPr>
      <w:r>
        <w:t xml:space="preserve">    // devdoc holds the contract's @title and its @custom:version.</w:t>
      </w:r>
    </w:p>
    <w:p w14:paraId="26E0439F" w14:textId="77777777" w:rsidR="00C022D5" w:rsidRDefault="00060A99">
      <w:pPr>
        <w:pStyle w:val="SourceCode"/>
      </w:pPr>
      <w:r>
        <w:t xml:space="preserve">    function run() external view {</w:t>
      </w:r>
    </w:p>
    <w:p w14:paraId="048EE236" w14:textId="77777777" w:rsidR="00C022D5" w:rsidRDefault="00060A99">
      <w:pPr>
        <w:pStyle w:val="SourceCode"/>
      </w:pPr>
      <w:r>
        <w:t xml:space="preserve">        string memory artifact = vm.readFile(ARTIFACT_FILE);</w:t>
      </w:r>
    </w:p>
    <w:p w14:paraId="7888F4F9" w14:textId="77777777" w:rsidR="00C022D5" w:rsidRDefault="00060A99">
      <w:pPr>
        <w:pStyle w:val="SourceCode"/>
      </w:pPr>
      <w:r>
        <w:t xml:space="preserve">        string memory metadata = vm.parseJsonString(artifact, ".rawMetadata");</w:t>
      </w:r>
    </w:p>
    <w:p w14:paraId="392AFFF9" w14:textId="77777777" w:rsidR="00C022D5" w:rsidRDefault="00060A99">
      <w:pPr>
        <w:pStyle w:val="SourceCode"/>
      </w:pPr>
      <w:r>
        <w:t xml:space="preserve">        console.log(string.concat(</w:t>
      </w:r>
    </w:p>
    <w:p w14:paraId="41AAD5B0" w14:textId="77777777" w:rsidR="00C022D5" w:rsidRDefault="00060A99">
      <w:pPr>
        <w:pStyle w:val="SourceCode"/>
      </w:pPr>
      <w:r>
        <w:t xml:space="preserve">            "Title: ", vm.parseJsonString(metadata, ".output.devdoc.title")));</w:t>
      </w:r>
    </w:p>
    <w:p w14:paraId="51D49FCC" w14:textId="77777777" w:rsidR="00C022D5" w:rsidRDefault="00060A99">
      <w:pPr>
        <w:pStyle w:val="SourceCode"/>
      </w:pPr>
      <w:r>
        <w:t xml:space="preserve">        console.log(string.concat(</w:t>
      </w:r>
    </w:p>
    <w:p w14:paraId="65032D4C" w14:textId="77777777" w:rsidR="00C022D5" w:rsidRDefault="00060A99">
      <w:pPr>
        <w:pStyle w:val="SourceCode"/>
      </w:pPr>
      <w:r>
        <w:t xml:space="preserve">            "Language: ", vm.parseJsonString(metadata, ".language")));</w:t>
      </w:r>
    </w:p>
    <w:p w14:paraId="45EDB4CB" w14:textId="77777777" w:rsidR="00C022D5" w:rsidRDefault="00060A99">
      <w:pPr>
        <w:pStyle w:val="SourceCode"/>
      </w:pPr>
      <w:r>
        <w:t xml:space="preserve">        console.log(string.concat(</w:t>
      </w:r>
    </w:p>
    <w:p w14:paraId="4B3DB712" w14:textId="77777777" w:rsidR="00C022D5" w:rsidRDefault="00060A99">
      <w:pPr>
        <w:pStyle w:val="SourceCode"/>
      </w:pPr>
      <w:r>
        <w:t xml:space="preserve">            "Metadata version: ",</w:t>
      </w:r>
    </w:p>
    <w:p w14:paraId="19A519E3" w14:textId="77777777" w:rsidR="00C022D5" w:rsidRDefault="00060A99">
      <w:pPr>
        <w:pStyle w:val="SourceCode"/>
      </w:pPr>
      <w:r>
        <w:t xml:space="preserve">            vm.toString(vm.parseJsonUint(metadata, ".version"))));</w:t>
      </w:r>
    </w:p>
    <w:p w14:paraId="6DDEE5F7" w14:textId="77777777" w:rsidR="00C022D5" w:rsidRDefault="00060A99">
      <w:pPr>
        <w:pStyle w:val="SourceCode"/>
      </w:pPr>
      <w:r>
        <w:t xml:space="preserve">        // A key that holds a :, as custom:version does, is written in</w:t>
      </w:r>
    </w:p>
    <w:p w14:paraId="1B292008" w14:textId="77777777" w:rsidR="00C022D5" w:rsidRDefault="00060A99">
      <w:pPr>
        <w:pStyle w:val="SourceCode"/>
      </w:pPr>
      <w:r>
        <w:t xml:space="preserve">        // quotes inside [ ].</w:t>
      </w:r>
    </w:p>
    <w:p w14:paraId="13BE8A95" w14:textId="77777777" w:rsidR="00C022D5" w:rsidRDefault="00060A99">
      <w:pPr>
        <w:pStyle w:val="SourceCode"/>
      </w:pPr>
      <w:r>
        <w:t xml:space="preserve">        console.log(string.concat(</w:t>
      </w:r>
    </w:p>
    <w:p w14:paraId="0FD72809" w14:textId="77777777" w:rsidR="00C022D5" w:rsidRDefault="00060A99">
      <w:pPr>
        <w:pStyle w:val="SourceCode"/>
      </w:pPr>
      <w:r>
        <w:t xml:space="preserve">            "API version: ",</w:t>
      </w:r>
    </w:p>
    <w:p w14:paraId="4C2793B2" w14:textId="77777777" w:rsidR="00C022D5" w:rsidRDefault="00060A99">
      <w:pPr>
        <w:pStyle w:val="SourceCode"/>
        <w:keepNext/>
      </w:pPr>
      <w:r>
        <w:t xml:space="preserve">            vm.parseJsonString(metadata, ".output.devdoc['custom:version']")));</w:t>
      </w:r>
    </w:p>
    <w:p w14:paraId="2559F6DF" w14:textId="77777777" w:rsidR="00C022D5" w:rsidRDefault="00060A99">
      <w:pPr>
        <w:pStyle w:val="SourceCode"/>
        <w:keepNext/>
      </w:pPr>
      <w:r>
        <w:t xml:space="preserve">    }</w:t>
      </w:r>
    </w:p>
    <w:p w14:paraId="07608F60" w14:textId="77777777" w:rsidR="00C022D5" w:rsidRDefault="00060A99">
      <w:pPr>
        <w:pStyle w:val="SourceCode"/>
      </w:pPr>
      <w:r>
        <w:t>}</w:t>
      </w:r>
    </w:p>
    <w:p w14:paraId="1E68F87F" w14:textId="77777777" w:rsidR="00C022D5" w:rsidRDefault="00C022D5">
      <w:pPr>
        <w:keepNext/>
      </w:pPr>
    </w:p>
    <w:p w14:paraId="3C11D077" w14:textId="77777777" w:rsidR="00C022D5" w:rsidRDefault="00060A99">
      <w:pPr>
        <w:pStyle w:val="Heading3"/>
      </w:pPr>
      <w:r>
        <w:t>Windows PowerShell Basic Docs Run</w:t>
      </w:r>
    </w:p>
    <w:p w14:paraId="12774524" w14:textId="77777777" w:rsidR="00C022D5" w:rsidRDefault="00060A99">
      <w:pPr>
        <w:keepNext/>
      </w:pPr>
      <w:r>
        <w:t>In Terminal 2, in the lesson-6.20-extended folder: forge build compiles every contract and writes each one's build file, then BasicDocs runs on forge's own chain in memory, and $LASTEXITCODE prints forge's exit code:</w:t>
      </w:r>
    </w:p>
    <w:p w14:paraId="04A43CBD" w14:textId="77777777" w:rsidR="00C022D5" w:rsidRDefault="00C022D5">
      <w:pPr>
        <w:keepNext/>
      </w:pPr>
    </w:p>
    <w:p w14:paraId="2BBADD27" w14:textId="77777777" w:rsidR="00C022D5" w:rsidRDefault="00060A99">
      <w:pPr>
        <w:pStyle w:val="CommandBlock"/>
        <w:keepNext/>
      </w:pPr>
      <w:r>
        <w:t>forge build --root .\solidity</w:t>
      </w:r>
    </w:p>
    <w:p w14:paraId="3AC2E760" w14:textId="77777777" w:rsidR="00C022D5" w:rsidRDefault="00060A99">
      <w:pPr>
        <w:pStyle w:val="CommandBlock"/>
        <w:keepNext/>
      </w:pPr>
      <w:r>
        <w:t>forge script --root .\solidity .\solidity\script\BasicDocs.s.sol `</w:t>
      </w:r>
    </w:p>
    <w:p w14:paraId="62332F48" w14:textId="77777777" w:rsidR="00C022D5" w:rsidRDefault="00060A99">
      <w:pPr>
        <w:pStyle w:val="CommandBlock"/>
        <w:keepNext/>
      </w:pPr>
      <w:r>
        <w:t xml:space="preserve">    --json | ConvertFrom-Json | ForEach-Object { $_.logs }</w:t>
      </w:r>
    </w:p>
    <w:p w14:paraId="60A9BC17" w14:textId="77777777" w:rsidR="00C022D5" w:rsidRDefault="00060A99">
      <w:pPr>
        <w:pStyle w:val="CommandBlock"/>
      </w:pPr>
      <w:r>
        <w:t>$LASTEXITCODE</w:t>
      </w:r>
    </w:p>
    <w:p w14:paraId="6AA19D83" w14:textId="77777777" w:rsidR="00C022D5" w:rsidRDefault="00C022D5">
      <w:pPr>
        <w:keepNext/>
      </w:pPr>
    </w:p>
    <w:p w14:paraId="55249EA7" w14:textId="77777777" w:rsidR="00C022D5" w:rsidRDefault="00060A99">
      <w:pPr>
        <w:pStyle w:val="Heading3"/>
      </w:pPr>
      <w:r>
        <w:t>Linux or macOS Basic Build and Run</w:t>
      </w:r>
    </w:p>
    <w:p w14:paraId="78E7545E" w14:textId="77777777" w:rsidR="00C022D5" w:rsidRDefault="00060A99">
      <w:pPr>
        <w:keepNext/>
      </w:pPr>
      <w:r>
        <w:t>Remember, jq does ConvertFrom-Json's work: -r '.logs[]' prints each log line without quotes (Lesson 6.13a).</w:t>
      </w:r>
    </w:p>
    <w:p w14:paraId="5D9C82F9" w14:textId="77777777" w:rsidR="00C022D5" w:rsidRDefault="00C022D5">
      <w:pPr>
        <w:keepNext/>
      </w:pPr>
    </w:p>
    <w:p w14:paraId="585968CA" w14:textId="77777777" w:rsidR="00C022D5" w:rsidRDefault="00060A99">
      <w:pPr>
        <w:pStyle w:val="CommandBlock"/>
        <w:keepNext/>
      </w:pPr>
      <w:r>
        <w:t>forge build --root ./solidity</w:t>
      </w:r>
    </w:p>
    <w:p w14:paraId="79160185" w14:textId="77777777" w:rsidR="00C022D5" w:rsidRDefault="00060A99">
      <w:pPr>
        <w:pStyle w:val="CommandBlock"/>
        <w:keepNext/>
      </w:pPr>
      <w:r>
        <w:t>forge script --root ./solidity ./solidity/script/BasicDocs.s.sol \</w:t>
      </w:r>
    </w:p>
    <w:p w14:paraId="5C4539FC" w14:textId="77777777" w:rsidR="00C022D5" w:rsidRDefault="00060A99">
      <w:pPr>
        <w:pStyle w:val="CommandBlock"/>
        <w:keepNext/>
      </w:pPr>
      <w:r>
        <w:t xml:space="preserve">    --json | jq -r '.logs[]'</w:t>
      </w:r>
    </w:p>
    <w:p w14:paraId="66CE5D53" w14:textId="77777777" w:rsidR="00C022D5" w:rsidRDefault="00060A99">
      <w:pPr>
        <w:pStyle w:val="CommandBlock"/>
      </w:pPr>
      <w:r>
        <w:t>echo $?</w:t>
      </w:r>
    </w:p>
    <w:p w14:paraId="15DF1EC2" w14:textId="77777777" w:rsidR="00C022D5" w:rsidRDefault="00C022D5">
      <w:pPr>
        <w:keepNext/>
      </w:pPr>
    </w:p>
    <w:p w14:paraId="2BABB7A5" w14:textId="77777777" w:rsidR="00C022D5" w:rsidRDefault="00060A99">
      <w:pPr>
        <w:pStyle w:val="Heading3"/>
      </w:pPr>
      <w:r>
        <w:t>Check Your Results</w:t>
      </w:r>
    </w:p>
    <w:p w14:paraId="75B0ED22" w14:textId="77777777" w:rsidR="00C022D5" w:rsidRDefault="00060A99">
      <w:r>
        <w:t>The Basic Docs Run must print the Solidity Basic lines of the Required Clean-Run Output, then 0. API version: 1.0.0 comes from the contract's @custom:version line.</w:t>
      </w:r>
    </w:p>
    <w:p w14:paraId="1F863A66" w14:textId="77777777" w:rsidR="00C022D5" w:rsidRDefault="00C022D5">
      <w:pPr>
        <w:keepNext/>
      </w:pPr>
    </w:p>
    <w:p w14:paraId="7B7B1712" w14:textId="77777777" w:rsidR="00C022D5" w:rsidRDefault="00C022D5">
      <w:pPr>
        <w:keepNext/>
      </w:pPr>
    </w:p>
    <w:p w14:paraId="3C30FA56" w14:textId="77777777" w:rsidR="00C022D5" w:rsidRDefault="00060A99">
      <w:pPr>
        <w:pStyle w:val="Heading2"/>
      </w:pPr>
      <w:r>
        <w:t>Production-Minded Implementation</w:t>
      </w:r>
    </w:p>
    <w:p w14:paraId="3E008531" w14:textId="77777777" w:rsidR="00C022D5" w:rsidRDefault="00060A99">
      <w:r>
        <w:t>The docs check reads the metadata, then makes twelve known calls and checks every answer against it. ApiResponse, PatchValues, sameText, statusFor, bodyField, readBodyFile, readPatch, and the senders are Lesson 6.19a's, copied from its ApiTests.s.sol unchanged, and sendPage is new beside them; checkDocumented and runChecks are new, and ApiDocument.sol holds documentVersion and isDocumented. Read isDocumented first, then runChecks.</w:t>
      </w:r>
    </w:p>
    <w:p w14:paraId="35027B5F" w14:textId="77777777" w:rsidR="00C022D5" w:rsidRDefault="00C022D5">
      <w:pPr>
        <w:keepNext/>
      </w:pPr>
    </w:p>
    <w:p w14:paraId="3B43CBCC" w14:textId="77777777" w:rsidR="00C022D5" w:rsidRDefault="00060A99">
      <w:pPr>
        <w:pStyle w:val="Heading3"/>
      </w:pPr>
      <w:r>
        <w:t>solidity/script/ApiDocument.sol</w:t>
      </w:r>
    </w:p>
    <w:p w14:paraId="32EE143F" w14:textId="77777777" w:rsidR="00C022D5" w:rsidRDefault="00060A99">
      <w:pPr>
        <w:pStyle w:val="SourceCode"/>
        <w:keepNext/>
      </w:pPr>
      <w:r>
        <w:t>// SPDX-License-Identifier: MIT</w:t>
      </w:r>
    </w:p>
    <w:p w14:paraId="728B8522" w14:textId="77777777" w:rsidR="00C022D5" w:rsidRDefault="00060A99">
      <w:pPr>
        <w:pStyle w:val="SourceCode"/>
        <w:keepNext/>
      </w:pPr>
      <w:r>
        <w:t>// Remember, every file starts with a license line and pragma.</w:t>
      </w:r>
    </w:p>
    <w:p w14:paraId="6D7F57CB" w14:textId="77777777" w:rsidR="00C022D5" w:rsidRDefault="00060A99">
      <w:pPr>
        <w:pStyle w:val="SourceCode"/>
      </w:pPr>
      <w:r>
        <w:t>pragma solidity ^0.8.20;</w:t>
      </w:r>
    </w:p>
    <w:p w14:paraId="4957FD0F" w14:textId="77777777" w:rsidR="00C022D5" w:rsidRDefault="00C022D5">
      <w:pPr>
        <w:pStyle w:val="SourceCode"/>
      </w:pPr>
    </w:p>
    <w:p w14:paraId="4F93FB18" w14:textId="77777777" w:rsidR="00C022D5" w:rsidRDefault="00060A99">
      <w:pPr>
        <w:pStyle w:val="SourceCode"/>
      </w:pPr>
      <w:r>
        <w:t>// Vm is forge-std's list of forge's cheat codes, the functions a Script</w:t>
      </w:r>
    </w:p>
    <w:p w14:paraId="7B14AEF7" w14:textId="77777777" w:rsidR="00C022D5" w:rsidRDefault="00060A99">
      <w:pPr>
        <w:pStyle w:val="SourceCode"/>
      </w:pPr>
      <w:r>
        <w:t>// reaches through vm.</w:t>
      </w:r>
    </w:p>
    <w:p w14:paraId="63894578" w14:textId="77777777" w:rsidR="00C022D5" w:rsidRDefault="00060A99">
      <w:pPr>
        <w:pStyle w:val="SourceCode"/>
      </w:pPr>
      <w:r>
        <w:t>import {Vm} from "forge-std/Vm.sol";</w:t>
      </w:r>
    </w:p>
    <w:p w14:paraId="243B03A8" w14:textId="77777777" w:rsidR="00C022D5" w:rsidRDefault="00C022D5">
      <w:pPr>
        <w:pStyle w:val="SourceCode"/>
      </w:pPr>
    </w:p>
    <w:p w14:paraId="07080F90" w14:textId="77777777" w:rsidR="00C022D5" w:rsidRDefault="00060A99">
      <w:pPr>
        <w:pStyle w:val="SourceCode"/>
      </w:pPr>
      <w:r>
        <w:t>// Lesson 6.20a: reading ContactApi's description, its metadata, as the</w:t>
      </w:r>
    </w:p>
    <w:p w14:paraId="5B49BE62" w14:textId="77777777" w:rsidR="00C022D5" w:rsidRDefault="00060A99">
      <w:pPr>
        <w:pStyle w:val="SourceCode"/>
      </w:pPr>
      <w:r>
        <w:t>// docs check needs it. The metadata is JSON, so these functions read it</w:t>
      </w:r>
    </w:p>
    <w:p w14:paraId="3719A2D9" w14:textId="77777777" w:rsidR="00C022D5" w:rsidRDefault="00060A99">
      <w:pPr>
        <w:pStyle w:val="SourceCode"/>
      </w:pPr>
      <w:r>
        <w:t>// with forge's JSON cheat codes. Remember, a library holds functions with</w:t>
      </w:r>
    </w:p>
    <w:p w14:paraId="6D89323A" w14:textId="77777777" w:rsidR="00C022D5" w:rsidRDefault="00060A99">
      <w:pPr>
        <w:pStyle w:val="SourceCode"/>
      </w:pPr>
      <w:r>
        <w:t>// no data, and an internal one is copied into the code that calls it</w:t>
      </w:r>
    </w:p>
    <w:p w14:paraId="4358BB47" w14:textId="77777777" w:rsidR="00C022D5" w:rsidRDefault="00060A99">
      <w:pPr>
        <w:pStyle w:val="SourceCode"/>
      </w:pPr>
      <w:r>
        <w:t>// (Lesson 2.10a).</w:t>
      </w:r>
    </w:p>
    <w:p w14:paraId="3E157553" w14:textId="77777777" w:rsidR="00C022D5" w:rsidRDefault="00060A99">
      <w:pPr>
        <w:pStyle w:val="SourceCode"/>
      </w:pPr>
      <w:r>
        <w:t>library ApiDocument {</w:t>
      </w:r>
    </w:p>
    <w:p w14:paraId="5842C585" w14:textId="77777777" w:rsidR="00C022D5" w:rsidRDefault="00060A99">
      <w:pPr>
        <w:pStyle w:val="SourceCode"/>
      </w:pPr>
      <w:r>
        <w:t xml:space="preserve">    // A library is not a Script, so it has no vm of its own. This one names</w:t>
      </w:r>
    </w:p>
    <w:p w14:paraId="14A06D64" w14:textId="77777777" w:rsidR="00C022D5" w:rsidRDefault="00060A99">
      <w:pPr>
        <w:pStyle w:val="SourceCode"/>
      </w:pPr>
      <w:r>
        <w:t xml:space="preserve">    // forge's cheat codes itself, as forgeCheats, exactly as forge-std's</w:t>
      </w:r>
    </w:p>
    <w:p w14:paraId="69914248" w14:textId="77777777" w:rsidR="00C022D5" w:rsidRDefault="00060A99">
      <w:pPr>
        <w:pStyle w:val="SourceCode"/>
      </w:pPr>
      <w:r>
        <w:t xml:space="preserve">    // Script names them vm: forge answers every call to this one address,</w:t>
      </w:r>
    </w:p>
    <w:p w14:paraId="04A8C3C3" w14:textId="77777777" w:rsidR="00C022D5" w:rsidRDefault="00060A99">
      <w:pPr>
        <w:pStyle w:val="SourceCode"/>
      </w:pPr>
      <w:r>
        <w:t xml:space="preserve">    // the keccak256 fingerprint of "hevm cheat code" as a number, cut to an</w:t>
      </w:r>
    </w:p>
    <w:p w14:paraId="596AD021" w14:textId="77777777" w:rsidR="00C022D5" w:rsidRDefault="00060A99">
      <w:pPr>
        <w:pStyle w:val="SourceCode"/>
      </w:pPr>
      <w:r>
        <w:t xml:space="preserve">    // address's 20 bytes by uint160, then made an address, then a Vm.</w:t>
      </w:r>
    </w:p>
    <w:p w14:paraId="71BF55FB" w14:textId="77777777" w:rsidR="00C022D5" w:rsidRDefault="00060A99">
      <w:pPr>
        <w:pStyle w:val="SourceCode"/>
      </w:pPr>
      <w:r>
        <w:t xml:space="preserve">    Vm constant forgeCheats =</w:t>
      </w:r>
    </w:p>
    <w:p w14:paraId="54526FC6" w14:textId="77777777" w:rsidR="00C022D5" w:rsidRDefault="00060A99">
      <w:pPr>
        <w:pStyle w:val="SourceCode"/>
      </w:pPr>
      <w:r>
        <w:t xml:space="preserve">        Vm(address(uint160(uint256(keccak256("hevm cheat code")))));</w:t>
      </w:r>
    </w:p>
    <w:p w14:paraId="7996E6DA" w14:textId="77777777" w:rsidR="00C022D5" w:rsidRDefault="00C022D5">
      <w:pPr>
        <w:pStyle w:val="SourceCode"/>
      </w:pPr>
    </w:p>
    <w:p w14:paraId="2D2336ED" w14:textId="77777777" w:rsidR="00C022D5" w:rsidRDefault="00060A99">
      <w:pPr>
        <w:pStyle w:val="SourceCode"/>
      </w:pPr>
      <w:r>
        <w:t xml:space="preserve">    // The version of the API that the metadata describes: the contract's</w:t>
      </w:r>
    </w:p>
    <w:p w14:paraId="3AFEF425" w14:textId="77777777" w:rsidR="00C022D5" w:rsidRDefault="00060A99">
      <w:pPr>
        <w:pStyle w:val="SourceCode"/>
      </w:pPr>
      <w:r>
        <w:t xml:space="preserve">    // @custom:version, or "" when it has none. Remember, a key path starts</w:t>
      </w:r>
    </w:p>
    <w:p w14:paraId="61E9054F" w14:textId="77777777" w:rsidR="00C022D5" w:rsidRDefault="00060A99">
      <w:pPr>
        <w:pStyle w:val="SourceCode"/>
      </w:pPr>
      <w:r>
        <w:t xml:space="preserve">    // with a dot and names a key, and keyExistsJson says whether it is</w:t>
      </w:r>
    </w:p>
    <w:p w14:paraId="437D87AF" w14:textId="77777777" w:rsidR="00C022D5" w:rsidRDefault="00060A99">
      <w:pPr>
        <w:pStyle w:val="SourceCode"/>
      </w:pPr>
      <w:r>
        <w:t xml:space="preserve">    // there (Lessons 3.15a and 3.17a). A path goes deeper one key at a</w:t>
      </w:r>
    </w:p>
    <w:p w14:paraId="41CB1233" w14:textId="77777777" w:rsidR="00C022D5" w:rsidRDefault="00060A99">
      <w:pPr>
        <w:pStyle w:val="SourceCode"/>
      </w:pPr>
      <w:r>
        <w:t xml:space="preserve">    // time, .output.devdoc, and a key that holds characters such as : or</w:t>
      </w:r>
    </w:p>
    <w:p w14:paraId="26860F43" w14:textId="77777777" w:rsidR="00C022D5" w:rsidRDefault="00060A99">
      <w:pPr>
        <w:pStyle w:val="SourceCode"/>
      </w:pPr>
      <w:r>
        <w:t xml:space="preserve">    // ( is written in quotes inside [ ].</w:t>
      </w:r>
    </w:p>
    <w:p w14:paraId="000443ED" w14:textId="77777777" w:rsidR="00C022D5" w:rsidRDefault="00060A99">
      <w:pPr>
        <w:pStyle w:val="SourceCode"/>
      </w:pPr>
      <w:r>
        <w:t xml:space="preserve">    function documentVersion(string memory metadata)</w:t>
      </w:r>
    </w:p>
    <w:p w14:paraId="3EAE929F" w14:textId="77777777" w:rsidR="00C022D5" w:rsidRDefault="00060A99">
      <w:pPr>
        <w:pStyle w:val="SourceCode"/>
      </w:pPr>
      <w:r>
        <w:t xml:space="preserve">        internal</w:t>
      </w:r>
    </w:p>
    <w:p w14:paraId="4A3BA817" w14:textId="77777777" w:rsidR="00C022D5" w:rsidRDefault="00060A99">
      <w:pPr>
        <w:pStyle w:val="SourceCode"/>
      </w:pPr>
      <w:r>
        <w:t xml:space="preserve">        view</w:t>
      </w:r>
    </w:p>
    <w:p w14:paraId="6DAC693F" w14:textId="77777777" w:rsidR="00C022D5" w:rsidRDefault="00060A99">
      <w:pPr>
        <w:pStyle w:val="SourceCode"/>
      </w:pPr>
      <w:r>
        <w:t xml:space="preserve">        returns (string memory)</w:t>
      </w:r>
    </w:p>
    <w:p w14:paraId="0A4E8F80" w14:textId="77777777" w:rsidR="00C022D5" w:rsidRDefault="00060A99">
      <w:pPr>
        <w:pStyle w:val="SourceCode"/>
      </w:pPr>
      <w:r>
        <w:t xml:space="preserve">    {</w:t>
      </w:r>
    </w:p>
    <w:p w14:paraId="02E3CD7D" w14:textId="77777777" w:rsidR="00C022D5" w:rsidRDefault="00060A99">
      <w:pPr>
        <w:pStyle w:val="SourceCode"/>
      </w:pPr>
      <w:r>
        <w:t xml:space="preserve">        string memory versionKey = ".output.devdoc['custom:version']";</w:t>
      </w:r>
    </w:p>
    <w:p w14:paraId="784ED96C" w14:textId="77777777" w:rsidR="00C022D5" w:rsidRDefault="00060A99">
      <w:pPr>
        <w:pStyle w:val="SourceCode"/>
      </w:pPr>
      <w:r>
        <w:t xml:space="preserve">        if (!forgeCheats.keyExistsJson(metadata, versionKey)) {</w:t>
      </w:r>
    </w:p>
    <w:p w14:paraId="03F7FA1A" w14:textId="77777777" w:rsidR="00C022D5" w:rsidRDefault="00060A99">
      <w:pPr>
        <w:pStyle w:val="SourceCode"/>
      </w:pPr>
      <w:r>
        <w:t xml:space="preserve">            return "";</w:t>
      </w:r>
    </w:p>
    <w:p w14:paraId="5B427735" w14:textId="77777777" w:rsidR="00C022D5" w:rsidRDefault="00060A99">
      <w:pPr>
        <w:pStyle w:val="SourceCode"/>
      </w:pPr>
      <w:r>
        <w:t xml:space="preserve">        }</w:t>
      </w:r>
    </w:p>
    <w:p w14:paraId="1FE41C33" w14:textId="77777777" w:rsidR="00C022D5" w:rsidRDefault="00060A99">
      <w:pPr>
        <w:pStyle w:val="SourceCode"/>
      </w:pPr>
      <w:r>
        <w:t xml:space="preserve">        return forgeCheats.parseJsonString(metadata, versionKey);</w:t>
      </w:r>
    </w:p>
    <w:p w14:paraId="0D1A923E" w14:textId="77777777" w:rsidR="00C022D5" w:rsidRDefault="00060A99">
      <w:pPr>
        <w:pStyle w:val="SourceCode"/>
      </w:pPr>
      <w:r>
        <w:t xml:space="preserve">    }</w:t>
      </w:r>
    </w:p>
    <w:p w14:paraId="4F691376" w14:textId="77777777" w:rsidR="00C022D5" w:rsidRDefault="00C022D5">
      <w:pPr>
        <w:pStyle w:val="SourceCode"/>
      </w:pPr>
    </w:p>
    <w:p w14:paraId="0D1C85E3" w14:textId="77777777" w:rsidR="00C022D5" w:rsidRDefault="00060A99">
      <w:pPr>
        <w:pStyle w:val="SourceCode"/>
      </w:pPr>
      <w:r>
        <w:t xml:space="preserve">    // Whether the metadata lists status among a function's responses, such</w:t>
      </w:r>
    </w:p>
    <w:p w14:paraId="1A491E26" w14:textId="77777777" w:rsidR="00C022D5" w:rsidRDefault="00060A99">
      <w:pPr>
        <w:pStyle w:val="SourceCode"/>
      </w:pPr>
      <w:r>
        <w:t xml:space="preserve">    // as 404 for getContactAt(string). The devdoc names each function by</w:t>
      </w:r>
    </w:p>
    <w:p w14:paraId="021652A1" w14:textId="77777777" w:rsidR="00C022D5" w:rsidRDefault="00060A99">
      <w:pPr>
        <w:pStyle w:val="SourceCode"/>
      </w:pPr>
      <w:r>
        <w:t xml:space="preserve">    // its signature, its name and its value types, because two functions</w:t>
      </w:r>
    </w:p>
    <w:p w14:paraId="2D6C8E28" w14:textId="77777777" w:rsidR="00C022D5" w:rsidRDefault="00060A99">
      <w:pPr>
        <w:pStyle w:val="SourceCode"/>
      </w:pPr>
      <w:r>
        <w:t xml:space="preserve">    // may share a name. split cuts the responses text at every space, and</w:t>
      </w:r>
    </w:p>
    <w:p w14:paraId="389659B1" w14:textId="77777777" w:rsidR="00C022D5" w:rsidRDefault="00060A99">
      <w:pPr>
        <w:pStyle w:val="SourceCode"/>
      </w:pPr>
      <w:r>
        <w:t xml:space="preserve">    // each piece is compared with the status written as text.</w:t>
      </w:r>
    </w:p>
    <w:p w14:paraId="7AFBBEE1" w14:textId="77777777" w:rsidR="00C022D5" w:rsidRDefault="00060A99">
      <w:pPr>
        <w:pStyle w:val="SourceCode"/>
      </w:pPr>
      <w:r>
        <w:t xml:space="preserve">    function isDocumented(string memory metadata, string memory signature,</w:t>
      </w:r>
    </w:p>
    <w:p w14:paraId="26D6A6F1" w14:textId="77777777" w:rsidR="00C022D5" w:rsidRDefault="00060A99">
      <w:pPr>
        <w:pStyle w:val="SourceCode"/>
      </w:pPr>
      <w:r>
        <w:t xml:space="preserve">                          uint256 status)</w:t>
      </w:r>
    </w:p>
    <w:p w14:paraId="13CF1FEE" w14:textId="77777777" w:rsidR="00C022D5" w:rsidRDefault="00060A99">
      <w:pPr>
        <w:pStyle w:val="SourceCode"/>
      </w:pPr>
      <w:r>
        <w:t xml:space="preserve">        internal</w:t>
      </w:r>
    </w:p>
    <w:p w14:paraId="0C089FAB" w14:textId="77777777" w:rsidR="00C022D5" w:rsidRDefault="00060A99">
      <w:pPr>
        <w:pStyle w:val="SourceCode"/>
      </w:pPr>
      <w:r>
        <w:t xml:space="preserve">        view</w:t>
      </w:r>
    </w:p>
    <w:p w14:paraId="41E20B0F" w14:textId="77777777" w:rsidR="00C022D5" w:rsidRDefault="00060A99">
      <w:pPr>
        <w:pStyle w:val="SourceCode"/>
      </w:pPr>
      <w:r>
        <w:t xml:space="preserve">        returns (bool)</w:t>
      </w:r>
    </w:p>
    <w:p w14:paraId="17CF112C" w14:textId="77777777" w:rsidR="00C022D5" w:rsidRDefault="00060A99">
      <w:pPr>
        <w:pStyle w:val="SourceCode"/>
      </w:pPr>
      <w:r>
        <w:t xml:space="preserve">    {</w:t>
      </w:r>
    </w:p>
    <w:p w14:paraId="7DD28CD6" w14:textId="77777777" w:rsidR="00C022D5" w:rsidRDefault="00060A99">
      <w:pPr>
        <w:pStyle w:val="SourceCode"/>
      </w:pPr>
      <w:r>
        <w:t xml:space="preserve">        string memory responsesKey = string.concat(</w:t>
      </w:r>
    </w:p>
    <w:p w14:paraId="1171F55E" w14:textId="77777777" w:rsidR="00C022D5" w:rsidRDefault="00060A99">
      <w:pPr>
        <w:pStyle w:val="SourceCode"/>
      </w:pPr>
      <w:r>
        <w:t xml:space="preserve">            ".output.devdoc.methods['", signature, "']['custom:responses']");</w:t>
      </w:r>
    </w:p>
    <w:p w14:paraId="5BDEC1EE" w14:textId="77777777" w:rsidR="00C022D5" w:rsidRDefault="00060A99">
      <w:pPr>
        <w:pStyle w:val="SourceCode"/>
      </w:pPr>
      <w:r>
        <w:t xml:space="preserve">        if (!forgeCheats.keyExistsJson(metadata, responsesKey)) {</w:t>
      </w:r>
    </w:p>
    <w:p w14:paraId="0BC2BCCD" w14:textId="77777777" w:rsidR="00C022D5" w:rsidRDefault="00060A99">
      <w:pPr>
        <w:pStyle w:val="SourceCode"/>
      </w:pPr>
      <w:r>
        <w:t xml:space="preserve">            return false;</w:t>
      </w:r>
    </w:p>
    <w:p w14:paraId="48D1C92F" w14:textId="77777777" w:rsidR="00C022D5" w:rsidRDefault="00060A99">
      <w:pPr>
        <w:pStyle w:val="SourceCode"/>
      </w:pPr>
      <w:r>
        <w:t xml:space="preserve">        }</w:t>
      </w:r>
    </w:p>
    <w:p w14:paraId="331FD935" w14:textId="77777777" w:rsidR="00C022D5" w:rsidRDefault="00060A99">
      <w:pPr>
        <w:pStyle w:val="SourceCode"/>
      </w:pPr>
      <w:r>
        <w:t xml:space="preserve">        string[] memory statuses = forgeCheats.split(</w:t>
      </w:r>
    </w:p>
    <w:p w14:paraId="67DC8484" w14:textId="77777777" w:rsidR="00C022D5" w:rsidRDefault="00060A99">
      <w:pPr>
        <w:pStyle w:val="SourceCode"/>
      </w:pPr>
      <w:r>
        <w:t xml:space="preserve">            forgeCheats.parseJsonString(metadata, responsesKey), " ");</w:t>
      </w:r>
    </w:p>
    <w:p w14:paraId="11D4B9FC" w14:textId="77777777" w:rsidR="00C022D5" w:rsidRDefault="00060A99">
      <w:pPr>
        <w:pStyle w:val="SourceCode"/>
      </w:pPr>
      <w:r>
        <w:t xml:space="preserve">        string memory statusText = forgeCheats.toString(status);</w:t>
      </w:r>
    </w:p>
    <w:p w14:paraId="28EFBFF5" w14:textId="77777777" w:rsidR="00C022D5" w:rsidRDefault="00060A99">
      <w:pPr>
        <w:pStyle w:val="SourceCode"/>
      </w:pPr>
      <w:r>
        <w:t xml:space="preserve">        for (uint256 index = 0; index &lt; statuses.length; index++) {</w:t>
      </w:r>
    </w:p>
    <w:p w14:paraId="10A3D174" w14:textId="77777777" w:rsidR="00C022D5" w:rsidRDefault="00060A99">
      <w:pPr>
        <w:pStyle w:val="SourceCode"/>
      </w:pPr>
      <w:r>
        <w:t xml:space="preserve">            // Remember, two texts are equal when their keccak256</w:t>
      </w:r>
    </w:p>
    <w:p w14:paraId="77A71280" w14:textId="77777777" w:rsidR="00C022D5" w:rsidRDefault="00060A99">
      <w:pPr>
        <w:pStyle w:val="SourceCode"/>
      </w:pPr>
      <w:r>
        <w:t xml:space="preserve">            // fingerprints are (Lesson 2.5a).</w:t>
      </w:r>
    </w:p>
    <w:p w14:paraId="5F7D9DA7" w14:textId="77777777" w:rsidR="00C022D5" w:rsidRDefault="00060A99">
      <w:pPr>
        <w:pStyle w:val="SourceCode"/>
      </w:pPr>
      <w:r>
        <w:t xml:space="preserve">            if (keccak256(bytes(statuses[index])) ==</w:t>
      </w:r>
    </w:p>
    <w:p w14:paraId="7115F1E5" w14:textId="77777777" w:rsidR="00C022D5" w:rsidRDefault="00060A99">
      <w:pPr>
        <w:pStyle w:val="SourceCode"/>
      </w:pPr>
      <w:r>
        <w:t xml:space="preserve">                    keccak256(bytes(statusText))) {</w:t>
      </w:r>
    </w:p>
    <w:p w14:paraId="71EDE369" w14:textId="77777777" w:rsidR="00C022D5" w:rsidRDefault="00060A99">
      <w:pPr>
        <w:pStyle w:val="SourceCode"/>
      </w:pPr>
      <w:r>
        <w:t xml:space="preserve">                return true;</w:t>
      </w:r>
    </w:p>
    <w:p w14:paraId="4E3A31D9" w14:textId="77777777" w:rsidR="00C022D5" w:rsidRDefault="00060A99">
      <w:pPr>
        <w:pStyle w:val="SourceCode"/>
      </w:pPr>
      <w:r>
        <w:t xml:space="preserve">            }</w:t>
      </w:r>
    </w:p>
    <w:p w14:paraId="299731AB" w14:textId="77777777" w:rsidR="00C022D5" w:rsidRDefault="00060A99">
      <w:pPr>
        <w:pStyle w:val="SourceCode"/>
      </w:pPr>
      <w:r>
        <w:t xml:space="preserve">        }</w:t>
      </w:r>
    </w:p>
    <w:p w14:paraId="28592CD0" w14:textId="77777777" w:rsidR="00C022D5" w:rsidRDefault="00060A99">
      <w:pPr>
        <w:pStyle w:val="SourceCode"/>
        <w:keepNext/>
      </w:pPr>
      <w:r>
        <w:t xml:space="preserve">        return false;</w:t>
      </w:r>
    </w:p>
    <w:p w14:paraId="0018EA2E" w14:textId="77777777" w:rsidR="00C022D5" w:rsidRDefault="00060A99">
      <w:pPr>
        <w:pStyle w:val="SourceCode"/>
        <w:keepNext/>
      </w:pPr>
      <w:r>
        <w:t xml:space="preserve">    }</w:t>
      </w:r>
    </w:p>
    <w:p w14:paraId="56DC862E" w14:textId="77777777" w:rsidR="00C022D5" w:rsidRDefault="00060A99">
      <w:pPr>
        <w:pStyle w:val="SourceCode"/>
      </w:pPr>
      <w:r>
        <w:t>}</w:t>
      </w:r>
    </w:p>
    <w:p w14:paraId="651477A4" w14:textId="77777777" w:rsidR="00C022D5" w:rsidRDefault="00C022D5">
      <w:pPr>
        <w:keepNext/>
      </w:pPr>
    </w:p>
    <w:p w14:paraId="5D3EA964" w14:textId="77777777" w:rsidR="00C022D5" w:rsidRDefault="00060A99">
      <w:pPr>
        <w:pStyle w:val="Heading3"/>
      </w:pPr>
      <w:r>
        <w:t>solidity/script/DocsCheck.s.sol</w:t>
      </w:r>
    </w:p>
    <w:p w14:paraId="47F540DD" w14:textId="77777777" w:rsidR="00C022D5" w:rsidRDefault="00060A99">
      <w:pPr>
        <w:pStyle w:val="SourceCode"/>
        <w:keepNext/>
      </w:pPr>
      <w:r>
        <w:t>// SPDX-License-Identifier: MIT</w:t>
      </w:r>
    </w:p>
    <w:p w14:paraId="26C62877" w14:textId="77777777" w:rsidR="00C022D5" w:rsidRDefault="00060A99">
      <w:pPr>
        <w:pStyle w:val="SourceCode"/>
        <w:keepNext/>
      </w:pPr>
      <w:r>
        <w:t>// Remember, forge script runs a contract that "is Script", and console</w:t>
      </w:r>
    </w:p>
    <w:p w14:paraId="1B0B3054" w14:textId="77777777" w:rsidR="00C022D5" w:rsidRDefault="00060A99">
      <w:pPr>
        <w:pStyle w:val="SourceCode"/>
      </w:pPr>
      <w:r>
        <w:t>// logs a line under == Logs ==.</w:t>
      </w:r>
    </w:p>
    <w:p w14:paraId="1749CADA" w14:textId="77777777" w:rsidR="00C022D5" w:rsidRDefault="00060A99">
      <w:pPr>
        <w:pStyle w:val="SourceCode"/>
      </w:pPr>
      <w:r>
        <w:t>pragma solidity ^0.8.20;</w:t>
      </w:r>
    </w:p>
    <w:p w14:paraId="04F7D9DA" w14:textId="77777777" w:rsidR="00C022D5" w:rsidRDefault="00C022D5">
      <w:pPr>
        <w:pStyle w:val="SourceCode"/>
      </w:pPr>
    </w:p>
    <w:p w14:paraId="336D2CB4" w14:textId="77777777" w:rsidR="00C022D5" w:rsidRDefault="00060A99">
      <w:pPr>
        <w:pStyle w:val="SourceCode"/>
      </w:pPr>
      <w:r>
        <w:t>import {Script, console} from "forge-std/Script.sol";</w:t>
      </w:r>
    </w:p>
    <w:p w14:paraId="7E58CB2E" w14:textId="77777777" w:rsidR="00C022D5" w:rsidRDefault="00060A99">
      <w:pPr>
        <w:pStyle w:val="SourceCode"/>
      </w:pPr>
      <w:r>
        <w:t>// ApiDocument.sol is this lesson's reader for the contract's description.</w:t>
      </w:r>
    </w:p>
    <w:p w14:paraId="2F77A317" w14:textId="77777777" w:rsidR="00C022D5" w:rsidRDefault="00060A99">
      <w:pPr>
        <w:pStyle w:val="SourceCode"/>
      </w:pPr>
      <w:r>
        <w:t>import {ApiDocument} from "./ApiDocument.sol";</w:t>
      </w:r>
    </w:p>
    <w:p w14:paraId="1BB87B1B" w14:textId="77777777" w:rsidR="00C022D5" w:rsidRDefault="00C022D5">
      <w:pPr>
        <w:pStyle w:val="SourceCode"/>
      </w:pPr>
    </w:p>
    <w:p w14:paraId="0F5774CE" w14:textId="77777777" w:rsidR="00C022D5" w:rsidRDefault="00060A99">
      <w:pPr>
        <w:pStyle w:val="SourceCode"/>
      </w:pPr>
      <w:r>
        <w:t>// The functions the check calls. Remember, an interface declares functions</w:t>
      </w:r>
    </w:p>
    <w:p w14:paraId="2928CCF1" w14:textId="77777777" w:rsidR="00C022D5" w:rsidRDefault="00060A99">
      <w:pPr>
        <w:pStyle w:val="SourceCode"/>
      </w:pPr>
      <w:r>
        <w:t>// without their code; ContactEndpoints(address) calls them on the contract</w:t>
      </w:r>
    </w:p>
    <w:p w14:paraId="1D4B05AE" w14:textId="77777777" w:rsidR="00C022D5" w:rsidRDefault="00060A99">
      <w:pPr>
        <w:pStyle w:val="SourceCode"/>
      </w:pPr>
      <w:r>
        <w:t>// there, with no code shared (Lesson 6.13a).</w:t>
      </w:r>
    </w:p>
    <w:p w14:paraId="6225ACAA" w14:textId="77777777" w:rsidR="00C022D5" w:rsidRDefault="00060A99">
      <w:pPr>
        <w:pStyle w:val="SourceCode"/>
      </w:pPr>
      <w:r>
        <w:t>interface ContactEndpoints {</w:t>
      </w:r>
    </w:p>
    <w:p w14:paraId="5A5DE866" w14:textId="77777777" w:rsidR="00C022D5" w:rsidRDefault="00060A99">
      <w:pPr>
        <w:pStyle w:val="SourceCode"/>
      </w:pPr>
      <w:r>
        <w:t xml:space="preserve">    function health() external pure returns (string memory);</w:t>
      </w:r>
    </w:p>
    <w:p w14:paraId="5FA96772" w14:textId="77777777" w:rsidR="00C022D5" w:rsidRDefault="00C022D5">
      <w:pPr>
        <w:pStyle w:val="SourceCode"/>
      </w:pPr>
    </w:p>
    <w:p w14:paraId="00F26AD1" w14:textId="77777777" w:rsidR="00C022D5" w:rsidRDefault="00060A99">
      <w:pPr>
        <w:pStyle w:val="SourceCode"/>
      </w:pPr>
      <w:r>
        <w:t xml:space="preserve">    function getContactPage(uint256 page, uint256 perPage)</w:t>
      </w:r>
    </w:p>
    <w:p w14:paraId="6EF884B4" w14:textId="77777777" w:rsidR="00C022D5" w:rsidRDefault="00060A99">
      <w:pPr>
        <w:pStyle w:val="SourceCode"/>
      </w:pPr>
      <w:r>
        <w:t xml:space="preserve">        external</w:t>
      </w:r>
    </w:p>
    <w:p w14:paraId="4F07D0BF" w14:textId="77777777" w:rsidR="00C022D5" w:rsidRDefault="00060A99">
      <w:pPr>
        <w:pStyle w:val="SourceCode"/>
      </w:pPr>
      <w:r>
        <w:t xml:space="preserve">        view</w:t>
      </w:r>
    </w:p>
    <w:p w14:paraId="79E00F37" w14:textId="77777777" w:rsidR="00C022D5" w:rsidRDefault="00060A99">
      <w:pPr>
        <w:pStyle w:val="SourceCode"/>
      </w:pPr>
      <w:r>
        <w:t xml:space="preserve">        returns (string memory pageJson, bool hasNext);</w:t>
      </w:r>
    </w:p>
    <w:p w14:paraId="23B4BD66" w14:textId="77777777" w:rsidR="00C022D5" w:rsidRDefault="00C022D5">
      <w:pPr>
        <w:pStyle w:val="SourceCode"/>
      </w:pPr>
    </w:p>
    <w:p w14:paraId="67D2B4D0" w14:textId="77777777" w:rsidR="00C022D5" w:rsidRDefault="00060A99">
      <w:pPr>
        <w:pStyle w:val="SourceCode"/>
      </w:pPr>
      <w:r>
        <w:t xml:space="preserve">    function getContactAt(string memory idSegment)</w:t>
      </w:r>
    </w:p>
    <w:p w14:paraId="196F89B3" w14:textId="77777777" w:rsidR="00C022D5" w:rsidRDefault="00060A99">
      <w:pPr>
        <w:pStyle w:val="SourceCode"/>
      </w:pPr>
      <w:r>
        <w:t xml:space="preserve">        external</w:t>
      </w:r>
    </w:p>
    <w:p w14:paraId="67024E59" w14:textId="77777777" w:rsidR="00C022D5" w:rsidRDefault="00060A99">
      <w:pPr>
        <w:pStyle w:val="SourceCode"/>
      </w:pPr>
      <w:r>
        <w:t xml:space="preserve">        view</w:t>
      </w:r>
    </w:p>
    <w:p w14:paraId="5E84A09F" w14:textId="77777777" w:rsidR="00C022D5" w:rsidRDefault="00060A99">
      <w:pPr>
        <w:pStyle w:val="SourceCode"/>
      </w:pPr>
      <w:r>
        <w:t xml:space="preserve">        returns (string memory);</w:t>
      </w:r>
    </w:p>
    <w:p w14:paraId="2112CA02" w14:textId="77777777" w:rsidR="00C022D5" w:rsidRDefault="00C022D5">
      <w:pPr>
        <w:pStyle w:val="SourceCode"/>
      </w:pPr>
    </w:p>
    <w:p w14:paraId="68DC64D3" w14:textId="77777777" w:rsidR="00C022D5" w:rsidRDefault="00060A99">
      <w:pPr>
        <w:pStyle w:val="SourceCode"/>
      </w:pPr>
      <w:r>
        <w:t xml:space="preserve">    function addContact(string memory fullName, string memory email,</w:t>
      </w:r>
    </w:p>
    <w:p w14:paraId="6A14D209" w14:textId="77777777" w:rsidR="00C022D5" w:rsidRDefault="00060A99">
      <w:pPr>
        <w:pStyle w:val="SourceCode"/>
      </w:pPr>
      <w:r>
        <w:t xml:space="preserve">                        string memory phone) external returns (uint256);</w:t>
      </w:r>
    </w:p>
    <w:p w14:paraId="3BCA85E0" w14:textId="77777777" w:rsidR="00C022D5" w:rsidRDefault="00C022D5">
      <w:pPr>
        <w:pStyle w:val="SourceCode"/>
      </w:pPr>
    </w:p>
    <w:p w14:paraId="637EBDB6" w14:textId="77777777" w:rsidR="00C022D5" w:rsidRDefault="00060A99">
      <w:pPr>
        <w:pStyle w:val="SourceCode"/>
      </w:pPr>
      <w:r>
        <w:t xml:space="preserve">    function patchContactAt(string memory idSegment, bool namePresent,</w:t>
      </w:r>
    </w:p>
    <w:p w14:paraId="1040D912" w14:textId="77777777" w:rsidR="00C022D5" w:rsidRDefault="00060A99">
      <w:pPr>
        <w:pStyle w:val="SourceCode"/>
      </w:pPr>
      <w:r>
        <w:t xml:space="preserve">                            string memory fullName, bool emailPresent,</w:t>
      </w:r>
    </w:p>
    <w:p w14:paraId="22D434DF" w14:textId="77777777" w:rsidR="00C022D5" w:rsidRDefault="00060A99">
      <w:pPr>
        <w:pStyle w:val="SourceCode"/>
      </w:pPr>
      <w:r>
        <w:t xml:space="preserve">                            string memory email, bool phonePresent,</w:t>
      </w:r>
    </w:p>
    <w:p w14:paraId="41FD24BB" w14:textId="77777777" w:rsidR="00C022D5" w:rsidRDefault="00060A99">
      <w:pPr>
        <w:pStyle w:val="SourceCode"/>
      </w:pPr>
      <w:r>
        <w:t xml:space="preserve">                            string memory phone)</w:t>
      </w:r>
    </w:p>
    <w:p w14:paraId="2776EBFB" w14:textId="77777777" w:rsidR="00C022D5" w:rsidRDefault="00060A99">
      <w:pPr>
        <w:pStyle w:val="SourceCode"/>
      </w:pPr>
      <w:r>
        <w:t xml:space="preserve">        external</w:t>
      </w:r>
    </w:p>
    <w:p w14:paraId="1847D20E" w14:textId="77777777" w:rsidR="00C022D5" w:rsidRDefault="00060A99">
      <w:pPr>
        <w:pStyle w:val="SourceCode"/>
      </w:pPr>
      <w:r>
        <w:t xml:space="preserve">        returns (string memory);</w:t>
      </w:r>
    </w:p>
    <w:p w14:paraId="16521CB5" w14:textId="77777777" w:rsidR="00C022D5" w:rsidRDefault="00C022D5">
      <w:pPr>
        <w:pStyle w:val="SourceCode"/>
      </w:pPr>
    </w:p>
    <w:p w14:paraId="67241961" w14:textId="77777777" w:rsidR="00C022D5" w:rsidRDefault="00060A99">
      <w:pPr>
        <w:pStyle w:val="SourceCode"/>
      </w:pPr>
      <w:r>
        <w:t xml:space="preserve">    function deleteContactAt(string memory idSegment) external;</w:t>
      </w:r>
    </w:p>
    <w:p w14:paraId="6EEE7EF8" w14:textId="77777777" w:rsidR="00C022D5" w:rsidRDefault="00060A99">
      <w:pPr>
        <w:pStyle w:val="SourceCode"/>
      </w:pPr>
      <w:r>
        <w:t>}</w:t>
      </w:r>
    </w:p>
    <w:p w14:paraId="4E89DD0A" w14:textId="77777777" w:rsidR="00C022D5" w:rsidRDefault="00C022D5">
      <w:pPr>
        <w:pStyle w:val="SourceCode"/>
      </w:pPr>
    </w:p>
    <w:p w14:paraId="19F1A6AC" w14:textId="77777777" w:rsidR="00C022D5" w:rsidRDefault="00060A99">
      <w:pPr>
        <w:pStyle w:val="SourceCode"/>
      </w:pPr>
      <w:r>
        <w:t>// Remember, one answer as a check keeps it: the status code the other</w:t>
      </w:r>
    </w:p>
    <w:p w14:paraId="6693C662" w14:textId="77777777" w:rsidR="00C022D5" w:rsidRDefault="00060A99">
      <w:pPr>
        <w:pStyle w:val="SourceCode"/>
      </w:pPr>
      <w:r>
        <w:t>// servers would send, and the body (Lesson 6.19a).</w:t>
      </w:r>
    </w:p>
    <w:p w14:paraId="4E2E9CC1" w14:textId="77777777" w:rsidR="00C022D5" w:rsidRDefault="00060A99">
      <w:pPr>
        <w:pStyle w:val="SourceCode"/>
      </w:pPr>
      <w:r>
        <w:t>struct ApiResponse {</w:t>
      </w:r>
    </w:p>
    <w:p w14:paraId="6D407B51" w14:textId="77777777" w:rsidR="00C022D5" w:rsidRDefault="00060A99">
      <w:pPr>
        <w:pStyle w:val="SourceCode"/>
      </w:pPr>
      <w:r>
        <w:t xml:space="preserve">    uint256 statusCode;</w:t>
      </w:r>
    </w:p>
    <w:p w14:paraId="5DC7BF25" w14:textId="77777777" w:rsidR="00C022D5" w:rsidRDefault="00060A99">
      <w:pPr>
        <w:pStyle w:val="SourceCode"/>
      </w:pPr>
      <w:r>
        <w:t xml:space="preserve">    string body;</w:t>
      </w:r>
    </w:p>
    <w:p w14:paraId="52FCDDDC" w14:textId="77777777" w:rsidR="00C022D5" w:rsidRDefault="00060A99">
      <w:pPr>
        <w:pStyle w:val="SourceCode"/>
      </w:pPr>
      <w:r>
        <w:t>}</w:t>
      </w:r>
    </w:p>
    <w:p w14:paraId="49D81E95" w14:textId="77777777" w:rsidR="00C022D5" w:rsidRDefault="00C022D5">
      <w:pPr>
        <w:pStyle w:val="SourceCode"/>
      </w:pPr>
    </w:p>
    <w:p w14:paraId="031A15EC" w14:textId="77777777" w:rsidR="00C022D5" w:rsidRDefault="00060A99">
      <w:pPr>
        <w:pStyle w:val="SourceCode"/>
      </w:pPr>
      <w:r>
        <w:t>// Remember, the running count: how many checks passed and failed (Lesson</w:t>
      </w:r>
    </w:p>
    <w:p w14:paraId="1AC79F68" w14:textId="77777777" w:rsidR="00C022D5" w:rsidRDefault="00060A99">
      <w:pPr>
        <w:pStyle w:val="SourceCode"/>
      </w:pPr>
      <w:r>
        <w:t>// 6.19a).</w:t>
      </w:r>
    </w:p>
    <w:p w14:paraId="773B13C0" w14:textId="77777777" w:rsidR="00C022D5" w:rsidRDefault="00060A99">
      <w:pPr>
        <w:pStyle w:val="SourceCode"/>
      </w:pPr>
      <w:r>
        <w:t>struct TestResults {</w:t>
      </w:r>
    </w:p>
    <w:p w14:paraId="30719BB8" w14:textId="77777777" w:rsidR="00C022D5" w:rsidRDefault="00060A99">
      <w:pPr>
        <w:pStyle w:val="SourceCode"/>
      </w:pPr>
      <w:r>
        <w:t xml:space="preserve">    uint256 passed;</w:t>
      </w:r>
    </w:p>
    <w:p w14:paraId="116FBC23" w14:textId="77777777" w:rsidR="00C022D5" w:rsidRDefault="00060A99">
      <w:pPr>
        <w:pStyle w:val="SourceCode"/>
      </w:pPr>
      <w:r>
        <w:t xml:space="preserve">    uint256 failed;</w:t>
      </w:r>
    </w:p>
    <w:p w14:paraId="06913979" w14:textId="77777777" w:rsidR="00C022D5" w:rsidRDefault="00060A99">
      <w:pPr>
        <w:pStyle w:val="SourceCode"/>
      </w:pPr>
      <w:r>
        <w:t>}</w:t>
      </w:r>
    </w:p>
    <w:p w14:paraId="0C5697A0" w14:textId="77777777" w:rsidR="00C022D5" w:rsidRDefault="00C022D5">
      <w:pPr>
        <w:pStyle w:val="SourceCode"/>
      </w:pPr>
    </w:p>
    <w:p w14:paraId="71037F3B" w14:textId="77777777" w:rsidR="00C022D5" w:rsidRDefault="00060A99">
      <w:pPr>
        <w:pStyle w:val="SourceCode"/>
      </w:pPr>
      <w:r>
        <w:t>// Remember, one body file read as a PATCH's values (Lesson 6.19a).</w:t>
      </w:r>
    </w:p>
    <w:p w14:paraId="2E34FDC9" w14:textId="77777777" w:rsidR="00C022D5" w:rsidRDefault="00060A99">
      <w:pPr>
        <w:pStyle w:val="SourceCode"/>
      </w:pPr>
      <w:r>
        <w:t>struct PatchValues {</w:t>
      </w:r>
    </w:p>
    <w:p w14:paraId="41F8CB88" w14:textId="77777777" w:rsidR="00C022D5" w:rsidRDefault="00060A99">
      <w:pPr>
        <w:pStyle w:val="SourceCode"/>
      </w:pPr>
      <w:r>
        <w:t xml:space="preserve">    bool namePresent;</w:t>
      </w:r>
    </w:p>
    <w:p w14:paraId="00A4ED23" w14:textId="77777777" w:rsidR="00C022D5" w:rsidRDefault="00060A99">
      <w:pPr>
        <w:pStyle w:val="SourceCode"/>
      </w:pPr>
      <w:r>
        <w:t xml:space="preserve">    string fullName;</w:t>
      </w:r>
    </w:p>
    <w:p w14:paraId="522A0B31" w14:textId="77777777" w:rsidR="00C022D5" w:rsidRDefault="00060A99">
      <w:pPr>
        <w:pStyle w:val="SourceCode"/>
      </w:pPr>
      <w:r>
        <w:t xml:space="preserve">    bool emailPresent;</w:t>
      </w:r>
    </w:p>
    <w:p w14:paraId="31FC287A" w14:textId="77777777" w:rsidR="00C022D5" w:rsidRDefault="00060A99">
      <w:pPr>
        <w:pStyle w:val="SourceCode"/>
      </w:pPr>
      <w:r>
        <w:t xml:space="preserve">    string email;</w:t>
      </w:r>
    </w:p>
    <w:p w14:paraId="31A98ED0" w14:textId="77777777" w:rsidR="00C022D5" w:rsidRDefault="00060A99">
      <w:pPr>
        <w:pStyle w:val="SourceCode"/>
      </w:pPr>
      <w:r>
        <w:t xml:space="preserve">    bool phonePresent;</w:t>
      </w:r>
    </w:p>
    <w:p w14:paraId="50D887C5" w14:textId="77777777" w:rsidR="00C022D5" w:rsidRDefault="00060A99">
      <w:pPr>
        <w:pStyle w:val="SourceCode"/>
      </w:pPr>
      <w:r>
        <w:t xml:space="preserve">    string phone;</w:t>
      </w:r>
    </w:p>
    <w:p w14:paraId="1DDD71FA" w14:textId="77777777" w:rsidR="00C022D5" w:rsidRDefault="00060A99">
      <w:pPr>
        <w:pStyle w:val="SourceCode"/>
      </w:pPr>
      <w:r>
        <w:t>}</w:t>
      </w:r>
    </w:p>
    <w:p w14:paraId="536A3C64" w14:textId="77777777" w:rsidR="00C022D5" w:rsidRDefault="00C022D5">
      <w:pPr>
        <w:pStyle w:val="SourceCode"/>
      </w:pPr>
    </w:p>
    <w:p w14:paraId="2D9BA77D" w14:textId="77777777" w:rsidR="00C022D5" w:rsidRDefault="00060A99">
      <w:pPr>
        <w:pStyle w:val="SourceCode"/>
      </w:pPr>
      <w:r>
        <w:t>// Lesson 6.20a: the docs check. It reads ContactApi's description, then</w:t>
      </w:r>
    </w:p>
    <w:p w14:paraId="4775341C" w14:textId="77777777" w:rsidR="00C022D5" w:rsidRDefault="00060A99">
      <w:pPr>
        <w:pStyle w:val="SourceCode"/>
      </w:pPr>
      <w:r>
        <w:t>// makes twelve known calls, one or more for each operation the other</w:t>
      </w:r>
    </w:p>
    <w:p w14:paraId="765CFDDF" w14:textId="77777777" w:rsidR="00C022D5" w:rsidRDefault="00060A99">
      <w:pPr>
        <w:pStyle w:val="SourceCode"/>
      </w:pPr>
      <w:r>
        <w:t>// servers have, and checks each answer two ways: the status code is the</w:t>
      </w:r>
    </w:p>
    <w:p w14:paraId="68843CD6" w14:textId="77777777" w:rsidR="00C022D5" w:rsidRDefault="00060A99">
      <w:pPr>
        <w:pStyle w:val="SourceCode"/>
      </w:pPr>
      <w:r>
        <w:t>// expected one, and the description lists it among the function's responses.</w:t>
      </w:r>
    </w:p>
    <w:p w14:paraId="341EBC14" w14:textId="77777777" w:rsidR="00C022D5" w:rsidRDefault="00060A99">
      <w:pPr>
        <w:pStyle w:val="SourceCode"/>
      </w:pPr>
      <w:r>
        <w:t>// A contract that answers what its description does not say fails, so the</w:t>
      </w:r>
    </w:p>
    <w:p w14:paraId="1A22190B" w14:textId="77777777" w:rsidR="00C022D5" w:rsidRDefault="00060A99">
      <w:pPr>
        <w:pStyle w:val="SourceCode"/>
      </w:pPr>
      <w:r>
        <w:t>// description cannot drift away from the code unnoticed. The senders,</w:t>
      </w:r>
    </w:p>
    <w:p w14:paraId="2927834E" w14:textId="77777777" w:rsidR="00C022D5" w:rsidRDefault="00060A99">
      <w:pPr>
        <w:pStyle w:val="SourceCode"/>
      </w:pPr>
      <w:r>
        <w:t>// statusFor, bodyField, readBodyFile, and readPatch are Lesson 6.19a's,</w:t>
      </w:r>
    </w:p>
    <w:p w14:paraId="6BE505AD" w14:textId="77777777" w:rsidR="00C022D5" w:rsidRDefault="00060A99">
      <w:pPr>
        <w:pStyle w:val="SourceCode"/>
      </w:pPr>
      <w:r>
        <w:t>// copied from its ApiTests.s.sol unchanged, with sendPage beside them.</w:t>
      </w:r>
    </w:p>
    <w:p w14:paraId="4C179C7B" w14:textId="77777777" w:rsidR="00C022D5" w:rsidRDefault="00060A99">
      <w:pPr>
        <w:pStyle w:val="SourceCode"/>
      </w:pPr>
      <w:r>
        <w:t>// forge runs the check on its own copy of the chain, so it changes nothing</w:t>
      </w:r>
    </w:p>
    <w:p w14:paraId="40DB0468" w14:textId="77777777" w:rsidR="00C022D5" w:rsidRDefault="00060A99">
      <w:pPr>
        <w:pStyle w:val="SourceCode"/>
      </w:pPr>
      <w:r>
        <w:t>// on anvil, and it deletes the contact it creates all the same.</w:t>
      </w:r>
    </w:p>
    <w:p w14:paraId="2D44EEF0" w14:textId="77777777" w:rsidR="00C022D5" w:rsidRDefault="00060A99">
      <w:pPr>
        <w:pStyle w:val="SourceCode"/>
      </w:pPr>
      <w:r>
        <w:t>contract DocsCheck is Script {</w:t>
      </w:r>
    </w:p>
    <w:p w14:paraId="488F28E8" w14:textId="77777777" w:rsidR="00C022D5" w:rsidRDefault="00060A99">
      <w:pPr>
        <w:pStyle w:val="SourceCode"/>
      </w:pPr>
      <w:r>
        <w:t xml:space="preserve">    address constant CONTACT_API = 0x5FbDB2315678afecb367f032d93F642f64180aa3;</w:t>
      </w:r>
    </w:p>
    <w:p w14:paraId="37211D34" w14:textId="77777777" w:rsidR="00C022D5" w:rsidRDefault="00060A99">
      <w:pPr>
        <w:pStyle w:val="SourceCode"/>
      </w:pPr>
      <w:r>
        <w:t xml:space="preserve">    // anvil's fourth test account, which has no role, its second, the</w:t>
      </w:r>
    </w:p>
    <w:p w14:paraId="0C6A3454" w14:textId="77777777" w:rsidR="00C022D5" w:rsidRDefault="00060A99">
      <w:pPr>
        <w:pStyle w:val="SourceCode"/>
      </w:pPr>
      <w:r>
        <w:t xml:space="preserve">    // reader, and its third, the writer (Lesson 6.16a).</w:t>
      </w:r>
    </w:p>
    <w:p w14:paraId="61662539" w14:textId="77777777" w:rsidR="00C022D5" w:rsidRDefault="00060A99">
      <w:pPr>
        <w:pStyle w:val="SourceCode"/>
      </w:pPr>
      <w:r>
        <w:t xml:space="preserve">    address constant NO_ROLE_CALLER = 0x90F79bf6EB2c4f870365E785982E1f101E93b906;</w:t>
      </w:r>
    </w:p>
    <w:p w14:paraId="26AEEA14" w14:textId="77777777" w:rsidR="00C022D5" w:rsidRDefault="00060A99">
      <w:pPr>
        <w:pStyle w:val="SourceCode"/>
      </w:pPr>
      <w:r>
        <w:t xml:space="preserve">    address constant READER = 0x70997970C51812dc3A010C7d01b50e0d17dc79C8;</w:t>
      </w:r>
    </w:p>
    <w:p w14:paraId="1F56CA19" w14:textId="77777777" w:rsidR="00C022D5" w:rsidRDefault="00060A99">
      <w:pPr>
        <w:pStyle w:val="SourceCode"/>
      </w:pPr>
      <w:r>
        <w:t xml:space="preserve">    address constant WRITER = 0x3C44CdDdB6a900fa2b585dd299e03d12FA4293BC;</w:t>
      </w:r>
    </w:p>
    <w:p w14:paraId="5F93E9D6" w14:textId="77777777" w:rsidR="00C022D5" w:rsidRDefault="00060A99">
      <w:pPr>
        <w:pStyle w:val="SourceCode"/>
      </w:pPr>
      <w:r>
        <w:t xml:space="preserve">    // The build's file for ContactApi, which holds its metadata, and the</w:t>
      </w:r>
    </w:p>
    <w:p w14:paraId="487E9EE4" w14:textId="77777777" w:rsidR="00C022D5" w:rsidRDefault="00060A99">
      <w:pPr>
        <w:pStyle w:val="SourceCode"/>
      </w:pPr>
      <w:r>
        <w:t xml:space="preserve">    // body files curl.exe sent in Lesson 6.19.</w:t>
      </w:r>
    </w:p>
    <w:p w14:paraId="3CA27D1A" w14:textId="77777777" w:rsidR="00C022D5" w:rsidRDefault="00060A99">
      <w:pPr>
        <w:pStyle w:val="SourceCode"/>
      </w:pPr>
      <w:r>
        <w:t xml:space="preserve">    string constant ARTIFACT_FILE = "out/ContactApi.sol/ContactApi.json";</w:t>
      </w:r>
    </w:p>
    <w:p w14:paraId="40A613FB" w14:textId="77777777" w:rsidR="00C022D5" w:rsidRDefault="00060A99">
      <w:pPr>
        <w:pStyle w:val="SourceCode"/>
      </w:pPr>
      <w:r>
        <w:t xml:space="preserve">    string constant NEW_CONTACT_FILE = "../requests/new-contact.json";</w:t>
      </w:r>
    </w:p>
    <w:p w14:paraId="3E594D3D" w14:textId="77777777" w:rsidR="00C022D5" w:rsidRDefault="00060A99">
      <w:pPr>
        <w:pStyle w:val="SourceCode"/>
      </w:pPr>
      <w:r>
        <w:t xml:space="preserve">    string constant PHONE_PATCH_FILE = "../requests/phone-patch.json";</w:t>
      </w:r>
    </w:p>
    <w:p w14:paraId="02F4FAD3" w14:textId="77777777" w:rsidR="00C022D5" w:rsidRDefault="00C022D5">
      <w:pPr>
        <w:pStyle w:val="SourceCode"/>
      </w:pPr>
    </w:p>
    <w:p w14:paraId="0B472614" w14:textId="77777777" w:rsidR="00C022D5" w:rsidRDefault="00060A99">
      <w:pPr>
        <w:pStyle w:val="SourceCode"/>
      </w:pPr>
      <w:r>
        <w:t xml:space="preserve">    // Remember, two texts are equal when their keccak256 fingerprints are</w:t>
      </w:r>
    </w:p>
    <w:p w14:paraId="438C944D" w14:textId="77777777" w:rsidR="00C022D5" w:rsidRDefault="00060A99">
      <w:pPr>
        <w:pStyle w:val="SourceCode"/>
      </w:pPr>
      <w:r>
        <w:t xml:space="preserve">    // (Lesson 2.5a).</w:t>
      </w:r>
    </w:p>
    <w:p w14:paraId="03221FF0" w14:textId="77777777" w:rsidR="00C022D5" w:rsidRDefault="00060A99">
      <w:pPr>
        <w:pStyle w:val="SourceCode"/>
      </w:pPr>
      <w:r>
        <w:t xml:space="preserve">    function sameText(string memory first, string memory second)</w:t>
      </w:r>
    </w:p>
    <w:p w14:paraId="4F2FF9CD" w14:textId="77777777" w:rsidR="00C022D5" w:rsidRDefault="00060A99">
      <w:pPr>
        <w:pStyle w:val="SourceCode"/>
      </w:pPr>
      <w:r>
        <w:t xml:space="preserve">        internal</w:t>
      </w:r>
    </w:p>
    <w:p w14:paraId="7E8F0F7A" w14:textId="77777777" w:rsidR="00C022D5" w:rsidRDefault="00060A99">
      <w:pPr>
        <w:pStyle w:val="SourceCode"/>
      </w:pPr>
      <w:r>
        <w:t xml:space="preserve">        pure</w:t>
      </w:r>
    </w:p>
    <w:p w14:paraId="5151C2A4" w14:textId="77777777" w:rsidR="00C022D5" w:rsidRDefault="00060A99">
      <w:pPr>
        <w:pStyle w:val="SourceCode"/>
      </w:pPr>
      <w:r>
        <w:t xml:space="preserve">        returns (bool)</w:t>
      </w:r>
    </w:p>
    <w:p w14:paraId="48A4E937" w14:textId="77777777" w:rsidR="00C022D5" w:rsidRDefault="00060A99">
      <w:pPr>
        <w:pStyle w:val="SourceCode"/>
      </w:pPr>
      <w:r>
        <w:t xml:space="preserve">    {</w:t>
      </w:r>
    </w:p>
    <w:p w14:paraId="7993C270" w14:textId="77777777" w:rsidR="00C022D5" w:rsidRDefault="00060A99">
      <w:pPr>
        <w:pStyle w:val="SourceCode"/>
      </w:pPr>
      <w:r>
        <w:t xml:space="preserve">        return keccak256(bytes(first)) == keccak256(bytes(second));</w:t>
      </w:r>
    </w:p>
    <w:p w14:paraId="34972C43" w14:textId="77777777" w:rsidR="00C022D5" w:rsidRDefault="00060A99">
      <w:pPr>
        <w:pStyle w:val="SourceCode"/>
      </w:pPr>
      <w:r>
        <w:t xml:space="preserve">    }</w:t>
      </w:r>
    </w:p>
    <w:p w14:paraId="2689DDA2" w14:textId="77777777" w:rsidR="00C022D5" w:rsidRDefault="00C022D5">
      <w:pPr>
        <w:pStyle w:val="SourceCode"/>
      </w:pPr>
    </w:p>
    <w:p w14:paraId="12085AC8" w14:textId="77777777" w:rsidR="00C022D5" w:rsidRDefault="00060A99">
      <w:pPr>
        <w:pStyle w:val="SourceCode"/>
      </w:pPr>
      <w:r>
        <w:t xml:space="preserve">    // Remember, the status code a refusal stands for, read from its error</w:t>
      </w:r>
    </w:p>
    <w:p w14:paraId="658F76B5" w14:textId="77777777" w:rsidR="00C022D5" w:rsidRDefault="00060A99">
      <w:pPr>
        <w:pStyle w:val="SourceCode"/>
      </w:pPr>
      <w:r>
        <w:t xml:space="preserve">    // body's code; any other reason is 500 (Lessons 6.14a and 6.16a).</w:t>
      </w:r>
    </w:p>
    <w:p w14:paraId="4BC9E59B" w14:textId="77777777" w:rsidR="00C022D5" w:rsidRDefault="00060A99">
      <w:pPr>
        <w:pStyle w:val="SourceCode"/>
      </w:pPr>
      <w:r>
        <w:t xml:space="preserve">    function statusFor(string memory reason) internal pure returns (uint256) {</w:t>
      </w:r>
    </w:p>
    <w:p w14:paraId="1B7A3BB6" w14:textId="77777777" w:rsidR="00C022D5" w:rsidRDefault="00060A99">
      <w:pPr>
        <w:pStyle w:val="SourceCode"/>
      </w:pPr>
      <w:r>
        <w:t xml:space="preserve">        try vm.parseJsonString(reason, ".code") returns (string memory code) {</w:t>
      </w:r>
    </w:p>
    <w:p w14:paraId="3B5164C6" w14:textId="77777777" w:rsidR="00C022D5" w:rsidRDefault="00060A99">
      <w:pPr>
        <w:pStyle w:val="SourceCode"/>
      </w:pPr>
      <w:r>
        <w:t xml:space="preserve">            if (sameText(code, "invalid_input")) {</w:t>
      </w:r>
    </w:p>
    <w:p w14:paraId="3C93C77D" w14:textId="77777777" w:rsidR="00C022D5" w:rsidRDefault="00060A99">
      <w:pPr>
        <w:pStyle w:val="SourceCode"/>
      </w:pPr>
      <w:r>
        <w:t xml:space="preserve">                return 400;</w:t>
      </w:r>
    </w:p>
    <w:p w14:paraId="0C58CBCC" w14:textId="77777777" w:rsidR="00C022D5" w:rsidRDefault="00060A99">
      <w:pPr>
        <w:pStyle w:val="SourceCode"/>
      </w:pPr>
      <w:r>
        <w:t xml:space="preserve">            }</w:t>
      </w:r>
    </w:p>
    <w:p w14:paraId="458F0C3A" w14:textId="77777777" w:rsidR="00C022D5" w:rsidRDefault="00060A99">
      <w:pPr>
        <w:pStyle w:val="SourceCode"/>
      </w:pPr>
      <w:r>
        <w:t xml:space="preserve">            if (sameText(code, "unauthorized")) {</w:t>
      </w:r>
    </w:p>
    <w:p w14:paraId="1BD4F2FA" w14:textId="77777777" w:rsidR="00C022D5" w:rsidRDefault="00060A99">
      <w:pPr>
        <w:pStyle w:val="SourceCode"/>
      </w:pPr>
      <w:r>
        <w:t xml:space="preserve">                return 401;</w:t>
      </w:r>
    </w:p>
    <w:p w14:paraId="537A157E" w14:textId="77777777" w:rsidR="00C022D5" w:rsidRDefault="00060A99">
      <w:pPr>
        <w:pStyle w:val="SourceCode"/>
      </w:pPr>
      <w:r>
        <w:t xml:space="preserve">            }</w:t>
      </w:r>
    </w:p>
    <w:p w14:paraId="0D977737" w14:textId="77777777" w:rsidR="00C022D5" w:rsidRDefault="00060A99">
      <w:pPr>
        <w:pStyle w:val="SourceCode"/>
      </w:pPr>
      <w:r>
        <w:t xml:space="preserve">            if (sameText(code, "forbidden")) {</w:t>
      </w:r>
    </w:p>
    <w:p w14:paraId="06C536CD" w14:textId="77777777" w:rsidR="00C022D5" w:rsidRDefault="00060A99">
      <w:pPr>
        <w:pStyle w:val="SourceCode"/>
      </w:pPr>
      <w:r>
        <w:t xml:space="preserve">                return 403;</w:t>
      </w:r>
    </w:p>
    <w:p w14:paraId="56D40454" w14:textId="77777777" w:rsidR="00C022D5" w:rsidRDefault="00060A99">
      <w:pPr>
        <w:pStyle w:val="SourceCode"/>
      </w:pPr>
      <w:r>
        <w:t xml:space="preserve">            }</w:t>
      </w:r>
    </w:p>
    <w:p w14:paraId="1EB6EAA7" w14:textId="77777777" w:rsidR="00C022D5" w:rsidRDefault="00060A99">
      <w:pPr>
        <w:pStyle w:val="SourceCode"/>
      </w:pPr>
      <w:r>
        <w:t xml:space="preserve">            if (sameText(code, "not_found")) {</w:t>
      </w:r>
    </w:p>
    <w:p w14:paraId="6A54BDDD" w14:textId="77777777" w:rsidR="00C022D5" w:rsidRDefault="00060A99">
      <w:pPr>
        <w:pStyle w:val="SourceCode"/>
      </w:pPr>
      <w:r>
        <w:t xml:space="preserve">                return 404;</w:t>
      </w:r>
    </w:p>
    <w:p w14:paraId="5004C623" w14:textId="77777777" w:rsidR="00C022D5" w:rsidRDefault="00060A99">
      <w:pPr>
        <w:pStyle w:val="SourceCode"/>
      </w:pPr>
      <w:r>
        <w:t xml:space="preserve">            }</w:t>
      </w:r>
    </w:p>
    <w:p w14:paraId="62321A68" w14:textId="77777777" w:rsidR="00C022D5" w:rsidRDefault="00060A99">
      <w:pPr>
        <w:pStyle w:val="SourceCode"/>
      </w:pPr>
      <w:r>
        <w:t xml:space="preserve">            if (sameText(code, "duplicate_email")) {</w:t>
      </w:r>
    </w:p>
    <w:p w14:paraId="372C04FD" w14:textId="77777777" w:rsidR="00C022D5" w:rsidRDefault="00060A99">
      <w:pPr>
        <w:pStyle w:val="SourceCode"/>
      </w:pPr>
      <w:r>
        <w:t xml:space="preserve">                return 409;</w:t>
      </w:r>
    </w:p>
    <w:p w14:paraId="2EC82565" w14:textId="77777777" w:rsidR="00C022D5" w:rsidRDefault="00060A99">
      <w:pPr>
        <w:pStyle w:val="SourceCode"/>
      </w:pPr>
      <w:r>
        <w:t xml:space="preserve">            }</w:t>
      </w:r>
    </w:p>
    <w:p w14:paraId="4F4F521B" w14:textId="77777777" w:rsidR="00C022D5" w:rsidRDefault="00060A99">
      <w:pPr>
        <w:pStyle w:val="SourceCode"/>
      </w:pPr>
      <w:r>
        <w:t xml:space="preserve">        } catch {}</w:t>
      </w:r>
    </w:p>
    <w:p w14:paraId="310DBB6A" w14:textId="77777777" w:rsidR="00C022D5" w:rsidRDefault="00060A99">
      <w:pPr>
        <w:pStyle w:val="SourceCode"/>
      </w:pPr>
      <w:r>
        <w:t xml:space="preserve">        return 500;</w:t>
      </w:r>
    </w:p>
    <w:p w14:paraId="76DB90AB" w14:textId="77777777" w:rsidR="00C022D5" w:rsidRDefault="00060A99">
      <w:pPr>
        <w:pStyle w:val="SourceCode"/>
      </w:pPr>
      <w:r>
        <w:t xml:space="preserve">    }</w:t>
      </w:r>
    </w:p>
    <w:p w14:paraId="6049F50B" w14:textId="77777777" w:rsidR="00C022D5" w:rsidRDefault="00C022D5">
      <w:pPr>
        <w:pStyle w:val="SourceCode"/>
      </w:pPr>
    </w:p>
    <w:p w14:paraId="104A89D4" w14:textId="77777777" w:rsidR="00C022D5" w:rsidRDefault="00060A99">
      <w:pPr>
        <w:pStyle w:val="SourceCode"/>
      </w:pPr>
      <w:r>
        <w:t xml:space="preserve">    // Remember, the text of one field of a body, and whether the body names</w:t>
      </w:r>
    </w:p>
    <w:p w14:paraId="169653E6" w14:textId="77777777" w:rsidR="00C022D5" w:rsidRDefault="00060A99">
      <w:pPr>
        <w:pStyle w:val="SourceCode"/>
      </w:pPr>
      <w:r>
        <w:t xml:space="preserve">    // it at all; null gives "" (Lesson 6.19a).</w:t>
      </w:r>
    </w:p>
    <w:p w14:paraId="201D55C7" w14:textId="77777777" w:rsidR="00C022D5" w:rsidRDefault="00060A99">
      <w:pPr>
        <w:pStyle w:val="SourceCode"/>
      </w:pPr>
      <w:r>
        <w:t xml:space="preserve">    function bodyField(string memory body, string memory keyPath)</w:t>
      </w:r>
    </w:p>
    <w:p w14:paraId="2070881D" w14:textId="77777777" w:rsidR="00C022D5" w:rsidRDefault="00060A99">
      <w:pPr>
        <w:pStyle w:val="SourceCode"/>
      </w:pPr>
      <w:r>
        <w:t xml:space="preserve">        internal</w:t>
      </w:r>
    </w:p>
    <w:p w14:paraId="18228BB1" w14:textId="77777777" w:rsidR="00C022D5" w:rsidRDefault="00060A99">
      <w:pPr>
        <w:pStyle w:val="SourceCode"/>
      </w:pPr>
      <w:r>
        <w:t xml:space="preserve">        view</w:t>
      </w:r>
    </w:p>
    <w:p w14:paraId="0055BFE6" w14:textId="77777777" w:rsidR="00C022D5" w:rsidRDefault="00060A99">
      <w:pPr>
        <w:pStyle w:val="SourceCode"/>
      </w:pPr>
      <w:r>
        <w:t xml:space="preserve">        returns (bool, string memory)</w:t>
      </w:r>
    </w:p>
    <w:p w14:paraId="74AF8FAD" w14:textId="77777777" w:rsidR="00C022D5" w:rsidRDefault="00060A99">
      <w:pPr>
        <w:pStyle w:val="SourceCode"/>
      </w:pPr>
      <w:r>
        <w:t xml:space="preserve">    {</w:t>
      </w:r>
    </w:p>
    <w:p w14:paraId="0E27D7BD" w14:textId="77777777" w:rsidR="00C022D5" w:rsidRDefault="00060A99">
      <w:pPr>
        <w:pStyle w:val="SourceCode"/>
      </w:pPr>
      <w:r>
        <w:t xml:space="preserve">        try vm.keyExistsJson(body, keyPath) returns (bool present) {</w:t>
      </w:r>
    </w:p>
    <w:p w14:paraId="298C2123" w14:textId="77777777" w:rsidR="00C022D5" w:rsidRDefault="00060A99">
      <w:pPr>
        <w:pStyle w:val="SourceCode"/>
      </w:pPr>
      <w:r>
        <w:t xml:space="preserve">            if (!present) {</w:t>
      </w:r>
    </w:p>
    <w:p w14:paraId="7FE00D62" w14:textId="77777777" w:rsidR="00C022D5" w:rsidRDefault="00060A99">
      <w:pPr>
        <w:pStyle w:val="SourceCode"/>
      </w:pPr>
      <w:r>
        <w:t xml:space="preserve">                return (false, "");</w:t>
      </w:r>
    </w:p>
    <w:p w14:paraId="516E685B" w14:textId="77777777" w:rsidR="00C022D5" w:rsidRDefault="00060A99">
      <w:pPr>
        <w:pStyle w:val="SourceCode"/>
      </w:pPr>
      <w:r>
        <w:t xml:space="preserve">            }</w:t>
      </w:r>
    </w:p>
    <w:p w14:paraId="13A6395D" w14:textId="77777777" w:rsidR="00C022D5" w:rsidRDefault="00060A99">
      <w:pPr>
        <w:pStyle w:val="SourceCode"/>
      </w:pPr>
      <w:r>
        <w:t xml:space="preserve">        } catch {</w:t>
      </w:r>
    </w:p>
    <w:p w14:paraId="6AF35124" w14:textId="77777777" w:rsidR="00C022D5" w:rsidRDefault="00060A99">
      <w:pPr>
        <w:pStyle w:val="SourceCode"/>
      </w:pPr>
      <w:r>
        <w:t xml:space="preserve">            return (false, "");</w:t>
      </w:r>
    </w:p>
    <w:p w14:paraId="137CC04D" w14:textId="77777777" w:rsidR="00C022D5" w:rsidRDefault="00060A99">
      <w:pPr>
        <w:pStyle w:val="SourceCode"/>
      </w:pPr>
      <w:r>
        <w:t xml:space="preserve">        }</w:t>
      </w:r>
    </w:p>
    <w:p w14:paraId="33EA04F1" w14:textId="77777777" w:rsidR="00C022D5" w:rsidRDefault="00060A99">
      <w:pPr>
        <w:pStyle w:val="SourceCode"/>
      </w:pPr>
      <w:r>
        <w:t xml:space="preserve">        if (vm.parseJson(body, keyPath).length &lt;= 32) {</w:t>
      </w:r>
    </w:p>
    <w:p w14:paraId="33CC6985" w14:textId="77777777" w:rsidR="00C022D5" w:rsidRDefault="00060A99">
      <w:pPr>
        <w:pStyle w:val="SourceCode"/>
      </w:pPr>
      <w:r>
        <w:t xml:space="preserve">            return (true, "");</w:t>
      </w:r>
    </w:p>
    <w:p w14:paraId="43F8D03C" w14:textId="77777777" w:rsidR="00C022D5" w:rsidRDefault="00060A99">
      <w:pPr>
        <w:pStyle w:val="SourceCode"/>
      </w:pPr>
      <w:r>
        <w:t xml:space="preserve">        }</w:t>
      </w:r>
    </w:p>
    <w:p w14:paraId="3B595B20" w14:textId="77777777" w:rsidR="00C022D5" w:rsidRDefault="00060A99">
      <w:pPr>
        <w:pStyle w:val="SourceCode"/>
      </w:pPr>
      <w:r>
        <w:t xml:space="preserve">        return (true, vm.parseJsonString(body, keyPath));</w:t>
      </w:r>
    </w:p>
    <w:p w14:paraId="6E099F7B" w14:textId="77777777" w:rsidR="00C022D5" w:rsidRDefault="00060A99">
      <w:pPr>
        <w:pStyle w:val="SourceCode"/>
      </w:pPr>
      <w:r>
        <w:t xml:space="preserve">    }</w:t>
      </w:r>
    </w:p>
    <w:p w14:paraId="02382F1E" w14:textId="77777777" w:rsidR="00C022D5" w:rsidRDefault="00C022D5">
      <w:pPr>
        <w:pStyle w:val="SourceCode"/>
      </w:pPr>
    </w:p>
    <w:p w14:paraId="40744812" w14:textId="77777777" w:rsidR="00C022D5" w:rsidRDefault="00060A99">
      <w:pPr>
        <w:pStyle w:val="SourceCode"/>
      </w:pPr>
      <w:r>
        <w:t xml:space="preserve">    // Remember, the text of one file, or "" when it cannot be read (Lesson</w:t>
      </w:r>
    </w:p>
    <w:p w14:paraId="47FDC0E5" w14:textId="77777777" w:rsidR="00C022D5" w:rsidRDefault="00060A99">
      <w:pPr>
        <w:pStyle w:val="SourceCode"/>
      </w:pPr>
      <w:r>
        <w:t xml:space="preserve">    // 6.19a).</w:t>
      </w:r>
    </w:p>
    <w:p w14:paraId="6CDDE050" w14:textId="77777777" w:rsidR="00C022D5" w:rsidRDefault="00060A99">
      <w:pPr>
        <w:pStyle w:val="SourceCode"/>
      </w:pPr>
      <w:r>
        <w:t xml:space="preserve">    function readBodyFile(string memory fileName)</w:t>
      </w:r>
    </w:p>
    <w:p w14:paraId="16F35613" w14:textId="77777777" w:rsidR="00C022D5" w:rsidRDefault="00060A99">
      <w:pPr>
        <w:pStyle w:val="SourceCode"/>
      </w:pPr>
      <w:r>
        <w:t xml:space="preserve">        internal</w:t>
      </w:r>
    </w:p>
    <w:p w14:paraId="1039D7DE" w14:textId="77777777" w:rsidR="00C022D5" w:rsidRDefault="00060A99">
      <w:pPr>
        <w:pStyle w:val="SourceCode"/>
      </w:pPr>
      <w:r>
        <w:t xml:space="preserve">        view</w:t>
      </w:r>
    </w:p>
    <w:p w14:paraId="161B25A2" w14:textId="77777777" w:rsidR="00C022D5" w:rsidRDefault="00060A99">
      <w:pPr>
        <w:pStyle w:val="SourceCode"/>
      </w:pPr>
      <w:r>
        <w:t xml:space="preserve">        returns (string memory)</w:t>
      </w:r>
    </w:p>
    <w:p w14:paraId="2A7F845B" w14:textId="77777777" w:rsidR="00C022D5" w:rsidRDefault="00060A99">
      <w:pPr>
        <w:pStyle w:val="SourceCode"/>
      </w:pPr>
      <w:r>
        <w:t xml:space="preserve">    {</w:t>
      </w:r>
    </w:p>
    <w:p w14:paraId="79055BFD" w14:textId="77777777" w:rsidR="00C022D5" w:rsidRDefault="00060A99">
      <w:pPr>
        <w:pStyle w:val="SourceCode"/>
      </w:pPr>
      <w:r>
        <w:t xml:space="preserve">        try vm.readFile(fileName) returns (string memory fileText) {</w:t>
      </w:r>
    </w:p>
    <w:p w14:paraId="5DA6FD4F" w14:textId="77777777" w:rsidR="00C022D5" w:rsidRDefault="00060A99">
      <w:pPr>
        <w:pStyle w:val="SourceCode"/>
      </w:pPr>
      <w:r>
        <w:t xml:space="preserve">            return fileText;</w:t>
      </w:r>
    </w:p>
    <w:p w14:paraId="6A50980A" w14:textId="77777777" w:rsidR="00C022D5" w:rsidRDefault="00060A99">
      <w:pPr>
        <w:pStyle w:val="SourceCode"/>
      </w:pPr>
      <w:r>
        <w:t xml:space="preserve">        } catch {</w:t>
      </w:r>
    </w:p>
    <w:p w14:paraId="30E59764" w14:textId="77777777" w:rsidR="00C022D5" w:rsidRDefault="00060A99">
      <w:pPr>
        <w:pStyle w:val="SourceCode"/>
      </w:pPr>
      <w:r>
        <w:t xml:space="preserve">            console.log(string.concat("Error: could not read ", fileName));</w:t>
      </w:r>
    </w:p>
    <w:p w14:paraId="72EDB669" w14:textId="77777777" w:rsidR="00C022D5" w:rsidRDefault="00060A99">
      <w:pPr>
        <w:pStyle w:val="SourceCode"/>
      </w:pPr>
      <w:r>
        <w:t xml:space="preserve">            return "";</w:t>
      </w:r>
    </w:p>
    <w:p w14:paraId="247BC73E" w14:textId="77777777" w:rsidR="00C022D5" w:rsidRDefault="00060A99">
      <w:pPr>
        <w:pStyle w:val="SourceCode"/>
      </w:pPr>
      <w:r>
        <w:t xml:space="preserve">        }</w:t>
      </w:r>
    </w:p>
    <w:p w14:paraId="3B975AFC" w14:textId="77777777" w:rsidR="00C022D5" w:rsidRDefault="00060A99">
      <w:pPr>
        <w:pStyle w:val="SourceCode"/>
      </w:pPr>
      <w:r>
        <w:t xml:space="preserve">    }</w:t>
      </w:r>
    </w:p>
    <w:p w14:paraId="388A37A2" w14:textId="77777777" w:rsidR="00C022D5" w:rsidRDefault="00C022D5">
      <w:pPr>
        <w:pStyle w:val="SourceCode"/>
      </w:pPr>
    </w:p>
    <w:p w14:paraId="298523A2" w14:textId="77777777" w:rsidR="00C022D5" w:rsidRDefault="00060A99">
      <w:pPr>
        <w:pStyle w:val="SourceCode"/>
      </w:pPr>
      <w:r>
        <w:t xml:space="preserve">    // Remember, a PATCH body file as patchContactAt's values (Lesson</w:t>
      </w:r>
    </w:p>
    <w:p w14:paraId="73B4D943" w14:textId="77777777" w:rsidR="00C022D5" w:rsidRDefault="00060A99">
      <w:pPr>
        <w:pStyle w:val="SourceCode"/>
      </w:pPr>
      <w:r>
        <w:t xml:space="preserve">    // 6.19a).</w:t>
      </w:r>
    </w:p>
    <w:p w14:paraId="7BFFD041" w14:textId="77777777" w:rsidR="00C022D5" w:rsidRDefault="00060A99">
      <w:pPr>
        <w:pStyle w:val="SourceCode"/>
      </w:pPr>
      <w:r>
        <w:t xml:space="preserve">    function readPatch(string memory fileName)</w:t>
      </w:r>
    </w:p>
    <w:p w14:paraId="1FE543A1" w14:textId="77777777" w:rsidR="00C022D5" w:rsidRDefault="00060A99">
      <w:pPr>
        <w:pStyle w:val="SourceCode"/>
      </w:pPr>
      <w:r>
        <w:t xml:space="preserve">        internal</w:t>
      </w:r>
    </w:p>
    <w:p w14:paraId="39602E43" w14:textId="77777777" w:rsidR="00C022D5" w:rsidRDefault="00060A99">
      <w:pPr>
        <w:pStyle w:val="SourceCode"/>
      </w:pPr>
      <w:r>
        <w:t xml:space="preserve">        view</w:t>
      </w:r>
    </w:p>
    <w:p w14:paraId="39DB91B6" w14:textId="77777777" w:rsidR="00C022D5" w:rsidRDefault="00060A99">
      <w:pPr>
        <w:pStyle w:val="SourceCode"/>
      </w:pPr>
      <w:r>
        <w:t xml:space="preserve">        returns (PatchValues memory)</w:t>
      </w:r>
    </w:p>
    <w:p w14:paraId="3771D6FF" w14:textId="77777777" w:rsidR="00C022D5" w:rsidRDefault="00060A99">
      <w:pPr>
        <w:pStyle w:val="SourceCode"/>
      </w:pPr>
      <w:r>
        <w:t xml:space="preserve">    {</w:t>
      </w:r>
    </w:p>
    <w:p w14:paraId="2551D359" w14:textId="77777777" w:rsidR="00C022D5" w:rsidRDefault="00060A99">
      <w:pPr>
        <w:pStyle w:val="SourceCode"/>
      </w:pPr>
      <w:r>
        <w:t xml:space="preserve">        string memory body = readBodyFile(fileName);</w:t>
      </w:r>
    </w:p>
    <w:p w14:paraId="4F25C796" w14:textId="77777777" w:rsidR="00C022D5" w:rsidRDefault="00060A99">
      <w:pPr>
        <w:pStyle w:val="SourceCode"/>
      </w:pPr>
      <w:r>
        <w:t xml:space="preserve">        PatchValues memory patch;</w:t>
      </w:r>
    </w:p>
    <w:p w14:paraId="77669F8E" w14:textId="77777777" w:rsidR="00C022D5" w:rsidRDefault="00060A99">
      <w:pPr>
        <w:pStyle w:val="SourceCode"/>
      </w:pPr>
      <w:r>
        <w:t xml:space="preserve">        (patch.namePresent, patch.fullName) = bodyField(body, ".name");</w:t>
      </w:r>
    </w:p>
    <w:p w14:paraId="3703F12A" w14:textId="77777777" w:rsidR="00C022D5" w:rsidRDefault="00060A99">
      <w:pPr>
        <w:pStyle w:val="SourceCode"/>
      </w:pPr>
      <w:r>
        <w:t xml:space="preserve">        (patch.emailPresent, patch.email) = bodyField(body, ".email");</w:t>
      </w:r>
    </w:p>
    <w:p w14:paraId="2D47A55C" w14:textId="77777777" w:rsidR="00C022D5" w:rsidRDefault="00060A99">
      <w:pPr>
        <w:pStyle w:val="SourceCode"/>
      </w:pPr>
      <w:r>
        <w:t xml:space="preserve">        (patch.phonePresent, patch.phone) = bodyField(body, ".phone");</w:t>
      </w:r>
    </w:p>
    <w:p w14:paraId="309F90BE" w14:textId="77777777" w:rsidR="00C022D5" w:rsidRDefault="00060A99">
      <w:pPr>
        <w:pStyle w:val="SourceCode"/>
      </w:pPr>
      <w:r>
        <w:t xml:space="preserve">        return patch;</w:t>
      </w:r>
    </w:p>
    <w:p w14:paraId="74808616" w14:textId="77777777" w:rsidR="00C022D5" w:rsidRDefault="00060A99">
      <w:pPr>
        <w:pStyle w:val="SourceCode"/>
      </w:pPr>
      <w:r>
        <w:t xml:space="preserve">    }</w:t>
      </w:r>
    </w:p>
    <w:p w14:paraId="01A4FB9F" w14:textId="77777777" w:rsidR="00C022D5" w:rsidRDefault="00C022D5">
      <w:pPr>
        <w:pStyle w:val="SourceCode"/>
      </w:pPr>
    </w:p>
    <w:p w14:paraId="3155BF88" w14:textId="77777777" w:rsidR="00C022D5" w:rsidRDefault="00060A99">
      <w:pPr>
        <w:pStyle w:val="SourceCode"/>
      </w:pPr>
      <w:r>
        <w:t xml:space="preserve">    // Remember, each kind of call, sent inside try as the caller, gives an</w:t>
      </w:r>
    </w:p>
    <w:p w14:paraId="41A183CC" w14:textId="77777777" w:rsidR="00C022D5" w:rsidRDefault="00060A99">
      <w:pPr>
        <w:pStyle w:val="SourceCode"/>
      </w:pPr>
      <w:r>
        <w:t xml:space="preserve">    // ApiResponse: a call that returned has its own success code and body,</w:t>
      </w:r>
    </w:p>
    <w:p w14:paraId="6C4A01B6" w14:textId="77777777" w:rsidR="00C022D5" w:rsidRDefault="00060A99">
      <w:pPr>
        <w:pStyle w:val="SourceCode"/>
      </w:pPr>
      <w:r>
        <w:t xml:space="preserve">    // a revert's reason is the error body, and any other revert is 500;</w:t>
      </w:r>
    </w:p>
    <w:p w14:paraId="6E30881E" w14:textId="77777777" w:rsidR="00C022D5" w:rsidRDefault="00060A99">
      <w:pPr>
        <w:pStyle w:val="SourceCode"/>
      </w:pPr>
      <w:r>
        <w:t xml:space="preserve">    // vm.prank makes the next call come from caller (Lesson 6.19a).</w:t>
      </w:r>
    </w:p>
    <w:p w14:paraId="56E2E168" w14:textId="77777777" w:rsidR="00C022D5" w:rsidRDefault="00060A99">
      <w:pPr>
        <w:pStyle w:val="SourceCode"/>
      </w:pPr>
      <w:r>
        <w:t xml:space="preserve">    function sendHealth(ContactEndpoints contactApi)</w:t>
      </w:r>
    </w:p>
    <w:p w14:paraId="58EE2C05" w14:textId="77777777" w:rsidR="00C022D5" w:rsidRDefault="00060A99">
      <w:pPr>
        <w:pStyle w:val="SourceCode"/>
      </w:pPr>
      <w:r>
        <w:t xml:space="preserve">        internal</w:t>
      </w:r>
    </w:p>
    <w:p w14:paraId="441BA278" w14:textId="77777777" w:rsidR="00C022D5" w:rsidRDefault="00060A99">
      <w:pPr>
        <w:pStyle w:val="SourceCode"/>
      </w:pPr>
      <w:r>
        <w:t xml:space="preserve">        pure</w:t>
      </w:r>
    </w:p>
    <w:p w14:paraId="7334A996" w14:textId="77777777" w:rsidR="00C022D5" w:rsidRDefault="00060A99">
      <w:pPr>
        <w:pStyle w:val="SourceCode"/>
      </w:pPr>
      <w:r>
        <w:t xml:space="preserve">        returns (ApiResponse memory)</w:t>
      </w:r>
    </w:p>
    <w:p w14:paraId="465AD115" w14:textId="77777777" w:rsidR="00C022D5" w:rsidRDefault="00060A99">
      <w:pPr>
        <w:pStyle w:val="SourceCode"/>
      </w:pPr>
      <w:r>
        <w:t xml:space="preserve">    {</w:t>
      </w:r>
    </w:p>
    <w:p w14:paraId="2513FA8E" w14:textId="77777777" w:rsidR="00C022D5" w:rsidRDefault="00060A99">
      <w:pPr>
        <w:pStyle w:val="SourceCode"/>
      </w:pPr>
      <w:r>
        <w:t xml:space="preserve">        try contactApi.health() returns (string memory body) {</w:t>
      </w:r>
    </w:p>
    <w:p w14:paraId="0A7FF0F5" w14:textId="77777777" w:rsidR="00C022D5" w:rsidRDefault="00060A99">
      <w:pPr>
        <w:pStyle w:val="SourceCode"/>
      </w:pPr>
      <w:r>
        <w:t xml:space="preserve">            return ApiResponse(200, body);</w:t>
      </w:r>
    </w:p>
    <w:p w14:paraId="694B9289" w14:textId="77777777" w:rsidR="00C022D5" w:rsidRDefault="00060A99">
      <w:pPr>
        <w:pStyle w:val="SourceCode"/>
      </w:pPr>
      <w:r>
        <w:t xml:space="preserve">        } catch Error(string memory reason) {</w:t>
      </w:r>
    </w:p>
    <w:p w14:paraId="13418011" w14:textId="77777777" w:rsidR="00C022D5" w:rsidRDefault="00060A99">
      <w:pPr>
        <w:pStyle w:val="SourceCode"/>
      </w:pPr>
      <w:r>
        <w:t xml:space="preserve">            return ApiResponse(statusFor(reason), reason);</w:t>
      </w:r>
    </w:p>
    <w:p w14:paraId="52DACE09" w14:textId="77777777" w:rsidR="00C022D5" w:rsidRDefault="00060A99">
      <w:pPr>
        <w:pStyle w:val="SourceCode"/>
      </w:pPr>
      <w:r>
        <w:t xml:space="preserve">        } catch {</w:t>
      </w:r>
    </w:p>
    <w:p w14:paraId="2F1F2283" w14:textId="77777777" w:rsidR="00C022D5" w:rsidRDefault="00060A99">
      <w:pPr>
        <w:pStyle w:val="SourceCode"/>
      </w:pPr>
      <w:r>
        <w:t xml:space="preserve">            return ApiResponse(500, "");</w:t>
      </w:r>
    </w:p>
    <w:p w14:paraId="587BBD00" w14:textId="77777777" w:rsidR="00C022D5" w:rsidRDefault="00060A99">
      <w:pPr>
        <w:pStyle w:val="SourceCode"/>
      </w:pPr>
      <w:r>
        <w:t xml:space="preserve">        }</w:t>
      </w:r>
    </w:p>
    <w:p w14:paraId="1E0E98CC" w14:textId="77777777" w:rsidR="00C022D5" w:rsidRDefault="00060A99">
      <w:pPr>
        <w:pStyle w:val="SourceCode"/>
      </w:pPr>
      <w:r>
        <w:t xml:space="preserve">    }</w:t>
      </w:r>
    </w:p>
    <w:p w14:paraId="31087DE3" w14:textId="77777777" w:rsidR="00C022D5" w:rsidRDefault="00C022D5">
      <w:pPr>
        <w:pStyle w:val="SourceCode"/>
      </w:pPr>
    </w:p>
    <w:p w14:paraId="2DD234A6" w14:textId="77777777" w:rsidR="00C022D5" w:rsidRDefault="00060A99">
      <w:pPr>
        <w:pStyle w:val="SourceCode"/>
      </w:pPr>
      <w:r>
        <w:t xml:space="preserve">    // Lesson 6.20a: one page, as the caller. Its answer is two values; the</w:t>
      </w:r>
    </w:p>
    <w:p w14:paraId="743A8D35" w14:textId="77777777" w:rsidR="00C022D5" w:rsidRDefault="00060A99">
      <w:pPr>
        <w:pStyle w:val="SourceCode"/>
      </w:pPr>
      <w:r>
        <w:t xml:space="preserve">    // check needs only the page, so the second, a bool, gets no name.</w:t>
      </w:r>
    </w:p>
    <w:p w14:paraId="05482058" w14:textId="77777777" w:rsidR="00C022D5" w:rsidRDefault="00060A99">
      <w:pPr>
        <w:pStyle w:val="SourceCode"/>
      </w:pPr>
      <w:r>
        <w:t xml:space="preserve">    function sendPage(ContactEndpoints contactApi, address caller,</w:t>
      </w:r>
    </w:p>
    <w:p w14:paraId="3B0D8DA3" w14:textId="77777777" w:rsidR="00C022D5" w:rsidRDefault="00060A99">
      <w:pPr>
        <w:pStyle w:val="SourceCode"/>
      </w:pPr>
      <w:r>
        <w:t xml:space="preserve">                      uint256 page, uint256 perPage)</w:t>
      </w:r>
    </w:p>
    <w:p w14:paraId="11FF6C80" w14:textId="77777777" w:rsidR="00C022D5" w:rsidRDefault="00060A99">
      <w:pPr>
        <w:pStyle w:val="SourceCode"/>
      </w:pPr>
      <w:r>
        <w:t xml:space="preserve">        internal</w:t>
      </w:r>
    </w:p>
    <w:p w14:paraId="0EF22C84" w14:textId="77777777" w:rsidR="00C022D5" w:rsidRDefault="00060A99">
      <w:pPr>
        <w:pStyle w:val="SourceCode"/>
      </w:pPr>
      <w:r>
        <w:t xml:space="preserve">        returns (ApiResponse memory)</w:t>
      </w:r>
    </w:p>
    <w:p w14:paraId="7BA27866" w14:textId="77777777" w:rsidR="00C022D5" w:rsidRDefault="00060A99">
      <w:pPr>
        <w:pStyle w:val="SourceCode"/>
      </w:pPr>
      <w:r>
        <w:t xml:space="preserve">    {</w:t>
      </w:r>
    </w:p>
    <w:p w14:paraId="22F1E6F4" w14:textId="77777777" w:rsidR="00C022D5" w:rsidRDefault="00060A99">
      <w:pPr>
        <w:pStyle w:val="SourceCode"/>
      </w:pPr>
      <w:r>
        <w:t xml:space="preserve">        vm.prank(caller);</w:t>
      </w:r>
    </w:p>
    <w:p w14:paraId="3535E8E5" w14:textId="77777777" w:rsidR="00C022D5" w:rsidRDefault="00060A99">
      <w:pPr>
        <w:pStyle w:val="SourceCode"/>
      </w:pPr>
      <w:r>
        <w:t xml:space="preserve">        try contactApi.getContactPage(page, perPage)</w:t>
      </w:r>
    </w:p>
    <w:p w14:paraId="70347341" w14:textId="77777777" w:rsidR="00C022D5" w:rsidRDefault="00060A99">
      <w:pPr>
        <w:pStyle w:val="SourceCode"/>
      </w:pPr>
      <w:r>
        <w:t xml:space="preserve">            returns (string memory body, bool)</w:t>
      </w:r>
    </w:p>
    <w:p w14:paraId="27366B31" w14:textId="77777777" w:rsidR="00C022D5" w:rsidRDefault="00060A99">
      <w:pPr>
        <w:pStyle w:val="SourceCode"/>
      </w:pPr>
      <w:r>
        <w:t xml:space="preserve">        {</w:t>
      </w:r>
    </w:p>
    <w:p w14:paraId="6DBB03E6" w14:textId="77777777" w:rsidR="00C022D5" w:rsidRDefault="00060A99">
      <w:pPr>
        <w:pStyle w:val="SourceCode"/>
      </w:pPr>
      <w:r>
        <w:t xml:space="preserve">            return ApiResponse(200, body);</w:t>
      </w:r>
    </w:p>
    <w:p w14:paraId="3A918B3C" w14:textId="77777777" w:rsidR="00C022D5" w:rsidRDefault="00060A99">
      <w:pPr>
        <w:pStyle w:val="SourceCode"/>
      </w:pPr>
      <w:r>
        <w:t xml:space="preserve">        } catch Error(string memory reason) {</w:t>
      </w:r>
    </w:p>
    <w:p w14:paraId="7C976039" w14:textId="77777777" w:rsidR="00C022D5" w:rsidRDefault="00060A99">
      <w:pPr>
        <w:pStyle w:val="SourceCode"/>
      </w:pPr>
      <w:r>
        <w:t xml:space="preserve">            return ApiResponse(statusFor(reason), reason);</w:t>
      </w:r>
    </w:p>
    <w:p w14:paraId="56536C55" w14:textId="77777777" w:rsidR="00C022D5" w:rsidRDefault="00060A99">
      <w:pPr>
        <w:pStyle w:val="SourceCode"/>
      </w:pPr>
      <w:r>
        <w:t xml:space="preserve">        } catch {</w:t>
      </w:r>
    </w:p>
    <w:p w14:paraId="596FDC02" w14:textId="77777777" w:rsidR="00C022D5" w:rsidRDefault="00060A99">
      <w:pPr>
        <w:pStyle w:val="SourceCode"/>
      </w:pPr>
      <w:r>
        <w:t xml:space="preserve">            return ApiResponse(500, "");</w:t>
      </w:r>
    </w:p>
    <w:p w14:paraId="33581E7B" w14:textId="77777777" w:rsidR="00C022D5" w:rsidRDefault="00060A99">
      <w:pPr>
        <w:pStyle w:val="SourceCode"/>
      </w:pPr>
      <w:r>
        <w:t xml:space="preserve">        }</w:t>
      </w:r>
    </w:p>
    <w:p w14:paraId="569621C9" w14:textId="77777777" w:rsidR="00C022D5" w:rsidRDefault="00060A99">
      <w:pPr>
        <w:pStyle w:val="SourceCode"/>
      </w:pPr>
      <w:r>
        <w:t xml:space="preserve">    }</w:t>
      </w:r>
    </w:p>
    <w:p w14:paraId="589AF256" w14:textId="77777777" w:rsidR="00C022D5" w:rsidRDefault="00C022D5">
      <w:pPr>
        <w:pStyle w:val="SourceCode"/>
      </w:pPr>
    </w:p>
    <w:p w14:paraId="4B4FB0AC" w14:textId="77777777" w:rsidR="00C022D5" w:rsidRDefault="00060A99">
      <w:pPr>
        <w:pStyle w:val="SourceCode"/>
      </w:pPr>
      <w:r>
        <w:t xml:space="preserve">    function sendGet(ContactEndpoints contactApi, address caller,</w:t>
      </w:r>
    </w:p>
    <w:p w14:paraId="4B3991BF" w14:textId="77777777" w:rsidR="00C022D5" w:rsidRDefault="00060A99">
      <w:pPr>
        <w:pStyle w:val="SourceCode"/>
      </w:pPr>
      <w:r>
        <w:t xml:space="preserve">                     string memory idSegment)</w:t>
      </w:r>
    </w:p>
    <w:p w14:paraId="7A992F5D" w14:textId="77777777" w:rsidR="00C022D5" w:rsidRDefault="00060A99">
      <w:pPr>
        <w:pStyle w:val="SourceCode"/>
      </w:pPr>
      <w:r>
        <w:t xml:space="preserve">        internal</w:t>
      </w:r>
    </w:p>
    <w:p w14:paraId="61BB00F6" w14:textId="77777777" w:rsidR="00C022D5" w:rsidRDefault="00060A99">
      <w:pPr>
        <w:pStyle w:val="SourceCode"/>
      </w:pPr>
      <w:r>
        <w:t xml:space="preserve">        returns (ApiResponse memory)</w:t>
      </w:r>
    </w:p>
    <w:p w14:paraId="5E20D913" w14:textId="77777777" w:rsidR="00C022D5" w:rsidRDefault="00060A99">
      <w:pPr>
        <w:pStyle w:val="SourceCode"/>
      </w:pPr>
      <w:r>
        <w:t xml:space="preserve">    {</w:t>
      </w:r>
    </w:p>
    <w:p w14:paraId="2D348379" w14:textId="77777777" w:rsidR="00C022D5" w:rsidRDefault="00060A99">
      <w:pPr>
        <w:pStyle w:val="SourceCode"/>
      </w:pPr>
      <w:r>
        <w:t xml:space="preserve">        vm.prank(caller);</w:t>
      </w:r>
    </w:p>
    <w:p w14:paraId="52A47D11" w14:textId="77777777" w:rsidR="00C022D5" w:rsidRDefault="00060A99">
      <w:pPr>
        <w:pStyle w:val="SourceCode"/>
      </w:pPr>
      <w:r>
        <w:t xml:space="preserve">        try contactApi.getContactAt(idSegment) returns (string memory body) {</w:t>
      </w:r>
    </w:p>
    <w:p w14:paraId="0B5ED34A" w14:textId="77777777" w:rsidR="00C022D5" w:rsidRDefault="00060A99">
      <w:pPr>
        <w:pStyle w:val="SourceCode"/>
      </w:pPr>
      <w:r>
        <w:t xml:space="preserve">            return ApiResponse(200, body);</w:t>
      </w:r>
    </w:p>
    <w:p w14:paraId="4FDC76C1" w14:textId="77777777" w:rsidR="00C022D5" w:rsidRDefault="00060A99">
      <w:pPr>
        <w:pStyle w:val="SourceCode"/>
      </w:pPr>
      <w:r>
        <w:t xml:space="preserve">        } catch Error(string memory reason) {</w:t>
      </w:r>
    </w:p>
    <w:p w14:paraId="57C49EC8" w14:textId="77777777" w:rsidR="00C022D5" w:rsidRDefault="00060A99">
      <w:pPr>
        <w:pStyle w:val="SourceCode"/>
      </w:pPr>
      <w:r>
        <w:t xml:space="preserve">            return ApiResponse(statusFor(reason), reason);</w:t>
      </w:r>
    </w:p>
    <w:p w14:paraId="2D0C423D" w14:textId="77777777" w:rsidR="00C022D5" w:rsidRDefault="00060A99">
      <w:pPr>
        <w:pStyle w:val="SourceCode"/>
      </w:pPr>
      <w:r>
        <w:t xml:space="preserve">        } catch {</w:t>
      </w:r>
    </w:p>
    <w:p w14:paraId="4A55E0FF" w14:textId="77777777" w:rsidR="00C022D5" w:rsidRDefault="00060A99">
      <w:pPr>
        <w:pStyle w:val="SourceCode"/>
      </w:pPr>
      <w:r>
        <w:t xml:space="preserve">            return ApiResponse(500, "");</w:t>
      </w:r>
    </w:p>
    <w:p w14:paraId="5BA57160" w14:textId="77777777" w:rsidR="00C022D5" w:rsidRDefault="00060A99">
      <w:pPr>
        <w:pStyle w:val="SourceCode"/>
      </w:pPr>
      <w:r>
        <w:t xml:space="preserve">        }</w:t>
      </w:r>
    </w:p>
    <w:p w14:paraId="74FB4870" w14:textId="77777777" w:rsidR="00C022D5" w:rsidRDefault="00060A99">
      <w:pPr>
        <w:pStyle w:val="SourceCode"/>
      </w:pPr>
      <w:r>
        <w:t xml:space="preserve">    }</w:t>
      </w:r>
    </w:p>
    <w:p w14:paraId="6716E559" w14:textId="77777777" w:rsidR="00C022D5" w:rsidRDefault="00C022D5">
      <w:pPr>
        <w:pStyle w:val="SourceCode"/>
      </w:pPr>
    </w:p>
    <w:p w14:paraId="7469807D" w14:textId="77777777" w:rsidR="00C022D5" w:rsidRDefault="00060A99">
      <w:pPr>
        <w:pStyle w:val="SourceCode"/>
      </w:pPr>
      <w:r>
        <w:t xml:space="preserve">    // Remember, addContact returns only the new id, the counterpart of the</w:t>
      </w:r>
    </w:p>
    <w:p w14:paraId="0E73309A" w14:textId="77777777" w:rsidR="00C022D5" w:rsidRDefault="00060A99">
      <w:pPr>
        <w:pStyle w:val="SourceCode"/>
      </w:pPr>
      <w:r>
        <w:t xml:space="preserve">    // 201's Location; the stored contact is read back as the caller. Gives</w:t>
      </w:r>
    </w:p>
    <w:p w14:paraId="741C3AB7" w14:textId="77777777" w:rsidR="00C022D5" w:rsidRDefault="00060A99">
      <w:pPr>
        <w:pStyle w:val="SourceCode"/>
      </w:pPr>
      <w:r>
        <w:t xml:space="preserve">    // the answer and the id as text, the {id} segment (Lesson 6.19a).</w:t>
      </w:r>
    </w:p>
    <w:p w14:paraId="7A057636" w14:textId="77777777" w:rsidR="00C022D5" w:rsidRDefault="00060A99">
      <w:pPr>
        <w:pStyle w:val="SourceCode"/>
      </w:pPr>
      <w:r>
        <w:t xml:space="preserve">    function sendCreate(ContactEndpoints contactApi, address caller,</w:t>
      </w:r>
    </w:p>
    <w:p w14:paraId="3E950003" w14:textId="77777777" w:rsidR="00C022D5" w:rsidRDefault="00060A99">
      <w:pPr>
        <w:pStyle w:val="SourceCode"/>
      </w:pPr>
      <w:r>
        <w:t xml:space="preserve">                        string memory body)</w:t>
      </w:r>
    </w:p>
    <w:p w14:paraId="752E3972" w14:textId="77777777" w:rsidR="00C022D5" w:rsidRDefault="00060A99">
      <w:pPr>
        <w:pStyle w:val="SourceCode"/>
      </w:pPr>
      <w:r>
        <w:t xml:space="preserve">        internal</w:t>
      </w:r>
    </w:p>
    <w:p w14:paraId="095EB9C3" w14:textId="77777777" w:rsidR="00C022D5" w:rsidRDefault="00060A99">
      <w:pPr>
        <w:pStyle w:val="SourceCode"/>
      </w:pPr>
      <w:r>
        <w:t xml:space="preserve">        returns (ApiResponse memory, string memory)</w:t>
      </w:r>
    </w:p>
    <w:p w14:paraId="12091E52" w14:textId="77777777" w:rsidR="00C022D5" w:rsidRDefault="00060A99">
      <w:pPr>
        <w:pStyle w:val="SourceCode"/>
      </w:pPr>
      <w:r>
        <w:t xml:space="preserve">    {</w:t>
      </w:r>
    </w:p>
    <w:p w14:paraId="02DCF746" w14:textId="77777777" w:rsidR="00C022D5" w:rsidRDefault="00060A99">
      <w:pPr>
        <w:pStyle w:val="SourceCode"/>
      </w:pPr>
      <w:r>
        <w:t xml:space="preserve">        (, string memory fullName) = bodyField(body, ".name");</w:t>
      </w:r>
    </w:p>
    <w:p w14:paraId="7206F6D8" w14:textId="77777777" w:rsidR="00C022D5" w:rsidRDefault="00060A99">
      <w:pPr>
        <w:pStyle w:val="SourceCode"/>
      </w:pPr>
      <w:r>
        <w:t xml:space="preserve">        (, string memory email) = bodyField(body, ".email");</w:t>
      </w:r>
    </w:p>
    <w:p w14:paraId="1038A214" w14:textId="77777777" w:rsidR="00C022D5" w:rsidRDefault="00060A99">
      <w:pPr>
        <w:pStyle w:val="SourceCode"/>
      </w:pPr>
      <w:r>
        <w:t xml:space="preserve">        (, string memory phone) = bodyField(body, ".phone");</w:t>
      </w:r>
    </w:p>
    <w:p w14:paraId="67AE8925" w14:textId="77777777" w:rsidR="00C022D5" w:rsidRDefault="00060A99">
      <w:pPr>
        <w:pStyle w:val="SourceCode"/>
      </w:pPr>
      <w:r>
        <w:t xml:space="preserve">        vm.prank(caller);</w:t>
      </w:r>
    </w:p>
    <w:p w14:paraId="2DD02CE8" w14:textId="77777777" w:rsidR="00C022D5" w:rsidRDefault="00060A99">
      <w:pPr>
        <w:pStyle w:val="SourceCode"/>
      </w:pPr>
      <w:r>
        <w:t xml:space="preserve">        try contactApi.addContact(fullName, email, phone)</w:t>
      </w:r>
    </w:p>
    <w:p w14:paraId="2657794E" w14:textId="77777777" w:rsidR="00C022D5" w:rsidRDefault="00060A99">
      <w:pPr>
        <w:pStyle w:val="SourceCode"/>
      </w:pPr>
      <w:r>
        <w:t xml:space="preserve">            returns (uint256 newId)</w:t>
      </w:r>
    </w:p>
    <w:p w14:paraId="04D56195" w14:textId="77777777" w:rsidR="00C022D5" w:rsidRDefault="00060A99">
      <w:pPr>
        <w:pStyle w:val="SourceCode"/>
      </w:pPr>
      <w:r>
        <w:t xml:space="preserve">        {</w:t>
      </w:r>
    </w:p>
    <w:p w14:paraId="090D461B" w14:textId="77777777" w:rsidR="00C022D5" w:rsidRDefault="00060A99">
      <w:pPr>
        <w:pStyle w:val="SourceCode"/>
      </w:pPr>
      <w:r>
        <w:t xml:space="preserve">            string memory idSegment = vm.toString(newId);</w:t>
      </w:r>
    </w:p>
    <w:p w14:paraId="5D473D64" w14:textId="77777777" w:rsidR="00C022D5" w:rsidRDefault="00060A99">
      <w:pPr>
        <w:pStyle w:val="SourceCode"/>
      </w:pPr>
      <w:r>
        <w:t xml:space="preserve">            ApiResponse memory stored = sendGet(contactApi, caller, idSegment);</w:t>
      </w:r>
    </w:p>
    <w:p w14:paraId="110B1F64" w14:textId="77777777" w:rsidR="00C022D5" w:rsidRDefault="00060A99">
      <w:pPr>
        <w:pStyle w:val="SourceCode"/>
      </w:pPr>
      <w:r>
        <w:t xml:space="preserve">            return (ApiResponse(201, stored.body), idSegment);</w:t>
      </w:r>
    </w:p>
    <w:p w14:paraId="72BFEEAE" w14:textId="77777777" w:rsidR="00C022D5" w:rsidRDefault="00060A99">
      <w:pPr>
        <w:pStyle w:val="SourceCode"/>
      </w:pPr>
      <w:r>
        <w:t xml:space="preserve">        } catch Error(string memory reason) {</w:t>
      </w:r>
    </w:p>
    <w:p w14:paraId="4834819F" w14:textId="77777777" w:rsidR="00C022D5" w:rsidRDefault="00060A99">
      <w:pPr>
        <w:pStyle w:val="SourceCode"/>
      </w:pPr>
      <w:r>
        <w:t xml:space="preserve">            return (ApiResponse(statusFor(reason), reason), "");</w:t>
      </w:r>
    </w:p>
    <w:p w14:paraId="215D86B5" w14:textId="77777777" w:rsidR="00C022D5" w:rsidRDefault="00060A99">
      <w:pPr>
        <w:pStyle w:val="SourceCode"/>
      </w:pPr>
      <w:r>
        <w:t xml:space="preserve">        } catch {</w:t>
      </w:r>
    </w:p>
    <w:p w14:paraId="1C058E58" w14:textId="77777777" w:rsidR="00C022D5" w:rsidRDefault="00060A99">
      <w:pPr>
        <w:pStyle w:val="SourceCode"/>
      </w:pPr>
      <w:r>
        <w:t xml:space="preserve">            return (ApiResponse(500, ""), "");</w:t>
      </w:r>
    </w:p>
    <w:p w14:paraId="1C328F7A" w14:textId="77777777" w:rsidR="00C022D5" w:rsidRDefault="00060A99">
      <w:pPr>
        <w:pStyle w:val="SourceCode"/>
      </w:pPr>
      <w:r>
        <w:t xml:space="preserve">        }</w:t>
      </w:r>
    </w:p>
    <w:p w14:paraId="5AB6F610" w14:textId="77777777" w:rsidR="00C022D5" w:rsidRDefault="00060A99">
      <w:pPr>
        <w:pStyle w:val="SourceCode"/>
      </w:pPr>
      <w:r>
        <w:t xml:space="preserve">    }</w:t>
      </w:r>
    </w:p>
    <w:p w14:paraId="380AAD3D" w14:textId="77777777" w:rsidR="00C022D5" w:rsidRDefault="00C022D5">
      <w:pPr>
        <w:pStyle w:val="SourceCode"/>
      </w:pPr>
    </w:p>
    <w:p w14:paraId="0CA4C672" w14:textId="77777777" w:rsidR="00C022D5" w:rsidRDefault="00060A99">
      <w:pPr>
        <w:pStyle w:val="SourceCode"/>
      </w:pPr>
      <w:r>
        <w:t xml:space="preserve">    function sendPatch(ContactEndpoints contactApi, address caller,</w:t>
      </w:r>
    </w:p>
    <w:p w14:paraId="285DA941" w14:textId="77777777" w:rsidR="00C022D5" w:rsidRDefault="00060A99">
      <w:pPr>
        <w:pStyle w:val="SourceCode"/>
      </w:pPr>
      <w:r>
        <w:t xml:space="preserve">                       string memory idSegment, PatchValues memory patch)</w:t>
      </w:r>
    </w:p>
    <w:p w14:paraId="2C32F20A" w14:textId="77777777" w:rsidR="00C022D5" w:rsidRDefault="00060A99">
      <w:pPr>
        <w:pStyle w:val="SourceCode"/>
      </w:pPr>
      <w:r>
        <w:t xml:space="preserve">        internal</w:t>
      </w:r>
    </w:p>
    <w:p w14:paraId="397C31CA" w14:textId="77777777" w:rsidR="00C022D5" w:rsidRDefault="00060A99">
      <w:pPr>
        <w:pStyle w:val="SourceCode"/>
      </w:pPr>
      <w:r>
        <w:t xml:space="preserve">        returns (ApiResponse memory)</w:t>
      </w:r>
    </w:p>
    <w:p w14:paraId="6C8EE926" w14:textId="77777777" w:rsidR="00C022D5" w:rsidRDefault="00060A99">
      <w:pPr>
        <w:pStyle w:val="SourceCode"/>
      </w:pPr>
      <w:r>
        <w:t xml:space="preserve">    {</w:t>
      </w:r>
    </w:p>
    <w:p w14:paraId="41933DAE" w14:textId="77777777" w:rsidR="00C022D5" w:rsidRDefault="00060A99">
      <w:pPr>
        <w:pStyle w:val="SourceCode"/>
      </w:pPr>
      <w:r>
        <w:t xml:space="preserve">        vm.prank(caller);</w:t>
      </w:r>
    </w:p>
    <w:p w14:paraId="48B2252F" w14:textId="77777777" w:rsidR="00C022D5" w:rsidRDefault="00060A99">
      <w:pPr>
        <w:pStyle w:val="SourceCode"/>
      </w:pPr>
      <w:r>
        <w:t xml:space="preserve">        try contactApi.patchContactAt(idSegment, patch.namePresent,</w:t>
      </w:r>
    </w:p>
    <w:p w14:paraId="75496845" w14:textId="77777777" w:rsidR="00C022D5" w:rsidRDefault="00060A99">
      <w:pPr>
        <w:pStyle w:val="SourceCode"/>
      </w:pPr>
      <w:r>
        <w:t xml:space="preserve">                                      patch.fullName, patch.emailPresent,</w:t>
      </w:r>
    </w:p>
    <w:p w14:paraId="1C3203FF" w14:textId="77777777" w:rsidR="00C022D5" w:rsidRDefault="00060A99">
      <w:pPr>
        <w:pStyle w:val="SourceCode"/>
      </w:pPr>
      <w:r>
        <w:t xml:space="preserve">                                      patch.email, patch.phonePresent,</w:t>
      </w:r>
    </w:p>
    <w:p w14:paraId="45D01AE3" w14:textId="77777777" w:rsidR="00C022D5" w:rsidRDefault="00060A99">
      <w:pPr>
        <w:pStyle w:val="SourceCode"/>
      </w:pPr>
      <w:r>
        <w:t xml:space="preserve">                                      patch.phone)</w:t>
      </w:r>
    </w:p>
    <w:p w14:paraId="5BA45AB8" w14:textId="77777777" w:rsidR="00C022D5" w:rsidRDefault="00060A99">
      <w:pPr>
        <w:pStyle w:val="SourceCode"/>
      </w:pPr>
      <w:r>
        <w:t xml:space="preserve">            returns (string memory body)</w:t>
      </w:r>
    </w:p>
    <w:p w14:paraId="4B392008" w14:textId="77777777" w:rsidR="00C022D5" w:rsidRDefault="00060A99">
      <w:pPr>
        <w:pStyle w:val="SourceCode"/>
      </w:pPr>
      <w:r>
        <w:t xml:space="preserve">        {</w:t>
      </w:r>
    </w:p>
    <w:p w14:paraId="698EAEEA" w14:textId="77777777" w:rsidR="00C022D5" w:rsidRDefault="00060A99">
      <w:pPr>
        <w:pStyle w:val="SourceCode"/>
      </w:pPr>
      <w:r>
        <w:t xml:space="preserve">            return ApiResponse(200, body);</w:t>
      </w:r>
    </w:p>
    <w:p w14:paraId="21D9494F" w14:textId="77777777" w:rsidR="00C022D5" w:rsidRDefault="00060A99">
      <w:pPr>
        <w:pStyle w:val="SourceCode"/>
      </w:pPr>
      <w:r>
        <w:t xml:space="preserve">        } catch Error(string memory reason) {</w:t>
      </w:r>
    </w:p>
    <w:p w14:paraId="27DE30AB" w14:textId="77777777" w:rsidR="00C022D5" w:rsidRDefault="00060A99">
      <w:pPr>
        <w:pStyle w:val="SourceCode"/>
      </w:pPr>
      <w:r>
        <w:t xml:space="preserve">            return ApiResponse(statusFor(reason), reason);</w:t>
      </w:r>
    </w:p>
    <w:p w14:paraId="11FDE937" w14:textId="77777777" w:rsidR="00C022D5" w:rsidRDefault="00060A99">
      <w:pPr>
        <w:pStyle w:val="SourceCode"/>
      </w:pPr>
      <w:r>
        <w:t xml:space="preserve">        } catch {</w:t>
      </w:r>
    </w:p>
    <w:p w14:paraId="54E89555" w14:textId="77777777" w:rsidR="00C022D5" w:rsidRDefault="00060A99">
      <w:pPr>
        <w:pStyle w:val="SourceCode"/>
      </w:pPr>
      <w:r>
        <w:t xml:space="preserve">            return ApiResponse(500, "");</w:t>
      </w:r>
    </w:p>
    <w:p w14:paraId="79B5BA1D" w14:textId="77777777" w:rsidR="00C022D5" w:rsidRDefault="00060A99">
      <w:pPr>
        <w:pStyle w:val="SourceCode"/>
      </w:pPr>
      <w:r>
        <w:t xml:space="preserve">        }</w:t>
      </w:r>
    </w:p>
    <w:p w14:paraId="4BB1DB60" w14:textId="77777777" w:rsidR="00C022D5" w:rsidRDefault="00060A99">
      <w:pPr>
        <w:pStyle w:val="SourceCode"/>
      </w:pPr>
      <w:r>
        <w:t xml:space="preserve">    }</w:t>
      </w:r>
    </w:p>
    <w:p w14:paraId="0139E0FF" w14:textId="77777777" w:rsidR="00C022D5" w:rsidRDefault="00C022D5">
      <w:pPr>
        <w:pStyle w:val="SourceCode"/>
      </w:pPr>
    </w:p>
    <w:p w14:paraId="2479586D" w14:textId="77777777" w:rsidR="00C022D5" w:rsidRDefault="00060A99">
      <w:pPr>
        <w:pStyle w:val="SourceCode"/>
      </w:pPr>
      <w:r>
        <w:t xml:space="preserve">    // Remember, deleteContactAt returns nothing, as a 204 has no body.</w:t>
      </w:r>
    </w:p>
    <w:p w14:paraId="5E421381" w14:textId="77777777" w:rsidR="00C022D5" w:rsidRDefault="00060A99">
      <w:pPr>
        <w:pStyle w:val="SourceCode"/>
      </w:pPr>
      <w:r>
        <w:t xml:space="preserve">    function sendDelete(ContactEndpoints contactApi, address caller,</w:t>
      </w:r>
    </w:p>
    <w:p w14:paraId="27F33343" w14:textId="77777777" w:rsidR="00C022D5" w:rsidRDefault="00060A99">
      <w:pPr>
        <w:pStyle w:val="SourceCode"/>
      </w:pPr>
      <w:r>
        <w:t xml:space="preserve">                        string memory idSegment)</w:t>
      </w:r>
    </w:p>
    <w:p w14:paraId="38026902" w14:textId="77777777" w:rsidR="00C022D5" w:rsidRDefault="00060A99">
      <w:pPr>
        <w:pStyle w:val="SourceCode"/>
      </w:pPr>
      <w:r>
        <w:t xml:space="preserve">        internal</w:t>
      </w:r>
    </w:p>
    <w:p w14:paraId="4F833922" w14:textId="77777777" w:rsidR="00C022D5" w:rsidRDefault="00060A99">
      <w:pPr>
        <w:pStyle w:val="SourceCode"/>
      </w:pPr>
      <w:r>
        <w:t xml:space="preserve">        returns (ApiResponse memory)</w:t>
      </w:r>
    </w:p>
    <w:p w14:paraId="7833AB29" w14:textId="77777777" w:rsidR="00C022D5" w:rsidRDefault="00060A99">
      <w:pPr>
        <w:pStyle w:val="SourceCode"/>
      </w:pPr>
      <w:r>
        <w:t xml:space="preserve">    {</w:t>
      </w:r>
    </w:p>
    <w:p w14:paraId="713A2D9E" w14:textId="77777777" w:rsidR="00C022D5" w:rsidRDefault="00060A99">
      <w:pPr>
        <w:pStyle w:val="SourceCode"/>
      </w:pPr>
      <w:r>
        <w:t xml:space="preserve">        vm.prank(caller);</w:t>
      </w:r>
    </w:p>
    <w:p w14:paraId="5FF4EBA0" w14:textId="77777777" w:rsidR="00C022D5" w:rsidRDefault="00060A99">
      <w:pPr>
        <w:pStyle w:val="SourceCode"/>
      </w:pPr>
      <w:r>
        <w:t xml:space="preserve">        try contactApi.deleteContactAt(idSegment) {</w:t>
      </w:r>
    </w:p>
    <w:p w14:paraId="52004240" w14:textId="77777777" w:rsidR="00C022D5" w:rsidRDefault="00060A99">
      <w:pPr>
        <w:pStyle w:val="SourceCode"/>
      </w:pPr>
      <w:r>
        <w:t xml:space="preserve">            return ApiResponse(204, "");</w:t>
      </w:r>
    </w:p>
    <w:p w14:paraId="6EFA6504" w14:textId="77777777" w:rsidR="00C022D5" w:rsidRDefault="00060A99">
      <w:pPr>
        <w:pStyle w:val="SourceCode"/>
      </w:pPr>
      <w:r>
        <w:t xml:space="preserve">        } catch Error(string memory reason) {</w:t>
      </w:r>
    </w:p>
    <w:p w14:paraId="17024D81" w14:textId="77777777" w:rsidR="00C022D5" w:rsidRDefault="00060A99">
      <w:pPr>
        <w:pStyle w:val="SourceCode"/>
      </w:pPr>
      <w:r>
        <w:t xml:space="preserve">            return ApiResponse(statusFor(reason), reason);</w:t>
      </w:r>
    </w:p>
    <w:p w14:paraId="4E641BDD" w14:textId="77777777" w:rsidR="00C022D5" w:rsidRDefault="00060A99">
      <w:pPr>
        <w:pStyle w:val="SourceCode"/>
      </w:pPr>
      <w:r>
        <w:t xml:space="preserve">        } catch {</w:t>
      </w:r>
    </w:p>
    <w:p w14:paraId="718DCA7E" w14:textId="77777777" w:rsidR="00C022D5" w:rsidRDefault="00060A99">
      <w:pPr>
        <w:pStyle w:val="SourceCode"/>
      </w:pPr>
      <w:r>
        <w:t xml:space="preserve">            return ApiResponse(500, "");</w:t>
      </w:r>
    </w:p>
    <w:p w14:paraId="679E427A" w14:textId="77777777" w:rsidR="00C022D5" w:rsidRDefault="00060A99">
      <w:pPr>
        <w:pStyle w:val="SourceCode"/>
      </w:pPr>
      <w:r>
        <w:t xml:space="preserve">        }</w:t>
      </w:r>
    </w:p>
    <w:p w14:paraId="3D692227" w14:textId="77777777" w:rsidR="00C022D5" w:rsidRDefault="00060A99">
      <w:pPr>
        <w:pStyle w:val="SourceCode"/>
      </w:pPr>
      <w:r>
        <w:t xml:space="preserve">    }</w:t>
      </w:r>
    </w:p>
    <w:p w14:paraId="05501839" w14:textId="77777777" w:rsidR="00C022D5" w:rsidRDefault="00C022D5">
      <w:pPr>
        <w:pStyle w:val="SourceCode"/>
      </w:pPr>
    </w:p>
    <w:p w14:paraId="6CBE0551" w14:textId="77777777" w:rsidR="00C022D5" w:rsidRDefault="00060A99">
      <w:pPr>
        <w:pStyle w:val="SourceCode"/>
      </w:pPr>
      <w:r>
        <w:t xml:space="preserve">    // One check of one answer. signature names the function as the</w:t>
      </w:r>
    </w:p>
    <w:p w14:paraId="50DEE09F" w14:textId="77777777" w:rsidR="00C022D5" w:rsidRDefault="00060A99">
      <w:pPr>
        <w:pStyle w:val="SourceCode"/>
      </w:pPr>
      <w:r>
        <w:t xml:space="preserve">    // description does, such as getContactAt(string). The answer passes</w:t>
      </w:r>
    </w:p>
    <w:p w14:paraId="115C18B1" w14:textId="77777777" w:rsidR="00C022D5" w:rsidRDefault="00060A99">
      <w:pPr>
        <w:pStyle w:val="SourceCode"/>
      </w:pPr>
      <w:r>
        <w:t xml:space="preserve">    // when its status code is expectedStatus and the description lists</w:t>
      </w:r>
    </w:p>
    <w:p w14:paraId="152C0B7B" w14:textId="77777777" w:rsidR="00C022D5" w:rsidRDefault="00060A99">
      <w:pPr>
        <w:pStyle w:val="SourceCode"/>
      </w:pPr>
      <w:r>
        <w:t xml:space="preserve">    // that status code among the function's responses. Logs PASS or FAIL</w:t>
      </w:r>
    </w:p>
    <w:p w14:paraId="55C1249B" w14:textId="77777777" w:rsidR="00C022D5" w:rsidRDefault="00060A99">
      <w:pPr>
        <w:pStyle w:val="SourceCode"/>
      </w:pPr>
      <w:r>
        <w:t xml:space="preserve">    // with the function's name, the part of the signature before its (,</w:t>
      </w:r>
    </w:p>
    <w:p w14:paraId="6DA62D9D" w14:textId="77777777" w:rsidR="00C022D5" w:rsidRDefault="00060A99">
      <w:pPr>
        <w:pStyle w:val="SourceCode"/>
      </w:pPr>
      <w:r>
        <w:t xml:space="preserve">    // and the status code, and counts the result. Remember, a struct in</w:t>
      </w:r>
    </w:p>
    <w:p w14:paraId="1B30E20A" w14:textId="77777777" w:rsidR="00C022D5" w:rsidRDefault="00060A99">
      <w:pPr>
        <w:pStyle w:val="SourceCode"/>
      </w:pPr>
      <w:r>
        <w:t xml:space="preserve">    // memory is passed by reference, so the caller's counts change (Lesson</w:t>
      </w:r>
    </w:p>
    <w:p w14:paraId="3D5C52CE" w14:textId="77777777" w:rsidR="00C022D5" w:rsidRDefault="00060A99">
      <w:pPr>
        <w:pStyle w:val="SourceCode"/>
      </w:pPr>
      <w:r>
        <w:t xml:space="preserve">    // 6.19a).</w:t>
      </w:r>
    </w:p>
    <w:p w14:paraId="19E17305" w14:textId="77777777" w:rsidR="00C022D5" w:rsidRDefault="00060A99">
      <w:pPr>
        <w:pStyle w:val="SourceCode"/>
      </w:pPr>
      <w:r>
        <w:t xml:space="preserve">    function checkDocumented(TestResults memory checkResults,</w:t>
      </w:r>
    </w:p>
    <w:p w14:paraId="7906338C" w14:textId="77777777" w:rsidR="00C022D5" w:rsidRDefault="00060A99">
      <w:pPr>
        <w:pStyle w:val="SourceCode"/>
      </w:pPr>
      <w:r>
        <w:t xml:space="preserve">                             string memory metadata, string memory signature,</w:t>
      </w:r>
    </w:p>
    <w:p w14:paraId="7DF46C8E" w14:textId="77777777" w:rsidR="00C022D5" w:rsidRDefault="00060A99">
      <w:pPr>
        <w:pStyle w:val="SourceCode"/>
      </w:pPr>
      <w:r>
        <w:t xml:space="preserve">                             ApiResponse memory response,</w:t>
      </w:r>
    </w:p>
    <w:p w14:paraId="24F5769A" w14:textId="77777777" w:rsidR="00C022D5" w:rsidRDefault="00060A99">
      <w:pPr>
        <w:pStyle w:val="SourceCode"/>
      </w:pPr>
      <w:r>
        <w:t xml:space="preserve">                             uint256 expectedStatus)</w:t>
      </w:r>
    </w:p>
    <w:p w14:paraId="77D3C4E3" w14:textId="77777777" w:rsidR="00C022D5" w:rsidRDefault="00060A99">
      <w:pPr>
        <w:pStyle w:val="SourceCode"/>
      </w:pPr>
      <w:r>
        <w:t xml:space="preserve">        internal</w:t>
      </w:r>
    </w:p>
    <w:p w14:paraId="12353B98" w14:textId="77777777" w:rsidR="00C022D5" w:rsidRDefault="00060A99">
      <w:pPr>
        <w:pStyle w:val="SourceCode"/>
      </w:pPr>
      <w:r>
        <w:t xml:space="preserve">        view</w:t>
      </w:r>
    </w:p>
    <w:p w14:paraId="1F3BE4E7" w14:textId="77777777" w:rsidR="00C022D5" w:rsidRDefault="00060A99">
      <w:pPr>
        <w:pStyle w:val="SourceCode"/>
      </w:pPr>
      <w:r>
        <w:t xml:space="preserve">    {</w:t>
      </w:r>
    </w:p>
    <w:p w14:paraId="57C92B9D" w14:textId="77777777" w:rsidR="00C022D5" w:rsidRDefault="00060A99">
      <w:pPr>
        <w:pStyle w:val="SourceCode"/>
      </w:pPr>
      <w:r>
        <w:t xml:space="preserve">        string memory functionName = vm.split(signature, "(")[0];</w:t>
      </w:r>
    </w:p>
    <w:p w14:paraId="5B9AFAA1" w14:textId="77777777" w:rsidR="00C022D5" w:rsidRDefault="00060A99">
      <w:pPr>
        <w:pStyle w:val="SourceCode"/>
      </w:pPr>
      <w:r>
        <w:t xml:space="preserve">        string memory actualText = vm.toString(response.statusCode);</w:t>
      </w:r>
    </w:p>
    <w:p w14:paraId="638DCF19" w14:textId="77777777" w:rsidR="00C022D5" w:rsidRDefault="00060A99">
      <w:pPr>
        <w:pStyle w:val="SourceCode"/>
      </w:pPr>
      <w:r>
        <w:t xml:space="preserve">        // A wrong status is the contract's fault, or the call's: the check</w:t>
      </w:r>
    </w:p>
    <w:p w14:paraId="524EDF67" w14:textId="77777777" w:rsidR="00C022D5" w:rsidRDefault="00060A99">
      <w:pPr>
        <w:pStyle w:val="SourceCode"/>
      </w:pPr>
      <w:r>
        <w:t xml:space="preserve">        // says what it expected.</w:t>
      </w:r>
    </w:p>
    <w:p w14:paraId="36DD4CC8" w14:textId="77777777" w:rsidR="00C022D5" w:rsidRDefault="00060A99">
      <w:pPr>
        <w:pStyle w:val="SourceCode"/>
      </w:pPr>
      <w:r>
        <w:t xml:space="preserve">        if (response.statusCode != expectedStatus) {</w:t>
      </w:r>
    </w:p>
    <w:p w14:paraId="62D770BE" w14:textId="77777777" w:rsidR="00C022D5" w:rsidRDefault="00060A99">
      <w:pPr>
        <w:pStyle w:val="SourceCode"/>
      </w:pPr>
      <w:r>
        <w:t xml:space="preserve">            checkResults.failed += 1;</w:t>
      </w:r>
    </w:p>
    <w:p w14:paraId="7E0D0BED" w14:textId="77777777" w:rsidR="00C022D5" w:rsidRDefault="00060A99">
      <w:pPr>
        <w:pStyle w:val="SourceCode"/>
      </w:pPr>
      <w:r>
        <w:t xml:space="preserve">            console.log(string.concat("FAIL ", functionName, " -&gt; ",</w:t>
      </w:r>
    </w:p>
    <w:p w14:paraId="558F7A4F" w14:textId="77777777" w:rsidR="00C022D5" w:rsidRDefault="00060A99">
      <w:pPr>
        <w:pStyle w:val="SourceCode"/>
      </w:pPr>
      <w:r>
        <w:t xml:space="preserve">                                      actualText, ": expected ",</w:t>
      </w:r>
    </w:p>
    <w:p w14:paraId="7C54023C" w14:textId="77777777" w:rsidR="00C022D5" w:rsidRDefault="00060A99">
      <w:pPr>
        <w:pStyle w:val="SourceCode"/>
      </w:pPr>
      <w:r>
        <w:t xml:space="preserve">                                      vm.toString(expectedStatus)));</w:t>
      </w:r>
    </w:p>
    <w:p w14:paraId="3DE6BA53" w14:textId="77777777" w:rsidR="00C022D5" w:rsidRDefault="00060A99">
      <w:pPr>
        <w:pStyle w:val="SourceCode"/>
      </w:pPr>
      <w:r>
        <w:t xml:space="preserve">            return;</w:t>
      </w:r>
    </w:p>
    <w:p w14:paraId="5786C5D0" w14:textId="77777777" w:rsidR="00C022D5" w:rsidRDefault="00060A99">
      <w:pPr>
        <w:pStyle w:val="SourceCode"/>
      </w:pPr>
      <w:r>
        <w:t xml:space="preserve">        }</w:t>
      </w:r>
    </w:p>
    <w:p w14:paraId="685F9739" w14:textId="77777777" w:rsidR="00C022D5" w:rsidRDefault="00060A99">
      <w:pPr>
        <w:pStyle w:val="SourceCode"/>
      </w:pPr>
      <w:r>
        <w:t xml:space="preserve">        // The status is right, but the description does not list it: the</w:t>
      </w:r>
    </w:p>
    <w:p w14:paraId="36395DAB" w14:textId="77777777" w:rsidR="00C022D5" w:rsidRDefault="00060A99">
      <w:pPr>
        <w:pStyle w:val="SourceCode"/>
      </w:pPr>
      <w:r>
        <w:t xml:space="preserve">        // description is out of date.</w:t>
      </w:r>
    </w:p>
    <w:p w14:paraId="51CB3B8B" w14:textId="77777777" w:rsidR="00C022D5" w:rsidRDefault="00060A99">
      <w:pPr>
        <w:pStyle w:val="SourceCode"/>
      </w:pPr>
      <w:r>
        <w:t xml:space="preserve">        if (!ApiDocument.isDocumented(metadata, signature,</w:t>
      </w:r>
    </w:p>
    <w:p w14:paraId="7CB815D7" w14:textId="77777777" w:rsidR="00C022D5" w:rsidRDefault="00060A99">
      <w:pPr>
        <w:pStyle w:val="SourceCode"/>
      </w:pPr>
      <w:r>
        <w:t xml:space="preserve">                                      response.statusCode)) {</w:t>
      </w:r>
    </w:p>
    <w:p w14:paraId="3D2ACAD9" w14:textId="77777777" w:rsidR="00C022D5" w:rsidRDefault="00060A99">
      <w:pPr>
        <w:pStyle w:val="SourceCode"/>
      </w:pPr>
      <w:r>
        <w:t xml:space="preserve">            checkResults.failed += 1;</w:t>
      </w:r>
    </w:p>
    <w:p w14:paraId="2DB4B67B" w14:textId="77777777" w:rsidR="00C022D5" w:rsidRDefault="00060A99">
      <w:pPr>
        <w:pStyle w:val="SourceCode"/>
      </w:pPr>
      <w:r>
        <w:t xml:space="preserve">            console.log(string.concat("FAIL ", functionName, " -&gt; ",</w:t>
      </w:r>
    </w:p>
    <w:p w14:paraId="08C969C0" w14:textId="77777777" w:rsidR="00C022D5" w:rsidRDefault="00060A99">
      <w:pPr>
        <w:pStyle w:val="SourceCode"/>
      </w:pPr>
      <w:r>
        <w:t xml:space="preserve">                                      actualText, ": not in the document"));</w:t>
      </w:r>
    </w:p>
    <w:p w14:paraId="31EA8ECB" w14:textId="77777777" w:rsidR="00C022D5" w:rsidRDefault="00060A99">
      <w:pPr>
        <w:pStyle w:val="SourceCode"/>
      </w:pPr>
      <w:r>
        <w:t xml:space="preserve">            return;</w:t>
      </w:r>
    </w:p>
    <w:p w14:paraId="0E74C363" w14:textId="77777777" w:rsidR="00C022D5" w:rsidRDefault="00060A99">
      <w:pPr>
        <w:pStyle w:val="SourceCode"/>
      </w:pPr>
      <w:r>
        <w:t xml:space="preserve">        }</w:t>
      </w:r>
    </w:p>
    <w:p w14:paraId="307864F0" w14:textId="77777777" w:rsidR="00C022D5" w:rsidRDefault="00060A99">
      <w:pPr>
        <w:pStyle w:val="SourceCode"/>
      </w:pPr>
      <w:r>
        <w:t xml:space="preserve">        checkResults.passed += 1;</w:t>
      </w:r>
    </w:p>
    <w:p w14:paraId="15C518F7" w14:textId="77777777" w:rsidR="00C022D5" w:rsidRDefault="00060A99">
      <w:pPr>
        <w:pStyle w:val="SourceCode"/>
      </w:pPr>
      <w:r>
        <w:t xml:space="preserve">        console.log(string.concat("PASS ", functionName, " -&gt; ", actualText));</w:t>
      </w:r>
    </w:p>
    <w:p w14:paraId="455B8409" w14:textId="77777777" w:rsidR="00C022D5" w:rsidRDefault="00060A99">
      <w:pPr>
        <w:pStyle w:val="SourceCode"/>
      </w:pPr>
      <w:r>
        <w:t xml:space="preserve">    }</w:t>
      </w:r>
    </w:p>
    <w:p w14:paraId="62E531F9" w14:textId="77777777" w:rsidR="00C022D5" w:rsidRDefault="00C022D5">
      <w:pPr>
        <w:pStyle w:val="SourceCode"/>
      </w:pPr>
    </w:p>
    <w:p w14:paraId="0DBAFC18" w14:textId="77777777" w:rsidR="00C022D5" w:rsidRDefault="00060A99">
      <w:pPr>
        <w:pStyle w:val="SourceCode"/>
      </w:pPr>
      <w:r>
        <w:t xml:space="preserve">    // The twelve calls, in order, each checked against the description.</w:t>
      </w:r>
    </w:p>
    <w:p w14:paraId="5965E801" w14:textId="77777777" w:rsidR="00C022D5" w:rsidRDefault="00060A99">
      <w:pPr>
        <w:pStyle w:val="SourceCode"/>
      </w:pPr>
      <w:r>
        <w:t xml:space="preserve">    // Every function that stands for one of the other servers' operations</w:t>
      </w:r>
    </w:p>
    <w:p w14:paraId="35824C8D" w14:textId="77777777" w:rsidR="00C022D5" w:rsidRDefault="00060A99">
      <w:pPr>
        <w:pStyle w:val="SourceCode"/>
      </w:pPr>
      <w:r>
        <w:t xml:space="preserve">    // is called at least once, and six of the answers are refusals.</w:t>
      </w:r>
    </w:p>
    <w:p w14:paraId="62BF7D0F" w14:textId="77777777" w:rsidR="00C022D5" w:rsidRDefault="00060A99">
      <w:pPr>
        <w:pStyle w:val="SourceCode"/>
      </w:pPr>
      <w:r>
        <w:t xml:space="preserve">    function runChecks(ContactEndpoints contactApi, string memory metadata,</w:t>
      </w:r>
    </w:p>
    <w:p w14:paraId="672D9F5C" w14:textId="77777777" w:rsidR="00C022D5" w:rsidRDefault="00060A99">
      <w:pPr>
        <w:pStyle w:val="SourceCode"/>
      </w:pPr>
      <w:r>
        <w:t xml:space="preserve">                       TestResults memory checkResults)</w:t>
      </w:r>
    </w:p>
    <w:p w14:paraId="5C477060" w14:textId="77777777" w:rsidR="00C022D5" w:rsidRDefault="00060A99">
      <w:pPr>
        <w:pStyle w:val="SourceCode"/>
      </w:pPr>
      <w:r>
        <w:t xml:space="preserve">        internal</w:t>
      </w:r>
    </w:p>
    <w:p w14:paraId="3BAEF88E" w14:textId="77777777" w:rsidR="00C022D5" w:rsidRDefault="00060A99">
      <w:pPr>
        <w:pStyle w:val="SourceCode"/>
      </w:pPr>
      <w:r>
        <w:t xml:space="preserve">    {</w:t>
      </w:r>
    </w:p>
    <w:p w14:paraId="428225B8" w14:textId="77777777" w:rsidR="00C022D5" w:rsidRDefault="00060A99">
      <w:pPr>
        <w:pStyle w:val="SourceCode"/>
      </w:pPr>
      <w:r>
        <w:t xml:space="preserve">        ApiResponse memory response;</w:t>
      </w:r>
    </w:p>
    <w:p w14:paraId="15EDDE49" w14:textId="77777777" w:rsidR="00C022D5" w:rsidRDefault="00C022D5">
      <w:pPr>
        <w:pStyle w:val="SourceCode"/>
      </w:pPr>
    </w:p>
    <w:p w14:paraId="61755336" w14:textId="77777777" w:rsidR="00C022D5" w:rsidRDefault="00060A99">
      <w:pPr>
        <w:pStyle w:val="SourceCode"/>
      </w:pPr>
      <w:r>
        <w:t xml:space="preserve">        response = sendHealth(contactApi);</w:t>
      </w:r>
    </w:p>
    <w:p w14:paraId="6D061D66" w14:textId="77777777" w:rsidR="00C022D5" w:rsidRDefault="00060A99">
      <w:pPr>
        <w:pStyle w:val="SourceCode"/>
      </w:pPr>
      <w:r>
        <w:t xml:space="preserve">        checkDocumented(checkResults, metadata, "health()", response, 200);</w:t>
      </w:r>
    </w:p>
    <w:p w14:paraId="1EA2C9A5" w14:textId="77777777" w:rsidR="00C022D5" w:rsidRDefault="00C022D5">
      <w:pPr>
        <w:pStyle w:val="SourceCode"/>
      </w:pPr>
    </w:p>
    <w:p w14:paraId="661E6E85" w14:textId="77777777" w:rsidR="00C022D5" w:rsidRDefault="00060A99">
      <w:pPr>
        <w:pStyle w:val="SourceCode"/>
      </w:pPr>
      <w:r>
        <w:t xml:space="preserve">        // One page of two contacts, then a page size the contract refuses.</w:t>
      </w:r>
    </w:p>
    <w:p w14:paraId="3882CB45" w14:textId="77777777" w:rsidR="00C022D5" w:rsidRDefault="00060A99">
      <w:pPr>
        <w:pStyle w:val="SourceCode"/>
      </w:pPr>
      <w:r>
        <w:t xml:space="preserve">        string memory pageSignature = "getContactPage(uint256,uint256)";</w:t>
      </w:r>
    </w:p>
    <w:p w14:paraId="0CBCDF93" w14:textId="77777777" w:rsidR="00C022D5" w:rsidRDefault="00060A99">
      <w:pPr>
        <w:pStyle w:val="SourceCode"/>
      </w:pPr>
      <w:r>
        <w:t xml:space="preserve">        response = sendPage(contactApi, READER, 1, 2);</w:t>
      </w:r>
    </w:p>
    <w:p w14:paraId="44D9C525" w14:textId="77777777" w:rsidR="00C022D5" w:rsidRDefault="00060A99">
      <w:pPr>
        <w:pStyle w:val="SourceCode"/>
      </w:pPr>
      <w:r>
        <w:t xml:space="preserve">        checkDocumented(checkResults, metadata, pageSignature, response, 200);</w:t>
      </w:r>
    </w:p>
    <w:p w14:paraId="716D05DD" w14:textId="77777777" w:rsidR="00C022D5" w:rsidRDefault="00060A99">
      <w:pPr>
        <w:pStyle w:val="SourceCode"/>
      </w:pPr>
      <w:r>
        <w:t xml:space="preserve">        response = sendPage(contactApi, READER, 1, 0);</w:t>
      </w:r>
    </w:p>
    <w:p w14:paraId="7E86DEED" w14:textId="77777777" w:rsidR="00C022D5" w:rsidRDefault="00060A99">
      <w:pPr>
        <w:pStyle w:val="SourceCode"/>
      </w:pPr>
      <w:r>
        <w:t xml:space="preserve">        checkDocumented(checkResults, metadata, pageSignature, response, 400);</w:t>
      </w:r>
    </w:p>
    <w:p w14:paraId="17231CD1" w14:textId="77777777" w:rsidR="00C022D5" w:rsidRDefault="00C022D5">
      <w:pPr>
        <w:pStyle w:val="SourceCode"/>
      </w:pPr>
    </w:p>
    <w:p w14:paraId="39153500" w14:textId="77777777" w:rsidR="00C022D5" w:rsidRDefault="00060A99">
      <w:pPr>
        <w:pStyle w:val="SourceCode"/>
      </w:pPr>
      <w:r>
        <w:t xml:space="preserve">        // Grace with no role, as the reader, and an id nobody has.</w:t>
      </w:r>
    </w:p>
    <w:p w14:paraId="7D9F07E1" w14:textId="77777777" w:rsidR="00C022D5" w:rsidRDefault="00060A99">
      <w:pPr>
        <w:pStyle w:val="SourceCode"/>
      </w:pPr>
      <w:r>
        <w:t xml:space="preserve">        string memory getSignature = "getContactAt(string)";</w:t>
      </w:r>
    </w:p>
    <w:p w14:paraId="58FE3C7F" w14:textId="77777777" w:rsidR="00C022D5" w:rsidRDefault="00060A99">
      <w:pPr>
        <w:pStyle w:val="SourceCode"/>
      </w:pPr>
      <w:r>
        <w:t xml:space="preserve">        response = sendGet(contactApi, NO_ROLE_CALLER, "2");</w:t>
      </w:r>
    </w:p>
    <w:p w14:paraId="2C63B46C" w14:textId="77777777" w:rsidR="00C022D5" w:rsidRDefault="00060A99">
      <w:pPr>
        <w:pStyle w:val="SourceCode"/>
      </w:pPr>
      <w:r>
        <w:t xml:space="preserve">        checkDocumented(checkResults, metadata, getSignature, response, 401);</w:t>
      </w:r>
    </w:p>
    <w:p w14:paraId="080D5660" w14:textId="77777777" w:rsidR="00C022D5" w:rsidRDefault="00060A99">
      <w:pPr>
        <w:pStyle w:val="SourceCode"/>
      </w:pPr>
      <w:r>
        <w:t xml:space="preserve">        response = sendGet(contactApi, READER, "2");</w:t>
      </w:r>
    </w:p>
    <w:p w14:paraId="02B74AC4" w14:textId="77777777" w:rsidR="00C022D5" w:rsidRDefault="00060A99">
      <w:pPr>
        <w:pStyle w:val="SourceCode"/>
      </w:pPr>
      <w:r>
        <w:t xml:space="preserve">        checkDocumented(checkResults, metadata, getSignature, response, 200);</w:t>
      </w:r>
    </w:p>
    <w:p w14:paraId="4CBBE2EC" w14:textId="77777777" w:rsidR="00C022D5" w:rsidRDefault="00060A99">
      <w:pPr>
        <w:pStyle w:val="SourceCode"/>
      </w:pPr>
      <w:r>
        <w:t xml:space="preserve">        response = sendGet(contactApi, READER, "99");</w:t>
      </w:r>
    </w:p>
    <w:p w14:paraId="5EFD4789" w14:textId="77777777" w:rsidR="00C022D5" w:rsidRDefault="00060A99">
      <w:pPr>
        <w:pStyle w:val="SourceCode"/>
      </w:pPr>
      <w:r>
        <w:t xml:space="preserve">        checkDocumented(checkResults, metadata, getSignature, response, 404);</w:t>
      </w:r>
    </w:p>
    <w:p w14:paraId="35AE2E68" w14:textId="77777777" w:rsidR="00C022D5" w:rsidRDefault="00C022D5">
      <w:pPr>
        <w:pStyle w:val="SourceCode"/>
      </w:pPr>
    </w:p>
    <w:p w14:paraId="76372B3D" w14:textId="77777777" w:rsidR="00C022D5" w:rsidRDefault="00060A99">
      <w:pPr>
        <w:pStyle w:val="SourceCode"/>
      </w:pPr>
      <w:r>
        <w:t xml:space="preserve">        // Create Hedy: refused for the reader, created for the writer, then</w:t>
      </w:r>
    </w:p>
    <w:p w14:paraId="3D82ACBC" w14:textId="77777777" w:rsidR="00C022D5" w:rsidRDefault="00060A99">
      <w:pPr>
        <w:pStyle w:val="SourceCode"/>
      </w:pPr>
      <w:r>
        <w:t xml:space="preserve">        // refused again, because her email is taken now.</w:t>
      </w:r>
    </w:p>
    <w:p w14:paraId="59297F96" w14:textId="77777777" w:rsidR="00C022D5" w:rsidRDefault="00060A99">
      <w:pPr>
        <w:pStyle w:val="SourceCode"/>
      </w:pPr>
      <w:r>
        <w:t xml:space="preserve">        string memory createSignature = "addContact(string,string,string)";</w:t>
      </w:r>
    </w:p>
    <w:p w14:paraId="28108EC9" w14:textId="77777777" w:rsidR="00C022D5" w:rsidRDefault="00060A99">
      <w:pPr>
        <w:pStyle w:val="SourceCode"/>
      </w:pPr>
      <w:r>
        <w:t xml:space="preserve">        string memory newContact = readBodyFile(NEW_CONTACT_FILE);</w:t>
      </w:r>
    </w:p>
    <w:p w14:paraId="1E428113" w14:textId="77777777" w:rsidR="00C022D5" w:rsidRDefault="00060A99">
      <w:pPr>
        <w:pStyle w:val="SourceCode"/>
      </w:pPr>
      <w:r>
        <w:t xml:space="preserve">        (response, ) = sendCreate(contactApi, READER, newContact);</w:t>
      </w:r>
    </w:p>
    <w:p w14:paraId="785E7763" w14:textId="77777777" w:rsidR="00C022D5" w:rsidRDefault="00060A99">
      <w:pPr>
        <w:pStyle w:val="SourceCode"/>
      </w:pPr>
      <w:r>
        <w:t xml:space="preserve">        checkDocumented(checkResults, metadata, createSignature, response,</w:t>
      </w:r>
    </w:p>
    <w:p w14:paraId="5B1707BA" w14:textId="77777777" w:rsidR="00C022D5" w:rsidRDefault="00060A99">
      <w:pPr>
        <w:pStyle w:val="SourceCode"/>
      </w:pPr>
      <w:r>
        <w:t xml:space="preserve">                        403);</w:t>
      </w:r>
    </w:p>
    <w:p w14:paraId="1D9040AA" w14:textId="77777777" w:rsidR="00C022D5" w:rsidRDefault="00060A99">
      <w:pPr>
        <w:pStyle w:val="SourceCode"/>
      </w:pPr>
      <w:r>
        <w:t xml:space="preserve">        string memory contactId;</w:t>
      </w:r>
    </w:p>
    <w:p w14:paraId="420D8848" w14:textId="77777777" w:rsidR="00C022D5" w:rsidRDefault="00060A99">
      <w:pPr>
        <w:pStyle w:val="SourceCode"/>
      </w:pPr>
      <w:r>
        <w:t xml:space="preserve">        (response, contactId) = sendCreate(contactApi, WRITER, newContact);</w:t>
      </w:r>
    </w:p>
    <w:p w14:paraId="1C3219C9" w14:textId="77777777" w:rsidR="00C022D5" w:rsidRDefault="00060A99">
      <w:pPr>
        <w:pStyle w:val="SourceCode"/>
      </w:pPr>
      <w:r>
        <w:t xml:space="preserve">        checkDocumented(checkResults, metadata, createSignature, response,</w:t>
      </w:r>
    </w:p>
    <w:p w14:paraId="4913EF83" w14:textId="77777777" w:rsidR="00C022D5" w:rsidRDefault="00060A99">
      <w:pPr>
        <w:pStyle w:val="SourceCode"/>
      </w:pPr>
      <w:r>
        <w:t xml:space="preserve">                        201);</w:t>
      </w:r>
    </w:p>
    <w:p w14:paraId="1CD856F9" w14:textId="77777777" w:rsidR="00C022D5" w:rsidRDefault="00060A99">
      <w:pPr>
        <w:pStyle w:val="SourceCode"/>
      </w:pPr>
      <w:r>
        <w:t xml:space="preserve">        (response, ) = sendCreate(contactApi, WRITER, newContact);</w:t>
      </w:r>
    </w:p>
    <w:p w14:paraId="328D54E4" w14:textId="77777777" w:rsidR="00C022D5" w:rsidRDefault="00060A99">
      <w:pPr>
        <w:pStyle w:val="SourceCode"/>
      </w:pPr>
      <w:r>
        <w:t xml:space="preserve">        checkDocumented(checkResults, metadata, createSignature, response,</w:t>
      </w:r>
    </w:p>
    <w:p w14:paraId="72FE7EC6" w14:textId="77777777" w:rsidR="00C022D5" w:rsidRDefault="00060A99">
      <w:pPr>
        <w:pStyle w:val="SourceCode"/>
      </w:pPr>
      <w:r>
        <w:t xml:space="preserve">                        409);</w:t>
      </w:r>
    </w:p>
    <w:p w14:paraId="28526ADE" w14:textId="77777777" w:rsidR="00C022D5" w:rsidRDefault="00C022D5">
      <w:pPr>
        <w:pStyle w:val="SourceCode"/>
      </w:pPr>
    </w:p>
    <w:p w14:paraId="7CDA80B7" w14:textId="77777777" w:rsidR="00C022D5" w:rsidRDefault="00060A99">
      <w:pPr>
        <w:pStyle w:val="SourceCode"/>
      </w:pPr>
      <w:r>
        <w:t xml:space="preserve">        // Change Hedy's phone, delete her, and delete her again: the second</w:t>
      </w:r>
    </w:p>
    <w:p w14:paraId="6588E3EA" w14:textId="77777777" w:rsidR="00C022D5" w:rsidRDefault="00060A99">
      <w:pPr>
        <w:pStyle w:val="SourceCode"/>
      </w:pPr>
      <w:r>
        <w:t xml:space="preserve">        // delete finds nothing. Remember, side-by-side literals join.</w:t>
      </w:r>
    </w:p>
    <w:p w14:paraId="4F9C7687" w14:textId="77777777" w:rsidR="00C022D5" w:rsidRDefault="00060A99">
      <w:pPr>
        <w:pStyle w:val="SourceCode"/>
      </w:pPr>
      <w:r>
        <w:t xml:space="preserve">        response = sendPatch(contactApi, WRITER, contactId,</w:t>
      </w:r>
    </w:p>
    <w:p w14:paraId="407BEFCF" w14:textId="77777777" w:rsidR="00C022D5" w:rsidRDefault="00060A99">
      <w:pPr>
        <w:pStyle w:val="SourceCode"/>
      </w:pPr>
      <w:r>
        <w:t xml:space="preserve">                             readPatch(PHONE_PATCH_FILE));</w:t>
      </w:r>
    </w:p>
    <w:p w14:paraId="6DABBF13" w14:textId="77777777" w:rsidR="00C022D5" w:rsidRDefault="00060A99">
      <w:pPr>
        <w:pStyle w:val="SourceCode"/>
      </w:pPr>
      <w:r>
        <w:t xml:space="preserve">        checkDocumented(checkResults, metadata,</w:t>
      </w:r>
    </w:p>
    <w:p w14:paraId="70CE24CD" w14:textId="77777777" w:rsidR="00C022D5" w:rsidRDefault="00060A99">
      <w:pPr>
        <w:pStyle w:val="SourceCode"/>
      </w:pPr>
      <w:r>
        <w:t xml:space="preserve">                        "patchContactAt(string,bool,string,bool,string,bool,"</w:t>
      </w:r>
    </w:p>
    <w:p w14:paraId="2F66B1B4" w14:textId="77777777" w:rsidR="00C022D5" w:rsidRDefault="00060A99">
      <w:pPr>
        <w:pStyle w:val="SourceCode"/>
      </w:pPr>
      <w:r>
        <w:t xml:space="preserve">                        "string)", response, 200);</w:t>
      </w:r>
    </w:p>
    <w:p w14:paraId="11BC0928" w14:textId="77777777" w:rsidR="00C022D5" w:rsidRDefault="00060A99">
      <w:pPr>
        <w:pStyle w:val="SourceCode"/>
      </w:pPr>
      <w:r>
        <w:t xml:space="preserve">        string memory deleteSignature = "deleteContactAt(string)";</w:t>
      </w:r>
    </w:p>
    <w:p w14:paraId="75B7F0EF" w14:textId="77777777" w:rsidR="00C022D5" w:rsidRDefault="00060A99">
      <w:pPr>
        <w:pStyle w:val="SourceCode"/>
      </w:pPr>
      <w:r>
        <w:t xml:space="preserve">        response = sendDelete(contactApi, WRITER, contactId);</w:t>
      </w:r>
    </w:p>
    <w:p w14:paraId="2CA303E0" w14:textId="77777777" w:rsidR="00C022D5" w:rsidRDefault="00060A99">
      <w:pPr>
        <w:pStyle w:val="SourceCode"/>
      </w:pPr>
      <w:r>
        <w:t xml:space="preserve">        checkDocumented(checkResults, metadata, deleteSignature, response,</w:t>
      </w:r>
    </w:p>
    <w:p w14:paraId="04D87661" w14:textId="77777777" w:rsidR="00C022D5" w:rsidRDefault="00060A99">
      <w:pPr>
        <w:pStyle w:val="SourceCode"/>
      </w:pPr>
      <w:r>
        <w:t xml:space="preserve">                        204);</w:t>
      </w:r>
    </w:p>
    <w:p w14:paraId="7F421E15" w14:textId="77777777" w:rsidR="00C022D5" w:rsidRDefault="00060A99">
      <w:pPr>
        <w:pStyle w:val="SourceCode"/>
      </w:pPr>
      <w:r>
        <w:t xml:space="preserve">        response = sendDelete(contactApi, WRITER, contactId);</w:t>
      </w:r>
    </w:p>
    <w:p w14:paraId="26890A56" w14:textId="77777777" w:rsidR="00C022D5" w:rsidRDefault="00060A99">
      <w:pPr>
        <w:pStyle w:val="SourceCode"/>
      </w:pPr>
      <w:r>
        <w:t xml:space="preserve">        checkDocumented(checkResults, metadata, deleteSignature, response,</w:t>
      </w:r>
    </w:p>
    <w:p w14:paraId="725E3EB6" w14:textId="77777777" w:rsidR="00C022D5" w:rsidRDefault="00060A99">
      <w:pPr>
        <w:pStyle w:val="SourceCode"/>
      </w:pPr>
      <w:r>
        <w:t xml:space="preserve">                        404);</w:t>
      </w:r>
    </w:p>
    <w:p w14:paraId="2498B22C" w14:textId="77777777" w:rsidR="00C022D5" w:rsidRDefault="00060A99">
      <w:pPr>
        <w:pStyle w:val="SourceCode"/>
      </w:pPr>
      <w:r>
        <w:t xml:space="preserve">    }</w:t>
      </w:r>
    </w:p>
    <w:p w14:paraId="10F804C0" w14:textId="77777777" w:rsidR="00C022D5" w:rsidRDefault="00C022D5">
      <w:pPr>
        <w:pStyle w:val="SourceCode"/>
      </w:pPr>
    </w:p>
    <w:p w14:paraId="15DAE729" w14:textId="77777777" w:rsidR="00C022D5" w:rsidRDefault="00060A99">
      <w:pPr>
        <w:pStyle w:val="SourceCode"/>
      </w:pPr>
      <w:r>
        <w:t xml:space="preserve">    // The check needs the description before it can check anything:</w:t>
      </w:r>
    </w:p>
    <w:p w14:paraId="09E2C639" w14:textId="77777777" w:rsidR="00C022D5" w:rsidRDefault="00060A99">
      <w:pPr>
        <w:pStyle w:val="SourceCode"/>
      </w:pPr>
      <w:r>
        <w:t xml:space="preserve">    // vm.readFile reverts for a file it cannot read, which ends the run.</w:t>
      </w:r>
    </w:p>
    <w:p w14:paraId="5BDB2045" w14:textId="77777777" w:rsidR="00C022D5" w:rsidRDefault="00060A99">
      <w:pPr>
        <w:pStyle w:val="SourceCode"/>
      </w:pPr>
      <w:r>
        <w:t xml:space="preserve">    // The build file's rawMetadata is the metadata as JSON text, read as</w:t>
      </w:r>
    </w:p>
    <w:p w14:paraId="0071CD50" w14:textId="77777777" w:rsidR="00C022D5" w:rsidRDefault="00060A99">
      <w:pPr>
        <w:pStyle w:val="SourceCode"/>
      </w:pPr>
      <w:r>
        <w:t xml:space="preserve">    // BasicDocs reads it. Remember, require ends the script with exit code</w:t>
      </w:r>
    </w:p>
    <w:p w14:paraId="28DE2C2A" w14:textId="77777777" w:rsidR="00C022D5" w:rsidRDefault="00060A99">
      <w:pPr>
        <w:pStyle w:val="SourceCode"/>
      </w:pPr>
      <w:r>
        <w:t xml:space="preserve">    // 1 when its condition is false: the check's verdict, 0 only when every</w:t>
      </w:r>
    </w:p>
    <w:p w14:paraId="6E510047" w14:textId="77777777" w:rsidR="00C022D5" w:rsidRDefault="00060A99">
      <w:pPr>
        <w:pStyle w:val="SourceCode"/>
      </w:pPr>
      <w:r>
        <w:t xml:space="preserve">    // check passed (Lesson 6.19a).</w:t>
      </w:r>
    </w:p>
    <w:p w14:paraId="348491E7" w14:textId="77777777" w:rsidR="00C022D5" w:rsidRDefault="00060A99">
      <w:pPr>
        <w:pStyle w:val="SourceCode"/>
      </w:pPr>
      <w:r>
        <w:t xml:space="preserve">    function run() external {</w:t>
      </w:r>
    </w:p>
    <w:p w14:paraId="5CDE0E94" w14:textId="77777777" w:rsidR="00C022D5" w:rsidRDefault="00060A99">
      <w:pPr>
        <w:pStyle w:val="SourceCode"/>
      </w:pPr>
      <w:r>
        <w:t xml:space="preserve">        string memory artifact = vm.readFile(ARTIFACT_FILE);</w:t>
      </w:r>
    </w:p>
    <w:p w14:paraId="4DE21E6E" w14:textId="77777777" w:rsidR="00C022D5" w:rsidRDefault="00060A99">
      <w:pPr>
        <w:pStyle w:val="SourceCode"/>
      </w:pPr>
      <w:r>
        <w:t xml:space="preserve">        string memory metadata = vm.parseJsonString(artifact, ".rawMetadata");</w:t>
      </w:r>
    </w:p>
    <w:p w14:paraId="76B6338E" w14:textId="77777777" w:rsidR="00C022D5" w:rsidRDefault="00060A99">
      <w:pPr>
        <w:pStyle w:val="SourceCode"/>
      </w:pPr>
      <w:r>
        <w:t xml:space="preserve">        console.log(string.concat("API version: ",</w:t>
      </w:r>
    </w:p>
    <w:p w14:paraId="46E4C75F" w14:textId="77777777" w:rsidR="00C022D5" w:rsidRDefault="00060A99">
      <w:pPr>
        <w:pStyle w:val="SourceCode"/>
      </w:pPr>
      <w:r>
        <w:t xml:space="preserve">                                  ApiDocument.documentVersion(metadata)));</w:t>
      </w:r>
    </w:p>
    <w:p w14:paraId="51C159DB" w14:textId="77777777" w:rsidR="00C022D5" w:rsidRDefault="00060A99">
      <w:pPr>
        <w:pStyle w:val="SourceCode"/>
      </w:pPr>
      <w:r>
        <w:t xml:space="preserve">        TestResults memory checkResults = TestResults(0, 0);</w:t>
      </w:r>
    </w:p>
    <w:p w14:paraId="01A1184E" w14:textId="77777777" w:rsidR="00C022D5" w:rsidRDefault="00060A99">
      <w:pPr>
        <w:pStyle w:val="SourceCode"/>
      </w:pPr>
      <w:r>
        <w:t xml:space="preserve">        runChecks(ContactEndpoints(CONTACT_API), metadata, checkResults);</w:t>
      </w:r>
    </w:p>
    <w:p w14:paraId="1C2E1179" w14:textId="77777777" w:rsidR="00C022D5" w:rsidRDefault="00060A99">
      <w:pPr>
        <w:pStyle w:val="SourceCode"/>
      </w:pPr>
      <w:r>
        <w:t xml:space="preserve">        console.log(string.concat(vm.toString(checkResults.passed),</w:t>
      </w:r>
    </w:p>
    <w:p w14:paraId="2E611E15" w14:textId="77777777" w:rsidR="00C022D5" w:rsidRDefault="00060A99">
      <w:pPr>
        <w:pStyle w:val="SourceCode"/>
      </w:pPr>
      <w:r>
        <w:t xml:space="preserve">                                  " passed, ",</w:t>
      </w:r>
    </w:p>
    <w:p w14:paraId="5ECBE9C6" w14:textId="77777777" w:rsidR="00C022D5" w:rsidRDefault="00060A99">
      <w:pPr>
        <w:pStyle w:val="SourceCode"/>
      </w:pPr>
      <w:r>
        <w:t xml:space="preserve">                                  vm.toString(checkResults.failed),</w:t>
      </w:r>
    </w:p>
    <w:p w14:paraId="4FD446D4" w14:textId="77777777" w:rsidR="00C022D5" w:rsidRDefault="00060A99">
      <w:pPr>
        <w:pStyle w:val="SourceCode"/>
      </w:pPr>
      <w:r>
        <w:t xml:space="preserve">                                  " failed"));</w:t>
      </w:r>
    </w:p>
    <w:p w14:paraId="1DAE18C5" w14:textId="77777777" w:rsidR="00C022D5" w:rsidRDefault="00060A99">
      <w:pPr>
        <w:pStyle w:val="SourceCode"/>
        <w:keepNext/>
      </w:pPr>
      <w:r>
        <w:t xml:space="preserve">        require(checkResults.failed == 0, "a check failed");</w:t>
      </w:r>
    </w:p>
    <w:p w14:paraId="3AF90AAB" w14:textId="77777777" w:rsidR="00C022D5" w:rsidRDefault="00060A99">
      <w:pPr>
        <w:pStyle w:val="SourceCode"/>
        <w:keepNext/>
      </w:pPr>
      <w:r>
        <w:t xml:space="preserve">    }</w:t>
      </w:r>
    </w:p>
    <w:p w14:paraId="7F1B186F" w14:textId="77777777" w:rsidR="00C022D5" w:rsidRDefault="00060A99">
      <w:pPr>
        <w:pStyle w:val="SourceCode"/>
      </w:pPr>
      <w:r>
        <w:t>}</w:t>
      </w:r>
    </w:p>
    <w:p w14:paraId="4D85641E" w14:textId="77777777" w:rsidR="00C022D5" w:rsidRDefault="00C022D5">
      <w:pPr>
        <w:keepNext/>
      </w:pPr>
    </w:p>
    <w:p w14:paraId="115EAE3D" w14:textId="77777777" w:rsidR="00C022D5" w:rsidRDefault="00060A99">
      <w:pPr>
        <w:pStyle w:val="Heading3"/>
      </w:pPr>
      <w:r>
        <w:t>Windows PowerShell Start the Chain</w:t>
      </w:r>
    </w:p>
    <w:p w14:paraId="784F1DBE" w14:textId="77777777" w:rsidR="00C022D5" w:rsidRDefault="00060A99">
      <w:pPr>
        <w:keepNext/>
      </w:pPr>
      <w:r>
        <w:t>In Terminal 1, in the lesson-6.20-extended folder:</w:t>
      </w:r>
    </w:p>
    <w:p w14:paraId="0E34FC16" w14:textId="77777777" w:rsidR="00C022D5" w:rsidRDefault="00C022D5">
      <w:pPr>
        <w:keepNext/>
      </w:pPr>
    </w:p>
    <w:p w14:paraId="21B7876D" w14:textId="77777777" w:rsidR="00C022D5" w:rsidRDefault="00060A99">
      <w:pPr>
        <w:pStyle w:val="CommandBlock"/>
      </w:pPr>
      <w:r>
        <w:t>anvil</w:t>
      </w:r>
    </w:p>
    <w:p w14:paraId="18D31340" w14:textId="77777777" w:rsidR="00C022D5" w:rsidRDefault="00C022D5">
      <w:pPr>
        <w:keepNext/>
      </w:pPr>
    </w:p>
    <w:p w14:paraId="74964FFE" w14:textId="77777777" w:rsidR="00C022D5" w:rsidRDefault="00060A99">
      <w:r>
        <w:t>anvil prints its banner, then Listening on 127.0.0.1:8545, then one line for each request it answers. Leave it running.</w:t>
      </w:r>
    </w:p>
    <w:p w14:paraId="4587C9FF" w14:textId="77777777" w:rsidR="00C022D5" w:rsidRDefault="00C022D5">
      <w:pPr>
        <w:keepNext/>
      </w:pPr>
    </w:p>
    <w:p w14:paraId="055D05E5" w14:textId="77777777" w:rsidR="00C022D5" w:rsidRDefault="00060A99">
      <w:pPr>
        <w:pStyle w:val="Heading3"/>
      </w:pPr>
      <w:r>
        <w:t>Windows PowerShell Contract Deploy</w:t>
      </w:r>
    </w:p>
    <w:p w14:paraId="5CB7D5E4" w14:textId="77777777" w:rsidR="00C022D5" w:rsidRDefault="00060A99">
      <w:pPr>
        <w:keepNext/>
      </w:pPr>
      <w:r>
        <w:t>In Terminal 2, in the lesson-6.20-extended folder: forge build, then Lesson 6.16a's deploy script.</w:t>
      </w:r>
    </w:p>
    <w:p w14:paraId="13957268" w14:textId="77777777" w:rsidR="00C022D5" w:rsidRDefault="00C022D5">
      <w:pPr>
        <w:keepNext/>
      </w:pPr>
    </w:p>
    <w:p w14:paraId="6752CCCE" w14:textId="77777777" w:rsidR="00C022D5" w:rsidRDefault="00060A99">
      <w:pPr>
        <w:pStyle w:val="CommandBlock"/>
        <w:keepNext/>
      </w:pPr>
      <w:r>
        <w:t>forge build --root .\solidity</w:t>
      </w:r>
    </w:p>
    <w:p w14:paraId="6E87F08C" w14:textId="77777777" w:rsidR="00C022D5" w:rsidRDefault="00060A99">
      <w:pPr>
        <w:pStyle w:val="CommandBlock"/>
        <w:keepNext/>
      </w:pPr>
      <w:r>
        <w:t>forge script --root .\solidity .\solidity\script\DeployContactApi.s.sol `</w:t>
      </w:r>
    </w:p>
    <w:p w14:paraId="70241268" w14:textId="77777777" w:rsidR="00C022D5" w:rsidRDefault="00060A99">
      <w:pPr>
        <w:pStyle w:val="CommandBlock"/>
        <w:keepNext/>
      </w:pPr>
      <w:r>
        <w:t xml:space="preserve">    --rpc-url http://127.0.0.1:8545 --broadcast --unlocked `</w:t>
      </w:r>
    </w:p>
    <w:p w14:paraId="32E3212F" w14:textId="77777777" w:rsidR="00C022D5" w:rsidRDefault="00060A99">
      <w:pPr>
        <w:pStyle w:val="CommandBlock"/>
      </w:pPr>
      <w:r>
        <w:t xml:space="preserve">    --sender 0xf39Fd6e51aad88F6F4ce6aB8827279cffFb92266</w:t>
      </w:r>
    </w:p>
    <w:p w14:paraId="4E7CD639" w14:textId="77777777" w:rsidR="00C022D5" w:rsidRDefault="00C022D5">
      <w:pPr>
        <w:keepNext/>
      </w:pPr>
    </w:p>
    <w:p w14:paraId="263333DB" w14:textId="77777777" w:rsidR="00C022D5" w:rsidRDefault="00060A99">
      <w:r>
        <w:t>Under == Logs ==, forge logs Contract ready: ContactApi at 0x5FbDB2315678afecb367f032d93F642f64180aa3.</w:t>
      </w:r>
    </w:p>
    <w:p w14:paraId="155928A9" w14:textId="77777777" w:rsidR="00C022D5" w:rsidRDefault="00C022D5">
      <w:pPr>
        <w:keepNext/>
      </w:pPr>
    </w:p>
    <w:p w14:paraId="1879958B" w14:textId="77777777" w:rsidR="00C022D5" w:rsidRDefault="00060A99">
      <w:pPr>
        <w:pStyle w:val="Heading3"/>
      </w:pPr>
      <w:r>
        <w:t>Windows PowerShell Docs Check Run</w:t>
      </w:r>
    </w:p>
    <w:p w14:paraId="0B6AA72D" w14:textId="77777777" w:rsidR="00C022D5" w:rsidRDefault="00060A99">
      <w:pPr>
        <w:keepNext/>
      </w:pPr>
      <w:r>
        <w:t>Still in Terminal 2:</w:t>
      </w:r>
    </w:p>
    <w:p w14:paraId="159C2D3C" w14:textId="77777777" w:rsidR="00C022D5" w:rsidRDefault="00C022D5">
      <w:pPr>
        <w:keepNext/>
      </w:pPr>
    </w:p>
    <w:p w14:paraId="23802001" w14:textId="77777777" w:rsidR="00C022D5" w:rsidRDefault="00060A99">
      <w:pPr>
        <w:pStyle w:val="CommandBlock"/>
        <w:keepNext/>
      </w:pPr>
      <w:r>
        <w:t>forge script --root .\solidity .\solidity\script\DocsCheck.s.sol `</w:t>
      </w:r>
    </w:p>
    <w:p w14:paraId="05588B9A" w14:textId="77777777" w:rsidR="00C022D5" w:rsidRDefault="00060A99">
      <w:pPr>
        <w:pStyle w:val="CommandBlock"/>
        <w:keepNext/>
      </w:pPr>
      <w:r>
        <w:t xml:space="preserve">    --rpc-url http://127.0.0.1:8545 --json | ConvertFrom-Json |</w:t>
      </w:r>
    </w:p>
    <w:p w14:paraId="30F04021" w14:textId="77777777" w:rsidR="00C022D5" w:rsidRDefault="00060A99">
      <w:pPr>
        <w:pStyle w:val="CommandBlock"/>
        <w:keepNext/>
      </w:pPr>
      <w:r>
        <w:t xml:space="preserve">    ForEach-Object { $_.logs }</w:t>
      </w:r>
    </w:p>
    <w:p w14:paraId="0BD8F9C6" w14:textId="77777777" w:rsidR="00C022D5" w:rsidRDefault="00060A99">
      <w:pPr>
        <w:pStyle w:val="CommandBlock"/>
      </w:pPr>
      <w:r>
        <w:t>$LASTEXITCODE</w:t>
      </w:r>
    </w:p>
    <w:p w14:paraId="1DF2D4DB" w14:textId="77777777" w:rsidR="00C022D5" w:rsidRDefault="00C022D5">
      <w:pPr>
        <w:keepNext/>
      </w:pPr>
    </w:p>
    <w:p w14:paraId="07DCAAAE" w14:textId="77777777" w:rsidR="00C022D5" w:rsidRDefault="00060A99">
      <w:r>
        <w:t>It prints the docs check's lines of the Required Clean-Run Output, then 0. Now press Ctrl+C in Terminal 1 to stop anvil.</w:t>
      </w:r>
    </w:p>
    <w:p w14:paraId="378C95E0" w14:textId="77777777" w:rsidR="00C022D5" w:rsidRDefault="00C022D5">
      <w:pPr>
        <w:keepNext/>
      </w:pPr>
    </w:p>
    <w:p w14:paraId="275E82DA" w14:textId="77777777" w:rsidR="00C022D5" w:rsidRDefault="00060A99">
      <w:pPr>
        <w:pStyle w:val="Heading3"/>
      </w:pPr>
      <w:r>
        <w:t>Linux or macOS Build and Run</w:t>
      </w:r>
    </w:p>
    <w:p w14:paraId="6FCE9BD1" w14:textId="77777777" w:rsidR="00C022D5" w:rsidRDefault="00060A99">
      <w:pPr>
        <w:keepNext/>
      </w:pPr>
      <w:r>
        <w:t>In Terminal 1, then in Terminal 2:</w:t>
      </w:r>
    </w:p>
    <w:p w14:paraId="643C8AB9" w14:textId="77777777" w:rsidR="00C022D5" w:rsidRDefault="00C022D5">
      <w:pPr>
        <w:keepNext/>
      </w:pPr>
    </w:p>
    <w:p w14:paraId="01A2C755" w14:textId="77777777" w:rsidR="00C022D5" w:rsidRDefault="00060A99">
      <w:pPr>
        <w:pStyle w:val="CommandBlock"/>
      </w:pPr>
      <w:r>
        <w:t>anvil</w:t>
      </w:r>
    </w:p>
    <w:p w14:paraId="5CC5BF79" w14:textId="77777777" w:rsidR="00C022D5" w:rsidRDefault="00C022D5">
      <w:pPr>
        <w:keepNext/>
      </w:pPr>
    </w:p>
    <w:p w14:paraId="294F7C9F" w14:textId="77777777" w:rsidR="00C022D5" w:rsidRDefault="00060A99">
      <w:pPr>
        <w:pStyle w:val="CommandBlock"/>
        <w:keepNext/>
      </w:pPr>
      <w:r>
        <w:t>forge build --root ./solidity</w:t>
      </w:r>
    </w:p>
    <w:p w14:paraId="696CA1C5" w14:textId="77777777" w:rsidR="00C022D5" w:rsidRDefault="00060A99">
      <w:pPr>
        <w:pStyle w:val="CommandBlock"/>
        <w:keepNext/>
      </w:pPr>
      <w:r>
        <w:t>forge script --root ./solidity ./solidity/script/DeployContactApi.s.sol \</w:t>
      </w:r>
    </w:p>
    <w:p w14:paraId="078703BF" w14:textId="77777777" w:rsidR="00C022D5" w:rsidRDefault="00060A99">
      <w:pPr>
        <w:pStyle w:val="CommandBlock"/>
        <w:keepNext/>
      </w:pPr>
      <w:r>
        <w:t xml:space="preserve">    --rpc-url http://127.0.0.1:8545 --broadcast --unlocked \</w:t>
      </w:r>
    </w:p>
    <w:p w14:paraId="61A76F8E" w14:textId="77777777" w:rsidR="00C022D5" w:rsidRDefault="00060A99">
      <w:pPr>
        <w:pStyle w:val="CommandBlock"/>
        <w:keepNext/>
      </w:pPr>
      <w:r>
        <w:t xml:space="preserve">    --sender 0xf39Fd6e51aad88F6F4ce6aB8827279cffFb92266</w:t>
      </w:r>
    </w:p>
    <w:p w14:paraId="6F6F8B20" w14:textId="77777777" w:rsidR="00C022D5" w:rsidRDefault="00060A99">
      <w:pPr>
        <w:pStyle w:val="CommandBlock"/>
        <w:keepNext/>
      </w:pPr>
      <w:r>
        <w:t>forge script --root ./solidity ./solidity/script/DocsCheck.s.sol \</w:t>
      </w:r>
    </w:p>
    <w:p w14:paraId="25394416" w14:textId="77777777" w:rsidR="00C022D5" w:rsidRDefault="00060A99">
      <w:pPr>
        <w:pStyle w:val="CommandBlock"/>
        <w:keepNext/>
      </w:pPr>
      <w:r>
        <w:t xml:space="preserve">    --rpc-url http://127.0.0.1:8545 --json | jq -r '.logs[]'</w:t>
      </w:r>
    </w:p>
    <w:p w14:paraId="20F5C467" w14:textId="77777777" w:rsidR="00C022D5" w:rsidRDefault="00060A99">
      <w:pPr>
        <w:pStyle w:val="CommandBlock"/>
      </w:pPr>
      <w:r>
        <w:t>echo $?</w:t>
      </w:r>
    </w:p>
    <w:p w14:paraId="0F7C770B" w14:textId="77777777" w:rsidR="00C022D5" w:rsidRDefault="00C022D5">
      <w:pPr>
        <w:keepNext/>
      </w:pPr>
    </w:p>
    <w:p w14:paraId="34EF8962" w14:textId="77777777" w:rsidR="00C022D5" w:rsidRDefault="00060A99">
      <w:pPr>
        <w:pStyle w:val="Heading3"/>
      </w:pPr>
      <w:r>
        <w:t>Check Your Results</w:t>
      </w:r>
    </w:p>
    <w:p w14:paraId="64764AC4" w14:textId="77777777" w:rsidR="00C022D5" w:rsidRDefault="00060A99">
      <w:r>
        <w:t>The Docs Check Run must print API version: 1.0.0, twelve PASS lines, and 12 passed, 0 failed, and $LASTEXITCODE (echo $? on Linux or macOS) must print 0.</w:t>
      </w:r>
    </w:p>
    <w:p w14:paraId="291F3D10" w14:textId="77777777" w:rsidR="00C022D5" w:rsidRDefault="00C022D5">
      <w:pPr>
        <w:keepNext/>
      </w:pPr>
    </w:p>
    <w:p w14:paraId="2E764BF5" w14:textId="77777777" w:rsidR="00C022D5" w:rsidRDefault="00C022D5">
      <w:pPr>
        <w:keepNext/>
      </w:pPr>
    </w:p>
    <w:p w14:paraId="0B4CB1E0" w14:textId="77777777" w:rsidR="00C022D5" w:rsidRDefault="00060A99">
      <w:pPr>
        <w:pStyle w:val="Heading2"/>
      </w:pPr>
      <w:r>
        <w:t>What to Notice</w:t>
      </w:r>
    </w:p>
    <w:p w14:paraId="185096E0" w14:textId="77777777" w:rsidR="00C022D5" w:rsidRDefault="00060A99">
      <w:pPr>
        <w:pStyle w:val="ListBullet"/>
      </w:pPr>
      <w:r>
        <w:t>ContactApi's NatSpec sits right above each function, after its ordinary // comments: solc attaches a /// block to the function that follows it, and a @custom tag needs a name of small letters and hyphens.</w:t>
      </w:r>
    </w:p>
    <w:p w14:paraId="66B8C133" w14:textId="77777777" w:rsidR="00C022D5" w:rsidRDefault="00060A99">
      <w:pPr>
        <w:pStyle w:val="ListBullet"/>
      </w:pPr>
      <w:r>
        <w:t>isDocumented looks a function up by its signature, getContactAt(string), because devdoc names it so; checkDocumented prints only the name before the (, so the lines read like the other languages' lines.</w:t>
      </w:r>
    </w:p>
    <w:p w14:paraId="58D8B9B6" w14:textId="77777777" w:rsidR="00C022D5" w:rsidRDefault="00060A99">
      <w:pPr>
        <w:pStyle w:val="ListBullet"/>
      </w:pPr>
      <w:r>
        <w:t>vm.split cuts @custom:responses at its spaces, and isDocumented compares each piece with the status as text, so 40 never matches 404.</w:t>
      </w:r>
    </w:p>
    <w:p w14:paraId="0D596272" w14:textId="77777777" w:rsidR="00C022D5" w:rsidRDefault="00060A99">
      <w:pPr>
        <w:pStyle w:val="ListBullet"/>
      </w:pPr>
      <w:r>
        <w:t>ApiDocument is a library, and a library has no vm of its own, so it names forge's cheat codes itself, forgeCheats, at the address forge-std's Script uses for vm.</w:t>
      </w:r>
    </w:p>
    <w:p w14:paraId="39227566" w14:textId="77777777" w:rsidR="00C022D5" w:rsidRDefault="00060A99">
      <w:pPr>
        <w:pStyle w:val="ListBullet"/>
      </w:pPr>
      <w:r>
        <w:t>sendPage keeps only the page from getContactPage's two values: (string memory body, bool) leaves the second place without a name.</w:t>
      </w:r>
    </w:p>
    <w:p w14:paraId="79FE968E" w14:textId="77777777" w:rsidR="00C022D5" w:rsidRDefault="00060A99">
      <w:pPr>
        <w:pStyle w:val="ListBullet"/>
      </w:pPr>
      <w:r>
        <w:t>The Exercise's change is in the contract's own source, so it reaches the check only after forge build writes the metadata again, which the Contract Deploy block does.</w:t>
      </w:r>
    </w:p>
    <w:p w14:paraId="36E2B0E2" w14:textId="77777777" w:rsidR="00C022D5" w:rsidRDefault="00C022D5">
      <w:pPr>
        <w:keepNext/>
      </w:pPr>
    </w:p>
    <w:p w14:paraId="31A8AC23" w14:textId="77777777" w:rsidR="00C022D5" w:rsidRDefault="00060A99">
      <w:pPr>
        <w:pStyle w:val="Heading3"/>
      </w:pPr>
      <w:r>
        <w:t>Basic and Production-Minded Comparison</w:t>
      </w:r>
    </w:p>
    <w:p w14:paraId="2EE092FB" w14:textId="77777777" w:rsidR="00C022D5" w:rsidRDefault="00060A99">
      <w:r>
        <w:t>Both scripts read the same description, the metadata solc made from ContactApi's NatSpec: the Basic one prints what it says about itself; the Production-Minded check holds it up against the contract, call by call, so a status the contract answers but the NatSpec leaves out is a failure with an exit code.</w:t>
      </w:r>
    </w:p>
    <w:p w14:paraId="78737FF8" w14:textId="77777777" w:rsidR="00C022D5" w:rsidRDefault="00C022D5">
      <w:pPr>
        <w:keepNext/>
      </w:pPr>
    </w:p>
    <w:p w14:paraId="020156AB" w14:textId="77777777" w:rsidR="00C022D5" w:rsidRDefault="00C022D5">
      <w:pPr>
        <w:keepNext/>
      </w:pPr>
    </w:p>
    <w:p w14:paraId="08667E1F" w14:textId="77777777" w:rsidR="00C022D5" w:rsidRDefault="00C022D5">
      <w:pPr>
        <w:keepNext/>
      </w:pPr>
    </w:p>
    <w:p w14:paraId="5F010DE1" w14:textId="77777777" w:rsidR="00C022D5" w:rsidRDefault="00060A99">
      <w:pPr>
        <w:pStyle w:val="Heading1"/>
      </w:pPr>
      <w:r>
        <w:t>Supporting Files</w:t>
      </w:r>
    </w:p>
    <w:p w14:paraId="467E5E6D" w14:textId="77777777" w:rsidR="00C022D5" w:rsidRDefault="00060A99">
      <w:r>
        <w:t>This is the file the setup commands wrote, shown here so you can check yours. The comments are the course's notes on each line; cargo add writes the same names, versions, and features without them, and its blank lines and layout may differ. Cargo.toml names the project, api_documentation, and holds form_urlencoded, Lesson 6.18a's query reader, beside Lesson 6.19a's crates at the same versions; .\rust\src\lib.rs, printed in the Rust section, adds the copied contact_page.rs and the new api_document.rs. foundr</w:t>
      </w:r>
      <w:r>
        <w:t>y.toml, typed in step 2, is Lesson 6.19a's with one more folder the scripts may read, out. Cargo.lock is not printed: step 2 copies Lesson 6.19a's; never edit the lock by hand.</w:t>
      </w:r>
    </w:p>
    <w:p w14:paraId="78F94327" w14:textId="77777777" w:rsidR="00C022D5" w:rsidRDefault="00C022D5">
      <w:pPr>
        <w:keepNext/>
      </w:pPr>
    </w:p>
    <w:p w14:paraId="0D921AEB" w14:textId="77777777" w:rsidR="00C022D5" w:rsidRDefault="00C022D5">
      <w:pPr>
        <w:keepNext/>
      </w:pPr>
    </w:p>
    <w:p w14:paraId="391F64A4" w14:textId="77777777" w:rsidR="00C022D5" w:rsidRDefault="00060A99">
      <w:pPr>
        <w:pStyle w:val="Heading2"/>
      </w:pPr>
      <w:r>
        <w:t>rust/Cargo.toml</w:t>
      </w:r>
    </w:p>
    <w:p w14:paraId="0464B50F" w14:textId="77777777" w:rsidR="00C022D5" w:rsidRDefault="00060A99">
      <w:pPr>
        <w:pStyle w:val="SourceCode"/>
        <w:keepNext/>
      </w:pPr>
      <w:r>
        <w:t>[package]</w:t>
      </w:r>
    </w:p>
    <w:p w14:paraId="2682ACE2" w14:textId="77777777" w:rsidR="00C022D5" w:rsidRDefault="00060A99">
      <w:pPr>
        <w:pStyle w:val="SourceCode"/>
        <w:keepNext/>
      </w:pPr>
      <w:r>
        <w:t>name = "api_documentation"</w:t>
      </w:r>
    </w:p>
    <w:p w14:paraId="7E2F28EC" w14:textId="77777777" w:rsidR="00C022D5" w:rsidRDefault="00060A99">
      <w:pPr>
        <w:pStyle w:val="SourceCode"/>
      </w:pPr>
      <w:r>
        <w:t>version = "0.1.0"</w:t>
      </w:r>
    </w:p>
    <w:p w14:paraId="7241E93B" w14:textId="77777777" w:rsidR="00C022D5" w:rsidRDefault="00060A99">
      <w:pPr>
        <w:pStyle w:val="SourceCode"/>
      </w:pPr>
      <w:r>
        <w:t>edition = "2024"</w:t>
      </w:r>
    </w:p>
    <w:p w14:paraId="659D743E" w14:textId="77777777" w:rsidR="00C022D5" w:rsidRDefault="00C022D5">
      <w:pPr>
        <w:pStyle w:val="SourceCode"/>
      </w:pPr>
    </w:p>
    <w:p w14:paraId="64815972" w14:textId="77777777" w:rsidR="00C022D5" w:rsidRDefault="00060A99">
      <w:pPr>
        <w:pStyle w:val="SourceCode"/>
      </w:pPr>
      <w:r>
        <w:t># Each file in src/bin is one program: keys, server, basic_docs, and</w:t>
      </w:r>
    </w:p>
    <w:p w14:paraId="51514BF8" w14:textId="77777777" w:rsidR="00C022D5" w:rsidRDefault="00060A99">
      <w:pPr>
        <w:pStyle w:val="SourceCode"/>
      </w:pPr>
      <w:r>
        <w:t># docs_check. src/lib.rs makes the project a library too,</w:t>
      </w:r>
    </w:p>
    <w:p w14:paraId="36DC55F7" w14:textId="77777777" w:rsidR="00C022D5" w:rsidRDefault="00060A99">
      <w:pPr>
        <w:pStyle w:val="SourceCode"/>
      </w:pPr>
      <w:r>
        <w:t># api_documentation, which holds contacts.rs, the six contact store</w:t>
      </w:r>
    </w:p>
    <w:p w14:paraId="3DDABBA6" w14:textId="77777777" w:rsidR="00C022D5" w:rsidRDefault="00060A99">
      <w:pPr>
        <w:pStyle w:val="SourceCode"/>
      </w:pPr>
      <w:r>
        <w:t># files, api_keys.rs, and api_document.rs for the programs to share.</w:t>
      </w:r>
    </w:p>
    <w:p w14:paraId="0B5D9DC2" w14:textId="77777777" w:rsidR="00C022D5" w:rsidRDefault="00C022D5">
      <w:pPr>
        <w:pStyle w:val="SourceCode"/>
      </w:pPr>
    </w:p>
    <w:p w14:paraId="2179D5C6" w14:textId="77777777" w:rsidR="00C022D5" w:rsidRDefault="00060A99">
      <w:pPr>
        <w:pStyle w:val="SourceCode"/>
      </w:pPr>
      <w:r>
        <w:t># Lesson 6.19a's crates, at the same versions, plus form_urlencoded, the</w:t>
      </w:r>
    </w:p>
    <w:p w14:paraId="5A0ACC8B" w14:textId="77777777" w:rsidR="00C022D5" w:rsidRDefault="00060A99">
      <w:pPr>
        <w:pStyle w:val="SourceCode"/>
      </w:pPr>
      <w:r>
        <w:t># query parser and builder of Lesson 6.18a's collection route, which mysql</w:t>
      </w:r>
    </w:p>
    <w:p w14:paraId="6B55D280" w14:textId="77777777" w:rsidR="00C022D5" w:rsidRDefault="00060A99">
      <w:pPr>
        <w:pStyle w:val="SourceCode"/>
      </w:pPr>
      <w:r>
        <w:t># already uses at 1.2.2, so nothing new is downloaded. Remember, "=x.y.z"</w:t>
      </w:r>
    </w:p>
    <w:p w14:paraId="567968D1" w14:textId="77777777" w:rsidR="00C022D5" w:rsidRDefault="00060A99">
      <w:pPr>
        <w:pStyle w:val="SourceCode"/>
      </w:pPr>
      <w:r>
        <w:t># pins an exact version, features turns on optional parts, and</w:t>
      </w:r>
    </w:p>
    <w:p w14:paraId="0AB6FE8F" w14:textId="77777777" w:rsidR="00C022D5" w:rsidRDefault="00060A99">
      <w:pPr>
        <w:pStyle w:val="SourceCode"/>
      </w:pPr>
      <w:r>
        <w:t># default-features = false turns off default ones.</w:t>
      </w:r>
    </w:p>
    <w:p w14:paraId="29506541" w14:textId="77777777" w:rsidR="00C022D5" w:rsidRDefault="00060A99">
      <w:pPr>
        <w:pStyle w:val="SourceCode"/>
      </w:pPr>
      <w:r>
        <w:t>[dependencies]</w:t>
      </w:r>
    </w:p>
    <w:p w14:paraId="0C493606" w14:textId="77777777" w:rsidR="00C022D5" w:rsidRDefault="00060A99">
      <w:pPr>
        <w:pStyle w:val="SourceCode"/>
      </w:pPr>
      <w:r>
        <w:t>axum-server = { version = "=0.8.0", features = ["tls-rustls-no-provider"] }</w:t>
      </w:r>
    </w:p>
    <w:p w14:paraId="6FAA3BA0" w14:textId="77777777" w:rsidR="00C022D5" w:rsidRDefault="00060A99">
      <w:pPr>
        <w:pStyle w:val="SourceCode"/>
      </w:pPr>
      <w:r>
        <w:t>form_urlencoded = "=1.2.2"</w:t>
      </w:r>
    </w:p>
    <w:p w14:paraId="70BE52D9" w14:textId="77777777" w:rsidR="00C022D5" w:rsidRDefault="00060A99">
      <w:pPr>
        <w:pStyle w:val="SourceCode"/>
      </w:pPr>
      <w:r>
        <w:t>getrandom = "=0.3.4"</w:t>
      </w:r>
    </w:p>
    <w:p w14:paraId="507D340F" w14:textId="77777777" w:rsidR="00C022D5" w:rsidRDefault="00060A99">
      <w:pPr>
        <w:pStyle w:val="SourceCode"/>
      </w:pPr>
      <w:r>
        <w:t>mysql = "=28.0.3"</w:t>
      </w:r>
    </w:p>
    <w:p w14:paraId="6E430C92" w14:textId="77777777" w:rsidR="00C022D5" w:rsidRDefault="00060A99">
      <w:pPr>
        <w:pStyle w:val="SourceCode"/>
      </w:pPr>
      <w:r>
        <w:t>percent-encoding = "=2.3.2"</w:t>
      </w:r>
    </w:p>
    <w:p w14:paraId="1D46372D" w14:textId="77777777" w:rsidR="00C022D5" w:rsidRDefault="00060A99">
      <w:pPr>
        <w:pStyle w:val="SourceCode"/>
      </w:pPr>
      <w:r>
        <w:t>serde = { version = "=1.0.229", features = ["derive"] }</w:t>
      </w:r>
    </w:p>
    <w:p w14:paraId="29BF6FD2" w14:textId="77777777" w:rsidR="00C022D5" w:rsidRDefault="00060A99">
      <w:pPr>
        <w:pStyle w:val="SourceCode"/>
      </w:pPr>
      <w:r>
        <w:t>serde_json = "=1.0.151"</w:t>
      </w:r>
    </w:p>
    <w:p w14:paraId="3031A727" w14:textId="77777777" w:rsidR="00C022D5" w:rsidRDefault="00060A99">
      <w:pPr>
        <w:pStyle w:val="SourceCode"/>
      </w:pPr>
      <w:r>
        <w:t>sha2 = "=0.10.9"</w:t>
      </w:r>
    </w:p>
    <w:p w14:paraId="7BE6512A" w14:textId="77777777" w:rsidR="00C022D5" w:rsidRDefault="00060A99">
      <w:pPr>
        <w:pStyle w:val="SourceCode"/>
      </w:pPr>
      <w:r>
        <w:t>subtle = "=2.6.1"</w:t>
      </w:r>
    </w:p>
    <w:p w14:paraId="4DC4BBD5" w14:textId="77777777" w:rsidR="00C022D5" w:rsidRDefault="00060A99">
      <w:pPr>
        <w:pStyle w:val="SourceCode"/>
      </w:pPr>
      <w:r>
        <w:t>tokio = { version = "=1.53.1", features = ["macros", "rt-multi-thread"] }</w:t>
      </w:r>
    </w:p>
    <w:p w14:paraId="0F66B2B9" w14:textId="77777777" w:rsidR="00C022D5" w:rsidRDefault="00060A99">
      <w:pPr>
        <w:pStyle w:val="SourceCode"/>
      </w:pPr>
      <w:r>
        <w:t>ureq = "=3.4.2"</w:t>
      </w:r>
    </w:p>
    <w:p w14:paraId="71E31C99" w14:textId="77777777" w:rsidR="00C022D5" w:rsidRDefault="00060A99">
      <w:pPr>
        <w:pStyle w:val="SourceCode"/>
      </w:pPr>
      <w:r>
        <w:t># Remember, a [dependencies.axum] table is one entry, one setting per line.</w:t>
      </w:r>
    </w:p>
    <w:p w14:paraId="30CD1F08" w14:textId="77777777" w:rsidR="00C022D5" w:rsidRDefault="00060A99">
      <w:pPr>
        <w:pStyle w:val="SourceCode"/>
      </w:pPr>
      <w:r>
        <w:t>[dependencies.axum]</w:t>
      </w:r>
    </w:p>
    <w:p w14:paraId="482C3CB7" w14:textId="77777777" w:rsidR="00C022D5" w:rsidRDefault="00060A99">
      <w:pPr>
        <w:pStyle w:val="SourceCode"/>
      </w:pPr>
      <w:r>
        <w:t>version = "=0.8.9"</w:t>
      </w:r>
    </w:p>
    <w:p w14:paraId="642204E8" w14:textId="77777777" w:rsidR="00C022D5" w:rsidRDefault="00060A99">
      <w:pPr>
        <w:pStyle w:val="SourceCode"/>
      </w:pPr>
      <w:r>
        <w:t>default-features = false</w:t>
      </w:r>
    </w:p>
    <w:p w14:paraId="08231C9D" w14:textId="77777777" w:rsidR="00C022D5" w:rsidRDefault="00060A99">
      <w:pPr>
        <w:pStyle w:val="SourceCode"/>
      </w:pPr>
      <w:r>
        <w:t>features = ["http1", "tokio"]</w:t>
      </w:r>
    </w:p>
    <w:p w14:paraId="460D6ED4" w14:textId="77777777" w:rsidR="00C022D5" w:rsidRDefault="00060A99">
      <w:pPr>
        <w:pStyle w:val="SourceCode"/>
      </w:pPr>
      <w:r>
        <w:t># rustls is named only to choose ring, the same ring ureq's rustls uses.</w:t>
      </w:r>
    </w:p>
    <w:p w14:paraId="0C6192E9" w14:textId="77777777" w:rsidR="00C022D5" w:rsidRDefault="00060A99">
      <w:pPr>
        <w:pStyle w:val="SourceCode"/>
      </w:pPr>
      <w:r>
        <w:t>[dependencies.rustls]</w:t>
      </w:r>
    </w:p>
    <w:p w14:paraId="164DAA99" w14:textId="77777777" w:rsidR="00C022D5" w:rsidRDefault="00060A99">
      <w:pPr>
        <w:pStyle w:val="SourceCode"/>
        <w:keepNext/>
      </w:pPr>
      <w:r>
        <w:t>version = "=0.23.45"</w:t>
      </w:r>
    </w:p>
    <w:p w14:paraId="3C965AAB" w14:textId="77777777" w:rsidR="00C022D5" w:rsidRDefault="00060A99">
      <w:pPr>
        <w:pStyle w:val="SourceCode"/>
        <w:keepNext/>
      </w:pPr>
      <w:r>
        <w:t>default-features = false</w:t>
      </w:r>
    </w:p>
    <w:p w14:paraId="6F21169A" w14:textId="77777777" w:rsidR="00C022D5" w:rsidRDefault="00060A99">
      <w:pPr>
        <w:pStyle w:val="SourceCode"/>
      </w:pPr>
      <w:r>
        <w:t>features = ["ring", "std", "tls12"]</w:t>
      </w:r>
    </w:p>
    <w:p w14:paraId="636D12E5" w14:textId="77777777" w:rsidR="00C022D5" w:rsidRDefault="00C022D5">
      <w:pPr>
        <w:keepNext/>
      </w:pPr>
    </w:p>
    <w:p w14:paraId="6A7ACC42" w14:textId="77777777" w:rsidR="00C022D5" w:rsidRDefault="00C022D5">
      <w:pPr>
        <w:keepNext/>
      </w:pPr>
    </w:p>
    <w:p w14:paraId="03FADD7E" w14:textId="77777777" w:rsidR="00C022D5" w:rsidRDefault="00C022D5">
      <w:pPr>
        <w:keepNext/>
      </w:pPr>
    </w:p>
    <w:p w14:paraId="4A0FD243" w14:textId="77777777" w:rsidR="00C022D5" w:rsidRDefault="00060A99">
      <w:pPr>
        <w:pStyle w:val="Heading1"/>
      </w:pPr>
      <w:r>
        <w:t>Validation Rules</w:t>
      </w:r>
    </w:p>
    <w:p w14:paraId="5C02239D" w14:textId="77777777" w:rsidR="00C022D5" w:rsidRDefault="00060A99">
      <w:r>
        <w:t>The docs check is itself the check: it prints PASS or FAIL for every request and ends with a count and an exit code. You compare what your screen shows with the required results, by eye. No separate validator program is needed.</w:t>
      </w:r>
    </w:p>
    <w:p w14:paraId="591D1E9E" w14:textId="77777777" w:rsidR="00C022D5" w:rsidRDefault="00C022D5">
      <w:pPr>
        <w:keepNext/>
      </w:pPr>
    </w:p>
    <w:p w14:paraId="4D2C7268" w14:textId="77777777" w:rsidR="00C022D5" w:rsidRDefault="00060A99">
      <w:pPr>
        <w:pStyle w:val="ListBullet"/>
      </w:pPr>
      <w:r>
        <w:t>Run the Data Reset before the first server, and every program from the lesson-6.20-extended folder: the server (Solidity: anvil) in Terminal 1; the key tool, the clients, the mysql client, and forge in Terminal 2.</w:t>
      </w:r>
    </w:p>
    <w:p w14:paraId="3D2DE5E9" w14:textId="77777777" w:rsidR="00C022D5" w:rsidRDefault="00060A99">
      <w:pPr>
        <w:pStyle w:val="ListBullet"/>
      </w:pPr>
      <w:r>
        <w:t>The Copy Check and the Library Check print exactly their lines, and the Data Reset prints the three known contacts.</w:t>
      </w:r>
    </w:p>
    <w:p w14:paraId="24D9E53A" w14:textId="77777777" w:rsidR="00C022D5" w:rsidRDefault="00060A99">
      <w:pPr>
        <w:pStyle w:val="ListBullet"/>
      </w:pPr>
      <w:r>
        <w:t>In Assembly, Rust, and Erlang, the Basic client prints Status: 200, Content-Type: application/yaml, OpenAPI version: 3.1.0, and API version: 1.0.0, and the docs check prints thirteen PASS lines and 13 passed, 0 failed; every exit code is 0.</w:t>
      </w:r>
    </w:p>
    <w:p w14:paraId="563BA3C8" w14:textId="77777777" w:rsidR="00C022D5" w:rsidRDefault="00060A99">
      <w:pPr>
        <w:pStyle w:val="ListBullet"/>
      </w:pPr>
      <w:r>
        <w:t>In Solidity, BasicDocs prints its four lines, and the docs check prints twelve PASS lines and 12 passed, 0 failed, with exit code 0.</w:t>
      </w:r>
    </w:p>
    <w:p w14:paraId="490714F6" w14:textId="77777777" w:rsidR="00C022D5" w:rsidRDefault="00060A99">
      <w:pPr>
        <w:pStyle w:val="ListBullet"/>
      </w:pPr>
      <w:r>
        <w:t>.\docs\openapi.yaml and the NatSpec hold no key, and no key ever appears on the screen, in a file, or in a log. No program or command turns certificate checks off.</w:t>
      </w:r>
    </w:p>
    <w:p w14:paraId="2FBBEB06" w14:textId="77777777" w:rsidR="00C022D5" w:rsidRDefault="00C022D5">
      <w:pPr>
        <w:keepNext/>
      </w:pPr>
    </w:p>
    <w:p w14:paraId="57340DDC" w14:textId="77777777" w:rsidR="00C022D5" w:rsidRDefault="00C022D5">
      <w:pPr>
        <w:keepNext/>
      </w:pPr>
    </w:p>
    <w:p w14:paraId="0304921C" w14:textId="77777777" w:rsidR="00C022D5" w:rsidRDefault="00060A99">
      <w:pPr>
        <w:pStyle w:val="Heading2"/>
      </w:pPr>
      <w:r>
        <w:t>Expected Values</w:t>
      </w:r>
    </w:p>
    <w:p w14:paraId="6165DFD6" w14:textId="77777777" w:rsidR="00C022D5" w:rsidRDefault="00060A99">
      <w:pPr>
        <w:keepNext/>
      </w:pPr>
      <w:r>
        <w:t>Every program and command works with these values.</w:t>
      </w:r>
    </w:p>
    <w:p w14:paraId="1C490045" w14:textId="77777777" w:rsidR="00C022D5" w:rsidRDefault="00C022D5">
      <w:pPr>
        <w:keepNext/>
      </w:pPr>
    </w:p>
    <w:p w14:paraId="379C1449" w14:textId="77777777" w:rsidR="00C022D5" w:rsidRDefault="00060A99">
      <w:pPr>
        <w:pStyle w:val="RequiredOutput"/>
        <w:keepNext/>
      </w:pPr>
      <w:r>
        <w:t>Database: spa_contacts, after the Data Reset (1 Ada, 2 Grace, 3 Alan)</w:t>
      </w:r>
    </w:p>
    <w:p w14:paraId="79C2F75A" w14:textId="77777777" w:rsidR="00C022D5" w:rsidRDefault="00060A99">
      <w:pPr>
        <w:pStyle w:val="RequiredOutput"/>
        <w:keepNext/>
      </w:pPr>
      <w:r>
        <w:t>Description: .\docs\openapi.yaml; OpenAPI 3.1.0; API version 1.0.0</w:t>
      </w:r>
    </w:p>
    <w:p w14:paraId="479838CC" w14:textId="77777777" w:rsidR="00C022D5" w:rsidRDefault="00060A99">
      <w:pPr>
        <w:pStyle w:val="RequiredOutput"/>
        <w:keepNext/>
      </w:pPr>
      <w:r>
        <w:t>Route: GET /api/v1/openapi.yaml, no key, 200, Content-Type application/yaml</w:t>
      </w:r>
    </w:p>
    <w:p w14:paraId="35C7C2C0" w14:textId="77777777" w:rsidR="00C022D5" w:rsidRDefault="00060A99">
      <w:pPr>
        <w:pStyle w:val="RequiredOutput"/>
        <w:keepNext/>
      </w:pPr>
      <w:r>
        <w:t>Keys: a write key and a read key per docs check, from Lesson 6.16a's key</w:t>
      </w:r>
    </w:p>
    <w:p w14:paraId="4B871505" w14:textId="77777777" w:rsidR="00C022D5" w:rsidRDefault="00060A99">
      <w:pPr>
        <w:pStyle w:val="RequiredOutput"/>
        <w:keepNext/>
      </w:pPr>
      <w:r>
        <w:t xml:space="preserve">      tool; each revoke's exit code 0</w:t>
      </w:r>
    </w:p>
    <w:p w14:paraId="183E2F6B" w14:textId="77777777" w:rsidR="00C022D5" w:rsidRDefault="00060A99">
      <w:pPr>
        <w:pStyle w:val="RequiredOutput"/>
        <w:keepNext/>
      </w:pPr>
      <w:r>
        <w:t>Docs check: 13 requests over 7 operations, 13 passed, 0 failed; exit code 0</w:t>
      </w:r>
    </w:p>
    <w:p w14:paraId="24ADE41B" w14:textId="77777777" w:rsidR="00C022D5" w:rsidRDefault="00060A99">
      <w:pPr>
        <w:pStyle w:val="RequiredOutput"/>
        <w:keepNext/>
      </w:pPr>
      <w:r>
        <w:t>Solidity: NatSpec metadata, API version 1.0.0; 12 calls over 6 functions,</w:t>
      </w:r>
    </w:p>
    <w:p w14:paraId="3E14972E" w14:textId="77777777" w:rsidR="00C022D5" w:rsidRDefault="00060A99">
      <w:pPr>
        <w:pStyle w:val="RequiredOutput"/>
        <w:keepNext/>
      </w:pPr>
      <w:r>
        <w:t xml:space="preserve">          12 passed, 0 failed on forge's copy of the chain; exit code 0</w:t>
      </w:r>
    </w:p>
    <w:p w14:paraId="36F8A278" w14:textId="77777777" w:rsidR="00C022D5" w:rsidRDefault="00060A99">
      <w:pPr>
        <w:pStyle w:val="RequiredOutput"/>
        <w:keepNext/>
      </w:pPr>
      <w:r>
        <w:t>Exercise: 404 removed from get /contacts/{id} (Solidity: from</w:t>
      </w:r>
    </w:p>
    <w:p w14:paraId="7B7D9880" w14:textId="77777777" w:rsidR="00C022D5" w:rsidRDefault="00060A99">
      <w:pPr>
        <w:pStyle w:val="RequiredOutput"/>
        <w:keepNext/>
      </w:pPr>
      <w:r>
        <w:t xml:space="preserve">          getContactAt); 12 passed, 1 failed (Solidity: 11, 1); exit 1</w:t>
      </w:r>
    </w:p>
    <w:p w14:paraId="1C506E93" w14:textId="77777777" w:rsidR="00C022D5" w:rsidRDefault="00060A99">
      <w:pPr>
        <w:pStyle w:val="RequiredOutput"/>
        <w:keepNext/>
      </w:pPr>
      <w:r>
        <w:t>Challenge: the 7 operations printed from the description (Solidity: the</w:t>
      </w:r>
    </w:p>
    <w:p w14:paraId="54AEAB7B" w14:textId="77777777" w:rsidR="00C022D5" w:rsidRDefault="00060A99">
      <w:pPr>
        <w:pStyle w:val="RequiredOutput"/>
      </w:pPr>
      <w:r>
        <w:t xml:space="preserve">           8 documented functions)</w:t>
      </w:r>
    </w:p>
    <w:p w14:paraId="4BF582B9" w14:textId="77777777" w:rsidR="00C022D5" w:rsidRDefault="00C022D5">
      <w:pPr>
        <w:keepNext/>
      </w:pPr>
    </w:p>
    <w:p w14:paraId="24A4C269" w14:textId="77777777" w:rsidR="00C022D5" w:rsidRDefault="00C022D5">
      <w:pPr>
        <w:keepNext/>
      </w:pPr>
    </w:p>
    <w:p w14:paraId="5FC2E965" w14:textId="77777777" w:rsidR="00C022D5" w:rsidRDefault="00060A99">
      <w:pPr>
        <w:pStyle w:val="Heading2"/>
      </w:pPr>
      <w:r>
        <w:t>Required Clean-Run Output</w:t>
      </w:r>
    </w:p>
    <w:p w14:paraId="5380AAD2" w14:textId="77777777" w:rsidR="00C022D5" w:rsidRDefault="00060A99">
      <w:r>
        <w:t>The contact id in the server's last three lines is the one the database gave Hedy, 4 after a fresh Data Reset for the first language; every later run gets a higher id, and a refused POST uses one up too.</w:t>
      </w:r>
    </w:p>
    <w:p w14:paraId="0A26200C" w14:textId="77777777" w:rsidR="00C022D5" w:rsidRDefault="00C022D5">
      <w:pPr>
        <w:keepNext/>
      </w:pPr>
    </w:p>
    <w:p w14:paraId="73A81318" w14:textId="77777777" w:rsidR="00C022D5" w:rsidRDefault="00060A99">
      <w:pPr>
        <w:keepNext/>
      </w:pPr>
      <w:r>
        <w:t>Terminal 1, the server, after the Basic client, in Assembly, Rust, and Erlang:</w:t>
      </w:r>
    </w:p>
    <w:p w14:paraId="11F17C67" w14:textId="77777777" w:rsidR="00C022D5" w:rsidRDefault="00C022D5">
      <w:pPr>
        <w:keepNext/>
      </w:pPr>
    </w:p>
    <w:p w14:paraId="783E387B" w14:textId="77777777" w:rsidR="00C022D5" w:rsidRDefault="00060A99">
      <w:pPr>
        <w:pStyle w:val="RequiredOutput"/>
        <w:keepNext/>
      </w:pPr>
      <w:r>
        <w:t>Listening on https://127.0.0.1:8765</w:t>
      </w:r>
    </w:p>
    <w:p w14:paraId="0609C850" w14:textId="77777777" w:rsidR="00C022D5" w:rsidRDefault="00060A99">
      <w:pPr>
        <w:pStyle w:val="RequiredOutput"/>
      </w:pPr>
      <w:r>
        <w:t>GET /api/v1/openapi.yaml -&gt; 200</w:t>
      </w:r>
    </w:p>
    <w:p w14:paraId="405661D4" w14:textId="77777777" w:rsidR="00C022D5" w:rsidRDefault="00C022D5">
      <w:pPr>
        <w:keepNext/>
      </w:pPr>
    </w:p>
    <w:p w14:paraId="4CF3E7C5" w14:textId="77777777" w:rsidR="00C022D5" w:rsidRDefault="00060A99">
      <w:pPr>
        <w:keepNext/>
      </w:pPr>
      <w:r>
        <w:t>Terminal 2, the Basic client and $LASTEXITCODE, in Assembly, Rust, and Erlang:</w:t>
      </w:r>
    </w:p>
    <w:p w14:paraId="440F3DAB" w14:textId="77777777" w:rsidR="00C022D5" w:rsidRDefault="00C022D5">
      <w:pPr>
        <w:keepNext/>
      </w:pPr>
    </w:p>
    <w:p w14:paraId="17BD9F71" w14:textId="77777777" w:rsidR="00C022D5" w:rsidRDefault="00060A99">
      <w:pPr>
        <w:pStyle w:val="RequiredOutput"/>
        <w:keepNext/>
      </w:pPr>
      <w:r>
        <w:t>Status: 200</w:t>
      </w:r>
    </w:p>
    <w:p w14:paraId="609A6F1E" w14:textId="77777777" w:rsidR="00C022D5" w:rsidRDefault="00060A99">
      <w:pPr>
        <w:pStyle w:val="RequiredOutput"/>
        <w:keepNext/>
      </w:pPr>
      <w:r>
        <w:t>Content-Type: application/yaml</w:t>
      </w:r>
    </w:p>
    <w:p w14:paraId="1FA5AD2A" w14:textId="77777777" w:rsidR="00C022D5" w:rsidRDefault="00060A99">
      <w:pPr>
        <w:pStyle w:val="RequiredOutput"/>
        <w:keepNext/>
      </w:pPr>
      <w:r>
        <w:t>OpenAPI version: 3.1.0</w:t>
      </w:r>
    </w:p>
    <w:p w14:paraId="31F0E0E0" w14:textId="77777777" w:rsidR="00C022D5" w:rsidRDefault="00060A99">
      <w:pPr>
        <w:pStyle w:val="RequiredOutput"/>
        <w:keepNext/>
      </w:pPr>
      <w:r>
        <w:t>API version: 1.0.0</w:t>
      </w:r>
    </w:p>
    <w:p w14:paraId="00EFC932" w14:textId="77777777" w:rsidR="00C022D5" w:rsidRDefault="00060A99">
      <w:pPr>
        <w:pStyle w:val="RequiredOutput"/>
      </w:pPr>
      <w:r>
        <w:t>0</w:t>
      </w:r>
    </w:p>
    <w:p w14:paraId="0A063226" w14:textId="77777777" w:rsidR="00C022D5" w:rsidRDefault="00C022D5">
      <w:pPr>
        <w:keepNext/>
      </w:pPr>
    </w:p>
    <w:p w14:paraId="2ABE8B03" w14:textId="77777777" w:rsidR="00C022D5" w:rsidRDefault="00060A99">
      <w:pPr>
        <w:keepNext/>
      </w:pPr>
      <w:r>
        <w:t>Terminal 1, the server, after the docs check, in Assembly, Rust, and Erlang:</w:t>
      </w:r>
    </w:p>
    <w:p w14:paraId="6AE7C1B3" w14:textId="77777777" w:rsidR="00C022D5" w:rsidRDefault="00C022D5">
      <w:pPr>
        <w:keepNext/>
      </w:pPr>
    </w:p>
    <w:p w14:paraId="57FEDCC9" w14:textId="77777777" w:rsidR="00C022D5" w:rsidRDefault="00060A99">
      <w:pPr>
        <w:pStyle w:val="RequiredOutput"/>
        <w:keepNext/>
      </w:pPr>
      <w:r>
        <w:t>Listening on https://127.0.0.1:8765</w:t>
      </w:r>
    </w:p>
    <w:p w14:paraId="6768EAB3" w14:textId="77777777" w:rsidR="00C022D5" w:rsidRDefault="00060A99">
      <w:pPr>
        <w:pStyle w:val="RequiredOutput"/>
        <w:keepNext/>
      </w:pPr>
      <w:r>
        <w:t>GET /api/v1/openapi.yaml -&gt; 200</w:t>
      </w:r>
    </w:p>
    <w:p w14:paraId="3F00D382" w14:textId="77777777" w:rsidR="00C022D5" w:rsidRDefault="00060A99">
      <w:pPr>
        <w:pStyle w:val="RequiredOutput"/>
        <w:keepNext/>
      </w:pPr>
      <w:r>
        <w:t>GET /api/v1/health -&gt; 200</w:t>
      </w:r>
    </w:p>
    <w:p w14:paraId="1DBEED15" w14:textId="77777777" w:rsidR="00C022D5" w:rsidRDefault="00060A99">
      <w:pPr>
        <w:pStyle w:val="RequiredOutput"/>
        <w:keepNext/>
      </w:pPr>
      <w:r>
        <w:t>GET /api/v1/openapi.yaml -&gt; 200</w:t>
      </w:r>
    </w:p>
    <w:p w14:paraId="409A03B7" w14:textId="77777777" w:rsidR="00C022D5" w:rsidRDefault="00060A99">
      <w:pPr>
        <w:pStyle w:val="RequiredOutput"/>
        <w:keepNext/>
      </w:pPr>
      <w:r>
        <w:t>GET /api/v1/contacts?per_page=2 -&gt; 200</w:t>
      </w:r>
    </w:p>
    <w:p w14:paraId="6F8D4916" w14:textId="77777777" w:rsidR="00C022D5" w:rsidRDefault="00060A99">
      <w:pPr>
        <w:pStyle w:val="RequiredOutput"/>
        <w:keepNext/>
      </w:pPr>
      <w:r>
        <w:t>GET /api/v1/contacts?per_page=0 -&gt; 400</w:t>
      </w:r>
    </w:p>
    <w:p w14:paraId="1A39C762" w14:textId="77777777" w:rsidR="00C022D5" w:rsidRDefault="00060A99">
      <w:pPr>
        <w:pStyle w:val="RequiredOutput"/>
        <w:keepNext/>
      </w:pPr>
      <w:r>
        <w:t>GET /api/v1/contacts/2 -&gt; 401</w:t>
      </w:r>
    </w:p>
    <w:p w14:paraId="35A2ADC7" w14:textId="77777777" w:rsidR="00C022D5" w:rsidRDefault="00060A99">
      <w:pPr>
        <w:pStyle w:val="RequiredOutput"/>
        <w:keepNext/>
      </w:pPr>
      <w:r>
        <w:t>GET /api/v1/contacts/2 -&gt; 200</w:t>
      </w:r>
    </w:p>
    <w:p w14:paraId="3CF18775" w14:textId="77777777" w:rsidR="00C022D5" w:rsidRDefault="00060A99">
      <w:pPr>
        <w:pStyle w:val="RequiredOutput"/>
        <w:keepNext/>
      </w:pPr>
      <w:r>
        <w:t>GET /api/v1/contacts/99 -&gt; 404</w:t>
      </w:r>
    </w:p>
    <w:p w14:paraId="18E65704" w14:textId="77777777" w:rsidR="00C022D5" w:rsidRDefault="00060A99">
      <w:pPr>
        <w:pStyle w:val="RequiredOutput"/>
        <w:keepNext/>
      </w:pPr>
      <w:r>
        <w:t>POST /api/v1/contacts -&gt; 403</w:t>
      </w:r>
    </w:p>
    <w:p w14:paraId="57A5012E" w14:textId="77777777" w:rsidR="00C022D5" w:rsidRDefault="00060A99">
      <w:pPr>
        <w:pStyle w:val="RequiredOutput"/>
        <w:keepNext/>
      </w:pPr>
      <w:r>
        <w:t>POST /api/v1/contacts -&gt; 201</w:t>
      </w:r>
    </w:p>
    <w:p w14:paraId="702B1B8C" w14:textId="77777777" w:rsidR="00C022D5" w:rsidRDefault="00060A99">
      <w:pPr>
        <w:pStyle w:val="RequiredOutput"/>
        <w:keepNext/>
      </w:pPr>
      <w:r>
        <w:t>POST /api/v1/contacts -&gt; 409</w:t>
      </w:r>
    </w:p>
    <w:p w14:paraId="40CCC1E5" w14:textId="77777777" w:rsidR="00C022D5" w:rsidRDefault="00060A99">
      <w:pPr>
        <w:pStyle w:val="RequiredOutput"/>
        <w:keepNext/>
      </w:pPr>
      <w:r>
        <w:t>PATCH /api/v1/contacts/4 -&gt; 200</w:t>
      </w:r>
    </w:p>
    <w:p w14:paraId="0A3747BC" w14:textId="77777777" w:rsidR="00C022D5" w:rsidRDefault="00060A99">
      <w:pPr>
        <w:pStyle w:val="RequiredOutput"/>
        <w:keepNext/>
      </w:pPr>
      <w:r>
        <w:t>DELETE /api/v1/contacts/4 -&gt; 204</w:t>
      </w:r>
    </w:p>
    <w:p w14:paraId="05C7AD19" w14:textId="77777777" w:rsidR="00C022D5" w:rsidRDefault="00060A99">
      <w:pPr>
        <w:pStyle w:val="RequiredOutput"/>
      </w:pPr>
      <w:r>
        <w:t>DELETE /api/v1/contacts/4 -&gt; 404</w:t>
      </w:r>
    </w:p>
    <w:p w14:paraId="58485B97" w14:textId="77777777" w:rsidR="00C022D5" w:rsidRDefault="00C022D5">
      <w:pPr>
        <w:keepNext/>
      </w:pPr>
    </w:p>
    <w:p w14:paraId="6AEEA2F1" w14:textId="77777777" w:rsidR="00C022D5" w:rsidRDefault="00060A99">
      <w:pPr>
        <w:keepNext/>
      </w:pPr>
      <w:r>
        <w:t>Terminal 2, the docs check, $LASTEXITCODE, and the two revokes' exit codes, in Assembly, Rust, and Erlang:</w:t>
      </w:r>
    </w:p>
    <w:p w14:paraId="5FEDF7C0" w14:textId="77777777" w:rsidR="00C022D5" w:rsidRDefault="00C022D5">
      <w:pPr>
        <w:keepNext/>
      </w:pPr>
    </w:p>
    <w:p w14:paraId="474678DC" w14:textId="77777777" w:rsidR="00C022D5" w:rsidRDefault="00060A99">
      <w:pPr>
        <w:pStyle w:val="RequiredOutput"/>
        <w:keepNext/>
      </w:pPr>
      <w:r>
        <w:t>API version: 1.0.0</w:t>
      </w:r>
    </w:p>
    <w:p w14:paraId="75977047" w14:textId="77777777" w:rsidR="00C022D5" w:rsidRDefault="00060A99">
      <w:pPr>
        <w:pStyle w:val="RequiredOutput"/>
        <w:keepNext/>
      </w:pPr>
      <w:r>
        <w:t>PASS GET /health -&gt; 200</w:t>
      </w:r>
    </w:p>
    <w:p w14:paraId="4DBB4443" w14:textId="77777777" w:rsidR="00C022D5" w:rsidRDefault="00060A99">
      <w:pPr>
        <w:pStyle w:val="RequiredOutput"/>
        <w:keepNext/>
      </w:pPr>
      <w:r>
        <w:t>PASS GET /openapi.yaml -&gt; 200</w:t>
      </w:r>
    </w:p>
    <w:p w14:paraId="24368A8B" w14:textId="77777777" w:rsidR="00C022D5" w:rsidRDefault="00060A99">
      <w:pPr>
        <w:pStyle w:val="RequiredOutput"/>
        <w:keepNext/>
      </w:pPr>
      <w:r>
        <w:t>PASS GET /contacts -&gt; 200</w:t>
      </w:r>
    </w:p>
    <w:p w14:paraId="5B6DC5EB" w14:textId="77777777" w:rsidR="00C022D5" w:rsidRDefault="00060A99">
      <w:pPr>
        <w:pStyle w:val="RequiredOutput"/>
        <w:keepNext/>
      </w:pPr>
      <w:r>
        <w:t>PASS GET /contacts -&gt; 400</w:t>
      </w:r>
    </w:p>
    <w:p w14:paraId="1D4EB6E5" w14:textId="77777777" w:rsidR="00C022D5" w:rsidRDefault="00060A99">
      <w:pPr>
        <w:pStyle w:val="RequiredOutput"/>
        <w:keepNext/>
      </w:pPr>
      <w:r>
        <w:t>PASS GET /contacts/{id} -&gt; 401</w:t>
      </w:r>
    </w:p>
    <w:p w14:paraId="6FCB1F98" w14:textId="77777777" w:rsidR="00C022D5" w:rsidRDefault="00060A99">
      <w:pPr>
        <w:pStyle w:val="RequiredOutput"/>
        <w:keepNext/>
      </w:pPr>
      <w:r>
        <w:t>PASS GET /contacts/{id} -&gt; 200</w:t>
      </w:r>
    </w:p>
    <w:p w14:paraId="5E87F118" w14:textId="77777777" w:rsidR="00C022D5" w:rsidRDefault="00060A99">
      <w:pPr>
        <w:pStyle w:val="RequiredOutput"/>
        <w:keepNext/>
      </w:pPr>
      <w:r>
        <w:t>PASS GET /contacts/{id} -&gt; 404</w:t>
      </w:r>
    </w:p>
    <w:p w14:paraId="20390EB2" w14:textId="77777777" w:rsidR="00C022D5" w:rsidRDefault="00060A99">
      <w:pPr>
        <w:pStyle w:val="RequiredOutput"/>
        <w:keepNext/>
      </w:pPr>
      <w:r>
        <w:t>PASS POST /contacts -&gt; 403</w:t>
      </w:r>
    </w:p>
    <w:p w14:paraId="47F5887F" w14:textId="77777777" w:rsidR="00C022D5" w:rsidRDefault="00060A99">
      <w:pPr>
        <w:pStyle w:val="RequiredOutput"/>
        <w:keepNext/>
      </w:pPr>
      <w:r>
        <w:t>PASS POST /contacts -&gt; 201</w:t>
      </w:r>
    </w:p>
    <w:p w14:paraId="31825511" w14:textId="77777777" w:rsidR="00C022D5" w:rsidRDefault="00060A99">
      <w:pPr>
        <w:pStyle w:val="RequiredOutput"/>
        <w:keepNext/>
      </w:pPr>
      <w:r>
        <w:t>PASS POST /contacts -&gt; 409</w:t>
      </w:r>
    </w:p>
    <w:p w14:paraId="70063A59" w14:textId="77777777" w:rsidR="00C022D5" w:rsidRDefault="00060A99">
      <w:pPr>
        <w:pStyle w:val="RequiredOutput"/>
        <w:keepNext/>
      </w:pPr>
      <w:r>
        <w:t>PASS PATCH /contacts/{id} -&gt; 200</w:t>
      </w:r>
    </w:p>
    <w:p w14:paraId="39F96BFB" w14:textId="77777777" w:rsidR="00C022D5" w:rsidRDefault="00060A99">
      <w:pPr>
        <w:pStyle w:val="RequiredOutput"/>
        <w:keepNext/>
      </w:pPr>
      <w:r>
        <w:t>PASS DELETE /contacts/{id} -&gt; 204</w:t>
      </w:r>
    </w:p>
    <w:p w14:paraId="30B05B92" w14:textId="77777777" w:rsidR="00C022D5" w:rsidRDefault="00060A99">
      <w:pPr>
        <w:pStyle w:val="RequiredOutput"/>
        <w:keepNext/>
      </w:pPr>
      <w:r>
        <w:t>PASS DELETE /contacts/{id} -&gt; 404</w:t>
      </w:r>
    </w:p>
    <w:p w14:paraId="78B5AC47" w14:textId="77777777" w:rsidR="00C022D5" w:rsidRDefault="00060A99">
      <w:pPr>
        <w:pStyle w:val="RequiredOutput"/>
        <w:keepNext/>
      </w:pPr>
      <w:r>
        <w:t>13 passed, 0 failed</w:t>
      </w:r>
    </w:p>
    <w:p w14:paraId="6C9F217E" w14:textId="77777777" w:rsidR="00C022D5" w:rsidRDefault="00060A99">
      <w:pPr>
        <w:pStyle w:val="RequiredOutput"/>
        <w:keepNext/>
      </w:pPr>
      <w:r>
        <w:t>0</w:t>
      </w:r>
    </w:p>
    <w:p w14:paraId="2FD4C8CC" w14:textId="77777777" w:rsidR="00C022D5" w:rsidRDefault="00060A99">
      <w:pPr>
        <w:pStyle w:val="RequiredOutput"/>
        <w:keepNext/>
      </w:pPr>
      <w:r>
        <w:t>0</w:t>
      </w:r>
    </w:p>
    <w:p w14:paraId="112814DA" w14:textId="77777777" w:rsidR="00C022D5" w:rsidRDefault="00060A99">
      <w:pPr>
        <w:pStyle w:val="RequiredOutput"/>
      </w:pPr>
      <w:r>
        <w:t>0</w:t>
      </w:r>
    </w:p>
    <w:p w14:paraId="49B4A166" w14:textId="77777777" w:rsidR="00C022D5" w:rsidRDefault="00C022D5">
      <w:pPr>
        <w:keepNext/>
      </w:pPr>
    </w:p>
    <w:p w14:paraId="31A0945B" w14:textId="77777777" w:rsidR="00C022D5" w:rsidRDefault="00060A99">
      <w:pPr>
        <w:keepNext/>
      </w:pPr>
      <w:r>
        <w:t>Solidity's Basic Docs Run, then $LASTEXITCODE:</w:t>
      </w:r>
    </w:p>
    <w:p w14:paraId="786839C7" w14:textId="77777777" w:rsidR="00C022D5" w:rsidRDefault="00C022D5">
      <w:pPr>
        <w:keepNext/>
      </w:pPr>
    </w:p>
    <w:p w14:paraId="517D7583" w14:textId="77777777" w:rsidR="00C022D5" w:rsidRDefault="00060A99">
      <w:pPr>
        <w:pStyle w:val="RequiredOutput"/>
        <w:keepNext/>
      </w:pPr>
      <w:r>
        <w:t>Title: SPA Contacts API</w:t>
      </w:r>
    </w:p>
    <w:p w14:paraId="551203EC" w14:textId="77777777" w:rsidR="00C022D5" w:rsidRDefault="00060A99">
      <w:pPr>
        <w:pStyle w:val="RequiredOutput"/>
        <w:keepNext/>
      </w:pPr>
      <w:r>
        <w:t>Language: Solidity</w:t>
      </w:r>
    </w:p>
    <w:p w14:paraId="2F2D4CB4" w14:textId="77777777" w:rsidR="00C022D5" w:rsidRDefault="00060A99">
      <w:pPr>
        <w:pStyle w:val="RequiredOutput"/>
        <w:keepNext/>
      </w:pPr>
      <w:r>
        <w:t>Metadata version: 1</w:t>
      </w:r>
    </w:p>
    <w:p w14:paraId="77E4524E" w14:textId="77777777" w:rsidR="00C022D5" w:rsidRDefault="00060A99">
      <w:pPr>
        <w:pStyle w:val="RequiredOutput"/>
        <w:keepNext/>
      </w:pPr>
      <w:r>
        <w:t>API version: 1.0.0</w:t>
      </w:r>
    </w:p>
    <w:p w14:paraId="0D366E07" w14:textId="77777777" w:rsidR="00C022D5" w:rsidRDefault="00060A99">
      <w:pPr>
        <w:pStyle w:val="RequiredOutput"/>
      </w:pPr>
      <w:r>
        <w:t>0</w:t>
      </w:r>
    </w:p>
    <w:p w14:paraId="7C27C766" w14:textId="77777777" w:rsidR="00C022D5" w:rsidRDefault="00C022D5">
      <w:pPr>
        <w:keepNext/>
      </w:pPr>
    </w:p>
    <w:p w14:paraId="1D19917D" w14:textId="77777777" w:rsidR="00C022D5" w:rsidRDefault="00060A99">
      <w:pPr>
        <w:keepNext/>
      </w:pPr>
      <w:r>
        <w:t>Solidity's Docs Check Run, then $LASTEXITCODE:</w:t>
      </w:r>
    </w:p>
    <w:p w14:paraId="78EF1E95" w14:textId="77777777" w:rsidR="00C022D5" w:rsidRDefault="00C022D5">
      <w:pPr>
        <w:keepNext/>
      </w:pPr>
    </w:p>
    <w:p w14:paraId="0875207C" w14:textId="77777777" w:rsidR="00C022D5" w:rsidRDefault="00060A99">
      <w:pPr>
        <w:pStyle w:val="RequiredOutput"/>
        <w:keepNext/>
      </w:pPr>
      <w:r>
        <w:t>API version: 1.0.0</w:t>
      </w:r>
    </w:p>
    <w:p w14:paraId="106BED52" w14:textId="77777777" w:rsidR="00C022D5" w:rsidRDefault="00060A99">
      <w:pPr>
        <w:pStyle w:val="RequiredOutput"/>
        <w:keepNext/>
      </w:pPr>
      <w:r>
        <w:t>PASS health -&gt; 200</w:t>
      </w:r>
    </w:p>
    <w:p w14:paraId="177C2614" w14:textId="77777777" w:rsidR="00C022D5" w:rsidRDefault="00060A99">
      <w:pPr>
        <w:pStyle w:val="RequiredOutput"/>
        <w:keepNext/>
      </w:pPr>
      <w:r>
        <w:t>PASS getContactPage -&gt; 200</w:t>
      </w:r>
    </w:p>
    <w:p w14:paraId="10CD8517" w14:textId="77777777" w:rsidR="00C022D5" w:rsidRDefault="00060A99">
      <w:pPr>
        <w:pStyle w:val="RequiredOutput"/>
        <w:keepNext/>
      </w:pPr>
      <w:r>
        <w:t>PASS getContactPage -&gt; 400</w:t>
      </w:r>
    </w:p>
    <w:p w14:paraId="37778332" w14:textId="77777777" w:rsidR="00C022D5" w:rsidRDefault="00060A99">
      <w:pPr>
        <w:pStyle w:val="RequiredOutput"/>
        <w:keepNext/>
      </w:pPr>
      <w:r>
        <w:t>PASS getContactAt -&gt; 401</w:t>
      </w:r>
    </w:p>
    <w:p w14:paraId="7EF0E5B5" w14:textId="77777777" w:rsidR="00C022D5" w:rsidRDefault="00060A99">
      <w:pPr>
        <w:pStyle w:val="RequiredOutput"/>
        <w:keepNext/>
      </w:pPr>
      <w:r>
        <w:t>PASS getContactAt -&gt; 200</w:t>
      </w:r>
    </w:p>
    <w:p w14:paraId="7AA95B11" w14:textId="77777777" w:rsidR="00C022D5" w:rsidRDefault="00060A99">
      <w:pPr>
        <w:pStyle w:val="RequiredOutput"/>
        <w:keepNext/>
      </w:pPr>
      <w:r>
        <w:t>PASS getContactAt -&gt; 404</w:t>
      </w:r>
    </w:p>
    <w:p w14:paraId="4E17A75E" w14:textId="77777777" w:rsidR="00C022D5" w:rsidRDefault="00060A99">
      <w:pPr>
        <w:pStyle w:val="RequiredOutput"/>
        <w:keepNext/>
      </w:pPr>
      <w:r>
        <w:t>PASS addContact -&gt; 403</w:t>
      </w:r>
    </w:p>
    <w:p w14:paraId="7C7C954A" w14:textId="77777777" w:rsidR="00C022D5" w:rsidRDefault="00060A99">
      <w:pPr>
        <w:pStyle w:val="RequiredOutput"/>
        <w:keepNext/>
      </w:pPr>
      <w:r>
        <w:t>PASS addContact -&gt; 201</w:t>
      </w:r>
    </w:p>
    <w:p w14:paraId="52783769" w14:textId="77777777" w:rsidR="00C022D5" w:rsidRDefault="00060A99">
      <w:pPr>
        <w:pStyle w:val="RequiredOutput"/>
        <w:keepNext/>
      </w:pPr>
      <w:r>
        <w:t>PASS addContact -&gt; 409</w:t>
      </w:r>
    </w:p>
    <w:p w14:paraId="68F296FA" w14:textId="77777777" w:rsidR="00C022D5" w:rsidRDefault="00060A99">
      <w:pPr>
        <w:pStyle w:val="RequiredOutput"/>
        <w:keepNext/>
      </w:pPr>
      <w:r>
        <w:t>PASS patchContactAt -&gt; 200</w:t>
      </w:r>
    </w:p>
    <w:p w14:paraId="3D96DAE0" w14:textId="77777777" w:rsidR="00C022D5" w:rsidRDefault="00060A99">
      <w:pPr>
        <w:pStyle w:val="RequiredOutput"/>
        <w:keepNext/>
      </w:pPr>
      <w:r>
        <w:t>PASS deleteContactAt -&gt; 204</w:t>
      </w:r>
    </w:p>
    <w:p w14:paraId="5F5785FC" w14:textId="77777777" w:rsidR="00C022D5" w:rsidRDefault="00060A99">
      <w:pPr>
        <w:pStyle w:val="RequiredOutput"/>
        <w:keepNext/>
      </w:pPr>
      <w:r>
        <w:t>PASS deleteContactAt -&gt; 404</w:t>
      </w:r>
    </w:p>
    <w:p w14:paraId="3BBC00BE" w14:textId="77777777" w:rsidR="00C022D5" w:rsidRDefault="00060A99">
      <w:pPr>
        <w:pStyle w:val="RequiredOutput"/>
        <w:keepNext/>
      </w:pPr>
      <w:r>
        <w:t>12 passed, 0 failed</w:t>
      </w:r>
    </w:p>
    <w:p w14:paraId="36755DF4" w14:textId="77777777" w:rsidR="00C022D5" w:rsidRDefault="00060A99">
      <w:pPr>
        <w:pStyle w:val="RequiredOutput"/>
      </w:pPr>
      <w:r>
        <w:t>0</w:t>
      </w:r>
    </w:p>
    <w:p w14:paraId="4FA226D1" w14:textId="77777777" w:rsidR="00C022D5" w:rsidRDefault="00C022D5">
      <w:pPr>
        <w:keepNext/>
      </w:pPr>
    </w:p>
    <w:p w14:paraId="1AB7FD37" w14:textId="77777777" w:rsidR="00C022D5" w:rsidRDefault="00C022D5">
      <w:pPr>
        <w:keepNext/>
      </w:pPr>
    </w:p>
    <w:p w14:paraId="1F79DFEE" w14:textId="77777777" w:rsidR="00C022D5" w:rsidRDefault="00C022D5">
      <w:pPr>
        <w:keepNext/>
      </w:pPr>
    </w:p>
    <w:p w14:paraId="219062BD" w14:textId="77777777" w:rsidR="00C022D5" w:rsidRDefault="00060A99">
      <w:pPr>
        <w:pStyle w:val="Heading1"/>
      </w:pPr>
      <w:r>
        <w:t>Common Mistakes</w:t>
      </w:r>
    </w:p>
    <w:p w14:paraId="3B28A5C2" w14:textId="77777777" w:rsidR="00C022D5" w:rsidRDefault="00060A99">
      <w:pPr>
        <w:pStyle w:val="ListBullet"/>
      </w:pPr>
      <w:r>
        <w:t>Serving a description the server does not follow. One file describes every server only because every server answers the same HTTP; the docs check proves it for each.</w:t>
      </w:r>
    </w:p>
    <w:p w14:paraId="216BC6B0" w14:textId="77777777" w:rsidR="00C022D5" w:rsidRDefault="00060A99">
      <w:pPr>
        <w:pStyle w:val="ListBullet"/>
      </w:pPr>
      <w:r>
        <w:t>Reading the description on every request. Each server reads it once, at start, so restart the server after an edit.</w:t>
      </w:r>
    </w:p>
    <w:p w14:paraId="3EB22528" w14:textId="77777777" w:rsidR="00C022D5" w:rsidRDefault="00060A99">
      <w:pPr>
        <w:pStyle w:val="ListBullet"/>
      </w:pPr>
      <w:r>
        <w:t>In Assembly, adding a register to a label's address inside [ ], such as [line_text + r12]: the linker refuses it; lea the label's address first.</w:t>
      </w:r>
    </w:p>
    <w:p w14:paraId="5348337E" w14:textId="77777777" w:rsidR="00C022D5" w:rsidRDefault="00060A99">
      <w:pPr>
        <w:pStyle w:val="ListBullet"/>
      </w:pPr>
      <w:r>
        <w:t>In Rust, handing the Router the String itself: State gives every request a clone, a copy of the whole description each time; an Arc's clone is only another handle to the one text.</w:t>
      </w:r>
    </w:p>
    <w:p w14:paraId="13EC38F3" w14:textId="77777777" w:rsidR="00C022D5" w:rsidRDefault="00060A99">
      <w:pPr>
        <w:pStyle w:val="ListBullet"/>
      </w:pPr>
      <w:r>
        <w:t>In Erlang, putting the description into a variable of main: each request runs in the process that serves its connection, which cannot see main's variables; persistent_term is the store every process can read.</w:t>
      </w:r>
    </w:p>
    <w:p w14:paraId="68518363" w14:textId="77777777" w:rsidR="00C022D5" w:rsidRDefault="00060A99">
      <w:pPr>
        <w:pStyle w:val="ListBullet"/>
      </w:pPr>
      <w:r>
        <w:t>In Solidity, writing @custom:Responses or @custom:status_codes: a custom tag's name takes small letters and hyphens only, and solc refuses any other.</w:t>
      </w:r>
    </w:p>
    <w:p w14:paraId="1A2A6740" w14:textId="77777777" w:rsidR="00C022D5" w:rsidRDefault="00060A99">
      <w:pPr>
        <w:pStyle w:val="ListBullet"/>
      </w:pPr>
      <w:r>
        <w:t>In Solidity, changing the NatSpec and running the check without building: the check reads the metadata the last forge build wrote.</w:t>
      </w:r>
    </w:p>
    <w:p w14:paraId="67C7C682" w14:textId="77777777" w:rsidR="00C022D5" w:rsidRDefault="00C022D5">
      <w:pPr>
        <w:keepNext/>
      </w:pPr>
    </w:p>
    <w:p w14:paraId="76175545" w14:textId="77777777" w:rsidR="00C022D5" w:rsidRDefault="00C022D5">
      <w:pPr>
        <w:keepNext/>
      </w:pPr>
    </w:p>
    <w:p w14:paraId="782F356B" w14:textId="77777777" w:rsidR="00C022D5" w:rsidRDefault="00C022D5">
      <w:pPr>
        <w:keepNext/>
      </w:pPr>
    </w:p>
    <w:p w14:paraId="462145BA" w14:textId="77777777" w:rsidR="00C022D5" w:rsidRDefault="00060A99">
      <w:pPr>
        <w:pStyle w:val="Heading1"/>
      </w:pPr>
      <w:r>
        <w:t>Project Connection</w:t>
      </w:r>
    </w:p>
    <w:p w14:paraId="057CD427" w14:textId="77777777" w:rsidR="00C022D5" w:rsidRDefault="00060A99">
      <w:r>
        <w:t>The Contact Manager REST API's EXTENDED companion serves the project's description, this one with the PUT operation added, from its Assembly, Rust, and Erlang servers, with every route in one server, and its verification runs this lesson's docs checks beside Lesson 6.19a's suites. In Solidity, the project's ContactApi carries the same NatSpec reference, and DocsCheck proves it. The GitHub API Explorer's EXTENDED companion calls operations that GitHub's own OpenAPI description documents.</w:t>
      </w:r>
    </w:p>
    <w:p w14:paraId="20E39F02" w14:textId="77777777" w:rsidR="00C022D5" w:rsidRDefault="00C022D5">
      <w:pPr>
        <w:keepNext/>
      </w:pPr>
    </w:p>
    <w:p w14:paraId="5757C41A" w14:textId="77777777" w:rsidR="00C022D5" w:rsidRDefault="00C022D5">
      <w:pPr>
        <w:keepNext/>
      </w:pPr>
    </w:p>
    <w:p w14:paraId="5D0AF202" w14:textId="77777777" w:rsidR="00C022D5" w:rsidRDefault="00C022D5">
      <w:pPr>
        <w:keepNext/>
      </w:pPr>
    </w:p>
    <w:p w14:paraId="07F32B65" w14:textId="77777777" w:rsidR="00C022D5" w:rsidRDefault="00060A99">
      <w:pPr>
        <w:pStyle w:val="Heading1"/>
      </w:pPr>
      <w:r>
        <w:t>Workbook Exercise</w:t>
      </w:r>
    </w:p>
    <w:p w14:paraId="16D46E0D" w14:textId="77777777" w:rsidR="00C022D5" w:rsidRDefault="00060A99">
      <w:r>
        <w:t>Make the description drift, and watch the check catch it.</w:t>
      </w:r>
    </w:p>
    <w:p w14:paraId="6E8EB094" w14:textId="77777777" w:rsidR="00C022D5" w:rsidRDefault="00C022D5">
      <w:pPr>
        <w:keepNext/>
      </w:pPr>
    </w:p>
    <w:p w14:paraId="7318FF05" w14:textId="77777777" w:rsidR="00C022D5" w:rsidRDefault="00060A99">
      <w:pPr>
        <w:pStyle w:val="ListBullet"/>
      </w:pPr>
      <w:r>
        <w:t xml:space="preserve">Assembly, Rust, and Erlang: in .\docs\openapi.yaml, under /contacts/{id}, find get: and delete the whole line '404': { $ref: '#/components/responses/NotFound' }. Leave the 404 lines under patch: and delete: as they are. </w:t>
      </w:r>
      <w:r>
        <w:rPr>
          <w:b/>
        </w:rPr>
        <w:t>Stop the server with Ctrl+C and start it again</w:t>
      </w:r>
      <w:r>
        <w:t>, because it reads the description only when it starts. Then run the Docs Check Build and Run block.</w:t>
      </w:r>
    </w:p>
    <w:p w14:paraId="20FC5A54" w14:textId="77777777" w:rsidR="00C022D5" w:rsidRDefault="00060A99">
      <w:pPr>
        <w:pStyle w:val="ListBullet"/>
      </w:pPr>
      <w:r>
        <w:t>Solidity: in .\solidity\script\ContactApi.sol, change getContactAt's line /// @custom:responses 200 400 401 404 to /// @custom:responses 200 400 401. Start the chain, run the Contract Deploy block, which builds the contract again, then the Docs Check Run.</w:t>
      </w:r>
    </w:p>
    <w:p w14:paraId="0C221792" w14:textId="77777777" w:rsidR="00C022D5" w:rsidRDefault="00C022D5">
      <w:pPr>
        <w:keepNext/>
      </w:pPr>
    </w:p>
    <w:p w14:paraId="12EEE15B" w14:textId="77777777" w:rsidR="00C022D5" w:rsidRDefault="00060A99">
      <w:r>
        <w:t>Before you run it, predict: the server still answers 404 for contact 99, so which line fails, and what is the exit code? The output must match the Required Exercise Output below. Then put the line back, restart the server (Solidity: run forge build --root .\solidity again; anvil and the deployed contract stay as they are), and run the check again: it must pass every request again.</w:t>
      </w:r>
    </w:p>
    <w:p w14:paraId="71482511" w14:textId="77777777" w:rsidR="00C022D5" w:rsidRDefault="00C022D5">
      <w:pPr>
        <w:keepNext/>
      </w:pPr>
    </w:p>
    <w:p w14:paraId="77C2E22D" w14:textId="77777777" w:rsidR="00C022D5" w:rsidRDefault="00C022D5">
      <w:pPr>
        <w:keepNext/>
      </w:pPr>
    </w:p>
    <w:p w14:paraId="0A6BD2DC" w14:textId="77777777" w:rsidR="00C022D5" w:rsidRDefault="00060A99">
      <w:pPr>
        <w:pStyle w:val="Heading2"/>
      </w:pPr>
      <w:r>
        <w:t>Required Exercise Output</w:t>
      </w:r>
    </w:p>
    <w:p w14:paraId="6584F4CC" w14:textId="77777777" w:rsidR="00C022D5" w:rsidRDefault="00060A99">
      <w:pPr>
        <w:keepNext/>
      </w:pPr>
      <w:r>
        <w:t>With the 404 line removed from get /contacts/{id} and the server restarted, the docs check prints these lines in Assembly, Rust, and Erlang; the dots stand for the lines that do not change. $LASTEXITCODE is 1:</w:t>
      </w:r>
    </w:p>
    <w:p w14:paraId="38B01CC3" w14:textId="77777777" w:rsidR="00C022D5" w:rsidRDefault="00C022D5">
      <w:pPr>
        <w:keepNext/>
      </w:pPr>
    </w:p>
    <w:p w14:paraId="574C38D5" w14:textId="77777777" w:rsidR="00C022D5" w:rsidRDefault="00060A99">
      <w:pPr>
        <w:pStyle w:val="RequiredOutput"/>
        <w:keepNext/>
      </w:pPr>
      <w:r>
        <w:t>PASS GET /contacts/{id} -&gt; 401</w:t>
      </w:r>
    </w:p>
    <w:p w14:paraId="222D34F9" w14:textId="77777777" w:rsidR="00C022D5" w:rsidRDefault="00060A99">
      <w:pPr>
        <w:pStyle w:val="RequiredOutput"/>
        <w:keepNext/>
      </w:pPr>
      <w:r>
        <w:t>PASS GET /contacts/{id} -&gt; 200</w:t>
      </w:r>
    </w:p>
    <w:p w14:paraId="3B55F605" w14:textId="77777777" w:rsidR="00C022D5" w:rsidRDefault="00060A99">
      <w:pPr>
        <w:pStyle w:val="RequiredOutput"/>
        <w:keepNext/>
      </w:pPr>
      <w:r>
        <w:t>FAIL GET /contacts/{id} -&gt; 404: not in the document</w:t>
      </w:r>
    </w:p>
    <w:p w14:paraId="6BCBF52E" w14:textId="77777777" w:rsidR="00C022D5" w:rsidRDefault="00060A99">
      <w:pPr>
        <w:pStyle w:val="RequiredOutput"/>
        <w:keepNext/>
      </w:pPr>
      <w:r>
        <w:t>...</w:t>
      </w:r>
    </w:p>
    <w:p w14:paraId="0A89DDF9" w14:textId="77777777" w:rsidR="00C022D5" w:rsidRDefault="00060A99">
      <w:pPr>
        <w:pStyle w:val="RequiredOutput"/>
      </w:pPr>
      <w:r>
        <w:t>12 passed, 1 failed</w:t>
      </w:r>
    </w:p>
    <w:p w14:paraId="66156176" w14:textId="77777777" w:rsidR="00C022D5" w:rsidRDefault="00C022D5">
      <w:pPr>
        <w:keepNext/>
      </w:pPr>
    </w:p>
    <w:p w14:paraId="5D48DB0F" w14:textId="77777777" w:rsidR="00C022D5" w:rsidRDefault="00060A99">
      <w:pPr>
        <w:keepNext/>
      </w:pPr>
      <w:r>
        <w:t>In Solidity, with 404 removed from getContactAt's @custom:responses and the contract built and deployed again, the Docs Check Run prints these lines, then forge's own line Error: script failed: a check failed, and $LASTEXITCODE is 1:</w:t>
      </w:r>
    </w:p>
    <w:p w14:paraId="4F08BD91" w14:textId="77777777" w:rsidR="00C022D5" w:rsidRDefault="00C022D5">
      <w:pPr>
        <w:keepNext/>
      </w:pPr>
    </w:p>
    <w:p w14:paraId="1D5D4BD4" w14:textId="77777777" w:rsidR="00C022D5" w:rsidRDefault="00060A99">
      <w:pPr>
        <w:pStyle w:val="RequiredOutput"/>
        <w:keepNext/>
      </w:pPr>
      <w:r>
        <w:t>PASS getContactAt -&gt; 401</w:t>
      </w:r>
    </w:p>
    <w:p w14:paraId="1F32C9ED" w14:textId="77777777" w:rsidR="00C022D5" w:rsidRDefault="00060A99">
      <w:pPr>
        <w:pStyle w:val="RequiredOutput"/>
        <w:keepNext/>
      </w:pPr>
      <w:r>
        <w:t>PASS getContactAt -&gt; 200</w:t>
      </w:r>
    </w:p>
    <w:p w14:paraId="7A794EA1" w14:textId="77777777" w:rsidR="00C022D5" w:rsidRDefault="00060A99">
      <w:pPr>
        <w:pStyle w:val="RequiredOutput"/>
        <w:keepNext/>
      </w:pPr>
      <w:r>
        <w:t>FAIL getContactAt -&gt; 404: not in the document</w:t>
      </w:r>
    </w:p>
    <w:p w14:paraId="1ACA65E9" w14:textId="77777777" w:rsidR="00C022D5" w:rsidRDefault="00060A99">
      <w:pPr>
        <w:pStyle w:val="RequiredOutput"/>
        <w:keepNext/>
      </w:pPr>
      <w:r>
        <w:t>...</w:t>
      </w:r>
    </w:p>
    <w:p w14:paraId="61B45304" w14:textId="77777777" w:rsidR="00C022D5" w:rsidRDefault="00060A99">
      <w:pPr>
        <w:pStyle w:val="RequiredOutput"/>
      </w:pPr>
      <w:r>
        <w:t>11 passed, 1 failed</w:t>
      </w:r>
    </w:p>
    <w:p w14:paraId="5DE1A335" w14:textId="77777777" w:rsidR="00C022D5" w:rsidRDefault="00C022D5">
      <w:pPr>
        <w:keepNext/>
      </w:pPr>
    </w:p>
    <w:p w14:paraId="343F1187" w14:textId="77777777" w:rsidR="00C022D5" w:rsidRDefault="00C022D5">
      <w:pPr>
        <w:keepNext/>
      </w:pPr>
    </w:p>
    <w:p w14:paraId="729049BF" w14:textId="77777777" w:rsidR="00C022D5" w:rsidRDefault="00C022D5">
      <w:pPr>
        <w:keepNext/>
      </w:pPr>
    </w:p>
    <w:p w14:paraId="246A1F32" w14:textId="77777777" w:rsidR="00C022D5" w:rsidRDefault="00060A99">
      <w:pPr>
        <w:pStyle w:val="Heading1"/>
      </w:pPr>
      <w:r>
        <w:t>Challenge</w:t>
      </w:r>
    </w:p>
    <w:p w14:paraId="163B8FEB" w14:textId="77777777" w:rsidR="00C022D5" w:rsidRDefault="00060A99">
      <w:r>
        <w:t>Print a short reference from the description itself.</w:t>
      </w:r>
    </w:p>
    <w:p w14:paraId="060CDA2E" w14:textId="77777777" w:rsidR="00C022D5" w:rsidRDefault="00C022D5">
      <w:pPr>
        <w:keepNext/>
      </w:pPr>
    </w:p>
    <w:p w14:paraId="361AC5D7" w14:textId="77777777" w:rsidR="00C022D5" w:rsidRDefault="00060A99">
      <w:pPr>
        <w:pStyle w:val="ListBullet"/>
      </w:pPr>
      <w:r>
        <w:t>In api_document (Solidity: ApiDocument), beside is_documented, write print_operations (Solidity: printOperations). It walks the lines as is_documented does, skipping empty lines by the same rule, and prints one line per operation: the method in capitals, the path, a colon, and the operation's summary, such as GET /health: Check that the server is running. A summary line is six spaces, then summary: and the text.</w:t>
      </w:r>
    </w:p>
    <w:p w14:paraId="3C24AC9C" w14:textId="77777777" w:rsidR="00C022D5" w:rsidRDefault="00060A99">
      <w:pPr>
        <w:pStyle w:val="ListBullet"/>
      </w:pPr>
      <w:r>
        <w:t>Assembly: print_operations takes the document in rcx; keep the path in an operation_path space, copied with snprintf and %.*s, which copies as many characters as the number given before the text, and the method in an operation_method space, each character through toupper. Add global print_operations, and extern print_operations in docs_check.asm.</w:t>
      </w:r>
    </w:p>
    <w:p w14:paraId="65FEBEE7" w14:textId="77777777" w:rsidR="00C022D5" w:rsidRDefault="00060A99">
      <w:pPr>
        <w:pStyle w:val="ListBullet"/>
      </w:pPr>
      <w:r>
        <w:t>Rust: pub fn print_operations(document: &amp;str); to_uppercase gives the method in capitals.</w:t>
      </w:r>
    </w:p>
    <w:p w14:paraId="78EE82C6" w14:textId="77777777" w:rsidR="00C022D5" w:rsidRDefault="00060A99">
      <w:pPr>
        <w:pStyle w:val="ListBullet"/>
      </w:pPr>
      <w:r>
        <w:t>Erlang: export print_operations/1; a function that calls itself with the path and the method it is in, as walk/4 does, and string:slice and string:uppercase.</w:t>
      </w:r>
    </w:p>
    <w:p w14:paraId="711BE47B" w14:textId="77777777" w:rsidR="00C022D5" w:rsidRDefault="00060A99">
      <w:pPr>
        <w:pStyle w:val="ListBullet"/>
      </w:pPr>
      <w:r>
        <w:t>Solidity: printOperations(metadata) prints one line per documented function: its name, a colon, and its @notice. forgeCheats.parseJsonKeys(metadata, ".output.userdoc.methods") gives userdoc's signatures, sorted, and each notice is at .output.userdoc.methods['signature'].notice; add import {console} from "forge-std/console.sol"; to log from the library.</w:t>
      </w:r>
    </w:p>
    <w:p w14:paraId="56193AF1" w14:textId="77777777" w:rsidR="00C022D5" w:rsidRDefault="00060A99">
      <w:pPr>
        <w:pStyle w:val="ListBullet"/>
      </w:pPr>
      <w:r>
        <w:t>In the docs check's main (Solidity: run), call it right after the API version line.</w:t>
      </w:r>
    </w:p>
    <w:p w14:paraId="20F71DEC" w14:textId="77777777" w:rsidR="00C022D5" w:rsidRDefault="00C022D5">
      <w:pPr>
        <w:keepNext/>
      </w:pPr>
    </w:p>
    <w:p w14:paraId="4343AF91" w14:textId="77777777" w:rsidR="00C022D5" w:rsidRDefault="00060A99">
      <w:r>
        <w:t>Rebuild and run the docs check. The output must match the Required Challenge Output below. With the Exercise's change as well, the output must match the Required Combined Output after it.</w:t>
      </w:r>
    </w:p>
    <w:p w14:paraId="16B3166F" w14:textId="77777777" w:rsidR="00C022D5" w:rsidRDefault="00C022D5">
      <w:pPr>
        <w:keepNext/>
      </w:pPr>
    </w:p>
    <w:p w14:paraId="6F70621C" w14:textId="77777777" w:rsidR="00C022D5" w:rsidRDefault="00C022D5">
      <w:pPr>
        <w:keepNext/>
      </w:pPr>
    </w:p>
    <w:p w14:paraId="4570B871" w14:textId="77777777" w:rsidR="00C022D5" w:rsidRDefault="00060A99">
      <w:pPr>
        <w:pStyle w:val="Heading2"/>
      </w:pPr>
      <w:r>
        <w:t>Required Challenge Output</w:t>
      </w:r>
    </w:p>
    <w:p w14:paraId="1060B307" w14:textId="77777777" w:rsidR="00C022D5" w:rsidRDefault="00060A99">
      <w:pPr>
        <w:keepNext/>
      </w:pPr>
      <w:r>
        <w:t>With the Challenge's function, the docs check lists the seven operations after the version line in Assembly, Rust, and Erlang; the dots stand for the lines that do not change, and the exit code is 0:</w:t>
      </w:r>
    </w:p>
    <w:p w14:paraId="68C0BD33" w14:textId="77777777" w:rsidR="00C022D5" w:rsidRDefault="00C022D5">
      <w:pPr>
        <w:keepNext/>
      </w:pPr>
    </w:p>
    <w:p w14:paraId="45274D6E" w14:textId="77777777" w:rsidR="00C022D5" w:rsidRDefault="00060A99">
      <w:pPr>
        <w:pStyle w:val="RequiredOutput"/>
        <w:keepNext/>
      </w:pPr>
      <w:r>
        <w:t>API version: 1.0.0</w:t>
      </w:r>
    </w:p>
    <w:p w14:paraId="0FD25120" w14:textId="77777777" w:rsidR="00C022D5" w:rsidRDefault="00060A99">
      <w:pPr>
        <w:pStyle w:val="RequiredOutput"/>
        <w:keepNext/>
      </w:pPr>
      <w:r>
        <w:t>GET /health: Check that the server is running</w:t>
      </w:r>
    </w:p>
    <w:p w14:paraId="127EFC23" w14:textId="77777777" w:rsidR="00C022D5" w:rsidRDefault="00060A99">
      <w:pPr>
        <w:pStyle w:val="RequiredOutput"/>
        <w:keepNext/>
      </w:pPr>
      <w:r>
        <w:t>GET /openapi.yaml: Read this API description</w:t>
      </w:r>
    </w:p>
    <w:p w14:paraId="2C9B9771" w14:textId="77777777" w:rsidR="00C022D5" w:rsidRDefault="00060A99">
      <w:pPr>
        <w:pStyle w:val="RequiredOutput"/>
        <w:keepNext/>
      </w:pPr>
      <w:r>
        <w:t>GET /contacts: Read one page of contacts, in id order</w:t>
      </w:r>
    </w:p>
    <w:p w14:paraId="680DA3E3" w14:textId="77777777" w:rsidR="00C022D5" w:rsidRDefault="00060A99">
      <w:pPr>
        <w:pStyle w:val="RequiredOutput"/>
        <w:keepNext/>
      </w:pPr>
      <w:r>
        <w:t>POST /contacts: Create a contact</w:t>
      </w:r>
    </w:p>
    <w:p w14:paraId="6E55337F" w14:textId="77777777" w:rsidR="00C022D5" w:rsidRDefault="00060A99">
      <w:pPr>
        <w:pStyle w:val="RequiredOutput"/>
        <w:keepNext/>
      </w:pPr>
      <w:r>
        <w:t>GET /contacts/{id}: Read one contact</w:t>
      </w:r>
    </w:p>
    <w:p w14:paraId="55A58EE3" w14:textId="77777777" w:rsidR="00C022D5" w:rsidRDefault="00060A99">
      <w:pPr>
        <w:pStyle w:val="RequiredOutput"/>
        <w:keepNext/>
      </w:pPr>
      <w:r>
        <w:t>PATCH /contacts/{id}: Change only the fields the body names</w:t>
      </w:r>
    </w:p>
    <w:p w14:paraId="4B678F21" w14:textId="77777777" w:rsidR="00C022D5" w:rsidRDefault="00060A99">
      <w:pPr>
        <w:pStyle w:val="RequiredOutput"/>
        <w:keepNext/>
      </w:pPr>
      <w:r>
        <w:t>DELETE /contacts/{id}: Delete a contact</w:t>
      </w:r>
    </w:p>
    <w:p w14:paraId="5EEAB7B5" w14:textId="77777777" w:rsidR="00C022D5" w:rsidRDefault="00060A99">
      <w:pPr>
        <w:pStyle w:val="RequiredOutput"/>
        <w:keepNext/>
      </w:pPr>
      <w:r>
        <w:t>PASS GET /health -&gt; 200</w:t>
      </w:r>
    </w:p>
    <w:p w14:paraId="6D9688F9" w14:textId="77777777" w:rsidR="00C022D5" w:rsidRDefault="00060A99">
      <w:pPr>
        <w:pStyle w:val="RequiredOutput"/>
        <w:keepNext/>
      </w:pPr>
      <w:r>
        <w:t>...</w:t>
      </w:r>
    </w:p>
    <w:p w14:paraId="431199B7" w14:textId="77777777" w:rsidR="00C022D5" w:rsidRDefault="00060A99">
      <w:pPr>
        <w:pStyle w:val="RequiredOutput"/>
      </w:pPr>
      <w:r>
        <w:t>13 passed, 0 failed</w:t>
      </w:r>
    </w:p>
    <w:p w14:paraId="1542D2A1" w14:textId="77777777" w:rsidR="00C022D5" w:rsidRDefault="00C022D5">
      <w:pPr>
        <w:keepNext/>
      </w:pPr>
    </w:p>
    <w:p w14:paraId="3F973977" w14:textId="77777777" w:rsidR="00C022D5" w:rsidRDefault="00060A99">
      <w:pPr>
        <w:keepNext/>
      </w:pPr>
      <w:r>
        <w:t>In Solidity it lists the eight documented functions, in the metadata's order, which sorts the signatures:</w:t>
      </w:r>
    </w:p>
    <w:p w14:paraId="27844EF1" w14:textId="77777777" w:rsidR="00C022D5" w:rsidRDefault="00C022D5">
      <w:pPr>
        <w:keepNext/>
      </w:pPr>
    </w:p>
    <w:p w14:paraId="19D53CAF" w14:textId="77777777" w:rsidR="00C022D5" w:rsidRDefault="00060A99">
      <w:pPr>
        <w:pStyle w:val="RequiredOutput"/>
        <w:keepNext/>
      </w:pPr>
      <w:r>
        <w:t>API version: 1.0.0</w:t>
      </w:r>
    </w:p>
    <w:p w14:paraId="2485C3D7" w14:textId="77777777" w:rsidR="00C022D5" w:rsidRDefault="00060A99">
      <w:pPr>
        <w:pStyle w:val="RequiredOutput"/>
        <w:keepNext/>
      </w:pPr>
      <w:r>
        <w:t>addContact: Create a contact</w:t>
      </w:r>
    </w:p>
    <w:p w14:paraId="3AB6E6C6" w14:textId="77777777" w:rsidR="00C022D5" w:rsidRDefault="00060A99">
      <w:pPr>
        <w:pStyle w:val="RequiredOutput"/>
        <w:keepNext/>
      </w:pPr>
      <w:r>
        <w:t>deleteContactAt: Delete a contact</w:t>
      </w:r>
    </w:p>
    <w:p w14:paraId="15C00157" w14:textId="77777777" w:rsidR="00C022D5" w:rsidRDefault="00060A99">
      <w:pPr>
        <w:pStyle w:val="RequiredOutput"/>
        <w:keepNext/>
      </w:pPr>
      <w:r>
        <w:t>getContactAt: Read one contact</w:t>
      </w:r>
    </w:p>
    <w:p w14:paraId="02001E0E" w14:textId="77777777" w:rsidR="00C022D5" w:rsidRDefault="00060A99">
      <w:pPr>
        <w:pStyle w:val="RequiredOutput"/>
        <w:keepNext/>
      </w:pPr>
      <w:r>
        <w:t>getContactPage: Read one page of contacts, in id order</w:t>
      </w:r>
    </w:p>
    <w:p w14:paraId="598DC272" w14:textId="77777777" w:rsidR="00C022D5" w:rsidRDefault="00060A99">
      <w:pPr>
        <w:pStyle w:val="RequiredOutput"/>
        <w:keepNext/>
      </w:pPr>
      <w:r>
        <w:t>grantRole: Give an address a role, or take it away</w:t>
      </w:r>
    </w:p>
    <w:p w14:paraId="2E697492" w14:textId="77777777" w:rsidR="00C022D5" w:rsidRDefault="00060A99">
      <w:pPr>
        <w:pStyle w:val="RequiredOutput"/>
        <w:keepNext/>
      </w:pPr>
      <w:r>
        <w:t>health: Check that the server is running</w:t>
      </w:r>
    </w:p>
    <w:p w14:paraId="1EA9D7C3" w14:textId="77777777" w:rsidR="00C022D5" w:rsidRDefault="00060A99">
      <w:pPr>
        <w:pStyle w:val="RequiredOutput"/>
        <w:keepNext/>
      </w:pPr>
      <w:r>
        <w:t>lastId: The last id given out</w:t>
      </w:r>
    </w:p>
    <w:p w14:paraId="74C71BB1" w14:textId="77777777" w:rsidR="00C022D5" w:rsidRDefault="00060A99">
      <w:pPr>
        <w:pStyle w:val="RequiredOutput"/>
        <w:keepNext/>
      </w:pPr>
      <w:r>
        <w:t>patchContactAt: Change only the fields the body names</w:t>
      </w:r>
    </w:p>
    <w:p w14:paraId="157E5CED" w14:textId="77777777" w:rsidR="00C022D5" w:rsidRDefault="00060A99">
      <w:pPr>
        <w:pStyle w:val="RequiredOutput"/>
        <w:keepNext/>
      </w:pPr>
      <w:r>
        <w:t>PASS health -&gt; 200</w:t>
      </w:r>
    </w:p>
    <w:p w14:paraId="2BBF9AE2" w14:textId="77777777" w:rsidR="00C022D5" w:rsidRDefault="00060A99">
      <w:pPr>
        <w:pStyle w:val="RequiredOutput"/>
        <w:keepNext/>
      </w:pPr>
      <w:r>
        <w:t>...</w:t>
      </w:r>
    </w:p>
    <w:p w14:paraId="70A59F13" w14:textId="77777777" w:rsidR="00C022D5" w:rsidRDefault="00060A99">
      <w:pPr>
        <w:pStyle w:val="RequiredOutput"/>
      </w:pPr>
      <w:r>
        <w:t>12 passed, 0 failed</w:t>
      </w:r>
    </w:p>
    <w:p w14:paraId="1CD486FA" w14:textId="77777777" w:rsidR="00C022D5" w:rsidRDefault="00C022D5">
      <w:pPr>
        <w:keepNext/>
      </w:pPr>
    </w:p>
    <w:p w14:paraId="204AEE07" w14:textId="77777777" w:rsidR="00C022D5" w:rsidRDefault="00C022D5">
      <w:pPr>
        <w:keepNext/>
      </w:pPr>
    </w:p>
    <w:p w14:paraId="759A47C6" w14:textId="77777777" w:rsidR="00C022D5" w:rsidRDefault="00060A99">
      <w:pPr>
        <w:pStyle w:val="Heading2"/>
      </w:pPr>
      <w:r>
        <w:t>Required Combined Output</w:t>
      </w:r>
    </w:p>
    <w:p w14:paraId="3AC070D7" w14:textId="77777777" w:rsidR="00C022D5" w:rsidRDefault="00060A99">
      <w:pPr>
        <w:keepNext/>
      </w:pPr>
      <w:r>
        <w:t>With both changes, the exit code is 1. Assembly, Rust, and Erlang:</w:t>
      </w:r>
    </w:p>
    <w:p w14:paraId="03B5AFF7" w14:textId="77777777" w:rsidR="00C022D5" w:rsidRDefault="00C022D5">
      <w:pPr>
        <w:keepNext/>
      </w:pPr>
    </w:p>
    <w:p w14:paraId="6C2C519F" w14:textId="77777777" w:rsidR="00C022D5" w:rsidRDefault="00060A99">
      <w:pPr>
        <w:pStyle w:val="RequiredOutput"/>
        <w:keepNext/>
      </w:pPr>
      <w:r>
        <w:t>API version: 1.0.0</w:t>
      </w:r>
    </w:p>
    <w:p w14:paraId="7B44381F" w14:textId="77777777" w:rsidR="00C022D5" w:rsidRDefault="00060A99">
      <w:pPr>
        <w:pStyle w:val="RequiredOutput"/>
        <w:keepNext/>
      </w:pPr>
      <w:r>
        <w:t>GET /health: Check that the server is running</w:t>
      </w:r>
    </w:p>
    <w:p w14:paraId="0329E4BE" w14:textId="77777777" w:rsidR="00C022D5" w:rsidRDefault="00060A99">
      <w:pPr>
        <w:pStyle w:val="RequiredOutput"/>
        <w:keepNext/>
      </w:pPr>
      <w:r>
        <w:t>GET /openapi.yaml: Read this API description</w:t>
      </w:r>
    </w:p>
    <w:p w14:paraId="7938FAA7" w14:textId="77777777" w:rsidR="00C022D5" w:rsidRDefault="00060A99">
      <w:pPr>
        <w:pStyle w:val="RequiredOutput"/>
        <w:keepNext/>
      </w:pPr>
      <w:r>
        <w:t>GET /contacts: Read one page of contacts, in id order</w:t>
      </w:r>
    </w:p>
    <w:p w14:paraId="19F4CA44" w14:textId="77777777" w:rsidR="00C022D5" w:rsidRDefault="00060A99">
      <w:pPr>
        <w:pStyle w:val="RequiredOutput"/>
        <w:keepNext/>
      </w:pPr>
      <w:r>
        <w:t>POST /contacts: Create a contact</w:t>
      </w:r>
    </w:p>
    <w:p w14:paraId="5F0044FA" w14:textId="77777777" w:rsidR="00C022D5" w:rsidRDefault="00060A99">
      <w:pPr>
        <w:pStyle w:val="RequiredOutput"/>
        <w:keepNext/>
      </w:pPr>
      <w:r>
        <w:t>GET /contacts/{id}: Read one contact</w:t>
      </w:r>
    </w:p>
    <w:p w14:paraId="28632674" w14:textId="77777777" w:rsidR="00C022D5" w:rsidRDefault="00060A99">
      <w:pPr>
        <w:pStyle w:val="RequiredOutput"/>
        <w:keepNext/>
      </w:pPr>
      <w:r>
        <w:t>PATCH /contacts/{id}: Change only the fields the body names</w:t>
      </w:r>
    </w:p>
    <w:p w14:paraId="7EC6FEBD" w14:textId="77777777" w:rsidR="00C022D5" w:rsidRDefault="00060A99">
      <w:pPr>
        <w:pStyle w:val="RequiredOutput"/>
        <w:keepNext/>
      </w:pPr>
      <w:r>
        <w:t>DELETE /contacts/{id}: Delete a contact</w:t>
      </w:r>
    </w:p>
    <w:p w14:paraId="33278741" w14:textId="77777777" w:rsidR="00C022D5" w:rsidRDefault="00060A99">
      <w:pPr>
        <w:pStyle w:val="RequiredOutput"/>
        <w:keepNext/>
      </w:pPr>
      <w:r>
        <w:t>PASS GET /health -&gt; 200</w:t>
      </w:r>
    </w:p>
    <w:p w14:paraId="0E7CA65A" w14:textId="77777777" w:rsidR="00C022D5" w:rsidRDefault="00060A99">
      <w:pPr>
        <w:pStyle w:val="RequiredOutput"/>
        <w:keepNext/>
      </w:pPr>
      <w:r>
        <w:t>...</w:t>
      </w:r>
    </w:p>
    <w:p w14:paraId="5F068716" w14:textId="77777777" w:rsidR="00C022D5" w:rsidRDefault="00060A99">
      <w:pPr>
        <w:pStyle w:val="RequiredOutput"/>
        <w:keepNext/>
      </w:pPr>
      <w:r>
        <w:t>PASS GET /contacts/{id} -&gt; 200</w:t>
      </w:r>
    </w:p>
    <w:p w14:paraId="18794045" w14:textId="77777777" w:rsidR="00C022D5" w:rsidRDefault="00060A99">
      <w:pPr>
        <w:pStyle w:val="RequiredOutput"/>
        <w:keepNext/>
      </w:pPr>
      <w:r>
        <w:t>FAIL GET /contacts/{id} -&gt; 404: not in the document</w:t>
      </w:r>
    </w:p>
    <w:p w14:paraId="7EA35268" w14:textId="77777777" w:rsidR="00C022D5" w:rsidRDefault="00060A99">
      <w:pPr>
        <w:pStyle w:val="RequiredOutput"/>
        <w:keepNext/>
      </w:pPr>
      <w:r>
        <w:t>...</w:t>
      </w:r>
    </w:p>
    <w:p w14:paraId="5A9D5A96" w14:textId="77777777" w:rsidR="00C022D5" w:rsidRDefault="00060A99">
      <w:pPr>
        <w:pStyle w:val="RequiredOutput"/>
      </w:pPr>
      <w:r>
        <w:t>12 passed, 1 failed</w:t>
      </w:r>
    </w:p>
    <w:p w14:paraId="61A9219A" w14:textId="77777777" w:rsidR="00C022D5" w:rsidRDefault="00C022D5">
      <w:pPr>
        <w:keepNext/>
      </w:pPr>
    </w:p>
    <w:p w14:paraId="307B0D7A" w14:textId="77777777" w:rsidR="00C022D5" w:rsidRDefault="00060A99">
      <w:pPr>
        <w:keepNext/>
      </w:pPr>
      <w:r>
        <w:t>Solidity:</w:t>
      </w:r>
    </w:p>
    <w:p w14:paraId="7BC0D6CF" w14:textId="77777777" w:rsidR="00C022D5" w:rsidRDefault="00C022D5">
      <w:pPr>
        <w:keepNext/>
      </w:pPr>
    </w:p>
    <w:p w14:paraId="2FFDCD12" w14:textId="77777777" w:rsidR="00C022D5" w:rsidRDefault="00060A99">
      <w:pPr>
        <w:pStyle w:val="RequiredOutput"/>
        <w:keepNext/>
      </w:pPr>
      <w:r>
        <w:t>API version: 1.0.0</w:t>
      </w:r>
    </w:p>
    <w:p w14:paraId="36B0E768" w14:textId="77777777" w:rsidR="00C022D5" w:rsidRDefault="00060A99">
      <w:pPr>
        <w:pStyle w:val="RequiredOutput"/>
        <w:keepNext/>
      </w:pPr>
      <w:r>
        <w:t>addContact: Create a contact</w:t>
      </w:r>
    </w:p>
    <w:p w14:paraId="3BAA5FA4" w14:textId="77777777" w:rsidR="00C022D5" w:rsidRDefault="00060A99">
      <w:pPr>
        <w:pStyle w:val="RequiredOutput"/>
        <w:keepNext/>
      </w:pPr>
      <w:r>
        <w:t>deleteContactAt: Delete a contact</w:t>
      </w:r>
    </w:p>
    <w:p w14:paraId="1223EEC6" w14:textId="77777777" w:rsidR="00C022D5" w:rsidRDefault="00060A99">
      <w:pPr>
        <w:pStyle w:val="RequiredOutput"/>
        <w:keepNext/>
      </w:pPr>
      <w:r>
        <w:t>getContactAt: Read one contact</w:t>
      </w:r>
    </w:p>
    <w:p w14:paraId="078BCD64" w14:textId="77777777" w:rsidR="00C022D5" w:rsidRDefault="00060A99">
      <w:pPr>
        <w:pStyle w:val="RequiredOutput"/>
        <w:keepNext/>
      </w:pPr>
      <w:r>
        <w:t>getContactPage: Read one page of contacts, in id order</w:t>
      </w:r>
    </w:p>
    <w:p w14:paraId="1953364B" w14:textId="77777777" w:rsidR="00C022D5" w:rsidRDefault="00060A99">
      <w:pPr>
        <w:pStyle w:val="RequiredOutput"/>
        <w:keepNext/>
      </w:pPr>
      <w:r>
        <w:t>grantRole: Give an address a role, or take it away</w:t>
      </w:r>
    </w:p>
    <w:p w14:paraId="2856A13B" w14:textId="77777777" w:rsidR="00C022D5" w:rsidRDefault="00060A99">
      <w:pPr>
        <w:pStyle w:val="RequiredOutput"/>
        <w:keepNext/>
      </w:pPr>
      <w:r>
        <w:t>health: Check that the server is running</w:t>
      </w:r>
    </w:p>
    <w:p w14:paraId="1E7420F0" w14:textId="77777777" w:rsidR="00C022D5" w:rsidRDefault="00060A99">
      <w:pPr>
        <w:pStyle w:val="RequiredOutput"/>
        <w:keepNext/>
      </w:pPr>
      <w:r>
        <w:t>lastId: The last id given out</w:t>
      </w:r>
    </w:p>
    <w:p w14:paraId="68205C1F" w14:textId="77777777" w:rsidR="00C022D5" w:rsidRDefault="00060A99">
      <w:pPr>
        <w:pStyle w:val="RequiredOutput"/>
        <w:keepNext/>
      </w:pPr>
      <w:r>
        <w:t>patchContactAt: Change only the fields the body names</w:t>
      </w:r>
    </w:p>
    <w:p w14:paraId="3C7AEF4C" w14:textId="77777777" w:rsidR="00C022D5" w:rsidRDefault="00060A99">
      <w:pPr>
        <w:pStyle w:val="RequiredOutput"/>
        <w:keepNext/>
      </w:pPr>
      <w:r>
        <w:t>PASS health -&gt; 200</w:t>
      </w:r>
    </w:p>
    <w:p w14:paraId="533B0EE0" w14:textId="77777777" w:rsidR="00C022D5" w:rsidRDefault="00060A99">
      <w:pPr>
        <w:pStyle w:val="RequiredOutput"/>
        <w:keepNext/>
      </w:pPr>
      <w:r>
        <w:t>...</w:t>
      </w:r>
    </w:p>
    <w:p w14:paraId="1BB6802B" w14:textId="77777777" w:rsidR="00C022D5" w:rsidRDefault="00060A99">
      <w:pPr>
        <w:pStyle w:val="RequiredOutput"/>
        <w:keepNext/>
      </w:pPr>
      <w:r>
        <w:t>PASS getContactAt -&gt; 200</w:t>
      </w:r>
    </w:p>
    <w:p w14:paraId="435FAE77" w14:textId="77777777" w:rsidR="00C022D5" w:rsidRDefault="00060A99">
      <w:pPr>
        <w:pStyle w:val="RequiredOutput"/>
        <w:keepNext/>
      </w:pPr>
      <w:r>
        <w:t>FAIL getContactAt -&gt; 404: not in the document</w:t>
      </w:r>
    </w:p>
    <w:p w14:paraId="48B4D197" w14:textId="77777777" w:rsidR="00C022D5" w:rsidRDefault="00060A99">
      <w:pPr>
        <w:pStyle w:val="RequiredOutput"/>
        <w:keepNext/>
      </w:pPr>
      <w:r>
        <w:t>...</w:t>
      </w:r>
    </w:p>
    <w:p w14:paraId="5BD956D6" w14:textId="77777777" w:rsidR="00C022D5" w:rsidRDefault="00060A99">
      <w:pPr>
        <w:pStyle w:val="RequiredOutput"/>
      </w:pPr>
      <w:r>
        <w:t>11 passed, 1 failed</w:t>
      </w:r>
    </w:p>
    <w:p w14:paraId="3BE5266F" w14:textId="77777777" w:rsidR="00C022D5" w:rsidRDefault="00C022D5">
      <w:pPr>
        <w:keepNext/>
      </w:pPr>
    </w:p>
    <w:p w14:paraId="6100503B" w14:textId="77777777" w:rsidR="00C022D5" w:rsidRDefault="00C022D5">
      <w:pPr>
        <w:keepNext/>
      </w:pPr>
    </w:p>
    <w:p w14:paraId="6412D474" w14:textId="77777777" w:rsidR="00C022D5" w:rsidRDefault="00C022D5">
      <w:pPr>
        <w:keepNext/>
      </w:pPr>
    </w:p>
    <w:p w14:paraId="416D4AFF" w14:textId="77777777" w:rsidR="00C022D5" w:rsidRDefault="00060A99">
      <w:pPr>
        <w:pStyle w:val="Heading1"/>
      </w:pPr>
      <w:r>
        <w:t>Completion Checklist</w:t>
      </w:r>
    </w:p>
    <w:p w14:paraId="18E2DED9" w14:textId="77777777" w:rsidR="00C022D5" w:rsidRDefault="00060A99">
      <w:pPr>
        <w:pStyle w:val="ListBullet"/>
      </w:pPr>
      <w:r>
        <w:t>I copied the files from lesson-6.19-extended, lesson-6.18-extended, and lesson-6.20, and the Copy Check and the Library Check matched.</w:t>
      </w:r>
    </w:p>
    <w:p w14:paraId="528BE5E0" w14:textId="77777777" w:rsidR="00C022D5" w:rsidRDefault="00060A99">
      <w:pPr>
        <w:pStyle w:val="ListBullet"/>
      </w:pPr>
      <w:r>
        <w:t>I can say why one description describes the Assembly, Rust, and Erlang servers, and how each server keeps it for every request.</w:t>
      </w:r>
    </w:p>
    <w:p w14:paraId="5BFEA14F" w14:textId="77777777" w:rsidR="00C022D5" w:rsidRDefault="00060A99">
      <w:pPr>
        <w:pStyle w:val="ListBullet"/>
      </w:pPr>
      <w:r>
        <w:t>In Assembly, Rust, and Erlang, the Basic client printed the description's versions, and the docs check passed all thirteen requests, with both keys revoked in finally.</w:t>
      </w:r>
    </w:p>
    <w:p w14:paraId="527F32DB" w14:textId="77777777" w:rsidR="00C022D5" w:rsidRDefault="00060A99">
      <w:pPr>
        <w:pStyle w:val="ListBullet"/>
      </w:pPr>
      <w:r>
        <w:t>I can say how a contract's NatSpec becomes its metadata, and what @custom:version and @custom:responses stand for.</w:t>
      </w:r>
    </w:p>
    <w:p w14:paraId="74CEEF9F" w14:textId="77777777" w:rsidR="00C022D5" w:rsidRDefault="00060A99">
      <w:pPr>
        <w:pStyle w:val="ListBullet"/>
      </w:pPr>
      <w:r>
        <w:t>In Solidity, BasicDocs printed the metadata's four values, and DocsCheck passed all twelve calls.</w:t>
      </w:r>
    </w:p>
    <w:p w14:paraId="41CB8E76" w14:textId="77777777" w:rsidR="00C022D5" w:rsidRDefault="00060A99">
      <w:pPr>
        <w:pStyle w:val="ListBullet"/>
      </w:pPr>
      <w:r>
        <w:t>I matched the Required Exercise, Challenge, and Combined Output, and put the description and the NatSpec back as they were.</w:t>
      </w:r>
    </w:p>
    <w:p w14:paraId="39252DB1" w14:textId="77777777" w:rsidR="00C022D5" w:rsidRDefault="00C022D5">
      <w:pPr>
        <w:keepNext/>
      </w:pPr>
    </w:p>
    <w:p w14:paraId="6256BD8F" w14:textId="77777777" w:rsidR="00C022D5" w:rsidRDefault="00C022D5">
      <w:pPr>
        <w:keepNext/>
      </w:pPr>
    </w:p>
    <w:p w14:paraId="34B3041F" w14:textId="77777777" w:rsidR="00C022D5" w:rsidRDefault="00C022D5">
      <w:pPr>
        <w:keepNext/>
      </w:pPr>
    </w:p>
    <w:p w14:paraId="52B1E5B0" w14:textId="77777777" w:rsidR="00C022D5" w:rsidRDefault="00060A99">
      <w:pPr>
        <w:pStyle w:val="Heading1"/>
      </w:pPr>
      <w:r>
        <w:t>Lesson Wrap-Up</w:t>
      </w:r>
    </w:p>
    <w:p w14:paraId="0DC57545" w14:textId="77777777" w:rsidR="00C022D5" w:rsidRDefault="00060A99">
      <w:r>
        <w:t>One description in a standard format describes every server that speaks the same HTTP: Lesson 6.20's .\docs\openapi.yaml, served by the Assembly, Rust, and Erlang servers from text each one read once at start, and proved request by request by each language's docs check. A contract cannot serve a file, so its reference is NatSpec that the compiler writes into its metadata, and the same kind of check, call by call, keeps that reference as true as the code.</w:t>
      </w:r>
    </w:p>
    <w:sectPr w:rsidR="00C022D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A99"/>
    <w:rsid w:val="0015074B"/>
    <w:rsid w:val="0029639D"/>
    <w:rsid w:val="002D0E00"/>
    <w:rsid w:val="00326F90"/>
    <w:rsid w:val="006B3661"/>
    <w:rsid w:val="009B0D15"/>
    <w:rsid w:val="00AA1D8D"/>
    <w:rsid w:val="00AF41B9"/>
    <w:rsid w:val="00B47730"/>
    <w:rsid w:val="00C022D5"/>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48B81"/>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46273</Words>
  <Characters>268003</Characters>
  <Application>Microsoft Office Word</Application>
  <DocSecurity>0</DocSecurity>
  <Lines>9164</Lines>
  <Paragraphs>8282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6.20a API Documentation EXTENDED</dc:title>
  <dc:subject/>
  <dc:creator>Scott D. Jarboe</dc:creator>
  <cp:keywords/>
  <dc:description/>
  <cp:lastModifiedBy>Scott J</cp:lastModifiedBy>
  <cp:revision>1</cp:revision>
  <dcterms:created xsi:type="dcterms:W3CDTF">2026-09-19T23:12:00Z</dcterms:created>
  <dcterms:modified xsi:type="dcterms:W3CDTF">2026-10-31T05:19:00Z</dcterms:modified>
  <cp:category/>
</cp:coreProperties>
</file>

<file path=docProps/custom.xml><?xml version="1.0" encoding="utf-8"?>
<Properties xmlns="http://schemas.openxmlformats.org/officeDocument/2006/custom-properties" xmlns:vt="http://schemas.openxmlformats.org/officeDocument/2006/docPropsVTypes"/>
</file>