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BF37" w14:textId="77777777" w:rsidR="00E63649" w:rsidRDefault="00D070A3">
      <w:pPr>
        <w:pStyle w:val="AcademyTitle"/>
      </w:pPr>
      <w:r>
        <w:t>SYSTEMS PROGRAMMING ACADEMY</w:t>
      </w:r>
    </w:p>
    <w:p w14:paraId="3D778BE7" w14:textId="77777777" w:rsidR="00E63649" w:rsidRDefault="00D070A3">
      <w:pPr>
        <w:pStyle w:val="VolumeTitle"/>
      </w:pPr>
      <w:r>
        <w:t>Volume 1: Foundations of Systems Programming</w:t>
      </w:r>
    </w:p>
    <w:p w14:paraId="2E3EFE7A" w14:textId="77777777" w:rsidR="00E63649" w:rsidRDefault="00D070A3">
      <w:pPr>
        <w:pStyle w:val="ChapterTitle"/>
      </w:pPr>
      <w:r>
        <w:t>Chapter 6: RESTful APIs</w:t>
      </w:r>
    </w:p>
    <w:p w14:paraId="41B554D4" w14:textId="77777777" w:rsidR="00E63649" w:rsidRDefault="00D070A3">
      <w:pPr>
        <w:pStyle w:val="LessonTitle"/>
      </w:pPr>
      <w:r>
        <w:t>Lesson 6.13a: JSON Responses EXTENDED</w:t>
      </w:r>
    </w:p>
    <w:p w14:paraId="64841FEE" w14:textId="77777777" w:rsidR="00E63649" w:rsidRDefault="00D070A3">
      <w:pPr>
        <w:pStyle w:val="LessonSubtitle"/>
      </w:pPr>
      <w:r>
        <w:t>Assembly, Rust, Erlang, and Solidity Companion</w:t>
      </w:r>
    </w:p>
    <w:p w14:paraId="3BC9E246" w14:textId="77777777" w:rsidR="00E63649" w:rsidRDefault="00E63649">
      <w:pPr>
        <w:keepNext/>
      </w:pPr>
    </w:p>
    <w:p w14:paraId="4AFA7816" w14:textId="77777777" w:rsidR="00E63649" w:rsidRDefault="00E63649">
      <w:pPr>
        <w:keepNext/>
      </w:pPr>
    </w:p>
    <w:p w14:paraId="05DDC9F9" w14:textId="77777777" w:rsidR="00E63649" w:rsidRDefault="00E63649">
      <w:pPr>
        <w:keepNext/>
      </w:pPr>
    </w:p>
    <w:p w14:paraId="289A111A" w14:textId="77777777" w:rsidR="00E63649" w:rsidRDefault="00D070A3">
      <w:pPr>
        <w:pStyle w:val="Heading1"/>
      </w:pPr>
      <w:r>
        <w:t>Goal</w:t>
      </w:r>
    </w:p>
    <w:p w14:paraId="398EDC66" w14:textId="77777777" w:rsidR="00E63649" w:rsidRDefault="00D070A3">
      <w:r>
        <w:t>Write and read JSON responses from both sides in Assembly, Rust, and Erlang, exactly as Lesson 6.13 does. On the server, Lesson 6.5a's contact store writes every contact with one serializer and one content type, so Ann "Bo" Lee &amp; Co is the same bytes from every server. On the client, the JSON in a response becomes a real Contact record with typed fields: a missing field, a value of the wrong kind, and a number too large to be an id are refused with a clear reason, and a field the client does not know is ign</w:t>
      </w:r>
      <w:r>
        <w:t>ored. In Solidity, the contract writes the same JSON, and a client script reads it into a Solidity record with Foundry's JSON cheatcodes, which convert more than they should, so the client checks each value's kind first.</w:t>
      </w:r>
    </w:p>
    <w:p w14:paraId="38AA199C" w14:textId="77777777" w:rsidR="00E63649" w:rsidRDefault="00E63649">
      <w:pPr>
        <w:keepNext/>
      </w:pPr>
    </w:p>
    <w:p w14:paraId="70A5465E" w14:textId="77777777" w:rsidR="00E63649" w:rsidRDefault="00E63649">
      <w:pPr>
        <w:keepNext/>
      </w:pPr>
    </w:p>
    <w:p w14:paraId="0F89760B" w14:textId="77777777" w:rsidR="00E63649" w:rsidRDefault="00E63649">
      <w:pPr>
        <w:keepNext/>
      </w:pPr>
    </w:p>
    <w:p w14:paraId="27823B12" w14:textId="77777777" w:rsidR="00E63649" w:rsidRDefault="00D070A3">
      <w:pPr>
        <w:pStyle w:val="Heading1"/>
      </w:pPr>
      <w:r>
        <w:t>Why This Matters</w:t>
      </w:r>
    </w:p>
    <w:p w14:paraId="4A20E86C" w14:textId="77777777" w:rsidR="00E63649" w:rsidRDefault="00D070A3">
      <w:r>
        <w:t>Lesson 6.13 explains why a client needs its values in its own record, with the right types, and why it must notice a response that is valid JSON but not a contact. This companion shows what that takes when the library gives you little or converts on its own: cJSON keeps every number twice and stops one copy at the largest int, so Assembly compares the two; serde_json's Value and Erlang's json module tell each kind apart for you; and Foundry's cheatcodes read the text "1" as the number 1 and null as the text</w:t>
      </w:r>
      <w:r>
        <w:t xml:space="preserve"> "null", so the Solidity client measures each value before it reads it. It also shows that one serializer per language is not the whole story: the writers agree on Ann, but not on every character. Read Lesson 6.13 first: this companion uses its values, its output, its curl Check, its Exercise and Challenge, and does not repeat why each was chosen.</w:t>
      </w:r>
    </w:p>
    <w:p w14:paraId="6B814AA1" w14:textId="77777777" w:rsidR="00E63649" w:rsidRDefault="00E63649">
      <w:pPr>
        <w:keepNext/>
      </w:pPr>
    </w:p>
    <w:p w14:paraId="5A18E2B2" w14:textId="77777777" w:rsidR="00E63649" w:rsidRDefault="00E63649">
      <w:pPr>
        <w:keepNext/>
      </w:pPr>
    </w:p>
    <w:p w14:paraId="07BDA933" w14:textId="77777777" w:rsidR="00E63649" w:rsidRDefault="00E63649">
      <w:pPr>
        <w:keepNext/>
      </w:pPr>
    </w:p>
    <w:p w14:paraId="1210B789" w14:textId="77777777" w:rsidR="00E63649" w:rsidRDefault="00D070A3">
      <w:pPr>
        <w:pStyle w:val="Heading1"/>
      </w:pPr>
      <w:r>
        <w:t>Concept</w:t>
      </w:r>
    </w:p>
    <w:p w14:paraId="265DCA7A" w14:textId="77777777" w:rsidR="00E63649" w:rsidRDefault="00D070A3">
      <w:r>
        <w:t>Remember, this course's JSON responses follow five rules (Lesson 6.13): every answer goes through send_json with Content-Type: application/json; charset=utf-8; one serializer writes every contact; id is a number and a missing phone is null; every key is always sent; and text is escaped where JSON requires it, though some writers escape more (below).</w:t>
      </w:r>
    </w:p>
    <w:p w14:paraId="772D7DA3" w14:textId="77777777" w:rsidR="00E63649" w:rsidRDefault="00E63649">
      <w:pPr>
        <w:keepNext/>
      </w:pPr>
    </w:p>
    <w:p w14:paraId="2739D5D2" w14:textId="77777777" w:rsidR="00E63649" w:rsidRDefault="00E63649">
      <w:pPr>
        <w:keepNext/>
      </w:pPr>
    </w:p>
    <w:p w14:paraId="70CC99A6" w14:textId="77777777" w:rsidR="00E63649" w:rsidRDefault="00D070A3">
      <w:pPr>
        <w:pStyle w:val="Heading2"/>
      </w:pPr>
      <w:r>
        <w:t>The Same Bytes From Every Server</w:t>
      </w:r>
    </w:p>
    <w:p w14:paraId="742F76A1" w14:textId="77777777" w:rsidR="00E63649" w:rsidRDefault="00D070A3">
      <w:pPr>
        <w:keepNext/>
      </w:pPr>
      <w:r>
        <w:t>The servers are Lesson 6.5a's, copied unchanged: contact_to_json in the contact store writes every contact, with cJSON_PrintUnformatted in Assembly, serde_json in Rust, and json:encode_key_value_list in Erlang. The curl Check proves that all three send Lesson 6.13's exact bytes for Ann and Grace. Those two contacts hold only a quote, an &amp; and a null, though, so each server was also sent a fifth contact holding harder characters, and its bytes compared with the other languages':</w:t>
      </w:r>
    </w:p>
    <w:p w14:paraId="5BE6EC1B" w14:textId="77777777" w:rsidR="00E63649" w:rsidRDefault="00E63649">
      <w:pPr>
        <w:keepNext/>
      </w:pPr>
    </w:p>
    <w:p w14:paraId="44FCBE1F" w14:textId="77777777" w:rsidR="00E63649" w:rsidRDefault="00D070A3">
      <w:pPr>
        <w:pStyle w:val="RequiredOutput"/>
        <w:keepNext/>
      </w:pPr>
      <w:r>
        <w:t>Character   Assembly, Rust,  Go          C#          Solidity's</w:t>
      </w:r>
    </w:p>
    <w:p w14:paraId="2F167DD6" w14:textId="77777777" w:rsidR="00E63649" w:rsidRDefault="00D070A3">
      <w:pPr>
        <w:pStyle w:val="RequiredOutput"/>
        <w:keepNext/>
      </w:pPr>
      <w:r>
        <w:t xml:space="preserve">            Erlang                                   contract</w:t>
      </w:r>
    </w:p>
    <w:p w14:paraId="0CE634AA" w14:textId="77777777" w:rsidR="00E63649" w:rsidRDefault="00D070A3">
      <w:pPr>
        <w:pStyle w:val="RequiredOutput"/>
        <w:keepNext/>
      </w:pPr>
      <w:r>
        <w:t>"           \"               \"          \"          \"</w:t>
      </w:r>
    </w:p>
    <w:p w14:paraId="767F20E4" w14:textId="77777777" w:rsidR="00E63649" w:rsidRDefault="00D070A3">
      <w:pPr>
        <w:pStyle w:val="RequiredOutput"/>
        <w:keepNext/>
      </w:pPr>
      <w:r>
        <w:t>\           \\               \\          \\          \\</w:t>
      </w:r>
    </w:p>
    <w:p w14:paraId="061DC172" w14:textId="77777777" w:rsidR="00E63649" w:rsidRDefault="00D070A3">
      <w:pPr>
        <w:pStyle w:val="RequiredOutput"/>
        <w:keepNext/>
      </w:pPr>
      <w:r>
        <w:t>tab         \t               \t          \t          \u0009</w:t>
      </w:r>
    </w:p>
    <w:p w14:paraId="3E92D435" w14:textId="77777777" w:rsidR="00E63649" w:rsidRDefault="00D070A3">
      <w:pPr>
        <w:pStyle w:val="RequiredOutput"/>
        <w:keepNext/>
      </w:pPr>
      <w:r>
        <w:t>U+0001      \u0001           \u0001      \u0001      \u0001</w:t>
      </w:r>
    </w:p>
    <w:p w14:paraId="21E3CC06" w14:textId="77777777" w:rsidR="00E63649" w:rsidRDefault="00D070A3">
      <w:pPr>
        <w:pStyle w:val="RequiredOutput"/>
        <w:keepNext/>
      </w:pPr>
      <w:r>
        <w:t>DEL         as it is         as it is    \u007F      as it is</w:t>
      </w:r>
    </w:p>
    <w:p w14:paraId="3B16C2B2" w14:textId="77777777" w:rsidR="00E63649" w:rsidRDefault="00D070A3">
      <w:pPr>
        <w:pStyle w:val="RequiredOutput"/>
        <w:keepNext/>
      </w:pPr>
      <w:r>
        <w:t>ë           UTF-8            UTF-8       UTF-8       UTF-8</w:t>
      </w:r>
    </w:p>
    <w:p w14:paraId="7337E933" w14:textId="77777777" w:rsidR="00E63649" w:rsidRDefault="00D070A3">
      <w:pPr>
        <w:pStyle w:val="RequiredOutput"/>
        <w:keepNext/>
      </w:pPr>
      <w:r>
        <w:t>U+2028      UTF-8            \u2028      \u2028      UTF-8</w:t>
      </w:r>
    </w:p>
    <w:p w14:paraId="42FA2EC1" w14:textId="77777777" w:rsidR="00E63649" w:rsidRDefault="00D070A3">
      <w:pPr>
        <w:pStyle w:val="RequiredOutput"/>
        <w:keepNext/>
      </w:pPr>
      <w:r>
        <w:t>/ &lt; &gt; &amp;     as they are      as they     as they     as they are</w:t>
      </w:r>
    </w:p>
    <w:p w14:paraId="12E08B3E" w14:textId="77777777" w:rsidR="00E63649" w:rsidRDefault="00D070A3">
      <w:pPr>
        <w:pStyle w:val="RequiredOutput"/>
        <w:keepNext/>
      </w:pPr>
      <w:r>
        <w:t xml:space="preserve">                             are         are</w:t>
      </w:r>
    </w:p>
    <w:p w14:paraId="4B4A76EE" w14:textId="77777777" w:rsidR="00E63649" w:rsidRDefault="00D070A3">
      <w:pPr>
        <w:pStyle w:val="RequiredOutput"/>
      </w:pPr>
      <w:r>
        <w:t>no phone    null             null        null        null</w:t>
      </w:r>
    </w:p>
    <w:p w14:paraId="02C16527" w14:textId="77777777" w:rsidR="00E63649" w:rsidRDefault="00E63649">
      <w:pPr>
        <w:keepNext/>
      </w:pPr>
    </w:p>
    <w:p w14:paraId="505230BB" w14:textId="77777777" w:rsidR="00E63649" w:rsidRDefault="00D070A3">
      <w:pPr>
        <w:pStyle w:val="ListBullet"/>
      </w:pPr>
      <w:r>
        <w:t>The three Extended servers write exactly the same bytes, and so do Lesson 6.13's C, C++, Python, and TypeScript servers. Go writes U+2028, the line separator, as \u2028, and C# writes DEL as \u007F and U+2028 as \u2028. Solidity's jsonString writes a tab, and every other control character, as \u00 and two hex digits (Lesson 6.5a).</w:t>
      </w:r>
    </w:p>
    <w:p w14:paraId="7C244C2D" w14:textId="77777777" w:rsidR="00E63649" w:rsidRDefault="00D070A3">
      <w:pPr>
        <w:pStyle w:val="ListBullet"/>
      </w:pPr>
      <w:r>
        <w:t>Every one of these forms is valid JSON, and a parser reads each back as the same character. They are different bytes, though, so a check that compares responses byte for byte must use characters every writer writes the same way, as the curl Check's Ann and Grace do.</w:t>
      </w:r>
    </w:p>
    <w:p w14:paraId="178B4DD1" w14:textId="77777777" w:rsidR="00E63649" w:rsidRDefault="00E63649">
      <w:pPr>
        <w:keepNext/>
      </w:pPr>
    </w:p>
    <w:p w14:paraId="5634FAF4" w14:textId="77777777" w:rsidR="00E63649" w:rsidRDefault="00E63649">
      <w:pPr>
        <w:keepNext/>
      </w:pPr>
    </w:p>
    <w:p w14:paraId="498C4D0A" w14:textId="77777777" w:rsidR="00E63649" w:rsidRDefault="00D070A3">
      <w:pPr>
        <w:pStyle w:val="Heading2"/>
      </w:pPr>
      <w:r>
        <w:t>A Response Becomes a Record</w:t>
      </w:r>
    </w:p>
    <w:p w14:paraId="26744FC7" w14:textId="77777777" w:rsidR="00E63649" w:rsidRDefault="00D070A3">
      <w:r>
        <w:t>Remember, the client declares its own Contact, with the fields of your Chapter 5 record, because it shares no code with the server (Lesson 6.13). Assembly's is a set of equ offsets, the same as contacts.inc's, in the client's own file; Rust's is a struct; Erlang's is a -record; Solidity's is a struct in the client script.</w:t>
      </w:r>
    </w:p>
    <w:p w14:paraId="57254249" w14:textId="77777777" w:rsidR="00E63649" w:rsidRDefault="00E63649">
      <w:pPr>
        <w:keepNext/>
      </w:pPr>
    </w:p>
    <w:p w14:paraId="4B6CBED0" w14:textId="77777777" w:rsidR="00E63649" w:rsidRDefault="00D070A3">
      <w:pPr>
        <w:keepNext/>
      </w:pPr>
      <w:r>
        <w:t>The Basic clients read each key into its field directly, the way Lesson 6.13's Basic clients do. Each language's direct way fails differently when a response breaks the rules. These are the results for three bodies, checked by running each one:</w:t>
      </w:r>
    </w:p>
    <w:p w14:paraId="25E118AA" w14:textId="77777777" w:rsidR="00E63649" w:rsidRDefault="00E63649">
      <w:pPr>
        <w:keepNext/>
      </w:pPr>
    </w:p>
    <w:p w14:paraId="477C0933" w14:textId="77777777" w:rsidR="00E63649" w:rsidRDefault="00D070A3">
      <w:pPr>
        <w:pStyle w:val="RequiredOutput"/>
        <w:keepNext/>
      </w:pPr>
      <w:r>
        <w:t>Language  No email key         id "1" (text)        id 2147483648</w:t>
      </w:r>
    </w:p>
    <w:p w14:paraId="7C79C264" w14:textId="77777777" w:rsidR="00E63649" w:rsidRDefault="00D070A3">
      <w:pPr>
        <w:pStyle w:val="RequiredOutput"/>
        <w:keepNext/>
      </w:pPr>
      <w:r>
        <w:t>Assembly  reads through 0      id 0                 id 2147483647</w:t>
      </w:r>
    </w:p>
    <w:p w14:paraId="66236080" w14:textId="77777777" w:rsidR="00E63649" w:rsidRDefault="00D070A3">
      <w:pPr>
        <w:pStyle w:val="RequiredOutput"/>
        <w:keepNext/>
      </w:pPr>
      <w:r>
        <w:t>Rust      Err: missing field   Err: invalid type    id 2147483648</w:t>
      </w:r>
    </w:p>
    <w:p w14:paraId="7639F72C" w14:textId="77777777" w:rsidR="00E63649" w:rsidRDefault="00D070A3">
      <w:pPr>
        <w:pStyle w:val="RequiredOutput"/>
        <w:keepNext/>
      </w:pPr>
      <w:r>
        <w:t>Erlang    badkey error         the binary &lt;&lt;"1"&gt;&gt;   id 2147483648</w:t>
      </w:r>
    </w:p>
    <w:p w14:paraId="28CC49AC" w14:textId="77777777" w:rsidR="00E63649" w:rsidRDefault="00D070A3">
      <w:pPr>
        <w:pStyle w:val="RequiredOutput"/>
      </w:pPr>
      <w:r>
        <w:t>Solidity  revert               id 1                 id 2147483648</w:t>
      </w:r>
    </w:p>
    <w:p w14:paraId="40331A89" w14:textId="77777777" w:rsidR="00E63649" w:rsidRDefault="00E63649">
      <w:pPr>
        <w:keepNext/>
      </w:pPr>
    </w:p>
    <w:p w14:paraId="038DC573" w14:textId="77777777" w:rsidR="00E63649" w:rsidRDefault="00D070A3">
      <w:pPr>
        <w:pStyle w:val="ListBullet"/>
      </w:pPr>
      <w:r>
        <w:t>Assembly reads cJSON's records exactly as C's Basic client does, with the same results: a missing key's value is 0, and reading through it stops the program.</w:t>
      </w:r>
    </w:p>
    <w:p w14:paraId="70DC91C9" w14:textId="77777777" w:rsidR="00E63649" w:rsidRDefault="00D070A3">
      <w:pPr>
        <w:pStyle w:val="ListBullet"/>
      </w:pPr>
      <w:r>
        <w:t>Rust's serde fills the struct by its field names and refuses anything that does not fit, but 2147483648 fits a u32, the type of your Chapter 5 id, so serde stores a contact number that does not exist.</w:t>
      </w:r>
    </w:p>
    <w:p w14:paraId="58D1B106" w14:textId="77777777" w:rsidR="00E63649" w:rsidRDefault="00D070A3">
      <w:pPr>
        <w:pStyle w:val="ListBullet"/>
      </w:pPr>
      <w:r>
        <w:lastRenderedPageBreak/>
        <w:t>Erlang's maps:get stops with badkey for a missing key; the text "1" goes into the record as a binary, and the program stops later, when ~B tries to print it as a number.</w:t>
      </w:r>
    </w:p>
    <w:p w14:paraId="7F810752" w14:textId="77777777" w:rsidR="00E63649" w:rsidRDefault="00D070A3">
      <w:pPr>
        <w:pStyle w:val="ListBullet"/>
      </w:pPr>
      <w:r>
        <w:t>Foundry's vm.parseJsonUint reads the text "1" as the number 1 with no complaint (Lesson 3.15a).</w:t>
      </w:r>
    </w:p>
    <w:p w14:paraId="1402D452" w14:textId="77777777" w:rsidR="00E63649" w:rsidRDefault="00E63649">
      <w:pPr>
        <w:keepNext/>
      </w:pPr>
    </w:p>
    <w:p w14:paraId="4B980742" w14:textId="77777777" w:rsidR="00E63649" w:rsidRDefault="00E63649">
      <w:pPr>
        <w:keepNext/>
      </w:pPr>
    </w:p>
    <w:p w14:paraId="225B5508" w14:textId="77777777" w:rsidR="00E63649" w:rsidRDefault="00D070A3">
      <w:pPr>
        <w:pStyle w:val="Heading2"/>
      </w:pPr>
      <w:r>
        <w:t>The Client Checks What It Needs</w:t>
      </w:r>
    </w:p>
    <w:p w14:paraId="24D9D685" w14:textId="77777777" w:rsidR="00E63649" w:rsidRDefault="00D070A3">
      <w:pPr>
        <w:keepNext/>
      </w:pPr>
      <w:r>
        <w:t>Remember, the Production-Minded client's contact_from_record checks each key the record needs, and nothing more (Lesson 6.13):</w:t>
      </w:r>
    </w:p>
    <w:p w14:paraId="54077226" w14:textId="77777777" w:rsidR="00E63649" w:rsidRDefault="00E63649">
      <w:pPr>
        <w:keepNext/>
      </w:pPr>
    </w:p>
    <w:p w14:paraId="3CB300BC" w14:textId="77777777" w:rsidR="00E63649" w:rsidRDefault="00D070A3">
      <w:pPr>
        <w:pStyle w:val="RequiredOutput"/>
        <w:keepNext/>
      </w:pPr>
      <w:r>
        <w:t>Key     Must be                               Otherwise</w:t>
      </w:r>
    </w:p>
    <w:p w14:paraId="3A2FF979" w14:textId="77777777" w:rsidR="00E63649" w:rsidRDefault="00D070A3">
      <w:pPr>
        <w:pStyle w:val="RequiredOutput"/>
        <w:keepNext/>
      </w:pPr>
      <w:r>
        <w:t>id      a number                              id must be a number</w:t>
      </w:r>
    </w:p>
    <w:p w14:paraId="5D82743E" w14:textId="77777777" w:rsidR="00E63649" w:rsidRDefault="00D070A3">
      <w:pPr>
        <w:pStyle w:val="RequiredOutput"/>
        <w:keepNext/>
      </w:pPr>
      <w:r>
        <w:t xml:space="preserve">        a whole number, 1 to 2147483647       id must be a whole number</w:t>
      </w:r>
    </w:p>
    <w:p w14:paraId="70B24DD4" w14:textId="77777777" w:rsidR="00E63649" w:rsidRDefault="00D070A3">
      <w:pPr>
        <w:pStyle w:val="RequiredOutput"/>
        <w:keepNext/>
      </w:pPr>
      <w:r>
        <w:t xml:space="preserve">                                              from 1 to 2147483647</w:t>
      </w:r>
    </w:p>
    <w:p w14:paraId="0360C005" w14:textId="77777777" w:rsidR="00E63649" w:rsidRDefault="00D070A3">
      <w:pPr>
        <w:pStyle w:val="RequiredOutput"/>
        <w:keepNext/>
      </w:pPr>
      <w:r>
        <w:t>name    there, and text                       name is missing</w:t>
      </w:r>
    </w:p>
    <w:p w14:paraId="31B338FD" w14:textId="77777777" w:rsidR="00E63649" w:rsidRDefault="00D070A3">
      <w:pPr>
        <w:pStyle w:val="RequiredOutput"/>
        <w:keepNext/>
      </w:pPr>
      <w:r>
        <w:t xml:space="preserve">                                              name must be text</w:t>
      </w:r>
    </w:p>
    <w:p w14:paraId="439E0C17" w14:textId="77777777" w:rsidR="00E63649" w:rsidRDefault="00D070A3">
      <w:pPr>
        <w:pStyle w:val="RequiredOutput"/>
        <w:keepNext/>
      </w:pPr>
      <w:r>
        <w:t>email   there, and text                       email is missing</w:t>
      </w:r>
    </w:p>
    <w:p w14:paraId="2142A174" w14:textId="77777777" w:rsidR="00E63649" w:rsidRDefault="00D070A3">
      <w:pPr>
        <w:pStyle w:val="RequiredOutput"/>
        <w:keepNext/>
      </w:pPr>
      <w:r>
        <w:t xml:space="preserve">                                              email must be text</w:t>
      </w:r>
    </w:p>
    <w:p w14:paraId="1438A37A" w14:textId="77777777" w:rsidR="00E63649" w:rsidRDefault="00D070A3">
      <w:pPr>
        <w:pStyle w:val="RequiredOutput"/>
        <w:keepNext/>
      </w:pPr>
      <w:r>
        <w:t>phone   text, null, or missing                phone must be text or null</w:t>
      </w:r>
    </w:p>
    <w:p w14:paraId="5BE44BF8" w14:textId="77777777" w:rsidR="00E63649" w:rsidRDefault="00D070A3">
      <w:pPr>
        <w:pStyle w:val="RequiredOutput"/>
        <w:keepNext/>
      </w:pPr>
      <w:r>
        <w:t xml:space="preserve">        (null or missing: no phone)</w:t>
      </w:r>
    </w:p>
    <w:p w14:paraId="60436253" w14:textId="77777777" w:rsidR="00E63649" w:rsidRDefault="00D070A3">
      <w:pPr>
        <w:pStyle w:val="RequiredOutput"/>
      </w:pPr>
      <w:r>
        <w:t>others  anything: ignored</w:t>
      </w:r>
    </w:p>
    <w:p w14:paraId="14200650" w14:textId="77777777" w:rsidR="00E63649" w:rsidRDefault="00E63649">
      <w:pPr>
        <w:keepNext/>
      </w:pPr>
    </w:p>
    <w:p w14:paraId="2B9EDDB7" w14:textId="77777777" w:rsidR="00E63649" w:rsidRDefault="00D070A3">
      <w:pPr>
        <w:keepNext/>
      </w:pPr>
      <w:r>
        <w:t>Assembly adds Lesson 6.13's C-only rules, because its fields have a fixed size too: a text longer than its field (name is too long), and a list of more than 50 contacts. parse_contact parses a body and calls contact_from_record once; parse_contact_list parses an array and calls it for each value, and one bad contact refuses the whole list, as contact 2: email is missing. These are the functions in each language:</w:t>
      </w:r>
    </w:p>
    <w:p w14:paraId="08AC873B" w14:textId="77777777" w:rsidR="00E63649" w:rsidRDefault="00E63649">
      <w:pPr>
        <w:keepNext/>
      </w:pPr>
    </w:p>
    <w:p w14:paraId="5DCC9C6D" w14:textId="77777777" w:rsidR="00E63649" w:rsidRDefault="00D070A3">
      <w:pPr>
        <w:pStyle w:val="RequiredOutput"/>
        <w:keepNext/>
      </w:pPr>
      <w:r>
        <w:t>Assembly  contact_from_record: rcx = the parsed value,</w:t>
      </w:r>
    </w:p>
    <w:p w14:paraId="0D99F212" w14:textId="77777777" w:rsidR="00E63649" w:rsidRDefault="00D070A3">
      <w:pPr>
        <w:pStyle w:val="RequiredOutput"/>
        <w:keepNext/>
      </w:pPr>
      <w:r>
        <w:t xml:space="preserve">              rdx = the record to fill</w:t>
      </w:r>
    </w:p>
    <w:p w14:paraId="65E8424D" w14:textId="77777777" w:rsidR="00E63649" w:rsidRDefault="00D070A3">
      <w:pPr>
        <w:pStyle w:val="RequiredOutput"/>
        <w:keepNext/>
      </w:pPr>
      <w:r>
        <w:t xml:space="preserve">              out: rax = 0, or the problem's address</w:t>
      </w:r>
    </w:p>
    <w:p w14:paraId="1A4472CB" w14:textId="77777777" w:rsidR="00E63649" w:rsidRDefault="00D070A3">
      <w:pPr>
        <w:pStyle w:val="RequiredOutput"/>
        <w:keepNext/>
      </w:pPr>
      <w:r>
        <w:t xml:space="preserve">          parse_contact: rcx = the JSON text, rdx = the record</w:t>
      </w:r>
    </w:p>
    <w:p w14:paraId="4EF4A206" w14:textId="77777777" w:rsidR="00E63649" w:rsidRDefault="00D070A3">
      <w:pPr>
        <w:pStyle w:val="RequiredOutput"/>
        <w:keepNext/>
      </w:pPr>
      <w:r>
        <w:t xml:space="preserve">              out: rax = 0, or the problem's address</w:t>
      </w:r>
    </w:p>
    <w:p w14:paraId="19F89693" w14:textId="77777777" w:rsidR="00E63649" w:rsidRDefault="00D070A3">
      <w:pPr>
        <w:pStyle w:val="RequiredOutput"/>
        <w:keepNext/>
      </w:pPr>
      <w:r>
        <w:t xml:space="preserve">          parse_contact_list: rcx = the JSON text, rdx = the list,</w:t>
      </w:r>
    </w:p>
    <w:p w14:paraId="70B5496F" w14:textId="77777777" w:rsidR="00E63649" w:rsidRDefault="00D070A3">
      <w:pPr>
        <w:pStyle w:val="RequiredOutput"/>
        <w:keepNext/>
      </w:pPr>
      <w:r>
        <w:t xml:space="preserve">              r8 = the count's address</w:t>
      </w:r>
    </w:p>
    <w:p w14:paraId="75CF24D3" w14:textId="77777777" w:rsidR="00E63649" w:rsidRDefault="00D070A3">
      <w:pPr>
        <w:pStyle w:val="RequiredOutput"/>
        <w:keepNext/>
      </w:pPr>
      <w:r>
        <w:t xml:space="preserve">              out: rax = 0, or the problem's address</w:t>
      </w:r>
    </w:p>
    <w:p w14:paraId="26C4BC73" w14:textId="77777777" w:rsidR="00E63649" w:rsidRDefault="00D070A3">
      <w:pPr>
        <w:pStyle w:val="RequiredOutput"/>
        <w:keepNext/>
      </w:pPr>
      <w:r>
        <w:t>Rust      fn contact_from_record(record: &amp;Value)</w:t>
      </w:r>
    </w:p>
    <w:p w14:paraId="647E3CC0" w14:textId="77777777" w:rsidR="00E63649" w:rsidRDefault="00D070A3">
      <w:pPr>
        <w:pStyle w:val="RequiredOutput"/>
        <w:keepNext/>
      </w:pPr>
      <w:r>
        <w:t xml:space="preserve">              -&gt; (Option&lt;Contact&gt;, String)</w:t>
      </w:r>
    </w:p>
    <w:p w14:paraId="59ED7BB3" w14:textId="77777777" w:rsidR="00E63649" w:rsidRDefault="00D070A3">
      <w:pPr>
        <w:pStyle w:val="RequiredOutput"/>
        <w:keepNext/>
      </w:pPr>
      <w:r>
        <w:t xml:space="preserve">          fn parse_contact(json_text: &amp;str) -&gt; (Option&lt;Contact&gt;, String)</w:t>
      </w:r>
    </w:p>
    <w:p w14:paraId="06AF55BA" w14:textId="77777777" w:rsidR="00E63649" w:rsidRDefault="00D070A3">
      <w:pPr>
        <w:pStyle w:val="RequiredOutput"/>
        <w:keepNext/>
      </w:pPr>
      <w:r>
        <w:t xml:space="preserve">          fn parse_contact_list(json_text: &amp;str) -&gt; (Vec&lt;Contact&gt;, String)</w:t>
      </w:r>
    </w:p>
    <w:p w14:paraId="0F786FEE" w14:textId="77777777" w:rsidR="00E63649" w:rsidRDefault="00D070A3">
      <w:pPr>
        <w:pStyle w:val="RequiredOutput"/>
        <w:keepNext/>
      </w:pPr>
      <w:r>
        <w:t>Erlang    contact_from_record(Record) -&gt; {Contact | none, Problem}</w:t>
      </w:r>
    </w:p>
    <w:p w14:paraId="1A6AA926" w14:textId="77777777" w:rsidR="00E63649" w:rsidRDefault="00D070A3">
      <w:pPr>
        <w:pStyle w:val="RequiredOutput"/>
        <w:keepNext/>
      </w:pPr>
      <w:r>
        <w:t xml:space="preserve">          parse_contact(JsonText) -&gt; {Contact | none, Problem}</w:t>
      </w:r>
    </w:p>
    <w:p w14:paraId="08E7C650" w14:textId="77777777" w:rsidR="00E63649" w:rsidRDefault="00D070A3">
      <w:pPr>
        <w:pStyle w:val="RequiredOutput"/>
        <w:keepNext/>
      </w:pPr>
      <w:r>
        <w:t xml:space="preserve">          parse_contact_list(JsonText) -&gt; {Contacts, Problem}</w:t>
      </w:r>
    </w:p>
    <w:p w14:paraId="3EAFA4AF" w14:textId="77777777" w:rsidR="00E63649" w:rsidRDefault="00D070A3">
      <w:pPr>
        <w:pStyle w:val="RequiredOutput"/>
        <w:keepNext/>
      </w:pPr>
      <w:r>
        <w:t>Solidity  contactFromRecord(jsonText, path)</w:t>
      </w:r>
    </w:p>
    <w:p w14:paraId="734D9B32" w14:textId="77777777" w:rsidR="00E63649" w:rsidRDefault="00D070A3">
      <w:pPr>
        <w:pStyle w:val="RequiredOutput"/>
        <w:keepNext/>
      </w:pPr>
      <w:r>
        <w:t xml:space="preserve">              -&gt; (Contact memory, string memory)</w:t>
      </w:r>
    </w:p>
    <w:p w14:paraId="0347D444" w14:textId="77777777" w:rsidR="00E63649" w:rsidRDefault="00D070A3">
      <w:pPr>
        <w:pStyle w:val="RequiredOutput"/>
        <w:keepNext/>
      </w:pPr>
      <w:r>
        <w:t xml:space="preserve">          parseContact(jsonText) -&gt; (Contact memory, string memory)</w:t>
      </w:r>
    </w:p>
    <w:p w14:paraId="75A6D4FF" w14:textId="77777777" w:rsidR="00E63649" w:rsidRDefault="00D070A3">
      <w:pPr>
        <w:pStyle w:val="RequiredOutput"/>
        <w:keepNext/>
      </w:pPr>
      <w:r>
        <w:t xml:space="preserve">          parseContactList(jsonText)</w:t>
      </w:r>
    </w:p>
    <w:p w14:paraId="1C461F7F" w14:textId="77777777" w:rsidR="00E63649" w:rsidRDefault="00D070A3">
      <w:pPr>
        <w:pStyle w:val="RequiredOutput"/>
      </w:pPr>
      <w:r>
        <w:t xml:space="preserve">              -&gt; (Contact[] memory, string memory)</w:t>
      </w:r>
    </w:p>
    <w:p w14:paraId="4933020F" w14:textId="77777777" w:rsidR="00E63649" w:rsidRDefault="00E63649">
      <w:pPr>
        <w:keepNext/>
      </w:pPr>
    </w:p>
    <w:p w14:paraId="44E2D8C2" w14:textId="77777777" w:rsidR="00E63649" w:rsidRDefault="00D070A3">
      <w:pPr>
        <w:keepNext/>
      </w:pPr>
      <w:r>
        <w:t>Each language tells a value's kind in its own way:</w:t>
      </w:r>
    </w:p>
    <w:p w14:paraId="4DA2661D" w14:textId="77777777" w:rsidR="00E63649" w:rsidRDefault="00E63649">
      <w:pPr>
        <w:keepNext/>
      </w:pPr>
    </w:p>
    <w:p w14:paraId="6A3445FE" w14:textId="77777777" w:rsidR="00E63649" w:rsidRDefault="00D070A3">
      <w:pPr>
        <w:pStyle w:val="RequiredOutput"/>
        <w:keepNext/>
      </w:pPr>
      <w:r>
        <w:t>Assembly  cJSON_IsObject, cJSON_IsNumber, cJSON_IsString, cJSON_IsNull;</w:t>
      </w:r>
    </w:p>
    <w:p w14:paraId="726E0AD8" w14:textId="77777777" w:rsidR="00E63649" w:rsidRDefault="00D070A3">
      <w:pPr>
        <w:pStyle w:val="RequiredOutput"/>
        <w:keepNext/>
      </w:pPr>
      <w:r>
        <w:t xml:space="preserve">          VALUEINT compared with VALUEDOUBLE for a whole number</w:t>
      </w:r>
    </w:p>
    <w:p w14:paraId="02A2FE0D" w14:textId="77777777" w:rsidR="00E63649" w:rsidRDefault="00D070A3">
      <w:pPr>
        <w:pStyle w:val="RequiredOutput"/>
        <w:keepNext/>
      </w:pPr>
      <w:r>
        <w:t>Rust      serde_json::Value: as_object, as_f64, as_str, is_null, each</w:t>
      </w:r>
    </w:p>
    <w:p w14:paraId="41F8FCAF" w14:textId="77777777" w:rsidR="00E63649" w:rsidRDefault="00D070A3">
      <w:pPr>
        <w:pStyle w:val="RequiredOutput"/>
        <w:keepNext/>
      </w:pPr>
      <w:r>
        <w:t xml:space="preserve">          giving a value only for its own kind</w:t>
      </w:r>
    </w:p>
    <w:p w14:paraId="080295C1" w14:textId="77777777" w:rsidR="00E63649" w:rsidRDefault="00D070A3">
      <w:pPr>
        <w:pStyle w:val="RequiredOutput"/>
        <w:keepNext/>
      </w:pPr>
      <w:r>
        <w:t>Erlang    json:decode's values: a map, an integer or float, a binary,</w:t>
      </w:r>
    </w:p>
    <w:p w14:paraId="6637BEDD" w14:textId="77777777" w:rsidR="00E63649" w:rsidRDefault="00D070A3">
      <w:pPr>
        <w:pStyle w:val="RequiredOutput"/>
        <w:keepNext/>
      </w:pPr>
      <w:r>
        <w:t xml:space="preserve">          or the atom null; tested with is_map, is_number, is_binary</w:t>
      </w:r>
    </w:p>
    <w:p w14:paraId="03A21581" w14:textId="77777777" w:rsidR="00E63649" w:rsidRDefault="00D070A3">
      <w:pPr>
        <w:pStyle w:val="RequiredOutput"/>
        <w:keepNext/>
      </w:pPr>
      <w:r>
        <w:t>Solidity  valueKind: the value's size in vm.parseJson first, then what</w:t>
      </w:r>
    </w:p>
    <w:p w14:paraId="7C1FBAF2" w14:textId="77777777" w:rsidR="00E63649" w:rsidRDefault="00D070A3">
      <w:pPr>
        <w:pStyle w:val="RequiredOutput"/>
      </w:pPr>
      <w:r>
        <w:t xml:space="preserve">          the parse cheatcodes accept</w:t>
      </w:r>
    </w:p>
    <w:p w14:paraId="6853C1E2" w14:textId="77777777" w:rsidR="00E63649" w:rsidRDefault="00E63649">
      <w:pPr>
        <w:keepNext/>
      </w:pPr>
    </w:p>
    <w:p w14:paraId="7041F190" w14:textId="77777777" w:rsidR="00E63649" w:rsidRDefault="00E63649">
      <w:pPr>
        <w:keepNext/>
      </w:pPr>
    </w:p>
    <w:p w14:paraId="2CDD01D2" w14:textId="77777777" w:rsidR="00E63649" w:rsidRDefault="00D070A3">
      <w:pPr>
        <w:pStyle w:val="Heading2"/>
      </w:pPr>
      <w:r>
        <w:t>Solidity: The Client Is a Script</w:t>
      </w:r>
    </w:p>
    <w:p w14:paraId="359BAD55" w14:textId="77777777" w:rsidR="00E63649" w:rsidRDefault="00D070A3">
      <w:pPr>
        <w:pStyle w:val="ListBullet"/>
      </w:pPr>
      <w:r>
        <w:t>Remember, a contract never sends HTTP: Lesson 6.5a's view functions getContact and getContacts are the two GET endpoints, and each returns the JSON text as a Solidity string. The contracts are Lesson 6.5a's, copied unchanged.</w:t>
      </w:r>
    </w:p>
    <w:p w14:paraId="305559C4" w14:textId="77777777" w:rsidR="00E63649" w:rsidRDefault="00D070A3">
      <w:pPr>
        <w:pStyle w:val="ListBullet"/>
      </w:pPr>
      <w:r>
        <w:t>A Solidity program that calls getContact receives that string, not a record, and Solidity has no JSON parser of its own. So the client is a forge script, as in Chapter 3: it calls the view functions on forge's own copy of the chain, which forge fetches from anvil with JSON-RPC requests, so nothing is stored and no transaction is sent. It reads the JSON with Foundry's cheatcodes, which work only under forge (Lesson 3.15a).</w:t>
      </w:r>
    </w:p>
    <w:p w14:paraId="55617D68" w14:textId="77777777" w:rsidR="00E63649" w:rsidRDefault="00D070A3">
      <w:pPr>
        <w:pStyle w:val="ListBullet"/>
      </w:pPr>
      <w:r>
        <w:t>The cheatcodes convert what they can (Lesson 3.17a): vm.parseJsonString reads 5 as "5" and null as "null", and vm.parseJsonUint reads "1" as 1. So the Production-Minded client's valueKind first measures each value with vm.parseJson, which writes it as ABI bytes: text takes more than 32 bytes, and a number, true, false, or null exactly 32.</w:t>
      </w:r>
    </w:p>
    <w:p w14:paraId="1814EA62" w14:textId="77777777" w:rsidR="00E63649" w:rsidRDefault="00D070A3">
      <w:pPr>
        <w:pStyle w:val="ListBullet"/>
      </w:pPr>
      <w:r>
        <w:t>vm.parseJson also stores a text of 0x and 40 or 64 hex digits as an address or 32 bytes, the size of a number, so valueKind first treats any value that starts with 0x as text: no JSON number, true, false, or null starts with 0x. Without that check, "id":"0x...01" would be read as the id 1.</w:t>
      </w:r>
    </w:p>
    <w:p w14:paraId="75705EC8" w14:textId="77777777" w:rsidR="00E63649" w:rsidRDefault="00D070A3">
      <w:pPr>
        <w:pStyle w:val="ListBullet"/>
      </w:pPr>
      <w:r>
        <w:t>Two differences remain. vm.parseJson cannot encode a number with a point, so 2.0 is refused with id must be a whole number from 1 to 2147483647, where the other languages read it as the id 2. And the client's struct keeps an empty phone as no phone, Chapter 5's ContactBook rule, so "phone":"" prints (no phone), where the other clients print an empty phone.</w:t>
      </w:r>
    </w:p>
    <w:p w14:paraId="72F10CCC" w14:textId="77777777" w:rsidR="00E63649" w:rsidRDefault="00D070A3">
      <w:pPr>
        <w:pStyle w:val="ListBullet"/>
      </w:pPr>
      <w:r>
        <w:t>There is no status line: the client logs getContact(4) and getContacts() where the other clients print GET and the status. A missing contact makes getContact revert, which stops the script with exit code 1, as an answer other than 200 ends the other clients' runs. There is no Content-Type either: the contract's string travels as ABI bytes, and its JSON escaping is the contract's own.</w:t>
      </w:r>
    </w:p>
    <w:p w14:paraId="2484EEEA" w14:textId="77777777" w:rsidR="00E63649" w:rsidRDefault="00D070A3">
      <w:pPr>
        <w:pStyle w:val="ListBullet"/>
      </w:pPr>
      <w:r>
        <w:t>Remember, the deploy script stores the three known contacts (Lesson 6.5a). The Contract Deploy block then adds Ann with cast send, so she is contact 4. In Windows PowerShell 5.1, the name is written 'Ann \"Bo\" Lee &amp; Co' (Lesson 6.2a). Run it once per deploy.</w:t>
      </w:r>
    </w:p>
    <w:p w14:paraId="1ACE43C7" w14:textId="77777777" w:rsidR="00E63649" w:rsidRDefault="00D070A3">
      <w:pPr>
        <w:pStyle w:val="ListBullet"/>
      </w:pPr>
      <w:r>
        <w:t>forge script --json prints one JSON object instead of its usual lines; its logs key holds every console.log line, and ConvertFrom-Json, then ForEach-Object { $_.logs }, prints them one per line, exactly as logged.</w:t>
      </w:r>
    </w:p>
    <w:p w14:paraId="760AE8AE" w14:textId="77777777" w:rsidR="00E63649" w:rsidRDefault="00E63649">
      <w:pPr>
        <w:keepNext/>
      </w:pPr>
    </w:p>
    <w:p w14:paraId="1B8D4EAE" w14:textId="77777777" w:rsidR="00E63649" w:rsidRDefault="00E63649">
      <w:pPr>
        <w:keepNext/>
      </w:pPr>
    </w:p>
    <w:p w14:paraId="1710193E" w14:textId="77777777" w:rsidR="00E63649" w:rsidRDefault="00E63649">
      <w:pPr>
        <w:keepNext/>
      </w:pPr>
    </w:p>
    <w:p w14:paraId="5FA5238F" w14:textId="77777777" w:rsidR="00E63649" w:rsidRDefault="00D070A3">
      <w:pPr>
        <w:pStyle w:val="Heading1"/>
      </w:pPr>
      <w:r>
        <w:t>Workflows</w:t>
      </w:r>
    </w:p>
    <w:p w14:paraId="5D51FC17" w14:textId="77777777" w:rsidR="00E63649" w:rsidRDefault="00D070A3">
      <w:pPr>
        <w:pStyle w:val="WorkflowText"/>
        <w:keepNext/>
      </w:pPr>
      <w:r>
        <w:t>Once: Copy Lesson 6.5a's Files; Fetch the Libraries; Save the Reset Files</w:t>
      </w:r>
    </w:p>
    <w:p w14:paraId="2D40E1B6" w14:textId="77777777" w:rsidR="00E63649" w:rsidRDefault="00D070A3">
      <w:pPr>
        <w:pStyle w:val="WorkflowText"/>
        <w:keepNext/>
      </w:pPr>
      <w:r>
        <w:t>↓</w:t>
      </w:r>
    </w:p>
    <w:p w14:paraId="2D1FD76A" w14:textId="77777777" w:rsidR="00E63649" w:rsidRDefault="00D070A3">
      <w:pPr>
        <w:pStyle w:val="WorkflowText"/>
        <w:keepNext/>
      </w:pPr>
      <w:r>
        <w:t>Data Reset: spa_contacts Holds Ada, Grace, Alan, and Ann "Bo" Lee &amp; Co</w:t>
      </w:r>
    </w:p>
    <w:p w14:paraId="3997BE3F" w14:textId="77777777" w:rsidR="00E63649" w:rsidRDefault="00D070A3">
      <w:pPr>
        <w:pStyle w:val="WorkflowText"/>
        <w:keepNext/>
      </w:pPr>
      <w:r>
        <w:t>↓</w:t>
      </w:r>
    </w:p>
    <w:p w14:paraId="0D6A4E55" w14:textId="77777777" w:rsidR="00E63649" w:rsidRDefault="00D070A3">
      <w:pPr>
        <w:pStyle w:val="WorkflowText"/>
        <w:keepNext/>
      </w:pPr>
      <w:r>
        <w:t>Terminal 1: Start the Server (Solidity: anvil, Then Deploy and Add Ann)</w:t>
      </w:r>
    </w:p>
    <w:p w14:paraId="424BC561" w14:textId="77777777" w:rsidR="00E63649" w:rsidRDefault="00D070A3">
      <w:pPr>
        <w:pStyle w:val="WorkflowText"/>
        <w:keepNext/>
      </w:pPr>
      <w:r>
        <w:t>↓</w:t>
      </w:r>
    </w:p>
    <w:p w14:paraId="6FE00469" w14:textId="77777777" w:rsidR="00E63649" w:rsidRDefault="00D070A3">
      <w:pPr>
        <w:pStyle w:val="WorkflowText"/>
        <w:keepNext/>
      </w:pPr>
      <w:r>
        <w:t>Terminal 2: The Client Reads Contact 4 and the Collection Into Contact Records</w:t>
      </w:r>
    </w:p>
    <w:p w14:paraId="001618C0" w14:textId="77777777" w:rsidR="00E63649" w:rsidRDefault="00D070A3">
      <w:pPr>
        <w:pStyle w:val="WorkflowText"/>
        <w:keepNext/>
      </w:pPr>
      <w:r>
        <w:t>↓</w:t>
      </w:r>
    </w:p>
    <w:p w14:paraId="6AC020BD" w14:textId="77777777" w:rsidR="00E63649" w:rsidRDefault="00D070A3">
      <w:pPr>
        <w:pStyle w:val="WorkflowText"/>
        <w:keepNext/>
      </w:pPr>
      <w:r>
        <w:t>Terminal 2: The Client Checks Four Bodies a Server Might Send</w:t>
      </w:r>
    </w:p>
    <w:p w14:paraId="67B4EC31" w14:textId="77777777" w:rsidR="00E63649" w:rsidRDefault="00D070A3">
      <w:pPr>
        <w:pStyle w:val="WorkflowText"/>
        <w:keepNext/>
      </w:pPr>
      <w:r>
        <w:t>↓</w:t>
      </w:r>
    </w:p>
    <w:p w14:paraId="22D6131B" w14:textId="77777777" w:rsidR="00E63649" w:rsidRDefault="00D070A3">
      <w:pPr>
        <w:pStyle w:val="WorkflowText"/>
        <w:keepNext/>
      </w:pPr>
      <w:r>
        <w:t>Terminal 2: curl.exe Shows Contacts 4 and 2 Byte for Byte (Solidity: cast call)</w:t>
      </w:r>
    </w:p>
    <w:p w14:paraId="09A7BD97" w14:textId="77777777" w:rsidR="00E63649" w:rsidRDefault="00D070A3">
      <w:pPr>
        <w:pStyle w:val="WorkflowText"/>
        <w:keepNext/>
      </w:pPr>
      <w:r>
        <w:t>↓</w:t>
      </w:r>
    </w:p>
    <w:p w14:paraId="032107FA" w14:textId="77777777" w:rsidR="00E63649" w:rsidRDefault="00D070A3">
      <w:pPr>
        <w:pStyle w:val="WorkflowText"/>
      </w:pPr>
      <w:r>
        <w:t>Terminal 1: Ctrl+C Stops the Server</w:t>
      </w:r>
    </w:p>
    <w:p w14:paraId="253BA530" w14:textId="77777777" w:rsidR="00E63649" w:rsidRDefault="00E63649">
      <w:pPr>
        <w:keepNext/>
      </w:pPr>
    </w:p>
    <w:p w14:paraId="7C3CF216" w14:textId="77777777" w:rsidR="00E63649" w:rsidRDefault="00E63649">
      <w:pPr>
        <w:keepNext/>
      </w:pPr>
    </w:p>
    <w:p w14:paraId="49202A0E" w14:textId="77777777" w:rsidR="00E63649" w:rsidRDefault="00E63649">
      <w:pPr>
        <w:keepNext/>
      </w:pPr>
    </w:p>
    <w:p w14:paraId="71FA42DC" w14:textId="77777777" w:rsidR="00E63649" w:rsidRDefault="00D070A3">
      <w:pPr>
        <w:pStyle w:val="Heading1"/>
      </w:pPr>
      <w:r>
        <w:t>Shared Learning Contract</w:t>
      </w:r>
    </w:p>
    <w:p w14:paraId="28E3E1B7" w14:textId="77777777" w:rsidR="00E63649" w:rsidRDefault="00D070A3">
      <w:pPr>
        <w:pStyle w:val="ListBullet"/>
      </w:pPr>
      <w:r>
        <w:t>The servers are Lesson 6.5a's, unchanged: GET /api/v1/contacts/{id} answers 200 with one contact object and GET /api/v1/contacts with the array in name order, both written by the contact store's one serializer through send_json, with Content-Type: application/json; charset=utf-8, id as a number, every key present, and null for no phone. Every server sends Lesson 6.13's bytes for contacts 4 and 2.</w:t>
      </w:r>
    </w:p>
    <w:p w14:paraId="4957039E" w14:textId="77777777" w:rsidR="00E63649" w:rsidRDefault="00D070A3">
      <w:pPr>
        <w:pStyle w:val="ListBullet"/>
      </w:pPr>
      <w:r>
        <w:t>The clients keep Lesson 6.4a's functions unchanged. With one client, each reads GET /api/v1/contacts/4 with parse_contact and GET /api/v1/contacts with parse_contact_list into its own Contact record, prints each contact with print_contact, then checks the four bodies with check_body, and ends with exit code 0.</w:t>
      </w:r>
    </w:p>
    <w:p w14:paraId="2A32B1F2" w14:textId="77777777" w:rsidR="00E63649" w:rsidRDefault="00D070A3">
      <w:pPr>
        <w:pStyle w:val="ListBullet"/>
      </w:pPr>
      <w:r>
        <w:t>contact_from_record refuses a missing id, name, or email, a value of the wrong kind, and an id that is not a whole number from 1 to 2147483647, with the same words in every language (Assembly also refuses a text too long for its field and a list of more than 50 contacts); it ignores keys it does not know, and missing or null phone means no phone.</w:t>
      </w:r>
    </w:p>
    <w:p w14:paraId="75E159D1" w14:textId="77777777" w:rsidR="00E63649" w:rsidRDefault="00D070A3">
      <w:pPr>
        <w:pStyle w:val="ListBullet"/>
      </w:pPr>
      <w:r>
        <w:t>Solidity: anvil serves JSON-RPC on 127.0.0.1:8545; Lesson 6.5a's contract stores the three contacts and cast send adds Ann; the client script reads getContact(4) and getContacts() into its own Contact struct with the same checks and the same lines, with getContact(4) and getContacts() in place of the two GET lines; the Call Check prints the contract's JSON for contacts 4 and 2.</w:t>
      </w:r>
    </w:p>
    <w:p w14:paraId="613F9D03" w14:textId="77777777" w:rsidR="00E63649" w:rsidRDefault="00D070A3">
      <w:pPr>
        <w:pStyle w:val="ListBullet"/>
      </w:pPr>
      <w:r>
        <w:t>The password comes only from SPA_DB_PASSWORD. No program turns certificate checks off.</w:t>
      </w:r>
    </w:p>
    <w:p w14:paraId="6077601E" w14:textId="77777777" w:rsidR="00E63649" w:rsidRDefault="00E63649">
      <w:pPr>
        <w:keepNext/>
      </w:pPr>
    </w:p>
    <w:p w14:paraId="5EAF4B8B" w14:textId="77777777" w:rsidR="00E63649" w:rsidRDefault="00E63649">
      <w:pPr>
        <w:keepNext/>
      </w:pPr>
    </w:p>
    <w:p w14:paraId="05F1FBE0" w14:textId="77777777" w:rsidR="00E63649" w:rsidRDefault="00E63649">
      <w:pPr>
        <w:keepNext/>
      </w:pPr>
    </w:p>
    <w:p w14:paraId="2F5874D3" w14:textId="77777777" w:rsidR="00E63649" w:rsidRDefault="00D070A3">
      <w:pPr>
        <w:pStyle w:val="Heading1"/>
      </w:pPr>
      <w:r>
        <w:t>Project Layout</w:t>
      </w:r>
    </w:p>
    <w:p w14:paraId="6F86A22F" w14:textId="77777777" w:rsidR="00E63649" w:rsidRDefault="00D070A3">
      <w:pPr>
        <w:pStyle w:val="CommandBlock"/>
        <w:keepNext/>
      </w:pPr>
      <w:r>
        <w:t>lesson-6.13-extended/</w:t>
      </w:r>
    </w:p>
    <w:p w14:paraId="1B08D59E" w14:textId="77777777" w:rsidR="00E63649" w:rsidRDefault="00D070A3">
      <w:pPr>
        <w:pStyle w:val="CommandBlock"/>
        <w:keepNext/>
      </w:pPr>
      <w:r>
        <w:t xml:space="preserve">  sql/reset_contacts_assembly.sql</w:t>
      </w:r>
    </w:p>
    <w:p w14:paraId="3CF7E1A5" w14:textId="77777777" w:rsidR="00E63649" w:rsidRDefault="00D070A3">
      <w:pPr>
        <w:pStyle w:val="CommandBlock"/>
        <w:keepNext/>
      </w:pPr>
      <w:r>
        <w:t xml:space="preserve">  sql/reset_contacts_rust.sql</w:t>
      </w:r>
    </w:p>
    <w:p w14:paraId="0C984937" w14:textId="77777777" w:rsidR="00E63649" w:rsidRDefault="00D070A3">
      <w:pPr>
        <w:pStyle w:val="CommandBlock"/>
        <w:keepNext/>
      </w:pPr>
      <w:r>
        <w:t xml:space="preserve">  sql/reset_contacts_erlang.sql</w:t>
      </w:r>
    </w:p>
    <w:p w14:paraId="493D8764" w14:textId="77777777" w:rsidR="00E63649" w:rsidRDefault="00D070A3">
      <w:pPr>
        <w:pStyle w:val="CommandBlock"/>
        <w:keepNext/>
      </w:pPr>
      <w:r>
        <w:t xml:space="preserve">  assembly/windows/basic_client.asm</w:t>
      </w:r>
    </w:p>
    <w:p w14:paraId="587FDAF2" w14:textId="77777777" w:rsidR="00E63649" w:rsidRDefault="00D070A3">
      <w:pPr>
        <w:pStyle w:val="CommandBlock"/>
        <w:keepNext/>
      </w:pPr>
      <w:r>
        <w:t xml:space="preserve">  assembly/windows/client.asm</w:t>
      </w:r>
    </w:p>
    <w:p w14:paraId="3BFF6B07" w14:textId="77777777" w:rsidR="00E63649" w:rsidRDefault="00D070A3">
      <w:pPr>
        <w:pStyle w:val="CommandBlock"/>
        <w:keepNext/>
      </w:pPr>
      <w:r>
        <w:t xml:space="preserve">  rust/Cargo.toml</w:t>
      </w:r>
    </w:p>
    <w:p w14:paraId="50B9C1B6" w14:textId="77777777" w:rsidR="00E63649" w:rsidRDefault="00D070A3">
      <w:pPr>
        <w:pStyle w:val="CommandBlock"/>
        <w:keepNext/>
      </w:pPr>
      <w:r>
        <w:t xml:space="preserve">  rust/src/lib.rs</w:t>
      </w:r>
    </w:p>
    <w:p w14:paraId="0149389D" w14:textId="77777777" w:rsidR="00E63649" w:rsidRDefault="00D070A3">
      <w:pPr>
        <w:pStyle w:val="CommandBlock"/>
        <w:keepNext/>
      </w:pPr>
      <w:r>
        <w:t xml:space="preserve">  rust/src/bin/basic_client.rs</w:t>
      </w:r>
    </w:p>
    <w:p w14:paraId="710D9C2D" w14:textId="77777777" w:rsidR="00E63649" w:rsidRDefault="00D070A3">
      <w:pPr>
        <w:pStyle w:val="CommandBlock"/>
        <w:keepNext/>
      </w:pPr>
      <w:r>
        <w:t xml:space="preserve">  rust/src/bin/client.rs</w:t>
      </w:r>
    </w:p>
    <w:p w14:paraId="322D4C95" w14:textId="77777777" w:rsidR="00E63649" w:rsidRDefault="00D070A3">
      <w:pPr>
        <w:pStyle w:val="CommandBlock"/>
        <w:keepNext/>
      </w:pPr>
      <w:r>
        <w:t xml:space="preserve">  erlang/basic_client.erl</w:t>
      </w:r>
    </w:p>
    <w:p w14:paraId="0EDFB43E" w14:textId="77777777" w:rsidR="00E63649" w:rsidRDefault="00D070A3">
      <w:pPr>
        <w:pStyle w:val="CommandBlock"/>
        <w:keepNext/>
      </w:pPr>
      <w:r>
        <w:t xml:space="preserve">  erlang/client.erl</w:t>
      </w:r>
    </w:p>
    <w:p w14:paraId="37126645" w14:textId="77777777" w:rsidR="00E63649" w:rsidRDefault="00D070A3">
      <w:pPr>
        <w:pStyle w:val="CommandBlock"/>
        <w:keepNext/>
      </w:pPr>
      <w:r>
        <w:t xml:space="preserve">  solidity/script/BasicContactClient.s.sol</w:t>
      </w:r>
    </w:p>
    <w:p w14:paraId="57EA444D" w14:textId="77777777" w:rsidR="00E63649" w:rsidRDefault="00D070A3">
      <w:pPr>
        <w:pStyle w:val="CommandBlock"/>
      </w:pPr>
      <w:r>
        <w:t xml:space="preserve">  solidity/script/ContactClient.s.sol</w:t>
      </w:r>
    </w:p>
    <w:p w14:paraId="514B12A4" w14:textId="77777777" w:rsidR="00E63649" w:rsidRDefault="00E63649">
      <w:pPr>
        <w:keepNext/>
      </w:pPr>
    </w:p>
    <w:p w14:paraId="48170128" w14:textId="77777777" w:rsidR="00E63649" w:rsidRDefault="00D070A3">
      <w:r>
        <w:t xml:space="preserve">The files step 1 copies are not printed in this lesson, so they are not in the layout: from lesson-6.5-extended, certs, .gitignore, mysql-otp (vendor/mysql), cJSON (assembly/cJSON.c and cJSON.h), your Chapter 5 contacts module (assembly/windows/contacts.asm and contacts.inc, rust/src/contacts.rs, erlang/contacts.erl and contacts.hrl), Lesson 6.5a's contact store (contact_store.asm, .rs, and .erl) and its Basic and Production-Minded servers (basic_server and server, in .asm, .rs, and .erl), libmysql's three </w:t>
      </w:r>
      <w:r>
        <w:t>DLLs, and the Solidity files (solidity/script/BasicContactApi.sol, ContactApi.sol, and the two deploy scripts). Step 2 copies rust/Cargo.lock and solidity/foundry.toml from lesson-6.5-extended too.</w:t>
      </w:r>
    </w:p>
    <w:p w14:paraId="359444BB" w14:textId="77777777" w:rsidR="00E63649" w:rsidRDefault="00E63649">
      <w:pPr>
        <w:keepNext/>
      </w:pPr>
    </w:p>
    <w:p w14:paraId="141D94AD" w14:textId="77777777" w:rsidR="00E63649" w:rsidRDefault="00E63649">
      <w:pPr>
        <w:keepNext/>
      </w:pPr>
    </w:p>
    <w:p w14:paraId="4DDD630D" w14:textId="77777777" w:rsidR="00E63649" w:rsidRDefault="00E63649">
      <w:pPr>
        <w:keepNext/>
      </w:pPr>
    </w:p>
    <w:p w14:paraId="412DB806" w14:textId="77777777" w:rsidR="00E63649" w:rsidRDefault="00D070A3">
      <w:pPr>
        <w:pStyle w:val="Heading1"/>
      </w:pPr>
      <w:r>
        <w:t>Project Setup</w:t>
      </w:r>
    </w:p>
    <w:p w14:paraId="11F990E7" w14:textId="77777777" w:rsidR="00E63649" w:rsidRDefault="00D070A3">
      <w:r>
        <w:t>This lesson uses your finished Lesson 6.5a folder, Lesson 6.13's folder, and what Lesson 4.0 set up for the whole course: MySQL Server, the lesson user devuser, and the SPA_DB_PASSWORD variable. Setup has three steps: the lesson folder with the copied files, the libraries, and the known contacts.</w:t>
      </w:r>
    </w:p>
    <w:p w14:paraId="2E38B5C7" w14:textId="77777777" w:rsidR="00E63649" w:rsidRDefault="00E63649">
      <w:pPr>
        <w:keepNext/>
      </w:pPr>
    </w:p>
    <w:p w14:paraId="50A24E30" w14:textId="77777777" w:rsidR="00E63649" w:rsidRDefault="00E63649">
      <w:pPr>
        <w:keepNext/>
      </w:pPr>
    </w:p>
    <w:p w14:paraId="7D9E586E" w14:textId="77777777" w:rsidR="00E63649" w:rsidRDefault="00D070A3">
      <w:pPr>
        <w:pStyle w:val="Heading2"/>
      </w:pPr>
      <w:r>
        <w:t>Step 1: The Lesson Folder</w:t>
      </w:r>
    </w:p>
    <w:p w14:paraId="3EB381BA" w14:textId="77777777" w:rsidR="00E63649" w:rsidRDefault="00E63649">
      <w:pPr>
        <w:keepNext/>
      </w:pPr>
    </w:p>
    <w:p w14:paraId="07848987" w14:textId="77777777" w:rsidR="00E63649" w:rsidRDefault="00D070A3">
      <w:pPr>
        <w:pStyle w:val="Heading3"/>
      </w:pPr>
      <w:r>
        <w:t>Windows PowerShell Project Setup</w:t>
      </w:r>
    </w:p>
    <w:p w14:paraId="029CA211" w14:textId="77777777" w:rsidR="00E63649" w:rsidRDefault="00D070A3">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lesson-6.13-extended sits beside lesson-6.5-extended and lesson-6.13. Set-Location then moves into the lesson folder, where the rest of the lesson runs.</w:t>
      </w:r>
    </w:p>
    <w:p w14:paraId="4E02051F" w14:textId="77777777" w:rsidR="00E63649" w:rsidRDefault="00E63649">
      <w:pPr>
        <w:keepNext/>
      </w:pPr>
    </w:p>
    <w:p w14:paraId="3E8B50C7" w14:textId="77777777" w:rsidR="00E63649" w:rsidRDefault="00D070A3">
      <w:pPr>
        <w:pStyle w:val="CommandBlock"/>
        <w:keepNext/>
      </w:pPr>
      <w:r>
        <w:t>New-Item -ItemType Directory -Force "$HOME\spa\lesson-6.13-extended" | Out-Null</w:t>
      </w:r>
    </w:p>
    <w:p w14:paraId="01A6BCF6" w14:textId="77777777" w:rsidR="00E63649" w:rsidRDefault="00D070A3">
      <w:pPr>
        <w:pStyle w:val="CommandBlock"/>
        <w:keepNext/>
      </w:pPr>
      <w:r>
        <w:t>Set-Location "$HOME\spa\lesson-6.13-extended"</w:t>
      </w:r>
    </w:p>
    <w:p w14:paraId="74ABD499" w14:textId="77777777" w:rsidR="00E63649" w:rsidRDefault="00D070A3">
      <w:pPr>
        <w:pStyle w:val="CommandBlock"/>
        <w:keepNext/>
      </w:pPr>
      <w:r>
        <w:t>New-Item -ItemType Directory -Force "$HOME\spa\lesson-6.13-extended\sql" |</w:t>
      </w:r>
    </w:p>
    <w:p w14:paraId="7F07EA5D" w14:textId="77777777" w:rsidR="00E63649" w:rsidRDefault="00D070A3">
      <w:pPr>
        <w:pStyle w:val="CommandBlock"/>
        <w:keepNext/>
      </w:pPr>
      <w:r>
        <w:t xml:space="preserve">    Out-Null</w:t>
      </w:r>
    </w:p>
    <w:p w14:paraId="6DB6F608" w14:textId="77777777" w:rsidR="00E63649" w:rsidRDefault="00D070A3">
      <w:pPr>
        <w:pStyle w:val="CommandBlock"/>
        <w:keepNext/>
      </w:pPr>
      <w:r>
        <w:t>New-Item -ItemType Directory -Force `</w:t>
      </w:r>
    </w:p>
    <w:p w14:paraId="1F0981AD" w14:textId="77777777" w:rsidR="00E63649" w:rsidRDefault="00D070A3">
      <w:pPr>
        <w:pStyle w:val="CommandBlock"/>
        <w:keepNext/>
      </w:pPr>
      <w:r>
        <w:t xml:space="preserve">    "$HOME\spa\lesson-6.13-extended\assembly\windows" | Out-Null</w:t>
      </w:r>
    </w:p>
    <w:p w14:paraId="4AC08B8F" w14:textId="77777777" w:rsidR="00E63649" w:rsidRDefault="00D070A3">
      <w:pPr>
        <w:pStyle w:val="CommandBlock"/>
        <w:keepNext/>
      </w:pPr>
      <w:r>
        <w:t>New-Item -ItemType Directory -Force `</w:t>
      </w:r>
    </w:p>
    <w:p w14:paraId="57B6D240" w14:textId="77777777" w:rsidR="00E63649" w:rsidRDefault="00D070A3">
      <w:pPr>
        <w:pStyle w:val="CommandBlock"/>
        <w:keepNext/>
      </w:pPr>
      <w:r>
        <w:t xml:space="preserve">    "$HOME\spa\lesson-6.13-extended\rust\src\bin" | Out-Null</w:t>
      </w:r>
    </w:p>
    <w:p w14:paraId="1BACD145" w14:textId="77777777" w:rsidR="00E63649" w:rsidRDefault="00D070A3">
      <w:pPr>
        <w:pStyle w:val="CommandBlock"/>
        <w:keepNext/>
      </w:pPr>
      <w:r>
        <w:t>New-Item -ItemType Directory -Force "$HOME\spa\lesson-6.13-extended\erlang" |</w:t>
      </w:r>
    </w:p>
    <w:p w14:paraId="4FE50CBF" w14:textId="77777777" w:rsidR="00E63649" w:rsidRDefault="00D070A3">
      <w:pPr>
        <w:pStyle w:val="CommandBlock"/>
        <w:keepNext/>
      </w:pPr>
      <w:r>
        <w:t xml:space="preserve">    Out-Null</w:t>
      </w:r>
    </w:p>
    <w:p w14:paraId="2126DC92" w14:textId="77777777" w:rsidR="00E63649" w:rsidRDefault="00D070A3">
      <w:pPr>
        <w:pStyle w:val="CommandBlock"/>
        <w:keepNext/>
      </w:pPr>
      <w:r>
        <w:t>New-Item -ItemType Directory -Force `</w:t>
      </w:r>
    </w:p>
    <w:p w14:paraId="6AE89711" w14:textId="77777777" w:rsidR="00E63649" w:rsidRDefault="00D070A3">
      <w:pPr>
        <w:pStyle w:val="CommandBlock"/>
      </w:pPr>
      <w:r>
        <w:t xml:space="preserve">    "$HOME\spa\lesson-6.13-extended\solidity\script" | Out-Null</w:t>
      </w:r>
    </w:p>
    <w:p w14:paraId="77F852B2" w14:textId="77777777" w:rsidR="00E63649" w:rsidRDefault="00E63649">
      <w:pPr>
        <w:keepNext/>
      </w:pPr>
    </w:p>
    <w:p w14:paraId="0C8969AF" w14:textId="77777777" w:rsidR="00E63649" w:rsidRDefault="00D070A3">
      <w:pPr>
        <w:pStyle w:val="Heading3"/>
      </w:pPr>
      <w:r>
        <w:t>Windows PowerShell Copy From Lesson 6.5a</w:t>
      </w:r>
    </w:p>
    <w:p w14:paraId="0EA80B29" w14:textId="77777777" w:rsidR="00E63649" w:rsidRDefault="00D070A3">
      <w:pPr>
        <w:keepNext/>
      </w:pPr>
      <w:r>
        <w:t>Still in lesson-6.13-extended, copy every file this lesson uses unchanged: from your Lesson 6.5a folder, the certificates and .gitignore, mysql-otp, cJSON, your Chapter 5 contacts module, Lesson 6.5a's contact store and its four servers, the MySQL DLLs, and every Solidity file in its script folder. Lesson 6.13's reset files fill only its own six languages' tables, so step 3 prints this lesson's three. Lesson 6.13a changes no server, just as Lesson 6.13 copies Lesson 6.5's. The two -replace lines put this le</w:t>
      </w:r>
      <w:r>
        <w:t>sson's Rust library name, json_responses, into the use lines of the two Rust servers, which named Lesson 6.5a's, get_requests.</w:t>
      </w:r>
    </w:p>
    <w:p w14:paraId="5FC0DA4A" w14:textId="77777777" w:rsidR="00E63649" w:rsidRDefault="00E63649">
      <w:pPr>
        <w:keepNext/>
      </w:pPr>
    </w:p>
    <w:p w14:paraId="04834425" w14:textId="77777777" w:rsidR="00E63649" w:rsidRDefault="00D070A3">
      <w:pPr>
        <w:pStyle w:val="CommandBlock"/>
        <w:keepNext/>
      </w:pPr>
      <w:r>
        <w:t>$previousLesson = "..\lesson-6.5-extended"</w:t>
      </w:r>
    </w:p>
    <w:p w14:paraId="3AD9EB33" w14:textId="77777777" w:rsidR="00E63649" w:rsidRDefault="00D070A3">
      <w:pPr>
        <w:pStyle w:val="CommandBlock"/>
        <w:keepNext/>
      </w:pPr>
      <w:r>
        <w:t>Copy-Item -Recurse "$previousLesson\certs", "$previousLesson\vendor" .</w:t>
      </w:r>
    </w:p>
    <w:p w14:paraId="5520E05D" w14:textId="77777777" w:rsidR="00E63649" w:rsidRDefault="00D070A3">
      <w:pPr>
        <w:pStyle w:val="CommandBlock"/>
      </w:pPr>
      <w:r>
        <w:t>Copy-Item "$previousLesson\.gitignore" .</w:t>
      </w:r>
    </w:p>
    <w:p w14:paraId="694C2BA5" w14:textId="77777777" w:rsidR="00E63649" w:rsidRDefault="00D070A3">
      <w:pPr>
        <w:pStyle w:val="CommandBlock"/>
      </w:pPr>
      <w:r>
        <w:t>Copy-Item "$previousLesson\assembly\cJSON.c", `</w:t>
      </w:r>
    </w:p>
    <w:p w14:paraId="2A334D4F" w14:textId="77777777" w:rsidR="00E63649" w:rsidRDefault="00D070A3">
      <w:pPr>
        <w:pStyle w:val="CommandBlock"/>
      </w:pPr>
      <w:r>
        <w:t xml:space="preserve">    "$previousLesson\assembly\cJSON.h" .\assembly</w:t>
      </w:r>
    </w:p>
    <w:p w14:paraId="0D29868D" w14:textId="77777777" w:rsidR="00E63649" w:rsidRDefault="00D070A3">
      <w:pPr>
        <w:pStyle w:val="CommandBlock"/>
      </w:pPr>
      <w:r>
        <w:t>Copy-Item "$previousLesson\assembly\windows\contacts.asm", `</w:t>
      </w:r>
    </w:p>
    <w:p w14:paraId="0D1B8134" w14:textId="77777777" w:rsidR="00E63649" w:rsidRDefault="00D070A3">
      <w:pPr>
        <w:pStyle w:val="CommandBlock"/>
      </w:pPr>
      <w:r>
        <w:t xml:space="preserve">    "$previousLesson\assembly\windows\contacts.inc", `</w:t>
      </w:r>
    </w:p>
    <w:p w14:paraId="73386148" w14:textId="77777777" w:rsidR="00E63649" w:rsidRDefault="00D070A3">
      <w:pPr>
        <w:pStyle w:val="CommandBlock"/>
      </w:pPr>
      <w:r>
        <w:t xml:space="preserve">    "$previousLesson\assembly\windows\contact_store.asm", `</w:t>
      </w:r>
    </w:p>
    <w:p w14:paraId="54F90C9A" w14:textId="77777777" w:rsidR="00E63649" w:rsidRDefault="00D070A3">
      <w:pPr>
        <w:pStyle w:val="CommandBlock"/>
      </w:pPr>
      <w:r>
        <w:t xml:space="preserve">    "$previousLesson\assembly\windows\basic_server.asm", `</w:t>
      </w:r>
    </w:p>
    <w:p w14:paraId="71655D1D" w14:textId="77777777" w:rsidR="00E63649" w:rsidRDefault="00D070A3">
      <w:pPr>
        <w:pStyle w:val="CommandBlock"/>
      </w:pPr>
      <w:r>
        <w:t xml:space="preserve">    "$previousLesson\assembly\windows\server.asm", `</w:t>
      </w:r>
    </w:p>
    <w:p w14:paraId="58B21453" w14:textId="77777777" w:rsidR="00E63649" w:rsidRDefault="00D070A3">
      <w:pPr>
        <w:pStyle w:val="CommandBlock"/>
      </w:pPr>
      <w:r>
        <w:t xml:space="preserve">    "$previousLesson\assembly\windows\*.dll" .\assembly\windows</w:t>
      </w:r>
    </w:p>
    <w:p w14:paraId="42C2987B" w14:textId="77777777" w:rsidR="00E63649" w:rsidRDefault="00D070A3">
      <w:pPr>
        <w:pStyle w:val="CommandBlock"/>
      </w:pPr>
      <w:r>
        <w:t>Copy-Item "$previousLesson\rust\src\contacts.rs", `</w:t>
      </w:r>
    </w:p>
    <w:p w14:paraId="3E6088D7" w14:textId="77777777" w:rsidR="00E63649" w:rsidRDefault="00D070A3">
      <w:pPr>
        <w:pStyle w:val="CommandBlock"/>
      </w:pPr>
      <w:r>
        <w:t xml:space="preserve">    "$previousLesson\rust\src\contact_store.rs" .\rust\src</w:t>
      </w:r>
    </w:p>
    <w:p w14:paraId="186E7800" w14:textId="77777777" w:rsidR="00E63649" w:rsidRDefault="00D070A3">
      <w:pPr>
        <w:pStyle w:val="CommandBlock"/>
      </w:pPr>
      <w:r>
        <w:t>Copy-Item "$previousLesson\rust\src\bin\basic_server.rs", `</w:t>
      </w:r>
    </w:p>
    <w:p w14:paraId="60FE4DF2" w14:textId="77777777" w:rsidR="00E63649" w:rsidRDefault="00D070A3">
      <w:pPr>
        <w:pStyle w:val="CommandBlock"/>
      </w:pPr>
      <w:r>
        <w:t xml:space="preserve">    "$previousLesson\rust\src\bin\server.rs" .\rust\src\bin</w:t>
      </w:r>
    </w:p>
    <w:p w14:paraId="170134BA" w14:textId="77777777" w:rsidR="00E63649" w:rsidRDefault="00D070A3">
      <w:pPr>
        <w:pStyle w:val="CommandBlock"/>
      </w:pPr>
      <w:r>
        <w:t>Copy-Item "$previousLesson\erlang\contacts.erl", `</w:t>
      </w:r>
    </w:p>
    <w:p w14:paraId="2450880F" w14:textId="77777777" w:rsidR="00E63649" w:rsidRDefault="00D070A3">
      <w:pPr>
        <w:pStyle w:val="CommandBlock"/>
      </w:pPr>
      <w:r>
        <w:t xml:space="preserve">    "$previousLesson\erlang\contacts.hrl", `</w:t>
      </w:r>
    </w:p>
    <w:p w14:paraId="40805BAD" w14:textId="77777777" w:rsidR="00E63649" w:rsidRDefault="00D070A3">
      <w:pPr>
        <w:pStyle w:val="CommandBlock"/>
      </w:pPr>
      <w:r>
        <w:t xml:space="preserve">    "$previousLesson\erlang\contact_store.erl", `</w:t>
      </w:r>
    </w:p>
    <w:p w14:paraId="1749C67B" w14:textId="77777777" w:rsidR="00E63649" w:rsidRDefault="00D070A3">
      <w:pPr>
        <w:pStyle w:val="CommandBlock"/>
      </w:pPr>
      <w:r>
        <w:t xml:space="preserve">    "$previousLesson\erlang\basic_server.erl", `</w:t>
      </w:r>
    </w:p>
    <w:p w14:paraId="04500CDE" w14:textId="77777777" w:rsidR="00E63649" w:rsidRDefault="00D070A3">
      <w:pPr>
        <w:pStyle w:val="CommandBlock"/>
      </w:pPr>
      <w:r>
        <w:t xml:space="preserve">    "$previousLesson\erlang\server.erl" .\erlang</w:t>
      </w:r>
    </w:p>
    <w:p w14:paraId="0E0A4C43" w14:textId="77777777" w:rsidR="00E63649" w:rsidRDefault="00D070A3">
      <w:pPr>
        <w:pStyle w:val="CommandBlock"/>
      </w:pPr>
      <w:r>
        <w:t>Copy-Item "$previousLesson\solidity\script\*.sol" .\solidity\script</w:t>
      </w:r>
    </w:p>
    <w:p w14:paraId="3C1C4EE0" w14:textId="77777777" w:rsidR="00E63649" w:rsidRDefault="00D070A3">
      <w:pPr>
        <w:pStyle w:val="CommandBlock"/>
      </w:pPr>
      <w:r>
        <w:t>(Get-Content .\rust\src\bin\basic_server.rs) -replace "get_requests", `</w:t>
      </w:r>
    </w:p>
    <w:p w14:paraId="250ACB7B" w14:textId="77777777" w:rsidR="00E63649" w:rsidRDefault="00D070A3">
      <w:pPr>
        <w:pStyle w:val="CommandBlock"/>
        <w:keepNext/>
      </w:pPr>
      <w:r>
        <w:t xml:space="preserve">    "json_responses" | Set-Content .\rust\src\bin\basic_server.rs</w:t>
      </w:r>
    </w:p>
    <w:p w14:paraId="2A2CFAF0" w14:textId="77777777" w:rsidR="00E63649" w:rsidRDefault="00D070A3">
      <w:pPr>
        <w:pStyle w:val="CommandBlock"/>
        <w:keepNext/>
      </w:pPr>
      <w:r>
        <w:t>(Get-Content .\rust\src\bin\server.rs) -replace "get_requests", `</w:t>
      </w:r>
    </w:p>
    <w:p w14:paraId="1AA38715" w14:textId="77777777" w:rsidR="00E63649" w:rsidRDefault="00D070A3">
      <w:pPr>
        <w:pStyle w:val="CommandBlock"/>
      </w:pPr>
      <w:r>
        <w:t xml:space="preserve">    "json_responses" | Set-Content .\rust\src\bin\server.rs</w:t>
      </w:r>
    </w:p>
    <w:p w14:paraId="0E81E575" w14:textId="77777777" w:rsidR="00E63649" w:rsidRDefault="00E63649">
      <w:pPr>
        <w:keepNext/>
      </w:pPr>
    </w:p>
    <w:p w14:paraId="284C6F28" w14:textId="77777777" w:rsidR="00E63649" w:rsidRDefault="00D070A3">
      <w:pPr>
        <w:pStyle w:val="Heading3"/>
      </w:pPr>
      <w:r>
        <w:t>Linux or macOS Project Setup</w:t>
      </w:r>
    </w:p>
    <w:p w14:paraId="1751071C" w14:textId="77777777" w:rsidR="00E63649" w:rsidRDefault="00D070A3">
      <w:pPr>
        <w:keepNext/>
      </w:pPr>
      <w:r>
        <w:t>Each folder below is a full path that starts with $HOME/spa, your course folder from Chapter 1, so the commands work from any folder; cd then moves into the lesson folder.</w:t>
      </w:r>
    </w:p>
    <w:p w14:paraId="1A8A6BC8" w14:textId="77777777" w:rsidR="00E63649" w:rsidRDefault="00E63649">
      <w:pPr>
        <w:keepNext/>
      </w:pPr>
    </w:p>
    <w:p w14:paraId="4B558A62" w14:textId="77777777" w:rsidR="00E63649" w:rsidRDefault="00D070A3">
      <w:pPr>
        <w:pStyle w:val="CommandBlock"/>
        <w:keepNext/>
      </w:pPr>
      <w:r>
        <w:t>mkdir -p "$HOME/spa/lesson-6.13-extended/"{sql,rust/src/bin,erlang}</w:t>
      </w:r>
    </w:p>
    <w:p w14:paraId="2BAAAA51" w14:textId="77777777" w:rsidR="00E63649" w:rsidRDefault="00D070A3">
      <w:pPr>
        <w:pStyle w:val="CommandBlock"/>
        <w:keepNext/>
      </w:pPr>
      <w:r>
        <w:t>mkdir -p "$HOME/spa/lesson-6.13-extended/solidity/script"</w:t>
      </w:r>
    </w:p>
    <w:p w14:paraId="4D54C1A9" w14:textId="77777777" w:rsidR="00E63649" w:rsidRDefault="00D070A3">
      <w:pPr>
        <w:pStyle w:val="CommandBlock"/>
        <w:keepNext/>
      </w:pPr>
      <w:r>
        <w:t>cd "$HOME/spa/lesson-6.13-extended"</w:t>
      </w:r>
    </w:p>
    <w:p w14:paraId="4796613D" w14:textId="77777777" w:rsidR="00E63649" w:rsidRDefault="00D070A3">
      <w:pPr>
        <w:pStyle w:val="CommandBlock"/>
        <w:keepNext/>
      </w:pPr>
      <w:r>
        <w:t>previous_lesson=../lesson-6.5-extended</w:t>
      </w:r>
    </w:p>
    <w:p w14:paraId="6F1D29C3" w14:textId="77777777" w:rsidR="00E63649" w:rsidRDefault="00D070A3">
      <w:pPr>
        <w:pStyle w:val="CommandBlock"/>
        <w:keepNext/>
      </w:pPr>
      <w:r>
        <w:t>cp -R "$previous_lesson"/{certs,vendor,.gitignore} .</w:t>
      </w:r>
    </w:p>
    <w:p w14:paraId="4CD81E6B" w14:textId="77777777" w:rsidR="00E63649" w:rsidRDefault="00D070A3">
      <w:pPr>
        <w:pStyle w:val="CommandBlock"/>
        <w:keepNext/>
      </w:pPr>
      <w:r>
        <w:t>cp "$previous_lesson"/rust/src/{contacts,contact_store}.rs ./rust/src</w:t>
      </w:r>
    </w:p>
    <w:p w14:paraId="1A13BD06" w14:textId="77777777" w:rsidR="00E63649" w:rsidRDefault="00D070A3">
      <w:pPr>
        <w:pStyle w:val="CommandBlock"/>
        <w:keepNext/>
      </w:pPr>
      <w:r>
        <w:t>cp "$previous_lesson"/rust/src/bin/{basic_server,server}.rs ./rust/src/bin</w:t>
      </w:r>
    </w:p>
    <w:p w14:paraId="024753F8" w14:textId="77777777" w:rsidR="00E63649" w:rsidRDefault="00D070A3">
      <w:pPr>
        <w:pStyle w:val="CommandBlock"/>
        <w:keepNext/>
      </w:pPr>
      <w:r>
        <w:t>cp "$previous_lesson"/erlang/{contacts.erl,contacts.hrl,contact_store.erl} \</w:t>
      </w:r>
    </w:p>
    <w:p w14:paraId="056CFAD5" w14:textId="77777777" w:rsidR="00E63649" w:rsidRDefault="00D070A3">
      <w:pPr>
        <w:pStyle w:val="CommandBlock"/>
        <w:keepNext/>
      </w:pPr>
      <w:r>
        <w:t xml:space="preserve">    ./erlang</w:t>
      </w:r>
    </w:p>
    <w:p w14:paraId="40DF7787" w14:textId="77777777" w:rsidR="00E63649" w:rsidRDefault="00D070A3">
      <w:pPr>
        <w:pStyle w:val="CommandBlock"/>
        <w:keepNext/>
      </w:pPr>
      <w:r>
        <w:t>cp "$previous_lesson"/erlang/{basic_server,server}.erl ./erlang</w:t>
      </w:r>
    </w:p>
    <w:p w14:paraId="57F93EB7" w14:textId="77777777" w:rsidR="00E63649" w:rsidRDefault="00D070A3">
      <w:pPr>
        <w:pStyle w:val="CommandBlock"/>
        <w:keepNext/>
      </w:pPr>
      <w:r>
        <w:t>cp "$previous_lesson"/solidity/script/*.sol ./solidity/script</w:t>
      </w:r>
    </w:p>
    <w:p w14:paraId="0FE7C461" w14:textId="77777777" w:rsidR="00E63649" w:rsidRDefault="00D070A3">
      <w:pPr>
        <w:pStyle w:val="CommandBlock"/>
        <w:keepNext/>
      </w:pPr>
      <w:r>
        <w:t>sed -i 's/get_requests/json_responses/' ./rust/src/bin/basic_server.rs \</w:t>
      </w:r>
    </w:p>
    <w:p w14:paraId="4965852B" w14:textId="77777777" w:rsidR="00E63649" w:rsidRDefault="00D070A3">
      <w:pPr>
        <w:pStyle w:val="CommandBlock"/>
      </w:pPr>
      <w:r>
        <w:t xml:space="preserve">    ./rust/src/bin/server.rs</w:t>
      </w:r>
    </w:p>
    <w:p w14:paraId="56B2AAD8" w14:textId="77777777" w:rsidR="00E63649" w:rsidRDefault="00E63649">
      <w:pPr>
        <w:keepNext/>
      </w:pPr>
    </w:p>
    <w:p w14:paraId="1F5113B6" w14:textId="77777777" w:rsidR="00E63649" w:rsidRDefault="00D070A3">
      <w:r>
        <w:t>You save each source file in its language's section below, as each is shown, and step 2 makes the Rust and Solidity projects. As in Chapter 1, notepad .\rust\src\bin\client.rs creates and opens one: choose Yes, type the file, save it with Ctrl+S, and close Notepad (on Linux or macOS, nano ./rust/src/bin/client.rs: type the file, then save and close it with Ctrl+O, Enter, then Ctrl+X). The Linux commands leave out the assembly folder, because Linux Assembly is deferred.</w:t>
      </w:r>
    </w:p>
    <w:p w14:paraId="046DEE89" w14:textId="77777777" w:rsidR="00E63649" w:rsidRDefault="00E63649">
      <w:pPr>
        <w:keepNext/>
      </w:pPr>
    </w:p>
    <w:p w14:paraId="0864A0D7" w14:textId="77777777" w:rsidR="00E63649" w:rsidRDefault="00D070A3">
      <w:pPr>
        <w:pStyle w:val="Heading3"/>
      </w:pPr>
      <w:r>
        <w:t>Windows PowerShell Copy Check</w:t>
      </w:r>
    </w:p>
    <w:p w14:paraId="177B0BE2" w14:textId="77777777" w:rsidR="00E63649" w:rsidRDefault="00D070A3">
      <w:pPr>
        <w:pStyle w:val="CommandBlock"/>
        <w:keepNext/>
      </w:pPr>
      <w:r>
        <w:t>$openssl = "C:\Program Files\Git\mingw64\bin\openssl.exe"</w:t>
      </w:r>
    </w:p>
    <w:p w14:paraId="6683A448" w14:textId="77777777" w:rsidR="00E63649" w:rsidRDefault="00D070A3">
      <w:pPr>
        <w:pStyle w:val="CommandBlock"/>
        <w:keepNext/>
      </w:pPr>
      <w:r>
        <w:t>&amp; $openssl verify -CAfile certs\spa-ca.pem certs\server.pem</w:t>
      </w:r>
    </w:p>
    <w:p w14:paraId="63424D6C" w14:textId="77777777" w:rsidR="00E63649" w:rsidRDefault="00D070A3">
      <w:pPr>
        <w:pStyle w:val="CommandBlock"/>
      </w:pPr>
      <w:r>
        <w:t>$modules = ".\assembly\windows\contacts.asm", ".\rust\src\contacts.rs", `</w:t>
      </w:r>
    </w:p>
    <w:p w14:paraId="01A11E53" w14:textId="77777777" w:rsidR="00E63649" w:rsidRDefault="00D070A3">
      <w:pPr>
        <w:pStyle w:val="CommandBlock"/>
      </w:pPr>
      <w:r>
        <w:t xml:space="preserve">    ".\erlang\contacts.erl"</w:t>
      </w:r>
    </w:p>
    <w:p w14:paraId="1D1513D2" w14:textId="77777777" w:rsidR="00E63649" w:rsidRDefault="00D070A3">
      <w:pPr>
        <w:pStyle w:val="CommandBlock"/>
      </w:pPr>
      <w:r>
        <w:t>(Select-String -Path $modules -Pattern "spa_contacts").Count</w:t>
      </w:r>
    </w:p>
    <w:p w14:paraId="4CA62593" w14:textId="77777777" w:rsidR="00E63649" w:rsidRDefault="00D070A3">
      <w:pPr>
        <w:pStyle w:val="CommandBlock"/>
      </w:pPr>
      <w:r>
        <w:t>$copied = ".\assembly\windows\basic_server.asm", `</w:t>
      </w:r>
    </w:p>
    <w:p w14:paraId="1CFC45EB" w14:textId="77777777" w:rsidR="00E63649" w:rsidRDefault="00D070A3">
      <w:pPr>
        <w:pStyle w:val="CommandBlock"/>
      </w:pPr>
      <w:r>
        <w:t xml:space="preserve">    ".\assembly\windows\server.asm", ".\assembly\windows\contact_store.asm", `</w:t>
      </w:r>
    </w:p>
    <w:p w14:paraId="15130B83" w14:textId="77777777" w:rsidR="00E63649" w:rsidRDefault="00D070A3">
      <w:pPr>
        <w:pStyle w:val="CommandBlock"/>
      </w:pPr>
      <w:r>
        <w:t xml:space="preserve">    ".\rust\src\bin\basic_server.rs", ".\rust\src\bin\server.rs", `</w:t>
      </w:r>
    </w:p>
    <w:p w14:paraId="16AD4A7A" w14:textId="77777777" w:rsidR="00E63649" w:rsidRDefault="00D070A3">
      <w:pPr>
        <w:pStyle w:val="CommandBlock"/>
      </w:pPr>
      <w:r>
        <w:t xml:space="preserve">    ".\rust\src\contact_store.rs", ".\erlang\basic_server.erl", `</w:t>
      </w:r>
    </w:p>
    <w:p w14:paraId="110EF268" w14:textId="77777777" w:rsidR="00E63649" w:rsidRDefault="00D070A3">
      <w:pPr>
        <w:pStyle w:val="CommandBlock"/>
      </w:pPr>
      <w:r>
        <w:t xml:space="preserve">    ".\erlang\server.erl", ".\erlang\contact_store.erl", `</w:t>
      </w:r>
    </w:p>
    <w:p w14:paraId="05762938" w14:textId="77777777" w:rsidR="00E63649" w:rsidRDefault="00D070A3">
      <w:pPr>
        <w:pStyle w:val="CommandBlock"/>
      </w:pPr>
      <w:r>
        <w:t xml:space="preserve">    ".\solidity\script\BasicContactApi.sol", ".\solidity\script\ContactApi.sol"</w:t>
      </w:r>
    </w:p>
    <w:p w14:paraId="21180DFB" w14:textId="77777777" w:rsidR="00E63649" w:rsidRDefault="00D070A3">
      <w:pPr>
        <w:pStyle w:val="CommandBlock"/>
      </w:pPr>
      <w:r>
        <w:t>(Select-String -Path $copied -SimpleMatch "Lesson 6.5a").Count</w:t>
      </w:r>
    </w:p>
    <w:p w14:paraId="32DD1859" w14:textId="77777777" w:rsidR="00E63649" w:rsidRDefault="00D070A3">
      <w:pPr>
        <w:pStyle w:val="CommandBlock"/>
      </w:pPr>
      <w:r>
        <w:t>$rustServers = ".\rust\src\bin\basic_server.rs", ".\rust\src\bin\server.rs"</w:t>
      </w:r>
    </w:p>
    <w:p w14:paraId="66FBD0B7" w14:textId="77777777" w:rsidR="00E63649" w:rsidRDefault="00D070A3">
      <w:pPr>
        <w:pStyle w:val="CommandBlock"/>
      </w:pPr>
      <w:r>
        <w:t>(Select-String -Path $rustServers -SimpleMatch "json_responses").Count</w:t>
      </w:r>
    </w:p>
    <w:p w14:paraId="6582FA22" w14:textId="77777777" w:rsidR="00E63649" w:rsidRDefault="00D070A3">
      <w:pPr>
        <w:pStyle w:val="CommandBlock"/>
      </w:pPr>
      <w:r>
        <w:t>(Select-String -Path $rustServers -SimpleMatch "get_requests").Count</w:t>
      </w:r>
    </w:p>
    <w:p w14:paraId="6CC2DBA4" w14:textId="77777777" w:rsidR="00E63649" w:rsidRDefault="00D070A3">
      <w:pPr>
        <w:pStyle w:val="CommandBlock"/>
      </w:pPr>
      <w:r>
        <w:t>(Get-FileHash .\assembly\cJSON.c, .\assembly\cJSON.h).Hash</w:t>
      </w:r>
    </w:p>
    <w:p w14:paraId="0A7114FF" w14:textId="77777777" w:rsidR="00E63649" w:rsidRDefault="00D070A3">
      <w:pPr>
        <w:pStyle w:val="CommandBlock"/>
      </w:pPr>
      <w:r>
        <w:t>Get-ChildItem .\assembly\windows -Filter *.dll -Name</w:t>
      </w:r>
    </w:p>
    <w:p w14:paraId="2F3F3C33" w14:textId="77777777" w:rsidR="00E63649" w:rsidRDefault="00D070A3">
      <w:pPr>
        <w:pStyle w:val="CommandBlock"/>
        <w:keepNext/>
      </w:pPr>
      <w:r>
        <w:t>Test-Path .\vendor\mysql\src\mysql.erl, `</w:t>
      </w:r>
    </w:p>
    <w:p w14:paraId="27F547E5" w14:textId="77777777" w:rsidR="00E63649" w:rsidRDefault="00D070A3">
      <w:pPr>
        <w:pStyle w:val="CommandBlock"/>
        <w:keepNext/>
      </w:pPr>
      <w:r>
        <w:t xml:space="preserve">    .\solidity\script\DeployBasicContactApi.s.sol, `</w:t>
      </w:r>
    </w:p>
    <w:p w14:paraId="07D3EE17" w14:textId="77777777" w:rsidR="00E63649" w:rsidRDefault="00D070A3">
      <w:pPr>
        <w:pStyle w:val="CommandBlock"/>
      </w:pPr>
      <w:r>
        <w:t xml:space="preserve">    .\solidity\script\DeployContactApi.s.sol</w:t>
      </w:r>
    </w:p>
    <w:p w14:paraId="6861B049" w14:textId="77777777" w:rsidR="00E63649" w:rsidRDefault="00E63649">
      <w:pPr>
        <w:keepNext/>
      </w:pPr>
    </w:p>
    <w:p w14:paraId="06B4C8C0" w14:textId="77777777" w:rsidR="00E63649" w:rsidRDefault="00D070A3">
      <w:pPr>
        <w:keepNext/>
      </w:pPr>
      <w:r>
        <w:t>Remember, verify checks that the server certificate is signed by the course CA (Lesson 6.0). 9 of the module's lines name spa_contacts, 3 in each file. Each of the eleven copied files names Lesson 6.5a once, in its first comment, so they are Lesson 6.5a's servers, contact stores, and contracts. The Rust servers' 7 lines that named get_requests now name json_responses, and none names get_requests. The cJSON hashes are Lesson 3.15a's, the next lines are libmysql's three DLLs, and Test-Path prints True for eac</w:t>
      </w:r>
      <w:r>
        <w:t>h file that is there.</w:t>
      </w:r>
    </w:p>
    <w:p w14:paraId="60861443" w14:textId="77777777" w:rsidR="00E63649" w:rsidRDefault="00E63649">
      <w:pPr>
        <w:keepNext/>
      </w:pPr>
    </w:p>
    <w:p w14:paraId="12C4361E" w14:textId="77777777" w:rsidR="00E63649" w:rsidRDefault="00D070A3">
      <w:pPr>
        <w:pStyle w:val="RequiredOutput"/>
        <w:keepNext/>
      </w:pPr>
      <w:r>
        <w:t>certs\server.pem: OK</w:t>
      </w:r>
    </w:p>
    <w:p w14:paraId="0C5CE655" w14:textId="77777777" w:rsidR="00E63649" w:rsidRDefault="00D070A3">
      <w:pPr>
        <w:pStyle w:val="RequiredOutput"/>
        <w:keepNext/>
      </w:pPr>
      <w:r>
        <w:t>9</w:t>
      </w:r>
    </w:p>
    <w:p w14:paraId="62FCFEA7" w14:textId="77777777" w:rsidR="00E63649" w:rsidRDefault="00D070A3">
      <w:pPr>
        <w:pStyle w:val="RequiredOutput"/>
        <w:keepNext/>
      </w:pPr>
      <w:r>
        <w:t>11</w:t>
      </w:r>
    </w:p>
    <w:p w14:paraId="1EC23A37" w14:textId="77777777" w:rsidR="00E63649" w:rsidRDefault="00D070A3">
      <w:pPr>
        <w:pStyle w:val="RequiredOutput"/>
        <w:keepNext/>
      </w:pPr>
      <w:r>
        <w:t>7</w:t>
      </w:r>
    </w:p>
    <w:p w14:paraId="1C4018E3" w14:textId="77777777" w:rsidR="00E63649" w:rsidRDefault="00D070A3">
      <w:pPr>
        <w:pStyle w:val="RequiredOutput"/>
        <w:keepNext/>
      </w:pPr>
      <w:r>
        <w:t>0</w:t>
      </w:r>
    </w:p>
    <w:p w14:paraId="62078C30" w14:textId="77777777" w:rsidR="00E63649" w:rsidRDefault="00D070A3">
      <w:pPr>
        <w:pStyle w:val="RequiredOutput"/>
        <w:keepNext/>
      </w:pPr>
      <w:r>
        <w:t>298581A04A36C0165DA4B0AADE235C23088CB2FAA58651D720EA2F3706ED0B0D</w:t>
      </w:r>
    </w:p>
    <w:p w14:paraId="5699F177" w14:textId="77777777" w:rsidR="00E63649" w:rsidRDefault="00D070A3">
      <w:pPr>
        <w:pStyle w:val="RequiredOutput"/>
        <w:keepNext/>
      </w:pPr>
      <w:r>
        <w:t>25B0145150D500498E4D209CEC69C18C42CF818BFFCC54690BE3B895A2A16DEE</w:t>
      </w:r>
    </w:p>
    <w:p w14:paraId="6AD14EE0" w14:textId="77777777" w:rsidR="00E63649" w:rsidRDefault="00D070A3">
      <w:pPr>
        <w:pStyle w:val="RequiredOutput"/>
        <w:keepNext/>
      </w:pPr>
      <w:r>
        <w:t>libcrypto-3-x64.dll</w:t>
      </w:r>
    </w:p>
    <w:p w14:paraId="7ACBCFBF" w14:textId="77777777" w:rsidR="00E63649" w:rsidRDefault="00D070A3">
      <w:pPr>
        <w:pStyle w:val="RequiredOutput"/>
        <w:keepNext/>
      </w:pPr>
      <w:r>
        <w:t>libmysql.dll</w:t>
      </w:r>
    </w:p>
    <w:p w14:paraId="77EDD3A3" w14:textId="77777777" w:rsidR="00E63649" w:rsidRDefault="00D070A3">
      <w:pPr>
        <w:pStyle w:val="RequiredOutput"/>
        <w:keepNext/>
      </w:pPr>
      <w:r>
        <w:t>libssl-3-x64.dll</w:t>
      </w:r>
    </w:p>
    <w:p w14:paraId="79DCFACA" w14:textId="77777777" w:rsidR="00E63649" w:rsidRDefault="00D070A3">
      <w:pPr>
        <w:pStyle w:val="RequiredOutput"/>
        <w:keepNext/>
      </w:pPr>
      <w:r>
        <w:t>True</w:t>
      </w:r>
    </w:p>
    <w:p w14:paraId="2D8E0AD9" w14:textId="77777777" w:rsidR="00E63649" w:rsidRDefault="00D070A3">
      <w:pPr>
        <w:pStyle w:val="RequiredOutput"/>
        <w:keepNext/>
      </w:pPr>
      <w:r>
        <w:t>True</w:t>
      </w:r>
    </w:p>
    <w:p w14:paraId="3D42FD3A" w14:textId="77777777" w:rsidR="00E63649" w:rsidRDefault="00D070A3">
      <w:pPr>
        <w:pStyle w:val="RequiredOutput"/>
      </w:pPr>
      <w:r>
        <w:t>True</w:t>
      </w:r>
    </w:p>
    <w:p w14:paraId="4DF95E1B" w14:textId="77777777" w:rsidR="00E63649" w:rsidRDefault="00E63649">
      <w:pPr>
        <w:keepNext/>
      </w:pPr>
    </w:p>
    <w:p w14:paraId="729C08F3" w14:textId="77777777" w:rsidR="00E63649" w:rsidRDefault="00E63649">
      <w:pPr>
        <w:keepNext/>
      </w:pPr>
    </w:p>
    <w:p w14:paraId="671035A1" w14:textId="77777777" w:rsidR="00E63649" w:rsidRDefault="00D070A3">
      <w:pPr>
        <w:pStyle w:val="Heading2"/>
      </w:pPr>
      <w:r>
        <w:t>Step 2: The Libraries, Inside the Project</w:t>
      </w:r>
    </w:p>
    <w:p w14:paraId="73E65C4B" w14:textId="77777777" w:rsidR="00E63649" w:rsidRDefault="00D070A3">
      <w:r>
        <w:t>Remember, each library goes into the lesson folder only, at the version its project file or command pins. Remember, cargo init writes Cargo.toml and a starter src\main.rs, and cargo add pins each crate at an exact version (Lesson 6.0a). This lesson adds Lesson 6.5a's crates at the same versions. cargo add also writes a Cargo.lock; the Copy-Item line after the cargo add lines replaces it with Lesson 6.5a's, and cargo fetch reads it: it keeps every version and only writes this project's new name, json_respons</w:t>
      </w:r>
      <w:r>
        <w:t>es, into it. The starter main.rs is removed after the fetch, which needs a program to read. Remember, forge init makes the Solidity project, as in Lesson 6.0a; Lesson 6.5a's foundry.toml is then copied over the one it wrote, and forge installs forge-std inside the lesson folder again. Each file is copied just before the command that reads it. Erlang's inets, ssl, and json come with Erlang/OTP.</w:t>
      </w:r>
    </w:p>
    <w:p w14:paraId="676F9E48" w14:textId="77777777" w:rsidR="00E63649" w:rsidRDefault="00E63649">
      <w:pPr>
        <w:keepNext/>
      </w:pPr>
    </w:p>
    <w:p w14:paraId="401825DE" w14:textId="77777777" w:rsidR="00E63649" w:rsidRDefault="00D070A3">
      <w:pPr>
        <w:pStyle w:val="Heading3"/>
      </w:pPr>
      <w:r>
        <w:t>Windows PowerShell Library Setup</w:t>
      </w:r>
    </w:p>
    <w:p w14:paraId="79719D32" w14:textId="77777777" w:rsidR="00E63649" w:rsidRDefault="00D070A3">
      <w:pPr>
        <w:pStyle w:val="CommandBlock"/>
        <w:keepNext/>
      </w:pPr>
      <w:r>
        <w:t>cargo init .\rust --name json_responses --vcs none</w:t>
      </w:r>
    </w:p>
    <w:p w14:paraId="16A8886B" w14:textId="77777777" w:rsidR="00E63649" w:rsidRDefault="00D070A3">
      <w:pPr>
        <w:pStyle w:val="CommandBlock"/>
        <w:keepNext/>
      </w:pPr>
      <w:r>
        <w:t>cargo add --manifest-path .\rust\Cargo.toml axum@=0.8.9 `</w:t>
      </w:r>
    </w:p>
    <w:p w14:paraId="5A863115" w14:textId="77777777" w:rsidR="00E63649" w:rsidRDefault="00D070A3">
      <w:pPr>
        <w:pStyle w:val="CommandBlock"/>
      </w:pPr>
      <w:r>
        <w:t xml:space="preserve">    --no-default-features --features http1,tokio</w:t>
      </w:r>
    </w:p>
    <w:p w14:paraId="6915E604" w14:textId="77777777" w:rsidR="00E63649" w:rsidRDefault="00D070A3">
      <w:pPr>
        <w:pStyle w:val="CommandBlock"/>
      </w:pPr>
      <w:r>
        <w:t>cargo add --manifest-path .\rust\Cargo.toml axum-server@=0.8.0 `</w:t>
      </w:r>
    </w:p>
    <w:p w14:paraId="08261D2B" w14:textId="77777777" w:rsidR="00E63649" w:rsidRDefault="00D070A3">
      <w:pPr>
        <w:pStyle w:val="CommandBlock"/>
      </w:pPr>
      <w:r>
        <w:t xml:space="preserve">    --features tls-rustls-no-provider</w:t>
      </w:r>
    </w:p>
    <w:p w14:paraId="3939BBCF" w14:textId="77777777" w:rsidR="00E63649" w:rsidRDefault="00D070A3">
      <w:pPr>
        <w:pStyle w:val="CommandBlock"/>
      </w:pPr>
      <w:r>
        <w:t>cargo add --manifest-path .\rust\Cargo.toml mysql@=28.0.3</w:t>
      </w:r>
    </w:p>
    <w:p w14:paraId="76E6CF16" w14:textId="77777777" w:rsidR="00E63649" w:rsidRDefault="00D070A3">
      <w:pPr>
        <w:pStyle w:val="CommandBlock"/>
      </w:pPr>
      <w:r>
        <w:t>cargo add --manifest-path .\rust\Cargo.toml rustls@=0.23.45 `</w:t>
      </w:r>
    </w:p>
    <w:p w14:paraId="0FA3657F" w14:textId="77777777" w:rsidR="00E63649" w:rsidRDefault="00D070A3">
      <w:pPr>
        <w:pStyle w:val="CommandBlock"/>
      </w:pPr>
      <w:r>
        <w:t xml:space="preserve">    --no-default-features --features ring,std,tls12</w:t>
      </w:r>
    </w:p>
    <w:p w14:paraId="0A797F33" w14:textId="77777777" w:rsidR="00E63649" w:rsidRDefault="00D070A3">
      <w:pPr>
        <w:pStyle w:val="CommandBlock"/>
      </w:pPr>
      <w:r>
        <w:t>cargo add --manifest-path .\rust\Cargo.toml serde@=1.0.229 --features derive</w:t>
      </w:r>
    </w:p>
    <w:p w14:paraId="721174A2" w14:textId="77777777" w:rsidR="00E63649" w:rsidRDefault="00D070A3">
      <w:pPr>
        <w:pStyle w:val="CommandBlock"/>
      </w:pPr>
      <w:r>
        <w:t>cargo add --manifest-path .\rust\Cargo.toml serde_json@=1.0.151</w:t>
      </w:r>
    </w:p>
    <w:p w14:paraId="22B45208" w14:textId="77777777" w:rsidR="00E63649" w:rsidRDefault="00D070A3">
      <w:pPr>
        <w:pStyle w:val="CommandBlock"/>
      </w:pPr>
      <w:r>
        <w:t>cargo add --manifest-path .\rust\Cargo.toml tokio@=1.53.1 `</w:t>
      </w:r>
    </w:p>
    <w:p w14:paraId="7ABBB506" w14:textId="77777777" w:rsidR="00E63649" w:rsidRDefault="00D070A3">
      <w:pPr>
        <w:pStyle w:val="CommandBlock"/>
      </w:pPr>
      <w:r>
        <w:t xml:space="preserve">    --features macros,rt-multi-thread</w:t>
      </w:r>
    </w:p>
    <w:p w14:paraId="0E1CA942" w14:textId="77777777" w:rsidR="00E63649" w:rsidRDefault="00D070A3">
      <w:pPr>
        <w:pStyle w:val="CommandBlock"/>
      </w:pPr>
      <w:r>
        <w:t>cargo add --manifest-path .\rust\Cargo.toml ureq@=3.4.2</w:t>
      </w:r>
    </w:p>
    <w:p w14:paraId="7C960909" w14:textId="77777777" w:rsidR="00E63649" w:rsidRDefault="00D070A3">
      <w:pPr>
        <w:pStyle w:val="CommandBlock"/>
      </w:pPr>
      <w:r>
        <w:t>Copy-Item ..\lesson-6.5-extended\rust\Cargo.lock .\rust</w:t>
      </w:r>
    </w:p>
    <w:p w14:paraId="22E5AA16" w14:textId="77777777" w:rsidR="00E63649" w:rsidRDefault="00D070A3">
      <w:pPr>
        <w:pStyle w:val="CommandBlock"/>
      </w:pPr>
      <w:r>
        <w:t>cargo fetch --manifest-path .\rust\Cargo.toml</w:t>
      </w:r>
    </w:p>
    <w:p w14:paraId="5FBAE5BB" w14:textId="77777777" w:rsidR="00E63649" w:rsidRDefault="00D070A3">
      <w:pPr>
        <w:pStyle w:val="CommandBlock"/>
      </w:pPr>
      <w:r>
        <w:t>Remove-Item .\rust\src\main.rs</w:t>
      </w:r>
    </w:p>
    <w:p w14:paraId="200C2BAD" w14:textId="77777777" w:rsidR="00E63649" w:rsidRDefault="00D070A3">
      <w:pPr>
        <w:pStyle w:val="CommandBlock"/>
      </w:pPr>
      <w:r>
        <w:t>forge init .\solidity --empty --no-git --offline --force</w:t>
      </w:r>
    </w:p>
    <w:p w14:paraId="0DF43F2D" w14:textId="77777777" w:rsidR="00E63649" w:rsidRDefault="00D070A3">
      <w:pPr>
        <w:pStyle w:val="CommandBlock"/>
      </w:pPr>
      <w:r>
        <w:t>Copy-Item ..\lesson-6.5-extended\solidity\foundry.toml .\solidity</w:t>
      </w:r>
    </w:p>
    <w:p w14:paraId="6E286515" w14:textId="77777777" w:rsidR="00E63649" w:rsidRDefault="00D070A3">
      <w:pPr>
        <w:pStyle w:val="CommandBlock"/>
        <w:keepNext/>
      </w:pPr>
      <w:r>
        <w:t>Push-Location .\solidity</w:t>
      </w:r>
    </w:p>
    <w:p w14:paraId="1EBAB843" w14:textId="77777777" w:rsidR="00E63649" w:rsidRDefault="00D070A3">
      <w:pPr>
        <w:pStyle w:val="CommandBlock"/>
        <w:keepNext/>
      </w:pPr>
      <w:r>
        <w:t>forge install foundry-rs/forge-std@v1.16.2 --no-git</w:t>
      </w:r>
    </w:p>
    <w:p w14:paraId="7C3BAFE3" w14:textId="77777777" w:rsidR="00E63649" w:rsidRDefault="00D070A3">
      <w:pPr>
        <w:pStyle w:val="CommandBlock"/>
      </w:pPr>
      <w:r>
        <w:t>Pop-Location</w:t>
      </w:r>
    </w:p>
    <w:p w14:paraId="18D79798" w14:textId="77777777" w:rsidR="00E63649" w:rsidRDefault="00E63649">
      <w:pPr>
        <w:keepNext/>
      </w:pPr>
    </w:p>
    <w:p w14:paraId="21DF6D13" w14:textId="77777777" w:rsidR="00E63649" w:rsidRDefault="00D070A3">
      <w:pPr>
        <w:pStyle w:val="Heading3"/>
      </w:pPr>
      <w:r>
        <w:t>Linux or macOS Library Setup</w:t>
      </w:r>
    </w:p>
    <w:p w14:paraId="136836FD" w14:textId="77777777" w:rsidR="00E63649" w:rsidRDefault="00D070A3">
      <w:pPr>
        <w:keepNext/>
      </w:pPr>
      <w:r>
        <w:t>Create the Rust and Solidity projects with the same commands as on Windows: cp copies Lesson 6.5a's Cargo.lock after the cargo add lines, so it replaces the one cargo add wrote, and rm deletes the starter main.rs after cargo fetch.</w:t>
      </w:r>
    </w:p>
    <w:p w14:paraId="20124D85" w14:textId="77777777" w:rsidR="00E63649" w:rsidRDefault="00E63649">
      <w:pPr>
        <w:keepNext/>
      </w:pPr>
    </w:p>
    <w:p w14:paraId="7934B756" w14:textId="77777777" w:rsidR="00E63649" w:rsidRDefault="00D070A3">
      <w:pPr>
        <w:pStyle w:val="CommandBlock"/>
        <w:keepNext/>
      </w:pPr>
      <w:r>
        <w:t>cargo init ./rust --name json_responses --vcs none</w:t>
      </w:r>
    </w:p>
    <w:p w14:paraId="766A5E24" w14:textId="77777777" w:rsidR="00E63649" w:rsidRDefault="00D070A3">
      <w:pPr>
        <w:pStyle w:val="CommandBlock"/>
        <w:keepNext/>
      </w:pPr>
      <w:r>
        <w:t>cargo add --manifest-path ./rust/Cargo.toml axum@=0.8.9 \</w:t>
      </w:r>
    </w:p>
    <w:p w14:paraId="69AA8DAD" w14:textId="77777777" w:rsidR="00E63649" w:rsidRDefault="00D070A3">
      <w:pPr>
        <w:pStyle w:val="CommandBlock"/>
      </w:pPr>
      <w:r>
        <w:t xml:space="preserve">    --no-default-features --features http1,tokio</w:t>
      </w:r>
    </w:p>
    <w:p w14:paraId="4F0A16C4" w14:textId="77777777" w:rsidR="00E63649" w:rsidRDefault="00D070A3">
      <w:pPr>
        <w:pStyle w:val="CommandBlock"/>
      </w:pPr>
      <w:r>
        <w:t>cargo add --manifest-path ./rust/Cargo.toml axum-server@=0.8.0 \</w:t>
      </w:r>
    </w:p>
    <w:p w14:paraId="51182CC7" w14:textId="77777777" w:rsidR="00E63649" w:rsidRDefault="00D070A3">
      <w:pPr>
        <w:pStyle w:val="CommandBlock"/>
      </w:pPr>
      <w:r>
        <w:t xml:space="preserve">    --features tls-rustls-no-provider</w:t>
      </w:r>
    </w:p>
    <w:p w14:paraId="277AA463" w14:textId="77777777" w:rsidR="00E63649" w:rsidRDefault="00D070A3">
      <w:pPr>
        <w:pStyle w:val="CommandBlock"/>
      </w:pPr>
      <w:r>
        <w:t>cargo add --manifest-path ./rust/Cargo.toml mysql@=28.0.3</w:t>
      </w:r>
    </w:p>
    <w:p w14:paraId="2701387E" w14:textId="77777777" w:rsidR="00E63649" w:rsidRDefault="00D070A3">
      <w:pPr>
        <w:pStyle w:val="CommandBlock"/>
      </w:pPr>
      <w:r>
        <w:t>cargo add --manifest-path ./rust/Cargo.toml rustls@=0.23.45 \</w:t>
      </w:r>
    </w:p>
    <w:p w14:paraId="74E0FB08" w14:textId="77777777" w:rsidR="00E63649" w:rsidRDefault="00D070A3">
      <w:pPr>
        <w:pStyle w:val="CommandBlock"/>
      </w:pPr>
      <w:r>
        <w:t xml:space="preserve">    --no-default-features --features ring,std,tls12</w:t>
      </w:r>
    </w:p>
    <w:p w14:paraId="760B6A1F" w14:textId="77777777" w:rsidR="00E63649" w:rsidRDefault="00D070A3">
      <w:pPr>
        <w:pStyle w:val="CommandBlock"/>
      </w:pPr>
      <w:r>
        <w:t>cargo add --manifest-path ./rust/Cargo.toml serde@=1.0.229 --features derive</w:t>
      </w:r>
    </w:p>
    <w:p w14:paraId="2EF33028" w14:textId="77777777" w:rsidR="00E63649" w:rsidRDefault="00D070A3">
      <w:pPr>
        <w:pStyle w:val="CommandBlock"/>
      </w:pPr>
      <w:r>
        <w:t>cargo add --manifest-path ./rust/Cargo.toml serde_json@=1.0.151</w:t>
      </w:r>
    </w:p>
    <w:p w14:paraId="428B42FA" w14:textId="77777777" w:rsidR="00E63649" w:rsidRDefault="00D070A3">
      <w:pPr>
        <w:pStyle w:val="CommandBlock"/>
      </w:pPr>
      <w:r>
        <w:t>cargo add --manifest-path ./rust/Cargo.toml tokio@=1.53.1 \</w:t>
      </w:r>
    </w:p>
    <w:p w14:paraId="73953F7E" w14:textId="77777777" w:rsidR="00E63649" w:rsidRDefault="00D070A3">
      <w:pPr>
        <w:pStyle w:val="CommandBlock"/>
      </w:pPr>
      <w:r>
        <w:t xml:space="preserve">    --features macros,rt-multi-thread</w:t>
      </w:r>
    </w:p>
    <w:p w14:paraId="3FB1BA56" w14:textId="77777777" w:rsidR="00E63649" w:rsidRDefault="00D070A3">
      <w:pPr>
        <w:pStyle w:val="CommandBlock"/>
      </w:pPr>
      <w:r>
        <w:t>cargo add --manifest-path ./rust/Cargo.toml ureq@=3.4.2</w:t>
      </w:r>
    </w:p>
    <w:p w14:paraId="20464EEF" w14:textId="77777777" w:rsidR="00E63649" w:rsidRDefault="00D070A3">
      <w:pPr>
        <w:pStyle w:val="CommandBlock"/>
      </w:pPr>
      <w:r>
        <w:t>cp ../lesson-6.5-extended/rust/Cargo.lock ./rust</w:t>
      </w:r>
    </w:p>
    <w:p w14:paraId="444EEA8F" w14:textId="77777777" w:rsidR="00E63649" w:rsidRDefault="00D070A3">
      <w:pPr>
        <w:pStyle w:val="CommandBlock"/>
      </w:pPr>
      <w:r>
        <w:t>cargo fetch --manifest-path ./rust/Cargo.toml</w:t>
      </w:r>
    </w:p>
    <w:p w14:paraId="22895195" w14:textId="77777777" w:rsidR="00E63649" w:rsidRDefault="00D070A3">
      <w:pPr>
        <w:pStyle w:val="CommandBlock"/>
      </w:pPr>
      <w:r>
        <w:t>rm ./rust/src/main.rs</w:t>
      </w:r>
    </w:p>
    <w:p w14:paraId="090B8E9C" w14:textId="77777777" w:rsidR="00E63649" w:rsidRDefault="00D070A3">
      <w:pPr>
        <w:pStyle w:val="CommandBlock"/>
        <w:keepNext/>
      </w:pPr>
      <w:r>
        <w:t>forge init ./solidity --empty --no-git --offline --force</w:t>
      </w:r>
    </w:p>
    <w:p w14:paraId="1B6AA31B" w14:textId="77777777" w:rsidR="00E63649" w:rsidRDefault="00D070A3">
      <w:pPr>
        <w:pStyle w:val="CommandBlock"/>
        <w:keepNext/>
      </w:pPr>
      <w:r>
        <w:t>cp ../lesson-6.5-extended/solidity/foundry.toml ./solidity</w:t>
      </w:r>
    </w:p>
    <w:p w14:paraId="650011A2" w14:textId="77777777" w:rsidR="00E63649" w:rsidRDefault="00D070A3">
      <w:pPr>
        <w:pStyle w:val="CommandBlock"/>
      </w:pPr>
      <w:r>
        <w:t>(cd ./solidity &amp;&amp; forge install foundry-rs/forge-std@v1.16.2 --no-git)</w:t>
      </w:r>
    </w:p>
    <w:p w14:paraId="4EB150FD" w14:textId="77777777" w:rsidR="00E63649" w:rsidRDefault="00E63649">
      <w:pPr>
        <w:keepNext/>
      </w:pPr>
    </w:p>
    <w:p w14:paraId="037CCB49" w14:textId="77777777" w:rsidR="00E63649" w:rsidRDefault="00D070A3">
      <w:pPr>
        <w:pStyle w:val="Heading3"/>
      </w:pPr>
      <w:r>
        <w:t>Windows PowerShell Library Check</w:t>
      </w:r>
    </w:p>
    <w:p w14:paraId="658F6D09" w14:textId="77777777" w:rsidR="00E63649" w:rsidRDefault="00D070A3">
      <w:pPr>
        <w:pStyle w:val="CommandBlock"/>
        <w:keepNext/>
      </w:pPr>
      <w:r>
        <w:t>$lockFile = ".\rust\Cargo.lock"</w:t>
      </w:r>
    </w:p>
    <w:p w14:paraId="4A56D0FB" w14:textId="77777777" w:rsidR="00E63649" w:rsidRDefault="00D070A3">
      <w:pPr>
        <w:pStyle w:val="CommandBlock"/>
        <w:keepNext/>
      </w:pPr>
      <w:r>
        <w:t>(Select-String -Path $lockFile -SimpleMatch 'version = "3.4.2"').Count</w:t>
      </w:r>
    </w:p>
    <w:p w14:paraId="7F9BF76F" w14:textId="77777777" w:rsidR="00E63649" w:rsidRDefault="00D070A3">
      <w:pPr>
        <w:pStyle w:val="CommandBlock"/>
        <w:keepNext/>
      </w:pPr>
      <w:r>
        <w:t>(Select-String -Path $lockFile -SimpleMatch 'version = "28.0.3"').Count</w:t>
      </w:r>
    </w:p>
    <w:p w14:paraId="1D705DC1" w14:textId="77777777" w:rsidR="00E63649" w:rsidRDefault="00D070A3">
      <w:pPr>
        <w:pStyle w:val="CommandBlock"/>
      </w:pPr>
      <w:r>
        <w:t>(Select-String -Path $lockFile -SimpleMatch 'name = "json_responses"').Count</w:t>
      </w:r>
    </w:p>
    <w:p w14:paraId="7AC97579" w14:textId="77777777" w:rsidR="00E63649" w:rsidRDefault="00E63649">
      <w:pPr>
        <w:keepNext/>
      </w:pPr>
    </w:p>
    <w:p w14:paraId="1DACA449" w14:textId="77777777" w:rsidR="00E63649" w:rsidRDefault="00D070A3">
      <w:pPr>
        <w:keepNext/>
      </w:pPr>
      <w:r>
        <w:t>It must print 1 three times: the lock still pins ureq 3.4.2 and the mysql crate at 28.0.3, Lesson 6.5a's versions, and now names this project.</w:t>
      </w:r>
    </w:p>
    <w:p w14:paraId="03274BC8" w14:textId="77777777" w:rsidR="00E63649" w:rsidRDefault="00E63649">
      <w:pPr>
        <w:keepNext/>
      </w:pPr>
    </w:p>
    <w:p w14:paraId="1592E12B" w14:textId="77777777" w:rsidR="00E63649" w:rsidRDefault="00D070A3">
      <w:pPr>
        <w:pStyle w:val="RequiredOutput"/>
        <w:keepNext/>
      </w:pPr>
      <w:r>
        <w:t>1</w:t>
      </w:r>
    </w:p>
    <w:p w14:paraId="3ED4FA3A" w14:textId="77777777" w:rsidR="00E63649" w:rsidRDefault="00D070A3">
      <w:pPr>
        <w:pStyle w:val="RequiredOutput"/>
        <w:keepNext/>
      </w:pPr>
      <w:r>
        <w:t>1</w:t>
      </w:r>
    </w:p>
    <w:p w14:paraId="0B90581E" w14:textId="77777777" w:rsidR="00E63649" w:rsidRDefault="00D070A3">
      <w:pPr>
        <w:pStyle w:val="RequiredOutput"/>
      </w:pPr>
      <w:r>
        <w:t>1</w:t>
      </w:r>
    </w:p>
    <w:p w14:paraId="3B913098" w14:textId="77777777" w:rsidR="00E63649" w:rsidRDefault="00E63649">
      <w:pPr>
        <w:keepNext/>
      </w:pPr>
    </w:p>
    <w:p w14:paraId="4C020BD0" w14:textId="77777777" w:rsidR="00E63649" w:rsidRDefault="00E63649">
      <w:pPr>
        <w:keepNext/>
      </w:pPr>
    </w:p>
    <w:p w14:paraId="058C072E" w14:textId="77777777" w:rsidR="00E63649" w:rsidRDefault="00D070A3">
      <w:pPr>
        <w:pStyle w:val="Heading2"/>
      </w:pPr>
      <w:r>
        <w:t>Step 3: The Known Contacts</w:t>
      </w:r>
    </w:p>
    <w:p w14:paraId="67FC104D" w14:textId="77777777" w:rsidR="00E63649" w:rsidRDefault="00D070A3">
      <w:r>
        <w:t xml:space="preserve">The files below are Lesson 6.13's reset, one file per language: Chapter 5's three contacts, and Ann "Bo" Lee &amp; Co as contact 4. Remember, each language keeps its own table, so there is one reset file per language: reset_contacts_assembly.sql resets contacts_assembly, the Assembly programs' table, and the three files differ only in the language's name. Every program in this lesson only reads, so one reset before the first server is enough. Solidity needs no reset: its deploy script stores the three contacts </w:t>
      </w:r>
      <w:r>
        <w:t>on a new chain, and its Contract Deploy block adds Ann.</w:t>
      </w:r>
    </w:p>
    <w:p w14:paraId="4C0A5AB3" w14:textId="77777777" w:rsidR="00E63649" w:rsidRDefault="00E63649">
      <w:pPr>
        <w:keepNext/>
      </w:pPr>
    </w:p>
    <w:p w14:paraId="4446611D" w14:textId="77777777" w:rsidR="00E63649" w:rsidRDefault="00D070A3">
      <w:pPr>
        <w:pStyle w:val="Heading3"/>
      </w:pPr>
      <w:r>
        <w:t>sql/reset_contacts_assembly.sql</w:t>
      </w:r>
    </w:p>
    <w:p w14:paraId="5B087870" w14:textId="77777777" w:rsidR="00E63649" w:rsidRDefault="00D070A3">
      <w:pPr>
        <w:pStyle w:val="SourceCode"/>
        <w:keepNext/>
      </w:pPr>
      <w:r>
        <w:t>-- The Chapter 5 known contacts for Assembly, for Lesson 6.13, plus one</w:t>
      </w:r>
    </w:p>
    <w:p w14:paraId="6F0157E5" w14:textId="77777777" w:rsidR="00E63649" w:rsidRDefault="00D070A3">
      <w:pPr>
        <w:pStyle w:val="SourceCode"/>
        <w:keepNext/>
      </w:pPr>
      <w:r>
        <w:t>-- contact whose name tests JSON writers. This file resets the Assembly</w:t>
      </w:r>
    </w:p>
    <w:p w14:paraId="2195EC05" w14:textId="77777777" w:rsidR="00E63649" w:rsidRDefault="00D070A3">
      <w:pPr>
        <w:pStyle w:val="SourceCode"/>
      </w:pPr>
      <w:r>
        <w:t>-- programs' own table, contacts_assembly: it drops it, with any rows</w:t>
      </w:r>
    </w:p>
    <w:p w14:paraId="0F8C512A" w14:textId="77777777" w:rsidR="00E63649" w:rsidRDefault="00D070A3">
      <w:pPr>
        <w:pStyle w:val="SourceCode"/>
      </w:pPr>
      <w:r>
        <w:t>-- earlier lessons or your own experiments left in it, and builds it again</w:t>
      </w:r>
    </w:p>
    <w:p w14:paraId="15126777" w14:textId="77777777" w:rsidR="00E63649" w:rsidRDefault="00D070A3">
      <w:pPr>
        <w:pStyle w:val="SourceCode"/>
      </w:pPr>
      <w:r>
        <w:t>-- with four known rows.</w:t>
      </w:r>
    </w:p>
    <w:p w14:paraId="7E180456" w14:textId="77777777" w:rsidR="00E63649" w:rsidRDefault="00E63649">
      <w:pPr>
        <w:pStyle w:val="SourceCode"/>
      </w:pPr>
    </w:p>
    <w:p w14:paraId="7A6B5BB6" w14:textId="77777777" w:rsidR="00E63649" w:rsidRDefault="00D070A3">
      <w:pPr>
        <w:pStyle w:val="SourceCode"/>
      </w:pPr>
      <w:r>
        <w:t>-- Remove the old tables (Lesson 4.4). contacts_assembly goes first, because</w:t>
      </w:r>
    </w:p>
    <w:p w14:paraId="03AA5AB8" w14:textId="77777777" w:rsidR="00E63649" w:rsidRDefault="00D070A3">
      <w:pPr>
        <w:pStyle w:val="SourceCode"/>
      </w:pPr>
      <w:r>
        <w:t>-- in Lessons 4.11a to 4.14a it pointed at contact_groups_assembly; Chapter</w:t>
      </w:r>
    </w:p>
    <w:p w14:paraId="3966F33A" w14:textId="77777777" w:rsidR="00E63649" w:rsidRDefault="00D070A3">
      <w:pPr>
        <w:pStyle w:val="SourceCode"/>
      </w:pPr>
      <w:r>
        <w:t>-- 5 has no groups, so contact_groups_assembly goes too.</w:t>
      </w:r>
    </w:p>
    <w:p w14:paraId="3D8DBC41" w14:textId="77777777" w:rsidR="00E63649" w:rsidRDefault="00D070A3">
      <w:pPr>
        <w:pStyle w:val="SourceCode"/>
      </w:pPr>
      <w:r>
        <w:t>-- contacts_assembly_old is the name Lesson 5.9a's Troubleshooting Run gives</w:t>
      </w:r>
    </w:p>
    <w:p w14:paraId="017BEEB2" w14:textId="77777777" w:rsidR="00E63649" w:rsidRDefault="00D070A3">
      <w:pPr>
        <w:pStyle w:val="SourceCode"/>
      </w:pPr>
      <w:r>
        <w:t>-- contacts_assembly, in case a run stopped before its Repair Run renamed it</w:t>
      </w:r>
    </w:p>
    <w:p w14:paraId="0A80D76B" w14:textId="77777777" w:rsidR="00E63649" w:rsidRDefault="00D070A3">
      <w:pPr>
        <w:pStyle w:val="SourceCode"/>
      </w:pPr>
      <w:r>
        <w:t>-- back. IF EXISTS skips a missing table.</w:t>
      </w:r>
    </w:p>
    <w:p w14:paraId="0BD4D28E" w14:textId="77777777" w:rsidR="00E63649" w:rsidRDefault="00D070A3">
      <w:pPr>
        <w:pStyle w:val="SourceCode"/>
      </w:pPr>
      <w:r>
        <w:t>DROP TABLE IF EXISTS contacts_assembly;</w:t>
      </w:r>
    </w:p>
    <w:p w14:paraId="7E9E56C7" w14:textId="77777777" w:rsidR="00E63649" w:rsidRDefault="00D070A3">
      <w:pPr>
        <w:pStyle w:val="SourceCode"/>
      </w:pPr>
      <w:r>
        <w:t>DROP TABLE IF EXISTS contact_groups_assembly;</w:t>
      </w:r>
    </w:p>
    <w:p w14:paraId="1B7419E7" w14:textId="77777777" w:rsidR="00E63649" w:rsidRDefault="00D070A3">
      <w:pPr>
        <w:pStyle w:val="SourceCode"/>
      </w:pPr>
      <w:r>
        <w:t>DROP TABLE IF EXISTS contacts_assembly_old;</w:t>
      </w:r>
    </w:p>
    <w:p w14:paraId="501269B1" w14:textId="77777777" w:rsidR="00E63649" w:rsidRDefault="00E63649">
      <w:pPr>
        <w:pStyle w:val="SourceCode"/>
      </w:pPr>
    </w:p>
    <w:p w14:paraId="6D6D7CAC" w14:textId="77777777" w:rsidR="00E63649" w:rsidRDefault="00D070A3">
      <w:pPr>
        <w:pStyle w:val="SourceCode"/>
      </w:pPr>
      <w:r>
        <w:t>-- The Chapter 5 contacts table: Lesson 4.4's columns, plus Lesson 4.12's</w:t>
      </w:r>
    </w:p>
    <w:p w14:paraId="1C54B65E" w14:textId="77777777" w:rsidR="00E63649" w:rsidRDefault="00D070A3">
      <w:pPr>
        <w:pStyle w:val="SourceCode"/>
      </w:pPr>
      <w:r>
        <w:t>-- index on name, because the contacts are listed in name order.</w:t>
      </w:r>
    </w:p>
    <w:p w14:paraId="78E4EC91" w14:textId="77777777" w:rsidR="00E63649" w:rsidRDefault="00D070A3">
      <w:pPr>
        <w:pStyle w:val="SourceCode"/>
      </w:pPr>
      <w:r>
        <w:t>CREATE TABLE contacts_assembly (</w:t>
      </w:r>
    </w:p>
    <w:p w14:paraId="01546E44" w14:textId="77777777" w:rsidR="00E63649" w:rsidRDefault="00D070A3">
      <w:pPr>
        <w:pStyle w:val="SourceCode"/>
      </w:pPr>
      <w:r>
        <w:t xml:space="preserve">    id    INT AUTO_INCREMENT PRIMARY KEY,</w:t>
      </w:r>
    </w:p>
    <w:p w14:paraId="1F16D649" w14:textId="77777777" w:rsidR="00E63649" w:rsidRDefault="00D070A3">
      <w:pPr>
        <w:pStyle w:val="SourceCode"/>
      </w:pPr>
      <w:r>
        <w:t xml:space="preserve">    name  VARCHAR(100) NOT NULL,</w:t>
      </w:r>
    </w:p>
    <w:p w14:paraId="4A276F1C" w14:textId="77777777" w:rsidR="00E63649" w:rsidRDefault="00D070A3">
      <w:pPr>
        <w:pStyle w:val="SourceCode"/>
      </w:pPr>
      <w:r>
        <w:t xml:space="preserve">    email VARCHAR(254) NOT NULL UNIQUE,</w:t>
      </w:r>
    </w:p>
    <w:p w14:paraId="65DE5A2D" w14:textId="77777777" w:rsidR="00E63649" w:rsidRDefault="00D070A3">
      <w:pPr>
        <w:pStyle w:val="SourceCode"/>
      </w:pPr>
      <w:r>
        <w:t xml:space="preserve">    phone VARCHAR(20)  NULL,</w:t>
      </w:r>
    </w:p>
    <w:p w14:paraId="1E366025" w14:textId="77777777" w:rsidR="00E63649" w:rsidRDefault="00D070A3">
      <w:pPr>
        <w:pStyle w:val="SourceCode"/>
      </w:pPr>
      <w:r>
        <w:t xml:space="preserve">    INDEX idx_contacts_assembly_name (name)</w:t>
      </w:r>
    </w:p>
    <w:p w14:paraId="27131F38" w14:textId="77777777" w:rsidR="00E63649" w:rsidRDefault="00D070A3">
      <w:pPr>
        <w:pStyle w:val="SourceCode"/>
      </w:pPr>
      <w:r>
        <w:t>) CHARACTER SET utf8mb4;</w:t>
      </w:r>
    </w:p>
    <w:p w14:paraId="23A16E87" w14:textId="77777777" w:rsidR="00E63649" w:rsidRDefault="00E63649">
      <w:pPr>
        <w:pStyle w:val="SourceCode"/>
      </w:pPr>
    </w:p>
    <w:p w14:paraId="0319F9F4" w14:textId="77777777" w:rsidR="00E63649" w:rsidRDefault="00D070A3">
      <w:pPr>
        <w:pStyle w:val="SourceCode"/>
      </w:pPr>
      <w:r>
        <w:t>-- Lesson 4.6's three contacts; the new table numbers them 1 to 3.</w:t>
      </w:r>
    </w:p>
    <w:p w14:paraId="1696AF01" w14:textId="77777777" w:rsidR="00E63649" w:rsidRDefault="00D070A3">
      <w:pPr>
        <w:pStyle w:val="SourceCode"/>
      </w:pPr>
      <w:r>
        <w:t>-- Grace Hopper's phone is NULL.</w:t>
      </w:r>
    </w:p>
    <w:p w14:paraId="2DC47708" w14:textId="77777777" w:rsidR="00E63649" w:rsidRDefault="00D070A3">
      <w:pPr>
        <w:pStyle w:val="SourceCode"/>
      </w:pPr>
      <w:r>
        <w:t>INSERT INTO contacts_assembly (name, email, phone)</w:t>
      </w:r>
    </w:p>
    <w:p w14:paraId="65174B31" w14:textId="77777777" w:rsidR="00E63649" w:rsidRDefault="00D070A3">
      <w:pPr>
        <w:pStyle w:val="SourceCode"/>
      </w:pPr>
      <w:r>
        <w:t xml:space="preserve">    VALUES ('Ada Lovelace', 'ada@example.com', '555-0100');</w:t>
      </w:r>
    </w:p>
    <w:p w14:paraId="49AC761C" w14:textId="77777777" w:rsidR="00E63649" w:rsidRDefault="00D070A3">
      <w:pPr>
        <w:pStyle w:val="SourceCode"/>
      </w:pPr>
      <w:r>
        <w:t>INSERT INTO contacts_assembly (name, email, phone)</w:t>
      </w:r>
    </w:p>
    <w:p w14:paraId="783BEBCE" w14:textId="77777777" w:rsidR="00E63649" w:rsidRDefault="00D070A3">
      <w:pPr>
        <w:pStyle w:val="SourceCode"/>
      </w:pPr>
      <w:r>
        <w:t xml:space="preserve">    VALUES ('Grace Hopper', 'grace@example.com', NULL);</w:t>
      </w:r>
    </w:p>
    <w:p w14:paraId="2DD243A9" w14:textId="77777777" w:rsidR="00E63649" w:rsidRDefault="00D070A3">
      <w:pPr>
        <w:pStyle w:val="SourceCode"/>
      </w:pPr>
      <w:r>
        <w:t>INSERT INTO contacts_assembly (name, email, phone)</w:t>
      </w:r>
    </w:p>
    <w:p w14:paraId="767A6DC1" w14:textId="77777777" w:rsidR="00E63649" w:rsidRDefault="00D070A3">
      <w:pPr>
        <w:pStyle w:val="SourceCode"/>
      </w:pPr>
      <w:r>
        <w:t xml:space="preserve">    VALUES ('Alan Turing', 'alan@example.com', '555-0102');</w:t>
      </w:r>
    </w:p>
    <w:p w14:paraId="51D16A44" w14:textId="77777777" w:rsidR="00E63649" w:rsidRDefault="00E63649">
      <w:pPr>
        <w:pStyle w:val="SourceCode"/>
      </w:pPr>
    </w:p>
    <w:p w14:paraId="69E694EF" w14:textId="77777777" w:rsidR="00E63649" w:rsidRDefault="00D070A3">
      <w:pPr>
        <w:pStyle w:val="SourceCode"/>
      </w:pPr>
      <w:r>
        <w:t>-- Lesson 6.13's fourth contact. Its name holds a double quote, which JSON</w:t>
      </w:r>
    </w:p>
    <w:p w14:paraId="4DEC73AF" w14:textId="77777777" w:rsidR="00E63649" w:rsidRDefault="00D070A3">
      <w:pPr>
        <w:pStyle w:val="SourceCode"/>
      </w:pPr>
      <w:r>
        <w:t>-- must write as \", and &amp;, which some JSON writers turn into \u0026. In a</w:t>
      </w:r>
    </w:p>
    <w:p w14:paraId="031ED8C5" w14:textId="77777777" w:rsidR="00E63649" w:rsidRDefault="00D070A3">
      <w:pPr>
        <w:pStyle w:val="SourceCode"/>
      </w:pPr>
      <w:r>
        <w:t>-- MySQL text in single quotes, " is an ordinary character. It is always</w:t>
      </w:r>
    </w:p>
    <w:p w14:paraId="516EA906" w14:textId="77777777" w:rsidR="00E63649" w:rsidRDefault="00D070A3">
      <w:pPr>
        <w:pStyle w:val="SourceCode"/>
        <w:keepNext/>
      </w:pPr>
      <w:r>
        <w:t>-- number 4, because the table is new.</w:t>
      </w:r>
    </w:p>
    <w:p w14:paraId="1D573283" w14:textId="77777777" w:rsidR="00E63649" w:rsidRDefault="00D070A3">
      <w:pPr>
        <w:pStyle w:val="SourceCode"/>
        <w:keepNext/>
      </w:pPr>
      <w:r>
        <w:t>INSERT INTO contacts_assembly (name, email, phone)</w:t>
      </w:r>
    </w:p>
    <w:p w14:paraId="35398237" w14:textId="77777777" w:rsidR="00E63649" w:rsidRDefault="00D070A3">
      <w:pPr>
        <w:pStyle w:val="SourceCode"/>
      </w:pPr>
      <w:r>
        <w:t xml:space="preserve">    VALUES ('Ann "Bo" Lee &amp; Co', 'bo@example.com', '555-0104');</w:t>
      </w:r>
    </w:p>
    <w:p w14:paraId="7A453B6A" w14:textId="77777777" w:rsidR="00E63649" w:rsidRDefault="00E63649">
      <w:pPr>
        <w:keepNext/>
      </w:pPr>
    </w:p>
    <w:p w14:paraId="4D053DA1" w14:textId="77777777" w:rsidR="00E63649" w:rsidRDefault="00D070A3">
      <w:pPr>
        <w:pStyle w:val="Heading3"/>
      </w:pPr>
      <w:r>
        <w:t>sql/reset_contacts_rust.sql</w:t>
      </w:r>
    </w:p>
    <w:p w14:paraId="5D1A2786" w14:textId="77777777" w:rsidR="00E63649" w:rsidRDefault="00D070A3">
      <w:pPr>
        <w:pStyle w:val="SourceCode"/>
        <w:keepNext/>
      </w:pPr>
      <w:r>
        <w:t>-- The Chapter 5 known contacts for Rust, for Lesson 6.13, plus one contact</w:t>
      </w:r>
    </w:p>
    <w:p w14:paraId="4F6B17F2" w14:textId="77777777" w:rsidR="00E63649" w:rsidRDefault="00D070A3">
      <w:pPr>
        <w:pStyle w:val="SourceCode"/>
        <w:keepNext/>
      </w:pPr>
      <w:r>
        <w:t>-- whose name tests JSON writers. This file resets the Rust programs' own</w:t>
      </w:r>
    </w:p>
    <w:p w14:paraId="5A8277B4" w14:textId="77777777" w:rsidR="00E63649" w:rsidRDefault="00D070A3">
      <w:pPr>
        <w:pStyle w:val="SourceCode"/>
      </w:pPr>
      <w:r>
        <w:t>-- table, contacts_rust: it drops it, with any rows earlier lessons or your</w:t>
      </w:r>
    </w:p>
    <w:p w14:paraId="5A371798" w14:textId="77777777" w:rsidR="00E63649" w:rsidRDefault="00D070A3">
      <w:pPr>
        <w:pStyle w:val="SourceCode"/>
      </w:pPr>
      <w:r>
        <w:t>-- own experiments left in it, and builds it again with four known rows.</w:t>
      </w:r>
    </w:p>
    <w:p w14:paraId="0E910EF1" w14:textId="77777777" w:rsidR="00E63649" w:rsidRDefault="00E63649">
      <w:pPr>
        <w:pStyle w:val="SourceCode"/>
      </w:pPr>
    </w:p>
    <w:p w14:paraId="6DF6FC87" w14:textId="77777777" w:rsidR="00E63649" w:rsidRDefault="00D070A3">
      <w:pPr>
        <w:pStyle w:val="SourceCode"/>
      </w:pPr>
      <w:r>
        <w:t>-- Remove the old tables (Lesson 4.4). contacts_rust goes first, because in</w:t>
      </w:r>
    </w:p>
    <w:p w14:paraId="3742C419" w14:textId="77777777" w:rsidR="00E63649" w:rsidRDefault="00D070A3">
      <w:pPr>
        <w:pStyle w:val="SourceCode"/>
      </w:pPr>
      <w:r>
        <w:t>-- Lessons 4.11a to 4.14a it pointed at contact_groups_rust; Chapter 5 has</w:t>
      </w:r>
    </w:p>
    <w:p w14:paraId="1769D311" w14:textId="77777777" w:rsidR="00E63649" w:rsidRDefault="00D070A3">
      <w:pPr>
        <w:pStyle w:val="SourceCode"/>
      </w:pPr>
      <w:r>
        <w:t>-- no groups, so contact_groups_rust goes too. contacts_rust_old is the name</w:t>
      </w:r>
    </w:p>
    <w:p w14:paraId="51D300CD" w14:textId="77777777" w:rsidR="00E63649" w:rsidRDefault="00D070A3">
      <w:pPr>
        <w:pStyle w:val="SourceCode"/>
      </w:pPr>
      <w:r>
        <w:t>-- Lesson 5.9a's Troubleshooting Run gives contacts_rust, in case a run</w:t>
      </w:r>
    </w:p>
    <w:p w14:paraId="26D29935" w14:textId="77777777" w:rsidR="00E63649" w:rsidRDefault="00D070A3">
      <w:pPr>
        <w:pStyle w:val="SourceCode"/>
      </w:pPr>
      <w:r>
        <w:t>-- stopped before its Repair Run renamed it back. IF EXISTS skips a missing</w:t>
      </w:r>
    </w:p>
    <w:p w14:paraId="784C4CD5" w14:textId="77777777" w:rsidR="00E63649" w:rsidRDefault="00D070A3">
      <w:pPr>
        <w:pStyle w:val="SourceCode"/>
      </w:pPr>
      <w:r>
        <w:t>-- table.</w:t>
      </w:r>
    </w:p>
    <w:p w14:paraId="222C8BA1" w14:textId="77777777" w:rsidR="00E63649" w:rsidRDefault="00D070A3">
      <w:pPr>
        <w:pStyle w:val="SourceCode"/>
      </w:pPr>
      <w:r>
        <w:t>DROP TABLE IF EXISTS contacts_rust;</w:t>
      </w:r>
    </w:p>
    <w:p w14:paraId="21F569E5" w14:textId="77777777" w:rsidR="00E63649" w:rsidRDefault="00D070A3">
      <w:pPr>
        <w:pStyle w:val="SourceCode"/>
      </w:pPr>
      <w:r>
        <w:t>DROP TABLE IF EXISTS contact_groups_rust;</w:t>
      </w:r>
    </w:p>
    <w:p w14:paraId="5EEC37D4" w14:textId="77777777" w:rsidR="00E63649" w:rsidRDefault="00D070A3">
      <w:pPr>
        <w:pStyle w:val="SourceCode"/>
      </w:pPr>
      <w:r>
        <w:t>DROP TABLE IF EXISTS contacts_rust_old;</w:t>
      </w:r>
    </w:p>
    <w:p w14:paraId="27269E5A" w14:textId="77777777" w:rsidR="00E63649" w:rsidRDefault="00E63649">
      <w:pPr>
        <w:pStyle w:val="SourceCode"/>
      </w:pPr>
    </w:p>
    <w:p w14:paraId="0F95B079" w14:textId="77777777" w:rsidR="00E63649" w:rsidRDefault="00D070A3">
      <w:pPr>
        <w:pStyle w:val="SourceCode"/>
      </w:pPr>
      <w:r>
        <w:t>-- The Chapter 5 contacts table: Lesson 4.4's columns, plus Lesson 4.12's</w:t>
      </w:r>
    </w:p>
    <w:p w14:paraId="7C9FDA42" w14:textId="77777777" w:rsidR="00E63649" w:rsidRDefault="00D070A3">
      <w:pPr>
        <w:pStyle w:val="SourceCode"/>
      </w:pPr>
      <w:r>
        <w:t>-- index on name, because the contacts are listed in name order.</w:t>
      </w:r>
    </w:p>
    <w:p w14:paraId="1B85210C" w14:textId="77777777" w:rsidR="00E63649" w:rsidRDefault="00D070A3">
      <w:pPr>
        <w:pStyle w:val="SourceCode"/>
      </w:pPr>
      <w:r>
        <w:t>CREATE TABLE contacts_rust (</w:t>
      </w:r>
    </w:p>
    <w:p w14:paraId="5D5181A1" w14:textId="77777777" w:rsidR="00E63649" w:rsidRDefault="00D070A3">
      <w:pPr>
        <w:pStyle w:val="SourceCode"/>
      </w:pPr>
      <w:r>
        <w:t xml:space="preserve">    id    INT AUTO_INCREMENT PRIMARY KEY,</w:t>
      </w:r>
    </w:p>
    <w:p w14:paraId="1AE6E724" w14:textId="77777777" w:rsidR="00E63649" w:rsidRDefault="00D070A3">
      <w:pPr>
        <w:pStyle w:val="SourceCode"/>
      </w:pPr>
      <w:r>
        <w:t xml:space="preserve">    name  VARCHAR(100) NOT NULL,</w:t>
      </w:r>
    </w:p>
    <w:p w14:paraId="273E07E7" w14:textId="77777777" w:rsidR="00E63649" w:rsidRDefault="00D070A3">
      <w:pPr>
        <w:pStyle w:val="SourceCode"/>
      </w:pPr>
      <w:r>
        <w:t xml:space="preserve">    email VARCHAR(254) NOT NULL UNIQUE,</w:t>
      </w:r>
    </w:p>
    <w:p w14:paraId="11C1E8C3" w14:textId="77777777" w:rsidR="00E63649" w:rsidRDefault="00D070A3">
      <w:pPr>
        <w:pStyle w:val="SourceCode"/>
      </w:pPr>
      <w:r>
        <w:t xml:space="preserve">    phone VARCHAR(20)  NULL,</w:t>
      </w:r>
    </w:p>
    <w:p w14:paraId="570B2B06" w14:textId="77777777" w:rsidR="00E63649" w:rsidRDefault="00D070A3">
      <w:pPr>
        <w:pStyle w:val="SourceCode"/>
      </w:pPr>
      <w:r>
        <w:t xml:space="preserve">    INDEX idx_contacts_rust_name (name)</w:t>
      </w:r>
    </w:p>
    <w:p w14:paraId="627E6922" w14:textId="77777777" w:rsidR="00E63649" w:rsidRDefault="00D070A3">
      <w:pPr>
        <w:pStyle w:val="SourceCode"/>
      </w:pPr>
      <w:r>
        <w:t>) CHARACTER SET utf8mb4;</w:t>
      </w:r>
    </w:p>
    <w:p w14:paraId="26942308" w14:textId="77777777" w:rsidR="00E63649" w:rsidRDefault="00E63649">
      <w:pPr>
        <w:pStyle w:val="SourceCode"/>
      </w:pPr>
    </w:p>
    <w:p w14:paraId="1C10B00B" w14:textId="77777777" w:rsidR="00E63649" w:rsidRDefault="00D070A3">
      <w:pPr>
        <w:pStyle w:val="SourceCode"/>
      </w:pPr>
      <w:r>
        <w:t>-- Lesson 4.6's three contacts; the new table numbers them 1 to 3.</w:t>
      </w:r>
    </w:p>
    <w:p w14:paraId="473E4A12" w14:textId="77777777" w:rsidR="00E63649" w:rsidRDefault="00D070A3">
      <w:pPr>
        <w:pStyle w:val="SourceCode"/>
      </w:pPr>
      <w:r>
        <w:t>-- Grace Hopper's phone is NULL.</w:t>
      </w:r>
    </w:p>
    <w:p w14:paraId="3BAC7798" w14:textId="77777777" w:rsidR="00E63649" w:rsidRDefault="00D070A3">
      <w:pPr>
        <w:pStyle w:val="SourceCode"/>
      </w:pPr>
      <w:r>
        <w:t>INSERT INTO contacts_rust (name, email, phone)</w:t>
      </w:r>
    </w:p>
    <w:p w14:paraId="6274E100" w14:textId="77777777" w:rsidR="00E63649" w:rsidRDefault="00D070A3">
      <w:pPr>
        <w:pStyle w:val="SourceCode"/>
      </w:pPr>
      <w:r>
        <w:t xml:space="preserve">    VALUES ('Ada Lovelace', 'ada@example.com', '555-0100');</w:t>
      </w:r>
    </w:p>
    <w:p w14:paraId="38E8B496" w14:textId="77777777" w:rsidR="00E63649" w:rsidRDefault="00D070A3">
      <w:pPr>
        <w:pStyle w:val="SourceCode"/>
      </w:pPr>
      <w:r>
        <w:t>INSERT INTO contacts_rust (name, email, phone)</w:t>
      </w:r>
    </w:p>
    <w:p w14:paraId="5264B46F" w14:textId="77777777" w:rsidR="00E63649" w:rsidRDefault="00D070A3">
      <w:pPr>
        <w:pStyle w:val="SourceCode"/>
      </w:pPr>
      <w:r>
        <w:t xml:space="preserve">    VALUES ('Grace Hopper', 'grace@example.com', NULL);</w:t>
      </w:r>
    </w:p>
    <w:p w14:paraId="7C6AED46" w14:textId="77777777" w:rsidR="00E63649" w:rsidRDefault="00D070A3">
      <w:pPr>
        <w:pStyle w:val="SourceCode"/>
      </w:pPr>
      <w:r>
        <w:t>INSERT INTO contacts_rust (name, email, phone)</w:t>
      </w:r>
    </w:p>
    <w:p w14:paraId="2D1D864D" w14:textId="77777777" w:rsidR="00E63649" w:rsidRDefault="00D070A3">
      <w:pPr>
        <w:pStyle w:val="SourceCode"/>
      </w:pPr>
      <w:r>
        <w:t xml:space="preserve">    VALUES ('Alan Turing', 'alan@example.com', '555-0102');</w:t>
      </w:r>
    </w:p>
    <w:p w14:paraId="60B5F2CA" w14:textId="77777777" w:rsidR="00E63649" w:rsidRDefault="00E63649">
      <w:pPr>
        <w:pStyle w:val="SourceCode"/>
      </w:pPr>
    </w:p>
    <w:p w14:paraId="3F301FC7" w14:textId="77777777" w:rsidR="00E63649" w:rsidRDefault="00D070A3">
      <w:pPr>
        <w:pStyle w:val="SourceCode"/>
      </w:pPr>
      <w:r>
        <w:t>-- Lesson 6.13's fourth contact. Its name holds a double quote, which JSON</w:t>
      </w:r>
    </w:p>
    <w:p w14:paraId="343FDA74" w14:textId="77777777" w:rsidR="00E63649" w:rsidRDefault="00D070A3">
      <w:pPr>
        <w:pStyle w:val="SourceCode"/>
      </w:pPr>
      <w:r>
        <w:t>-- must write as \", and &amp;, which some JSON writers turn into \u0026. In a</w:t>
      </w:r>
    </w:p>
    <w:p w14:paraId="10AC60B8" w14:textId="77777777" w:rsidR="00E63649" w:rsidRDefault="00D070A3">
      <w:pPr>
        <w:pStyle w:val="SourceCode"/>
      </w:pPr>
      <w:r>
        <w:t>-- MySQL text in single quotes, " is an ordinary character. It is always</w:t>
      </w:r>
    </w:p>
    <w:p w14:paraId="40073EBF" w14:textId="77777777" w:rsidR="00E63649" w:rsidRDefault="00D070A3">
      <w:pPr>
        <w:pStyle w:val="SourceCode"/>
        <w:keepNext/>
      </w:pPr>
      <w:r>
        <w:t>-- number 4, because the table is new.</w:t>
      </w:r>
    </w:p>
    <w:p w14:paraId="70FEFF4C" w14:textId="77777777" w:rsidR="00E63649" w:rsidRDefault="00D070A3">
      <w:pPr>
        <w:pStyle w:val="SourceCode"/>
        <w:keepNext/>
      </w:pPr>
      <w:r>
        <w:t>INSERT INTO contacts_rust (name, email, phone)</w:t>
      </w:r>
    </w:p>
    <w:p w14:paraId="0195059E" w14:textId="77777777" w:rsidR="00E63649" w:rsidRDefault="00D070A3">
      <w:pPr>
        <w:pStyle w:val="SourceCode"/>
      </w:pPr>
      <w:r>
        <w:t xml:space="preserve">    VALUES ('Ann "Bo" Lee &amp; Co', 'bo@example.com', '555-0104');</w:t>
      </w:r>
    </w:p>
    <w:p w14:paraId="4D052D61" w14:textId="77777777" w:rsidR="00E63649" w:rsidRDefault="00E63649">
      <w:pPr>
        <w:keepNext/>
      </w:pPr>
    </w:p>
    <w:p w14:paraId="5AAAB7CE" w14:textId="77777777" w:rsidR="00E63649" w:rsidRDefault="00D070A3">
      <w:pPr>
        <w:pStyle w:val="Heading3"/>
      </w:pPr>
      <w:r>
        <w:t>sql/reset_contacts_erlang.sql</w:t>
      </w:r>
    </w:p>
    <w:p w14:paraId="625A4FC5" w14:textId="77777777" w:rsidR="00E63649" w:rsidRDefault="00D070A3">
      <w:pPr>
        <w:pStyle w:val="SourceCode"/>
        <w:keepNext/>
      </w:pPr>
      <w:r>
        <w:t>-- The Chapter 5 known contacts for Erlang, for Lesson 6.13, plus one</w:t>
      </w:r>
    </w:p>
    <w:p w14:paraId="3DB33506" w14:textId="77777777" w:rsidR="00E63649" w:rsidRDefault="00D070A3">
      <w:pPr>
        <w:pStyle w:val="SourceCode"/>
        <w:keepNext/>
      </w:pPr>
      <w:r>
        <w:t>-- contact whose name tests JSON writers. This file resets the Erlang</w:t>
      </w:r>
    </w:p>
    <w:p w14:paraId="1F05F5B5" w14:textId="77777777" w:rsidR="00E63649" w:rsidRDefault="00D070A3">
      <w:pPr>
        <w:pStyle w:val="SourceCode"/>
      </w:pPr>
      <w:r>
        <w:t>-- programs' own table, contacts_erlang: it drops it, with any rows earlier</w:t>
      </w:r>
    </w:p>
    <w:p w14:paraId="42AFE204" w14:textId="77777777" w:rsidR="00E63649" w:rsidRDefault="00D070A3">
      <w:pPr>
        <w:pStyle w:val="SourceCode"/>
      </w:pPr>
      <w:r>
        <w:t>-- lessons or your own experiments left in it, and builds it again with four</w:t>
      </w:r>
    </w:p>
    <w:p w14:paraId="707E954F" w14:textId="77777777" w:rsidR="00E63649" w:rsidRDefault="00D070A3">
      <w:pPr>
        <w:pStyle w:val="SourceCode"/>
      </w:pPr>
      <w:r>
        <w:t>-- known rows.</w:t>
      </w:r>
    </w:p>
    <w:p w14:paraId="4332DA15" w14:textId="77777777" w:rsidR="00E63649" w:rsidRDefault="00E63649">
      <w:pPr>
        <w:pStyle w:val="SourceCode"/>
      </w:pPr>
    </w:p>
    <w:p w14:paraId="10E51E24" w14:textId="77777777" w:rsidR="00E63649" w:rsidRDefault="00D070A3">
      <w:pPr>
        <w:pStyle w:val="SourceCode"/>
      </w:pPr>
      <w:r>
        <w:t>-- Remove the old tables (Lesson 4.4). contacts_erlang goes first, because</w:t>
      </w:r>
    </w:p>
    <w:p w14:paraId="40C1FBA2" w14:textId="77777777" w:rsidR="00E63649" w:rsidRDefault="00D070A3">
      <w:pPr>
        <w:pStyle w:val="SourceCode"/>
      </w:pPr>
      <w:r>
        <w:t>-- in Lessons 4.11a to 4.14a it pointed at contact_groups_erlang; Chapter 5</w:t>
      </w:r>
    </w:p>
    <w:p w14:paraId="6CDF444D" w14:textId="77777777" w:rsidR="00E63649" w:rsidRDefault="00D070A3">
      <w:pPr>
        <w:pStyle w:val="SourceCode"/>
      </w:pPr>
      <w:r>
        <w:t>-- has no groups, so contact_groups_erlang goes too. contacts_erlang_old is</w:t>
      </w:r>
    </w:p>
    <w:p w14:paraId="4C4C1EA1" w14:textId="77777777" w:rsidR="00E63649" w:rsidRDefault="00D070A3">
      <w:pPr>
        <w:pStyle w:val="SourceCode"/>
      </w:pPr>
      <w:r>
        <w:t>-- the name Lesson 5.9a's Troubleshooting Run gives contacts_erlang, in case</w:t>
      </w:r>
    </w:p>
    <w:p w14:paraId="1F3FEC9E" w14:textId="77777777" w:rsidR="00E63649" w:rsidRDefault="00D070A3">
      <w:pPr>
        <w:pStyle w:val="SourceCode"/>
      </w:pPr>
      <w:r>
        <w:t>-- a run stopped before its Repair Run renamed it back. IF EXISTS skips a</w:t>
      </w:r>
    </w:p>
    <w:p w14:paraId="726532FA" w14:textId="77777777" w:rsidR="00E63649" w:rsidRDefault="00D070A3">
      <w:pPr>
        <w:pStyle w:val="SourceCode"/>
      </w:pPr>
      <w:r>
        <w:t>-- missing table.</w:t>
      </w:r>
    </w:p>
    <w:p w14:paraId="2F6188E6" w14:textId="77777777" w:rsidR="00E63649" w:rsidRDefault="00D070A3">
      <w:pPr>
        <w:pStyle w:val="SourceCode"/>
      </w:pPr>
      <w:r>
        <w:t>DROP TABLE IF EXISTS contacts_erlang;</w:t>
      </w:r>
    </w:p>
    <w:p w14:paraId="4BCD9E92" w14:textId="77777777" w:rsidR="00E63649" w:rsidRDefault="00D070A3">
      <w:pPr>
        <w:pStyle w:val="SourceCode"/>
      </w:pPr>
      <w:r>
        <w:t>DROP TABLE IF EXISTS contact_groups_erlang;</w:t>
      </w:r>
    </w:p>
    <w:p w14:paraId="2A4917AA" w14:textId="77777777" w:rsidR="00E63649" w:rsidRDefault="00D070A3">
      <w:pPr>
        <w:pStyle w:val="SourceCode"/>
      </w:pPr>
      <w:r>
        <w:t>DROP TABLE IF EXISTS contacts_erlang_old;</w:t>
      </w:r>
    </w:p>
    <w:p w14:paraId="511D9951" w14:textId="77777777" w:rsidR="00E63649" w:rsidRDefault="00E63649">
      <w:pPr>
        <w:pStyle w:val="SourceCode"/>
      </w:pPr>
    </w:p>
    <w:p w14:paraId="778F99FB" w14:textId="77777777" w:rsidR="00E63649" w:rsidRDefault="00D070A3">
      <w:pPr>
        <w:pStyle w:val="SourceCode"/>
      </w:pPr>
      <w:r>
        <w:t>-- The Chapter 5 contacts table: Lesson 4.4's columns, plus Lesson 4.12's</w:t>
      </w:r>
    </w:p>
    <w:p w14:paraId="5B131F0E" w14:textId="77777777" w:rsidR="00E63649" w:rsidRDefault="00D070A3">
      <w:pPr>
        <w:pStyle w:val="SourceCode"/>
      </w:pPr>
      <w:r>
        <w:t>-- index on name, because the contacts are listed in name order.</w:t>
      </w:r>
    </w:p>
    <w:p w14:paraId="079B3315" w14:textId="77777777" w:rsidR="00E63649" w:rsidRDefault="00D070A3">
      <w:pPr>
        <w:pStyle w:val="SourceCode"/>
      </w:pPr>
      <w:r>
        <w:t>CREATE TABLE contacts_erlang (</w:t>
      </w:r>
    </w:p>
    <w:p w14:paraId="68035BAF" w14:textId="77777777" w:rsidR="00E63649" w:rsidRDefault="00D070A3">
      <w:pPr>
        <w:pStyle w:val="SourceCode"/>
      </w:pPr>
      <w:r>
        <w:t xml:space="preserve">    id    INT AUTO_INCREMENT PRIMARY KEY,</w:t>
      </w:r>
    </w:p>
    <w:p w14:paraId="63E1251C" w14:textId="77777777" w:rsidR="00E63649" w:rsidRDefault="00D070A3">
      <w:pPr>
        <w:pStyle w:val="SourceCode"/>
      </w:pPr>
      <w:r>
        <w:t xml:space="preserve">    name  VARCHAR(100) NOT NULL,</w:t>
      </w:r>
    </w:p>
    <w:p w14:paraId="4F598986" w14:textId="77777777" w:rsidR="00E63649" w:rsidRDefault="00D070A3">
      <w:pPr>
        <w:pStyle w:val="SourceCode"/>
      </w:pPr>
      <w:r>
        <w:t xml:space="preserve">    email VARCHAR(254) NOT NULL UNIQUE,</w:t>
      </w:r>
    </w:p>
    <w:p w14:paraId="38FDB82A" w14:textId="77777777" w:rsidR="00E63649" w:rsidRDefault="00D070A3">
      <w:pPr>
        <w:pStyle w:val="SourceCode"/>
      </w:pPr>
      <w:r>
        <w:t xml:space="preserve">    phone VARCHAR(20)  NULL,</w:t>
      </w:r>
    </w:p>
    <w:p w14:paraId="788EFEF8" w14:textId="77777777" w:rsidR="00E63649" w:rsidRDefault="00D070A3">
      <w:pPr>
        <w:pStyle w:val="SourceCode"/>
      </w:pPr>
      <w:r>
        <w:t xml:space="preserve">    INDEX idx_contacts_erlang_name (name)</w:t>
      </w:r>
    </w:p>
    <w:p w14:paraId="20D85686" w14:textId="77777777" w:rsidR="00E63649" w:rsidRDefault="00D070A3">
      <w:pPr>
        <w:pStyle w:val="SourceCode"/>
      </w:pPr>
      <w:r>
        <w:t>) CHARACTER SET utf8mb4;</w:t>
      </w:r>
    </w:p>
    <w:p w14:paraId="267C11D9" w14:textId="77777777" w:rsidR="00E63649" w:rsidRDefault="00E63649">
      <w:pPr>
        <w:pStyle w:val="SourceCode"/>
      </w:pPr>
    </w:p>
    <w:p w14:paraId="00C56A08" w14:textId="77777777" w:rsidR="00E63649" w:rsidRDefault="00D070A3">
      <w:pPr>
        <w:pStyle w:val="SourceCode"/>
      </w:pPr>
      <w:r>
        <w:t>-- Lesson 4.6's three contacts; the new table numbers them 1 to 3.</w:t>
      </w:r>
    </w:p>
    <w:p w14:paraId="3081713A" w14:textId="77777777" w:rsidR="00E63649" w:rsidRDefault="00D070A3">
      <w:pPr>
        <w:pStyle w:val="SourceCode"/>
      </w:pPr>
      <w:r>
        <w:t>-- Grace Hopper's phone is NULL.</w:t>
      </w:r>
    </w:p>
    <w:p w14:paraId="70E17A03" w14:textId="77777777" w:rsidR="00E63649" w:rsidRDefault="00D070A3">
      <w:pPr>
        <w:pStyle w:val="SourceCode"/>
      </w:pPr>
      <w:r>
        <w:t>INSERT INTO contacts_erlang (name, email, phone)</w:t>
      </w:r>
    </w:p>
    <w:p w14:paraId="1512B66C" w14:textId="77777777" w:rsidR="00E63649" w:rsidRDefault="00D070A3">
      <w:pPr>
        <w:pStyle w:val="SourceCode"/>
      </w:pPr>
      <w:r>
        <w:t xml:space="preserve">    VALUES ('Ada Lovelace', 'ada@example.com', '555-0100');</w:t>
      </w:r>
    </w:p>
    <w:p w14:paraId="09ED09B5" w14:textId="77777777" w:rsidR="00E63649" w:rsidRDefault="00D070A3">
      <w:pPr>
        <w:pStyle w:val="SourceCode"/>
      </w:pPr>
      <w:r>
        <w:t>INSERT INTO contacts_erlang (name, email, phone)</w:t>
      </w:r>
    </w:p>
    <w:p w14:paraId="659A0845" w14:textId="77777777" w:rsidR="00E63649" w:rsidRDefault="00D070A3">
      <w:pPr>
        <w:pStyle w:val="SourceCode"/>
      </w:pPr>
      <w:r>
        <w:t xml:space="preserve">    VALUES ('Grace Hopper', 'grace@example.com', NULL);</w:t>
      </w:r>
    </w:p>
    <w:p w14:paraId="613C1CA6" w14:textId="77777777" w:rsidR="00E63649" w:rsidRDefault="00D070A3">
      <w:pPr>
        <w:pStyle w:val="SourceCode"/>
      </w:pPr>
      <w:r>
        <w:t>INSERT INTO contacts_erlang (name, email, phone)</w:t>
      </w:r>
    </w:p>
    <w:p w14:paraId="5A24077C" w14:textId="77777777" w:rsidR="00E63649" w:rsidRDefault="00D070A3">
      <w:pPr>
        <w:pStyle w:val="SourceCode"/>
      </w:pPr>
      <w:r>
        <w:t xml:space="preserve">    VALUES ('Alan Turing', 'alan@example.com', '555-0102');</w:t>
      </w:r>
    </w:p>
    <w:p w14:paraId="33401190" w14:textId="77777777" w:rsidR="00E63649" w:rsidRDefault="00E63649">
      <w:pPr>
        <w:pStyle w:val="SourceCode"/>
      </w:pPr>
    </w:p>
    <w:p w14:paraId="3BEEA245" w14:textId="77777777" w:rsidR="00E63649" w:rsidRDefault="00D070A3">
      <w:pPr>
        <w:pStyle w:val="SourceCode"/>
      </w:pPr>
      <w:r>
        <w:t>-- Lesson 6.13's fourth contact. Its name holds a double quote, which JSON</w:t>
      </w:r>
    </w:p>
    <w:p w14:paraId="4CD40C8E" w14:textId="77777777" w:rsidR="00E63649" w:rsidRDefault="00D070A3">
      <w:pPr>
        <w:pStyle w:val="SourceCode"/>
      </w:pPr>
      <w:r>
        <w:t>-- must write as \", and &amp;, which some JSON writers turn into \u0026. In a</w:t>
      </w:r>
    </w:p>
    <w:p w14:paraId="7DF2751B" w14:textId="77777777" w:rsidR="00E63649" w:rsidRDefault="00D070A3">
      <w:pPr>
        <w:pStyle w:val="SourceCode"/>
      </w:pPr>
      <w:r>
        <w:t>-- MySQL text in single quotes, " is an ordinary character. It is always</w:t>
      </w:r>
    </w:p>
    <w:p w14:paraId="59837EA0" w14:textId="77777777" w:rsidR="00E63649" w:rsidRDefault="00D070A3">
      <w:pPr>
        <w:pStyle w:val="SourceCode"/>
        <w:keepNext/>
      </w:pPr>
      <w:r>
        <w:t>-- number 4, because the table is new.</w:t>
      </w:r>
    </w:p>
    <w:p w14:paraId="249D96AB" w14:textId="77777777" w:rsidR="00E63649" w:rsidRDefault="00D070A3">
      <w:pPr>
        <w:pStyle w:val="SourceCode"/>
        <w:keepNext/>
      </w:pPr>
      <w:r>
        <w:t>INSERT INTO contacts_erlang (name, email, phone)</w:t>
      </w:r>
    </w:p>
    <w:p w14:paraId="4CA9F018" w14:textId="77777777" w:rsidR="00E63649" w:rsidRDefault="00D070A3">
      <w:pPr>
        <w:pStyle w:val="SourceCode"/>
      </w:pPr>
      <w:r>
        <w:t xml:space="preserve">    VALUES ('Ann "Bo" Lee &amp; Co', 'bo@example.com', '555-0104');</w:t>
      </w:r>
    </w:p>
    <w:p w14:paraId="2E6C979F" w14:textId="77777777" w:rsidR="00E63649" w:rsidRDefault="00E63649">
      <w:pPr>
        <w:keepNext/>
      </w:pPr>
    </w:p>
    <w:p w14:paraId="17016C81" w14:textId="77777777" w:rsidR="00E63649" w:rsidRDefault="00D070A3">
      <w:pPr>
        <w:pStyle w:val="Heading3"/>
      </w:pPr>
      <w:r>
        <w:t>Windows PowerShell Data Reset</w:t>
      </w:r>
    </w:p>
    <w:p w14:paraId="2CAC5E1E" w14:textId="77777777" w:rsidR="00E63649" w:rsidRDefault="00D070A3">
      <w:pPr>
        <w:keepNext/>
      </w:pPr>
      <w:r>
        <w:t>Remember, source runs every statement in a file and needs --commands when it comes from -e (Lesson 4.6), and MYSQL_PWD gives the mysql client the password until the block's last line.</w:t>
      </w:r>
    </w:p>
    <w:p w14:paraId="6BA362C9" w14:textId="77777777" w:rsidR="00E63649" w:rsidRDefault="00E63649">
      <w:pPr>
        <w:keepNext/>
      </w:pPr>
    </w:p>
    <w:p w14:paraId="7611BA91" w14:textId="77777777" w:rsidR="00E63649" w:rsidRDefault="00D070A3">
      <w:pPr>
        <w:pStyle w:val="CommandBlock"/>
        <w:keepNext/>
      </w:pPr>
      <w:r>
        <w:t>$mysql = "C:\Program Files\MySQL\MySQL Server 26.7\bin\mysql.exe"</w:t>
      </w:r>
    </w:p>
    <w:p w14:paraId="212F4F21" w14:textId="77777777" w:rsidR="00E63649" w:rsidRDefault="00D070A3">
      <w:pPr>
        <w:pStyle w:val="CommandBlock"/>
        <w:keepNext/>
      </w:pPr>
      <w:r>
        <w:t>$env:MYSQL_PWD = $env:SPA_DB_PASSWORD</w:t>
      </w:r>
    </w:p>
    <w:p w14:paraId="2EFB619B" w14:textId="77777777" w:rsidR="00E63649" w:rsidRDefault="00D070A3">
      <w:pPr>
        <w:pStyle w:val="CommandBlock"/>
        <w:keepNext/>
      </w:pPr>
      <w:r>
        <w:t>&amp; $mysql -u devuser -h 127.0.0.1 -P 3306 `</w:t>
      </w:r>
    </w:p>
    <w:p w14:paraId="7CDC4F1F" w14:textId="77777777" w:rsidR="00E63649" w:rsidRDefault="00D070A3">
      <w:pPr>
        <w:pStyle w:val="CommandBlock"/>
        <w:keepNext/>
      </w:pPr>
      <w:r>
        <w:t xml:space="preserve">    -e "CREATE DATABASE IF NOT EXISTS spa_contacts"</w:t>
      </w:r>
    </w:p>
    <w:p w14:paraId="2AD453F8" w14:textId="77777777" w:rsidR="00E63649" w:rsidRDefault="00D070A3">
      <w:pPr>
        <w:pStyle w:val="CommandBlock"/>
        <w:keepNext/>
      </w:pPr>
      <w:r>
        <w:t>&amp; $mysql -u devuser -h 127.0.0.1 -P 3306 -D spa_contacts --commands `</w:t>
      </w:r>
    </w:p>
    <w:p w14:paraId="2EA626BD" w14:textId="77777777" w:rsidR="00E63649" w:rsidRDefault="00D070A3">
      <w:pPr>
        <w:pStyle w:val="CommandBlock"/>
        <w:keepNext/>
      </w:pPr>
      <w:r>
        <w:t xml:space="preserve">    -e "source ./sql/reset_contacts_assembly.sql"</w:t>
      </w:r>
    </w:p>
    <w:p w14:paraId="3728EBBD" w14:textId="77777777" w:rsidR="00E63649" w:rsidRDefault="00D070A3">
      <w:pPr>
        <w:pStyle w:val="CommandBlock"/>
        <w:keepNext/>
      </w:pPr>
      <w:r>
        <w:t>&amp; $mysql -u devuser -h 127.0.0.1 -P 3306 -D spa_contacts --commands `</w:t>
      </w:r>
    </w:p>
    <w:p w14:paraId="37E88BA6" w14:textId="77777777" w:rsidR="00E63649" w:rsidRDefault="00D070A3">
      <w:pPr>
        <w:pStyle w:val="CommandBlock"/>
        <w:keepNext/>
      </w:pPr>
      <w:r>
        <w:t xml:space="preserve">    -e "source ./sql/reset_contacts_rust.sql"</w:t>
      </w:r>
    </w:p>
    <w:p w14:paraId="6F423EE9" w14:textId="77777777" w:rsidR="00E63649" w:rsidRDefault="00D070A3">
      <w:pPr>
        <w:pStyle w:val="CommandBlock"/>
        <w:keepNext/>
      </w:pPr>
      <w:r>
        <w:t>&amp; $mysql -u devuser -h 127.0.0.1 -P 3306 -D spa_contacts --commands `</w:t>
      </w:r>
    </w:p>
    <w:p w14:paraId="5B746827" w14:textId="77777777" w:rsidR="00E63649" w:rsidRDefault="00D070A3">
      <w:pPr>
        <w:pStyle w:val="CommandBlock"/>
        <w:keepNext/>
      </w:pPr>
      <w:r>
        <w:t xml:space="preserve">    -e "source ./sql/reset_contacts_erlang.sql"</w:t>
      </w:r>
    </w:p>
    <w:p w14:paraId="1BCC9595" w14:textId="77777777" w:rsidR="00E63649" w:rsidRDefault="00D070A3">
      <w:pPr>
        <w:pStyle w:val="CommandBlock"/>
        <w:keepNext/>
      </w:pPr>
      <w:r>
        <w:t>&amp; $mysql -u devuser -h 127.0.0.1 -P 3306 -D spa_contacts -t `</w:t>
      </w:r>
    </w:p>
    <w:p w14:paraId="129340CF" w14:textId="77777777" w:rsidR="00E63649" w:rsidRDefault="00D070A3">
      <w:pPr>
        <w:pStyle w:val="CommandBlock"/>
        <w:keepNext/>
      </w:pPr>
      <w:r>
        <w:t xml:space="preserve">    -e "SELECT id, name, email, phone FROM contacts_assembly ORDER BY id"</w:t>
      </w:r>
    </w:p>
    <w:p w14:paraId="362A0A36" w14:textId="77777777" w:rsidR="00E63649" w:rsidRDefault="00D070A3">
      <w:pPr>
        <w:pStyle w:val="CommandBlock"/>
      </w:pPr>
      <w:r>
        <w:t>Remove-Item Env:MYSQL_PWD</w:t>
      </w:r>
    </w:p>
    <w:p w14:paraId="05D67843" w14:textId="77777777" w:rsidR="00E63649" w:rsidRDefault="00E63649">
      <w:pPr>
        <w:keepNext/>
      </w:pPr>
    </w:p>
    <w:p w14:paraId="0FD05020" w14:textId="77777777" w:rsidR="00E63649" w:rsidRDefault="00D070A3">
      <w:pPr>
        <w:pStyle w:val="Heading3"/>
      </w:pPr>
      <w:r>
        <w:t>Linux or macOS Data Reset</w:t>
      </w:r>
    </w:p>
    <w:p w14:paraId="459E8E6D" w14:textId="77777777" w:rsidR="00E63649" w:rsidRDefault="00D070A3">
      <w:pPr>
        <w:pStyle w:val="CommandBlock"/>
        <w:keepNext/>
      </w:pPr>
      <w:r>
        <w:t>export MYSQL_PWD="$SPA_DB_PASSWORD"</w:t>
      </w:r>
    </w:p>
    <w:p w14:paraId="6ECACB47" w14:textId="77777777" w:rsidR="00E63649" w:rsidRDefault="00D070A3">
      <w:pPr>
        <w:pStyle w:val="CommandBlock"/>
        <w:keepNext/>
      </w:pPr>
      <w:r>
        <w:t>mysql -u devuser -h 127.0.0.1 -P 3306 \</w:t>
      </w:r>
    </w:p>
    <w:p w14:paraId="74E56145" w14:textId="77777777" w:rsidR="00E63649" w:rsidRDefault="00D070A3">
      <w:pPr>
        <w:pStyle w:val="CommandBlock"/>
        <w:keepNext/>
      </w:pPr>
      <w:r>
        <w:t xml:space="preserve">    -e "CREATE DATABASE IF NOT EXISTS spa_contacts"</w:t>
      </w:r>
    </w:p>
    <w:p w14:paraId="1ED18549" w14:textId="77777777" w:rsidR="00E63649" w:rsidRDefault="00D070A3">
      <w:pPr>
        <w:pStyle w:val="CommandBlock"/>
        <w:keepNext/>
      </w:pPr>
      <w:r>
        <w:t>mysql -u devuser -h 127.0.0.1 -P 3306 -D spa_contacts \</w:t>
      </w:r>
    </w:p>
    <w:p w14:paraId="66F306AD" w14:textId="77777777" w:rsidR="00E63649" w:rsidRDefault="00D070A3">
      <w:pPr>
        <w:pStyle w:val="CommandBlock"/>
        <w:keepNext/>
      </w:pPr>
      <w:r>
        <w:t xml:space="preserve">    &lt; ./sql/reset_contacts_assembly.sql</w:t>
      </w:r>
    </w:p>
    <w:p w14:paraId="14540DCA" w14:textId="77777777" w:rsidR="00E63649" w:rsidRDefault="00D070A3">
      <w:pPr>
        <w:pStyle w:val="CommandBlock"/>
        <w:keepNext/>
      </w:pPr>
      <w:r>
        <w:t>mysql -u devuser -h 127.0.0.1 -P 3306 -D spa_contacts \</w:t>
      </w:r>
    </w:p>
    <w:p w14:paraId="77A1CA48" w14:textId="77777777" w:rsidR="00E63649" w:rsidRDefault="00D070A3">
      <w:pPr>
        <w:pStyle w:val="CommandBlock"/>
        <w:keepNext/>
      </w:pPr>
      <w:r>
        <w:t xml:space="preserve">    &lt; ./sql/reset_contacts_rust.sql</w:t>
      </w:r>
    </w:p>
    <w:p w14:paraId="14DA2C70" w14:textId="77777777" w:rsidR="00E63649" w:rsidRDefault="00D070A3">
      <w:pPr>
        <w:pStyle w:val="CommandBlock"/>
        <w:keepNext/>
      </w:pPr>
      <w:r>
        <w:t>mysql -u devuser -h 127.0.0.1 -P 3306 -D spa_contacts \</w:t>
      </w:r>
    </w:p>
    <w:p w14:paraId="10E776F8" w14:textId="77777777" w:rsidR="00E63649" w:rsidRDefault="00D070A3">
      <w:pPr>
        <w:pStyle w:val="CommandBlock"/>
        <w:keepNext/>
      </w:pPr>
      <w:r>
        <w:t xml:space="preserve">    &lt; ./sql/reset_contacts_erlang.sql</w:t>
      </w:r>
    </w:p>
    <w:p w14:paraId="1ACBB700" w14:textId="77777777" w:rsidR="00E63649" w:rsidRDefault="00D070A3">
      <w:pPr>
        <w:pStyle w:val="CommandBlock"/>
        <w:keepNext/>
      </w:pPr>
      <w:r>
        <w:t>mysql -u devuser -h 127.0.0.1 -P 3306 -D spa_contacts -t \</w:t>
      </w:r>
    </w:p>
    <w:p w14:paraId="1438499A" w14:textId="77777777" w:rsidR="00E63649" w:rsidRDefault="00D070A3">
      <w:pPr>
        <w:pStyle w:val="CommandBlock"/>
        <w:keepNext/>
      </w:pPr>
      <w:r>
        <w:t xml:space="preserve">    -e "SELECT id, name, email, phone FROM contacts_assembly ORDER BY id"</w:t>
      </w:r>
    </w:p>
    <w:p w14:paraId="4E6C612D" w14:textId="77777777" w:rsidR="00E63649" w:rsidRDefault="00D070A3">
      <w:pPr>
        <w:pStyle w:val="CommandBlock"/>
      </w:pPr>
      <w:r>
        <w:t>unset MYSQL_PWD</w:t>
      </w:r>
    </w:p>
    <w:p w14:paraId="2ED8D916" w14:textId="77777777" w:rsidR="00E63649" w:rsidRDefault="00E63649">
      <w:pPr>
        <w:keepNext/>
      </w:pPr>
    </w:p>
    <w:p w14:paraId="500CDD62" w14:textId="77777777" w:rsidR="00E63649" w:rsidRDefault="00D070A3">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1895E1E1" w14:textId="77777777" w:rsidR="00E63649" w:rsidRDefault="00E63649">
      <w:pPr>
        <w:keepNext/>
      </w:pPr>
    </w:p>
    <w:p w14:paraId="49073015" w14:textId="77777777" w:rsidR="00E63649" w:rsidRDefault="00D070A3">
      <w:pPr>
        <w:pStyle w:val="RequiredOutput"/>
        <w:keepNext/>
      </w:pPr>
      <w:r>
        <w:t>+----+-------------------+-------------------+----------+</w:t>
      </w:r>
    </w:p>
    <w:p w14:paraId="33CC6A13" w14:textId="77777777" w:rsidR="00E63649" w:rsidRDefault="00D070A3">
      <w:pPr>
        <w:pStyle w:val="RequiredOutput"/>
        <w:keepNext/>
      </w:pPr>
      <w:r>
        <w:t>| id | name              | email             | phone    |</w:t>
      </w:r>
    </w:p>
    <w:p w14:paraId="440E2994" w14:textId="77777777" w:rsidR="00E63649" w:rsidRDefault="00D070A3">
      <w:pPr>
        <w:pStyle w:val="RequiredOutput"/>
        <w:keepNext/>
      </w:pPr>
      <w:r>
        <w:t>+----+-------------------+-------------------+----------+</w:t>
      </w:r>
    </w:p>
    <w:p w14:paraId="6E5DE1F6" w14:textId="77777777" w:rsidR="00E63649" w:rsidRDefault="00D070A3">
      <w:pPr>
        <w:pStyle w:val="RequiredOutput"/>
        <w:keepNext/>
      </w:pPr>
      <w:r>
        <w:t>|  1 | Ada Lovelace      | ada@example.com   | 555-0100 |</w:t>
      </w:r>
    </w:p>
    <w:p w14:paraId="22B29A59" w14:textId="77777777" w:rsidR="00E63649" w:rsidRDefault="00D070A3">
      <w:pPr>
        <w:pStyle w:val="RequiredOutput"/>
        <w:keepNext/>
      </w:pPr>
      <w:r>
        <w:t>|  2 | Grace Hopper      | grace@example.com | NULL     |</w:t>
      </w:r>
    </w:p>
    <w:p w14:paraId="38D8051A" w14:textId="77777777" w:rsidR="00E63649" w:rsidRDefault="00D070A3">
      <w:pPr>
        <w:pStyle w:val="RequiredOutput"/>
        <w:keepNext/>
      </w:pPr>
      <w:r>
        <w:t>|  3 | Alan Turing       | alan@example.com  | 555-0102 |</w:t>
      </w:r>
    </w:p>
    <w:p w14:paraId="524875D5" w14:textId="77777777" w:rsidR="00E63649" w:rsidRDefault="00D070A3">
      <w:pPr>
        <w:pStyle w:val="RequiredOutput"/>
        <w:keepNext/>
      </w:pPr>
      <w:r>
        <w:t>|  4 | Ann "Bo" Lee &amp; Co | bo@example.com    | 555-0104 |</w:t>
      </w:r>
    </w:p>
    <w:p w14:paraId="40DD5FD8" w14:textId="77777777" w:rsidR="00E63649" w:rsidRDefault="00D070A3">
      <w:pPr>
        <w:pStyle w:val="RequiredOutput"/>
      </w:pPr>
      <w:r>
        <w:t>+----+-------------------+-------------------+----------+</w:t>
      </w:r>
    </w:p>
    <w:p w14:paraId="07B2B7CA" w14:textId="77777777" w:rsidR="00E63649" w:rsidRDefault="00E63649">
      <w:pPr>
        <w:keepNext/>
      </w:pPr>
    </w:p>
    <w:p w14:paraId="6E417D72" w14:textId="77777777" w:rsidR="00E63649" w:rsidRDefault="00E63649">
      <w:pPr>
        <w:keepNext/>
      </w:pPr>
    </w:p>
    <w:p w14:paraId="6176800A" w14:textId="77777777" w:rsidR="00E63649" w:rsidRDefault="00D070A3">
      <w:pPr>
        <w:pStyle w:val="Heading2"/>
      </w:pPr>
      <w:r>
        <w:t>When a Program Run Fails</w:t>
      </w:r>
    </w:p>
    <w:p w14:paraId="1A1AE2C4" w14:textId="77777777" w:rsidR="00E63649" w:rsidRDefault="00D070A3">
      <w:pPr>
        <w:pStyle w:val="ListBullet"/>
      </w:pPr>
      <w:r>
        <w:t>A client prints GET /api/v1/contacts/4 -&gt; 404 and the not-found body: the Data Reset did not run, so there is no contact 4. Run it, then the client again.</w:t>
      </w:r>
    </w:p>
    <w:p w14:paraId="147A3898" w14:textId="77777777" w:rsidR="00E63649" w:rsidRDefault="00D070A3">
      <w:pPr>
        <w:pStyle w:val="ListBullet"/>
      </w:pPr>
      <w:r>
        <w:t>A client prints a 500 answer with The database refused the user name or password.: SPA_DB_PASSWORD is not set in Terminal 1, where the server runs. Set it there (Lesson 4.0), and start the server again. Cannot reach the database server. Check the host and port. means MySQL is not running; run Lesson 4.0's Server Check. Either way, contacts.log in lesson-6.13-extended holds the details.</w:t>
      </w:r>
    </w:p>
    <w:p w14:paraId="2FD9EC52" w14:textId="77777777" w:rsidR="00E63649" w:rsidRDefault="00D070A3">
      <w:pPr>
        <w:pStyle w:val="ListBullet"/>
      </w:pPr>
      <w:r>
        <w:t>The client reports that it could not reach the server, with a refused connection: no server is running. Start it in Terminal 1, and wait for its Listening line.</w:t>
      </w:r>
    </w:p>
    <w:p w14:paraId="564BDC1B" w14:textId="77777777" w:rsidR="00E63649" w:rsidRDefault="00D070A3">
      <w:pPr>
        <w:pStyle w:val="ListBullet"/>
      </w:pPr>
      <w:r>
        <w:t>The server cannot start because the port is in use: another server still listens on 8765, perhaps from another lesson. Stop it with Ctrl+C in its terminal (Lesson 6.0a).</w:t>
      </w:r>
    </w:p>
    <w:p w14:paraId="3747DB3D" w14:textId="77777777" w:rsidR="00E63649" w:rsidRDefault="00D070A3">
      <w:pPr>
        <w:pStyle w:val="ListBullet"/>
      </w:pPr>
      <w:r>
        <w:t>A build cannot find contacts.inc, contact_store.rs, contacts.hrl, mysql.erl, or cJSON.c, or cargo reports that it cannot find get_requests: step 1's copy did not run, or lesson-6.5-extended is not beside lesson-6.13-extended. The Copy Check must match.</w:t>
      </w:r>
    </w:p>
    <w:p w14:paraId="5AB28E6C" w14:textId="77777777" w:rsidR="00E63649" w:rsidRDefault="00D070A3">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0F0EA838" w14:textId="77777777" w:rsidR="00E63649" w:rsidRDefault="00D070A3">
      <w:pPr>
        <w:pStyle w:val="ListBullet"/>
      </w:pPr>
      <w:r>
        <w:t>Solidity: cast or forge says the connection was actively refused: anvil is not running. The client script stops with execution reverted and the not-found body for contact 4: Ann was not added, so run the Contract Deploy block again after restarting anvil. Contacts read: 5, with Ann twice: Ann was added twice on the same chain; restart anvil and deploy again.</w:t>
      </w:r>
    </w:p>
    <w:p w14:paraId="40581DCC" w14:textId="77777777" w:rsidR="00E63649" w:rsidRDefault="00E63649">
      <w:pPr>
        <w:keepNext/>
      </w:pPr>
    </w:p>
    <w:p w14:paraId="0F7BF075" w14:textId="77777777" w:rsidR="00E63649" w:rsidRDefault="00E63649">
      <w:pPr>
        <w:keepNext/>
      </w:pPr>
    </w:p>
    <w:p w14:paraId="20C467B6" w14:textId="77777777" w:rsidR="00E63649" w:rsidRDefault="00E63649">
      <w:pPr>
        <w:keepNext/>
      </w:pPr>
    </w:p>
    <w:p w14:paraId="29CB753B" w14:textId="77777777" w:rsidR="00E63649" w:rsidRDefault="00D070A3">
      <w:pPr>
        <w:pStyle w:val="Heading1"/>
      </w:pPr>
      <w:r>
        <w:t>Assembly Implementation</w:t>
      </w:r>
    </w:p>
    <w:p w14:paraId="7D5D102D" w14:textId="77777777" w:rsidR="00E63649" w:rsidRDefault="00D070A3">
      <w:r>
        <w:t>Remember, Assembly calls libmicrohttpd for the server and libcurl for the client, as C does, and every Windows Assembly block starts with the $env:Path line, so the programs load MSYS2's DLLs (Lesson 6.0a). Remember, both servers answer one request at a time, because your Chapter 5 contacts.asm keeps its records in .bss (Lesson 6.5a). The servers are Lesson 6.5a's, which step 1 copied, and they link your Chapter 5 contacts.asm, libmysql, and cJSON; the Production-Minded server also links Lesson 6.5a's conta</w:t>
      </w:r>
      <w:r>
        <w:t>ct_store.asm. The clients parse JSON with cJSON, so each gcc command for a client compiles cJSON.c too.</w:t>
      </w:r>
    </w:p>
    <w:p w14:paraId="764293F1" w14:textId="77777777" w:rsidR="00E63649" w:rsidRDefault="00E63649">
      <w:pPr>
        <w:keepNext/>
      </w:pPr>
    </w:p>
    <w:p w14:paraId="73327FA8" w14:textId="77777777" w:rsidR="00E63649" w:rsidRDefault="00E63649">
      <w:pPr>
        <w:keepNext/>
      </w:pPr>
    </w:p>
    <w:p w14:paraId="73583AA7" w14:textId="77777777" w:rsidR="00E63649" w:rsidRDefault="00D070A3">
      <w:pPr>
        <w:pStyle w:val="Heading2"/>
      </w:pPr>
      <w:r>
        <w:t>Linux Assembly Is Deferred</w:t>
      </w:r>
    </w:p>
    <w:p w14:paraId="1ACF04CB" w14:textId="77777777" w:rsidR="00E63649" w:rsidRDefault="00D070A3">
      <w:r>
        <w:t>This lesson gives the Windows version of Assembly only, for Lesson 6.0a's reasons, and because reaching the Windows MySQL server from WSL needs changes to the computer that this course does not make for you (Lesson 4.0a).</w:t>
      </w:r>
    </w:p>
    <w:p w14:paraId="12F7976C" w14:textId="77777777" w:rsidR="00E63649" w:rsidRDefault="00E63649">
      <w:pPr>
        <w:keepNext/>
      </w:pPr>
    </w:p>
    <w:p w14:paraId="3F78BC23" w14:textId="77777777" w:rsidR="00E63649" w:rsidRDefault="00E63649">
      <w:pPr>
        <w:keepNext/>
      </w:pPr>
    </w:p>
    <w:p w14:paraId="15D66382" w14:textId="77777777" w:rsidR="00E63649" w:rsidRDefault="00D070A3">
      <w:pPr>
        <w:pStyle w:val="Heading2"/>
      </w:pPr>
      <w:r>
        <w:t>Basic Implementation</w:t>
      </w:r>
    </w:p>
    <w:p w14:paraId="5CB42F11" w14:textId="77777777" w:rsidR="00E63649" w:rsidRDefault="00D070A3">
      <w:r>
        <w:t>Start with the most direct versions. The Basic server is Lesson 6.5a's, which step 1 copied. The Basic client: equ offsets lay out a Contact record exactly as your Chapter 5 contacts.inc does; contact_from_record reads each key's VALUEINT or VALUESTRING with cJSON_GetObjectItemCaseSensitive and copies each text with snprintf, and main fills one Contact record, then an array of them. The new steps are commented in full, and the ones from earlier lessons have short reminders.</w:t>
      </w:r>
    </w:p>
    <w:p w14:paraId="077E8BE7" w14:textId="77777777" w:rsidR="00E63649" w:rsidRDefault="00E63649">
      <w:pPr>
        <w:keepNext/>
      </w:pPr>
    </w:p>
    <w:p w14:paraId="1CC9BF8A" w14:textId="77777777" w:rsidR="00E63649" w:rsidRDefault="00D070A3">
      <w:pPr>
        <w:pStyle w:val="Heading3"/>
      </w:pPr>
      <w:r>
        <w:t>assembly/windows/basic_client.asm</w:t>
      </w:r>
    </w:p>
    <w:p w14:paraId="02C5C177" w14:textId="77777777" w:rsidR="00E63649" w:rsidRDefault="00D070A3">
      <w:pPr>
        <w:pStyle w:val="SourceCode"/>
        <w:keepNext/>
      </w:pPr>
      <w:r>
        <w:t>; Assembly for 64-bit Windows, written for NASM. Lesson 6.13a Basic: fetch</w:t>
      </w:r>
    </w:p>
    <w:p w14:paraId="779BABC6" w14:textId="77777777" w:rsidR="00E63649" w:rsidRDefault="00D070A3">
      <w:pPr>
        <w:pStyle w:val="SourceCode"/>
        <w:keepNext/>
      </w:pPr>
      <w:r>
        <w:t>; one contact and the contact collection, and read each JSON contact into</w:t>
      </w:r>
    </w:p>
    <w:p w14:paraId="2A19B7F4" w14:textId="77777777" w:rsidR="00E63649" w:rsidRDefault="00D070A3">
      <w:pPr>
        <w:pStyle w:val="SourceCode"/>
      </w:pPr>
      <w:r>
        <w:t>; a Contact record. Remember, the curl_ functions come from libcurl and</w:t>
      </w:r>
    </w:p>
    <w:p w14:paraId="37B2E122" w14:textId="77777777" w:rsidR="00E63649" w:rsidRDefault="00D070A3">
      <w:pPr>
        <w:pStyle w:val="SourceCode"/>
      </w:pPr>
      <w:r>
        <w:t>; the cJSON_ functions from cJSON, the libraries C's client uses.</w:t>
      </w:r>
    </w:p>
    <w:p w14:paraId="6473B8DB" w14:textId="77777777" w:rsidR="00E63649" w:rsidRDefault="00D070A3">
      <w:pPr>
        <w:pStyle w:val="SourceCode"/>
      </w:pPr>
      <w:r>
        <w:t>default rel</w:t>
      </w:r>
    </w:p>
    <w:p w14:paraId="46878BCA" w14:textId="77777777" w:rsidR="00E63649" w:rsidRDefault="00D070A3">
      <w:pPr>
        <w:pStyle w:val="SourceCode"/>
      </w:pPr>
      <w:r>
        <w:t>global main</w:t>
      </w:r>
    </w:p>
    <w:p w14:paraId="590AA33E" w14:textId="77777777" w:rsidR="00E63649" w:rsidRDefault="00D070A3">
      <w:pPr>
        <w:pStyle w:val="SourceCode"/>
      </w:pPr>
      <w:r>
        <w:t>extern printf</w:t>
      </w:r>
    </w:p>
    <w:p w14:paraId="082559B8" w14:textId="77777777" w:rsidR="00E63649" w:rsidRDefault="00D070A3">
      <w:pPr>
        <w:pStyle w:val="SourceCode"/>
      </w:pPr>
      <w:r>
        <w:t>extern fprintf</w:t>
      </w:r>
    </w:p>
    <w:p w14:paraId="1BEF934E" w14:textId="77777777" w:rsidR="00E63649" w:rsidRDefault="00D070A3">
      <w:pPr>
        <w:pStyle w:val="SourceCode"/>
      </w:pPr>
      <w:r>
        <w:t>extern snprintf</w:t>
      </w:r>
    </w:p>
    <w:p w14:paraId="50F2D84C" w14:textId="77777777" w:rsidR="00E63649" w:rsidRDefault="00D070A3">
      <w:pPr>
        <w:pStyle w:val="SourceCode"/>
      </w:pPr>
      <w:r>
        <w:t>extern strlen</w:t>
      </w:r>
    </w:p>
    <w:p w14:paraId="0F60C7F5" w14:textId="77777777" w:rsidR="00E63649" w:rsidRDefault="00D070A3">
      <w:pPr>
        <w:pStyle w:val="SourceCode"/>
      </w:pPr>
      <w:r>
        <w:t>extern memcpy</w:t>
      </w:r>
    </w:p>
    <w:p w14:paraId="0EE3CE82" w14:textId="77777777" w:rsidR="00E63649" w:rsidRDefault="00D070A3">
      <w:pPr>
        <w:pStyle w:val="SourceCode"/>
      </w:pPr>
      <w:r>
        <w:t>extern __acrt_iob_func</w:t>
      </w:r>
    </w:p>
    <w:p w14:paraId="54761629" w14:textId="77777777" w:rsidR="00E63649" w:rsidRDefault="00D070A3">
      <w:pPr>
        <w:pStyle w:val="SourceCode"/>
      </w:pPr>
      <w:r>
        <w:t>extern curl_easy_init</w:t>
      </w:r>
    </w:p>
    <w:p w14:paraId="513D00EE" w14:textId="77777777" w:rsidR="00E63649" w:rsidRDefault="00D070A3">
      <w:pPr>
        <w:pStyle w:val="SourceCode"/>
      </w:pPr>
      <w:r>
        <w:t>extern curl_easy_setopt</w:t>
      </w:r>
    </w:p>
    <w:p w14:paraId="2C5982BA" w14:textId="77777777" w:rsidR="00E63649" w:rsidRDefault="00D070A3">
      <w:pPr>
        <w:pStyle w:val="SourceCode"/>
      </w:pPr>
      <w:r>
        <w:t>extern curl_easy_perform</w:t>
      </w:r>
    </w:p>
    <w:p w14:paraId="00F8F25D" w14:textId="77777777" w:rsidR="00E63649" w:rsidRDefault="00D070A3">
      <w:pPr>
        <w:pStyle w:val="SourceCode"/>
      </w:pPr>
      <w:r>
        <w:t>extern curl_easy_getinfo</w:t>
      </w:r>
    </w:p>
    <w:p w14:paraId="697696A0" w14:textId="77777777" w:rsidR="00E63649" w:rsidRDefault="00D070A3">
      <w:pPr>
        <w:pStyle w:val="SourceCode"/>
      </w:pPr>
      <w:r>
        <w:t>extern curl_easy_strerror</w:t>
      </w:r>
    </w:p>
    <w:p w14:paraId="057D64DA" w14:textId="77777777" w:rsidR="00E63649" w:rsidRDefault="00D070A3">
      <w:pPr>
        <w:pStyle w:val="SourceCode"/>
      </w:pPr>
      <w:r>
        <w:t>extern curl_easy_cleanup</w:t>
      </w:r>
    </w:p>
    <w:p w14:paraId="3692AD47" w14:textId="77777777" w:rsidR="00E63649" w:rsidRDefault="00D070A3">
      <w:pPr>
        <w:pStyle w:val="SourceCode"/>
      </w:pPr>
      <w:r>
        <w:t>extern cJSON_Parse</w:t>
      </w:r>
    </w:p>
    <w:p w14:paraId="340E4B78" w14:textId="77777777" w:rsidR="00E63649" w:rsidRDefault="00D070A3">
      <w:pPr>
        <w:pStyle w:val="SourceCode"/>
      </w:pPr>
      <w:r>
        <w:t>extern cJSON_GetArraySize</w:t>
      </w:r>
    </w:p>
    <w:p w14:paraId="237209CC" w14:textId="77777777" w:rsidR="00E63649" w:rsidRDefault="00D070A3">
      <w:pPr>
        <w:pStyle w:val="SourceCode"/>
      </w:pPr>
      <w:r>
        <w:t>extern cJSON_GetArrayItem</w:t>
      </w:r>
    </w:p>
    <w:p w14:paraId="68EE8A5C" w14:textId="77777777" w:rsidR="00E63649" w:rsidRDefault="00D070A3">
      <w:pPr>
        <w:pStyle w:val="SourceCode"/>
      </w:pPr>
      <w:r>
        <w:t>extern cJSON_GetObjectItemCaseSensitive</w:t>
      </w:r>
    </w:p>
    <w:p w14:paraId="223ECE8E" w14:textId="77777777" w:rsidR="00E63649" w:rsidRDefault="00D070A3">
      <w:pPr>
        <w:pStyle w:val="SourceCode"/>
      </w:pPr>
      <w:r>
        <w:t>extern cJSON_IsString</w:t>
      </w:r>
    </w:p>
    <w:p w14:paraId="5E86DCF9" w14:textId="77777777" w:rsidR="00E63649" w:rsidRDefault="00D070A3">
      <w:pPr>
        <w:pStyle w:val="SourceCode"/>
      </w:pPr>
      <w:r>
        <w:t>extern cJSON_Delete</w:t>
      </w:r>
    </w:p>
    <w:p w14:paraId="76D82FEB" w14:textId="77777777" w:rsidR="00E63649" w:rsidRDefault="00E63649">
      <w:pPr>
        <w:pStyle w:val="SourceCode"/>
      </w:pPr>
    </w:p>
    <w:p w14:paraId="5EB3470D" w14:textId="77777777" w:rsidR="00E63649" w:rsidRDefault="00D070A3">
      <w:pPr>
        <w:pStyle w:val="SourceCode"/>
      </w:pPr>
      <w:r>
        <w:t>; Remember, an option number is the kind of value times 10000 plus the</w:t>
      </w:r>
    </w:p>
    <w:p w14:paraId="1EB9A128" w14:textId="77777777" w:rsidR="00E63649" w:rsidRDefault="00D070A3">
      <w:pPr>
        <w:pStyle w:val="SourceCode"/>
      </w:pPr>
      <w:r>
        <w:t>; option's own number.</w:t>
      </w:r>
    </w:p>
    <w:p w14:paraId="5268306E" w14:textId="77777777" w:rsidR="00E63649" w:rsidRDefault="00D070A3">
      <w:pPr>
        <w:pStyle w:val="SourceCode"/>
      </w:pPr>
      <w:r>
        <w:t>CURLOPT_WRITEDATA       equ 10001</w:t>
      </w:r>
    </w:p>
    <w:p w14:paraId="0216CEF2" w14:textId="77777777" w:rsidR="00E63649" w:rsidRDefault="00D070A3">
      <w:pPr>
        <w:pStyle w:val="SourceCode"/>
      </w:pPr>
      <w:r>
        <w:t>CURLOPT_URL             equ 10002</w:t>
      </w:r>
    </w:p>
    <w:p w14:paraId="400DCB5E" w14:textId="77777777" w:rsidR="00E63649" w:rsidRDefault="00D070A3">
      <w:pPr>
        <w:pStyle w:val="SourceCode"/>
      </w:pPr>
      <w:r>
        <w:t>CURLOPT_TIMEOUT         equ 13</w:t>
      </w:r>
    </w:p>
    <w:p w14:paraId="6C3FAA7E" w14:textId="77777777" w:rsidR="00E63649" w:rsidRDefault="00D070A3">
      <w:pPr>
        <w:pStyle w:val="SourceCode"/>
      </w:pPr>
      <w:r>
        <w:t>CURLOPT_WRITEFUNCTION   equ 20011</w:t>
      </w:r>
    </w:p>
    <w:p w14:paraId="617C9058" w14:textId="77777777" w:rsidR="00E63649" w:rsidRDefault="00D070A3">
      <w:pPr>
        <w:pStyle w:val="SourceCode"/>
      </w:pPr>
      <w:r>
        <w:t>CURLOPT_CAINFO          equ 10065</w:t>
      </w:r>
    </w:p>
    <w:p w14:paraId="02BA6174" w14:textId="77777777" w:rsidR="00E63649" w:rsidRDefault="00D070A3">
      <w:pPr>
        <w:pStyle w:val="SourceCode"/>
      </w:pPr>
      <w:r>
        <w:t>CURLINFO_RESPONSE_CODE  equ 0x200002</w:t>
      </w:r>
    </w:p>
    <w:p w14:paraId="43395EAE" w14:textId="77777777" w:rsidR="00E63649" w:rsidRDefault="00D070A3">
      <w:pPr>
        <w:pStyle w:val="SourceCode"/>
      </w:pPr>
      <w:r>
        <w:t>CURLE_OK                equ 0</w:t>
      </w:r>
    </w:p>
    <w:p w14:paraId="0AF21441" w14:textId="77777777" w:rsidR="00E63649" w:rsidRDefault="00D070A3">
      <w:pPr>
        <w:pStyle w:val="SourceCode"/>
      </w:pPr>
      <w:r>
        <w:t>; Room for one answer's body: the collection of four contacts needs</w:t>
      </w:r>
    </w:p>
    <w:p w14:paraId="03FFC055" w14:textId="77777777" w:rsidR="00E63649" w:rsidRDefault="00D070A3">
      <w:pPr>
        <w:pStyle w:val="SourceCode"/>
      </w:pPr>
      <w:r>
        <w:t>; about 330 bytes.</w:t>
      </w:r>
    </w:p>
    <w:p w14:paraId="058231A2" w14:textId="77777777" w:rsidR="00E63649" w:rsidRDefault="00D070A3">
      <w:pPr>
        <w:pStyle w:val="SourceCode"/>
      </w:pPr>
      <w:r>
        <w:t>BODY_SIZE               equ 4096</w:t>
      </w:r>
    </w:p>
    <w:p w14:paraId="6EB6C288" w14:textId="77777777" w:rsidR="00E63649" w:rsidRDefault="00D070A3">
      <w:pPr>
        <w:pStyle w:val="SourceCode"/>
      </w:pPr>
      <w:r>
        <w:t>; Remember, a cJSON record's fields sit at their offsets: VALUESTRING is</w:t>
      </w:r>
    </w:p>
    <w:p w14:paraId="7451BB76" w14:textId="77777777" w:rsidR="00E63649" w:rsidRDefault="00D070A3">
      <w:pPr>
        <w:pStyle w:val="SourceCode"/>
      </w:pPr>
      <w:r>
        <w:t>; the address of a text, and VALUEINT a number as a 4-byte int (Lesson</w:t>
      </w:r>
    </w:p>
    <w:p w14:paraId="7E9198F9" w14:textId="77777777" w:rsidR="00E63649" w:rsidRDefault="00D070A3">
      <w:pPr>
        <w:pStyle w:val="SourceCode"/>
      </w:pPr>
      <w:r>
        <w:t>; 3.15a).</w:t>
      </w:r>
    </w:p>
    <w:p w14:paraId="32A67315" w14:textId="77777777" w:rsidR="00E63649" w:rsidRDefault="00D070A3">
      <w:pPr>
        <w:pStyle w:val="SourceCode"/>
      </w:pPr>
      <w:r>
        <w:t>VALUESTRING             equ 32</w:t>
      </w:r>
    </w:p>
    <w:p w14:paraId="3699B263" w14:textId="77777777" w:rsidR="00E63649" w:rsidRDefault="00D070A3">
      <w:pPr>
        <w:pStyle w:val="SourceCode"/>
      </w:pPr>
      <w:r>
        <w:t>VALUEINT                equ 40</w:t>
      </w:r>
    </w:p>
    <w:p w14:paraId="415D5DED" w14:textId="77777777" w:rsidR="00E63649" w:rsidRDefault="00D070A3">
      <w:pPr>
        <w:pStyle w:val="SourceCode"/>
      </w:pPr>
      <w:r>
        <w:t>; One contact, as the client keeps it: the fields and sizes of your</w:t>
      </w:r>
    </w:p>
    <w:p w14:paraId="35E91E65" w14:textId="77777777" w:rsidR="00E63649" w:rsidRDefault="00D070A3">
      <w:pPr>
        <w:pStyle w:val="SourceCode"/>
      </w:pPr>
      <w:r>
        <w:t>; Chapter 5 record in contacts.inc, offset by offset. The client declares</w:t>
      </w:r>
    </w:p>
    <w:p w14:paraId="4B3FE59A" w14:textId="77777777" w:rsidR="00E63649" w:rsidRDefault="00D070A3">
      <w:pPr>
        <w:pStyle w:val="SourceCode"/>
      </w:pPr>
      <w:r>
        <w:t>; its own record, because it shares no code with the server. HAS_PHONE is</w:t>
      </w:r>
    </w:p>
    <w:p w14:paraId="6D5827C6" w14:textId="77777777" w:rsidR="00E63649" w:rsidRDefault="00D070A3">
      <w:pPr>
        <w:pStyle w:val="SourceCode"/>
      </w:pPr>
      <w:r>
        <w:t>; 0 when the contact has no phone. CONTACT_LIMIT is the most contacts</w:t>
      </w:r>
    </w:p>
    <w:p w14:paraId="69FAC72C" w14:textId="77777777" w:rsidR="00E63649" w:rsidRDefault="00D070A3">
      <w:pPr>
        <w:pStyle w:val="SourceCode"/>
      </w:pPr>
      <w:r>
        <w:t>; contact_list has room for.</w:t>
      </w:r>
    </w:p>
    <w:p w14:paraId="54B7C0B8" w14:textId="77777777" w:rsidR="00E63649" w:rsidRDefault="00D070A3">
      <w:pPr>
        <w:pStyle w:val="SourceCode"/>
      </w:pPr>
      <w:r>
        <w:t>ID                      equ 0</w:t>
      </w:r>
    </w:p>
    <w:p w14:paraId="2869359A" w14:textId="77777777" w:rsidR="00E63649" w:rsidRDefault="00D070A3">
      <w:pPr>
        <w:pStyle w:val="SourceCode"/>
      </w:pPr>
      <w:r>
        <w:t>HAS_PHONE               equ 8</w:t>
      </w:r>
    </w:p>
    <w:p w14:paraId="673A17DB" w14:textId="77777777" w:rsidR="00E63649" w:rsidRDefault="00D070A3">
      <w:pPr>
        <w:pStyle w:val="SourceCode"/>
      </w:pPr>
      <w:r>
        <w:t>FULL_NAME               equ 16</w:t>
      </w:r>
    </w:p>
    <w:p w14:paraId="3AB20E44" w14:textId="77777777" w:rsidR="00E63649" w:rsidRDefault="00D070A3">
      <w:pPr>
        <w:pStyle w:val="SourceCode"/>
      </w:pPr>
      <w:r>
        <w:t>EMAIL                   equ 417</w:t>
      </w:r>
    </w:p>
    <w:p w14:paraId="5BDA1B25" w14:textId="77777777" w:rsidR="00E63649" w:rsidRDefault="00D070A3">
      <w:pPr>
        <w:pStyle w:val="SourceCode"/>
      </w:pPr>
      <w:r>
        <w:t>PHONE                   equ 1434</w:t>
      </w:r>
    </w:p>
    <w:p w14:paraId="59504F7A" w14:textId="77777777" w:rsidR="00E63649" w:rsidRDefault="00D070A3">
      <w:pPr>
        <w:pStyle w:val="SourceCode"/>
      </w:pPr>
      <w:r>
        <w:t>FULL_NAME_SIZE          equ 401</w:t>
      </w:r>
    </w:p>
    <w:p w14:paraId="7905F0E1" w14:textId="77777777" w:rsidR="00E63649" w:rsidRDefault="00D070A3">
      <w:pPr>
        <w:pStyle w:val="SourceCode"/>
      </w:pPr>
      <w:r>
        <w:t>EMAIL_SIZE              equ 1017</w:t>
      </w:r>
    </w:p>
    <w:p w14:paraId="73F6E7B7" w14:textId="77777777" w:rsidR="00E63649" w:rsidRDefault="00D070A3">
      <w:pPr>
        <w:pStyle w:val="SourceCode"/>
      </w:pPr>
      <w:r>
        <w:t>PHONE_SIZE              equ 81</w:t>
      </w:r>
    </w:p>
    <w:p w14:paraId="62243A9C" w14:textId="77777777" w:rsidR="00E63649" w:rsidRDefault="00D070A3">
      <w:pPr>
        <w:pStyle w:val="SourceCode"/>
      </w:pPr>
      <w:r>
        <w:t>CONTACT_SIZE            equ 1520</w:t>
      </w:r>
    </w:p>
    <w:p w14:paraId="22E95880" w14:textId="77777777" w:rsidR="00E63649" w:rsidRDefault="00D070A3">
      <w:pPr>
        <w:pStyle w:val="SourceCode"/>
      </w:pPr>
      <w:r>
        <w:t>CONTACT_LIMIT           equ 50</w:t>
      </w:r>
    </w:p>
    <w:p w14:paraId="6CF4FA91" w14:textId="77777777" w:rsidR="00E63649" w:rsidRDefault="00E63649">
      <w:pPr>
        <w:pStyle w:val="SourceCode"/>
      </w:pPr>
    </w:p>
    <w:p w14:paraId="0D3D853D" w14:textId="77777777" w:rsidR="00E63649" w:rsidRDefault="00D070A3">
      <w:pPr>
        <w:pStyle w:val="SourceCode"/>
      </w:pPr>
      <w:r>
        <w:t>; Remember, .rdata holds read-only data: texts and fixed values.</w:t>
      </w:r>
    </w:p>
    <w:p w14:paraId="0C2D32AE" w14:textId="77777777" w:rsidR="00E63649" w:rsidRDefault="00D070A3">
      <w:pPr>
        <w:pStyle w:val="SourceCode"/>
      </w:pPr>
      <w:r>
        <w:t>section .rdata</w:t>
      </w:r>
    </w:p>
    <w:p w14:paraId="3CFDF58F" w14:textId="77777777" w:rsidR="00E63649" w:rsidRDefault="00D070A3">
      <w:pPr>
        <w:pStyle w:val="SourceCode"/>
      </w:pPr>
      <w:r>
        <w:t xml:space="preserve">    contact_url     db "https://127.0.0.1:8765/api/v1/contacts/4", 0</w:t>
      </w:r>
    </w:p>
    <w:p w14:paraId="75C23933" w14:textId="77777777" w:rsidR="00E63649" w:rsidRDefault="00D070A3">
      <w:pPr>
        <w:pStyle w:val="SourceCode"/>
      </w:pPr>
      <w:r>
        <w:t xml:space="preserve">    collection_url  db "https://127.0.0.1:8765/api/v1/contacts", 0</w:t>
      </w:r>
    </w:p>
    <w:p w14:paraId="371959F5" w14:textId="77777777" w:rsidR="00E63649" w:rsidRDefault="00D070A3">
      <w:pPr>
        <w:pStyle w:val="SourceCode"/>
      </w:pPr>
      <w:r>
        <w:t xml:space="preserve">    ca_file         db "certs/spa-ca.pem", 0</w:t>
      </w:r>
    </w:p>
    <w:p w14:paraId="629CCC5E" w14:textId="77777777" w:rsidR="00E63649" w:rsidRDefault="00D070A3">
      <w:pPr>
        <w:pStyle w:val="SourceCode"/>
      </w:pPr>
      <w:r>
        <w:t xml:space="preserve">    contact_status_line db "GET /api/v1/contacts/4 -&gt; %d", 10, 0</w:t>
      </w:r>
    </w:p>
    <w:p w14:paraId="34590D1D" w14:textId="77777777" w:rsidR="00E63649" w:rsidRDefault="00D070A3">
      <w:pPr>
        <w:pStyle w:val="SourceCode"/>
      </w:pPr>
      <w:r>
        <w:t xml:space="preserve">    collection_status_line db "GET /api/v1/contacts -&gt; %d", 10, 0</w:t>
      </w:r>
    </w:p>
    <w:p w14:paraId="5758D8A4" w14:textId="77777777" w:rsidR="00E63649" w:rsidRDefault="00D070A3">
      <w:pPr>
        <w:pStyle w:val="SourceCode"/>
      </w:pPr>
      <w:r>
        <w:t xml:space="preserve">    contact_line    db "  %d: %s, %s, %s", 10, 0</w:t>
      </w:r>
    </w:p>
    <w:p w14:paraId="067BF3E2" w14:textId="77777777" w:rsidR="00E63649" w:rsidRDefault="00D070A3">
      <w:pPr>
        <w:pStyle w:val="SourceCode"/>
      </w:pPr>
      <w:r>
        <w:t xml:space="preserve">    no_phone_text   db "(no phone)", 0</w:t>
      </w:r>
    </w:p>
    <w:p w14:paraId="5C47D295" w14:textId="77777777" w:rsidR="00E63649" w:rsidRDefault="00D070A3">
      <w:pPr>
        <w:pStyle w:val="SourceCode"/>
      </w:pPr>
      <w:r>
        <w:t xml:space="preserve">    count_line      db "Contacts read: %d", 10, 0</w:t>
      </w:r>
    </w:p>
    <w:p w14:paraId="4A6681C9" w14:textId="77777777" w:rsidR="00E63649" w:rsidRDefault="00D070A3">
      <w:pPr>
        <w:pStyle w:val="SourceCode"/>
      </w:pPr>
      <w:r>
        <w:t xml:space="preserve">    text_format     db "%s", 0</w:t>
      </w:r>
    </w:p>
    <w:p w14:paraId="598DC5D3" w14:textId="77777777" w:rsidR="00E63649" w:rsidRDefault="00D070A3">
      <w:pPr>
        <w:pStyle w:val="SourceCode"/>
      </w:pPr>
      <w:r>
        <w:t xml:space="preserve">    id_key          db "id", 0</w:t>
      </w:r>
    </w:p>
    <w:p w14:paraId="2EEB0645" w14:textId="77777777" w:rsidR="00E63649" w:rsidRDefault="00D070A3">
      <w:pPr>
        <w:pStyle w:val="SourceCode"/>
      </w:pPr>
      <w:r>
        <w:t xml:space="preserve">    name_key        db "name", 0</w:t>
      </w:r>
    </w:p>
    <w:p w14:paraId="095C5E03" w14:textId="77777777" w:rsidR="00E63649" w:rsidRDefault="00D070A3">
      <w:pPr>
        <w:pStyle w:val="SourceCode"/>
      </w:pPr>
      <w:r>
        <w:t xml:space="preserve">    email_key       db "email", 0</w:t>
      </w:r>
    </w:p>
    <w:p w14:paraId="378F3D81" w14:textId="77777777" w:rsidR="00E63649" w:rsidRDefault="00D070A3">
      <w:pPr>
        <w:pStyle w:val="SourceCode"/>
      </w:pPr>
      <w:r>
        <w:t xml:space="preserve">    phone_key       db "phone", 0</w:t>
      </w:r>
    </w:p>
    <w:p w14:paraId="0D376258" w14:textId="77777777" w:rsidR="00E63649" w:rsidRDefault="00D070A3">
      <w:pPr>
        <w:pStyle w:val="SourceCode"/>
      </w:pPr>
      <w:r>
        <w:t xml:space="preserve">    error_line      db "Error: %s", 10, 0</w:t>
      </w:r>
    </w:p>
    <w:p w14:paraId="20C493B3" w14:textId="77777777" w:rsidR="00E63649" w:rsidRDefault="00E63649">
      <w:pPr>
        <w:pStyle w:val="SourceCode"/>
      </w:pPr>
    </w:p>
    <w:p w14:paraId="306309AD" w14:textId="77777777" w:rsidR="00E63649" w:rsidRDefault="00D070A3">
      <w:pPr>
        <w:pStyle w:val="SourceCode"/>
      </w:pPr>
      <w:r>
        <w:t>; Remember, .bss starts as zeros: the body's space, the status, one Contact</w:t>
      </w:r>
    </w:p>
    <w:p w14:paraId="62770EE8" w14:textId="77777777" w:rsidR="00E63649" w:rsidRDefault="00D070A3">
      <w:pPr>
        <w:pStyle w:val="SourceCode"/>
      </w:pPr>
      <w:r>
        <w:t>; record and room for CONTACT_LIMIT more, at a multiple of 8 (alignb 8).</w:t>
      </w:r>
    </w:p>
    <w:p w14:paraId="0C83CB0D" w14:textId="77777777" w:rsidR="00E63649" w:rsidRDefault="00D070A3">
      <w:pPr>
        <w:pStyle w:val="SourceCode"/>
      </w:pPr>
      <w:r>
        <w:t>section .bss</w:t>
      </w:r>
    </w:p>
    <w:p w14:paraId="3711735C" w14:textId="77777777" w:rsidR="00E63649" w:rsidRDefault="00D070A3">
      <w:pPr>
        <w:pStyle w:val="SourceCode"/>
      </w:pPr>
      <w:r>
        <w:t xml:space="preserve">    body            resb BODY_SIZE</w:t>
      </w:r>
    </w:p>
    <w:p w14:paraId="33836EC2" w14:textId="77777777" w:rsidR="00E63649" w:rsidRDefault="00D070A3">
      <w:pPr>
        <w:pStyle w:val="SourceCode"/>
      </w:pPr>
      <w:r>
        <w:t xml:space="preserve">    status          resd 1</w:t>
      </w:r>
    </w:p>
    <w:p w14:paraId="543CD640" w14:textId="77777777" w:rsidR="00E63649" w:rsidRDefault="00D070A3">
      <w:pPr>
        <w:pStyle w:val="SourceCode"/>
      </w:pPr>
      <w:r>
        <w:t xml:space="preserve">    alignb 8</w:t>
      </w:r>
    </w:p>
    <w:p w14:paraId="3CF443EB" w14:textId="77777777" w:rsidR="00E63649" w:rsidRDefault="00D070A3">
      <w:pPr>
        <w:pStyle w:val="SourceCode"/>
      </w:pPr>
      <w:r>
        <w:t xml:space="preserve">    contact         resb CONTACT_SIZE</w:t>
      </w:r>
    </w:p>
    <w:p w14:paraId="01DE7314" w14:textId="77777777" w:rsidR="00E63649" w:rsidRDefault="00D070A3">
      <w:pPr>
        <w:pStyle w:val="SourceCode"/>
      </w:pPr>
      <w:r>
        <w:t xml:space="preserve">    contact_list    resb CONTACT_SIZE * CONTACT_LIMIT</w:t>
      </w:r>
    </w:p>
    <w:p w14:paraId="4DF17E89" w14:textId="77777777" w:rsidR="00E63649" w:rsidRDefault="00E63649">
      <w:pPr>
        <w:pStyle w:val="SourceCode"/>
      </w:pPr>
    </w:p>
    <w:p w14:paraId="4490376C" w14:textId="77777777" w:rsidR="00E63649" w:rsidRDefault="00D070A3">
      <w:pPr>
        <w:pStyle w:val="SourceCode"/>
      </w:pPr>
      <w:r>
        <w:t>; Remember, .text holds the instructions.</w:t>
      </w:r>
    </w:p>
    <w:p w14:paraId="6BAAF90E" w14:textId="77777777" w:rsidR="00E63649" w:rsidRDefault="00D070A3">
      <w:pPr>
        <w:pStyle w:val="SourceCode"/>
      </w:pPr>
      <w:r>
        <w:t>section .text</w:t>
      </w:r>
    </w:p>
    <w:p w14:paraId="19219196" w14:textId="77777777" w:rsidR="00E63649" w:rsidRDefault="00E63649">
      <w:pPr>
        <w:pStyle w:val="SourceCode"/>
      </w:pPr>
    </w:p>
    <w:p w14:paraId="37DAF8F1" w14:textId="77777777" w:rsidR="00E63649" w:rsidRDefault="00D070A3">
      <w:pPr>
        <w:pStyle w:val="SourceCode"/>
      </w:pPr>
      <w:r>
        <w:t>; Remember, libcurl calls save_body for each piece of the body; it</w:t>
      </w:r>
    </w:p>
    <w:p w14:paraId="668CFA09" w14:textId="77777777" w:rsidR="00E63649" w:rsidRDefault="00D070A3">
      <w:pPr>
        <w:pStyle w:val="SourceCode"/>
      </w:pPr>
      <w:r>
        <w:t>; returns the piece's length, or 0 to stop when the body would not fit.</w:t>
      </w:r>
    </w:p>
    <w:p w14:paraId="496105DC" w14:textId="77777777" w:rsidR="00E63649" w:rsidRDefault="00D070A3">
      <w:pPr>
        <w:pStyle w:val="SourceCode"/>
      </w:pPr>
      <w:r>
        <w:t>;   in:      rcx = the piece, rdx = each item's size, r8 = the count,</w:t>
      </w:r>
    </w:p>
    <w:p w14:paraId="2A2A938D" w14:textId="77777777" w:rsidR="00E63649" w:rsidRDefault="00D070A3">
      <w:pPr>
        <w:pStyle w:val="SourceCode"/>
      </w:pPr>
      <w:r>
        <w:t>;            r9 = the body's address</w:t>
      </w:r>
    </w:p>
    <w:p w14:paraId="3E6B5EC4" w14:textId="77777777" w:rsidR="00E63649" w:rsidRDefault="00D070A3">
      <w:pPr>
        <w:pStyle w:val="SourceCode"/>
      </w:pPr>
      <w:r>
        <w:t>; rbx keeps the piece, r12 its length, r13 the body, r14 the length used.</w:t>
      </w:r>
    </w:p>
    <w:p w14:paraId="381F572D" w14:textId="77777777" w:rsidR="00E63649" w:rsidRDefault="00D070A3">
      <w:pPr>
        <w:pStyle w:val="SourceCode"/>
      </w:pPr>
      <w:r>
        <w:t>save_body:</w:t>
      </w:r>
    </w:p>
    <w:p w14:paraId="25602840" w14:textId="77777777" w:rsidR="00E63649" w:rsidRDefault="00D070A3">
      <w:pPr>
        <w:pStyle w:val="SourceCode"/>
      </w:pPr>
      <w:r>
        <w:t xml:space="preserve">    push rbx</w:t>
      </w:r>
    </w:p>
    <w:p w14:paraId="74F4DCFD" w14:textId="77777777" w:rsidR="00E63649" w:rsidRDefault="00D070A3">
      <w:pPr>
        <w:pStyle w:val="SourceCode"/>
      </w:pPr>
      <w:r>
        <w:t xml:space="preserve">    push r12</w:t>
      </w:r>
    </w:p>
    <w:p w14:paraId="70CEC986" w14:textId="77777777" w:rsidR="00E63649" w:rsidRDefault="00D070A3">
      <w:pPr>
        <w:pStyle w:val="SourceCode"/>
      </w:pPr>
      <w:r>
        <w:t xml:space="preserve">    push r13</w:t>
      </w:r>
    </w:p>
    <w:p w14:paraId="4815FE02" w14:textId="77777777" w:rsidR="00E63649" w:rsidRDefault="00D070A3">
      <w:pPr>
        <w:pStyle w:val="SourceCode"/>
      </w:pPr>
      <w:r>
        <w:t xml:space="preserve">    push r14</w:t>
      </w:r>
    </w:p>
    <w:p w14:paraId="0EBE74F6" w14:textId="77777777" w:rsidR="00E63649" w:rsidRDefault="00D070A3">
      <w:pPr>
        <w:pStyle w:val="SourceCode"/>
      </w:pPr>
      <w:r>
        <w:t xml:space="preserve">    sub rsp, 40</w:t>
      </w:r>
    </w:p>
    <w:p w14:paraId="3B99B9DD" w14:textId="77777777" w:rsidR="00E63649" w:rsidRDefault="00D070A3">
      <w:pPr>
        <w:pStyle w:val="SourceCode"/>
      </w:pPr>
      <w:r>
        <w:t xml:space="preserve">    mov rbx, rcx</w:t>
      </w:r>
    </w:p>
    <w:p w14:paraId="137C2B7B" w14:textId="77777777" w:rsidR="00E63649" w:rsidRDefault="00D070A3">
      <w:pPr>
        <w:pStyle w:val="SourceCode"/>
      </w:pPr>
      <w:r>
        <w:t xml:space="preserve">    mov r12, rdx</w:t>
      </w:r>
    </w:p>
    <w:p w14:paraId="1D9CB925" w14:textId="77777777" w:rsidR="00E63649" w:rsidRDefault="00D070A3">
      <w:pPr>
        <w:pStyle w:val="SourceCode"/>
      </w:pPr>
      <w:r>
        <w:t xml:space="preserve">    imul r12, r8</w:t>
      </w:r>
    </w:p>
    <w:p w14:paraId="20778168" w14:textId="77777777" w:rsidR="00E63649" w:rsidRDefault="00D070A3">
      <w:pPr>
        <w:pStyle w:val="SourceCode"/>
      </w:pPr>
      <w:r>
        <w:t xml:space="preserve">    mov r13, r9</w:t>
      </w:r>
    </w:p>
    <w:p w14:paraId="23AC38C4" w14:textId="77777777" w:rsidR="00E63649" w:rsidRDefault="00D070A3">
      <w:pPr>
        <w:pStyle w:val="SourceCode"/>
      </w:pPr>
      <w:r>
        <w:t xml:space="preserve">    mov rcx, r13</w:t>
      </w:r>
    </w:p>
    <w:p w14:paraId="210A83B5" w14:textId="77777777" w:rsidR="00E63649" w:rsidRDefault="00D070A3">
      <w:pPr>
        <w:pStyle w:val="SourceCode"/>
      </w:pPr>
      <w:r>
        <w:t xml:space="preserve">    call strlen</w:t>
      </w:r>
    </w:p>
    <w:p w14:paraId="2B6B7BB1" w14:textId="77777777" w:rsidR="00E63649" w:rsidRDefault="00D070A3">
      <w:pPr>
        <w:pStyle w:val="SourceCode"/>
      </w:pPr>
      <w:r>
        <w:t xml:space="preserve">    mov r14, rax</w:t>
      </w:r>
    </w:p>
    <w:p w14:paraId="5574ECF9" w14:textId="77777777" w:rsidR="00E63649" w:rsidRDefault="00D070A3">
      <w:pPr>
        <w:pStyle w:val="SourceCode"/>
      </w:pPr>
      <w:r>
        <w:t xml:space="preserve">    lea rax, [r14 + r12]</w:t>
      </w:r>
    </w:p>
    <w:p w14:paraId="01B3E4BA" w14:textId="77777777" w:rsidR="00E63649" w:rsidRDefault="00D070A3">
      <w:pPr>
        <w:pStyle w:val="SourceCode"/>
      </w:pPr>
      <w:r>
        <w:t xml:space="preserve">    cmp rax, BODY_SIZE</w:t>
      </w:r>
    </w:p>
    <w:p w14:paraId="6D5A65FF" w14:textId="77777777" w:rsidR="00E63649" w:rsidRDefault="00D070A3">
      <w:pPr>
        <w:pStyle w:val="SourceCode"/>
      </w:pPr>
      <w:r>
        <w:t xml:space="preserve">    jae .too_long</w:t>
      </w:r>
    </w:p>
    <w:p w14:paraId="4007CAD8" w14:textId="77777777" w:rsidR="00E63649" w:rsidRDefault="00D070A3">
      <w:pPr>
        <w:pStyle w:val="SourceCode"/>
      </w:pPr>
      <w:r>
        <w:t xml:space="preserve">    lea rcx, [r13 + r14]</w:t>
      </w:r>
    </w:p>
    <w:p w14:paraId="05FD9DE8" w14:textId="77777777" w:rsidR="00E63649" w:rsidRDefault="00D070A3">
      <w:pPr>
        <w:pStyle w:val="SourceCode"/>
      </w:pPr>
      <w:r>
        <w:t xml:space="preserve">    mov rdx, rbx</w:t>
      </w:r>
    </w:p>
    <w:p w14:paraId="6D9F9429" w14:textId="77777777" w:rsidR="00E63649" w:rsidRDefault="00D070A3">
      <w:pPr>
        <w:pStyle w:val="SourceCode"/>
      </w:pPr>
      <w:r>
        <w:t xml:space="preserve">    mov r8, r12</w:t>
      </w:r>
    </w:p>
    <w:p w14:paraId="1E03E2A8" w14:textId="77777777" w:rsidR="00E63649" w:rsidRDefault="00D070A3">
      <w:pPr>
        <w:pStyle w:val="SourceCode"/>
      </w:pPr>
      <w:r>
        <w:t xml:space="preserve">    call memcpy</w:t>
      </w:r>
    </w:p>
    <w:p w14:paraId="161B00F4" w14:textId="77777777" w:rsidR="00E63649" w:rsidRDefault="00D070A3">
      <w:pPr>
        <w:pStyle w:val="SourceCode"/>
      </w:pPr>
      <w:r>
        <w:t xml:space="preserve">    lea rax, [r14 + r12]</w:t>
      </w:r>
    </w:p>
    <w:p w14:paraId="250053C7" w14:textId="77777777" w:rsidR="00E63649" w:rsidRDefault="00D070A3">
      <w:pPr>
        <w:pStyle w:val="SourceCode"/>
      </w:pPr>
      <w:r>
        <w:t xml:space="preserve">    mov byte [r13 + rax], 0</w:t>
      </w:r>
    </w:p>
    <w:p w14:paraId="189AC98B" w14:textId="77777777" w:rsidR="00E63649" w:rsidRDefault="00D070A3">
      <w:pPr>
        <w:pStyle w:val="SourceCode"/>
      </w:pPr>
      <w:r>
        <w:t xml:space="preserve">    mov rax, r12</w:t>
      </w:r>
    </w:p>
    <w:p w14:paraId="0532A195" w14:textId="77777777" w:rsidR="00E63649" w:rsidRDefault="00D070A3">
      <w:pPr>
        <w:pStyle w:val="SourceCode"/>
      </w:pPr>
      <w:r>
        <w:t xml:space="preserve">    jmp .done</w:t>
      </w:r>
    </w:p>
    <w:p w14:paraId="026D7A91" w14:textId="77777777" w:rsidR="00E63649" w:rsidRDefault="00D070A3">
      <w:pPr>
        <w:pStyle w:val="SourceCode"/>
      </w:pPr>
      <w:r>
        <w:t>.too_long:</w:t>
      </w:r>
    </w:p>
    <w:p w14:paraId="3D03D150" w14:textId="77777777" w:rsidR="00E63649" w:rsidRDefault="00D070A3">
      <w:pPr>
        <w:pStyle w:val="SourceCode"/>
      </w:pPr>
      <w:r>
        <w:t xml:space="preserve">    xor eax, eax</w:t>
      </w:r>
    </w:p>
    <w:p w14:paraId="5681AC3A" w14:textId="77777777" w:rsidR="00E63649" w:rsidRDefault="00D070A3">
      <w:pPr>
        <w:pStyle w:val="SourceCode"/>
      </w:pPr>
      <w:r>
        <w:t>.done:</w:t>
      </w:r>
    </w:p>
    <w:p w14:paraId="47B90676" w14:textId="77777777" w:rsidR="00E63649" w:rsidRDefault="00D070A3">
      <w:pPr>
        <w:pStyle w:val="SourceCode"/>
      </w:pPr>
      <w:r>
        <w:t xml:space="preserve">    add rsp, 40</w:t>
      </w:r>
    </w:p>
    <w:p w14:paraId="2039AB18" w14:textId="77777777" w:rsidR="00E63649" w:rsidRDefault="00D070A3">
      <w:pPr>
        <w:pStyle w:val="SourceCode"/>
      </w:pPr>
      <w:r>
        <w:t xml:space="preserve">    pop r14</w:t>
      </w:r>
    </w:p>
    <w:p w14:paraId="5F658378" w14:textId="77777777" w:rsidR="00E63649" w:rsidRDefault="00D070A3">
      <w:pPr>
        <w:pStyle w:val="SourceCode"/>
      </w:pPr>
      <w:r>
        <w:t xml:space="preserve">    pop r13</w:t>
      </w:r>
    </w:p>
    <w:p w14:paraId="547184EF" w14:textId="77777777" w:rsidR="00E63649" w:rsidRDefault="00D070A3">
      <w:pPr>
        <w:pStyle w:val="SourceCode"/>
      </w:pPr>
      <w:r>
        <w:t xml:space="preserve">    pop r12</w:t>
      </w:r>
    </w:p>
    <w:p w14:paraId="2205A5B5" w14:textId="77777777" w:rsidR="00E63649" w:rsidRDefault="00D070A3">
      <w:pPr>
        <w:pStyle w:val="SourceCode"/>
      </w:pPr>
      <w:r>
        <w:t xml:space="preserve">    pop rbx</w:t>
      </w:r>
    </w:p>
    <w:p w14:paraId="4DB2E546" w14:textId="77777777" w:rsidR="00E63649" w:rsidRDefault="00D070A3">
      <w:pPr>
        <w:pStyle w:val="SourceCode"/>
      </w:pPr>
      <w:r>
        <w:t xml:space="preserve">    ret</w:t>
      </w:r>
    </w:p>
    <w:p w14:paraId="63128412" w14:textId="77777777" w:rsidR="00E63649" w:rsidRDefault="00E63649">
      <w:pPr>
        <w:pStyle w:val="SourceCode"/>
      </w:pPr>
    </w:p>
    <w:p w14:paraId="586197FB" w14:textId="77777777" w:rsidR="00E63649" w:rsidRDefault="00D070A3">
      <w:pPr>
        <w:pStyle w:val="SourceCode"/>
      </w:pPr>
      <w:r>
        <w:t>; send_get: sends one GET with the client and waits for the whole</w:t>
      </w:r>
    </w:p>
    <w:p w14:paraId="3310522C" w14:textId="77777777" w:rsidR="00E63649" w:rsidRDefault="00D070A3">
      <w:pPr>
        <w:pStyle w:val="SourceCode"/>
      </w:pPr>
      <w:r>
        <w:t>; answer, then reads its status. The body starts empty each time, so</w:t>
      </w:r>
    </w:p>
    <w:p w14:paraId="142D4199" w14:textId="77777777" w:rsidR="00E63649" w:rsidRDefault="00D070A3">
      <w:pPr>
        <w:pStyle w:val="SourceCode"/>
      </w:pPr>
      <w:r>
        <w:t>; save_body adds to nothing. When there is no answer, it prints</w:t>
      </w:r>
    </w:p>
    <w:p w14:paraId="273A355E" w14:textId="77777777" w:rsidR="00E63649" w:rsidRDefault="00D070A3">
      <w:pPr>
        <w:pStyle w:val="SourceCode"/>
      </w:pPr>
      <w:r>
        <w:t>; libcurl's words on the error stream.</w:t>
      </w:r>
    </w:p>
    <w:p w14:paraId="7F1E261F" w14:textId="77777777" w:rsidR="00E63649" w:rsidRDefault="00D070A3">
      <w:pPr>
        <w:pStyle w:val="SourceCode"/>
      </w:pPr>
      <w:r>
        <w:t>;   in:      rcx = the client handle, rdx = the URL</w:t>
      </w:r>
    </w:p>
    <w:p w14:paraId="42A95E56" w14:textId="77777777" w:rsidR="00E63649" w:rsidRDefault="00D070A3">
      <w:pPr>
        <w:pStyle w:val="SourceCode"/>
      </w:pPr>
      <w:r>
        <w:t>;   out:     eax = CURLE_OK (0) when there was an answer</w:t>
      </w:r>
    </w:p>
    <w:p w14:paraId="7694D272" w14:textId="77777777" w:rsidR="00E63649" w:rsidRDefault="00D070A3">
      <w:pPr>
        <w:pStyle w:val="SourceCode"/>
      </w:pPr>
      <w:r>
        <w:t>; rbx keeps the client, then libcurl's words, r12 the URL, then the result.</w:t>
      </w:r>
    </w:p>
    <w:p w14:paraId="465A4B03" w14:textId="77777777" w:rsidR="00E63649" w:rsidRDefault="00D070A3">
      <w:pPr>
        <w:pStyle w:val="SourceCode"/>
      </w:pPr>
      <w:r>
        <w:t>send_get:</w:t>
      </w:r>
    </w:p>
    <w:p w14:paraId="10FC85A3" w14:textId="77777777" w:rsidR="00E63649" w:rsidRDefault="00D070A3">
      <w:pPr>
        <w:pStyle w:val="SourceCode"/>
      </w:pPr>
      <w:r>
        <w:t xml:space="preserve">    push rbx</w:t>
      </w:r>
    </w:p>
    <w:p w14:paraId="429F85FF" w14:textId="77777777" w:rsidR="00E63649" w:rsidRDefault="00D070A3">
      <w:pPr>
        <w:pStyle w:val="SourceCode"/>
      </w:pPr>
      <w:r>
        <w:t xml:space="preserve">    push r12</w:t>
      </w:r>
    </w:p>
    <w:p w14:paraId="7CE461EC" w14:textId="77777777" w:rsidR="00E63649" w:rsidRDefault="00D070A3">
      <w:pPr>
        <w:pStyle w:val="SourceCode"/>
      </w:pPr>
      <w:r>
        <w:t xml:space="preserve">    sub rsp, 40</w:t>
      </w:r>
    </w:p>
    <w:p w14:paraId="608D9637" w14:textId="77777777" w:rsidR="00E63649" w:rsidRDefault="00D070A3">
      <w:pPr>
        <w:pStyle w:val="SourceCode"/>
      </w:pPr>
      <w:r>
        <w:t xml:space="preserve">    mov rbx, rcx</w:t>
      </w:r>
    </w:p>
    <w:p w14:paraId="32C8A302" w14:textId="77777777" w:rsidR="00E63649" w:rsidRDefault="00D070A3">
      <w:pPr>
        <w:pStyle w:val="SourceCode"/>
      </w:pPr>
      <w:r>
        <w:t xml:space="preserve">    mov r12, rdx</w:t>
      </w:r>
    </w:p>
    <w:p w14:paraId="56225433" w14:textId="77777777" w:rsidR="00E63649" w:rsidRDefault="00D070A3">
      <w:pPr>
        <w:pStyle w:val="SourceCode"/>
      </w:pPr>
      <w:r>
        <w:t xml:space="preserve">    mov byte [body], 0</w:t>
      </w:r>
    </w:p>
    <w:p w14:paraId="7E050583" w14:textId="77777777" w:rsidR="00E63649" w:rsidRDefault="00D070A3">
      <w:pPr>
        <w:pStyle w:val="SourceCode"/>
      </w:pPr>
      <w:r>
        <w:t xml:space="preserve">    mov rcx, rbx</w:t>
      </w:r>
    </w:p>
    <w:p w14:paraId="21B15C64" w14:textId="77777777" w:rsidR="00E63649" w:rsidRDefault="00D070A3">
      <w:pPr>
        <w:pStyle w:val="SourceCode"/>
      </w:pPr>
      <w:r>
        <w:t xml:space="preserve">    mov edx, CURLOPT_URL</w:t>
      </w:r>
    </w:p>
    <w:p w14:paraId="2C322E17" w14:textId="77777777" w:rsidR="00E63649" w:rsidRDefault="00D070A3">
      <w:pPr>
        <w:pStyle w:val="SourceCode"/>
      </w:pPr>
      <w:r>
        <w:t xml:space="preserve">    mov r8, r12</w:t>
      </w:r>
    </w:p>
    <w:p w14:paraId="1C1EDFF4" w14:textId="77777777" w:rsidR="00E63649" w:rsidRDefault="00D070A3">
      <w:pPr>
        <w:pStyle w:val="SourceCode"/>
      </w:pPr>
      <w:r>
        <w:t xml:space="preserve">    call curl_easy_setopt</w:t>
      </w:r>
    </w:p>
    <w:p w14:paraId="678264F0" w14:textId="77777777" w:rsidR="00E63649" w:rsidRDefault="00D070A3">
      <w:pPr>
        <w:pStyle w:val="SourceCode"/>
      </w:pPr>
      <w:r>
        <w:t xml:space="preserve">    mov rcx, rbx</w:t>
      </w:r>
    </w:p>
    <w:p w14:paraId="1067281A" w14:textId="77777777" w:rsidR="00E63649" w:rsidRDefault="00D070A3">
      <w:pPr>
        <w:pStyle w:val="SourceCode"/>
      </w:pPr>
      <w:r>
        <w:t xml:space="preserve">    mov edx, CURLOPT_WRITEFUNCTION</w:t>
      </w:r>
    </w:p>
    <w:p w14:paraId="607A29E9" w14:textId="77777777" w:rsidR="00E63649" w:rsidRDefault="00D070A3">
      <w:pPr>
        <w:pStyle w:val="SourceCode"/>
      </w:pPr>
      <w:r>
        <w:t xml:space="preserve">    lea r8, [save_body]</w:t>
      </w:r>
    </w:p>
    <w:p w14:paraId="49A6BFE3" w14:textId="77777777" w:rsidR="00E63649" w:rsidRDefault="00D070A3">
      <w:pPr>
        <w:pStyle w:val="SourceCode"/>
      </w:pPr>
      <w:r>
        <w:t xml:space="preserve">    call curl_easy_setopt</w:t>
      </w:r>
    </w:p>
    <w:p w14:paraId="1D1C450E" w14:textId="77777777" w:rsidR="00E63649" w:rsidRDefault="00D070A3">
      <w:pPr>
        <w:pStyle w:val="SourceCode"/>
      </w:pPr>
      <w:r>
        <w:t xml:space="preserve">    mov rcx, rbx</w:t>
      </w:r>
    </w:p>
    <w:p w14:paraId="6091D88A" w14:textId="77777777" w:rsidR="00E63649" w:rsidRDefault="00D070A3">
      <w:pPr>
        <w:pStyle w:val="SourceCode"/>
      </w:pPr>
      <w:r>
        <w:t xml:space="preserve">    mov edx, CURLOPT_WRITEDATA</w:t>
      </w:r>
    </w:p>
    <w:p w14:paraId="562D17A6" w14:textId="77777777" w:rsidR="00E63649" w:rsidRDefault="00D070A3">
      <w:pPr>
        <w:pStyle w:val="SourceCode"/>
      </w:pPr>
      <w:r>
        <w:t xml:space="preserve">    lea r8, [body]</w:t>
      </w:r>
    </w:p>
    <w:p w14:paraId="1AF11C44" w14:textId="77777777" w:rsidR="00E63649" w:rsidRDefault="00D070A3">
      <w:pPr>
        <w:pStyle w:val="SourceCode"/>
      </w:pPr>
      <w:r>
        <w:t xml:space="preserve">    call curl_easy_setopt</w:t>
      </w:r>
    </w:p>
    <w:p w14:paraId="2ED611D4" w14:textId="77777777" w:rsidR="00E63649" w:rsidRDefault="00D070A3">
      <w:pPr>
        <w:pStyle w:val="SourceCode"/>
      </w:pPr>
      <w:r>
        <w:t xml:space="preserve">    mov rcx, rbx</w:t>
      </w:r>
    </w:p>
    <w:p w14:paraId="6576C389" w14:textId="77777777" w:rsidR="00E63649" w:rsidRDefault="00D070A3">
      <w:pPr>
        <w:pStyle w:val="SourceCode"/>
      </w:pPr>
      <w:r>
        <w:t xml:space="preserve">    call curl_easy_perform</w:t>
      </w:r>
    </w:p>
    <w:p w14:paraId="18385097" w14:textId="77777777" w:rsidR="00E63649" w:rsidRDefault="00D070A3">
      <w:pPr>
        <w:pStyle w:val="SourceCode"/>
      </w:pPr>
      <w:r>
        <w:t xml:space="preserve">    mov r12d, eax</w:t>
      </w:r>
    </w:p>
    <w:p w14:paraId="437860F6" w14:textId="77777777" w:rsidR="00E63649" w:rsidRDefault="00D070A3">
      <w:pPr>
        <w:pStyle w:val="SourceCode"/>
      </w:pPr>
      <w:r>
        <w:t xml:space="preserve">    cmp r12d, CURLE_OK</w:t>
      </w:r>
    </w:p>
    <w:p w14:paraId="7C2C885E" w14:textId="77777777" w:rsidR="00E63649" w:rsidRDefault="00D070A3">
      <w:pPr>
        <w:pStyle w:val="SourceCode"/>
      </w:pPr>
      <w:r>
        <w:t xml:space="preserve">    jne .failed</w:t>
      </w:r>
    </w:p>
    <w:p w14:paraId="53787788" w14:textId="77777777" w:rsidR="00E63649" w:rsidRDefault="00D070A3">
      <w:pPr>
        <w:pStyle w:val="SourceCode"/>
      </w:pPr>
      <w:r>
        <w:t xml:space="preserve">    mov rcx, rbx</w:t>
      </w:r>
    </w:p>
    <w:p w14:paraId="4F8E8023" w14:textId="77777777" w:rsidR="00E63649" w:rsidRDefault="00D070A3">
      <w:pPr>
        <w:pStyle w:val="SourceCode"/>
      </w:pPr>
      <w:r>
        <w:t xml:space="preserve">    mov edx, CURLINFO_RESPONSE_CODE</w:t>
      </w:r>
    </w:p>
    <w:p w14:paraId="28D68F7D" w14:textId="77777777" w:rsidR="00E63649" w:rsidRDefault="00D070A3">
      <w:pPr>
        <w:pStyle w:val="SourceCode"/>
      </w:pPr>
      <w:r>
        <w:t xml:space="preserve">    lea r8, [status]</w:t>
      </w:r>
    </w:p>
    <w:p w14:paraId="4A4B80E8" w14:textId="77777777" w:rsidR="00E63649" w:rsidRDefault="00D070A3">
      <w:pPr>
        <w:pStyle w:val="SourceCode"/>
      </w:pPr>
      <w:r>
        <w:t xml:space="preserve">    call curl_easy_getinfo</w:t>
      </w:r>
    </w:p>
    <w:p w14:paraId="4D9D1D98" w14:textId="77777777" w:rsidR="00E63649" w:rsidRDefault="00D070A3">
      <w:pPr>
        <w:pStyle w:val="SourceCode"/>
      </w:pPr>
      <w:r>
        <w:t xml:space="preserve">    jmp .done</w:t>
      </w:r>
    </w:p>
    <w:p w14:paraId="1F853DD7" w14:textId="77777777" w:rsidR="00E63649" w:rsidRDefault="00D070A3">
      <w:pPr>
        <w:pStyle w:val="SourceCode"/>
      </w:pPr>
      <w:r>
        <w:t>.failed:</w:t>
      </w:r>
    </w:p>
    <w:p w14:paraId="55A230FA" w14:textId="77777777" w:rsidR="00E63649" w:rsidRDefault="00D070A3">
      <w:pPr>
        <w:pStyle w:val="SourceCode"/>
      </w:pPr>
      <w:r>
        <w:t xml:space="preserve">    ; Remember, curl_easy_strerror names the result; __acrt_iob_func(2) is stderr.</w:t>
      </w:r>
    </w:p>
    <w:p w14:paraId="4A3DD8C9" w14:textId="77777777" w:rsidR="00E63649" w:rsidRDefault="00D070A3">
      <w:pPr>
        <w:pStyle w:val="SourceCode"/>
      </w:pPr>
      <w:r>
        <w:t xml:space="preserve">    mov ecx, r12d</w:t>
      </w:r>
    </w:p>
    <w:p w14:paraId="41B27B6C" w14:textId="77777777" w:rsidR="00E63649" w:rsidRDefault="00D070A3">
      <w:pPr>
        <w:pStyle w:val="SourceCode"/>
      </w:pPr>
      <w:r>
        <w:t xml:space="preserve">    call curl_easy_strerror</w:t>
      </w:r>
    </w:p>
    <w:p w14:paraId="7735C75B" w14:textId="77777777" w:rsidR="00E63649" w:rsidRDefault="00D070A3">
      <w:pPr>
        <w:pStyle w:val="SourceCode"/>
      </w:pPr>
      <w:r>
        <w:t xml:space="preserve">    mov rbx, rax</w:t>
      </w:r>
    </w:p>
    <w:p w14:paraId="652DE831" w14:textId="77777777" w:rsidR="00E63649" w:rsidRDefault="00D070A3">
      <w:pPr>
        <w:pStyle w:val="SourceCode"/>
      </w:pPr>
      <w:r>
        <w:t xml:space="preserve">    mov ecx, 2</w:t>
      </w:r>
    </w:p>
    <w:p w14:paraId="2D317CA3" w14:textId="77777777" w:rsidR="00E63649" w:rsidRDefault="00D070A3">
      <w:pPr>
        <w:pStyle w:val="SourceCode"/>
      </w:pPr>
      <w:r>
        <w:t xml:space="preserve">    call __acrt_iob_func</w:t>
      </w:r>
    </w:p>
    <w:p w14:paraId="5E875513" w14:textId="77777777" w:rsidR="00E63649" w:rsidRDefault="00D070A3">
      <w:pPr>
        <w:pStyle w:val="SourceCode"/>
      </w:pPr>
      <w:r>
        <w:t xml:space="preserve">    mov rcx, rax</w:t>
      </w:r>
    </w:p>
    <w:p w14:paraId="08D7AE45" w14:textId="77777777" w:rsidR="00E63649" w:rsidRDefault="00D070A3">
      <w:pPr>
        <w:pStyle w:val="SourceCode"/>
      </w:pPr>
      <w:r>
        <w:t xml:space="preserve">    lea rdx, [error_line]</w:t>
      </w:r>
    </w:p>
    <w:p w14:paraId="554543EA" w14:textId="77777777" w:rsidR="00E63649" w:rsidRDefault="00D070A3">
      <w:pPr>
        <w:pStyle w:val="SourceCode"/>
      </w:pPr>
      <w:r>
        <w:t xml:space="preserve">    mov r8, rbx</w:t>
      </w:r>
    </w:p>
    <w:p w14:paraId="5D4B4059" w14:textId="77777777" w:rsidR="00E63649" w:rsidRDefault="00D070A3">
      <w:pPr>
        <w:pStyle w:val="SourceCode"/>
      </w:pPr>
      <w:r>
        <w:t xml:space="preserve">    call fprintf</w:t>
      </w:r>
    </w:p>
    <w:p w14:paraId="2AF07618" w14:textId="77777777" w:rsidR="00E63649" w:rsidRDefault="00D070A3">
      <w:pPr>
        <w:pStyle w:val="SourceCode"/>
      </w:pPr>
      <w:r>
        <w:t>.done:</w:t>
      </w:r>
    </w:p>
    <w:p w14:paraId="65EF2F70" w14:textId="77777777" w:rsidR="00E63649" w:rsidRDefault="00D070A3">
      <w:pPr>
        <w:pStyle w:val="SourceCode"/>
      </w:pPr>
      <w:r>
        <w:t xml:space="preserve">    mov eax, r12d</w:t>
      </w:r>
    </w:p>
    <w:p w14:paraId="23FBC8C9" w14:textId="77777777" w:rsidR="00E63649" w:rsidRDefault="00D070A3">
      <w:pPr>
        <w:pStyle w:val="SourceCode"/>
      </w:pPr>
      <w:r>
        <w:t xml:space="preserve">    add rsp, 40</w:t>
      </w:r>
    </w:p>
    <w:p w14:paraId="0D528C7B" w14:textId="77777777" w:rsidR="00E63649" w:rsidRDefault="00D070A3">
      <w:pPr>
        <w:pStyle w:val="SourceCode"/>
      </w:pPr>
      <w:r>
        <w:t xml:space="preserve">    pop r12</w:t>
      </w:r>
    </w:p>
    <w:p w14:paraId="32E40CC5" w14:textId="77777777" w:rsidR="00E63649" w:rsidRDefault="00D070A3">
      <w:pPr>
        <w:pStyle w:val="SourceCode"/>
      </w:pPr>
      <w:r>
        <w:t xml:space="preserve">    pop rbx</w:t>
      </w:r>
    </w:p>
    <w:p w14:paraId="71CAC358" w14:textId="77777777" w:rsidR="00E63649" w:rsidRDefault="00D070A3">
      <w:pPr>
        <w:pStyle w:val="SourceCode"/>
      </w:pPr>
      <w:r>
        <w:t xml:space="preserve">    ret</w:t>
      </w:r>
    </w:p>
    <w:p w14:paraId="0AB508C0" w14:textId="77777777" w:rsidR="00E63649" w:rsidRDefault="00E63649">
      <w:pPr>
        <w:pStyle w:val="SourceCode"/>
      </w:pPr>
    </w:p>
    <w:p w14:paraId="5E1D51F0" w14:textId="77777777" w:rsidR="00E63649" w:rsidRDefault="00D070A3">
      <w:pPr>
        <w:pStyle w:val="SourceCode"/>
      </w:pPr>
      <w:r>
        <w:t>; contact_from_record: reads one parsed JSON contact into a Contact</w:t>
      </w:r>
    </w:p>
    <w:p w14:paraId="25DD5A20" w14:textId="77777777" w:rsidR="00E63649" w:rsidRDefault="00D070A3">
      <w:pPr>
        <w:pStyle w:val="SourceCode"/>
      </w:pPr>
      <w:r>
        <w:t>; record, key by key. cJSON_GetObjectItemCaseSensitive finds a key's</w:t>
      </w:r>
    </w:p>
    <w:p w14:paraId="37D753B8" w14:textId="77777777" w:rsidR="00E63649" w:rsidRDefault="00D070A3">
      <w:pPr>
        <w:pStyle w:val="SourceCode"/>
      </w:pPr>
      <w:r>
        <w:t>; value; VALUEINT holds a number as an int, and VALUESTRING a text's</w:t>
      </w:r>
    </w:p>
    <w:p w14:paraId="5AB3885E" w14:textId="77777777" w:rsidR="00E63649" w:rsidRDefault="00D070A3">
      <w:pPr>
        <w:pStyle w:val="SourceCode"/>
      </w:pPr>
      <w:r>
        <w:t>; address. snprintf copies a text into its field and cuts anything that</w:t>
      </w:r>
    </w:p>
    <w:p w14:paraId="348365C6" w14:textId="77777777" w:rsidR="00E63649" w:rsidRDefault="00D070A3">
      <w:pPr>
        <w:pStyle w:val="SourceCode"/>
      </w:pPr>
      <w:r>
        <w:t>; does not fit, so a field never overflows. cJSON_IsString is 0 for null.</w:t>
      </w:r>
    </w:p>
    <w:p w14:paraId="2FE43ECA" w14:textId="77777777" w:rsidR="00E63649" w:rsidRDefault="00D070A3">
      <w:pPr>
        <w:pStyle w:val="SourceCode"/>
      </w:pPr>
      <w:r>
        <w:t>;   in:      rcx = the parsed contact, rdx = the record to fill</w:t>
      </w:r>
    </w:p>
    <w:p w14:paraId="62498766" w14:textId="77777777" w:rsidR="00E63649" w:rsidRDefault="00D070A3">
      <w:pPr>
        <w:pStyle w:val="SourceCode"/>
      </w:pPr>
      <w:r>
        <w:t>; rbx keeps the parsed contact, r12 the record, r13 the phone's value.</w:t>
      </w:r>
    </w:p>
    <w:p w14:paraId="39DC40DA" w14:textId="77777777" w:rsidR="00E63649" w:rsidRDefault="00D070A3">
      <w:pPr>
        <w:pStyle w:val="SourceCode"/>
      </w:pPr>
      <w:r>
        <w:t>contact_from_record:</w:t>
      </w:r>
    </w:p>
    <w:p w14:paraId="51B0BB25" w14:textId="77777777" w:rsidR="00E63649" w:rsidRDefault="00D070A3">
      <w:pPr>
        <w:pStyle w:val="SourceCode"/>
      </w:pPr>
      <w:r>
        <w:t xml:space="preserve">    push rbx</w:t>
      </w:r>
    </w:p>
    <w:p w14:paraId="04084D04" w14:textId="77777777" w:rsidR="00E63649" w:rsidRDefault="00D070A3">
      <w:pPr>
        <w:pStyle w:val="SourceCode"/>
      </w:pPr>
      <w:r>
        <w:t xml:space="preserve">    push r12</w:t>
      </w:r>
    </w:p>
    <w:p w14:paraId="4D7F4C5F" w14:textId="77777777" w:rsidR="00E63649" w:rsidRDefault="00D070A3">
      <w:pPr>
        <w:pStyle w:val="SourceCode"/>
      </w:pPr>
      <w:r>
        <w:t xml:space="preserve">    push r13</w:t>
      </w:r>
    </w:p>
    <w:p w14:paraId="27A1C203" w14:textId="77777777" w:rsidR="00E63649" w:rsidRDefault="00D070A3">
      <w:pPr>
        <w:pStyle w:val="SourceCode"/>
      </w:pPr>
      <w:r>
        <w:t xml:space="preserve">    sub rsp, 32</w:t>
      </w:r>
    </w:p>
    <w:p w14:paraId="039CBD58" w14:textId="77777777" w:rsidR="00E63649" w:rsidRDefault="00D070A3">
      <w:pPr>
        <w:pStyle w:val="SourceCode"/>
      </w:pPr>
      <w:r>
        <w:t xml:space="preserve">    mov rbx, rcx</w:t>
      </w:r>
    </w:p>
    <w:p w14:paraId="2F187AB0" w14:textId="77777777" w:rsidR="00E63649" w:rsidRDefault="00D070A3">
      <w:pPr>
        <w:pStyle w:val="SourceCode"/>
      </w:pPr>
      <w:r>
        <w:t xml:space="preserve">    mov r12, rdx</w:t>
      </w:r>
    </w:p>
    <w:p w14:paraId="592781BC" w14:textId="77777777" w:rsidR="00E63649" w:rsidRDefault="00D070A3">
      <w:pPr>
        <w:pStyle w:val="SourceCode"/>
      </w:pPr>
      <w:r>
        <w:t xml:space="preserve">    mov rcx, rbx</w:t>
      </w:r>
    </w:p>
    <w:p w14:paraId="5BA8F44B" w14:textId="77777777" w:rsidR="00E63649" w:rsidRDefault="00D070A3">
      <w:pPr>
        <w:pStyle w:val="SourceCode"/>
      </w:pPr>
      <w:r>
        <w:t xml:space="preserve">    lea rdx, [id_key]</w:t>
      </w:r>
    </w:p>
    <w:p w14:paraId="7BB0C9C5" w14:textId="77777777" w:rsidR="00E63649" w:rsidRDefault="00D070A3">
      <w:pPr>
        <w:pStyle w:val="SourceCode"/>
      </w:pPr>
      <w:r>
        <w:t xml:space="preserve">    call cJSON_GetObjectItemCaseSensitive</w:t>
      </w:r>
    </w:p>
    <w:p w14:paraId="48397351" w14:textId="77777777" w:rsidR="00E63649" w:rsidRDefault="00D070A3">
      <w:pPr>
        <w:pStyle w:val="SourceCode"/>
      </w:pPr>
      <w:r>
        <w:t xml:space="preserve">    mov eax, [rax + VALUEINT]</w:t>
      </w:r>
    </w:p>
    <w:p w14:paraId="5F09C1DE" w14:textId="77777777" w:rsidR="00E63649" w:rsidRDefault="00D070A3">
      <w:pPr>
        <w:pStyle w:val="SourceCode"/>
      </w:pPr>
      <w:r>
        <w:t xml:space="preserve">    mov [r12 + ID], eax</w:t>
      </w:r>
    </w:p>
    <w:p w14:paraId="145F3A84" w14:textId="77777777" w:rsidR="00E63649" w:rsidRDefault="00D070A3">
      <w:pPr>
        <w:pStyle w:val="SourceCode"/>
      </w:pPr>
      <w:r>
        <w:t xml:space="preserve">    mov rcx, rbx</w:t>
      </w:r>
    </w:p>
    <w:p w14:paraId="24549DC4" w14:textId="77777777" w:rsidR="00E63649" w:rsidRDefault="00D070A3">
      <w:pPr>
        <w:pStyle w:val="SourceCode"/>
      </w:pPr>
      <w:r>
        <w:t xml:space="preserve">    lea rdx, [name_key]</w:t>
      </w:r>
    </w:p>
    <w:p w14:paraId="5D352A70" w14:textId="77777777" w:rsidR="00E63649" w:rsidRDefault="00D070A3">
      <w:pPr>
        <w:pStyle w:val="SourceCode"/>
      </w:pPr>
      <w:r>
        <w:t xml:space="preserve">    call cJSON_GetObjectItemCaseSensitive</w:t>
      </w:r>
    </w:p>
    <w:p w14:paraId="5BA9FA67" w14:textId="77777777" w:rsidR="00E63649" w:rsidRDefault="00D070A3">
      <w:pPr>
        <w:pStyle w:val="SourceCode"/>
      </w:pPr>
      <w:r>
        <w:t xml:space="preserve">    lea rcx, [r12 + FULL_NAME]</w:t>
      </w:r>
    </w:p>
    <w:p w14:paraId="22F83AF4" w14:textId="77777777" w:rsidR="00E63649" w:rsidRDefault="00D070A3">
      <w:pPr>
        <w:pStyle w:val="SourceCode"/>
      </w:pPr>
      <w:r>
        <w:t xml:space="preserve">    mov edx, FULL_NAME_SIZE</w:t>
      </w:r>
    </w:p>
    <w:p w14:paraId="27FA6DF2" w14:textId="77777777" w:rsidR="00E63649" w:rsidRDefault="00D070A3">
      <w:pPr>
        <w:pStyle w:val="SourceCode"/>
      </w:pPr>
      <w:r>
        <w:t xml:space="preserve">    lea r8, [text_format]</w:t>
      </w:r>
    </w:p>
    <w:p w14:paraId="4D58A572" w14:textId="77777777" w:rsidR="00E63649" w:rsidRDefault="00D070A3">
      <w:pPr>
        <w:pStyle w:val="SourceCode"/>
      </w:pPr>
      <w:r>
        <w:t xml:space="preserve">    mov r9, [rax + VALUESTRING]</w:t>
      </w:r>
    </w:p>
    <w:p w14:paraId="5CCFD9A8" w14:textId="77777777" w:rsidR="00E63649" w:rsidRDefault="00D070A3">
      <w:pPr>
        <w:pStyle w:val="SourceCode"/>
      </w:pPr>
      <w:r>
        <w:t xml:space="preserve">    call snprintf</w:t>
      </w:r>
    </w:p>
    <w:p w14:paraId="2CDDFAAB" w14:textId="77777777" w:rsidR="00E63649" w:rsidRDefault="00D070A3">
      <w:pPr>
        <w:pStyle w:val="SourceCode"/>
      </w:pPr>
      <w:r>
        <w:t xml:space="preserve">    mov rcx, rbx</w:t>
      </w:r>
    </w:p>
    <w:p w14:paraId="5AE63688" w14:textId="77777777" w:rsidR="00E63649" w:rsidRDefault="00D070A3">
      <w:pPr>
        <w:pStyle w:val="SourceCode"/>
      </w:pPr>
      <w:r>
        <w:t xml:space="preserve">    lea rdx, [email_key]</w:t>
      </w:r>
    </w:p>
    <w:p w14:paraId="4CC6D307" w14:textId="77777777" w:rsidR="00E63649" w:rsidRDefault="00D070A3">
      <w:pPr>
        <w:pStyle w:val="SourceCode"/>
      </w:pPr>
      <w:r>
        <w:t xml:space="preserve">    call cJSON_GetObjectItemCaseSensitive</w:t>
      </w:r>
    </w:p>
    <w:p w14:paraId="029A824C" w14:textId="77777777" w:rsidR="00E63649" w:rsidRDefault="00D070A3">
      <w:pPr>
        <w:pStyle w:val="SourceCode"/>
      </w:pPr>
      <w:r>
        <w:t xml:space="preserve">    lea rcx, [r12 + EMAIL]</w:t>
      </w:r>
    </w:p>
    <w:p w14:paraId="7C854D69" w14:textId="77777777" w:rsidR="00E63649" w:rsidRDefault="00D070A3">
      <w:pPr>
        <w:pStyle w:val="SourceCode"/>
      </w:pPr>
      <w:r>
        <w:t xml:space="preserve">    mov edx, EMAIL_SIZE</w:t>
      </w:r>
    </w:p>
    <w:p w14:paraId="20F7B101" w14:textId="77777777" w:rsidR="00E63649" w:rsidRDefault="00D070A3">
      <w:pPr>
        <w:pStyle w:val="SourceCode"/>
      </w:pPr>
      <w:r>
        <w:t xml:space="preserve">    lea r8, [text_format]</w:t>
      </w:r>
    </w:p>
    <w:p w14:paraId="594E4782" w14:textId="77777777" w:rsidR="00E63649" w:rsidRDefault="00D070A3">
      <w:pPr>
        <w:pStyle w:val="SourceCode"/>
      </w:pPr>
      <w:r>
        <w:t xml:space="preserve">    mov r9, [rax + VALUESTRING]</w:t>
      </w:r>
    </w:p>
    <w:p w14:paraId="2B1A1F65" w14:textId="77777777" w:rsidR="00E63649" w:rsidRDefault="00D070A3">
      <w:pPr>
        <w:pStyle w:val="SourceCode"/>
      </w:pPr>
      <w:r>
        <w:t xml:space="preserve">    call snprintf</w:t>
      </w:r>
    </w:p>
    <w:p w14:paraId="24331F03" w14:textId="77777777" w:rsidR="00E63649" w:rsidRDefault="00D070A3">
      <w:pPr>
        <w:pStyle w:val="SourceCode"/>
      </w:pPr>
      <w:r>
        <w:t xml:space="preserve">    ; null, or a missing phone, leaves HAS_PHONE 0 and the phone empty.</w:t>
      </w:r>
    </w:p>
    <w:p w14:paraId="58398E34" w14:textId="77777777" w:rsidR="00E63649" w:rsidRDefault="00D070A3">
      <w:pPr>
        <w:pStyle w:val="SourceCode"/>
      </w:pPr>
      <w:r>
        <w:t xml:space="preserve">    mov rcx, rbx</w:t>
      </w:r>
    </w:p>
    <w:p w14:paraId="3311521C" w14:textId="77777777" w:rsidR="00E63649" w:rsidRDefault="00D070A3">
      <w:pPr>
        <w:pStyle w:val="SourceCode"/>
      </w:pPr>
      <w:r>
        <w:t xml:space="preserve">    lea rdx, [phone_key]</w:t>
      </w:r>
    </w:p>
    <w:p w14:paraId="3A87C142" w14:textId="77777777" w:rsidR="00E63649" w:rsidRDefault="00D070A3">
      <w:pPr>
        <w:pStyle w:val="SourceCode"/>
      </w:pPr>
      <w:r>
        <w:t xml:space="preserve">    call cJSON_GetObjectItemCaseSensitive</w:t>
      </w:r>
    </w:p>
    <w:p w14:paraId="050DC697" w14:textId="77777777" w:rsidR="00E63649" w:rsidRDefault="00D070A3">
      <w:pPr>
        <w:pStyle w:val="SourceCode"/>
      </w:pPr>
      <w:r>
        <w:t xml:space="preserve">    mov r13, rax</w:t>
      </w:r>
    </w:p>
    <w:p w14:paraId="7C883883" w14:textId="77777777" w:rsidR="00E63649" w:rsidRDefault="00D070A3">
      <w:pPr>
        <w:pStyle w:val="SourceCode"/>
      </w:pPr>
      <w:r>
        <w:t xml:space="preserve">    mov rcx, r13</w:t>
      </w:r>
    </w:p>
    <w:p w14:paraId="10ECF97F" w14:textId="77777777" w:rsidR="00E63649" w:rsidRDefault="00D070A3">
      <w:pPr>
        <w:pStyle w:val="SourceCode"/>
      </w:pPr>
      <w:r>
        <w:t xml:space="preserve">    call cJSON_IsString</w:t>
      </w:r>
    </w:p>
    <w:p w14:paraId="6E2C3302" w14:textId="77777777" w:rsidR="00E63649" w:rsidRDefault="00D070A3">
      <w:pPr>
        <w:pStyle w:val="SourceCode"/>
      </w:pPr>
      <w:r>
        <w:t xml:space="preserve">    mov [r12 + HAS_PHONE], eax</w:t>
      </w:r>
    </w:p>
    <w:p w14:paraId="30ADC492" w14:textId="77777777" w:rsidR="00E63649" w:rsidRDefault="00D070A3">
      <w:pPr>
        <w:pStyle w:val="SourceCode"/>
      </w:pPr>
      <w:r>
        <w:t xml:space="preserve">    mov byte [r12 + PHONE], 0</w:t>
      </w:r>
    </w:p>
    <w:p w14:paraId="155ADDCC" w14:textId="77777777" w:rsidR="00E63649" w:rsidRDefault="00D070A3">
      <w:pPr>
        <w:pStyle w:val="SourceCode"/>
      </w:pPr>
      <w:r>
        <w:t xml:space="preserve">    cmp eax, 0</w:t>
      </w:r>
    </w:p>
    <w:p w14:paraId="59FB9CE5" w14:textId="77777777" w:rsidR="00E63649" w:rsidRDefault="00D070A3">
      <w:pPr>
        <w:pStyle w:val="SourceCode"/>
      </w:pPr>
      <w:r>
        <w:t xml:space="preserve">    je .done</w:t>
      </w:r>
    </w:p>
    <w:p w14:paraId="24BEE977" w14:textId="77777777" w:rsidR="00E63649" w:rsidRDefault="00D070A3">
      <w:pPr>
        <w:pStyle w:val="SourceCode"/>
      </w:pPr>
      <w:r>
        <w:t xml:space="preserve">    lea rcx, [r12 + PHONE]</w:t>
      </w:r>
    </w:p>
    <w:p w14:paraId="4B0F3FC3" w14:textId="77777777" w:rsidR="00E63649" w:rsidRDefault="00D070A3">
      <w:pPr>
        <w:pStyle w:val="SourceCode"/>
      </w:pPr>
      <w:r>
        <w:t xml:space="preserve">    mov edx, PHONE_SIZE</w:t>
      </w:r>
    </w:p>
    <w:p w14:paraId="230E0B43" w14:textId="77777777" w:rsidR="00E63649" w:rsidRDefault="00D070A3">
      <w:pPr>
        <w:pStyle w:val="SourceCode"/>
      </w:pPr>
      <w:r>
        <w:t xml:space="preserve">    lea r8, [text_format]</w:t>
      </w:r>
    </w:p>
    <w:p w14:paraId="6CD2C0A2" w14:textId="77777777" w:rsidR="00E63649" w:rsidRDefault="00D070A3">
      <w:pPr>
        <w:pStyle w:val="SourceCode"/>
      </w:pPr>
      <w:r>
        <w:t xml:space="preserve">    mov r9, [r13 + VALUESTRING]</w:t>
      </w:r>
    </w:p>
    <w:p w14:paraId="6C350900" w14:textId="77777777" w:rsidR="00E63649" w:rsidRDefault="00D070A3">
      <w:pPr>
        <w:pStyle w:val="SourceCode"/>
      </w:pPr>
      <w:r>
        <w:t xml:space="preserve">    call snprintf</w:t>
      </w:r>
    </w:p>
    <w:p w14:paraId="49A73278" w14:textId="77777777" w:rsidR="00E63649" w:rsidRDefault="00D070A3">
      <w:pPr>
        <w:pStyle w:val="SourceCode"/>
      </w:pPr>
      <w:r>
        <w:t>.done:</w:t>
      </w:r>
    </w:p>
    <w:p w14:paraId="2E480DF8" w14:textId="77777777" w:rsidR="00E63649" w:rsidRDefault="00D070A3">
      <w:pPr>
        <w:pStyle w:val="SourceCode"/>
      </w:pPr>
      <w:r>
        <w:t xml:space="preserve">    add rsp, 32</w:t>
      </w:r>
    </w:p>
    <w:p w14:paraId="1D4CBDE9" w14:textId="77777777" w:rsidR="00E63649" w:rsidRDefault="00D070A3">
      <w:pPr>
        <w:pStyle w:val="SourceCode"/>
      </w:pPr>
      <w:r>
        <w:t xml:space="preserve">    pop r13</w:t>
      </w:r>
    </w:p>
    <w:p w14:paraId="241E4CD1" w14:textId="77777777" w:rsidR="00E63649" w:rsidRDefault="00D070A3">
      <w:pPr>
        <w:pStyle w:val="SourceCode"/>
      </w:pPr>
      <w:r>
        <w:t xml:space="preserve">    pop r12</w:t>
      </w:r>
    </w:p>
    <w:p w14:paraId="3975B81B" w14:textId="77777777" w:rsidR="00E63649" w:rsidRDefault="00D070A3">
      <w:pPr>
        <w:pStyle w:val="SourceCode"/>
      </w:pPr>
      <w:r>
        <w:t xml:space="preserve">    pop rbx</w:t>
      </w:r>
    </w:p>
    <w:p w14:paraId="7424B6E7" w14:textId="77777777" w:rsidR="00E63649" w:rsidRDefault="00D070A3">
      <w:pPr>
        <w:pStyle w:val="SourceCode"/>
      </w:pPr>
      <w:r>
        <w:t xml:space="preserve">    ret</w:t>
      </w:r>
    </w:p>
    <w:p w14:paraId="3F89A69E" w14:textId="77777777" w:rsidR="00E63649" w:rsidRDefault="00E63649">
      <w:pPr>
        <w:pStyle w:val="SourceCode"/>
      </w:pPr>
    </w:p>
    <w:p w14:paraId="1EC9C80D" w14:textId="77777777" w:rsidR="00E63649" w:rsidRDefault="00D070A3">
      <w:pPr>
        <w:pStyle w:val="SourceCode"/>
      </w:pPr>
      <w:r>
        <w:t>; print_contact: prints one contact the way your Chapter 5 print_contact</w:t>
      </w:r>
    </w:p>
    <w:p w14:paraId="3E0C6D98" w14:textId="77777777" w:rsidR="00E63649" w:rsidRDefault="00D070A3">
      <w:pPr>
        <w:pStyle w:val="SourceCode"/>
      </w:pPr>
      <w:r>
        <w:t>; does. printf's fifth value goes at [rsp + 32].</w:t>
      </w:r>
    </w:p>
    <w:p w14:paraId="7DD53602" w14:textId="77777777" w:rsidR="00E63649" w:rsidRDefault="00D070A3">
      <w:pPr>
        <w:pStyle w:val="SourceCode"/>
      </w:pPr>
      <w:r>
        <w:t>;   in:      rcx = the record</w:t>
      </w:r>
    </w:p>
    <w:p w14:paraId="7785EA1A" w14:textId="77777777" w:rsidR="00E63649" w:rsidRDefault="00D070A3">
      <w:pPr>
        <w:pStyle w:val="SourceCode"/>
      </w:pPr>
      <w:r>
        <w:t>; rbx keeps the record.</w:t>
      </w:r>
    </w:p>
    <w:p w14:paraId="6772DF8E" w14:textId="77777777" w:rsidR="00E63649" w:rsidRDefault="00D070A3">
      <w:pPr>
        <w:pStyle w:val="SourceCode"/>
      </w:pPr>
      <w:r>
        <w:t>print_contact:</w:t>
      </w:r>
    </w:p>
    <w:p w14:paraId="3CF72B05" w14:textId="77777777" w:rsidR="00E63649" w:rsidRDefault="00D070A3">
      <w:pPr>
        <w:pStyle w:val="SourceCode"/>
      </w:pPr>
      <w:r>
        <w:t xml:space="preserve">    push rbx</w:t>
      </w:r>
    </w:p>
    <w:p w14:paraId="713A2FE3" w14:textId="77777777" w:rsidR="00E63649" w:rsidRDefault="00D070A3">
      <w:pPr>
        <w:pStyle w:val="SourceCode"/>
      </w:pPr>
      <w:r>
        <w:t xml:space="preserve">    sub rsp, 48</w:t>
      </w:r>
    </w:p>
    <w:p w14:paraId="604C05D5" w14:textId="77777777" w:rsidR="00E63649" w:rsidRDefault="00D070A3">
      <w:pPr>
        <w:pStyle w:val="SourceCode"/>
      </w:pPr>
      <w:r>
        <w:t xml:space="preserve">    mov rbx, rcx</w:t>
      </w:r>
    </w:p>
    <w:p w14:paraId="5F88ABA5" w14:textId="77777777" w:rsidR="00E63649" w:rsidRDefault="00D070A3">
      <w:pPr>
        <w:pStyle w:val="SourceCode"/>
      </w:pPr>
      <w:r>
        <w:t xml:space="preserve">    lea rax, [no_phone_text]</w:t>
      </w:r>
    </w:p>
    <w:p w14:paraId="192DCF08" w14:textId="77777777" w:rsidR="00E63649" w:rsidRDefault="00D070A3">
      <w:pPr>
        <w:pStyle w:val="SourceCode"/>
      </w:pPr>
      <w:r>
        <w:t xml:space="preserve">    cmp dword [rbx + HAS_PHONE], 0</w:t>
      </w:r>
    </w:p>
    <w:p w14:paraId="0D6C2393" w14:textId="77777777" w:rsidR="00E63649" w:rsidRDefault="00D070A3">
      <w:pPr>
        <w:pStyle w:val="SourceCode"/>
      </w:pPr>
      <w:r>
        <w:t xml:space="preserve">    je .print</w:t>
      </w:r>
    </w:p>
    <w:p w14:paraId="089D84B0" w14:textId="77777777" w:rsidR="00E63649" w:rsidRDefault="00D070A3">
      <w:pPr>
        <w:pStyle w:val="SourceCode"/>
      </w:pPr>
      <w:r>
        <w:t xml:space="preserve">    lea rax, [rbx + PHONE]</w:t>
      </w:r>
    </w:p>
    <w:p w14:paraId="1DF815F4" w14:textId="77777777" w:rsidR="00E63649" w:rsidRDefault="00D070A3">
      <w:pPr>
        <w:pStyle w:val="SourceCode"/>
      </w:pPr>
      <w:r>
        <w:t>.print:</w:t>
      </w:r>
    </w:p>
    <w:p w14:paraId="516EE617" w14:textId="77777777" w:rsidR="00E63649" w:rsidRDefault="00D070A3">
      <w:pPr>
        <w:pStyle w:val="SourceCode"/>
      </w:pPr>
      <w:r>
        <w:t xml:space="preserve">    mov [rsp + 32], rax</w:t>
      </w:r>
    </w:p>
    <w:p w14:paraId="267DDFE4" w14:textId="77777777" w:rsidR="00E63649" w:rsidRDefault="00D070A3">
      <w:pPr>
        <w:pStyle w:val="SourceCode"/>
      </w:pPr>
      <w:r>
        <w:t xml:space="preserve">    lea rcx, [contact_line]</w:t>
      </w:r>
    </w:p>
    <w:p w14:paraId="4602F802" w14:textId="77777777" w:rsidR="00E63649" w:rsidRDefault="00D070A3">
      <w:pPr>
        <w:pStyle w:val="SourceCode"/>
      </w:pPr>
      <w:r>
        <w:t xml:space="preserve">    mov edx, [rbx + ID]</w:t>
      </w:r>
    </w:p>
    <w:p w14:paraId="7AF137D2" w14:textId="77777777" w:rsidR="00E63649" w:rsidRDefault="00D070A3">
      <w:pPr>
        <w:pStyle w:val="SourceCode"/>
      </w:pPr>
      <w:r>
        <w:t xml:space="preserve">    lea r8, [rbx + FULL_NAME]</w:t>
      </w:r>
    </w:p>
    <w:p w14:paraId="12F75DFD" w14:textId="77777777" w:rsidR="00E63649" w:rsidRDefault="00D070A3">
      <w:pPr>
        <w:pStyle w:val="SourceCode"/>
      </w:pPr>
      <w:r>
        <w:t xml:space="preserve">    lea r9, [rbx + EMAIL]</w:t>
      </w:r>
    </w:p>
    <w:p w14:paraId="36DD7F90" w14:textId="77777777" w:rsidR="00E63649" w:rsidRDefault="00D070A3">
      <w:pPr>
        <w:pStyle w:val="SourceCode"/>
      </w:pPr>
      <w:r>
        <w:t xml:space="preserve">    call printf</w:t>
      </w:r>
    </w:p>
    <w:p w14:paraId="6A738A2E" w14:textId="77777777" w:rsidR="00E63649" w:rsidRDefault="00D070A3">
      <w:pPr>
        <w:pStyle w:val="SourceCode"/>
      </w:pPr>
      <w:r>
        <w:t xml:space="preserve">    add rsp, 48</w:t>
      </w:r>
    </w:p>
    <w:p w14:paraId="6D8902DD" w14:textId="77777777" w:rsidR="00E63649" w:rsidRDefault="00D070A3">
      <w:pPr>
        <w:pStyle w:val="SourceCode"/>
      </w:pPr>
      <w:r>
        <w:t xml:space="preserve">    pop rbx</w:t>
      </w:r>
    </w:p>
    <w:p w14:paraId="3C3FD7AA" w14:textId="77777777" w:rsidR="00E63649" w:rsidRDefault="00D070A3">
      <w:pPr>
        <w:pStyle w:val="SourceCode"/>
      </w:pPr>
      <w:r>
        <w:t xml:space="preserve">    ret</w:t>
      </w:r>
    </w:p>
    <w:p w14:paraId="78416680" w14:textId="77777777" w:rsidR="00E63649" w:rsidRDefault="00E63649">
      <w:pPr>
        <w:pStyle w:val="SourceCode"/>
      </w:pPr>
    </w:p>
    <w:p w14:paraId="0006433A" w14:textId="77777777" w:rsidR="00E63649" w:rsidRDefault="00D070A3">
      <w:pPr>
        <w:pStyle w:val="SourceCode"/>
      </w:pPr>
      <w:r>
        <w:t>; main keeps the client handle in rbx, the parsed values in r12, the</w:t>
      </w:r>
    </w:p>
    <w:p w14:paraId="0B4DABF7" w14:textId="77777777" w:rsidR="00E63649" w:rsidRDefault="00D070A3">
      <w:pPr>
        <w:pStyle w:val="SourceCode"/>
      </w:pPr>
      <w:r>
        <w:t>; count in r13d, and the index in r14d.</w:t>
      </w:r>
    </w:p>
    <w:p w14:paraId="3DCAD66F" w14:textId="77777777" w:rsidR="00E63649" w:rsidRDefault="00D070A3">
      <w:pPr>
        <w:pStyle w:val="SourceCode"/>
      </w:pPr>
      <w:r>
        <w:t>main:</w:t>
      </w:r>
    </w:p>
    <w:p w14:paraId="29912E32" w14:textId="77777777" w:rsidR="00E63649" w:rsidRDefault="00D070A3">
      <w:pPr>
        <w:pStyle w:val="SourceCode"/>
      </w:pPr>
      <w:r>
        <w:t xml:space="preserve">    push rbx</w:t>
      </w:r>
    </w:p>
    <w:p w14:paraId="41A5FB92" w14:textId="77777777" w:rsidR="00E63649" w:rsidRDefault="00D070A3">
      <w:pPr>
        <w:pStyle w:val="SourceCode"/>
      </w:pPr>
      <w:r>
        <w:t xml:space="preserve">    push r12</w:t>
      </w:r>
    </w:p>
    <w:p w14:paraId="17B0EDDA" w14:textId="77777777" w:rsidR="00E63649" w:rsidRDefault="00D070A3">
      <w:pPr>
        <w:pStyle w:val="SourceCode"/>
      </w:pPr>
      <w:r>
        <w:t xml:space="preserve">    push r13</w:t>
      </w:r>
    </w:p>
    <w:p w14:paraId="79A1878D" w14:textId="77777777" w:rsidR="00E63649" w:rsidRDefault="00D070A3">
      <w:pPr>
        <w:pStyle w:val="SourceCode"/>
      </w:pPr>
      <w:r>
        <w:t xml:space="preserve">    push r14</w:t>
      </w:r>
    </w:p>
    <w:p w14:paraId="44DA37BD" w14:textId="77777777" w:rsidR="00E63649" w:rsidRDefault="00D070A3">
      <w:pPr>
        <w:pStyle w:val="SourceCode"/>
      </w:pPr>
      <w:r>
        <w:t xml:space="preserve">    sub rsp, 40</w:t>
      </w:r>
    </w:p>
    <w:p w14:paraId="02992FE5" w14:textId="77777777" w:rsidR="00E63649" w:rsidRDefault="00E63649">
      <w:pPr>
        <w:pStyle w:val="SourceCode"/>
      </w:pPr>
    </w:p>
    <w:p w14:paraId="49CF1CB0" w14:textId="77777777" w:rsidR="00E63649" w:rsidRDefault="00D070A3">
      <w:pPr>
        <w:pStyle w:val="SourceCode"/>
      </w:pPr>
      <w:r>
        <w:t xml:space="preserve">    ; Remember, create the client once: it trusts only the course</w:t>
      </w:r>
    </w:p>
    <w:p w14:paraId="298C6422" w14:textId="77777777" w:rsidR="00E63649" w:rsidRDefault="00D070A3">
      <w:pPr>
        <w:pStyle w:val="SourceCode"/>
      </w:pPr>
      <w:r>
        <w:t xml:space="preserve">    ; certificate authority and gives up after 10 seconds.</w:t>
      </w:r>
    </w:p>
    <w:p w14:paraId="09EA2ED1" w14:textId="77777777" w:rsidR="00E63649" w:rsidRDefault="00D070A3">
      <w:pPr>
        <w:pStyle w:val="SourceCode"/>
      </w:pPr>
      <w:r>
        <w:t xml:space="preserve">    call curl_easy_init</w:t>
      </w:r>
    </w:p>
    <w:p w14:paraId="7812BFD2" w14:textId="77777777" w:rsidR="00E63649" w:rsidRDefault="00D070A3">
      <w:pPr>
        <w:pStyle w:val="SourceCode"/>
      </w:pPr>
      <w:r>
        <w:t xml:space="preserve">    mov rbx, rax</w:t>
      </w:r>
    </w:p>
    <w:p w14:paraId="0255C877" w14:textId="77777777" w:rsidR="00E63649" w:rsidRDefault="00D070A3">
      <w:pPr>
        <w:pStyle w:val="SourceCode"/>
      </w:pPr>
      <w:r>
        <w:t xml:space="preserve">    mov rcx, rbx</w:t>
      </w:r>
    </w:p>
    <w:p w14:paraId="2FF8235F" w14:textId="77777777" w:rsidR="00E63649" w:rsidRDefault="00D070A3">
      <w:pPr>
        <w:pStyle w:val="SourceCode"/>
      </w:pPr>
      <w:r>
        <w:t xml:space="preserve">    mov edx, CURLOPT_CAINFO</w:t>
      </w:r>
    </w:p>
    <w:p w14:paraId="5D71B872" w14:textId="77777777" w:rsidR="00E63649" w:rsidRDefault="00D070A3">
      <w:pPr>
        <w:pStyle w:val="SourceCode"/>
      </w:pPr>
      <w:r>
        <w:t xml:space="preserve">    lea r8, [ca_file]</w:t>
      </w:r>
    </w:p>
    <w:p w14:paraId="6EBDE273" w14:textId="77777777" w:rsidR="00E63649" w:rsidRDefault="00D070A3">
      <w:pPr>
        <w:pStyle w:val="SourceCode"/>
      </w:pPr>
      <w:r>
        <w:t xml:space="preserve">    call curl_easy_setopt</w:t>
      </w:r>
    </w:p>
    <w:p w14:paraId="05A54B58" w14:textId="77777777" w:rsidR="00E63649" w:rsidRDefault="00D070A3">
      <w:pPr>
        <w:pStyle w:val="SourceCode"/>
      </w:pPr>
      <w:r>
        <w:t xml:space="preserve">    mov rcx, rbx</w:t>
      </w:r>
    </w:p>
    <w:p w14:paraId="3148224C" w14:textId="77777777" w:rsidR="00E63649" w:rsidRDefault="00D070A3">
      <w:pPr>
        <w:pStyle w:val="SourceCode"/>
      </w:pPr>
      <w:r>
        <w:t xml:space="preserve">    mov edx, CURLOPT_TIMEOUT</w:t>
      </w:r>
    </w:p>
    <w:p w14:paraId="37588158" w14:textId="77777777" w:rsidR="00E63649" w:rsidRDefault="00D070A3">
      <w:pPr>
        <w:pStyle w:val="SourceCode"/>
      </w:pPr>
      <w:r>
        <w:t xml:space="preserve">    mov r8d, 10</w:t>
      </w:r>
    </w:p>
    <w:p w14:paraId="5966EE99" w14:textId="77777777" w:rsidR="00E63649" w:rsidRDefault="00D070A3">
      <w:pPr>
        <w:pStyle w:val="SourceCode"/>
      </w:pPr>
      <w:r>
        <w:t xml:space="preserve">    call curl_easy_setopt</w:t>
      </w:r>
    </w:p>
    <w:p w14:paraId="5CDC576B" w14:textId="77777777" w:rsidR="00E63649" w:rsidRDefault="00E63649">
      <w:pPr>
        <w:pStyle w:val="SourceCode"/>
      </w:pPr>
    </w:p>
    <w:p w14:paraId="0C129D09" w14:textId="77777777" w:rsidR="00E63649" w:rsidRDefault="00D070A3">
      <w:pPr>
        <w:pStyle w:val="SourceCode"/>
      </w:pPr>
      <w:r>
        <w:t xml:space="preserve">    ; One contact: the body is one JSON object, which becomes one Contact</w:t>
      </w:r>
    </w:p>
    <w:p w14:paraId="411F0ABB" w14:textId="77777777" w:rsidR="00E63649" w:rsidRDefault="00D070A3">
      <w:pPr>
        <w:pStyle w:val="SourceCode"/>
      </w:pPr>
      <w:r>
        <w:t xml:space="preserve">    ; record.</w:t>
      </w:r>
    </w:p>
    <w:p w14:paraId="5EEB8511" w14:textId="77777777" w:rsidR="00E63649" w:rsidRDefault="00D070A3">
      <w:pPr>
        <w:pStyle w:val="SourceCode"/>
      </w:pPr>
      <w:r>
        <w:t xml:space="preserve">    mov rcx, rbx</w:t>
      </w:r>
    </w:p>
    <w:p w14:paraId="0C5CD4EA" w14:textId="77777777" w:rsidR="00E63649" w:rsidRDefault="00D070A3">
      <w:pPr>
        <w:pStyle w:val="SourceCode"/>
      </w:pPr>
      <w:r>
        <w:t xml:space="preserve">    lea rdx, [contact_url]</w:t>
      </w:r>
    </w:p>
    <w:p w14:paraId="6060D286" w14:textId="77777777" w:rsidR="00E63649" w:rsidRDefault="00D070A3">
      <w:pPr>
        <w:pStyle w:val="SourceCode"/>
      </w:pPr>
      <w:r>
        <w:t xml:space="preserve">    call send_get</w:t>
      </w:r>
    </w:p>
    <w:p w14:paraId="7D793D63" w14:textId="77777777" w:rsidR="00E63649" w:rsidRDefault="00D070A3">
      <w:pPr>
        <w:pStyle w:val="SourceCode"/>
      </w:pPr>
      <w:r>
        <w:t xml:space="preserve">    cmp eax, CURLE_OK</w:t>
      </w:r>
    </w:p>
    <w:p w14:paraId="2F34EF95" w14:textId="77777777" w:rsidR="00E63649" w:rsidRDefault="00D070A3">
      <w:pPr>
        <w:pStyle w:val="SourceCode"/>
      </w:pPr>
      <w:r>
        <w:t xml:space="preserve">    jne .no_answer</w:t>
      </w:r>
    </w:p>
    <w:p w14:paraId="1CD80145" w14:textId="77777777" w:rsidR="00E63649" w:rsidRDefault="00D070A3">
      <w:pPr>
        <w:pStyle w:val="SourceCode"/>
      </w:pPr>
      <w:r>
        <w:t xml:space="preserve">    lea rcx, [contact_status_line]</w:t>
      </w:r>
    </w:p>
    <w:p w14:paraId="25B57B40" w14:textId="77777777" w:rsidR="00E63649" w:rsidRDefault="00D070A3">
      <w:pPr>
        <w:pStyle w:val="SourceCode"/>
      </w:pPr>
      <w:r>
        <w:t xml:space="preserve">    mov edx, [status]</w:t>
      </w:r>
    </w:p>
    <w:p w14:paraId="3E460F28" w14:textId="77777777" w:rsidR="00E63649" w:rsidRDefault="00D070A3">
      <w:pPr>
        <w:pStyle w:val="SourceCode"/>
      </w:pPr>
      <w:r>
        <w:t xml:space="preserve">    call printf</w:t>
      </w:r>
    </w:p>
    <w:p w14:paraId="20C04142" w14:textId="77777777" w:rsidR="00E63649" w:rsidRDefault="00D070A3">
      <w:pPr>
        <w:pStyle w:val="SourceCode"/>
      </w:pPr>
      <w:r>
        <w:t xml:space="preserve">    lea rcx, [body]</w:t>
      </w:r>
    </w:p>
    <w:p w14:paraId="0A943EA5" w14:textId="77777777" w:rsidR="00E63649" w:rsidRDefault="00D070A3">
      <w:pPr>
        <w:pStyle w:val="SourceCode"/>
      </w:pPr>
      <w:r>
        <w:t xml:space="preserve">    call cJSON_Parse</w:t>
      </w:r>
    </w:p>
    <w:p w14:paraId="74340639" w14:textId="77777777" w:rsidR="00E63649" w:rsidRDefault="00D070A3">
      <w:pPr>
        <w:pStyle w:val="SourceCode"/>
      </w:pPr>
      <w:r>
        <w:t xml:space="preserve">    mov r12, rax</w:t>
      </w:r>
    </w:p>
    <w:p w14:paraId="0ADFA116" w14:textId="77777777" w:rsidR="00E63649" w:rsidRDefault="00D070A3">
      <w:pPr>
        <w:pStyle w:val="SourceCode"/>
      </w:pPr>
      <w:r>
        <w:t xml:space="preserve">    mov rcx, r12</w:t>
      </w:r>
    </w:p>
    <w:p w14:paraId="40337D84" w14:textId="77777777" w:rsidR="00E63649" w:rsidRDefault="00D070A3">
      <w:pPr>
        <w:pStyle w:val="SourceCode"/>
      </w:pPr>
      <w:r>
        <w:t xml:space="preserve">    lea rdx, [contact]</w:t>
      </w:r>
    </w:p>
    <w:p w14:paraId="12631775" w14:textId="77777777" w:rsidR="00E63649" w:rsidRDefault="00D070A3">
      <w:pPr>
        <w:pStyle w:val="SourceCode"/>
      </w:pPr>
      <w:r>
        <w:t xml:space="preserve">    call contact_from_record</w:t>
      </w:r>
    </w:p>
    <w:p w14:paraId="7E87A98F" w14:textId="77777777" w:rsidR="00E63649" w:rsidRDefault="00D070A3">
      <w:pPr>
        <w:pStyle w:val="SourceCode"/>
      </w:pPr>
      <w:r>
        <w:t xml:space="preserve">    lea rcx, [contact]</w:t>
      </w:r>
    </w:p>
    <w:p w14:paraId="3580CCC9" w14:textId="77777777" w:rsidR="00E63649" w:rsidRDefault="00D070A3">
      <w:pPr>
        <w:pStyle w:val="SourceCode"/>
      </w:pPr>
      <w:r>
        <w:t xml:space="preserve">    call print_contact</w:t>
      </w:r>
    </w:p>
    <w:p w14:paraId="293CFBFC" w14:textId="77777777" w:rsidR="00E63649" w:rsidRDefault="00D070A3">
      <w:pPr>
        <w:pStyle w:val="SourceCode"/>
      </w:pPr>
      <w:r>
        <w:t xml:space="preserve">    ; Remember, cJSON_Delete frees the values, and main's eax is the exit code.</w:t>
      </w:r>
    </w:p>
    <w:p w14:paraId="239BB888" w14:textId="77777777" w:rsidR="00E63649" w:rsidRDefault="00D070A3">
      <w:pPr>
        <w:pStyle w:val="SourceCode"/>
      </w:pPr>
      <w:r>
        <w:t xml:space="preserve">    mov rcx, r12</w:t>
      </w:r>
    </w:p>
    <w:p w14:paraId="280305E9" w14:textId="77777777" w:rsidR="00E63649" w:rsidRDefault="00D070A3">
      <w:pPr>
        <w:pStyle w:val="SourceCode"/>
      </w:pPr>
      <w:r>
        <w:t xml:space="preserve">    call cJSON_Delete</w:t>
      </w:r>
    </w:p>
    <w:p w14:paraId="17068095" w14:textId="77777777" w:rsidR="00E63649" w:rsidRDefault="00E63649">
      <w:pPr>
        <w:pStyle w:val="SourceCode"/>
      </w:pPr>
    </w:p>
    <w:p w14:paraId="6F7F8BCC" w14:textId="77777777" w:rsidR="00E63649" w:rsidRDefault="00D070A3">
      <w:pPr>
        <w:pStyle w:val="SourceCode"/>
      </w:pPr>
      <w:r>
        <w:t xml:space="preserve">    ; The collection: the body is a JSON array, and each value in it</w:t>
      </w:r>
    </w:p>
    <w:p w14:paraId="0B230FBE" w14:textId="77777777" w:rsidR="00E63649" w:rsidRDefault="00D070A3">
      <w:pPr>
        <w:pStyle w:val="SourceCode"/>
      </w:pPr>
      <w:r>
        <w:t xml:space="preserve">    ; becomes a Contact record in contact_list, which has room for 50.</w:t>
      </w:r>
    </w:p>
    <w:p w14:paraId="5B1F9E99" w14:textId="77777777" w:rsidR="00E63649" w:rsidRDefault="00D070A3">
      <w:pPr>
        <w:pStyle w:val="SourceCode"/>
      </w:pPr>
      <w:r>
        <w:t xml:space="preserve">    ; Record number n starts n * CONTACT_SIZE bytes into contact_list.</w:t>
      </w:r>
    </w:p>
    <w:p w14:paraId="671444B9" w14:textId="77777777" w:rsidR="00E63649" w:rsidRDefault="00D070A3">
      <w:pPr>
        <w:pStyle w:val="SourceCode"/>
      </w:pPr>
      <w:r>
        <w:t xml:space="preserve">    mov rcx, rbx</w:t>
      </w:r>
    </w:p>
    <w:p w14:paraId="0F9D51B0" w14:textId="77777777" w:rsidR="00E63649" w:rsidRDefault="00D070A3">
      <w:pPr>
        <w:pStyle w:val="SourceCode"/>
      </w:pPr>
      <w:r>
        <w:t xml:space="preserve">    lea rdx, [collection_url]</w:t>
      </w:r>
    </w:p>
    <w:p w14:paraId="215396AB" w14:textId="77777777" w:rsidR="00E63649" w:rsidRDefault="00D070A3">
      <w:pPr>
        <w:pStyle w:val="SourceCode"/>
      </w:pPr>
      <w:r>
        <w:t xml:space="preserve">    call send_get</w:t>
      </w:r>
    </w:p>
    <w:p w14:paraId="1EC7EDC6" w14:textId="77777777" w:rsidR="00E63649" w:rsidRDefault="00D070A3">
      <w:pPr>
        <w:pStyle w:val="SourceCode"/>
      </w:pPr>
      <w:r>
        <w:t xml:space="preserve">    cmp eax, CURLE_OK</w:t>
      </w:r>
    </w:p>
    <w:p w14:paraId="76F97BA0" w14:textId="77777777" w:rsidR="00E63649" w:rsidRDefault="00D070A3">
      <w:pPr>
        <w:pStyle w:val="SourceCode"/>
      </w:pPr>
      <w:r>
        <w:t xml:space="preserve">    jne .no_answer</w:t>
      </w:r>
    </w:p>
    <w:p w14:paraId="5C0899E4" w14:textId="77777777" w:rsidR="00E63649" w:rsidRDefault="00D070A3">
      <w:pPr>
        <w:pStyle w:val="SourceCode"/>
      </w:pPr>
      <w:r>
        <w:t xml:space="preserve">    lea rcx, [collection_status_line]</w:t>
      </w:r>
    </w:p>
    <w:p w14:paraId="5104A7E7" w14:textId="77777777" w:rsidR="00E63649" w:rsidRDefault="00D070A3">
      <w:pPr>
        <w:pStyle w:val="SourceCode"/>
      </w:pPr>
      <w:r>
        <w:t xml:space="preserve">    mov edx, [status]</w:t>
      </w:r>
    </w:p>
    <w:p w14:paraId="3AAA2E39" w14:textId="77777777" w:rsidR="00E63649" w:rsidRDefault="00D070A3">
      <w:pPr>
        <w:pStyle w:val="SourceCode"/>
      </w:pPr>
      <w:r>
        <w:t xml:space="preserve">    call printf</w:t>
      </w:r>
    </w:p>
    <w:p w14:paraId="2DBC0A5D" w14:textId="77777777" w:rsidR="00E63649" w:rsidRDefault="00D070A3">
      <w:pPr>
        <w:pStyle w:val="SourceCode"/>
      </w:pPr>
      <w:r>
        <w:t xml:space="preserve">    lea rcx, [body]</w:t>
      </w:r>
    </w:p>
    <w:p w14:paraId="21E65A78" w14:textId="77777777" w:rsidR="00E63649" w:rsidRDefault="00D070A3">
      <w:pPr>
        <w:pStyle w:val="SourceCode"/>
      </w:pPr>
      <w:r>
        <w:t xml:space="preserve">    call cJSON_Parse</w:t>
      </w:r>
    </w:p>
    <w:p w14:paraId="1D29686A" w14:textId="77777777" w:rsidR="00E63649" w:rsidRDefault="00D070A3">
      <w:pPr>
        <w:pStyle w:val="SourceCode"/>
      </w:pPr>
      <w:r>
        <w:t xml:space="preserve">    mov r12, rax</w:t>
      </w:r>
    </w:p>
    <w:p w14:paraId="58977489" w14:textId="77777777" w:rsidR="00E63649" w:rsidRDefault="00D070A3">
      <w:pPr>
        <w:pStyle w:val="SourceCode"/>
      </w:pPr>
      <w:r>
        <w:t xml:space="preserve">    mov rcx, r12</w:t>
      </w:r>
    </w:p>
    <w:p w14:paraId="455E974B" w14:textId="77777777" w:rsidR="00E63649" w:rsidRDefault="00D070A3">
      <w:pPr>
        <w:pStyle w:val="SourceCode"/>
      </w:pPr>
      <w:r>
        <w:t xml:space="preserve">    call cJSON_GetArraySize</w:t>
      </w:r>
    </w:p>
    <w:p w14:paraId="58DEE4D2" w14:textId="77777777" w:rsidR="00E63649" w:rsidRDefault="00D070A3">
      <w:pPr>
        <w:pStyle w:val="SourceCode"/>
      </w:pPr>
      <w:r>
        <w:t xml:space="preserve">    mov r13d, eax</w:t>
      </w:r>
    </w:p>
    <w:p w14:paraId="79FD3E8D" w14:textId="77777777" w:rsidR="00E63649" w:rsidRDefault="00D070A3">
      <w:pPr>
        <w:pStyle w:val="SourceCode"/>
      </w:pPr>
      <w:r>
        <w:t xml:space="preserve">    xor r14d, r14d</w:t>
      </w:r>
    </w:p>
    <w:p w14:paraId="0355A781" w14:textId="77777777" w:rsidR="00E63649" w:rsidRDefault="00D070A3">
      <w:pPr>
        <w:pStyle w:val="SourceCode"/>
      </w:pPr>
      <w:r>
        <w:t>.next_value:</w:t>
      </w:r>
    </w:p>
    <w:p w14:paraId="0807B225" w14:textId="77777777" w:rsidR="00E63649" w:rsidRDefault="00D070A3">
      <w:pPr>
        <w:pStyle w:val="SourceCode"/>
      </w:pPr>
      <w:r>
        <w:t xml:space="preserve">    cmp r14d, r13d</w:t>
      </w:r>
    </w:p>
    <w:p w14:paraId="2A49E459" w14:textId="77777777" w:rsidR="00E63649" w:rsidRDefault="00D070A3">
      <w:pPr>
        <w:pStyle w:val="SourceCode"/>
      </w:pPr>
      <w:r>
        <w:t xml:space="preserve">    jge .read</w:t>
      </w:r>
    </w:p>
    <w:p w14:paraId="6FC9F8EE" w14:textId="77777777" w:rsidR="00E63649" w:rsidRDefault="00D070A3">
      <w:pPr>
        <w:pStyle w:val="SourceCode"/>
      </w:pPr>
      <w:r>
        <w:t xml:space="preserve">    cmp r14d, CONTACT_LIMIT</w:t>
      </w:r>
    </w:p>
    <w:p w14:paraId="325FB10E" w14:textId="77777777" w:rsidR="00E63649" w:rsidRDefault="00D070A3">
      <w:pPr>
        <w:pStyle w:val="SourceCode"/>
      </w:pPr>
      <w:r>
        <w:t xml:space="preserve">    jge .read</w:t>
      </w:r>
    </w:p>
    <w:p w14:paraId="1C1843D3" w14:textId="77777777" w:rsidR="00E63649" w:rsidRDefault="00D070A3">
      <w:pPr>
        <w:pStyle w:val="SourceCode"/>
      </w:pPr>
      <w:r>
        <w:t xml:space="preserve">    mov rcx, r12</w:t>
      </w:r>
    </w:p>
    <w:p w14:paraId="69EEB20B" w14:textId="77777777" w:rsidR="00E63649" w:rsidRDefault="00D070A3">
      <w:pPr>
        <w:pStyle w:val="SourceCode"/>
      </w:pPr>
      <w:r>
        <w:t xml:space="preserve">    mov edx, r14d</w:t>
      </w:r>
    </w:p>
    <w:p w14:paraId="05313946" w14:textId="77777777" w:rsidR="00E63649" w:rsidRDefault="00D070A3">
      <w:pPr>
        <w:pStyle w:val="SourceCode"/>
      </w:pPr>
      <w:r>
        <w:t xml:space="preserve">    call cJSON_GetArrayItem</w:t>
      </w:r>
    </w:p>
    <w:p w14:paraId="4C6EEDC6" w14:textId="77777777" w:rsidR="00E63649" w:rsidRDefault="00D070A3">
      <w:pPr>
        <w:pStyle w:val="SourceCode"/>
      </w:pPr>
      <w:r>
        <w:t xml:space="preserve">    mov rcx, rax</w:t>
      </w:r>
    </w:p>
    <w:p w14:paraId="56A4995F" w14:textId="77777777" w:rsidR="00E63649" w:rsidRDefault="00D070A3">
      <w:pPr>
        <w:pStyle w:val="SourceCode"/>
      </w:pPr>
      <w:r>
        <w:t xml:space="preserve">    mov eax, r14d</w:t>
      </w:r>
    </w:p>
    <w:p w14:paraId="039CC68E" w14:textId="77777777" w:rsidR="00E63649" w:rsidRDefault="00D070A3">
      <w:pPr>
        <w:pStyle w:val="SourceCode"/>
      </w:pPr>
      <w:r>
        <w:t xml:space="preserve">    imul rax, CONTACT_SIZE</w:t>
      </w:r>
    </w:p>
    <w:p w14:paraId="3079DE6C" w14:textId="77777777" w:rsidR="00E63649" w:rsidRDefault="00D070A3">
      <w:pPr>
        <w:pStyle w:val="SourceCode"/>
      </w:pPr>
      <w:r>
        <w:t xml:space="preserve">    lea rdx, [contact_list]</w:t>
      </w:r>
    </w:p>
    <w:p w14:paraId="4E56AED9" w14:textId="77777777" w:rsidR="00E63649" w:rsidRDefault="00D070A3">
      <w:pPr>
        <w:pStyle w:val="SourceCode"/>
      </w:pPr>
      <w:r>
        <w:t xml:space="preserve">    add rdx, rax</w:t>
      </w:r>
    </w:p>
    <w:p w14:paraId="6E7E9DF6" w14:textId="77777777" w:rsidR="00E63649" w:rsidRDefault="00D070A3">
      <w:pPr>
        <w:pStyle w:val="SourceCode"/>
      </w:pPr>
      <w:r>
        <w:t xml:space="preserve">    call contact_from_record</w:t>
      </w:r>
    </w:p>
    <w:p w14:paraId="0A7ECC20" w14:textId="77777777" w:rsidR="00E63649" w:rsidRDefault="00D070A3">
      <w:pPr>
        <w:pStyle w:val="SourceCode"/>
      </w:pPr>
      <w:r>
        <w:t xml:space="preserve">    inc r14d</w:t>
      </w:r>
    </w:p>
    <w:p w14:paraId="3D698E83" w14:textId="77777777" w:rsidR="00E63649" w:rsidRDefault="00D070A3">
      <w:pPr>
        <w:pStyle w:val="SourceCode"/>
      </w:pPr>
      <w:r>
        <w:t xml:space="preserve">    jmp .next_value</w:t>
      </w:r>
    </w:p>
    <w:p w14:paraId="158D1BD9" w14:textId="77777777" w:rsidR="00E63649" w:rsidRDefault="00D070A3">
      <w:pPr>
        <w:pStyle w:val="SourceCode"/>
      </w:pPr>
      <w:r>
        <w:t>.read:</w:t>
      </w:r>
    </w:p>
    <w:p w14:paraId="617208A8" w14:textId="77777777" w:rsidR="00E63649" w:rsidRDefault="00D070A3">
      <w:pPr>
        <w:pStyle w:val="SourceCode"/>
      </w:pPr>
      <w:r>
        <w:t xml:space="preserve">    mov rcx, r12</w:t>
      </w:r>
    </w:p>
    <w:p w14:paraId="6EC2F10A" w14:textId="77777777" w:rsidR="00E63649" w:rsidRDefault="00D070A3">
      <w:pPr>
        <w:pStyle w:val="SourceCode"/>
      </w:pPr>
      <w:r>
        <w:t xml:space="preserve">    call cJSON_Delete</w:t>
      </w:r>
    </w:p>
    <w:p w14:paraId="47A60EEF" w14:textId="77777777" w:rsidR="00E63649" w:rsidRDefault="00D070A3">
      <w:pPr>
        <w:pStyle w:val="SourceCode"/>
      </w:pPr>
      <w:r>
        <w:t xml:space="preserve">    xor r14d, r14d</w:t>
      </w:r>
    </w:p>
    <w:p w14:paraId="4897BBDE" w14:textId="77777777" w:rsidR="00E63649" w:rsidRDefault="00D070A3">
      <w:pPr>
        <w:pStyle w:val="SourceCode"/>
      </w:pPr>
      <w:r>
        <w:t>.next_contact:</w:t>
      </w:r>
    </w:p>
    <w:p w14:paraId="000F13B6" w14:textId="77777777" w:rsidR="00E63649" w:rsidRDefault="00D070A3">
      <w:pPr>
        <w:pStyle w:val="SourceCode"/>
      </w:pPr>
      <w:r>
        <w:t xml:space="preserve">    cmp r14d, r13d</w:t>
      </w:r>
    </w:p>
    <w:p w14:paraId="5D73DB59" w14:textId="77777777" w:rsidR="00E63649" w:rsidRDefault="00D070A3">
      <w:pPr>
        <w:pStyle w:val="SourceCode"/>
      </w:pPr>
      <w:r>
        <w:t xml:space="preserve">    jge .printed</w:t>
      </w:r>
    </w:p>
    <w:p w14:paraId="40B2C1F2" w14:textId="77777777" w:rsidR="00E63649" w:rsidRDefault="00D070A3">
      <w:pPr>
        <w:pStyle w:val="SourceCode"/>
      </w:pPr>
      <w:r>
        <w:t xml:space="preserve">    cmp r14d, CONTACT_LIMIT</w:t>
      </w:r>
    </w:p>
    <w:p w14:paraId="24C73583" w14:textId="77777777" w:rsidR="00E63649" w:rsidRDefault="00D070A3">
      <w:pPr>
        <w:pStyle w:val="SourceCode"/>
      </w:pPr>
      <w:r>
        <w:t xml:space="preserve">    jge .printed</w:t>
      </w:r>
    </w:p>
    <w:p w14:paraId="095C98D7" w14:textId="77777777" w:rsidR="00E63649" w:rsidRDefault="00D070A3">
      <w:pPr>
        <w:pStyle w:val="SourceCode"/>
      </w:pPr>
      <w:r>
        <w:t xml:space="preserve">    mov eax, r14d</w:t>
      </w:r>
    </w:p>
    <w:p w14:paraId="40603710" w14:textId="77777777" w:rsidR="00E63649" w:rsidRDefault="00D070A3">
      <w:pPr>
        <w:pStyle w:val="SourceCode"/>
      </w:pPr>
      <w:r>
        <w:t xml:space="preserve">    imul rax, CONTACT_SIZE</w:t>
      </w:r>
    </w:p>
    <w:p w14:paraId="462D3B2D" w14:textId="77777777" w:rsidR="00E63649" w:rsidRDefault="00D070A3">
      <w:pPr>
        <w:pStyle w:val="SourceCode"/>
      </w:pPr>
      <w:r>
        <w:t xml:space="preserve">    lea rcx, [contact_list]</w:t>
      </w:r>
    </w:p>
    <w:p w14:paraId="5044096F" w14:textId="77777777" w:rsidR="00E63649" w:rsidRDefault="00D070A3">
      <w:pPr>
        <w:pStyle w:val="SourceCode"/>
      </w:pPr>
      <w:r>
        <w:t xml:space="preserve">    add rcx, rax</w:t>
      </w:r>
    </w:p>
    <w:p w14:paraId="5D2ACA3A" w14:textId="77777777" w:rsidR="00E63649" w:rsidRDefault="00D070A3">
      <w:pPr>
        <w:pStyle w:val="SourceCode"/>
      </w:pPr>
      <w:r>
        <w:t xml:space="preserve">    call print_contact</w:t>
      </w:r>
    </w:p>
    <w:p w14:paraId="4D9D0A48" w14:textId="77777777" w:rsidR="00E63649" w:rsidRDefault="00D070A3">
      <w:pPr>
        <w:pStyle w:val="SourceCode"/>
      </w:pPr>
      <w:r>
        <w:t xml:space="preserve">    inc r14d</w:t>
      </w:r>
    </w:p>
    <w:p w14:paraId="1CA045A0" w14:textId="77777777" w:rsidR="00E63649" w:rsidRDefault="00D070A3">
      <w:pPr>
        <w:pStyle w:val="SourceCode"/>
      </w:pPr>
      <w:r>
        <w:t xml:space="preserve">    jmp .next_contact</w:t>
      </w:r>
    </w:p>
    <w:p w14:paraId="4B9BB9F4" w14:textId="77777777" w:rsidR="00E63649" w:rsidRDefault="00D070A3">
      <w:pPr>
        <w:pStyle w:val="SourceCode"/>
      </w:pPr>
      <w:r>
        <w:t>.printed:</w:t>
      </w:r>
    </w:p>
    <w:p w14:paraId="3039B3A3" w14:textId="77777777" w:rsidR="00E63649" w:rsidRDefault="00D070A3">
      <w:pPr>
        <w:pStyle w:val="SourceCode"/>
      </w:pPr>
      <w:r>
        <w:t xml:space="preserve">    lea rcx, [count_line]</w:t>
      </w:r>
    </w:p>
    <w:p w14:paraId="30AD4091" w14:textId="77777777" w:rsidR="00E63649" w:rsidRDefault="00D070A3">
      <w:pPr>
        <w:pStyle w:val="SourceCode"/>
      </w:pPr>
      <w:r>
        <w:t xml:space="preserve">    mov edx, r13d</w:t>
      </w:r>
    </w:p>
    <w:p w14:paraId="0192D80A" w14:textId="77777777" w:rsidR="00E63649" w:rsidRDefault="00D070A3">
      <w:pPr>
        <w:pStyle w:val="SourceCode"/>
      </w:pPr>
      <w:r>
        <w:t xml:space="preserve">    call printf</w:t>
      </w:r>
    </w:p>
    <w:p w14:paraId="7976B78B" w14:textId="77777777" w:rsidR="00E63649" w:rsidRDefault="00D070A3">
      <w:pPr>
        <w:pStyle w:val="SourceCode"/>
      </w:pPr>
      <w:r>
        <w:t xml:space="preserve">    mov rcx, rbx</w:t>
      </w:r>
    </w:p>
    <w:p w14:paraId="5A6C4D60" w14:textId="77777777" w:rsidR="00E63649" w:rsidRDefault="00D070A3">
      <w:pPr>
        <w:pStyle w:val="SourceCode"/>
      </w:pPr>
      <w:r>
        <w:t xml:space="preserve">    call curl_easy_cleanup</w:t>
      </w:r>
    </w:p>
    <w:p w14:paraId="07E14740" w14:textId="77777777" w:rsidR="00E63649" w:rsidRDefault="00D070A3">
      <w:pPr>
        <w:pStyle w:val="SourceCode"/>
      </w:pPr>
      <w:r>
        <w:t xml:space="preserve">    xor eax, eax</w:t>
      </w:r>
    </w:p>
    <w:p w14:paraId="687720E3" w14:textId="77777777" w:rsidR="00E63649" w:rsidRDefault="00D070A3">
      <w:pPr>
        <w:pStyle w:val="SourceCode"/>
      </w:pPr>
      <w:r>
        <w:t xml:space="preserve">    jmp .done</w:t>
      </w:r>
    </w:p>
    <w:p w14:paraId="3D359EF9" w14:textId="77777777" w:rsidR="00E63649" w:rsidRDefault="00D070A3">
      <w:pPr>
        <w:pStyle w:val="SourceCode"/>
      </w:pPr>
      <w:r>
        <w:t>.no_answer:</w:t>
      </w:r>
    </w:p>
    <w:p w14:paraId="4D208F9F" w14:textId="77777777" w:rsidR="00E63649" w:rsidRDefault="00D070A3">
      <w:pPr>
        <w:pStyle w:val="SourceCode"/>
      </w:pPr>
      <w:r>
        <w:t xml:space="preserve">    mov rcx, rbx</w:t>
      </w:r>
    </w:p>
    <w:p w14:paraId="7532A671" w14:textId="77777777" w:rsidR="00E63649" w:rsidRDefault="00D070A3">
      <w:pPr>
        <w:pStyle w:val="SourceCode"/>
      </w:pPr>
      <w:r>
        <w:t xml:space="preserve">    call curl_easy_cleanup</w:t>
      </w:r>
    </w:p>
    <w:p w14:paraId="33283B88" w14:textId="77777777" w:rsidR="00E63649" w:rsidRDefault="00D070A3">
      <w:pPr>
        <w:pStyle w:val="SourceCode"/>
      </w:pPr>
      <w:r>
        <w:t xml:space="preserve">    mov eax, 1</w:t>
      </w:r>
    </w:p>
    <w:p w14:paraId="29809B43" w14:textId="77777777" w:rsidR="00E63649" w:rsidRDefault="00D070A3">
      <w:pPr>
        <w:pStyle w:val="SourceCode"/>
      </w:pPr>
      <w:r>
        <w:t>.done:</w:t>
      </w:r>
    </w:p>
    <w:p w14:paraId="45D11E6C" w14:textId="77777777" w:rsidR="00E63649" w:rsidRDefault="00D070A3">
      <w:pPr>
        <w:pStyle w:val="SourceCode"/>
      </w:pPr>
      <w:r>
        <w:t xml:space="preserve">    add rsp, 40</w:t>
      </w:r>
    </w:p>
    <w:p w14:paraId="02890136" w14:textId="77777777" w:rsidR="00E63649" w:rsidRDefault="00D070A3">
      <w:pPr>
        <w:pStyle w:val="SourceCode"/>
      </w:pPr>
      <w:r>
        <w:t xml:space="preserve">    pop r14</w:t>
      </w:r>
    </w:p>
    <w:p w14:paraId="5D001E47" w14:textId="77777777" w:rsidR="00E63649" w:rsidRDefault="00D070A3">
      <w:pPr>
        <w:pStyle w:val="SourceCode"/>
      </w:pPr>
      <w:r>
        <w:t xml:space="preserve">    pop r13</w:t>
      </w:r>
    </w:p>
    <w:p w14:paraId="68966355" w14:textId="77777777" w:rsidR="00E63649" w:rsidRDefault="00D070A3">
      <w:pPr>
        <w:pStyle w:val="SourceCode"/>
        <w:keepNext/>
      </w:pPr>
      <w:r>
        <w:t xml:space="preserve">    pop r12</w:t>
      </w:r>
    </w:p>
    <w:p w14:paraId="6C6DA70B" w14:textId="77777777" w:rsidR="00E63649" w:rsidRDefault="00D070A3">
      <w:pPr>
        <w:pStyle w:val="SourceCode"/>
        <w:keepNext/>
      </w:pPr>
      <w:r>
        <w:t xml:space="preserve">    pop rbx</w:t>
      </w:r>
    </w:p>
    <w:p w14:paraId="45AE31CE" w14:textId="77777777" w:rsidR="00E63649" w:rsidRDefault="00D070A3">
      <w:pPr>
        <w:pStyle w:val="SourceCode"/>
      </w:pPr>
      <w:r>
        <w:t xml:space="preserve">    ret</w:t>
      </w:r>
    </w:p>
    <w:p w14:paraId="46B97963" w14:textId="77777777" w:rsidR="00E63649" w:rsidRDefault="00E63649">
      <w:pPr>
        <w:keepNext/>
      </w:pPr>
    </w:p>
    <w:p w14:paraId="5472A4BA" w14:textId="77777777" w:rsidR="00E63649" w:rsidRDefault="00D070A3">
      <w:pPr>
        <w:pStyle w:val="Heading3"/>
      </w:pPr>
      <w:r>
        <w:t>Windows PowerShell Basic Server Build and Run</w:t>
      </w:r>
    </w:p>
    <w:p w14:paraId="4D2664A3" w14:textId="77777777" w:rsidR="00E63649" w:rsidRDefault="00D070A3">
      <w:pPr>
        <w:keepNext/>
      </w:pPr>
      <w:r>
        <w:t>In Terminal 1, in the lesson-6.13-extended folder, after the Data Reset:</w:t>
      </w:r>
    </w:p>
    <w:p w14:paraId="54EF9EB9" w14:textId="77777777" w:rsidR="00E63649" w:rsidRDefault="00E63649">
      <w:pPr>
        <w:keepNext/>
      </w:pPr>
    </w:p>
    <w:p w14:paraId="07A9136D" w14:textId="77777777" w:rsidR="00E63649" w:rsidRDefault="00D070A3">
      <w:pPr>
        <w:pStyle w:val="CommandBlock"/>
        <w:keepNext/>
      </w:pPr>
      <w:r>
        <w:t>$env:Path = "C:\msys64\ucrt64\bin;" + $env:Path</w:t>
      </w:r>
    </w:p>
    <w:p w14:paraId="7C5AE581" w14:textId="77777777" w:rsidR="00E63649" w:rsidRDefault="00D070A3">
      <w:pPr>
        <w:pStyle w:val="CommandBlock"/>
        <w:keepNext/>
      </w:pPr>
      <w:r>
        <w:t>$server = "C:\Program Files\MySQL\MySQL Server 26.7"</w:t>
      </w:r>
    </w:p>
    <w:p w14:paraId="46238CCF" w14:textId="77777777" w:rsidR="00E63649" w:rsidRDefault="00D070A3">
      <w:pPr>
        <w:pStyle w:val="CommandBlock"/>
        <w:keepNext/>
      </w:pPr>
      <w:r>
        <w:t>nasm -f win64 -i .\assembly\windows .\assembly\windows\contacts.asm `</w:t>
      </w:r>
    </w:p>
    <w:p w14:paraId="5CDDC048" w14:textId="77777777" w:rsidR="00E63649" w:rsidRDefault="00D070A3">
      <w:pPr>
        <w:pStyle w:val="CommandBlock"/>
        <w:keepNext/>
      </w:pPr>
      <w:r>
        <w:t xml:space="preserve">    -o .\assembly\windows\contacts.obj</w:t>
      </w:r>
    </w:p>
    <w:p w14:paraId="42267741" w14:textId="77777777" w:rsidR="00E63649" w:rsidRDefault="00D070A3">
      <w:pPr>
        <w:pStyle w:val="CommandBlock"/>
        <w:keepNext/>
      </w:pPr>
      <w:r>
        <w:t>nasm -f win64 -i .\assembly\windows .\assembly\windows\basic_server.asm `</w:t>
      </w:r>
    </w:p>
    <w:p w14:paraId="58B9BE12" w14:textId="77777777" w:rsidR="00E63649" w:rsidRDefault="00D070A3">
      <w:pPr>
        <w:pStyle w:val="CommandBlock"/>
        <w:keepNext/>
      </w:pPr>
      <w:r>
        <w:t xml:space="preserve">    -o .\assembly\windows\basic_server.obj</w:t>
      </w:r>
    </w:p>
    <w:p w14:paraId="68BDA0FD" w14:textId="77777777" w:rsidR="00E63649" w:rsidRDefault="00D070A3">
      <w:pPr>
        <w:pStyle w:val="CommandBlock"/>
        <w:keepNext/>
      </w:pPr>
      <w:r>
        <w:t>gcc .\assembly\windows\basic_server.obj .\assembly\windows\contacts.obj `</w:t>
      </w:r>
    </w:p>
    <w:p w14:paraId="4DD5EBB1" w14:textId="77777777" w:rsidR="00E63649" w:rsidRDefault="00D070A3">
      <w:pPr>
        <w:pStyle w:val="CommandBlock"/>
        <w:keepNext/>
      </w:pPr>
      <w:r>
        <w:t xml:space="preserve">    .\assembly\cJSON.c -L "$server\lib" -lmysql -lmicrohttpd `</w:t>
      </w:r>
    </w:p>
    <w:p w14:paraId="22BFC0B7" w14:textId="77777777" w:rsidR="00E63649" w:rsidRDefault="00D070A3">
      <w:pPr>
        <w:pStyle w:val="CommandBlock"/>
        <w:keepNext/>
      </w:pPr>
      <w:r>
        <w:t xml:space="preserve">    -o .\assembly\windows\basic-server.exe</w:t>
      </w:r>
    </w:p>
    <w:p w14:paraId="3150F709" w14:textId="77777777" w:rsidR="00E63649" w:rsidRDefault="00D070A3">
      <w:pPr>
        <w:pStyle w:val="CommandBlock"/>
      </w:pPr>
      <w:r>
        <w:t>.\assembly\windows\basic-server.exe</w:t>
      </w:r>
    </w:p>
    <w:p w14:paraId="0A21E3D9" w14:textId="77777777" w:rsidR="00E63649" w:rsidRDefault="00E63649">
      <w:pPr>
        <w:keepNext/>
      </w:pPr>
    </w:p>
    <w:p w14:paraId="512EAB90" w14:textId="77777777" w:rsidR="00E63649" w:rsidRDefault="00D070A3">
      <w:r>
        <w:t>The server prints its Listening line and waits. Leave it running.</w:t>
      </w:r>
    </w:p>
    <w:p w14:paraId="067881D7" w14:textId="77777777" w:rsidR="00E63649" w:rsidRDefault="00E63649">
      <w:pPr>
        <w:keepNext/>
      </w:pPr>
    </w:p>
    <w:p w14:paraId="5819D65E" w14:textId="77777777" w:rsidR="00E63649" w:rsidRDefault="00D070A3">
      <w:pPr>
        <w:pStyle w:val="Heading3"/>
      </w:pPr>
      <w:r>
        <w:t>Windows PowerShell Basic Client Build and Run</w:t>
      </w:r>
    </w:p>
    <w:p w14:paraId="7241B601" w14:textId="77777777" w:rsidR="00E63649" w:rsidRDefault="00D070A3">
      <w:pPr>
        <w:keepNext/>
      </w:pPr>
      <w:r>
        <w:t>In Terminal 2, in the lesson-6.13-extended folder:</w:t>
      </w:r>
    </w:p>
    <w:p w14:paraId="5DF026BE" w14:textId="77777777" w:rsidR="00E63649" w:rsidRDefault="00E63649">
      <w:pPr>
        <w:keepNext/>
      </w:pPr>
    </w:p>
    <w:p w14:paraId="610B33E4" w14:textId="77777777" w:rsidR="00E63649" w:rsidRDefault="00D070A3">
      <w:pPr>
        <w:pStyle w:val="CommandBlock"/>
        <w:keepNext/>
      </w:pPr>
      <w:r>
        <w:t>$env:Path = "C:\msys64\ucrt64\bin;" + $env:Path</w:t>
      </w:r>
    </w:p>
    <w:p w14:paraId="05D2AF1D" w14:textId="77777777" w:rsidR="00E63649" w:rsidRDefault="00D070A3">
      <w:pPr>
        <w:pStyle w:val="CommandBlock"/>
        <w:keepNext/>
      </w:pPr>
      <w:r>
        <w:t>nasm -f win64 .\assembly\windows\basic_client.asm `</w:t>
      </w:r>
    </w:p>
    <w:p w14:paraId="7E94939E" w14:textId="77777777" w:rsidR="00E63649" w:rsidRDefault="00D070A3">
      <w:pPr>
        <w:pStyle w:val="CommandBlock"/>
        <w:keepNext/>
      </w:pPr>
      <w:r>
        <w:t xml:space="preserve">    -o .\assembly\windows\basic_client.obj</w:t>
      </w:r>
    </w:p>
    <w:p w14:paraId="24F01B6C" w14:textId="77777777" w:rsidR="00E63649" w:rsidRDefault="00D070A3">
      <w:pPr>
        <w:pStyle w:val="CommandBlock"/>
        <w:keepNext/>
      </w:pPr>
      <w:r>
        <w:t>gcc .\assembly\windows\basic_client.obj .\assembly\cJSON.c -lcurl `</w:t>
      </w:r>
    </w:p>
    <w:p w14:paraId="2A58BE00" w14:textId="77777777" w:rsidR="00E63649" w:rsidRDefault="00D070A3">
      <w:pPr>
        <w:pStyle w:val="CommandBlock"/>
        <w:keepNext/>
      </w:pPr>
      <w:r>
        <w:t xml:space="preserve">    -o .\assembly\windows\basic-client.exe</w:t>
      </w:r>
    </w:p>
    <w:p w14:paraId="297DCF95" w14:textId="77777777" w:rsidR="00E63649" w:rsidRDefault="00D070A3">
      <w:pPr>
        <w:pStyle w:val="CommandBlock"/>
      </w:pPr>
      <w:r>
        <w:t>.\assembly\windows\basic-client.exe</w:t>
      </w:r>
    </w:p>
    <w:p w14:paraId="5A9148D7" w14:textId="77777777" w:rsidR="00E63649" w:rsidRDefault="00E63649">
      <w:pPr>
        <w:keepNext/>
      </w:pPr>
    </w:p>
    <w:p w14:paraId="12A44569" w14:textId="77777777" w:rsidR="00E63649" w:rsidRDefault="00D070A3">
      <w:r>
        <w:t>Then press Ctrl+C in Terminal 1 to stop the server.</w:t>
      </w:r>
    </w:p>
    <w:p w14:paraId="430796CD" w14:textId="77777777" w:rsidR="00E63649" w:rsidRDefault="00E63649">
      <w:pPr>
        <w:keepNext/>
      </w:pPr>
    </w:p>
    <w:p w14:paraId="1530FF28" w14:textId="77777777" w:rsidR="00E63649" w:rsidRDefault="00D070A3">
      <w:pPr>
        <w:pStyle w:val="Heading3"/>
      </w:pPr>
      <w:r>
        <w:t>Check Your Results</w:t>
      </w:r>
    </w:p>
    <w:p w14:paraId="13B95C5A" w14:textId="77777777" w:rsidR="00E63649" w:rsidRDefault="00D070A3">
      <w:r>
        <w:t>Terminal 2 must show the first eight client lines of the Required Clean-Run Output in Validation Rules, ending with Contacts read: 4, and Terminal 1 only its Listening line.</w:t>
      </w:r>
    </w:p>
    <w:p w14:paraId="4918B2B9" w14:textId="77777777" w:rsidR="00E63649" w:rsidRDefault="00E63649">
      <w:pPr>
        <w:keepNext/>
      </w:pPr>
    </w:p>
    <w:p w14:paraId="538D4EBA" w14:textId="77777777" w:rsidR="00E63649" w:rsidRDefault="00E63649">
      <w:pPr>
        <w:keepNext/>
      </w:pPr>
    </w:p>
    <w:p w14:paraId="6F122882" w14:textId="77777777" w:rsidR="00E63649" w:rsidRDefault="00D070A3">
      <w:pPr>
        <w:pStyle w:val="Heading2"/>
      </w:pPr>
      <w:r>
        <w:t>Production-Minded Implementation</w:t>
      </w:r>
    </w:p>
    <w:p w14:paraId="26A8F57E" w14:textId="77777777" w:rsidR="00E63649" w:rsidRDefault="00D070A3">
      <w:r>
        <w:t>The Production-Minded server is Lesson 6.5a's, which step 1 copied; its contact_to_json is in contact_store.asm. The client keeps Lesson 6.4a's functions unchanged and adds the Contact record, print_contact, required_text, contact_from_record, parse_contact, parse_contact_list, and check_body. Read the client's new functions first, then its main.</w:t>
      </w:r>
    </w:p>
    <w:p w14:paraId="3ADEBCC3" w14:textId="77777777" w:rsidR="00E63649" w:rsidRDefault="00E63649">
      <w:pPr>
        <w:keepNext/>
      </w:pPr>
    </w:p>
    <w:p w14:paraId="0DFC6474" w14:textId="77777777" w:rsidR="00E63649" w:rsidRDefault="00D070A3">
      <w:pPr>
        <w:pStyle w:val="Heading3"/>
      </w:pPr>
      <w:r>
        <w:t>assembly/windows/client.asm</w:t>
      </w:r>
    </w:p>
    <w:p w14:paraId="26A660ED" w14:textId="77777777" w:rsidR="00E63649" w:rsidRDefault="00D070A3">
      <w:pPr>
        <w:pStyle w:val="SourceCode"/>
        <w:keepNext/>
      </w:pPr>
      <w:r>
        <w:t>; Assembly for 64-bit Windows, written for NASM. Lesson 6.13a: the</w:t>
      </w:r>
    </w:p>
    <w:p w14:paraId="57E13312" w14:textId="77777777" w:rsidR="00E63649" w:rsidRDefault="00D070A3">
      <w:pPr>
        <w:pStyle w:val="SourceCode"/>
        <w:keepNext/>
      </w:pPr>
      <w:r>
        <w:t>; Chapter 6 client parses JSON responses into Contact records: one</w:t>
      </w:r>
    </w:p>
    <w:p w14:paraId="7571249C" w14:textId="77777777" w:rsidR="00E63649" w:rsidRDefault="00D070A3">
      <w:pPr>
        <w:pStyle w:val="SourceCode"/>
      </w:pPr>
      <w:r>
        <w:t>; contact, then the collection, then four bodies a server might send.</w:t>
      </w:r>
    </w:p>
    <w:p w14:paraId="1096642B" w14:textId="77777777" w:rsidR="00E63649" w:rsidRDefault="00D070A3">
      <w:pPr>
        <w:pStyle w:val="SourceCode"/>
      </w:pPr>
      <w:r>
        <w:t>; send_request, response_header, and print_response are Lesson 6.4a's,</w:t>
      </w:r>
    </w:p>
    <w:p w14:paraId="748D83E2" w14:textId="77777777" w:rsidR="00E63649" w:rsidRDefault="00D070A3">
      <w:pPr>
        <w:pStyle w:val="SourceCode"/>
      </w:pPr>
      <w:r>
        <w:t>; unchanged.</w:t>
      </w:r>
    </w:p>
    <w:p w14:paraId="74097321" w14:textId="77777777" w:rsidR="00E63649" w:rsidRDefault="00D070A3">
      <w:pPr>
        <w:pStyle w:val="SourceCode"/>
      </w:pPr>
      <w:r>
        <w:t>default rel</w:t>
      </w:r>
    </w:p>
    <w:p w14:paraId="2992A6E9" w14:textId="77777777" w:rsidR="00E63649" w:rsidRDefault="00D070A3">
      <w:pPr>
        <w:pStyle w:val="SourceCode"/>
      </w:pPr>
      <w:r>
        <w:t>global main</w:t>
      </w:r>
    </w:p>
    <w:p w14:paraId="7A19FE1A" w14:textId="77777777" w:rsidR="00E63649" w:rsidRDefault="00D070A3">
      <w:pPr>
        <w:pStyle w:val="SourceCode"/>
      </w:pPr>
      <w:r>
        <w:t>extern printf</w:t>
      </w:r>
    </w:p>
    <w:p w14:paraId="523613E5" w14:textId="77777777" w:rsidR="00E63649" w:rsidRDefault="00D070A3">
      <w:pPr>
        <w:pStyle w:val="SourceCode"/>
      </w:pPr>
      <w:r>
        <w:t>extern fprintf</w:t>
      </w:r>
    </w:p>
    <w:p w14:paraId="7FA61A1E" w14:textId="77777777" w:rsidR="00E63649" w:rsidRDefault="00D070A3">
      <w:pPr>
        <w:pStyle w:val="SourceCode"/>
      </w:pPr>
      <w:r>
        <w:t>extern snprintf</w:t>
      </w:r>
    </w:p>
    <w:p w14:paraId="2245009D" w14:textId="77777777" w:rsidR="00E63649" w:rsidRDefault="00D070A3">
      <w:pPr>
        <w:pStyle w:val="SourceCode"/>
      </w:pPr>
      <w:r>
        <w:t>extern strlen</w:t>
      </w:r>
    </w:p>
    <w:p w14:paraId="4C35497F" w14:textId="77777777" w:rsidR="00E63649" w:rsidRDefault="00D070A3">
      <w:pPr>
        <w:pStyle w:val="SourceCode"/>
      </w:pPr>
      <w:r>
        <w:t>extern memcpy</w:t>
      </w:r>
    </w:p>
    <w:p w14:paraId="33516B66" w14:textId="77777777" w:rsidR="00E63649" w:rsidRDefault="00D070A3">
      <w:pPr>
        <w:pStyle w:val="SourceCode"/>
      </w:pPr>
      <w:r>
        <w:t>extern _strnicmp</w:t>
      </w:r>
    </w:p>
    <w:p w14:paraId="5591EEDC" w14:textId="77777777" w:rsidR="00E63649" w:rsidRDefault="00D070A3">
      <w:pPr>
        <w:pStyle w:val="SourceCode"/>
      </w:pPr>
      <w:r>
        <w:t>extern __acrt_iob_func</w:t>
      </w:r>
    </w:p>
    <w:p w14:paraId="5A8560B6" w14:textId="77777777" w:rsidR="00E63649" w:rsidRDefault="00D070A3">
      <w:pPr>
        <w:pStyle w:val="SourceCode"/>
      </w:pPr>
      <w:r>
        <w:t>extern curl_easy_init</w:t>
      </w:r>
    </w:p>
    <w:p w14:paraId="49DC0A72" w14:textId="77777777" w:rsidR="00E63649" w:rsidRDefault="00D070A3">
      <w:pPr>
        <w:pStyle w:val="SourceCode"/>
      </w:pPr>
      <w:r>
        <w:t>extern curl_easy_setopt</w:t>
      </w:r>
    </w:p>
    <w:p w14:paraId="19899993" w14:textId="77777777" w:rsidR="00E63649" w:rsidRDefault="00D070A3">
      <w:pPr>
        <w:pStyle w:val="SourceCode"/>
      </w:pPr>
      <w:r>
        <w:t>extern curl_easy_perform</w:t>
      </w:r>
    </w:p>
    <w:p w14:paraId="4ED54DEE" w14:textId="77777777" w:rsidR="00E63649" w:rsidRDefault="00D070A3">
      <w:pPr>
        <w:pStyle w:val="SourceCode"/>
      </w:pPr>
      <w:r>
        <w:t>extern curl_easy_getinfo</w:t>
      </w:r>
    </w:p>
    <w:p w14:paraId="681B7FC5" w14:textId="77777777" w:rsidR="00E63649" w:rsidRDefault="00D070A3">
      <w:pPr>
        <w:pStyle w:val="SourceCode"/>
      </w:pPr>
      <w:r>
        <w:t>extern curl_easy_strerror</w:t>
      </w:r>
    </w:p>
    <w:p w14:paraId="0201A061" w14:textId="77777777" w:rsidR="00E63649" w:rsidRDefault="00D070A3">
      <w:pPr>
        <w:pStyle w:val="SourceCode"/>
      </w:pPr>
      <w:r>
        <w:t>extern curl_easy_cleanup</w:t>
      </w:r>
    </w:p>
    <w:p w14:paraId="13726DBA" w14:textId="77777777" w:rsidR="00E63649" w:rsidRDefault="00D070A3">
      <w:pPr>
        <w:pStyle w:val="SourceCode"/>
      </w:pPr>
      <w:r>
        <w:t>extern curl_slist_append</w:t>
      </w:r>
    </w:p>
    <w:p w14:paraId="27E82CCD" w14:textId="77777777" w:rsidR="00E63649" w:rsidRDefault="00D070A3">
      <w:pPr>
        <w:pStyle w:val="SourceCode"/>
      </w:pPr>
      <w:r>
        <w:t>extern curl_slist_free_all</w:t>
      </w:r>
    </w:p>
    <w:p w14:paraId="110B6FBE" w14:textId="77777777" w:rsidR="00E63649" w:rsidRDefault="00D070A3">
      <w:pPr>
        <w:pStyle w:val="SourceCode"/>
      </w:pPr>
      <w:r>
        <w:t>; cJSON, which reads the JSON in each answer.</w:t>
      </w:r>
    </w:p>
    <w:p w14:paraId="7ECA997F" w14:textId="77777777" w:rsidR="00E63649" w:rsidRDefault="00D070A3">
      <w:pPr>
        <w:pStyle w:val="SourceCode"/>
      </w:pPr>
      <w:r>
        <w:t>extern cJSON_Parse</w:t>
      </w:r>
    </w:p>
    <w:p w14:paraId="3D6F964C" w14:textId="77777777" w:rsidR="00E63649" w:rsidRDefault="00D070A3">
      <w:pPr>
        <w:pStyle w:val="SourceCode"/>
      </w:pPr>
      <w:r>
        <w:t>extern cJSON_Delete</w:t>
      </w:r>
    </w:p>
    <w:p w14:paraId="7CE5B081" w14:textId="77777777" w:rsidR="00E63649" w:rsidRDefault="00D070A3">
      <w:pPr>
        <w:pStyle w:val="SourceCode"/>
      </w:pPr>
      <w:r>
        <w:t>extern cJSON_IsObject</w:t>
      </w:r>
    </w:p>
    <w:p w14:paraId="12B14F55" w14:textId="77777777" w:rsidR="00E63649" w:rsidRDefault="00D070A3">
      <w:pPr>
        <w:pStyle w:val="SourceCode"/>
      </w:pPr>
      <w:r>
        <w:t>extern cJSON_IsArray</w:t>
      </w:r>
    </w:p>
    <w:p w14:paraId="373D3D21" w14:textId="77777777" w:rsidR="00E63649" w:rsidRDefault="00D070A3">
      <w:pPr>
        <w:pStyle w:val="SourceCode"/>
      </w:pPr>
      <w:r>
        <w:t>extern cJSON_IsNumber</w:t>
      </w:r>
    </w:p>
    <w:p w14:paraId="435EFF3E" w14:textId="77777777" w:rsidR="00E63649" w:rsidRDefault="00D070A3">
      <w:pPr>
        <w:pStyle w:val="SourceCode"/>
      </w:pPr>
      <w:r>
        <w:t>extern cJSON_IsString</w:t>
      </w:r>
    </w:p>
    <w:p w14:paraId="2E72C8B6" w14:textId="77777777" w:rsidR="00E63649" w:rsidRDefault="00D070A3">
      <w:pPr>
        <w:pStyle w:val="SourceCode"/>
      </w:pPr>
      <w:r>
        <w:t>extern cJSON_IsNull</w:t>
      </w:r>
    </w:p>
    <w:p w14:paraId="048ACA22" w14:textId="77777777" w:rsidR="00E63649" w:rsidRDefault="00D070A3">
      <w:pPr>
        <w:pStyle w:val="SourceCode"/>
      </w:pPr>
      <w:r>
        <w:t>extern cJSON_GetObjectItemCaseSensitive</w:t>
      </w:r>
    </w:p>
    <w:p w14:paraId="5B792FED" w14:textId="77777777" w:rsidR="00E63649" w:rsidRDefault="00D070A3">
      <w:pPr>
        <w:pStyle w:val="SourceCode"/>
      </w:pPr>
      <w:r>
        <w:t>extern cJSON_GetArraySize</w:t>
      </w:r>
    </w:p>
    <w:p w14:paraId="53306C11" w14:textId="77777777" w:rsidR="00E63649" w:rsidRDefault="00D070A3">
      <w:pPr>
        <w:pStyle w:val="SourceCode"/>
      </w:pPr>
      <w:r>
        <w:t>extern cJSON_GetArrayItem</w:t>
      </w:r>
    </w:p>
    <w:p w14:paraId="03AEA145" w14:textId="77777777" w:rsidR="00E63649" w:rsidRDefault="00E63649">
      <w:pPr>
        <w:pStyle w:val="SourceCode"/>
      </w:pPr>
    </w:p>
    <w:p w14:paraId="5D6D866B" w14:textId="77777777" w:rsidR="00E63649" w:rsidRDefault="00D070A3">
      <w:pPr>
        <w:pStyle w:val="SourceCode"/>
      </w:pPr>
      <w:r>
        <w:t>; Remember, an option number is the kind of value times 10000 plus the</w:t>
      </w:r>
    </w:p>
    <w:p w14:paraId="4DCA931B" w14:textId="77777777" w:rsidR="00E63649" w:rsidRDefault="00D070A3">
      <w:pPr>
        <w:pStyle w:val="SourceCode"/>
      </w:pPr>
      <w:r>
        <w:t>; option's own number: 0 for a whole number, 10000 for an address, 20000</w:t>
      </w:r>
    </w:p>
    <w:p w14:paraId="6F7A63A6" w14:textId="77777777" w:rsidR="00E63649" w:rsidRDefault="00D070A3">
      <w:pPr>
        <w:pStyle w:val="SourceCode"/>
      </w:pPr>
      <w:r>
        <w:t>; for a function.</w:t>
      </w:r>
    </w:p>
    <w:p w14:paraId="454DC646" w14:textId="77777777" w:rsidR="00E63649" w:rsidRDefault="00D070A3">
      <w:pPr>
        <w:pStyle w:val="SourceCode"/>
      </w:pPr>
      <w:r>
        <w:t>CURLOPT_WRITEDATA       equ 10001</w:t>
      </w:r>
    </w:p>
    <w:p w14:paraId="53BC45B8" w14:textId="77777777" w:rsidR="00E63649" w:rsidRDefault="00D070A3">
      <w:pPr>
        <w:pStyle w:val="SourceCode"/>
      </w:pPr>
      <w:r>
        <w:t>CURLOPT_URL             equ 10002</w:t>
      </w:r>
    </w:p>
    <w:p w14:paraId="78CB78F6" w14:textId="77777777" w:rsidR="00E63649" w:rsidRDefault="00D070A3">
      <w:pPr>
        <w:pStyle w:val="SourceCode"/>
      </w:pPr>
      <w:r>
        <w:t>CURLOPT_TIMEOUT         equ 13</w:t>
      </w:r>
    </w:p>
    <w:p w14:paraId="30EC5C65" w14:textId="77777777" w:rsidR="00E63649" w:rsidRDefault="00D070A3">
      <w:pPr>
        <w:pStyle w:val="SourceCode"/>
      </w:pPr>
      <w:r>
        <w:t>CURLOPT_POSTFIELDS      equ 10015</w:t>
      </w:r>
    </w:p>
    <w:p w14:paraId="76A15F3C" w14:textId="77777777" w:rsidR="00E63649" w:rsidRDefault="00D070A3">
      <w:pPr>
        <w:pStyle w:val="SourceCode"/>
      </w:pPr>
      <w:r>
        <w:t>CURLOPT_HTTPHEADER      equ 10023</w:t>
      </w:r>
    </w:p>
    <w:p w14:paraId="27CF8B1E" w14:textId="77777777" w:rsidR="00E63649" w:rsidRDefault="00D070A3">
      <w:pPr>
        <w:pStyle w:val="SourceCode"/>
      </w:pPr>
      <w:r>
        <w:t>CURLOPT_HEADERDATA      equ 10029</w:t>
      </w:r>
    </w:p>
    <w:p w14:paraId="6018BD5C" w14:textId="77777777" w:rsidR="00E63649" w:rsidRDefault="00D070A3">
      <w:pPr>
        <w:pStyle w:val="SourceCode"/>
      </w:pPr>
      <w:r>
        <w:t>CURLOPT_CUSTOMREQUEST   equ 10036</w:t>
      </w:r>
    </w:p>
    <w:p w14:paraId="30256CDB" w14:textId="77777777" w:rsidR="00E63649" w:rsidRDefault="00D070A3">
      <w:pPr>
        <w:pStyle w:val="SourceCode"/>
      </w:pPr>
      <w:r>
        <w:t>CURLOPT_FOLLOWLOCATION  equ 52</w:t>
      </w:r>
    </w:p>
    <w:p w14:paraId="26CDDFC2" w14:textId="77777777" w:rsidR="00E63649" w:rsidRDefault="00D070A3">
      <w:pPr>
        <w:pStyle w:val="SourceCode"/>
      </w:pPr>
      <w:r>
        <w:t>CURLOPT_CAINFO          equ 10065</w:t>
      </w:r>
    </w:p>
    <w:p w14:paraId="430DD2EB" w14:textId="77777777" w:rsidR="00E63649" w:rsidRDefault="00D070A3">
      <w:pPr>
        <w:pStyle w:val="SourceCode"/>
      </w:pPr>
      <w:r>
        <w:t>CURLOPT_WRITEFUNCTION   equ 20011</w:t>
      </w:r>
    </w:p>
    <w:p w14:paraId="0461591E" w14:textId="77777777" w:rsidR="00E63649" w:rsidRDefault="00D070A3">
      <w:pPr>
        <w:pStyle w:val="SourceCode"/>
      </w:pPr>
      <w:r>
        <w:t>CURLOPT_HEADERFUNCTION  equ 20079</w:t>
      </w:r>
    </w:p>
    <w:p w14:paraId="25A47BE9" w14:textId="77777777" w:rsidR="00E63649" w:rsidRDefault="00D070A3">
      <w:pPr>
        <w:pStyle w:val="SourceCode"/>
      </w:pPr>
      <w:r>
        <w:t>CURLOPT_HTTPGET         equ 80</w:t>
      </w:r>
    </w:p>
    <w:p w14:paraId="32327356" w14:textId="77777777" w:rsidR="00E63649" w:rsidRDefault="00D070A3">
      <w:pPr>
        <w:pStyle w:val="SourceCode"/>
      </w:pPr>
      <w:r>
        <w:t>CURLINFO_RESPONSE_CODE  equ 0x200002</w:t>
      </w:r>
    </w:p>
    <w:p w14:paraId="547F6DFA" w14:textId="77777777" w:rsidR="00E63649" w:rsidRDefault="00D070A3">
      <w:pPr>
        <w:pStyle w:val="SourceCode"/>
      </w:pPr>
      <w:r>
        <w:t>; libcurl's result numbers that send_request tells apart.</w:t>
      </w:r>
    </w:p>
    <w:p w14:paraId="37AAF174" w14:textId="77777777" w:rsidR="00E63649" w:rsidRDefault="00D070A3">
      <w:pPr>
        <w:pStyle w:val="SourceCode"/>
      </w:pPr>
      <w:r>
        <w:t>CURLE_OK                equ 0</w:t>
      </w:r>
    </w:p>
    <w:p w14:paraId="33FDBC9E" w14:textId="77777777" w:rsidR="00E63649" w:rsidRDefault="00D070A3">
      <w:pPr>
        <w:pStyle w:val="SourceCode"/>
      </w:pPr>
      <w:r>
        <w:t>CURLE_COULDNT_CONNECT   equ 7</w:t>
      </w:r>
    </w:p>
    <w:p w14:paraId="2839CC32" w14:textId="77777777" w:rsidR="00E63649" w:rsidRDefault="00D070A3">
      <w:pPr>
        <w:pStyle w:val="SourceCode"/>
      </w:pPr>
      <w:r>
        <w:t>CURLE_WRITE_ERROR       equ 23</w:t>
      </w:r>
    </w:p>
    <w:p w14:paraId="4C5B68FD" w14:textId="77777777" w:rsidR="00E63649" w:rsidRDefault="00D070A3">
      <w:pPr>
        <w:pStyle w:val="SourceCode"/>
      </w:pPr>
      <w:r>
        <w:t>CURLE_OPERATION_TIMEDOUT equ 28</w:t>
      </w:r>
    </w:p>
    <w:p w14:paraId="69D78F0B" w14:textId="77777777" w:rsidR="00E63649" w:rsidRDefault="00D070A3">
      <w:pPr>
        <w:pStyle w:val="SourceCode"/>
      </w:pPr>
      <w:r>
        <w:t>CURLE_PEER_FAILED_VERIFICATION equ 60</w:t>
      </w:r>
    </w:p>
    <w:p w14:paraId="0D9790BC" w14:textId="77777777" w:rsidR="00E63649" w:rsidRDefault="00D070A3">
      <w:pPr>
        <w:pStyle w:val="SourceCode"/>
      </w:pPr>
      <w:r>
        <w:t>TIMEOUT_SECONDS         equ 10</w:t>
      </w:r>
    </w:p>
    <w:p w14:paraId="0A9839D1" w14:textId="77777777" w:rsidR="00E63649" w:rsidRDefault="00D070A3">
      <w:pPr>
        <w:pStyle w:val="SourceCode"/>
      </w:pPr>
      <w:r>
        <w:t>BODY_SIZE               equ 65536</w:t>
      </w:r>
    </w:p>
    <w:p w14:paraId="0CEEBF46" w14:textId="77777777" w:rsidR="00E63649" w:rsidRDefault="00D070A3">
      <w:pPr>
        <w:pStyle w:val="SourceCode"/>
      </w:pPr>
      <w:r>
        <w:t>HEADER_LIMIT            equ 64</w:t>
      </w:r>
    </w:p>
    <w:p w14:paraId="3E2CAAAF" w14:textId="77777777" w:rsidR="00E63649" w:rsidRDefault="00D070A3">
      <w:pPr>
        <w:pStyle w:val="SourceCode"/>
      </w:pPr>
      <w:r>
        <w:t>HEADER_SIZE             equ 512</w:t>
      </w:r>
    </w:p>
    <w:p w14:paraId="529CD5A3" w14:textId="77777777" w:rsidR="00E63649" w:rsidRDefault="00D070A3">
      <w:pPr>
        <w:pStyle w:val="SourceCode"/>
      </w:pPr>
      <w:r>
        <w:t>URL_SIZE                equ 512</w:t>
      </w:r>
    </w:p>
    <w:p w14:paraId="65BCB4CA" w14:textId="77777777" w:rsidR="00E63649" w:rsidRDefault="00D070A3">
      <w:pPr>
        <w:pStyle w:val="SourceCode"/>
      </w:pPr>
      <w:r>
        <w:t>AUTHORIZATION_SIZE      equ 512</w:t>
      </w:r>
    </w:p>
    <w:p w14:paraId="13709CC7" w14:textId="77777777" w:rsidR="00E63649" w:rsidRDefault="00D070A3">
      <w:pPr>
        <w:pStyle w:val="SourceCode"/>
      </w:pPr>
      <w:r>
        <w:t>; The ApiResponse record, C's struct ApiResponse, field by field: the</w:t>
      </w:r>
    </w:p>
    <w:p w14:paraId="623B2747" w14:textId="77777777" w:rsidR="00E63649" w:rsidRDefault="00D070A3">
      <w:pPr>
        <w:pStyle w:val="SourceCode"/>
      </w:pPr>
      <w:r>
        <w:t>; status code (8 bytes; libcurl fills the first 4, a long), the body,</w:t>
      </w:r>
    </w:p>
    <w:p w14:paraId="125EB659" w14:textId="77777777" w:rsidR="00E63649" w:rsidRDefault="00D070A3">
      <w:pPr>
        <w:pStyle w:val="SourceCode"/>
      </w:pPr>
      <w:r>
        <w:t>; HEADER_LIMIT header lines of HEADER_SIZE bytes each, the count of</w:t>
      </w:r>
    </w:p>
    <w:p w14:paraId="568628DB" w14:textId="77777777" w:rsidR="00E63649" w:rsidRDefault="00D070A3">
      <w:pPr>
        <w:pStyle w:val="SourceCode"/>
      </w:pPr>
      <w:r>
        <w:t>; lines kept, and the failure text's address.</w:t>
      </w:r>
    </w:p>
    <w:p w14:paraId="73DA400F" w14:textId="77777777" w:rsidR="00E63649" w:rsidRDefault="00D070A3">
      <w:pPr>
        <w:pStyle w:val="SourceCode"/>
      </w:pPr>
      <w:r>
        <w:t>RESPONSE_STATUS_CODE    equ 0</w:t>
      </w:r>
    </w:p>
    <w:p w14:paraId="16D86BE0" w14:textId="77777777" w:rsidR="00E63649" w:rsidRDefault="00D070A3">
      <w:pPr>
        <w:pStyle w:val="SourceCode"/>
      </w:pPr>
      <w:r>
        <w:t>RESPONSE_BODY           equ 8</w:t>
      </w:r>
    </w:p>
    <w:p w14:paraId="07AF1D8F" w14:textId="77777777" w:rsidR="00E63649" w:rsidRDefault="00D070A3">
      <w:pPr>
        <w:pStyle w:val="SourceCode"/>
      </w:pPr>
      <w:r>
        <w:t>RESPONSE_HEADER_LINES   equ RESPONSE_BODY + BODY_SIZE</w:t>
      </w:r>
    </w:p>
    <w:p w14:paraId="640DBEBB" w14:textId="77777777" w:rsidR="00E63649" w:rsidRDefault="00D070A3">
      <w:pPr>
        <w:pStyle w:val="SourceCode"/>
      </w:pPr>
      <w:r>
        <w:t>RESPONSE_HEADER_COUNT   equ RESPONSE_HEADER_LINES + HEADER_LIMIT * HEADER_SIZE</w:t>
      </w:r>
    </w:p>
    <w:p w14:paraId="7E5AE638" w14:textId="77777777" w:rsidR="00E63649" w:rsidRDefault="00D070A3">
      <w:pPr>
        <w:pStyle w:val="SourceCode"/>
      </w:pPr>
      <w:r>
        <w:t>RESPONSE_FAILURE        equ RESPONSE_HEADER_COUNT + 8</w:t>
      </w:r>
    </w:p>
    <w:p w14:paraId="003EEDD4" w14:textId="77777777" w:rsidR="00E63649" w:rsidRDefault="00D070A3">
      <w:pPr>
        <w:pStyle w:val="SourceCode"/>
      </w:pPr>
      <w:r>
        <w:t>RESPONSE_SIZE           equ RESPONSE_FAILURE + 8</w:t>
      </w:r>
    </w:p>
    <w:p w14:paraId="09369EAF" w14:textId="77777777" w:rsidR="00E63649" w:rsidRDefault="00D070A3">
      <w:pPr>
        <w:pStyle w:val="SourceCode"/>
      </w:pPr>
      <w:r>
        <w:t>CARRIAGE_RETURN         equ 13</w:t>
      </w:r>
    </w:p>
    <w:p w14:paraId="0F7249B0" w14:textId="77777777" w:rsidR="00E63649" w:rsidRDefault="00D070A3">
      <w:pPr>
        <w:pStyle w:val="SourceCode"/>
      </w:pPr>
      <w:r>
        <w:t>LINE_FEED               equ 10</w:t>
      </w:r>
    </w:p>
    <w:p w14:paraId="2E81A9F0" w14:textId="77777777" w:rsidR="00E63649" w:rsidRDefault="00D070A3">
      <w:pPr>
        <w:pStyle w:val="SourceCode"/>
      </w:pPr>
      <w:r>
        <w:t>; Remember, a cJSON record's fields sit at their offsets: VALUESTRING is</w:t>
      </w:r>
    </w:p>
    <w:p w14:paraId="3F6131F1" w14:textId="77777777" w:rsidR="00E63649" w:rsidRDefault="00D070A3">
      <w:pPr>
        <w:pStyle w:val="SourceCode"/>
      </w:pPr>
      <w:r>
        <w:t>; the address of a text, VALUEINT a number as a 4-byte int, and</w:t>
      </w:r>
    </w:p>
    <w:p w14:paraId="0EC5D344" w14:textId="77777777" w:rsidR="00E63649" w:rsidRDefault="00D070A3">
      <w:pPr>
        <w:pStyle w:val="SourceCode"/>
      </w:pPr>
      <w:r>
        <w:t>; VALUEDOUBLE the same number as a double (Lesson 3.17a).</w:t>
      </w:r>
    </w:p>
    <w:p w14:paraId="5646984A" w14:textId="77777777" w:rsidR="00E63649" w:rsidRDefault="00D070A3">
      <w:pPr>
        <w:pStyle w:val="SourceCode"/>
      </w:pPr>
      <w:r>
        <w:t>VALUESTRING             equ 32</w:t>
      </w:r>
    </w:p>
    <w:p w14:paraId="6D4D3EC0" w14:textId="77777777" w:rsidR="00E63649" w:rsidRDefault="00D070A3">
      <w:pPr>
        <w:pStyle w:val="SourceCode"/>
      </w:pPr>
      <w:r>
        <w:t>VALUEINT                equ 40</w:t>
      </w:r>
    </w:p>
    <w:p w14:paraId="476D2CDB" w14:textId="77777777" w:rsidR="00E63649" w:rsidRDefault="00D070A3">
      <w:pPr>
        <w:pStyle w:val="SourceCode"/>
      </w:pPr>
      <w:r>
        <w:t>VALUEDOUBLE             equ 48</w:t>
      </w:r>
    </w:p>
    <w:p w14:paraId="425EB6FC" w14:textId="77777777" w:rsidR="00E63649" w:rsidRDefault="00D070A3">
      <w:pPr>
        <w:pStyle w:val="SourceCode"/>
      </w:pPr>
      <w:r>
        <w:t>; One contact, as the client keeps it: the fields and sizes of your</w:t>
      </w:r>
    </w:p>
    <w:p w14:paraId="469EAAD4" w14:textId="77777777" w:rsidR="00E63649" w:rsidRDefault="00D070A3">
      <w:pPr>
        <w:pStyle w:val="SourceCode"/>
      </w:pPr>
      <w:r>
        <w:t>; Chapter 5 record in contacts.inc, offset by offset. The client declares</w:t>
      </w:r>
    </w:p>
    <w:p w14:paraId="500C5338" w14:textId="77777777" w:rsidR="00E63649" w:rsidRDefault="00D070A3">
      <w:pPr>
        <w:pStyle w:val="SourceCode"/>
      </w:pPr>
      <w:r>
        <w:t>; its own record, because it shares no code with the server: all it</w:t>
      </w:r>
    </w:p>
    <w:p w14:paraId="03E15AC6" w14:textId="77777777" w:rsidR="00E63649" w:rsidRDefault="00D070A3">
      <w:pPr>
        <w:pStyle w:val="SourceCode"/>
      </w:pPr>
      <w:r>
        <w:t>; knows is the JSON the API sends. HAS_PHONE is 0 when the contact has no</w:t>
      </w:r>
    </w:p>
    <w:p w14:paraId="7763FFB8" w14:textId="77777777" w:rsidR="00E63649" w:rsidRDefault="00D070A3">
      <w:pPr>
        <w:pStyle w:val="SourceCode"/>
      </w:pPr>
      <w:r>
        <w:t>; phone.</w:t>
      </w:r>
    </w:p>
    <w:p w14:paraId="525632F9" w14:textId="77777777" w:rsidR="00E63649" w:rsidRDefault="00D070A3">
      <w:pPr>
        <w:pStyle w:val="SourceCode"/>
      </w:pPr>
      <w:r>
        <w:t>ID                      equ 0</w:t>
      </w:r>
    </w:p>
    <w:p w14:paraId="4FEE617C" w14:textId="77777777" w:rsidR="00E63649" w:rsidRDefault="00D070A3">
      <w:pPr>
        <w:pStyle w:val="SourceCode"/>
      </w:pPr>
      <w:r>
        <w:t>HAS_PHONE               equ 8</w:t>
      </w:r>
    </w:p>
    <w:p w14:paraId="071EA286" w14:textId="77777777" w:rsidR="00E63649" w:rsidRDefault="00D070A3">
      <w:pPr>
        <w:pStyle w:val="SourceCode"/>
      </w:pPr>
      <w:r>
        <w:t>FULL_NAME               equ 16</w:t>
      </w:r>
    </w:p>
    <w:p w14:paraId="3D4DA54E" w14:textId="77777777" w:rsidR="00E63649" w:rsidRDefault="00D070A3">
      <w:pPr>
        <w:pStyle w:val="SourceCode"/>
      </w:pPr>
      <w:r>
        <w:t>EMAIL                   equ 417</w:t>
      </w:r>
    </w:p>
    <w:p w14:paraId="66CB64C5" w14:textId="77777777" w:rsidR="00E63649" w:rsidRDefault="00D070A3">
      <w:pPr>
        <w:pStyle w:val="SourceCode"/>
      </w:pPr>
      <w:r>
        <w:t>PHONE                   equ 1434</w:t>
      </w:r>
    </w:p>
    <w:p w14:paraId="23E5C5B1" w14:textId="77777777" w:rsidR="00E63649" w:rsidRDefault="00D070A3">
      <w:pPr>
        <w:pStyle w:val="SourceCode"/>
      </w:pPr>
      <w:r>
        <w:t>FULL_NAME_SIZE          equ 401</w:t>
      </w:r>
    </w:p>
    <w:p w14:paraId="40DDCEE6" w14:textId="77777777" w:rsidR="00E63649" w:rsidRDefault="00D070A3">
      <w:pPr>
        <w:pStyle w:val="SourceCode"/>
      </w:pPr>
      <w:r>
        <w:t>EMAIL_SIZE              equ 1017</w:t>
      </w:r>
    </w:p>
    <w:p w14:paraId="18571EDB" w14:textId="77777777" w:rsidR="00E63649" w:rsidRDefault="00D070A3">
      <w:pPr>
        <w:pStyle w:val="SourceCode"/>
      </w:pPr>
      <w:r>
        <w:t>PHONE_SIZE              equ 81</w:t>
      </w:r>
    </w:p>
    <w:p w14:paraId="61476E1B" w14:textId="77777777" w:rsidR="00E63649" w:rsidRDefault="00D070A3">
      <w:pPr>
        <w:pStyle w:val="SourceCode"/>
      </w:pPr>
      <w:r>
        <w:t>CONTACT_SIZE            equ 1520</w:t>
      </w:r>
    </w:p>
    <w:p w14:paraId="0C57E4A4" w14:textId="77777777" w:rsidR="00E63649" w:rsidRDefault="00D070A3">
      <w:pPr>
        <w:pStyle w:val="SourceCode"/>
      </w:pPr>
      <w:r>
        <w:t>; The most contacts one list may hold (Lesson 6.18a sends at most 50 at a</w:t>
      </w:r>
    </w:p>
    <w:p w14:paraId="22EB3176" w14:textId="77777777" w:rsidR="00E63649" w:rsidRDefault="00D070A3">
      <w:pPr>
        <w:pStyle w:val="SourceCode"/>
      </w:pPr>
      <w:r>
        <w:t>; time), and the room for a problem's words.</w:t>
      </w:r>
    </w:p>
    <w:p w14:paraId="33D53317" w14:textId="77777777" w:rsidR="00E63649" w:rsidRDefault="00D070A3">
      <w:pPr>
        <w:pStyle w:val="SourceCode"/>
      </w:pPr>
      <w:r>
        <w:t>CONTACT_LIMIT           equ 50</w:t>
      </w:r>
    </w:p>
    <w:p w14:paraId="1515CE2D" w14:textId="77777777" w:rsidR="00E63649" w:rsidRDefault="00D070A3">
      <w:pPr>
        <w:pStyle w:val="SourceCode"/>
      </w:pPr>
      <w:r>
        <w:t>PROBLEM_SIZE            equ 256</w:t>
      </w:r>
    </w:p>
    <w:p w14:paraId="00935F81" w14:textId="77777777" w:rsidR="00E63649" w:rsidRDefault="00D070A3">
      <w:pPr>
        <w:pStyle w:val="SourceCode"/>
      </w:pPr>
      <w:r>
        <w:t>; Remember, %define names a piece of text, and NASM joins texts written</w:t>
      </w:r>
    </w:p>
    <w:p w14:paraId="30C39275" w14:textId="77777777" w:rsidR="00E63649" w:rsidRDefault="00D070A3">
      <w:pPr>
        <w:pStyle w:val="SourceCode"/>
      </w:pPr>
      <w:r>
        <w:t>; side by side.</w:t>
      </w:r>
    </w:p>
    <w:p w14:paraId="59D66DFE" w14:textId="77777777" w:rsidR="00E63649" w:rsidRDefault="00D070A3">
      <w:pPr>
        <w:pStyle w:val="SourceCode"/>
      </w:pPr>
      <w:r>
        <w:t>%define SERVER_ORIGIN "https://127.0.0.1:8765"</w:t>
      </w:r>
    </w:p>
    <w:p w14:paraId="1246864D" w14:textId="77777777" w:rsidR="00E63649" w:rsidRDefault="00D070A3">
      <w:pPr>
        <w:pStyle w:val="SourceCode"/>
      </w:pPr>
      <w:r>
        <w:t>%define API_PREFIX "/api/v1"</w:t>
      </w:r>
    </w:p>
    <w:p w14:paraId="369AEBAD" w14:textId="77777777" w:rsidR="00E63649" w:rsidRDefault="00D070A3">
      <w:pPr>
        <w:pStyle w:val="SourceCode"/>
      </w:pPr>
      <w:r>
        <w:t>%define CA_FILE "certs/spa-ca.pem"</w:t>
      </w:r>
    </w:p>
    <w:p w14:paraId="70500C0F" w14:textId="77777777" w:rsidR="00E63649" w:rsidRDefault="00D070A3">
      <w:pPr>
        <w:pStyle w:val="SourceCode"/>
      </w:pPr>
      <w:r>
        <w:t>%define USER_AGENT "spa-api-client"</w:t>
      </w:r>
    </w:p>
    <w:p w14:paraId="49EB8ED7" w14:textId="77777777" w:rsidR="00E63649" w:rsidRDefault="00D070A3">
      <w:pPr>
        <w:pStyle w:val="SourceCode"/>
      </w:pPr>
      <w:r>
        <w:t>%define JSON_TYPE "application/json; charset=utf-8"</w:t>
      </w:r>
    </w:p>
    <w:p w14:paraId="6CD39D74" w14:textId="77777777" w:rsidR="00E63649" w:rsidRDefault="00E63649">
      <w:pPr>
        <w:pStyle w:val="SourceCode"/>
      </w:pPr>
    </w:p>
    <w:p w14:paraId="0D4C52B2" w14:textId="77777777" w:rsidR="00E63649" w:rsidRDefault="00D070A3">
      <w:pPr>
        <w:pStyle w:val="SourceCode"/>
      </w:pPr>
      <w:r>
        <w:t>section .rdata</w:t>
      </w:r>
    </w:p>
    <w:p w14:paraId="440D2B57" w14:textId="77777777" w:rsidR="00E63649" w:rsidRDefault="00D070A3">
      <w:pPr>
        <w:pStyle w:val="SourceCode"/>
      </w:pPr>
      <w:r>
        <w:t xml:space="preserve">    get_method      db "GET", 0</w:t>
      </w:r>
    </w:p>
    <w:p w14:paraId="484476AE" w14:textId="77777777" w:rsidR="00E63649" w:rsidRDefault="00D070A3">
      <w:pPr>
        <w:pStyle w:val="SourceCode"/>
      </w:pPr>
      <w:r>
        <w:t xml:space="preserve">    contact_path    db API_PREFIX, "/contacts/4", 0</w:t>
      </w:r>
    </w:p>
    <w:p w14:paraId="0589D565" w14:textId="77777777" w:rsidR="00E63649" w:rsidRDefault="00D070A3">
      <w:pPr>
        <w:pStyle w:val="SourceCode"/>
      </w:pPr>
      <w:r>
        <w:t xml:space="preserve">    list_path       db API_PREFIX, "/contacts", 0</w:t>
      </w:r>
    </w:p>
    <w:p w14:paraId="13CC318D" w14:textId="77777777" w:rsidR="00E63649" w:rsidRDefault="00D070A3">
      <w:pPr>
        <w:pStyle w:val="SourceCode"/>
      </w:pPr>
      <w:r>
        <w:t xml:space="preserve">    request_line    db "GET %s -&gt; %d", 10, 0</w:t>
      </w:r>
    </w:p>
    <w:p w14:paraId="1B95A7FF" w14:textId="77777777" w:rsidR="00E63649" w:rsidRDefault="00D070A3">
      <w:pPr>
        <w:pStyle w:val="SourceCode"/>
      </w:pPr>
      <w:r>
        <w:t xml:space="preserve">    contact_line    db "  %d: %s, %s, %s", 10, 0</w:t>
      </w:r>
    </w:p>
    <w:p w14:paraId="575A96D6" w14:textId="77777777" w:rsidR="00E63649" w:rsidRDefault="00D070A3">
      <w:pPr>
        <w:pStyle w:val="SourceCode"/>
      </w:pPr>
      <w:r>
        <w:t xml:space="preserve">    no_phone_text   db "(no phone)", 0</w:t>
      </w:r>
    </w:p>
    <w:p w14:paraId="4959683B" w14:textId="77777777" w:rsidR="00E63649" w:rsidRDefault="00D070A3">
      <w:pPr>
        <w:pStyle w:val="SourceCode"/>
      </w:pPr>
      <w:r>
        <w:t xml:space="preserve">    count_line      db "Contacts read: %d", 10, 0</w:t>
      </w:r>
    </w:p>
    <w:p w14:paraId="06008D22" w14:textId="77777777" w:rsidR="00E63649" w:rsidRDefault="00D070A3">
      <w:pPr>
        <w:pStyle w:val="SourceCode"/>
      </w:pPr>
      <w:r>
        <w:t xml:space="preserve">    accepted_line   db "%s: accepted", 10, 0</w:t>
      </w:r>
    </w:p>
    <w:p w14:paraId="5E3301D4" w14:textId="77777777" w:rsidR="00E63649" w:rsidRDefault="00D070A3">
      <w:pPr>
        <w:pStyle w:val="SourceCode"/>
      </w:pPr>
      <w:r>
        <w:t xml:space="preserve">    rejected_line   db "%s: rejected, %s", 10, 0</w:t>
      </w:r>
    </w:p>
    <w:p w14:paraId="65DA0FDC" w14:textId="77777777" w:rsidR="00E63649" w:rsidRDefault="00D070A3">
      <w:pPr>
        <w:pStyle w:val="SourceCode"/>
      </w:pPr>
      <w:r>
        <w:t xml:space="preserve">    problem_line    db "Error: %s", 10, 0</w:t>
      </w:r>
    </w:p>
    <w:p w14:paraId="799F4FB2" w14:textId="77777777" w:rsidR="00E63649" w:rsidRDefault="00D070A3">
      <w:pPr>
        <w:pStyle w:val="SourceCode"/>
      </w:pPr>
      <w:r>
        <w:t xml:space="preserve">    text_format     db "%s", 0</w:t>
      </w:r>
    </w:p>
    <w:p w14:paraId="6FC16BA1" w14:textId="77777777" w:rsidR="00E63649" w:rsidRDefault="00D070A3">
      <w:pPr>
        <w:pStyle w:val="SourceCode"/>
      </w:pPr>
      <w:r>
        <w:t xml:space="preserve">    id_key          db "id", 0</w:t>
      </w:r>
    </w:p>
    <w:p w14:paraId="6A4AE504" w14:textId="77777777" w:rsidR="00E63649" w:rsidRDefault="00D070A3">
      <w:pPr>
        <w:pStyle w:val="SourceCode"/>
      </w:pPr>
      <w:r>
        <w:t xml:space="preserve">    name_key        db "name", 0</w:t>
      </w:r>
    </w:p>
    <w:p w14:paraId="5640A916" w14:textId="77777777" w:rsidR="00E63649" w:rsidRDefault="00D070A3">
      <w:pPr>
        <w:pStyle w:val="SourceCode"/>
      </w:pPr>
      <w:r>
        <w:t xml:space="preserve">    email_key       db "email", 0</w:t>
      </w:r>
    </w:p>
    <w:p w14:paraId="09A39AA5" w14:textId="77777777" w:rsidR="00E63649" w:rsidRDefault="00D070A3">
      <w:pPr>
        <w:pStyle w:val="SourceCode"/>
      </w:pPr>
      <w:r>
        <w:t xml:space="preserve">    phone_key       db "phone", 0</w:t>
      </w:r>
    </w:p>
    <w:p w14:paraId="647063C3" w14:textId="77777777" w:rsidR="00E63649" w:rsidRDefault="00D070A3">
      <w:pPr>
        <w:pStyle w:val="SourceCode"/>
      </w:pPr>
      <w:r>
        <w:t xml:space="preserve">    ; The problems contact_from_record and the parsers return, word for</w:t>
      </w:r>
    </w:p>
    <w:p w14:paraId="46B0160B" w14:textId="77777777" w:rsidR="00E63649" w:rsidRDefault="00D070A3">
      <w:pPr>
        <w:pStyle w:val="SourceCode"/>
      </w:pPr>
      <w:r>
        <w:t xml:space="preserve">    ; word as in the other languages; the formats fill in a key's name, a</w:t>
      </w:r>
    </w:p>
    <w:p w14:paraId="6C4A748B" w14:textId="77777777" w:rsidR="00E63649" w:rsidRDefault="00D070A3">
      <w:pPr>
        <w:pStyle w:val="SourceCode"/>
      </w:pPr>
      <w:r>
        <w:t xml:space="preserve">    ; number, or a place.</w:t>
      </w:r>
    </w:p>
    <w:p w14:paraId="7F65DC72" w14:textId="77777777" w:rsidR="00E63649" w:rsidRDefault="00D070A3">
      <w:pPr>
        <w:pStyle w:val="SourceCode"/>
      </w:pPr>
      <w:r>
        <w:t xml:space="preserve">    missing_format  db "%s is missing", 0</w:t>
      </w:r>
    </w:p>
    <w:p w14:paraId="01C70D9C" w14:textId="77777777" w:rsidR="00E63649" w:rsidRDefault="00D070A3">
      <w:pPr>
        <w:pStyle w:val="SourceCode"/>
      </w:pPr>
      <w:r>
        <w:t xml:space="preserve">    not_text_format db "%s must be text", 0</w:t>
      </w:r>
    </w:p>
    <w:p w14:paraId="4C61C774" w14:textId="77777777" w:rsidR="00E63649" w:rsidRDefault="00D070A3">
      <w:pPr>
        <w:pStyle w:val="SourceCode"/>
      </w:pPr>
      <w:r>
        <w:t xml:space="preserve">    too_long_format db "%s is too long", 0</w:t>
      </w:r>
    </w:p>
    <w:p w14:paraId="5E2D864E" w14:textId="77777777" w:rsidR="00E63649" w:rsidRDefault="00D070A3">
      <w:pPr>
        <w:pStyle w:val="SourceCode"/>
      </w:pPr>
      <w:r>
        <w:t xml:space="preserve">    not_object_problem db "a contact must be a JSON object", 0</w:t>
      </w:r>
    </w:p>
    <w:p w14:paraId="13865506" w14:textId="77777777" w:rsidR="00E63649" w:rsidRDefault="00D070A3">
      <w:pPr>
        <w:pStyle w:val="SourceCode"/>
      </w:pPr>
      <w:r>
        <w:t xml:space="preserve">    id_missing_problem db "id is missing", 0</w:t>
      </w:r>
    </w:p>
    <w:p w14:paraId="2378963B" w14:textId="77777777" w:rsidR="00E63649" w:rsidRDefault="00D070A3">
      <w:pPr>
        <w:pStyle w:val="SourceCode"/>
      </w:pPr>
      <w:r>
        <w:t xml:space="preserve">    id_kind_problem db "id must be a number", 0</w:t>
      </w:r>
    </w:p>
    <w:p w14:paraId="6428211C" w14:textId="77777777" w:rsidR="00E63649" w:rsidRDefault="00D070A3">
      <w:pPr>
        <w:pStyle w:val="SourceCode"/>
      </w:pPr>
      <w:r>
        <w:t xml:space="preserve">    id_problem      db "id must be a whole number from 1 to 2147483647", 0</w:t>
      </w:r>
    </w:p>
    <w:p w14:paraId="728B1A8B" w14:textId="77777777" w:rsidR="00E63649" w:rsidRDefault="00D070A3">
      <w:pPr>
        <w:pStyle w:val="SourceCode"/>
      </w:pPr>
      <w:r>
        <w:t xml:space="preserve">    phone_kind_problem db "phone must be text or null", 0</w:t>
      </w:r>
    </w:p>
    <w:p w14:paraId="5D862B7F" w14:textId="77777777" w:rsidR="00E63649" w:rsidRDefault="00D070A3">
      <w:pPr>
        <w:pStyle w:val="SourceCode"/>
      </w:pPr>
      <w:r>
        <w:t xml:space="preserve">    not_json_problem db "the body is not JSON", 0</w:t>
      </w:r>
    </w:p>
    <w:p w14:paraId="7F3FA1A4" w14:textId="77777777" w:rsidR="00E63649" w:rsidRDefault="00D070A3">
      <w:pPr>
        <w:pStyle w:val="SourceCode"/>
      </w:pPr>
      <w:r>
        <w:t xml:space="preserve">    not_array_problem db "the body must be a JSON array", 0</w:t>
      </w:r>
    </w:p>
    <w:p w14:paraId="4729101B" w14:textId="77777777" w:rsidR="00E63649" w:rsidRDefault="00D070A3">
      <w:pPr>
        <w:pStyle w:val="SourceCode"/>
      </w:pPr>
      <w:r>
        <w:t xml:space="preserve">    too_many_format db "the body holds more than %d contacts", 0</w:t>
      </w:r>
    </w:p>
    <w:p w14:paraId="0D5BBBA5" w14:textId="77777777" w:rsidR="00E63649" w:rsidRDefault="00D070A3">
      <w:pPr>
        <w:pStyle w:val="SourceCode"/>
      </w:pPr>
      <w:r>
        <w:t xml:space="preserve">    place_format    db "contact %d: %s", 0</w:t>
      </w:r>
    </w:p>
    <w:p w14:paraId="133A68A2" w14:textId="77777777" w:rsidR="00E63649" w:rsidRDefault="00D070A3">
      <w:pPr>
        <w:pStyle w:val="SourceCode"/>
      </w:pPr>
      <w:r>
        <w:t xml:space="preserve">    ; Four bodies a server might send, for check_body. The first has a</w:t>
      </w:r>
    </w:p>
    <w:p w14:paraId="42CCD177" w14:textId="77777777" w:rsidR="00E63649" w:rsidRDefault="00D070A3">
      <w:pPr>
        <w:pStyle w:val="SourceCode"/>
      </w:pPr>
      <w:r>
        <w:t xml:space="preserve">    ; key this client does not know, and each of the others has one</w:t>
      </w:r>
    </w:p>
    <w:p w14:paraId="468C8810" w14:textId="77777777" w:rsidR="00E63649" w:rsidRDefault="00D070A3">
      <w:pPr>
        <w:pStyle w:val="SourceCode"/>
      </w:pPr>
      <w:r>
        <w:t xml:space="preserve">    ; fault. Remember, a text in single quotes may hold double quotes, and</w:t>
      </w:r>
    </w:p>
    <w:p w14:paraId="184CB2BE" w14:textId="77777777" w:rsidR="00E63649" w:rsidRDefault="00D070A3">
      <w:pPr>
        <w:pStyle w:val="SourceCode"/>
      </w:pPr>
      <w:r>
        <w:t xml:space="preserve">    ; one db may go on over several lines.</w:t>
      </w:r>
    </w:p>
    <w:p w14:paraId="5171F033" w14:textId="77777777" w:rsidR="00E63649" w:rsidRDefault="00D070A3">
      <w:pPr>
        <w:pStyle w:val="SourceCode"/>
      </w:pPr>
      <w:r>
        <w:t xml:space="preserve">    extra_field_label db "Extra field", 0</w:t>
      </w:r>
    </w:p>
    <w:p w14:paraId="1B18B1D1" w14:textId="77777777" w:rsidR="00E63649" w:rsidRDefault="00D070A3">
      <w:pPr>
        <w:pStyle w:val="SourceCode"/>
      </w:pPr>
      <w:r>
        <w:t xml:space="preserve">    extra_field_body db '{"id":1,"name":"Ada Lovelace",'</w:t>
      </w:r>
    </w:p>
    <w:p w14:paraId="1D6A57E0" w14:textId="77777777" w:rsidR="00E63649" w:rsidRDefault="00D070A3">
      <w:pPr>
        <w:pStyle w:val="SourceCode"/>
      </w:pPr>
      <w:r>
        <w:t xml:space="preserve">                    db '"email":"ada@example.com","phone":"555-0100",'</w:t>
      </w:r>
    </w:p>
    <w:p w14:paraId="13B9E1A7" w14:textId="77777777" w:rsidR="00E63649" w:rsidRDefault="00D070A3">
      <w:pPr>
        <w:pStyle w:val="SourceCode"/>
      </w:pPr>
      <w:r>
        <w:t xml:space="preserve">                    db '"created":"2026-10-01"}', 0</w:t>
      </w:r>
    </w:p>
    <w:p w14:paraId="5D127CC3" w14:textId="77777777" w:rsidR="00E63649" w:rsidRDefault="00D070A3">
      <w:pPr>
        <w:pStyle w:val="SourceCode"/>
      </w:pPr>
      <w:r>
        <w:t xml:space="preserve">    missing_field_label db "Missing field", 0</w:t>
      </w:r>
    </w:p>
    <w:p w14:paraId="29492E6A" w14:textId="77777777" w:rsidR="00E63649" w:rsidRDefault="00D070A3">
      <w:pPr>
        <w:pStyle w:val="SourceCode"/>
      </w:pPr>
      <w:r>
        <w:t xml:space="preserve">    missing_field_body db '{"id":1,"name":"Ada Lovelace",'</w:t>
      </w:r>
    </w:p>
    <w:p w14:paraId="77866FB9" w14:textId="77777777" w:rsidR="00E63649" w:rsidRDefault="00D070A3">
      <w:pPr>
        <w:pStyle w:val="SourceCode"/>
      </w:pPr>
      <w:r>
        <w:t xml:space="preserve">                    db '"phone":"555-0100"}', 0</w:t>
      </w:r>
    </w:p>
    <w:p w14:paraId="7B78F687" w14:textId="77777777" w:rsidR="00E63649" w:rsidRDefault="00D070A3">
      <w:pPr>
        <w:pStyle w:val="SourceCode"/>
      </w:pPr>
      <w:r>
        <w:t xml:space="preserve">    wrong_type_label db "Wrong type", 0</w:t>
      </w:r>
    </w:p>
    <w:p w14:paraId="6A968FA7" w14:textId="77777777" w:rsidR="00E63649" w:rsidRDefault="00D070A3">
      <w:pPr>
        <w:pStyle w:val="SourceCode"/>
      </w:pPr>
      <w:r>
        <w:t xml:space="preserve">    wrong_type_body db '{"id":"1","name":"Ada Lovelace",'</w:t>
      </w:r>
    </w:p>
    <w:p w14:paraId="2D11E830" w14:textId="77777777" w:rsidR="00E63649" w:rsidRDefault="00D070A3">
      <w:pPr>
        <w:pStyle w:val="SourceCode"/>
      </w:pPr>
      <w:r>
        <w:t xml:space="preserve">                    db '"email":"ada@example.com","phone":"555-0100"}', 0</w:t>
      </w:r>
    </w:p>
    <w:p w14:paraId="23055035" w14:textId="77777777" w:rsidR="00E63649" w:rsidRDefault="00D070A3">
      <w:pPr>
        <w:pStyle w:val="SourceCode"/>
      </w:pPr>
      <w:r>
        <w:t xml:space="preserve">    too_large_label db "Too large", 0</w:t>
      </w:r>
    </w:p>
    <w:p w14:paraId="1DE2C1C5" w14:textId="77777777" w:rsidR="00E63649" w:rsidRDefault="00D070A3">
      <w:pPr>
        <w:pStyle w:val="SourceCode"/>
      </w:pPr>
      <w:r>
        <w:t xml:space="preserve">    too_large_body  db '{"id":2147483648,"name":"Ada Lovelace",'</w:t>
      </w:r>
    </w:p>
    <w:p w14:paraId="1F30651B" w14:textId="77777777" w:rsidR="00E63649" w:rsidRDefault="00D070A3">
      <w:pPr>
        <w:pStyle w:val="SourceCode"/>
      </w:pPr>
      <w:r>
        <w:t xml:space="preserve">                    db '"email":"ada@example.com","phone":"555-0100"}', 0</w:t>
      </w:r>
    </w:p>
    <w:p w14:paraId="1EA37BAD" w14:textId="77777777" w:rsidR="00E63649" w:rsidRDefault="00D070A3">
      <w:pPr>
        <w:pStyle w:val="SourceCode"/>
      </w:pPr>
      <w:r>
        <w:t xml:space="preserve">    ca_file         db CA_FILE, 0</w:t>
      </w:r>
    </w:p>
    <w:p w14:paraId="00CC5E8A" w14:textId="77777777" w:rsidR="00E63649" w:rsidRDefault="00D070A3">
      <w:pPr>
        <w:pStyle w:val="SourceCode"/>
      </w:pPr>
      <w:r>
        <w:t xml:space="preserve">    empty_text      db 0</w:t>
      </w:r>
    </w:p>
    <w:p w14:paraId="3B537A92" w14:textId="77777777" w:rsidR="00E63649" w:rsidRDefault="00D070A3">
      <w:pPr>
        <w:pStyle w:val="SourceCode"/>
      </w:pPr>
      <w:r>
        <w:t xml:space="preserve">    url_format      db "%s%s", 0</w:t>
      </w:r>
    </w:p>
    <w:p w14:paraId="0C9213DA" w14:textId="77777777" w:rsidR="00E63649" w:rsidRDefault="00D070A3">
      <w:pPr>
        <w:pStyle w:val="SourceCode"/>
      </w:pPr>
      <w:r>
        <w:t xml:space="preserve">    server_origin   db SERVER_ORIGIN, 0</w:t>
      </w:r>
    </w:p>
    <w:p w14:paraId="5B1044D8" w14:textId="77777777" w:rsidR="00E63649" w:rsidRDefault="00D070A3">
      <w:pPr>
        <w:pStyle w:val="SourceCode"/>
      </w:pPr>
      <w:r>
        <w:t xml:space="preserve">    accept_header   db "Accept: application/json", 0</w:t>
      </w:r>
    </w:p>
    <w:p w14:paraId="1A2E0A95" w14:textId="77777777" w:rsidR="00E63649" w:rsidRDefault="00D070A3">
      <w:pPr>
        <w:pStyle w:val="SourceCode"/>
      </w:pPr>
      <w:r>
        <w:t xml:space="preserve">    user_agent_header db "User-Agent: ", USER_AGENT, 0</w:t>
      </w:r>
    </w:p>
    <w:p w14:paraId="7358B01F" w14:textId="77777777" w:rsidR="00E63649" w:rsidRDefault="00D070A3">
      <w:pPr>
        <w:pStyle w:val="SourceCode"/>
      </w:pPr>
      <w:r>
        <w:t xml:space="preserve">    authorization_format db "Authorization: Bearer %s", 0</w:t>
      </w:r>
    </w:p>
    <w:p w14:paraId="2C6985BB" w14:textId="77777777" w:rsidR="00E63649" w:rsidRDefault="00D070A3">
      <w:pPr>
        <w:pStyle w:val="SourceCode"/>
      </w:pPr>
      <w:r>
        <w:t xml:space="preserve">    content_type_header db "Content-Type: ", JSON_TYPE, 0</w:t>
      </w:r>
    </w:p>
    <w:p w14:paraId="673C2322" w14:textId="77777777" w:rsidR="00E63649" w:rsidRDefault="00D070A3">
      <w:pPr>
        <w:pStyle w:val="SourceCode"/>
      </w:pPr>
      <w:r>
        <w:t xml:space="preserve">    content_type_name db "Content-Type", 0</w:t>
      </w:r>
    </w:p>
    <w:p w14:paraId="091CC524" w14:textId="77777777" w:rsidR="00E63649" w:rsidRDefault="00D070A3">
      <w:pPr>
        <w:pStyle w:val="SourceCode"/>
      </w:pPr>
      <w:r>
        <w:t xml:space="preserve">    timeout_text    db "timeout", 0</w:t>
      </w:r>
    </w:p>
    <w:p w14:paraId="2FC3BE3C" w14:textId="77777777" w:rsidR="00E63649" w:rsidRDefault="00D070A3">
      <w:pPr>
        <w:pStyle w:val="SourceCode"/>
      </w:pPr>
      <w:r>
        <w:t xml:space="preserve">    refused_text    db "refused", 0</w:t>
      </w:r>
    </w:p>
    <w:p w14:paraId="0365DA91" w14:textId="77777777" w:rsidR="00E63649" w:rsidRDefault="00D070A3">
      <w:pPr>
        <w:pStyle w:val="SourceCode"/>
      </w:pPr>
      <w:r>
        <w:t xml:space="preserve">    certificate_text db "certificate", 0</w:t>
      </w:r>
    </w:p>
    <w:p w14:paraId="757EAD30" w14:textId="77777777" w:rsidR="00E63649" w:rsidRDefault="00D070A3">
      <w:pPr>
        <w:pStyle w:val="SourceCode"/>
      </w:pPr>
      <w:r>
        <w:t xml:space="preserve">    other_text      db "other", 0</w:t>
      </w:r>
    </w:p>
    <w:p w14:paraId="17C6F357" w14:textId="77777777" w:rsidR="00E63649" w:rsidRDefault="00D070A3">
      <w:pPr>
        <w:pStyle w:val="SourceCode"/>
      </w:pPr>
      <w:r>
        <w:t xml:space="preserve">    status_line     db "Status: %d", 10, 0</w:t>
      </w:r>
    </w:p>
    <w:p w14:paraId="46720F78" w14:textId="77777777" w:rsidR="00E63649" w:rsidRDefault="00D070A3">
      <w:pPr>
        <w:pStyle w:val="SourceCode"/>
      </w:pPr>
      <w:r>
        <w:t xml:space="preserve">    content_type_line db "Content-Type: %s", 10, 0</w:t>
      </w:r>
    </w:p>
    <w:p w14:paraId="20C857A5" w14:textId="77777777" w:rsidR="00E63649" w:rsidRDefault="00D070A3">
      <w:pPr>
        <w:pStyle w:val="SourceCode"/>
      </w:pPr>
      <w:r>
        <w:t xml:space="preserve">    body_line       db "Body: %s", 10, 0</w:t>
      </w:r>
    </w:p>
    <w:p w14:paraId="40D721BE" w14:textId="77777777" w:rsidR="00E63649" w:rsidRDefault="00D070A3">
      <w:pPr>
        <w:pStyle w:val="SourceCode"/>
      </w:pPr>
      <w:r>
        <w:t xml:space="preserve">    no_libcurl_line db "Error: could not start libcurl", 10, 0</w:t>
      </w:r>
    </w:p>
    <w:p w14:paraId="183656D5" w14:textId="77777777" w:rsidR="00E63649" w:rsidRDefault="00D070A3">
      <w:pPr>
        <w:pStyle w:val="SourceCode"/>
      </w:pPr>
      <w:r>
        <w:t xml:space="preserve">    unreachable_line db "Error: could not reach ", SERVER_ORIGIN, 10, 0</w:t>
      </w:r>
    </w:p>
    <w:p w14:paraId="77ADF6ED" w14:textId="77777777" w:rsidR="00E63649" w:rsidRDefault="00D070A3">
      <w:pPr>
        <w:pStyle w:val="SourceCode"/>
      </w:pPr>
      <w:r>
        <w:t xml:space="preserve">    reason_line     db "Reason: %s", 10, 0</w:t>
      </w:r>
    </w:p>
    <w:p w14:paraId="67E6E239" w14:textId="77777777" w:rsidR="00E63649" w:rsidRDefault="00D070A3">
      <w:pPr>
        <w:pStyle w:val="SourceCode"/>
      </w:pPr>
      <w:r>
        <w:t xml:space="preserve">    too_large_line  db "Error: response larger than %d bytes", 10, 0</w:t>
      </w:r>
    </w:p>
    <w:p w14:paraId="1F8195ED" w14:textId="77777777" w:rsidR="00E63649" w:rsidRDefault="00E63649">
      <w:pPr>
        <w:pStyle w:val="SourceCode"/>
      </w:pPr>
    </w:p>
    <w:p w14:paraId="49616A2E" w14:textId="77777777" w:rsidR="00E63649" w:rsidRDefault="00D070A3">
      <w:pPr>
        <w:pStyle w:val="SourceCode"/>
      </w:pPr>
      <w:r>
        <w:t>section .bss</w:t>
      </w:r>
    </w:p>
    <w:p w14:paraId="393352AF" w14:textId="77777777" w:rsidR="00E63649" w:rsidRDefault="00D070A3">
      <w:pPr>
        <w:pStyle w:val="SourceCode"/>
      </w:pPr>
      <w:r>
        <w:t xml:space="preserve">    ; Remember, alignb 8 starts the next space at an address that is a</w:t>
      </w:r>
    </w:p>
    <w:p w14:paraId="00F7D39A" w14:textId="77777777" w:rsidR="00E63649" w:rsidRDefault="00D070A3">
      <w:pPr>
        <w:pStyle w:val="SourceCode"/>
      </w:pPr>
      <w:r>
        <w:t xml:space="preserve">    ; whole number of 8 bytes, as an 8-byte value is best read.</w:t>
      </w:r>
    </w:p>
    <w:p w14:paraId="3E7D6E1F" w14:textId="77777777" w:rsidR="00E63649" w:rsidRDefault="00D070A3">
      <w:pPr>
        <w:pStyle w:val="SourceCode"/>
      </w:pPr>
      <w:r>
        <w:t xml:space="preserve">    alignb 8</w:t>
      </w:r>
    </w:p>
    <w:p w14:paraId="6CF6776C" w14:textId="77777777" w:rsidR="00E63649" w:rsidRDefault="00D070A3">
      <w:pPr>
        <w:pStyle w:val="SourceCode"/>
      </w:pPr>
      <w:r>
        <w:t xml:space="preserve">    contact_response resb RESPONSE_SIZE</w:t>
      </w:r>
    </w:p>
    <w:p w14:paraId="46505F92" w14:textId="77777777" w:rsidR="00E63649" w:rsidRDefault="00D070A3">
      <w:pPr>
        <w:pStyle w:val="SourceCode"/>
      </w:pPr>
      <w:r>
        <w:t xml:space="preserve">    list_response   resb RESPONSE_SIZE</w:t>
      </w:r>
    </w:p>
    <w:p w14:paraId="146F4F44" w14:textId="77777777" w:rsidR="00E63649" w:rsidRDefault="00D070A3">
      <w:pPr>
        <w:pStyle w:val="SourceCode"/>
      </w:pPr>
      <w:r>
        <w:t xml:space="preserve">    url_text        resb URL_SIZE</w:t>
      </w:r>
    </w:p>
    <w:p w14:paraId="0D409469" w14:textId="77777777" w:rsidR="00E63649" w:rsidRDefault="00D070A3">
      <w:pPr>
        <w:pStyle w:val="SourceCode"/>
      </w:pPr>
      <w:r>
        <w:t xml:space="preserve">    authorization_text resb AUTHORIZATION_SIZE</w:t>
      </w:r>
    </w:p>
    <w:p w14:paraId="018A362C" w14:textId="77777777" w:rsidR="00E63649" w:rsidRDefault="00D070A3">
      <w:pPr>
        <w:pStyle w:val="SourceCode"/>
      </w:pPr>
      <w:r>
        <w:t xml:space="preserve">    ; The records the client reads into: contact 4, the collection with</w:t>
      </w:r>
    </w:p>
    <w:p w14:paraId="2E4CE80A" w14:textId="77777777" w:rsidR="00E63649" w:rsidRDefault="00D070A3">
      <w:pPr>
        <w:pStyle w:val="SourceCode"/>
      </w:pPr>
      <w:r>
        <w:t xml:space="preserve">    ; room for CONTACT_LIMIT, and check_body's.</w:t>
      </w:r>
    </w:p>
    <w:p w14:paraId="576E87FF" w14:textId="77777777" w:rsidR="00E63649" w:rsidRDefault="00D070A3">
      <w:pPr>
        <w:pStyle w:val="SourceCode"/>
      </w:pPr>
      <w:r>
        <w:t xml:space="preserve">    alignb 8</w:t>
      </w:r>
    </w:p>
    <w:p w14:paraId="4664281A" w14:textId="77777777" w:rsidR="00E63649" w:rsidRDefault="00D070A3">
      <w:pPr>
        <w:pStyle w:val="SourceCode"/>
      </w:pPr>
      <w:r>
        <w:t xml:space="preserve">    contact         resb CONTACT_SIZE</w:t>
      </w:r>
    </w:p>
    <w:p w14:paraId="0B63432B" w14:textId="77777777" w:rsidR="00E63649" w:rsidRDefault="00D070A3">
      <w:pPr>
        <w:pStyle w:val="SourceCode"/>
      </w:pPr>
      <w:r>
        <w:t xml:space="preserve">    contact_list    resb CONTACT_SIZE * CONTACT_LIMIT</w:t>
      </w:r>
    </w:p>
    <w:p w14:paraId="7A14744D" w14:textId="77777777" w:rsidR="00E63649" w:rsidRDefault="00D070A3">
      <w:pPr>
        <w:pStyle w:val="SourceCode"/>
      </w:pPr>
      <w:r>
        <w:t xml:space="preserve">    checked_contact resb CONTACT_SIZE</w:t>
      </w:r>
    </w:p>
    <w:p w14:paraId="7DBEAA33" w14:textId="77777777" w:rsidR="00E63649" w:rsidRDefault="00D070A3">
      <w:pPr>
        <w:pStyle w:val="SourceCode"/>
      </w:pPr>
      <w:r>
        <w:t xml:space="preserve">    contact_count   resd 1</w:t>
      </w:r>
    </w:p>
    <w:p w14:paraId="16946D07" w14:textId="77777777" w:rsidR="00E63649" w:rsidRDefault="00D070A3">
      <w:pPr>
        <w:pStyle w:val="SourceCode"/>
      </w:pPr>
      <w:r>
        <w:t xml:space="preserve">    ; The words of a problem that names a key or a place.</w:t>
      </w:r>
    </w:p>
    <w:p w14:paraId="57275AD1" w14:textId="77777777" w:rsidR="00E63649" w:rsidRDefault="00D070A3">
      <w:pPr>
        <w:pStyle w:val="SourceCode"/>
      </w:pPr>
      <w:r>
        <w:t xml:space="preserve">    text_problem    resb PROBLEM_SIZE</w:t>
      </w:r>
    </w:p>
    <w:p w14:paraId="1BD3E363" w14:textId="77777777" w:rsidR="00E63649" w:rsidRDefault="00D070A3">
      <w:pPr>
        <w:pStyle w:val="SourceCode"/>
      </w:pPr>
      <w:r>
        <w:t xml:space="preserve">    list_problem    resb PROBLEM_SIZE</w:t>
      </w:r>
    </w:p>
    <w:p w14:paraId="2AC7102D" w14:textId="77777777" w:rsidR="00E63649" w:rsidRDefault="00E63649">
      <w:pPr>
        <w:pStyle w:val="SourceCode"/>
      </w:pPr>
    </w:p>
    <w:p w14:paraId="31C46591" w14:textId="77777777" w:rsidR="00E63649" w:rsidRDefault="00D070A3">
      <w:pPr>
        <w:pStyle w:val="SourceCode"/>
      </w:pPr>
      <w:r>
        <w:t>section .text</w:t>
      </w:r>
    </w:p>
    <w:p w14:paraId="56792FA2" w14:textId="77777777" w:rsidR="00E63649" w:rsidRDefault="00E63649">
      <w:pPr>
        <w:pStyle w:val="SourceCode"/>
      </w:pPr>
    </w:p>
    <w:p w14:paraId="02255064" w14:textId="77777777" w:rsidR="00E63649" w:rsidRDefault="00D070A3">
      <w:pPr>
        <w:pStyle w:val="SourceCode"/>
      </w:pPr>
      <w:r>
        <w:t>; Remember, libcurl calls save_body for each piece of the body; it</w:t>
      </w:r>
    </w:p>
    <w:p w14:paraId="6C89CD70" w14:textId="77777777" w:rsidR="00E63649" w:rsidRDefault="00D070A3">
      <w:pPr>
        <w:pStyle w:val="SourceCode"/>
      </w:pPr>
      <w:r>
        <w:t>; returns the piece's length, or 0 to stop when the body would not fit.</w:t>
      </w:r>
    </w:p>
    <w:p w14:paraId="7D9B3BF8" w14:textId="77777777" w:rsidR="00E63649" w:rsidRDefault="00D070A3">
      <w:pPr>
        <w:pStyle w:val="SourceCode"/>
      </w:pPr>
      <w:r>
        <w:t>;   in:      rcx = the piece, rdx = each item's size, r8 = the count,</w:t>
      </w:r>
    </w:p>
    <w:p w14:paraId="47589ACB" w14:textId="77777777" w:rsidR="00E63649" w:rsidRDefault="00D070A3">
      <w:pPr>
        <w:pStyle w:val="SourceCode"/>
      </w:pPr>
      <w:r>
        <w:t>;            r9 = the body's address</w:t>
      </w:r>
    </w:p>
    <w:p w14:paraId="2D3747C5" w14:textId="77777777" w:rsidR="00E63649" w:rsidRDefault="00D070A3">
      <w:pPr>
        <w:pStyle w:val="SourceCode"/>
      </w:pPr>
      <w:r>
        <w:t>save_body:</w:t>
      </w:r>
    </w:p>
    <w:p w14:paraId="3CC92B3B" w14:textId="77777777" w:rsidR="00E63649" w:rsidRDefault="00D070A3">
      <w:pPr>
        <w:pStyle w:val="SourceCode"/>
      </w:pPr>
      <w:r>
        <w:t xml:space="preserve">    push rbx</w:t>
      </w:r>
    </w:p>
    <w:p w14:paraId="0C8C4809" w14:textId="77777777" w:rsidR="00E63649" w:rsidRDefault="00D070A3">
      <w:pPr>
        <w:pStyle w:val="SourceCode"/>
      </w:pPr>
      <w:r>
        <w:t xml:space="preserve">    push r12</w:t>
      </w:r>
    </w:p>
    <w:p w14:paraId="7CB42D53" w14:textId="77777777" w:rsidR="00E63649" w:rsidRDefault="00D070A3">
      <w:pPr>
        <w:pStyle w:val="SourceCode"/>
      </w:pPr>
      <w:r>
        <w:t xml:space="preserve">    push r13</w:t>
      </w:r>
    </w:p>
    <w:p w14:paraId="273BC1DD" w14:textId="77777777" w:rsidR="00E63649" w:rsidRDefault="00D070A3">
      <w:pPr>
        <w:pStyle w:val="SourceCode"/>
      </w:pPr>
      <w:r>
        <w:t xml:space="preserve">    push r14</w:t>
      </w:r>
    </w:p>
    <w:p w14:paraId="3A8906BD" w14:textId="77777777" w:rsidR="00E63649" w:rsidRDefault="00D070A3">
      <w:pPr>
        <w:pStyle w:val="SourceCode"/>
      </w:pPr>
      <w:r>
        <w:t xml:space="preserve">    sub rsp, 40</w:t>
      </w:r>
    </w:p>
    <w:p w14:paraId="35D45721" w14:textId="77777777" w:rsidR="00E63649" w:rsidRDefault="00D070A3">
      <w:pPr>
        <w:pStyle w:val="SourceCode"/>
      </w:pPr>
      <w:r>
        <w:t xml:space="preserve">    mov rbx, rcx</w:t>
      </w:r>
    </w:p>
    <w:p w14:paraId="2E1F57FE" w14:textId="77777777" w:rsidR="00E63649" w:rsidRDefault="00D070A3">
      <w:pPr>
        <w:pStyle w:val="SourceCode"/>
      </w:pPr>
      <w:r>
        <w:t xml:space="preserve">    mov r12, rdx</w:t>
      </w:r>
    </w:p>
    <w:p w14:paraId="037F7E4C" w14:textId="77777777" w:rsidR="00E63649" w:rsidRDefault="00D070A3">
      <w:pPr>
        <w:pStyle w:val="SourceCode"/>
      </w:pPr>
      <w:r>
        <w:t xml:space="preserve">    imul r12, r8</w:t>
      </w:r>
    </w:p>
    <w:p w14:paraId="4D1CE6FA" w14:textId="77777777" w:rsidR="00E63649" w:rsidRDefault="00D070A3">
      <w:pPr>
        <w:pStyle w:val="SourceCode"/>
      </w:pPr>
      <w:r>
        <w:t xml:space="preserve">    mov r13, r9</w:t>
      </w:r>
    </w:p>
    <w:p w14:paraId="68D5D597" w14:textId="77777777" w:rsidR="00E63649" w:rsidRDefault="00D070A3">
      <w:pPr>
        <w:pStyle w:val="SourceCode"/>
      </w:pPr>
      <w:r>
        <w:t xml:space="preserve">    mov rcx, r13</w:t>
      </w:r>
    </w:p>
    <w:p w14:paraId="6E6FFAB6" w14:textId="77777777" w:rsidR="00E63649" w:rsidRDefault="00D070A3">
      <w:pPr>
        <w:pStyle w:val="SourceCode"/>
      </w:pPr>
      <w:r>
        <w:t xml:space="preserve">    call strlen</w:t>
      </w:r>
    </w:p>
    <w:p w14:paraId="58F217CB" w14:textId="77777777" w:rsidR="00E63649" w:rsidRDefault="00D070A3">
      <w:pPr>
        <w:pStyle w:val="SourceCode"/>
      </w:pPr>
      <w:r>
        <w:t xml:space="preserve">    mov r14, rax</w:t>
      </w:r>
    </w:p>
    <w:p w14:paraId="5A87B45D" w14:textId="77777777" w:rsidR="00E63649" w:rsidRDefault="00D070A3">
      <w:pPr>
        <w:pStyle w:val="SourceCode"/>
      </w:pPr>
      <w:r>
        <w:t xml:space="preserve">    lea rax, [r14 + r12]</w:t>
      </w:r>
    </w:p>
    <w:p w14:paraId="231F4A06" w14:textId="77777777" w:rsidR="00E63649" w:rsidRDefault="00D070A3">
      <w:pPr>
        <w:pStyle w:val="SourceCode"/>
      </w:pPr>
      <w:r>
        <w:t xml:space="preserve">    cmp rax, BODY_SIZE</w:t>
      </w:r>
    </w:p>
    <w:p w14:paraId="026793C9" w14:textId="77777777" w:rsidR="00E63649" w:rsidRDefault="00D070A3">
      <w:pPr>
        <w:pStyle w:val="SourceCode"/>
      </w:pPr>
      <w:r>
        <w:t xml:space="preserve">    jae .too_long</w:t>
      </w:r>
    </w:p>
    <w:p w14:paraId="5A9D440F" w14:textId="77777777" w:rsidR="00E63649" w:rsidRDefault="00D070A3">
      <w:pPr>
        <w:pStyle w:val="SourceCode"/>
      </w:pPr>
      <w:r>
        <w:t xml:space="preserve">    lea rcx, [r13 + r14]</w:t>
      </w:r>
    </w:p>
    <w:p w14:paraId="5E48DC93" w14:textId="77777777" w:rsidR="00E63649" w:rsidRDefault="00D070A3">
      <w:pPr>
        <w:pStyle w:val="SourceCode"/>
      </w:pPr>
      <w:r>
        <w:t xml:space="preserve">    mov rdx, rbx</w:t>
      </w:r>
    </w:p>
    <w:p w14:paraId="2C42DE2D" w14:textId="77777777" w:rsidR="00E63649" w:rsidRDefault="00D070A3">
      <w:pPr>
        <w:pStyle w:val="SourceCode"/>
      </w:pPr>
      <w:r>
        <w:t xml:space="preserve">    mov r8, r12</w:t>
      </w:r>
    </w:p>
    <w:p w14:paraId="1C5237F8" w14:textId="77777777" w:rsidR="00E63649" w:rsidRDefault="00D070A3">
      <w:pPr>
        <w:pStyle w:val="SourceCode"/>
      </w:pPr>
      <w:r>
        <w:t xml:space="preserve">    call memcpy</w:t>
      </w:r>
    </w:p>
    <w:p w14:paraId="1939F3D9" w14:textId="77777777" w:rsidR="00E63649" w:rsidRDefault="00D070A3">
      <w:pPr>
        <w:pStyle w:val="SourceCode"/>
      </w:pPr>
      <w:r>
        <w:t xml:space="preserve">    lea rax, [r14 + r12]</w:t>
      </w:r>
    </w:p>
    <w:p w14:paraId="5F4C7BA2" w14:textId="77777777" w:rsidR="00E63649" w:rsidRDefault="00D070A3">
      <w:pPr>
        <w:pStyle w:val="SourceCode"/>
      </w:pPr>
      <w:r>
        <w:t xml:space="preserve">    mov byte [r13 + rax], 0</w:t>
      </w:r>
    </w:p>
    <w:p w14:paraId="142FF1B6" w14:textId="77777777" w:rsidR="00E63649" w:rsidRDefault="00D070A3">
      <w:pPr>
        <w:pStyle w:val="SourceCode"/>
      </w:pPr>
      <w:r>
        <w:t xml:space="preserve">    mov rax, r12</w:t>
      </w:r>
    </w:p>
    <w:p w14:paraId="0E589043" w14:textId="77777777" w:rsidR="00E63649" w:rsidRDefault="00D070A3">
      <w:pPr>
        <w:pStyle w:val="SourceCode"/>
      </w:pPr>
      <w:r>
        <w:t xml:space="preserve">    jmp .done</w:t>
      </w:r>
    </w:p>
    <w:p w14:paraId="76A31634" w14:textId="77777777" w:rsidR="00E63649" w:rsidRDefault="00D070A3">
      <w:pPr>
        <w:pStyle w:val="SourceCode"/>
      </w:pPr>
      <w:r>
        <w:t>.too_long:</w:t>
      </w:r>
    </w:p>
    <w:p w14:paraId="6997CE1C" w14:textId="77777777" w:rsidR="00E63649" w:rsidRDefault="00D070A3">
      <w:pPr>
        <w:pStyle w:val="SourceCode"/>
      </w:pPr>
      <w:r>
        <w:t xml:space="preserve">    xor eax, eax</w:t>
      </w:r>
    </w:p>
    <w:p w14:paraId="7FCB06DF" w14:textId="77777777" w:rsidR="00E63649" w:rsidRDefault="00D070A3">
      <w:pPr>
        <w:pStyle w:val="SourceCode"/>
      </w:pPr>
      <w:r>
        <w:t>.done:</w:t>
      </w:r>
    </w:p>
    <w:p w14:paraId="2AD39F23" w14:textId="77777777" w:rsidR="00E63649" w:rsidRDefault="00D070A3">
      <w:pPr>
        <w:pStyle w:val="SourceCode"/>
      </w:pPr>
      <w:r>
        <w:t xml:space="preserve">    add rsp, 40</w:t>
      </w:r>
    </w:p>
    <w:p w14:paraId="138CBA97" w14:textId="77777777" w:rsidR="00E63649" w:rsidRDefault="00D070A3">
      <w:pPr>
        <w:pStyle w:val="SourceCode"/>
      </w:pPr>
      <w:r>
        <w:t xml:space="preserve">    pop r14</w:t>
      </w:r>
    </w:p>
    <w:p w14:paraId="18DEE12A" w14:textId="77777777" w:rsidR="00E63649" w:rsidRDefault="00D070A3">
      <w:pPr>
        <w:pStyle w:val="SourceCode"/>
      </w:pPr>
      <w:r>
        <w:t xml:space="preserve">    pop r13</w:t>
      </w:r>
    </w:p>
    <w:p w14:paraId="3970C57A" w14:textId="77777777" w:rsidR="00E63649" w:rsidRDefault="00D070A3">
      <w:pPr>
        <w:pStyle w:val="SourceCode"/>
      </w:pPr>
      <w:r>
        <w:t xml:space="preserve">    pop r12</w:t>
      </w:r>
    </w:p>
    <w:p w14:paraId="36549C28" w14:textId="77777777" w:rsidR="00E63649" w:rsidRDefault="00D070A3">
      <w:pPr>
        <w:pStyle w:val="SourceCode"/>
      </w:pPr>
      <w:r>
        <w:t xml:space="preserve">    pop rbx</w:t>
      </w:r>
    </w:p>
    <w:p w14:paraId="66F78544" w14:textId="77777777" w:rsidR="00E63649" w:rsidRDefault="00D070A3">
      <w:pPr>
        <w:pStyle w:val="SourceCode"/>
      </w:pPr>
      <w:r>
        <w:t xml:space="preserve">    ret</w:t>
      </w:r>
    </w:p>
    <w:p w14:paraId="40C080A2" w14:textId="77777777" w:rsidR="00E63649" w:rsidRDefault="00E63649">
      <w:pPr>
        <w:pStyle w:val="SourceCode"/>
      </w:pPr>
    </w:p>
    <w:p w14:paraId="34139527" w14:textId="77777777" w:rsidR="00E63649" w:rsidRDefault="00D070A3">
      <w:pPr>
        <w:pStyle w:val="SourceCode"/>
      </w:pPr>
      <w:r>
        <w:t>; save_header: libcurl calls this once for each header line it receives,</w:t>
      </w:r>
    </w:p>
    <w:p w14:paraId="6E4DCBE3" w14:textId="77777777" w:rsidR="00E63649" w:rsidRDefault="00D070A3">
      <w:pPr>
        <w:pStyle w:val="SourceCode"/>
      </w:pPr>
      <w:r>
        <w:t>; the status line and the blank line at the end included. The line ends</w:t>
      </w:r>
    </w:p>
    <w:p w14:paraId="3993B1AF" w14:textId="77777777" w:rsidR="00E63649" w:rsidRDefault="00D070A3">
      <w:pPr>
        <w:pStyle w:val="SourceCode"/>
      </w:pPr>
      <w:r>
        <w:t>; with 13, 10 (\r\n), which is not copied. A blank line, a line that does</w:t>
      </w:r>
    </w:p>
    <w:p w14:paraId="721467E7" w14:textId="77777777" w:rsidR="00E63649" w:rsidRDefault="00D070A3">
      <w:pPr>
        <w:pStyle w:val="SourceCode"/>
      </w:pPr>
      <w:r>
        <w:t>; not fit, or any line after HEADER_LIMIT lines are kept is skipped.</w:t>
      </w:r>
    </w:p>
    <w:p w14:paraId="13E30740" w14:textId="77777777" w:rsidR="00E63649" w:rsidRDefault="00D070A3">
      <w:pPr>
        <w:pStyle w:val="SourceCode"/>
      </w:pPr>
      <w:r>
        <w:t>;   in:      rcx = the line, rdx = each item's size, r8 = the count,</w:t>
      </w:r>
    </w:p>
    <w:p w14:paraId="0799DF52" w14:textId="77777777" w:rsidR="00E63649" w:rsidRDefault="00D070A3">
      <w:pPr>
        <w:pStyle w:val="SourceCode"/>
      </w:pPr>
      <w:r>
        <w:t>;            r9 = the response record (CURLOPT_HEADERDATA)</w:t>
      </w:r>
    </w:p>
    <w:p w14:paraId="351901B0" w14:textId="77777777" w:rsidR="00E63649" w:rsidRDefault="00D070A3">
      <w:pPr>
        <w:pStyle w:val="SourceCode"/>
      </w:pPr>
      <w:r>
        <w:t>;   out:     rax = the line's whole length: every line is accepted</w:t>
      </w:r>
    </w:p>
    <w:p w14:paraId="1B629FEC" w14:textId="77777777" w:rsidR="00E63649" w:rsidRDefault="00D070A3">
      <w:pPr>
        <w:pStyle w:val="SourceCode"/>
      </w:pPr>
      <w:r>
        <w:t>; rbx keeps the line, r12 its whole length, r13 the record, r14 the</w:t>
      </w:r>
    </w:p>
    <w:p w14:paraId="319DD230" w14:textId="77777777" w:rsidR="00E63649" w:rsidRDefault="00D070A3">
      <w:pPr>
        <w:pStyle w:val="SourceCode"/>
      </w:pPr>
      <w:r>
        <w:t>; length kept.</w:t>
      </w:r>
    </w:p>
    <w:p w14:paraId="0E9550C9" w14:textId="77777777" w:rsidR="00E63649" w:rsidRDefault="00D070A3">
      <w:pPr>
        <w:pStyle w:val="SourceCode"/>
      </w:pPr>
      <w:r>
        <w:t>save_header:</w:t>
      </w:r>
    </w:p>
    <w:p w14:paraId="1148DE3A" w14:textId="77777777" w:rsidR="00E63649" w:rsidRDefault="00D070A3">
      <w:pPr>
        <w:pStyle w:val="SourceCode"/>
      </w:pPr>
      <w:r>
        <w:t xml:space="preserve">    push rbx</w:t>
      </w:r>
    </w:p>
    <w:p w14:paraId="33821B2E" w14:textId="77777777" w:rsidR="00E63649" w:rsidRDefault="00D070A3">
      <w:pPr>
        <w:pStyle w:val="SourceCode"/>
      </w:pPr>
      <w:r>
        <w:t xml:space="preserve">    push r12</w:t>
      </w:r>
    </w:p>
    <w:p w14:paraId="215991D3" w14:textId="77777777" w:rsidR="00E63649" w:rsidRDefault="00D070A3">
      <w:pPr>
        <w:pStyle w:val="SourceCode"/>
      </w:pPr>
      <w:r>
        <w:t xml:space="preserve">    push r13</w:t>
      </w:r>
    </w:p>
    <w:p w14:paraId="043C0487" w14:textId="77777777" w:rsidR="00E63649" w:rsidRDefault="00D070A3">
      <w:pPr>
        <w:pStyle w:val="SourceCode"/>
      </w:pPr>
      <w:r>
        <w:t xml:space="preserve">    push r14</w:t>
      </w:r>
    </w:p>
    <w:p w14:paraId="0D865D5A" w14:textId="77777777" w:rsidR="00E63649" w:rsidRDefault="00D070A3">
      <w:pPr>
        <w:pStyle w:val="SourceCode"/>
      </w:pPr>
      <w:r>
        <w:t xml:space="preserve">    sub rsp, 40</w:t>
      </w:r>
    </w:p>
    <w:p w14:paraId="76B802E9" w14:textId="77777777" w:rsidR="00E63649" w:rsidRDefault="00D070A3">
      <w:pPr>
        <w:pStyle w:val="SourceCode"/>
      </w:pPr>
      <w:r>
        <w:t xml:space="preserve">    mov rbx, rcx</w:t>
      </w:r>
    </w:p>
    <w:p w14:paraId="0C548DD9" w14:textId="77777777" w:rsidR="00E63649" w:rsidRDefault="00D070A3">
      <w:pPr>
        <w:pStyle w:val="SourceCode"/>
      </w:pPr>
      <w:r>
        <w:t xml:space="preserve">    mov r12, rdx</w:t>
      </w:r>
    </w:p>
    <w:p w14:paraId="22D27236" w14:textId="77777777" w:rsidR="00E63649" w:rsidRDefault="00D070A3">
      <w:pPr>
        <w:pStyle w:val="SourceCode"/>
      </w:pPr>
      <w:r>
        <w:t xml:space="preserve">    imul r12, r8</w:t>
      </w:r>
    </w:p>
    <w:p w14:paraId="7E7433D1" w14:textId="77777777" w:rsidR="00E63649" w:rsidRDefault="00D070A3">
      <w:pPr>
        <w:pStyle w:val="SourceCode"/>
      </w:pPr>
      <w:r>
        <w:t xml:space="preserve">    mov r13, r9</w:t>
      </w:r>
    </w:p>
    <w:p w14:paraId="4AF4CD97" w14:textId="77777777" w:rsidR="00E63649" w:rsidRDefault="00D070A3">
      <w:pPr>
        <w:pStyle w:val="SourceCode"/>
      </w:pPr>
      <w:r>
        <w:t xml:space="preserve">    mov r14, r12</w:t>
      </w:r>
    </w:p>
    <w:p w14:paraId="2C7FECA7" w14:textId="77777777" w:rsidR="00E63649" w:rsidRDefault="00D070A3">
      <w:pPr>
        <w:pStyle w:val="SourceCode"/>
      </w:pPr>
      <w:r>
        <w:t xml:space="preserve">    ; Step back over the 13 and 10 at the line's end.</w:t>
      </w:r>
    </w:p>
    <w:p w14:paraId="42A6917E" w14:textId="77777777" w:rsidR="00E63649" w:rsidRDefault="00D070A3">
      <w:pPr>
        <w:pStyle w:val="SourceCode"/>
      </w:pPr>
      <w:r>
        <w:t>.trim:</w:t>
      </w:r>
    </w:p>
    <w:p w14:paraId="0B286BEA" w14:textId="77777777" w:rsidR="00E63649" w:rsidRDefault="00D070A3">
      <w:pPr>
        <w:pStyle w:val="SourceCode"/>
      </w:pPr>
      <w:r>
        <w:t xml:space="preserve">    cmp r14, 0</w:t>
      </w:r>
    </w:p>
    <w:p w14:paraId="28C09B05" w14:textId="77777777" w:rsidR="00E63649" w:rsidRDefault="00D070A3">
      <w:pPr>
        <w:pStyle w:val="SourceCode"/>
      </w:pPr>
      <w:r>
        <w:t xml:space="preserve">    je .keep_line</w:t>
      </w:r>
    </w:p>
    <w:p w14:paraId="0007CC56" w14:textId="77777777" w:rsidR="00E63649" w:rsidRDefault="00D070A3">
      <w:pPr>
        <w:pStyle w:val="SourceCode"/>
      </w:pPr>
      <w:r>
        <w:t xml:space="preserve">    mov al, [rbx + r14 - 1]</w:t>
      </w:r>
    </w:p>
    <w:p w14:paraId="4636B797" w14:textId="77777777" w:rsidR="00E63649" w:rsidRDefault="00D070A3">
      <w:pPr>
        <w:pStyle w:val="SourceCode"/>
      </w:pPr>
      <w:r>
        <w:t xml:space="preserve">    cmp al, CARRIAGE_RETURN</w:t>
      </w:r>
    </w:p>
    <w:p w14:paraId="3C2DE61D" w14:textId="77777777" w:rsidR="00E63649" w:rsidRDefault="00D070A3">
      <w:pPr>
        <w:pStyle w:val="SourceCode"/>
      </w:pPr>
      <w:r>
        <w:t xml:space="preserve">    je .trim_one</w:t>
      </w:r>
    </w:p>
    <w:p w14:paraId="47E1A7DF" w14:textId="77777777" w:rsidR="00E63649" w:rsidRDefault="00D070A3">
      <w:pPr>
        <w:pStyle w:val="SourceCode"/>
      </w:pPr>
      <w:r>
        <w:t xml:space="preserve">    cmp al, LINE_FEED</w:t>
      </w:r>
    </w:p>
    <w:p w14:paraId="36F1FED6" w14:textId="77777777" w:rsidR="00E63649" w:rsidRDefault="00D070A3">
      <w:pPr>
        <w:pStyle w:val="SourceCode"/>
      </w:pPr>
      <w:r>
        <w:t xml:space="preserve">    jne .keep_line</w:t>
      </w:r>
    </w:p>
    <w:p w14:paraId="7CCA3600" w14:textId="77777777" w:rsidR="00E63649" w:rsidRDefault="00D070A3">
      <w:pPr>
        <w:pStyle w:val="SourceCode"/>
      </w:pPr>
      <w:r>
        <w:t>.trim_one:</w:t>
      </w:r>
    </w:p>
    <w:p w14:paraId="74868B2B" w14:textId="77777777" w:rsidR="00E63649" w:rsidRDefault="00D070A3">
      <w:pPr>
        <w:pStyle w:val="SourceCode"/>
      </w:pPr>
      <w:r>
        <w:t xml:space="preserve">    dec r14</w:t>
      </w:r>
    </w:p>
    <w:p w14:paraId="6895E37C" w14:textId="77777777" w:rsidR="00E63649" w:rsidRDefault="00D070A3">
      <w:pPr>
        <w:pStyle w:val="SourceCode"/>
      </w:pPr>
      <w:r>
        <w:t xml:space="preserve">    jmp .trim</w:t>
      </w:r>
    </w:p>
    <w:p w14:paraId="5944F76B" w14:textId="77777777" w:rsidR="00E63649" w:rsidRDefault="00D070A3">
      <w:pPr>
        <w:pStyle w:val="SourceCode"/>
      </w:pPr>
      <w:r>
        <w:t>.keep_line:</w:t>
      </w:r>
    </w:p>
    <w:p w14:paraId="45D4A8E0" w14:textId="77777777" w:rsidR="00E63649" w:rsidRDefault="00D070A3">
      <w:pPr>
        <w:pStyle w:val="SourceCode"/>
      </w:pPr>
      <w:r>
        <w:t xml:space="preserve">    cmp r14, 0</w:t>
      </w:r>
    </w:p>
    <w:p w14:paraId="0A5F6D86" w14:textId="77777777" w:rsidR="00E63649" w:rsidRDefault="00D070A3">
      <w:pPr>
        <w:pStyle w:val="SourceCode"/>
      </w:pPr>
      <w:r>
        <w:t xml:space="preserve">    je .done</w:t>
      </w:r>
    </w:p>
    <w:p w14:paraId="09F9607C" w14:textId="77777777" w:rsidR="00E63649" w:rsidRDefault="00D070A3">
      <w:pPr>
        <w:pStyle w:val="SourceCode"/>
      </w:pPr>
      <w:r>
        <w:t xml:space="preserve">    cmp r14, HEADER_SIZE</w:t>
      </w:r>
    </w:p>
    <w:p w14:paraId="3EF72E5E" w14:textId="77777777" w:rsidR="00E63649" w:rsidRDefault="00D070A3">
      <w:pPr>
        <w:pStyle w:val="SourceCode"/>
      </w:pPr>
      <w:r>
        <w:t xml:space="preserve">    jae .done</w:t>
      </w:r>
    </w:p>
    <w:p w14:paraId="2BBAA444" w14:textId="77777777" w:rsidR="00E63649" w:rsidRDefault="00D070A3">
      <w:pPr>
        <w:pStyle w:val="SourceCode"/>
      </w:pPr>
      <w:r>
        <w:t xml:space="preserve">    cmp qword [r13 + RESPONSE_HEADER_COUNT], HEADER_LIMIT</w:t>
      </w:r>
    </w:p>
    <w:p w14:paraId="323C8F8F" w14:textId="77777777" w:rsidR="00E63649" w:rsidRDefault="00D070A3">
      <w:pPr>
        <w:pStyle w:val="SourceCode"/>
      </w:pPr>
      <w:r>
        <w:t xml:space="preserve">    jae .done</w:t>
      </w:r>
    </w:p>
    <w:p w14:paraId="585C2608" w14:textId="77777777" w:rsidR="00E63649" w:rsidRDefault="00D070A3">
      <w:pPr>
        <w:pStyle w:val="SourceCode"/>
      </w:pPr>
      <w:r>
        <w:t xml:space="preserve">    ; The next free line is at RESPONSE_HEADER_LINES + count * HEADER_SIZE.</w:t>
      </w:r>
    </w:p>
    <w:p w14:paraId="622BECE0" w14:textId="77777777" w:rsidR="00E63649" w:rsidRDefault="00D070A3">
      <w:pPr>
        <w:pStyle w:val="SourceCode"/>
      </w:pPr>
      <w:r>
        <w:t xml:space="preserve">    mov rcx, [r13 + RESPONSE_HEADER_COUNT]</w:t>
      </w:r>
    </w:p>
    <w:p w14:paraId="4A2B43C3" w14:textId="77777777" w:rsidR="00E63649" w:rsidRDefault="00D070A3">
      <w:pPr>
        <w:pStyle w:val="SourceCode"/>
      </w:pPr>
      <w:r>
        <w:t xml:space="preserve">    imul rcx, HEADER_SIZE</w:t>
      </w:r>
    </w:p>
    <w:p w14:paraId="78D36960" w14:textId="77777777" w:rsidR="00E63649" w:rsidRDefault="00D070A3">
      <w:pPr>
        <w:pStyle w:val="SourceCode"/>
      </w:pPr>
      <w:r>
        <w:t xml:space="preserve">    lea rcx, [r13 + RESPONSE_HEADER_LINES + rcx]</w:t>
      </w:r>
    </w:p>
    <w:p w14:paraId="617E8A66" w14:textId="77777777" w:rsidR="00E63649" w:rsidRDefault="00D070A3">
      <w:pPr>
        <w:pStyle w:val="SourceCode"/>
      </w:pPr>
      <w:r>
        <w:t xml:space="preserve">    mov rdx, rbx</w:t>
      </w:r>
    </w:p>
    <w:p w14:paraId="4E905514" w14:textId="77777777" w:rsidR="00E63649" w:rsidRDefault="00D070A3">
      <w:pPr>
        <w:pStyle w:val="SourceCode"/>
      </w:pPr>
      <w:r>
        <w:t xml:space="preserve">    mov r8, r14</w:t>
      </w:r>
    </w:p>
    <w:p w14:paraId="121CBAEF" w14:textId="77777777" w:rsidR="00E63649" w:rsidRDefault="00D070A3">
      <w:pPr>
        <w:pStyle w:val="SourceCode"/>
      </w:pPr>
      <w:r>
        <w:t xml:space="preserve">    call memcpy</w:t>
      </w:r>
    </w:p>
    <w:p w14:paraId="733C0E0E" w14:textId="77777777" w:rsidR="00E63649" w:rsidRDefault="00D070A3">
      <w:pPr>
        <w:pStyle w:val="SourceCode"/>
      </w:pPr>
      <w:r>
        <w:t xml:space="preserve">    ; memcpy returns the address it copied to; a 0 byte ends the line.</w:t>
      </w:r>
    </w:p>
    <w:p w14:paraId="61F427DE" w14:textId="77777777" w:rsidR="00E63649" w:rsidRDefault="00D070A3">
      <w:pPr>
        <w:pStyle w:val="SourceCode"/>
      </w:pPr>
      <w:r>
        <w:t xml:space="preserve">    mov byte [rax + r14], 0</w:t>
      </w:r>
    </w:p>
    <w:p w14:paraId="6EAA685B" w14:textId="77777777" w:rsidR="00E63649" w:rsidRDefault="00D070A3">
      <w:pPr>
        <w:pStyle w:val="SourceCode"/>
      </w:pPr>
      <w:r>
        <w:t xml:space="preserve">    inc qword [r13 + RESPONSE_HEADER_COUNT]</w:t>
      </w:r>
    </w:p>
    <w:p w14:paraId="1A725CCD" w14:textId="77777777" w:rsidR="00E63649" w:rsidRDefault="00D070A3">
      <w:pPr>
        <w:pStyle w:val="SourceCode"/>
      </w:pPr>
      <w:r>
        <w:t>.done:</w:t>
      </w:r>
    </w:p>
    <w:p w14:paraId="305EF41F" w14:textId="77777777" w:rsidR="00E63649" w:rsidRDefault="00D070A3">
      <w:pPr>
        <w:pStyle w:val="SourceCode"/>
      </w:pPr>
      <w:r>
        <w:t xml:space="preserve">    mov rax, r12</w:t>
      </w:r>
    </w:p>
    <w:p w14:paraId="45C82653" w14:textId="77777777" w:rsidR="00E63649" w:rsidRDefault="00D070A3">
      <w:pPr>
        <w:pStyle w:val="SourceCode"/>
      </w:pPr>
      <w:r>
        <w:t xml:space="preserve">    add rsp, 40</w:t>
      </w:r>
    </w:p>
    <w:p w14:paraId="2A73088F" w14:textId="77777777" w:rsidR="00E63649" w:rsidRDefault="00D070A3">
      <w:pPr>
        <w:pStyle w:val="SourceCode"/>
      </w:pPr>
      <w:r>
        <w:t xml:space="preserve">    pop r14</w:t>
      </w:r>
    </w:p>
    <w:p w14:paraId="1A1C1797" w14:textId="77777777" w:rsidR="00E63649" w:rsidRDefault="00D070A3">
      <w:pPr>
        <w:pStyle w:val="SourceCode"/>
      </w:pPr>
      <w:r>
        <w:t xml:space="preserve">    pop r13</w:t>
      </w:r>
    </w:p>
    <w:p w14:paraId="42C1B3D4" w14:textId="77777777" w:rsidR="00E63649" w:rsidRDefault="00D070A3">
      <w:pPr>
        <w:pStyle w:val="SourceCode"/>
      </w:pPr>
      <w:r>
        <w:t xml:space="preserve">    pop r12</w:t>
      </w:r>
    </w:p>
    <w:p w14:paraId="1C1C99CB" w14:textId="77777777" w:rsidR="00E63649" w:rsidRDefault="00D070A3">
      <w:pPr>
        <w:pStyle w:val="SourceCode"/>
      </w:pPr>
      <w:r>
        <w:t xml:space="preserve">    pop rbx</w:t>
      </w:r>
    </w:p>
    <w:p w14:paraId="1044C90E" w14:textId="77777777" w:rsidR="00E63649" w:rsidRDefault="00D070A3">
      <w:pPr>
        <w:pStyle w:val="SourceCode"/>
      </w:pPr>
      <w:r>
        <w:t xml:space="preserve">    ret</w:t>
      </w:r>
    </w:p>
    <w:p w14:paraId="39E1DC6D" w14:textId="77777777" w:rsidR="00E63649" w:rsidRDefault="00E63649">
      <w:pPr>
        <w:pStyle w:val="SourceCode"/>
      </w:pPr>
    </w:p>
    <w:p w14:paraId="28D2203C" w14:textId="77777777" w:rsidR="00E63649" w:rsidRDefault="00D070A3">
      <w:pPr>
        <w:pStyle w:val="SourceCode"/>
      </w:pPr>
      <w:r>
        <w:t>; response_header: the value of the header called header_name, ignoring</w:t>
      </w:r>
    </w:p>
    <w:p w14:paraId="202B6116" w14:textId="77777777" w:rsidR="00E63649" w:rsidRDefault="00D070A3">
      <w:pPr>
        <w:pStyle w:val="SourceCode"/>
      </w:pPr>
      <w:r>
        <w:t>; case, or "" when the answer has no such header. _strnicmp, from the C</w:t>
      </w:r>
    </w:p>
    <w:p w14:paraId="3B3840D0" w14:textId="77777777" w:rsidR="00E63649" w:rsidRDefault="00D070A3">
      <w:pPr>
        <w:pStyle w:val="SourceCode"/>
      </w:pPr>
      <w:r>
        <w:t>; library, compares the first length characters of two texts ignoring</w:t>
      </w:r>
    </w:p>
    <w:p w14:paraId="781B51C3" w14:textId="77777777" w:rsidR="00E63649" w:rsidRDefault="00D070A3">
      <w:pPr>
        <w:pStyle w:val="SourceCode"/>
      </w:pPr>
      <w:r>
        <w:t>; case and returns 0 when they match, as C's names_match does.</w:t>
      </w:r>
    </w:p>
    <w:p w14:paraId="4B1C9CC0" w14:textId="77777777" w:rsidR="00E63649" w:rsidRDefault="00D070A3">
      <w:pPr>
        <w:pStyle w:val="SourceCode"/>
      </w:pPr>
      <w:r>
        <w:t>;   in:      rcx = the response record, rdx = the header's name</w:t>
      </w:r>
    </w:p>
    <w:p w14:paraId="23B655C8" w14:textId="77777777" w:rsidR="00E63649" w:rsidRDefault="00D070A3">
      <w:pPr>
        <w:pStyle w:val="SourceCode"/>
      </w:pPr>
      <w:r>
        <w:t>;   out:     rax = the value's address: the text after the colon and its</w:t>
      </w:r>
    </w:p>
    <w:p w14:paraId="25059FF1" w14:textId="77777777" w:rsidR="00E63649" w:rsidRDefault="00D070A3">
      <w:pPr>
        <w:pStyle w:val="SourceCode"/>
      </w:pPr>
      <w:r>
        <w:t>;            spaces, inside the stored line, or empty_text</w:t>
      </w:r>
    </w:p>
    <w:p w14:paraId="63D5A290" w14:textId="77777777" w:rsidR="00E63649" w:rsidRDefault="00D070A3">
      <w:pPr>
        <w:pStyle w:val="SourceCode"/>
      </w:pPr>
      <w:r>
        <w:t>; rbx keeps the record, r12 the name, r13 its length, r14 the line's</w:t>
      </w:r>
    </w:p>
    <w:p w14:paraId="15CA4921" w14:textId="77777777" w:rsidR="00E63649" w:rsidRDefault="00D070A3">
      <w:pPr>
        <w:pStyle w:val="SourceCode"/>
      </w:pPr>
      <w:r>
        <w:t>; index, r15 the line.</w:t>
      </w:r>
    </w:p>
    <w:p w14:paraId="0C643029" w14:textId="77777777" w:rsidR="00E63649" w:rsidRDefault="00D070A3">
      <w:pPr>
        <w:pStyle w:val="SourceCode"/>
      </w:pPr>
      <w:r>
        <w:t>response_header:</w:t>
      </w:r>
    </w:p>
    <w:p w14:paraId="7A985F12" w14:textId="77777777" w:rsidR="00E63649" w:rsidRDefault="00D070A3">
      <w:pPr>
        <w:pStyle w:val="SourceCode"/>
      </w:pPr>
      <w:r>
        <w:t xml:space="preserve">    push rbx</w:t>
      </w:r>
    </w:p>
    <w:p w14:paraId="42842EFF" w14:textId="77777777" w:rsidR="00E63649" w:rsidRDefault="00D070A3">
      <w:pPr>
        <w:pStyle w:val="SourceCode"/>
      </w:pPr>
      <w:r>
        <w:t xml:space="preserve">    push r12</w:t>
      </w:r>
    </w:p>
    <w:p w14:paraId="640BD768" w14:textId="77777777" w:rsidR="00E63649" w:rsidRDefault="00D070A3">
      <w:pPr>
        <w:pStyle w:val="SourceCode"/>
      </w:pPr>
      <w:r>
        <w:t xml:space="preserve">    push r13</w:t>
      </w:r>
    </w:p>
    <w:p w14:paraId="3553AAC4" w14:textId="77777777" w:rsidR="00E63649" w:rsidRDefault="00D070A3">
      <w:pPr>
        <w:pStyle w:val="SourceCode"/>
      </w:pPr>
      <w:r>
        <w:t xml:space="preserve">    push r14</w:t>
      </w:r>
    </w:p>
    <w:p w14:paraId="65CAEFF3" w14:textId="77777777" w:rsidR="00E63649" w:rsidRDefault="00D070A3">
      <w:pPr>
        <w:pStyle w:val="SourceCode"/>
      </w:pPr>
      <w:r>
        <w:t xml:space="preserve">    push r15</w:t>
      </w:r>
    </w:p>
    <w:p w14:paraId="356439CF" w14:textId="77777777" w:rsidR="00E63649" w:rsidRDefault="00D070A3">
      <w:pPr>
        <w:pStyle w:val="SourceCode"/>
      </w:pPr>
      <w:r>
        <w:t xml:space="preserve">    sub rsp, 32</w:t>
      </w:r>
    </w:p>
    <w:p w14:paraId="610A8FB1" w14:textId="77777777" w:rsidR="00E63649" w:rsidRDefault="00D070A3">
      <w:pPr>
        <w:pStyle w:val="SourceCode"/>
      </w:pPr>
      <w:r>
        <w:t xml:space="preserve">    mov rbx, rcx</w:t>
      </w:r>
    </w:p>
    <w:p w14:paraId="6D375CCE" w14:textId="77777777" w:rsidR="00E63649" w:rsidRDefault="00D070A3">
      <w:pPr>
        <w:pStyle w:val="SourceCode"/>
      </w:pPr>
      <w:r>
        <w:t xml:space="preserve">    mov r12, rdx</w:t>
      </w:r>
    </w:p>
    <w:p w14:paraId="7FF02D10" w14:textId="77777777" w:rsidR="00E63649" w:rsidRDefault="00D070A3">
      <w:pPr>
        <w:pStyle w:val="SourceCode"/>
      </w:pPr>
      <w:r>
        <w:t xml:space="preserve">    mov rcx, r12</w:t>
      </w:r>
    </w:p>
    <w:p w14:paraId="3BFDC41C" w14:textId="77777777" w:rsidR="00E63649" w:rsidRDefault="00D070A3">
      <w:pPr>
        <w:pStyle w:val="SourceCode"/>
      </w:pPr>
      <w:r>
        <w:t xml:space="preserve">    call strlen</w:t>
      </w:r>
    </w:p>
    <w:p w14:paraId="11594569" w14:textId="77777777" w:rsidR="00E63649" w:rsidRDefault="00D070A3">
      <w:pPr>
        <w:pStyle w:val="SourceCode"/>
      </w:pPr>
      <w:r>
        <w:t xml:space="preserve">    mov r13, rax</w:t>
      </w:r>
    </w:p>
    <w:p w14:paraId="28C87B74" w14:textId="77777777" w:rsidR="00E63649" w:rsidRDefault="00D070A3">
      <w:pPr>
        <w:pStyle w:val="SourceCode"/>
      </w:pPr>
      <w:r>
        <w:t xml:space="preserve">    xor r14d, r14d</w:t>
      </w:r>
    </w:p>
    <w:p w14:paraId="2E34CE5C" w14:textId="77777777" w:rsidR="00E63649" w:rsidRDefault="00D070A3">
      <w:pPr>
        <w:pStyle w:val="SourceCode"/>
      </w:pPr>
      <w:r>
        <w:t>.next_line:</w:t>
      </w:r>
    </w:p>
    <w:p w14:paraId="3ADD6242" w14:textId="77777777" w:rsidR="00E63649" w:rsidRDefault="00D070A3">
      <w:pPr>
        <w:pStyle w:val="SourceCode"/>
      </w:pPr>
      <w:r>
        <w:t xml:space="preserve">    cmp r14, [rbx + RESPONSE_HEADER_COUNT]</w:t>
      </w:r>
    </w:p>
    <w:p w14:paraId="5A0F58B7" w14:textId="77777777" w:rsidR="00E63649" w:rsidRDefault="00D070A3">
      <w:pPr>
        <w:pStyle w:val="SourceCode"/>
      </w:pPr>
      <w:r>
        <w:t xml:space="preserve">    jae .not_found</w:t>
      </w:r>
    </w:p>
    <w:p w14:paraId="19CB3D0C" w14:textId="77777777" w:rsidR="00E63649" w:rsidRDefault="00D070A3">
      <w:pPr>
        <w:pStyle w:val="SourceCode"/>
      </w:pPr>
      <w:r>
        <w:t xml:space="preserve">    mov r15, r14</w:t>
      </w:r>
    </w:p>
    <w:p w14:paraId="24F1C3A9" w14:textId="77777777" w:rsidR="00E63649" w:rsidRDefault="00D070A3">
      <w:pPr>
        <w:pStyle w:val="SourceCode"/>
      </w:pPr>
      <w:r>
        <w:t xml:space="preserve">    imul r15, HEADER_SIZE</w:t>
      </w:r>
    </w:p>
    <w:p w14:paraId="69EBFD1D" w14:textId="77777777" w:rsidR="00E63649" w:rsidRDefault="00D070A3">
      <w:pPr>
        <w:pStyle w:val="SourceCode"/>
      </w:pPr>
      <w:r>
        <w:t xml:space="preserve">    lea r15, [rbx + RESPONSE_HEADER_LINES + r15]</w:t>
      </w:r>
    </w:p>
    <w:p w14:paraId="1D5A2FC2" w14:textId="77777777" w:rsidR="00E63649" w:rsidRDefault="00D070A3">
      <w:pPr>
        <w:pStyle w:val="SourceCode"/>
      </w:pPr>
      <w:r>
        <w:t xml:space="preserve">    mov rcx, r15</w:t>
      </w:r>
    </w:p>
    <w:p w14:paraId="27E6E05F" w14:textId="77777777" w:rsidR="00E63649" w:rsidRDefault="00D070A3">
      <w:pPr>
        <w:pStyle w:val="SourceCode"/>
      </w:pPr>
      <w:r>
        <w:t xml:space="preserve">    mov rdx, r12</w:t>
      </w:r>
    </w:p>
    <w:p w14:paraId="5F3A6D82" w14:textId="77777777" w:rsidR="00E63649" w:rsidRDefault="00D070A3">
      <w:pPr>
        <w:pStyle w:val="SourceCode"/>
      </w:pPr>
      <w:r>
        <w:t xml:space="preserve">    mov r8, r13</w:t>
      </w:r>
    </w:p>
    <w:p w14:paraId="5F87FBA0" w14:textId="77777777" w:rsidR="00E63649" w:rsidRDefault="00D070A3">
      <w:pPr>
        <w:pStyle w:val="SourceCode"/>
      </w:pPr>
      <w:r>
        <w:t xml:space="preserve">    call _strnicmp</w:t>
      </w:r>
    </w:p>
    <w:p w14:paraId="7ECD1C70" w14:textId="77777777" w:rsidR="00E63649" w:rsidRDefault="00D070A3">
      <w:pPr>
        <w:pStyle w:val="SourceCode"/>
      </w:pPr>
      <w:r>
        <w:t xml:space="preserve">    cmp eax, 0</w:t>
      </w:r>
    </w:p>
    <w:p w14:paraId="1DC8E36F" w14:textId="77777777" w:rsidR="00E63649" w:rsidRDefault="00D070A3">
      <w:pPr>
        <w:pStyle w:val="SourceCode"/>
      </w:pPr>
      <w:r>
        <w:t xml:space="preserve">    jne .other_line</w:t>
      </w:r>
    </w:p>
    <w:p w14:paraId="3EC9DEC8" w14:textId="77777777" w:rsidR="00E63649" w:rsidRDefault="00D070A3">
      <w:pPr>
        <w:pStyle w:val="SourceCode"/>
      </w:pPr>
      <w:r>
        <w:t xml:space="preserve">    cmp byte [r15 + r13], ':'</w:t>
      </w:r>
    </w:p>
    <w:p w14:paraId="6174871B" w14:textId="77777777" w:rsidR="00E63649" w:rsidRDefault="00D070A3">
      <w:pPr>
        <w:pStyle w:val="SourceCode"/>
      </w:pPr>
      <w:r>
        <w:t xml:space="preserve">    jne .other_line</w:t>
      </w:r>
    </w:p>
    <w:p w14:paraId="4E6FF897" w14:textId="77777777" w:rsidR="00E63649" w:rsidRDefault="00D070A3">
      <w:pPr>
        <w:pStyle w:val="SourceCode"/>
      </w:pPr>
      <w:r>
        <w:t xml:space="preserve">    ; Skip the colon, then every space after it.</w:t>
      </w:r>
    </w:p>
    <w:p w14:paraId="38A09445" w14:textId="77777777" w:rsidR="00E63649" w:rsidRDefault="00D070A3">
      <w:pPr>
        <w:pStyle w:val="SourceCode"/>
      </w:pPr>
      <w:r>
        <w:t xml:space="preserve">    lea rax, [r15 + r13 + 1]</w:t>
      </w:r>
    </w:p>
    <w:p w14:paraId="0364E5A0" w14:textId="77777777" w:rsidR="00E63649" w:rsidRDefault="00D070A3">
      <w:pPr>
        <w:pStyle w:val="SourceCode"/>
      </w:pPr>
      <w:r>
        <w:t>.skip_space:</w:t>
      </w:r>
    </w:p>
    <w:p w14:paraId="50C9D456" w14:textId="77777777" w:rsidR="00E63649" w:rsidRDefault="00D070A3">
      <w:pPr>
        <w:pStyle w:val="SourceCode"/>
      </w:pPr>
      <w:r>
        <w:t xml:space="preserve">    cmp byte [rax], ' '</w:t>
      </w:r>
    </w:p>
    <w:p w14:paraId="69E3BD55" w14:textId="77777777" w:rsidR="00E63649" w:rsidRDefault="00D070A3">
      <w:pPr>
        <w:pStyle w:val="SourceCode"/>
      </w:pPr>
      <w:r>
        <w:t xml:space="preserve">    jne .done</w:t>
      </w:r>
    </w:p>
    <w:p w14:paraId="60E35AC4" w14:textId="77777777" w:rsidR="00E63649" w:rsidRDefault="00D070A3">
      <w:pPr>
        <w:pStyle w:val="SourceCode"/>
      </w:pPr>
      <w:r>
        <w:t xml:space="preserve">    inc rax</w:t>
      </w:r>
    </w:p>
    <w:p w14:paraId="0D1DF8D5" w14:textId="77777777" w:rsidR="00E63649" w:rsidRDefault="00D070A3">
      <w:pPr>
        <w:pStyle w:val="SourceCode"/>
      </w:pPr>
      <w:r>
        <w:t xml:space="preserve">    jmp .skip_space</w:t>
      </w:r>
    </w:p>
    <w:p w14:paraId="51DFBEDF" w14:textId="77777777" w:rsidR="00E63649" w:rsidRDefault="00D070A3">
      <w:pPr>
        <w:pStyle w:val="SourceCode"/>
      </w:pPr>
      <w:r>
        <w:t>.other_line:</w:t>
      </w:r>
    </w:p>
    <w:p w14:paraId="0FAA5365" w14:textId="77777777" w:rsidR="00E63649" w:rsidRDefault="00D070A3">
      <w:pPr>
        <w:pStyle w:val="SourceCode"/>
      </w:pPr>
      <w:r>
        <w:t xml:space="preserve">    inc r14</w:t>
      </w:r>
    </w:p>
    <w:p w14:paraId="144E1021" w14:textId="77777777" w:rsidR="00E63649" w:rsidRDefault="00D070A3">
      <w:pPr>
        <w:pStyle w:val="SourceCode"/>
      </w:pPr>
      <w:r>
        <w:t xml:space="preserve">    jmp .next_line</w:t>
      </w:r>
    </w:p>
    <w:p w14:paraId="11CD6B94" w14:textId="77777777" w:rsidR="00E63649" w:rsidRDefault="00D070A3">
      <w:pPr>
        <w:pStyle w:val="SourceCode"/>
      </w:pPr>
      <w:r>
        <w:t>.not_found:</w:t>
      </w:r>
    </w:p>
    <w:p w14:paraId="10A4B8FA" w14:textId="77777777" w:rsidR="00E63649" w:rsidRDefault="00D070A3">
      <w:pPr>
        <w:pStyle w:val="SourceCode"/>
      </w:pPr>
      <w:r>
        <w:t xml:space="preserve">    lea rax, [empty_text]</w:t>
      </w:r>
    </w:p>
    <w:p w14:paraId="1A5908BE" w14:textId="77777777" w:rsidR="00E63649" w:rsidRDefault="00D070A3">
      <w:pPr>
        <w:pStyle w:val="SourceCode"/>
      </w:pPr>
      <w:r>
        <w:t>.done:</w:t>
      </w:r>
    </w:p>
    <w:p w14:paraId="64B12428" w14:textId="77777777" w:rsidR="00E63649" w:rsidRDefault="00D070A3">
      <w:pPr>
        <w:pStyle w:val="SourceCode"/>
      </w:pPr>
      <w:r>
        <w:t xml:space="preserve">    add rsp, 32</w:t>
      </w:r>
    </w:p>
    <w:p w14:paraId="7AC50924" w14:textId="77777777" w:rsidR="00E63649" w:rsidRDefault="00D070A3">
      <w:pPr>
        <w:pStyle w:val="SourceCode"/>
      </w:pPr>
      <w:r>
        <w:t xml:space="preserve">    pop r15</w:t>
      </w:r>
    </w:p>
    <w:p w14:paraId="73FC9885" w14:textId="77777777" w:rsidR="00E63649" w:rsidRDefault="00D070A3">
      <w:pPr>
        <w:pStyle w:val="SourceCode"/>
      </w:pPr>
      <w:r>
        <w:t xml:space="preserve">    pop r14</w:t>
      </w:r>
    </w:p>
    <w:p w14:paraId="3C741CA1" w14:textId="77777777" w:rsidR="00E63649" w:rsidRDefault="00D070A3">
      <w:pPr>
        <w:pStyle w:val="SourceCode"/>
      </w:pPr>
      <w:r>
        <w:t xml:space="preserve">    pop r13</w:t>
      </w:r>
    </w:p>
    <w:p w14:paraId="4D7B1F22" w14:textId="77777777" w:rsidR="00E63649" w:rsidRDefault="00D070A3">
      <w:pPr>
        <w:pStyle w:val="SourceCode"/>
      </w:pPr>
      <w:r>
        <w:t xml:space="preserve">    pop r12</w:t>
      </w:r>
    </w:p>
    <w:p w14:paraId="0766429B" w14:textId="77777777" w:rsidR="00E63649" w:rsidRDefault="00D070A3">
      <w:pPr>
        <w:pStyle w:val="SourceCode"/>
      </w:pPr>
      <w:r>
        <w:t xml:space="preserve">    pop rbx</w:t>
      </w:r>
    </w:p>
    <w:p w14:paraId="7915F352" w14:textId="77777777" w:rsidR="00E63649" w:rsidRDefault="00D070A3">
      <w:pPr>
        <w:pStyle w:val="SourceCode"/>
      </w:pPr>
      <w:r>
        <w:t xml:space="preserve">    ret</w:t>
      </w:r>
    </w:p>
    <w:p w14:paraId="5A2487C6" w14:textId="77777777" w:rsidR="00E63649" w:rsidRDefault="00E63649">
      <w:pPr>
        <w:pStyle w:val="SourceCode"/>
      </w:pPr>
    </w:p>
    <w:p w14:paraId="4679A1DA" w14:textId="77777777" w:rsidR="00E63649" w:rsidRDefault="00D070A3">
      <w:pPr>
        <w:pStyle w:val="SourceCode"/>
      </w:pPr>
      <w:r>
        <w:t>; failure_kind: the kind of failure a libcurl result number means.</w:t>
      </w:r>
    </w:p>
    <w:p w14:paraId="434309C1" w14:textId="77777777" w:rsidR="00E63649" w:rsidRDefault="00D070A3">
      <w:pPr>
        <w:pStyle w:val="SourceCode"/>
      </w:pPr>
      <w:r>
        <w:t>;   in:      ecx = the result number</w:t>
      </w:r>
    </w:p>
    <w:p w14:paraId="7DD9F79E" w14:textId="77777777" w:rsidR="00E63649" w:rsidRDefault="00D070A3">
      <w:pPr>
        <w:pStyle w:val="SourceCode"/>
      </w:pPr>
      <w:r>
        <w:t>;   out:     rax = "timeout", "refused", "certificate", or "other"</w:t>
      </w:r>
    </w:p>
    <w:p w14:paraId="2DFD65AE" w14:textId="77777777" w:rsidR="00E63649" w:rsidRDefault="00D070A3">
      <w:pPr>
        <w:pStyle w:val="SourceCode"/>
      </w:pPr>
      <w:r>
        <w:t>failure_kind:</w:t>
      </w:r>
    </w:p>
    <w:p w14:paraId="6D3292A9" w14:textId="77777777" w:rsidR="00E63649" w:rsidRDefault="00D070A3">
      <w:pPr>
        <w:pStyle w:val="SourceCode"/>
      </w:pPr>
      <w:r>
        <w:t xml:space="preserve">    lea rax, [timeout_text]</w:t>
      </w:r>
    </w:p>
    <w:p w14:paraId="48313E0D" w14:textId="77777777" w:rsidR="00E63649" w:rsidRDefault="00D070A3">
      <w:pPr>
        <w:pStyle w:val="SourceCode"/>
      </w:pPr>
      <w:r>
        <w:t xml:space="preserve">    cmp ecx, CURLE_OPERATION_TIMEDOUT</w:t>
      </w:r>
    </w:p>
    <w:p w14:paraId="24265EDA" w14:textId="77777777" w:rsidR="00E63649" w:rsidRDefault="00D070A3">
      <w:pPr>
        <w:pStyle w:val="SourceCode"/>
      </w:pPr>
      <w:r>
        <w:t xml:space="preserve">    je .done</w:t>
      </w:r>
    </w:p>
    <w:p w14:paraId="6F119AC6" w14:textId="77777777" w:rsidR="00E63649" w:rsidRDefault="00D070A3">
      <w:pPr>
        <w:pStyle w:val="SourceCode"/>
      </w:pPr>
      <w:r>
        <w:t xml:space="preserve">    lea rax, [refused_text]</w:t>
      </w:r>
    </w:p>
    <w:p w14:paraId="116B8602" w14:textId="77777777" w:rsidR="00E63649" w:rsidRDefault="00D070A3">
      <w:pPr>
        <w:pStyle w:val="SourceCode"/>
      </w:pPr>
      <w:r>
        <w:t xml:space="preserve">    cmp ecx, CURLE_COULDNT_CONNECT</w:t>
      </w:r>
    </w:p>
    <w:p w14:paraId="6500B9BD" w14:textId="77777777" w:rsidR="00E63649" w:rsidRDefault="00D070A3">
      <w:pPr>
        <w:pStyle w:val="SourceCode"/>
      </w:pPr>
      <w:r>
        <w:t xml:space="preserve">    je .done</w:t>
      </w:r>
    </w:p>
    <w:p w14:paraId="67E27EA5" w14:textId="77777777" w:rsidR="00E63649" w:rsidRDefault="00D070A3">
      <w:pPr>
        <w:pStyle w:val="SourceCode"/>
      </w:pPr>
      <w:r>
        <w:t xml:space="preserve">    lea rax, [certificate_text]</w:t>
      </w:r>
    </w:p>
    <w:p w14:paraId="77216ADC" w14:textId="77777777" w:rsidR="00E63649" w:rsidRDefault="00D070A3">
      <w:pPr>
        <w:pStyle w:val="SourceCode"/>
      </w:pPr>
      <w:r>
        <w:t xml:space="preserve">    cmp ecx, CURLE_PEER_FAILED_VERIFICATION</w:t>
      </w:r>
    </w:p>
    <w:p w14:paraId="580D81D7" w14:textId="77777777" w:rsidR="00E63649" w:rsidRDefault="00D070A3">
      <w:pPr>
        <w:pStyle w:val="SourceCode"/>
      </w:pPr>
      <w:r>
        <w:t xml:space="preserve">    je .done</w:t>
      </w:r>
    </w:p>
    <w:p w14:paraId="193B0221" w14:textId="77777777" w:rsidR="00E63649" w:rsidRDefault="00D070A3">
      <w:pPr>
        <w:pStyle w:val="SourceCode"/>
      </w:pPr>
      <w:r>
        <w:t xml:space="preserve">    lea rax, [other_text]</w:t>
      </w:r>
    </w:p>
    <w:p w14:paraId="07CD6A7B" w14:textId="77777777" w:rsidR="00E63649" w:rsidRDefault="00D070A3">
      <w:pPr>
        <w:pStyle w:val="SourceCode"/>
      </w:pPr>
      <w:r>
        <w:t>.done:</w:t>
      </w:r>
    </w:p>
    <w:p w14:paraId="6E7AB6E4" w14:textId="77777777" w:rsidR="00E63649" w:rsidRDefault="00D070A3">
      <w:pPr>
        <w:pStyle w:val="SourceCode"/>
      </w:pPr>
      <w:r>
        <w:t xml:space="preserve">    ret</w:t>
      </w:r>
    </w:p>
    <w:p w14:paraId="74C72A3B" w14:textId="77777777" w:rsidR="00E63649" w:rsidRDefault="00E63649">
      <w:pPr>
        <w:pStyle w:val="SourceCode"/>
      </w:pPr>
    </w:p>
    <w:p w14:paraId="17AC1EBC" w14:textId="77777777" w:rsidR="00E63649" w:rsidRDefault="00E63649">
      <w:pPr>
        <w:pStyle w:val="SourceCode"/>
      </w:pPr>
    </w:p>
    <w:p w14:paraId="4123CB2B" w14:textId="77777777" w:rsidR="00E63649" w:rsidRDefault="00D070A3">
      <w:pPr>
        <w:pStyle w:val="SourceCode"/>
      </w:pPr>
      <w:r>
        <w:t>; send_request: send one request with the client and fill in the answer.</w:t>
      </w:r>
    </w:p>
    <w:p w14:paraId="1536054B" w14:textId="77777777" w:rsidR="00E63649" w:rsidRDefault="00D070A3">
      <w:pPr>
        <w:pStyle w:val="SourceCode"/>
      </w:pPr>
      <w:r>
        <w:t>; key "" sends no Authorization header, and json_body "" sends no body. A</w:t>
      </w:r>
    </w:p>
    <w:p w14:paraId="5475CB76" w14:textId="77777777" w:rsidR="00E63649" w:rsidRDefault="00D070A3">
      <w:pPr>
        <w:pStyle w:val="SourceCode"/>
      </w:pPr>
      <w:r>
        <w:t>; 4xx or 5xx is an answer like any other; no answer gives status code 0</w:t>
      </w:r>
    </w:p>
    <w:p w14:paraId="460B5711" w14:textId="77777777" w:rsidR="00E63649" w:rsidRDefault="00D070A3">
      <w:pPr>
        <w:pStyle w:val="SourceCode"/>
      </w:pPr>
      <w:r>
        <w:t>; with two Error lines, and a body over BODY_SIZE gives status 0 with one.</w:t>
      </w:r>
    </w:p>
    <w:p w14:paraId="3C1801EA" w14:textId="77777777" w:rsidR="00E63649" w:rsidRDefault="00D070A3">
      <w:pPr>
        <w:pStyle w:val="SourceCode"/>
      </w:pPr>
      <w:r>
        <w:t>; C's send_request returns the whole struct. A struct too big for rax</w:t>
      </w:r>
    </w:p>
    <w:p w14:paraId="000E4694" w14:textId="77777777" w:rsidR="00E63649" w:rsidRDefault="00D070A3">
      <w:pPr>
        <w:pStyle w:val="SourceCode"/>
      </w:pPr>
      <w:r>
        <w:t>; travels the way C compilers pass it on Windows: the caller gives the</w:t>
      </w:r>
    </w:p>
    <w:p w14:paraId="3EB643B4" w14:textId="77777777" w:rsidR="00E63649" w:rsidRDefault="00D070A3">
      <w:pPr>
        <w:pStyle w:val="SourceCode"/>
      </w:pPr>
      <w:r>
        <w:t>; address of the space for the answer as a hidden first value, in rcx, so</w:t>
      </w:r>
    </w:p>
    <w:p w14:paraId="7150231C" w14:textId="77777777" w:rsidR="00E63649" w:rsidRDefault="00D070A3">
      <w:pPr>
        <w:pStyle w:val="SourceCode"/>
      </w:pPr>
      <w:r>
        <w:t>; every other value moves one place along, and rax returns that address.</w:t>
      </w:r>
    </w:p>
    <w:p w14:paraId="2A5FE508" w14:textId="77777777" w:rsidR="00E63649" w:rsidRDefault="00D070A3">
      <w:pPr>
        <w:pStyle w:val="SourceCode"/>
      </w:pPr>
      <w:r>
        <w:t>;   in:      rcx = the response record, rdx = the client handle,</w:t>
      </w:r>
    </w:p>
    <w:p w14:paraId="3BE22120" w14:textId="77777777" w:rsidR="00E63649" w:rsidRDefault="00D070A3">
      <w:pPr>
        <w:pStyle w:val="SourceCode"/>
      </w:pPr>
      <w:r>
        <w:t>;            r8 = the method, r9 = the path, and on the stack the key</w:t>
      </w:r>
    </w:p>
    <w:p w14:paraId="6D1D8B75" w14:textId="77777777" w:rsidR="00E63649" w:rsidRDefault="00D070A3">
      <w:pPr>
        <w:pStyle w:val="SourceCode"/>
      </w:pPr>
      <w:r>
        <w:t>;            and the JSON body, read at [rsp + 40] and [rsp + 48] before</w:t>
      </w:r>
    </w:p>
    <w:p w14:paraId="217C089C" w14:textId="77777777" w:rsidR="00E63649" w:rsidRDefault="00D070A3">
      <w:pPr>
        <w:pStyle w:val="SourceCode"/>
      </w:pPr>
      <w:r>
        <w:t>;            any push</w:t>
      </w:r>
    </w:p>
    <w:p w14:paraId="2E62FAF3" w14:textId="77777777" w:rsidR="00E63649" w:rsidRDefault="00D070A3">
      <w:pPr>
        <w:pStyle w:val="SourceCode"/>
      </w:pPr>
      <w:r>
        <w:t>;   out:     rax = the response record</w:t>
      </w:r>
    </w:p>
    <w:p w14:paraId="2642118C" w14:textId="77777777" w:rsidR="00E63649" w:rsidRDefault="00D070A3">
      <w:pPr>
        <w:pStyle w:val="SourceCode"/>
      </w:pPr>
      <w:r>
        <w:t>; rbx keeps the record, r12 the client, r13 the method, then the result,</w:t>
      </w:r>
    </w:p>
    <w:p w14:paraId="4FA7F675" w14:textId="77777777" w:rsidR="00E63649" w:rsidRDefault="00D070A3">
      <w:pPr>
        <w:pStyle w:val="SourceCode"/>
      </w:pPr>
      <w:r>
        <w:t>; r14 the path, then the error stream, r15 the header list; the key and</w:t>
      </w:r>
    </w:p>
    <w:p w14:paraId="79A6D518" w14:textId="77777777" w:rsidR="00E63649" w:rsidRDefault="00D070A3">
      <w:pPr>
        <w:pStyle w:val="SourceCode"/>
      </w:pPr>
      <w:r>
        <w:t>; the body are kept at [rsp + 48] and [rsp + 56], above snprintf's fifth.</w:t>
      </w:r>
    </w:p>
    <w:p w14:paraId="1049FDD2" w14:textId="77777777" w:rsidR="00E63649" w:rsidRDefault="00D070A3">
      <w:pPr>
        <w:pStyle w:val="SourceCode"/>
      </w:pPr>
      <w:r>
        <w:t>send_request:</w:t>
      </w:r>
    </w:p>
    <w:p w14:paraId="019B1DC3" w14:textId="77777777" w:rsidR="00E63649" w:rsidRDefault="00D070A3">
      <w:pPr>
        <w:pStyle w:val="SourceCode"/>
      </w:pPr>
      <w:r>
        <w:t xml:space="preserve">    mov rax, [rsp + 40]</w:t>
      </w:r>
    </w:p>
    <w:p w14:paraId="36D1655B" w14:textId="77777777" w:rsidR="00E63649" w:rsidRDefault="00D070A3">
      <w:pPr>
        <w:pStyle w:val="SourceCode"/>
      </w:pPr>
      <w:r>
        <w:t xml:space="preserve">    mov r10, [rsp + 48]</w:t>
      </w:r>
    </w:p>
    <w:p w14:paraId="1A2A31A6" w14:textId="77777777" w:rsidR="00E63649" w:rsidRDefault="00D070A3">
      <w:pPr>
        <w:pStyle w:val="SourceCode"/>
      </w:pPr>
      <w:r>
        <w:t xml:space="preserve">    push rbx</w:t>
      </w:r>
    </w:p>
    <w:p w14:paraId="5FBF6739" w14:textId="77777777" w:rsidR="00E63649" w:rsidRDefault="00D070A3">
      <w:pPr>
        <w:pStyle w:val="SourceCode"/>
      </w:pPr>
      <w:r>
        <w:t xml:space="preserve">    push r12</w:t>
      </w:r>
    </w:p>
    <w:p w14:paraId="4CE7DF35" w14:textId="77777777" w:rsidR="00E63649" w:rsidRDefault="00D070A3">
      <w:pPr>
        <w:pStyle w:val="SourceCode"/>
      </w:pPr>
      <w:r>
        <w:t xml:space="preserve">    push r13</w:t>
      </w:r>
    </w:p>
    <w:p w14:paraId="766AC480" w14:textId="77777777" w:rsidR="00E63649" w:rsidRDefault="00D070A3">
      <w:pPr>
        <w:pStyle w:val="SourceCode"/>
      </w:pPr>
      <w:r>
        <w:t xml:space="preserve">    push r14</w:t>
      </w:r>
    </w:p>
    <w:p w14:paraId="790150F1" w14:textId="77777777" w:rsidR="00E63649" w:rsidRDefault="00D070A3">
      <w:pPr>
        <w:pStyle w:val="SourceCode"/>
      </w:pPr>
      <w:r>
        <w:t xml:space="preserve">    push r15</w:t>
      </w:r>
    </w:p>
    <w:p w14:paraId="428B23DD" w14:textId="77777777" w:rsidR="00E63649" w:rsidRDefault="00D070A3">
      <w:pPr>
        <w:pStyle w:val="SourceCode"/>
      </w:pPr>
      <w:r>
        <w:t xml:space="preserve">    sub rsp, 64</w:t>
      </w:r>
    </w:p>
    <w:p w14:paraId="6EEBA7EE" w14:textId="77777777" w:rsidR="00E63649" w:rsidRDefault="00D070A3">
      <w:pPr>
        <w:pStyle w:val="SourceCode"/>
      </w:pPr>
      <w:r>
        <w:t xml:space="preserve">    mov [rsp + 48], rax</w:t>
      </w:r>
    </w:p>
    <w:p w14:paraId="61963CB6" w14:textId="77777777" w:rsidR="00E63649" w:rsidRDefault="00D070A3">
      <w:pPr>
        <w:pStyle w:val="SourceCode"/>
      </w:pPr>
      <w:r>
        <w:t xml:space="preserve">    mov [rsp + 56], r10</w:t>
      </w:r>
    </w:p>
    <w:p w14:paraId="5BA3F7A5" w14:textId="77777777" w:rsidR="00E63649" w:rsidRDefault="00D070A3">
      <w:pPr>
        <w:pStyle w:val="SourceCode"/>
      </w:pPr>
      <w:r>
        <w:t xml:space="preserve">    mov rbx, rcx</w:t>
      </w:r>
    </w:p>
    <w:p w14:paraId="3C605380" w14:textId="77777777" w:rsidR="00E63649" w:rsidRDefault="00D070A3">
      <w:pPr>
        <w:pStyle w:val="SourceCode"/>
      </w:pPr>
      <w:r>
        <w:t xml:space="preserve">    mov r12, rdx</w:t>
      </w:r>
    </w:p>
    <w:p w14:paraId="5670382E" w14:textId="77777777" w:rsidR="00E63649" w:rsidRDefault="00D070A3">
      <w:pPr>
        <w:pStyle w:val="SourceCode"/>
      </w:pPr>
      <w:r>
        <w:t xml:space="preserve">    mov r13, r8</w:t>
      </w:r>
    </w:p>
    <w:p w14:paraId="2A281F05" w14:textId="77777777" w:rsidR="00E63649" w:rsidRDefault="00D070A3">
      <w:pPr>
        <w:pStyle w:val="SourceCode"/>
      </w:pPr>
      <w:r>
        <w:t xml:space="preserve">    mov r14, r9</w:t>
      </w:r>
    </w:p>
    <w:p w14:paraId="603AC247" w14:textId="77777777" w:rsidR="00E63649" w:rsidRDefault="00D070A3">
      <w:pPr>
        <w:pStyle w:val="SourceCode"/>
      </w:pPr>
      <w:r>
        <w:t xml:space="preserve">    ; Start with no answer: status 0, an empty body, no header lines,</w:t>
      </w:r>
    </w:p>
    <w:p w14:paraId="493C183A" w14:textId="77777777" w:rsidR="00E63649" w:rsidRDefault="00D070A3">
      <w:pPr>
        <w:pStyle w:val="SourceCode"/>
      </w:pPr>
      <w:r>
        <w:t xml:space="preserve">    ; and failure "".</w:t>
      </w:r>
    </w:p>
    <w:p w14:paraId="217A3B45" w14:textId="77777777" w:rsidR="00E63649" w:rsidRDefault="00D070A3">
      <w:pPr>
        <w:pStyle w:val="SourceCode"/>
      </w:pPr>
      <w:r>
        <w:t xml:space="preserve">    mov qword [rbx + RESPONSE_STATUS_CODE], 0</w:t>
      </w:r>
    </w:p>
    <w:p w14:paraId="69408381" w14:textId="77777777" w:rsidR="00E63649" w:rsidRDefault="00D070A3">
      <w:pPr>
        <w:pStyle w:val="SourceCode"/>
      </w:pPr>
      <w:r>
        <w:t xml:space="preserve">    mov byte [rbx + RESPONSE_BODY], 0</w:t>
      </w:r>
    </w:p>
    <w:p w14:paraId="6B01E9F7" w14:textId="77777777" w:rsidR="00E63649" w:rsidRDefault="00D070A3">
      <w:pPr>
        <w:pStyle w:val="SourceCode"/>
      </w:pPr>
      <w:r>
        <w:t xml:space="preserve">    mov qword [rbx + RESPONSE_HEADER_COUNT], 0</w:t>
      </w:r>
    </w:p>
    <w:p w14:paraId="43799D78" w14:textId="77777777" w:rsidR="00E63649" w:rsidRDefault="00D070A3">
      <w:pPr>
        <w:pStyle w:val="SourceCode"/>
      </w:pPr>
      <w:r>
        <w:t xml:space="preserve">    lea rax, [empty_text]</w:t>
      </w:r>
    </w:p>
    <w:p w14:paraId="2B9ADE6F" w14:textId="77777777" w:rsidR="00E63649" w:rsidRDefault="00D070A3">
      <w:pPr>
        <w:pStyle w:val="SourceCode"/>
      </w:pPr>
      <w:r>
        <w:t xml:space="preserve">    mov [rbx + RESPONSE_FAILURE], rax</w:t>
      </w:r>
    </w:p>
    <w:p w14:paraId="6F5419FE" w14:textId="77777777" w:rsidR="00E63649" w:rsidRDefault="00E63649">
      <w:pPr>
        <w:pStyle w:val="SourceCode"/>
      </w:pPr>
    </w:p>
    <w:p w14:paraId="08762508" w14:textId="77777777" w:rsidR="00E63649" w:rsidRDefault="00D070A3">
      <w:pPr>
        <w:pStyle w:val="SourceCode"/>
      </w:pPr>
      <w:r>
        <w:t xml:space="preserve">    ; The URL is the server's origin followed by the path.</w:t>
      </w:r>
    </w:p>
    <w:p w14:paraId="37774BD8" w14:textId="77777777" w:rsidR="00E63649" w:rsidRDefault="00D070A3">
      <w:pPr>
        <w:pStyle w:val="SourceCode"/>
      </w:pPr>
      <w:r>
        <w:t xml:space="preserve">    lea rcx, [url_text]</w:t>
      </w:r>
    </w:p>
    <w:p w14:paraId="76A57030" w14:textId="77777777" w:rsidR="00E63649" w:rsidRDefault="00D070A3">
      <w:pPr>
        <w:pStyle w:val="SourceCode"/>
      </w:pPr>
      <w:r>
        <w:t xml:space="preserve">    mov edx, URL_SIZE</w:t>
      </w:r>
    </w:p>
    <w:p w14:paraId="43CDCFA8" w14:textId="77777777" w:rsidR="00E63649" w:rsidRDefault="00D070A3">
      <w:pPr>
        <w:pStyle w:val="SourceCode"/>
      </w:pPr>
      <w:r>
        <w:t xml:space="preserve">    lea r8, [url_format]</w:t>
      </w:r>
    </w:p>
    <w:p w14:paraId="49A4415D" w14:textId="77777777" w:rsidR="00E63649" w:rsidRDefault="00D070A3">
      <w:pPr>
        <w:pStyle w:val="SourceCode"/>
      </w:pPr>
      <w:r>
        <w:t xml:space="preserve">    lea r9, [server_origin]</w:t>
      </w:r>
    </w:p>
    <w:p w14:paraId="3D6C64C0" w14:textId="77777777" w:rsidR="00E63649" w:rsidRDefault="00D070A3">
      <w:pPr>
        <w:pStyle w:val="SourceCode"/>
      </w:pPr>
      <w:r>
        <w:t xml:space="preserve">    mov [rsp + 32], r14</w:t>
      </w:r>
    </w:p>
    <w:p w14:paraId="0261FD09" w14:textId="77777777" w:rsidR="00E63649" w:rsidRDefault="00D070A3">
      <w:pPr>
        <w:pStyle w:val="SourceCode"/>
      </w:pPr>
      <w:r>
        <w:t xml:space="preserve">    call snprintf</w:t>
      </w:r>
    </w:p>
    <w:p w14:paraId="0434E93C" w14:textId="77777777" w:rsidR="00E63649" w:rsidRDefault="00D070A3">
      <w:pPr>
        <w:pStyle w:val="SourceCode"/>
      </w:pPr>
      <w:r>
        <w:t xml:space="preserve">    ; A curl_slist is libcurl's list of extra header lines; it starts</w:t>
      </w:r>
    </w:p>
    <w:p w14:paraId="7CE467A8" w14:textId="77777777" w:rsidR="00E63649" w:rsidRDefault="00D070A3">
      <w:pPr>
        <w:pStyle w:val="SourceCode"/>
      </w:pPr>
      <w:r>
        <w:t xml:space="preserve">    ; empty (0), and curl_slist_append adds one line and returns the list.</w:t>
      </w:r>
    </w:p>
    <w:p w14:paraId="61698617" w14:textId="77777777" w:rsidR="00E63649" w:rsidRDefault="00D070A3">
      <w:pPr>
        <w:pStyle w:val="SourceCode"/>
      </w:pPr>
      <w:r>
        <w:t xml:space="preserve">    xor r15d, r15d</w:t>
      </w:r>
    </w:p>
    <w:p w14:paraId="284A0AD5" w14:textId="77777777" w:rsidR="00E63649" w:rsidRDefault="00D070A3">
      <w:pPr>
        <w:pStyle w:val="SourceCode"/>
      </w:pPr>
      <w:r>
        <w:t xml:space="preserve">    mov rcx, r15</w:t>
      </w:r>
    </w:p>
    <w:p w14:paraId="3B8E4520" w14:textId="77777777" w:rsidR="00E63649" w:rsidRDefault="00D070A3">
      <w:pPr>
        <w:pStyle w:val="SourceCode"/>
      </w:pPr>
      <w:r>
        <w:t xml:space="preserve">    lea rdx, [accept_header]</w:t>
      </w:r>
    </w:p>
    <w:p w14:paraId="5BFEBBDC" w14:textId="77777777" w:rsidR="00E63649" w:rsidRDefault="00D070A3">
      <w:pPr>
        <w:pStyle w:val="SourceCode"/>
      </w:pPr>
      <w:r>
        <w:t xml:space="preserve">    call curl_slist_append</w:t>
      </w:r>
    </w:p>
    <w:p w14:paraId="5679BB97" w14:textId="77777777" w:rsidR="00E63649" w:rsidRDefault="00D070A3">
      <w:pPr>
        <w:pStyle w:val="SourceCode"/>
      </w:pPr>
      <w:r>
        <w:t xml:space="preserve">    mov r15, rax</w:t>
      </w:r>
    </w:p>
    <w:p w14:paraId="171E7370" w14:textId="77777777" w:rsidR="00E63649" w:rsidRDefault="00D070A3">
      <w:pPr>
        <w:pStyle w:val="SourceCode"/>
      </w:pPr>
      <w:r>
        <w:t xml:space="preserve">    mov rcx, r15</w:t>
      </w:r>
    </w:p>
    <w:p w14:paraId="063F5287" w14:textId="77777777" w:rsidR="00E63649" w:rsidRDefault="00D070A3">
      <w:pPr>
        <w:pStyle w:val="SourceCode"/>
      </w:pPr>
      <w:r>
        <w:t xml:space="preserve">    lea rdx, [user_agent_header]</w:t>
      </w:r>
    </w:p>
    <w:p w14:paraId="464DB96B" w14:textId="77777777" w:rsidR="00E63649" w:rsidRDefault="00D070A3">
      <w:pPr>
        <w:pStyle w:val="SourceCode"/>
      </w:pPr>
      <w:r>
        <w:t xml:space="preserve">    call curl_slist_append</w:t>
      </w:r>
    </w:p>
    <w:p w14:paraId="2ECF1670" w14:textId="77777777" w:rsidR="00E63649" w:rsidRDefault="00D070A3">
      <w:pPr>
        <w:pStyle w:val="SourceCode"/>
      </w:pPr>
      <w:r>
        <w:t xml:space="preserve">    mov r15, rax</w:t>
      </w:r>
    </w:p>
    <w:p w14:paraId="599C94FD" w14:textId="77777777" w:rsidR="00E63649" w:rsidRDefault="00D070A3">
      <w:pPr>
        <w:pStyle w:val="SourceCode"/>
      </w:pPr>
      <w:r>
        <w:t xml:space="preserve">    ; Authorization only when the key is not "": its first byte is not 0.</w:t>
      </w:r>
    </w:p>
    <w:p w14:paraId="670C80A1" w14:textId="77777777" w:rsidR="00E63649" w:rsidRDefault="00D070A3">
      <w:pPr>
        <w:pStyle w:val="SourceCode"/>
      </w:pPr>
      <w:r>
        <w:t xml:space="preserve">    mov rax, [rsp + 48]</w:t>
      </w:r>
    </w:p>
    <w:p w14:paraId="65AF8EB5" w14:textId="77777777" w:rsidR="00E63649" w:rsidRDefault="00D070A3">
      <w:pPr>
        <w:pStyle w:val="SourceCode"/>
      </w:pPr>
      <w:r>
        <w:t xml:space="preserve">    cmp byte [rax], 0</w:t>
      </w:r>
    </w:p>
    <w:p w14:paraId="1B029703" w14:textId="77777777" w:rsidR="00E63649" w:rsidRDefault="00D070A3">
      <w:pPr>
        <w:pStyle w:val="SourceCode"/>
      </w:pPr>
      <w:r>
        <w:t xml:space="preserve">    je .no_key</w:t>
      </w:r>
    </w:p>
    <w:p w14:paraId="4D681F16" w14:textId="77777777" w:rsidR="00E63649" w:rsidRDefault="00D070A3">
      <w:pPr>
        <w:pStyle w:val="SourceCode"/>
      </w:pPr>
      <w:r>
        <w:t xml:space="preserve">    lea rcx, [authorization_text]</w:t>
      </w:r>
    </w:p>
    <w:p w14:paraId="2E7D7665" w14:textId="77777777" w:rsidR="00E63649" w:rsidRDefault="00D070A3">
      <w:pPr>
        <w:pStyle w:val="SourceCode"/>
      </w:pPr>
      <w:r>
        <w:t xml:space="preserve">    mov edx, AUTHORIZATION_SIZE</w:t>
      </w:r>
    </w:p>
    <w:p w14:paraId="1E33CDA5" w14:textId="77777777" w:rsidR="00E63649" w:rsidRDefault="00D070A3">
      <w:pPr>
        <w:pStyle w:val="SourceCode"/>
      </w:pPr>
      <w:r>
        <w:t xml:space="preserve">    lea r8, [authorization_format]</w:t>
      </w:r>
    </w:p>
    <w:p w14:paraId="4464FB52" w14:textId="77777777" w:rsidR="00E63649" w:rsidRDefault="00D070A3">
      <w:pPr>
        <w:pStyle w:val="SourceCode"/>
      </w:pPr>
      <w:r>
        <w:t xml:space="preserve">    mov r9, rax</w:t>
      </w:r>
    </w:p>
    <w:p w14:paraId="710A6475" w14:textId="77777777" w:rsidR="00E63649" w:rsidRDefault="00D070A3">
      <w:pPr>
        <w:pStyle w:val="SourceCode"/>
      </w:pPr>
      <w:r>
        <w:t xml:space="preserve">    call snprintf</w:t>
      </w:r>
    </w:p>
    <w:p w14:paraId="36BCDD62" w14:textId="77777777" w:rsidR="00E63649" w:rsidRDefault="00D070A3">
      <w:pPr>
        <w:pStyle w:val="SourceCode"/>
      </w:pPr>
      <w:r>
        <w:t xml:space="preserve">    mov rcx, r15</w:t>
      </w:r>
    </w:p>
    <w:p w14:paraId="0685BC44" w14:textId="77777777" w:rsidR="00E63649" w:rsidRDefault="00D070A3">
      <w:pPr>
        <w:pStyle w:val="SourceCode"/>
      </w:pPr>
      <w:r>
        <w:t xml:space="preserve">    lea rdx, [authorization_text]</w:t>
      </w:r>
    </w:p>
    <w:p w14:paraId="53943101" w14:textId="77777777" w:rsidR="00E63649" w:rsidRDefault="00D070A3">
      <w:pPr>
        <w:pStyle w:val="SourceCode"/>
      </w:pPr>
      <w:r>
        <w:t xml:space="preserve">    call curl_slist_append</w:t>
      </w:r>
    </w:p>
    <w:p w14:paraId="7728C4F5" w14:textId="77777777" w:rsidR="00E63649" w:rsidRDefault="00D070A3">
      <w:pPr>
        <w:pStyle w:val="SourceCode"/>
      </w:pPr>
      <w:r>
        <w:t xml:space="preserve">    mov r15, rax</w:t>
      </w:r>
    </w:p>
    <w:p w14:paraId="7218E3C9" w14:textId="77777777" w:rsidR="00E63649" w:rsidRDefault="00D070A3">
      <w:pPr>
        <w:pStyle w:val="SourceCode"/>
      </w:pPr>
      <w:r>
        <w:t>.no_key:</w:t>
      </w:r>
    </w:p>
    <w:p w14:paraId="3FE78EBB" w14:textId="77777777" w:rsidR="00E63649" w:rsidRDefault="00D070A3">
      <w:pPr>
        <w:pStyle w:val="SourceCode"/>
      </w:pPr>
      <w:r>
        <w:t xml:space="preserve">    ; HTTPGET clears the last request's body and POSTFIELDS sets this one's;</w:t>
      </w:r>
    </w:p>
    <w:p w14:paraId="315B6763" w14:textId="77777777" w:rsidR="00E63649" w:rsidRDefault="00D070A3">
      <w:pPr>
        <w:pStyle w:val="SourceCode"/>
      </w:pPr>
      <w:r>
        <w:t xml:space="preserve">    ; CUSTOMREQUEST names the method; save_body and save_header fill the record.</w:t>
      </w:r>
    </w:p>
    <w:p w14:paraId="1A9A176F" w14:textId="77777777" w:rsidR="00E63649" w:rsidRDefault="00D070A3">
      <w:pPr>
        <w:pStyle w:val="SourceCode"/>
      </w:pPr>
      <w:r>
        <w:t xml:space="preserve">    mov rcx, r12</w:t>
      </w:r>
    </w:p>
    <w:p w14:paraId="2481C854" w14:textId="77777777" w:rsidR="00E63649" w:rsidRDefault="00D070A3">
      <w:pPr>
        <w:pStyle w:val="SourceCode"/>
      </w:pPr>
      <w:r>
        <w:t xml:space="preserve">    mov edx, CURLOPT_HTTPGET</w:t>
      </w:r>
    </w:p>
    <w:p w14:paraId="21EF118A" w14:textId="77777777" w:rsidR="00E63649" w:rsidRDefault="00D070A3">
      <w:pPr>
        <w:pStyle w:val="SourceCode"/>
      </w:pPr>
      <w:r>
        <w:t xml:space="preserve">    mov r8d, 1</w:t>
      </w:r>
    </w:p>
    <w:p w14:paraId="6B80987F" w14:textId="77777777" w:rsidR="00E63649" w:rsidRDefault="00D070A3">
      <w:pPr>
        <w:pStyle w:val="SourceCode"/>
      </w:pPr>
      <w:r>
        <w:t xml:space="preserve">    call curl_easy_setopt</w:t>
      </w:r>
    </w:p>
    <w:p w14:paraId="3F673746" w14:textId="77777777" w:rsidR="00E63649" w:rsidRDefault="00D070A3">
      <w:pPr>
        <w:pStyle w:val="SourceCode"/>
      </w:pPr>
      <w:r>
        <w:t xml:space="preserve">    mov rax, [rsp + 56]</w:t>
      </w:r>
    </w:p>
    <w:p w14:paraId="75C04B13" w14:textId="77777777" w:rsidR="00E63649" w:rsidRDefault="00D070A3">
      <w:pPr>
        <w:pStyle w:val="SourceCode"/>
      </w:pPr>
      <w:r>
        <w:t xml:space="preserve">    cmp byte [rax], 0</w:t>
      </w:r>
    </w:p>
    <w:p w14:paraId="6D0CFF27" w14:textId="77777777" w:rsidR="00E63649" w:rsidRDefault="00D070A3">
      <w:pPr>
        <w:pStyle w:val="SourceCode"/>
      </w:pPr>
      <w:r>
        <w:t xml:space="preserve">    je .no_body</w:t>
      </w:r>
    </w:p>
    <w:p w14:paraId="26A560B3" w14:textId="77777777" w:rsidR="00E63649" w:rsidRDefault="00D070A3">
      <w:pPr>
        <w:pStyle w:val="SourceCode"/>
      </w:pPr>
      <w:r>
        <w:t xml:space="preserve">    mov rcx, r15</w:t>
      </w:r>
    </w:p>
    <w:p w14:paraId="317B6B4D" w14:textId="77777777" w:rsidR="00E63649" w:rsidRDefault="00D070A3">
      <w:pPr>
        <w:pStyle w:val="SourceCode"/>
      </w:pPr>
      <w:r>
        <w:t xml:space="preserve">    lea rdx, [content_type_header]</w:t>
      </w:r>
    </w:p>
    <w:p w14:paraId="66D02C42" w14:textId="77777777" w:rsidR="00E63649" w:rsidRDefault="00D070A3">
      <w:pPr>
        <w:pStyle w:val="SourceCode"/>
      </w:pPr>
      <w:r>
        <w:t xml:space="preserve">    call curl_slist_append</w:t>
      </w:r>
    </w:p>
    <w:p w14:paraId="5B3EBE29" w14:textId="77777777" w:rsidR="00E63649" w:rsidRDefault="00D070A3">
      <w:pPr>
        <w:pStyle w:val="SourceCode"/>
      </w:pPr>
      <w:r>
        <w:t xml:space="preserve">    mov r15, rax</w:t>
      </w:r>
    </w:p>
    <w:p w14:paraId="1112111A" w14:textId="77777777" w:rsidR="00E63649" w:rsidRDefault="00D070A3">
      <w:pPr>
        <w:pStyle w:val="SourceCode"/>
      </w:pPr>
      <w:r>
        <w:t xml:space="preserve">    mov rcx, r12</w:t>
      </w:r>
    </w:p>
    <w:p w14:paraId="7D26BCA0" w14:textId="77777777" w:rsidR="00E63649" w:rsidRDefault="00D070A3">
      <w:pPr>
        <w:pStyle w:val="SourceCode"/>
      </w:pPr>
      <w:r>
        <w:t xml:space="preserve">    mov edx, CURLOPT_POSTFIELDS</w:t>
      </w:r>
    </w:p>
    <w:p w14:paraId="521F5071" w14:textId="77777777" w:rsidR="00E63649" w:rsidRDefault="00D070A3">
      <w:pPr>
        <w:pStyle w:val="SourceCode"/>
      </w:pPr>
      <w:r>
        <w:t xml:space="preserve">    mov r8, [rsp + 56]</w:t>
      </w:r>
    </w:p>
    <w:p w14:paraId="165DE4E2" w14:textId="77777777" w:rsidR="00E63649" w:rsidRDefault="00D070A3">
      <w:pPr>
        <w:pStyle w:val="SourceCode"/>
      </w:pPr>
      <w:r>
        <w:t xml:space="preserve">    call curl_easy_setopt</w:t>
      </w:r>
    </w:p>
    <w:p w14:paraId="2B225FCF" w14:textId="77777777" w:rsidR="00E63649" w:rsidRDefault="00D070A3">
      <w:pPr>
        <w:pStyle w:val="SourceCode"/>
      </w:pPr>
      <w:r>
        <w:t>.no_body:</w:t>
      </w:r>
    </w:p>
    <w:p w14:paraId="60C25A65" w14:textId="77777777" w:rsidR="00E63649" w:rsidRDefault="00D070A3">
      <w:pPr>
        <w:pStyle w:val="SourceCode"/>
      </w:pPr>
      <w:r>
        <w:t xml:space="preserve">    mov rcx, r12</w:t>
      </w:r>
    </w:p>
    <w:p w14:paraId="1B12B880" w14:textId="77777777" w:rsidR="00E63649" w:rsidRDefault="00D070A3">
      <w:pPr>
        <w:pStyle w:val="SourceCode"/>
      </w:pPr>
      <w:r>
        <w:t xml:space="preserve">    mov edx, CURLOPT_CUSTOMREQUEST</w:t>
      </w:r>
    </w:p>
    <w:p w14:paraId="383CB7E1" w14:textId="77777777" w:rsidR="00E63649" w:rsidRDefault="00D070A3">
      <w:pPr>
        <w:pStyle w:val="SourceCode"/>
      </w:pPr>
      <w:r>
        <w:t xml:space="preserve">    mov r8, r13</w:t>
      </w:r>
    </w:p>
    <w:p w14:paraId="0C67011E" w14:textId="77777777" w:rsidR="00E63649" w:rsidRDefault="00D070A3">
      <w:pPr>
        <w:pStyle w:val="SourceCode"/>
      </w:pPr>
      <w:r>
        <w:t xml:space="preserve">    call curl_easy_setopt</w:t>
      </w:r>
    </w:p>
    <w:p w14:paraId="66A28F39" w14:textId="77777777" w:rsidR="00E63649" w:rsidRDefault="00D070A3">
      <w:pPr>
        <w:pStyle w:val="SourceCode"/>
      </w:pPr>
      <w:r>
        <w:t xml:space="preserve">    mov rcx, r12</w:t>
      </w:r>
    </w:p>
    <w:p w14:paraId="055D67CF" w14:textId="77777777" w:rsidR="00E63649" w:rsidRDefault="00D070A3">
      <w:pPr>
        <w:pStyle w:val="SourceCode"/>
      </w:pPr>
      <w:r>
        <w:t xml:space="preserve">    mov edx, CURLOPT_URL</w:t>
      </w:r>
    </w:p>
    <w:p w14:paraId="6B642B77" w14:textId="77777777" w:rsidR="00E63649" w:rsidRDefault="00D070A3">
      <w:pPr>
        <w:pStyle w:val="SourceCode"/>
      </w:pPr>
      <w:r>
        <w:t xml:space="preserve">    lea r8, [url_text]</w:t>
      </w:r>
    </w:p>
    <w:p w14:paraId="7CE46811" w14:textId="77777777" w:rsidR="00E63649" w:rsidRDefault="00D070A3">
      <w:pPr>
        <w:pStyle w:val="SourceCode"/>
      </w:pPr>
      <w:r>
        <w:t xml:space="preserve">    call curl_easy_setopt</w:t>
      </w:r>
    </w:p>
    <w:p w14:paraId="61794D7C" w14:textId="77777777" w:rsidR="00E63649" w:rsidRDefault="00D070A3">
      <w:pPr>
        <w:pStyle w:val="SourceCode"/>
      </w:pPr>
      <w:r>
        <w:t xml:space="preserve">    mov rcx, r12</w:t>
      </w:r>
    </w:p>
    <w:p w14:paraId="059E6AE3" w14:textId="77777777" w:rsidR="00E63649" w:rsidRDefault="00D070A3">
      <w:pPr>
        <w:pStyle w:val="SourceCode"/>
      </w:pPr>
      <w:r>
        <w:t xml:space="preserve">    mov edx, CURLOPT_HTTPHEADER</w:t>
      </w:r>
    </w:p>
    <w:p w14:paraId="29773BF7" w14:textId="77777777" w:rsidR="00E63649" w:rsidRDefault="00D070A3">
      <w:pPr>
        <w:pStyle w:val="SourceCode"/>
      </w:pPr>
      <w:r>
        <w:t xml:space="preserve">    mov r8, r15</w:t>
      </w:r>
    </w:p>
    <w:p w14:paraId="5E4440BB" w14:textId="77777777" w:rsidR="00E63649" w:rsidRDefault="00D070A3">
      <w:pPr>
        <w:pStyle w:val="SourceCode"/>
      </w:pPr>
      <w:r>
        <w:t xml:space="preserve">    call curl_easy_setopt</w:t>
      </w:r>
    </w:p>
    <w:p w14:paraId="7B742324" w14:textId="77777777" w:rsidR="00E63649" w:rsidRDefault="00D070A3">
      <w:pPr>
        <w:pStyle w:val="SourceCode"/>
      </w:pPr>
      <w:r>
        <w:t xml:space="preserve">    mov rcx, r12</w:t>
      </w:r>
    </w:p>
    <w:p w14:paraId="31751AC8" w14:textId="77777777" w:rsidR="00E63649" w:rsidRDefault="00D070A3">
      <w:pPr>
        <w:pStyle w:val="SourceCode"/>
      </w:pPr>
      <w:r>
        <w:t xml:space="preserve">    mov edx, CURLOPT_WRITEFUNCTION</w:t>
      </w:r>
    </w:p>
    <w:p w14:paraId="74914A7D" w14:textId="77777777" w:rsidR="00E63649" w:rsidRDefault="00D070A3">
      <w:pPr>
        <w:pStyle w:val="SourceCode"/>
      </w:pPr>
      <w:r>
        <w:t xml:space="preserve">    lea r8, [save_body]</w:t>
      </w:r>
    </w:p>
    <w:p w14:paraId="04E38377" w14:textId="77777777" w:rsidR="00E63649" w:rsidRDefault="00D070A3">
      <w:pPr>
        <w:pStyle w:val="SourceCode"/>
      </w:pPr>
      <w:r>
        <w:t xml:space="preserve">    call curl_easy_setopt</w:t>
      </w:r>
    </w:p>
    <w:p w14:paraId="27372EFE" w14:textId="77777777" w:rsidR="00E63649" w:rsidRDefault="00D070A3">
      <w:pPr>
        <w:pStyle w:val="SourceCode"/>
      </w:pPr>
      <w:r>
        <w:t xml:space="preserve">    mov rcx, r12</w:t>
      </w:r>
    </w:p>
    <w:p w14:paraId="0B129A0C" w14:textId="77777777" w:rsidR="00E63649" w:rsidRDefault="00D070A3">
      <w:pPr>
        <w:pStyle w:val="SourceCode"/>
      </w:pPr>
      <w:r>
        <w:t xml:space="preserve">    mov edx, CURLOPT_WRITEDATA</w:t>
      </w:r>
    </w:p>
    <w:p w14:paraId="63AC74AE" w14:textId="77777777" w:rsidR="00E63649" w:rsidRDefault="00D070A3">
      <w:pPr>
        <w:pStyle w:val="SourceCode"/>
      </w:pPr>
      <w:r>
        <w:t xml:space="preserve">    lea r8, [rbx + RESPONSE_BODY]</w:t>
      </w:r>
    </w:p>
    <w:p w14:paraId="6A052B7F" w14:textId="77777777" w:rsidR="00E63649" w:rsidRDefault="00D070A3">
      <w:pPr>
        <w:pStyle w:val="SourceCode"/>
      </w:pPr>
      <w:r>
        <w:t xml:space="preserve">    call curl_easy_setopt</w:t>
      </w:r>
    </w:p>
    <w:p w14:paraId="6362A3BE" w14:textId="77777777" w:rsidR="00E63649" w:rsidRDefault="00D070A3">
      <w:pPr>
        <w:pStyle w:val="SourceCode"/>
      </w:pPr>
      <w:r>
        <w:t xml:space="preserve">    mov rcx, r12</w:t>
      </w:r>
    </w:p>
    <w:p w14:paraId="5A308C7C" w14:textId="77777777" w:rsidR="00E63649" w:rsidRDefault="00D070A3">
      <w:pPr>
        <w:pStyle w:val="SourceCode"/>
      </w:pPr>
      <w:r>
        <w:t xml:space="preserve">    mov edx, CURLOPT_HEADERFUNCTION</w:t>
      </w:r>
    </w:p>
    <w:p w14:paraId="138A506F" w14:textId="77777777" w:rsidR="00E63649" w:rsidRDefault="00D070A3">
      <w:pPr>
        <w:pStyle w:val="SourceCode"/>
      </w:pPr>
      <w:r>
        <w:t xml:space="preserve">    lea r8, [save_header]</w:t>
      </w:r>
    </w:p>
    <w:p w14:paraId="3C3C6E91" w14:textId="77777777" w:rsidR="00E63649" w:rsidRDefault="00D070A3">
      <w:pPr>
        <w:pStyle w:val="SourceCode"/>
      </w:pPr>
      <w:r>
        <w:t xml:space="preserve">    call curl_easy_setopt</w:t>
      </w:r>
    </w:p>
    <w:p w14:paraId="756A8C03" w14:textId="77777777" w:rsidR="00E63649" w:rsidRDefault="00D070A3">
      <w:pPr>
        <w:pStyle w:val="SourceCode"/>
      </w:pPr>
      <w:r>
        <w:t xml:space="preserve">    mov rcx, r12</w:t>
      </w:r>
    </w:p>
    <w:p w14:paraId="138A390B" w14:textId="77777777" w:rsidR="00E63649" w:rsidRDefault="00D070A3">
      <w:pPr>
        <w:pStyle w:val="SourceCode"/>
      </w:pPr>
      <w:r>
        <w:t xml:space="preserve">    mov edx, CURLOPT_HEADERDATA</w:t>
      </w:r>
    </w:p>
    <w:p w14:paraId="38BB087A" w14:textId="77777777" w:rsidR="00E63649" w:rsidRDefault="00D070A3">
      <w:pPr>
        <w:pStyle w:val="SourceCode"/>
      </w:pPr>
      <w:r>
        <w:t xml:space="preserve">    mov r8, rbx</w:t>
      </w:r>
    </w:p>
    <w:p w14:paraId="7A4113F9" w14:textId="77777777" w:rsidR="00E63649" w:rsidRDefault="00D070A3">
      <w:pPr>
        <w:pStyle w:val="SourceCode"/>
      </w:pPr>
      <w:r>
        <w:t xml:space="preserve">    call curl_easy_setopt</w:t>
      </w:r>
    </w:p>
    <w:p w14:paraId="2DA827A0" w14:textId="77777777" w:rsidR="00E63649" w:rsidRDefault="00E63649">
      <w:pPr>
        <w:pStyle w:val="SourceCode"/>
      </w:pPr>
    </w:p>
    <w:p w14:paraId="2704FBD2" w14:textId="77777777" w:rsidR="00E63649" w:rsidRDefault="00D070A3">
      <w:pPr>
        <w:pStyle w:val="SourceCode"/>
      </w:pPr>
      <w:r>
        <w:t xml:space="preserve">    mov rcx, r12</w:t>
      </w:r>
    </w:p>
    <w:p w14:paraId="053D60D7" w14:textId="77777777" w:rsidR="00E63649" w:rsidRDefault="00D070A3">
      <w:pPr>
        <w:pStyle w:val="SourceCode"/>
      </w:pPr>
      <w:r>
        <w:t xml:space="preserve">    call curl_easy_perform</w:t>
      </w:r>
    </w:p>
    <w:p w14:paraId="1EB8B867" w14:textId="77777777" w:rsidR="00E63649" w:rsidRDefault="00D070A3">
      <w:pPr>
        <w:pStyle w:val="SourceCode"/>
      </w:pPr>
      <w:r>
        <w:t xml:space="preserve">    mov r13d, eax</w:t>
      </w:r>
    </w:p>
    <w:p w14:paraId="2F8705E9" w14:textId="77777777" w:rsidR="00E63649" w:rsidRDefault="00D070A3">
      <w:pPr>
        <w:pStyle w:val="SourceCode"/>
      </w:pPr>
      <w:r>
        <w:t xml:space="preserve">    ; curl_slist_free_all gives the list's memory back.</w:t>
      </w:r>
    </w:p>
    <w:p w14:paraId="69FA81DA" w14:textId="77777777" w:rsidR="00E63649" w:rsidRDefault="00D070A3">
      <w:pPr>
        <w:pStyle w:val="SourceCode"/>
      </w:pPr>
      <w:r>
        <w:t xml:space="preserve">    mov rcx, r15</w:t>
      </w:r>
    </w:p>
    <w:p w14:paraId="4A54699A" w14:textId="77777777" w:rsidR="00E63649" w:rsidRDefault="00D070A3">
      <w:pPr>
        <w:pStyle w:val="SourceCode"/>
      </w:pPr>
      <w:r>
        <w:t xml:space="preserve">    call curl_slist_free_all</w:t>
      </w:r>
    </w:p>
    <w:p w14:paraId="236417E2" w14:textId="77777777" w:rsidR="00E63649" w:rsidRDefault="00D070A3">
      <w:pPr>
        <w:pStyle w:val="SourceCode"/>
      </w:pPr>
      <w:r>
        <w:t xml:space="preserve">    ; save_body stops the transfer (CURLE_WRITE_ERROR) only when the body</w:t>
      </w:r>
    </w:p>
    <w:p w14:paraId="51F4F1E5" w14:textId="77777777" w:rsidR="00E63649" w:rsidRDefault="00D070A3">
      <w:pPr>
        <w:pStyle w:val="SourceCode"/>
      </w:pPr>
      <w:r>
        <w:t xml:space="preserve">    ; does not fit: the server did answer, but too much to keep.</w:t>
      </w:r>
    </w:p>
    <w:p w14:paraId="3CF0D241" w14:textId="77777777" w:rsidR="00E63649" w:rsidRDefault="00D070A3">
      <w:pPr>
        <w:pStyle w:val="SourceCode"/>
      </w:pPr>
      <w:r>
        <w:t xml:space="preserve">    cmp r13d, CURLE_WRITE_ERROR</w:t>
      </w:r>
    </w:p>
    <w:p w14:paraId="7DBEEF50" w14:textId="77777777" w:rsidR="00E63649" w:rsidRDefault="00D070A3">
      <w:pPr>
        <w:pStyle w:val="SourceCode"/>
      </w:pPr>
      <w:r>
        <w:t xml:space="preserve">    je .too_large</w:t>
      </w:r>
    </w:p>
    <w:p w14:paraId="20EFB8E4" w14:textId="77777777" w:rsidR="00E63649" w:rsidRDefault="00D070A3">
      <w:pPr>
        <w:pStyle w:val="SourceCode"/>
      </w:pPr>
      <w:r>
        <w:t xml:space="preserve">    cmp r13d, CURLE_OK</w:t>
      </w:r>
    </w:p>
    <w:p w14:paraId="2794BACD" w14:textId="77777777" w:rsidR="00E63649" w:rsidRDefault="00D070A3">
      <w:pPr>
        <w:pStyle w:val="SourceCode"/>
      </w:pPr>
      <w:r>
        <w:t xml:space="preserve">    jne .unreachable</w:t>
      </w:r>
    </w:p>
    <w:p w14:paraId="0FCF1840" w14:textId="77777777" w:rsidR="00E63649" w:rsidRDefault="00D070A3">
      <w:pPr>
        <w:pStyle w:val="SourceCode"/>
      </w:pPr>
      <w:r>
        <w:t xml:space="preserve">    ; Remember, the status is a long, 4 bytes on Windows: libcurl fills</w:t>
      </w:r>
    </w:p>
    <w:p w14:paraId="16E2178F" w14:textId="77777777" w:rsidR="00E63649" w:rsidRDefault="00D070A3">
      <w:pPr>
        <w:pStyle w:val="SourceCode"/>
      </w:pPr>
      <w:r>
        <w:t xml:space="preserve">    ; the field's first 4 bytes, and the other 4 are still 0.</w:t>
      </w:r>
    </w:p>
    <w:p w14:paraId="7AAE8749" w14:textId="77777777" w:rsidR="00E63649" w:rsidRDefault="00D070A3">
      <w:pPr>
        <w:pStyle w:val="SourceCode"/>
      </w:pPr>
      <w:r>
        <w:t xml:space="preserve">    mov rcx, r12</w:t>
      </w:r>
    </w:p>
    <w:p w14:paraId="14890085" w14:textId="77777777" w:rsidR="00E63649" w:rsidRDefault="00D070A3">
      <w:pPr>
        <w:pStyle w:val="SourceCode"/>
      </w:pPr>
      <w:r>
        <w:t xml:space="preserve">    mov edx, CURLINFO_RESPONSE_CODE</w:t>
      </w:r>
    </w:p>
    <w:p w14:paraId="66E5B1AD" w14:textId="77777777" w:rsidR="00E63649" w:rsidRDefault="00D070A3">
      <w:pPr>
        <w:pStyle w:val="SourceCode"/>
      </w:pPr>
      <w:r>
        <w:t xml:space="preserve">    lea r8, [rbx + RESPONSE_STATUS_CODE]</w:t>
      </w:r>
    </w:p>
    <w:p w14:paraId="14DE1F01" w14:textId="77777777" w:rsidR="00E63649" w:rsidRDefault="00D070A3">
      <w:pPr>
        <w:pStyle w:val="SourceCode"/>
      </w:pPr>
      <w:r>
        <w:t xml:space="preserve">    call curl_easy_getinfo</w:t>
      </w:r>
    </w:p>
    <w:p w14:paraId="28582515" w14:textId="77777777" w:rsidR="00E63649" w:rsidRDefault="00D070A3">
      <w:pPr>
        <w:pStyle w:val="SourceCode"/>
      </w:pPr>
      <w:r>
        <w:t xml:space="preserve">    jmp .done</w:t>
      </w:r>
    </w:p>
    <w:p w14:paraId="5893678D" w14:textId="77777777" w:rsidR="00E63649" w:rsidRDefault="00D070A3">
      <w:pPr>
        <w:pStyle w:val="SourceCode"/>
      </w:pPr>
      <w:r>
        <w:t>.too_large:</w:t>
      </w:r>
    </w:p>
    <w:p w14:paraId="29F86CA8" w14:textId="77777777" w:rsidR="00E63649" w:rsidRDefault="00D070A3">
      <w:pPr>
        <w:pStyle w:val="SourceCode"/>
      </w:pPr>
      <w:r>
        <w:t xml:space="preserve">    mov ecx, 2</w:t>
      </w:r>
    </w:p>
    <w:p w14:paraId="3A6D3A1B" w14:textId="77777777" w:rsidR="00E63649" w:rsidRDefault="00D070A3">
      <w:pPr>
        <w:pStyle w:val="SourceCode"/>
      </w:pPr>
      <w:r>
        <w:t xml:space="preserve">    call __acrt_iob_func</w:t>
      </w:r>
    </w:p>
    <w:p w14:paraId="0B5AE5D1" w14:textId="77777777" w:rsidR="00E63649" w:rsidRDefault="00D070A3">
      <w:pPr>
        <w:pStyle w:val="SourceCode"/>
      </w:pPr>
      <w:r>
        <w:t xml:space="preserve">    mov rcx, rax</w:t>
      </w:r>
    </w:p>
    <w:p w14:paraId="392F4BC2" w14:textId="77777777" w:rsidR="00E63649" w:rsidRDefault="00D070A3">
      <w:pPr>
        <w:pStyle w:val="SourceCode"/>
      </w:pPr>
      <w:r>
        <w:t xml:space="preserve">    lea rdx, [too_large_line]</w:t>
      </w:r>
    </w:p>
    <w:p w14:paraId="667A1A3B" w14:textId="77777777" w:rsidR="00E63649" w:rsidRDefault="00D070A3">
      <w:pPr>
        <w:pStyle w:val="SourceCode"/>
      </w:pPr>
      <w:r>
        <w:t xml:space="preserve">    mov r8d, BODY_SIZE</w:t>
      </w:r>
    </w:p>
    <w:p w14:paraId="754D3195" w14:textId="77777777" w:rsidR="00E63649" w:rsidRDefault="00D070A3">
      <w:pPr>
        <w:pStyle w:val="SourceCode"/>
      </w:pPr>
      <w:r>
        <w:t xml:space="preserve">    call fprintf</w:t>
      </w:r>
    </w:p>
    <w:p w14:paraId="2D740D67" w14:textId="77777777" w:rsidR="00E63649" w:rsidRDefault="00D070A3">
      <w:pPr>
        <w:pStyle w:val="SourceCode"/>
      </w:pPr>
      <w:r>
        <w:t xml:space="preserve">    lea rax, [other_text]</w:t>
      </w:r>
    </w:p>
    <w:p w14:paraId="5832EE06" w14:textId="77777777" w:rsidR="00E63649" w:rsidRDefault="00D070A3">
      <w:pPr>
        <w:pStyle w:val="SourceCode"/>
      </w:pPr>
      <w:r>
        <w:t xml:space="preserve">    mov [rbx + RESPONSE_FAILURE], rax</w:t>
      </w:r>
    </w:p>
    <w:p w14:paraId="34E25291" w14:textId="77777777" w:rsidR="00E63649" w:rsidRDefault="00D070A3">
      <w:pPr>
        <w:pStyle w:val="SourceCode"/>
      </w:pPr>
      <w:r>
        <w:t xml:space="preserve">    jmp .done</w:t>
      </w:r>
    </w:p>
    <w:p w14:paraId="69865E36" w14:textId="77777777" w:rsidR="00E63649" w:rsidRDefault="00D070A3">
      <w:pPr>
        <w:pStyle w:val="SourceCode"/>
      </w:pPr>
      <w:r>
        <w:t>.unreachable:</w:t>
      </w:r>
    </w:p>
    <w:p w14:paraId="62D94024" w14:textId="77777777" w:rsidR="00E63649" w:rsidRDefault="00D070A3">
      <w:pPr>
        <w:pStyle w:val="SourceCode"/>
      </w:pPr>
      <w:r>
        <w:t xml:space="preserve">    mov ecx, 2</w:t>
      </w:r>
    </w:p>
    <w:p w14:paraId="437E8EF4" w14:textId="77777777" w:rsidR="00E63649" w:rsidRDefault="00D070A3">
      <w:pPr>
        <w:pStyle w:val="SourceCode"/>
      </w:pPr>
      <w:r>
        <w:t xml:space="preserve">    call __acrt_iob_func</w:t>
      </w:r>
    </w:p>
    <w:p w14:paraId="693EF35D" w14:textId="77777777" w:rsidR="00E63649" w:rsidRDefault="00D070A3">
      <w:pPr>
        <w:pStyle w:val="SourceCode"/>
      </w:pPr>
      <w:r>
        <w:t xml:space="preserve">    mov r14, rax</w:t>
      </w:r>
    </w:p>
    <w:p w14:paraId="2F0B36FD" w14:textId="77777777" w:rsidR="00E63649" w:rsidRDefault="00D070A3">
      <w:pPr>
        <w:pStyle w:val="SourceCode"/>
      </w:pPr>
      <w:r>
        <w:t xml:space="preserve">    mov rcx, r14</w:t>
      </w:r>
    </w:p>
    <w:p w14:paraId="5C495995" w14:textId="77777777" w:rsidR="00E63649" w:rsidRDefault="00D070A3">
      <w:pPr>
        <w:pStyle w:val="SourceCode"/>
      </w:pPr>
      <w:r>
        <w:t xml:space="preserve">    lea rdx, [unreachable_line]</w:t>
      </w:r>
    </w:p>
    <w:p w14:paraId="04FE8286" w14:textId="77777777" w:rsidR="00E63649" w:rsidRDefault="00D070A3">
      <w:pPr>
        <w:pStyle w:val="SourceCode"/>
      </w:pPr>
      <w:r>
        <w:t xml:space="preserve">    call fprintf</w:t>
      </w:r>
    </w:p>
    <w:p w14:paraId="32E1F68B" w14:textId="77777777" w:rsidR="00E63649" w:rsidRDefault="00D070A3">
      <w:pPr>
        <w:pStyle w:val="SourceCode"/>
      </w:pPr>
      <w:r>
        <w:t xml:space="preserve">    mov ecx, r13d</w:t>
      </w:r>
    </w:p>
    <w:p w14:paraId="21BBFE40" w14:textId="77777777" w:rsidR="00E63649" w:rsidRDefault="00D070A3">
      <w:pPr>
        <w:pStyle w:val="SourceCode"/>
      </w:pPr>
      <w:r>
        <w:t xml:space="preserve">    call curl_easy_strerror</w:t>
      </w:r>
    </w:p>
    <w:p w14:paraId="4415A93A" w14:textId="77777777" w:rsidR="00E63649" w:rsidRDefault="00D070A3">
      <w:pPr>
        <w:pStyle w:val="SourceCode"/>
      </w:pPr>
      <w:r>
        <w:t xml:space="preserve">    mov rcx, r14</w:t>
      </w:r>
    </w:p>
    <w:p w14:paraId="0E09F6F5" w14:textId="77777777" w:rsidR="00E63649" w:rsidRDefault="00D070A3">
      <w:pPr>
        <w:pStyle w:val="SourceCode"/>
      </w:pPr>
      <w:r>
        <w:t xml:space="preserve">    lea rdx, [reason_line]</w:t>
      </w:r>
    </w:p>
    <w:p w14:paraId="2F53C329" w14:textId="77777777" w:rsidR="00E63649" w:rsidRDefault="00D070A3">
      <w:pPr>
        <w:pStyle w:val="SourceCode"/>
      </w:pPr>
      <w:r>
        <w:t xml:space="preserve">    mov r8, rax</w:t>
      </w:r>
    </w:p>
    <w:p w14:paraId="3B72D18A" w14:textId="77777777" w:rsidR="00E63649" w:rsidRDefault="00D070A3">
      <w:pPr>
        <w:pStyle w:val="SourceCode"/>
      </w:pPr>
      <w:r>
        <w:t xml:space="preserve">    call fprintf</w:t>
      </w:r>
    </w:p>
    <w:p w14:paraId="3EDD6636" w14:textId="77777777" w:rsidR="00E63649" w:rsidRDefault="00D070A3">
      <w:pPr>
        <w:pStyle w:val="SourceCode"/>
      </w:pPr>
      <w:r>
        <w:t xml:space="preserve">    mov ecx, r13d</w:t>
      </w:r>
    </w:p>
    <w:p w14:paraId="4EA6FF9B" w14:textId="77777777" w:rsidR="00E63649" w:rsidRDefault="00D070A3">
      <w:pPr>
        <w:pStyle w:val="SourceCode"/>
      </w:pPr>
      <w:r>
        <w:t xml:space="preserve">    call failure_kind</w:t>
      </w:r>
    </w:p>
    <w:p w14:paraId="77A8BCEA" w14:textId="77777777" w:rsidR="00E63649" w:rsidRDefault="00D070A3">
      <w:pPr>
        <w:pStyle w:val="SourceCode"/>
      </w:pPr>
      <w:r>
        <w:t xml:space="preserve">    mov [rbx + RESPONSE_FAILURE], rax</w:t>
      </w:r>
    </w:p>
    <w:p w14:paraId="1F645485" w14:textId="77777777" w:rsidR="00E63649" w:rsidRDefault="00D070A3">
      <w:pPr>
        <w:pStyle w:val="SourceCode"/>
      </w:pPr>
      <w:r>
        <w:t>.done:</w:t>
      </w:r>
    </w:p>
    <w:p w14:paraId="670B415D" w14:textId="77777777" w:rsidR="00E63649" w:rsidRDefault="00D070A3">
      <w:pPr>
        <w:pStyle w:val="SourceCode"/>
      </w:pPr>
      <w:r>
        <w:t xml:space="preserve">    mov rax, rbx</w:t>
      </w:r>
    </w:p>
    <w:p w14:paraId="35D77ED4" w14:textId="77777777" w:rsidR="00E63649" w:rsidRDefault="00D070A3">
      <w:pPr>
        <w:pStyle w:val="SourceCode"/>
      </w:pPr>
      <w:r>
        <w:t xml:space="preserve">    add rsp, 64</w:t>
      </w:r>
    </w:p>
    <w:p w14:paraId="27295007" w14:textId="77777777" w:rsidR="00E63649" w:rsidRDefault="00D070A3">
      <w:pPr>
        <w:pStyle w:val="SourceCode"/>
      </w:pPr>
      <w:r>
        <w:t xml:space="preserve">    pop r15</w:t>
      </w:r>
    </w:p>
    <w:p w14:paraId="76EFDB2E" w14:textId="77777777" w:rsidR="00E63649" w:rsidRDefault="00D070A3">
      <w:pPr>
        <w:pStyle w:val="SourceCode"/>
      </w:pPr>
      <w:r>
        <w:t xml:space="preserve">    pop r14</w:t>
      </w:r>
    </w:p>
    <w:p w14:paraId="6AB86E37" w14:textId="77777777" w:rsidR="00E63649" w:rsidRDefault="00D070A3">
      <w:pPr>
        <w:pStyle w:val="SourceCode"/>
      </w:pPr>
      <w:r>
        <w:t xml:space="preserve">    pop r13</w:t>
      </w:r>
    </w:p>
    <w:p w14:paraId="40693395" w14:textId="77777777" w:rsidR="00E63649" w:rsidRDefault="00D070A3">
      <w:pPr>
        <w:pStyle w:val="SourceCode"/>
      </w:pPr>
      <w:r>
        <w:t xml:space="preserve">    pop r12</w:t>
      </w:r>
    </w:p>
    <w:p w14:paraId="1EECC1C8" w14:textId="77777777" w:rsidR="00E63649" w:rsidRDefault="00D070A3">
      <w:pPr>
        <w:pStyle w:val="SourceCode"/>
      </w:pPr>
      <w:r>
        <w:t xml:space="preserve">    pop rbx</w:t>
      </w:r>
    </w:p>
    <w:p w14:paraId="7BD2E9A6" w14:textId="77777777" w:rsidR="00E63649" w:rsidRDefault="00D070A3">
      <w:pPr>
        <w:pStyle w:val="SourceCode"/>
      </w:pPr>
      <w:r>
        <w:t xml:space="preserve">    ret</w:t>
      </w:r>
    </w:p>
    <w:p w14:paraId="655A76E5" w14:textId="77777777" w:rsidR="00E63649" w:rsidRDefault="00E63649">
      <w:pPr>
        <w:pStyle w:val="SourceCode"/>
      </w:pPr>
    </w:p>
    <w:p w14:paraId="5A90171E" w14:textId="77777777" w:rsidR="00E63649" w:rsidRDefault="00D070A3">
      <w:pPr>
        <w:pStyle w:val="SourceCode"/>
      </w:pPr>
      <w:r>
        <w:t>; print_response: the three lines, Status, Content-Type, and Body.</w:t>
      </w:r>
    </w:p>
    <w:p w14:paraId="64D3B143" w14:textId="77777777" w:rsidR="00E63649" w:rsidRDefault="00D070A3">
      <w:pPr>
        <w:pStyle w:val="SourceCode"/>
      </w:pPr>
      <w:r>
        <w:t>;   in:      rcx = the response record</w:t>
      </w:r>
    </w:p>
    <w:p w14:paraId="28444F9A" w14:textId="77777777" w:rsidR="00E63649" w:rsidRDefault="00D070A3">
      <w:pPr>
        <w:pStyle w:val="SourceCode"/>
      </w:pPr>
      <w:r>
        <w:t>; rbx keeps the record.</w:t>
      </w:r>
    </w:p>
    <w:p w14:paraId="5FAE8EE0" w14:textId="77777777" w:rsidR="00E63649" w:rsidRDefault="00D070A3">
      <w:pPr>
        <w:pStyle w:val="SourceCode"/>
      </w:pPr>
      <w:r>
        <w:t>print_response:</w:t>
      </w:r>
    </w:p>
    <w:p w14:paraId="46AC0F9A" w14:textId="77777777" w:rsidR="00E63649" w:rsidRDefault="00D070A3">
      <w:pPr>
        <w:pStyle w:val="SourceCode"/>
      </w:pPr>
      <w:r>
        <w:t xml:space="preserve">    push rbx</w:t>
      </w:r>
    </w:p>
    <w:p w14:paraId="51DF53D2" w14:textId="77777777" w:rsidR="00E63649" w:rsidRDefault="00D070A3">
      <w:pPr>
        <w:pStyle w:val="SourceCode"/>
      </w:pPr>
      <w:r>
        <w:t xml:space="preserve">    sub rsp, 32</w:t>
      </w:r>
    </w:p>
    <w:p w14:paraId="7F9F8710" w14:textId="77777777" w:rsidR="00E63649" w:rsidRDefault="00D070A3">
      <w:pPr>
        <w:pStyle w:val="SourceCode"/>
      </w:pPr>
      <w:r>
        <w:t xml:space="preserve">    mov rbx, rcx</w:t>
      </w:r>
    </w:p>
    <w:p w14:paraId="260D609B" w14:textId="77777777" w:rsidR="00E63649" w:rsidRDefault="00D070A3">
      <w:pPr>
        <w:pStyle w:val="SourceCode"/>
      </w:pPr>
      <w:r>
        <w:t xml:space="preserve">    lea rcx, [status_line]</w:t>
      </w:r>
    </w:p>
    <w:p w14:paraId="6A3FF472" w14:textId="77777777" w:rsidR="00E63649" w:rsidRDefault="00D070A3">
      <w:pPr>
        <w:pStyle w:val="SourceCode"/>
      </w:pPr>
      <w:r>
        <w:t xml:space="preserve">    mov edx, [rbx + RESPONSE_STATUS_CODE]</w:t>
      </w:r>
    </w:p>
    <w:p w14:paraId="3291A6F6" w14:textId="77777777" w:rsidR="00E63649" w:rsidRDefault="00D070A3">
      <w:pPr>
        <w:pStyle w:val="SourceCode"/>
      </w:pPr>
      <w:r>
        <w:t xml:space="preserve">    call printf</w:t>
      </w:r>
    </w:p>
    <w:p w14:paraId="18BEF446" w14:textId="77777777" w:rsidR="00E63649" w:rsidRDefault="00D070A3">
      <w:pPr>
        <w:pStyle w:val="SourceCode"/>
      </w:pPr>
      <w:r>
        <w:t xml:space="preserve">    mov rcx, rbx</w:t>
      </w:r>
    </w:p>
    <w:p w14:paraId="70ADF127" w14:textId="77777777" w:rsidR="00E63649" w:rsidRDefault="00D070A3">
      <w:pPr>
        <w:pStyle w:val="SourceCode"/>
      </w:pPr>
      <w:r>
        <w:t xml:space="preserve">    lea rdx, [content_type_name]</w:t>
      </w:r>
    </w:p>
    <w:p w14:paraId="5C094932" w14:textId="77777777" w:rsidR="00E63649" w:rsidRDefault="00D070A3">
      <w:pPr>
        <w:pStyle w:val="SourceCode"/>
      </w:pPr>
      <w:r>
        <w:t xml:space="preserve">    call response_header</w:t>
      </w:r>
    </w:p>
    <w:p w14:paraId="6B49EFE2" w14:textId="77777777" w:rsidR="00E63649" w:rsidRDefault="00D070A3">
      <w:pPr>
        <w:pStyle w:val="SourceCode"/>
      </w:pPr>
      <w:r>
        <w:t xml:space="preserve">    lea rcx, [content_type_line]</w:t>
      </w:r>
    </w:p>
    <w:p w14:paraId="0E84A073" w14:textId="77777777" w:rsidR="00E63649" w:rsidRDefault="00D070A3">
      <w:pPr>
        <w:pStyle w:val="SourceCode"/>
      </w:pPr>
      <w:r>
        <w:t xml:space="preserve">    mov rdx, rax</w:t>
      </w:r>
    </w:p>
    <w:p w14:paraId="110C0C42" w14:textId="77777777" w:rsidR="00E63649" w:rsidRDefault="00D070A3">
      <w:pPr>
        <w:pStyle w:val="SourceCode"/>
      </w:pPr>
      <w:r>
        <w:t xml:space="preserve">    call printf</w:t>
      </w:r>
    </w:p>
    <w:p w14:paraId="163F0776" w14:textId="77777777" w:rsidR="00E63649" w:rsidRDefault="00D070A3">
      <w:pPr>
        <w:pStyle w:val="SourceCode"/>
      </w:pPr>
      <w:r>
        <w:t xml:space="preserve">    lea rcx, [body_line]</w:t>
      </w:r>
    </w:p>
    <w:p w14:paraId="0B0DF849" w14:textId="77777777" w:rsidR="00E63649" w:rsidRDefault="00D070A3">
      <w:pPr>
        <w:pStyle w:val="SourceCode"/>
      </w:pPr>
      <w:r>
        <w:t xml:space="preserve">    lea rdx, [rbx + RESPONSE_BODY]</w:t>
      </w:r>
    </w:p>
    <w:p w14:paraId="31FAC7C3" w14:textId="77777777" w:rsidR="00E63649" w:rsidRDefault="00D070A3">
      <w:pPr>
        <w:pStyle w:val="SourceCode"/>
      </w:pPr>
      <w:r>
        <w:t xml:space="preserve">    call printf</w:t>
      </w:r>
    </w:p>
    <w:p w14:paraId="7CCE4300" w14:textId="77777777" w:rsidR="00E63649" w:rsidRDefault="00D070A3">
      <w:pPr>
        <w:pStyle w:val="SourceCode"/>
      </w:pPr>
      <w:r>
        <w:t xml:space="preserve">    add rsp, 32</w:t>
      </w:r>
    </w:p>
    <w:p w14:paraId="0FED5BED" w14:textId="77777777" w:rsidR="00E63649" w:rsidRDefault="00D070A3">
      <w:pPr>
        <w:pStyle w:val="SourceCode"/>
      </w:pPr>
      <w:r>
        <w:t xml:space="preserve">    pop rbx</w:t>
      </w:r>
    </w:p>
    <w:p w14:paraId="1FEC4F91" w14:textId="77777777" w:rsidR="00E63649" w:rsidRDefault="00D070A3">
      <w:pPr>
        <w:pStyle w:val="SourceCode"/>
      </w:pPr>
      <w:r>
        <w:t xml:space="preserve">    ret</w:t>
      </w:r>
    </w:p>
    <w:p w14:paraId="47B5378E" w14:textId="77777777" w:rsidR="00E63649" w:rsidRDefault="00E63649">
      <w:pPr>
        <w:pStyle w:val="SourceCode"/>
      </w:pPr>
    </w:p>
    <w:p w14:paraId="0E21202D" w14:textId="77777777" w:rsidR="00E63649" w:rsidRDefault="00D070A3">
      <w:pPr>
        <w:pStyle w:val="SourceCode"/>
      </w:pPr>
      <w:r>
        <w:t>; print_contact: prints one contact the way your Chapter 5 print_contact</w:t>
      </w:r>
    </w:p>
    <w:p w14:paraId="27DC0CCE" w14:textId="77777777" w:rsidR="00E63649" w:rsidRDefault="00D070A3">
      <w:pPr>
        <w:pStyle w:val="SourceCode"/>
      </w:pPr>
      <w:r>
        <w:t>; does. printf's fifth value goes at [rsp + 32].</w:t>
      </w:r>
    </w:p>
    <w:p w14:paraId="3FE405FD" w14:textId="77777777" w:rsidR="00E63649" w:rsidRDefault="00D070A3">
      <w:pPr>
        <w:pStyle w:val="SourceCode"/>
      </w:pPr>
      <w:r>
        <w:t>;   in:      rcx = the record</w:t>
      </w:r>
    </w:p>
    <w:p w14:paraId="29C69BDE" w14:textId="77777777" w:rsidR="00E63649" w:rsidRDefault="00D070A3">
      <w:pPr>
        <w:pStyle w:val="SourceCode"/>
      </w:pPr>
      <w:r>
        <w:t>; rbx keeps the record.</w:t>
      </w:r>
    </w:p>
    <w:p w14:paraId="43566F23" w14:textId="77777777" w:rsidR="00E63649" w:rsidRDefault="00D070A3">
      <w:pPr>
        <w:pStyle w:val="SourceCode"/>
      </w:pPr>
      <w:r>
        <w:t>print_contact:</w:t>
      </w:r>
    </w:p>
    <w:p w14:paraId="65F2633C" w14:textId="77777777" w:rsidR="00E63649" w:rsidRDefault="00D070A3">
      <w:pPr>
        <w:pStyle w:val="SourceCode"/>
      </w:pPr>
      <w:r>
        <w:t xml:space="preserve">    push rbx</w:t>
      </w:r>
    </w:p>
    <w:p w14:paraId="1ED5E69E" w14:textId="77777777" w:rsidR="00E63649" w:rsidRDefault="00D070A3">
      <w:pPr>
        <w:pStyle w:val="SourceCode"/>
      </w:pPr>
      <w:r>
        <w:t xml:space="preserve">    sub rsp, 48</w:t>
      </w:r>
    </w:p>
    <w:p w14:paraId="0EFCEB81" w14:textId="77777777" w:rsidR="00E63649" w:rsidRDefault="00D070A3">
      <w:pPr>
        <w:pStyle w:val="SourceCode"/>
      </w:pPr>
      <w:r>
        <w:t xml:space="preserve">    mov rbx, rcx</w:t>
      </w:r>
    </w:p>
    <w:p w14:paraId="17E37EDF" w14:textId="77777777" w:rsidR="00E63649" w:rsidRDefault="00D070A3">
      <w:pPr>
        <w:pStyle w:val="SourceCode"/>
      </w:pPr>
      <w:r>
        <w:t xml:space="preserve">    lea rax, [no_phone_text]</w:t>
      </w:r>
    </w:p>
    <w:p w14:paraId="0D86DDAC" w14:textId="77777777" w:rsidR="00E63649" w:rsidRDefault="00D070A3">
      <w:pPr>
        <w:pStyle w:val="SourceCode"/>
      </w:pPr>
      <w:r>
        <w:t xml:space="preserve">    cmp dword [rbx + HAS_PHONE], 0</w:t>
      </w:r>
    </w:p>
    <w:p w14:paraId="09F2CCDB" w14:textId="77777777" w:rsidR="00E63649" w:rsidRDefault="00D070A3">
      <w:pPr>
        <w:pStyle w:val="SourceCode"/>
      </w:pPr>
      <w:r>
        <w:t xml:space="preserve">    je .print</w:t>
      </w:r>
    </w:p>
    <w:p w14:paraId="42A997F8" w14:textId="77777777" w:rsidR="00E63649" w:rsidRDefault="00D070A3">
      <w:pPr>
        <w:pStyle w:val="SourceCode"/>
      </w:pPr>
      <w:r>
        <w:t xml:space="preserve">    lea rax, [rbx + PHONE]</w:t>
      </w:r>
    </w:p>
    <w:p w14:paraId="7F37D796" w14:textId="77777777" w:rsidR="00E63649" w:rsidRDefault="00D070A3">
      <w:pPr>
        <w:pStyle w:val="SourceCode"/>
      </w:pPr>
      <w:r>
        <w:t>.print:</w:t>
      </w:r>
    </w:p>
    <w:p w14:paraId="1C56952C" w14:textId="77777777" w:rsidR="00E63649" w:rsidRDefault="00D070A3">
      <w:pPr>
        <w:pStyle w:val="SourceCode"/>
      </w:pPr>
      <w:r>
        <w:t xml:space="preserve">    mov [rsp + 32], rax</w:t>
      </w:r>
    </w:p>
    <w:p w14:paraId="40A5803E" w14:textId="77777777" w:rsidR="00E63649" w:rsidRDefault="00D070A3">
      <w:pPr>
        <w:pStyle w:val="SourceCode"/>
      </w:pPr>
      <w:r>
        <w:t xml:space="preserve">    lea rcx, [contact_line]</w:t>
      </w:r>
    </w:p>
    <w:p w14:paraId="28359A66" w14:textId="77777777" w:rsidR="00E63649" w:rsidRDefault="00D070A3">
      <w:pPr>
        <w:pStyle w:val="SourceCode"/>
      </w:pPr>
      <w:r>
        <w:t xml:space="preserve">    mov edx, [rbx + ID]</w:t>
      </w:r>
    </w:p>
    <w:p w14:paraId="2B7106A9" w14:textId="77777777" w:rsidR="00E63649" w:rsidRDefault="00D070A3">
      <w:pPr>
        <w:pStyle w:val="SourceCode"/>
      </w:pPr>
      <w:r>
        <w:t xml:space="preserve">    lea r8, [rbx + FULL_NAME]</w:t>
      </w:r>
    </w:p>
    <w:p w14:paraId="2A193F70" w14:textId="77777777" w:rsidR="00E63649" w:rsidRDefault="00D070A3">
      <w:pPr>
        <w:pStyle w:val="SourceCode"/>
      </w:pPr>
      <w:r>
        <w:t xml:space="preserve">    lea r9, [rbx + EMAIL]</w:t>
      </w:r>
    </w:p>
    <w:p w14:paraId="25A36E73" w14:textId="77777777" w:rsidR="00E63649" w:rsidRDefault="00D070A3">
      <w:pPr>
        <w:pStyle w:val="SourceCode"/>
      </w:pPr>
      <w:r>
        <w:t xml:space="preserve">    call printf</w:t>
      </w:r>
    </w:p>
    <w:p w14:paraId="09D1058D" w14:textId="77777777" w:rsidR="00E63649" w:rsidRDefault="00D070A3">
      <w:pPr>
        <w:pStyle w:val="SourceCode"/>
      </w:pPr>
      <w:r>
        <w:t xml:space="preserve">    add rsp, 48</w:t>
      </w:r>
    </w:p>
    <w:p w14:paraId="32CEA88C" w14:textId="77777777" w:rsidR="00E63649" w:rsidRDefault="00D070A3">
      <w:pPr>
        <w:pStyle w:val="SourceCode"/>
      </w:pPr>
      <w:r>
        <w:t xml:space="preserve">    pop rbx</w:t>
      </w:r>
    </w:p>
    <w:p w14:paraId="3D24D0C9" w14:textId="77777777" w:rsidR="00E63649" w:rsidRDefault="00D070A3">
      <w:pPr>
        <w:pStyle w:val="SourceCode"/>
      </w:pPr>
      <w:r>
        <w:t xml:space="preserve">    ret</w:t>
      </w:r>
    </w:p>
    <w:p w14:paraId="486A8543" w14:textId="77777777" w:rsidR="00E63649" w:rsidRDefault="00E63649">
      <w:pPr>
        <w:pStyle w:val="SourceCode"/>
      </w:pPr>
    </w:p>
    <w:p w14:paraId="398737CD" w14:textId="77777777" w:rsidR="00E63649" w:rsidRDefault="00D070A3">
      <w:pPr>
        <w:pStyle w:val="SourceCode"/>
      </w:pPr>
      <w:r>
        <w:t>; required_text: copies the text of a key the contact must have into its</w:t>
      </w:r>
    </w:p>
    <w:p w14:paraId="137492DC" w14:textId="77777777" w:rsidR="00E63649" w:rsidRDefault="00D070A3">
      <w:pPr>
        <w:pStyle w:val="SourceCode"/>
      </w:pPr>
      <w:r>
        <w:t>; field. A key that is missing, a value that is not text (JSON's null is</w:t>
      </w:r>
    </w:p>
    <w:p w14:paraId="7A32BE29" w14:textId="77777777" w:rsidR="00E63649" w:rsidRDefault="00D070A3">
      <w:pPr>
        <w:pStyle w:val="SourceCode"/>
      </w:pPr>
      <w:r>
        <w:t>; not text either), or a text that does not fit gives a problem with the</w:t>
      </w:r>
    </w:p>
    <w:p w14:paraId="07B62C99" w14:textId="77777777" w:rsidR="00E63649" w:rsidRDefault="00D070A3">
      <w:pPr>
        <w:pStyle w:val="SourceCode"/>
      </w:pPr>
      <w:r>
        <w:t>; key's name in it, written into text_problem.</w:t>
      </w:r>
    </w:p>
    <w:p w14:paraId="72D9AD3D" w14:textId="77777777" w:rsidR="00E63649" w:rsidRDefault="00D070A3">
      <w:pPr>
        <w:pStyle w:val="SourceCode"/>
      </w:pPr>
      <w:r>
        <w:t>;   in:      rcx = the parsed contact, rdx = the key, r8 = the field,</w:t>
      </w:r>
    </w:p>
    <w:p w14:paraId="23D7FE30" w14:textId="77777777" w:rsidR="00E63649" w:rsidRDefault="00D070A3">
      <w:pPr>
        <w:pStyle w:val="SourceCode"/>
      </w:pPr>
      <w:r>
        <w:t>;            r9 = the field's size</w:t>
      </w:r>
    </w:p>
    <w:p w14:paraId="303F4930" w14:textId="77777777" w:rsidR="00E63649" w:rsidRDefault="00D070A3">
      <w:pPr>
        <w:pStyle w:val="SourceCode"/>
      </w:pPr>
      <w:r>
        <w:t>;   out:     rax = 0 when the text was copied, or the problem's address</w:t>
      </w:r>
    </w:p>
    <w:p w14:paraId="06E77070" w14:textId="77777777" w:rsidR="00E63649" w:rsidRDefault="00D070A3">
      <w:pPr>
        <w:pStyle w:val="SourceCode"/>
      </w:pPr>
      <w:r>
        <w:t>; rbx keeps the parsed contact, then the key's value, r12 the key, r13</w:t>
      </w:r>
    </w:p>
    <w:p w14:paraId="77D11C6D" w14:textId="77777777" w:rsidR="00E63649" w:rsidRDefault="00D070A3">
      <w:pPr>
        <w:pStyle w:val="SourceCode"/>
      </w:pPr>
      <w:r>
        <w:t>; the field, r14 its size.</w:t>
      </w:r>
    </w:p>
    <w:p w14:paraId="2C3C7417" w14:textId="77777777" w:rsidR="00E63649" w:rsidRDefault="00D070A3">
      <w:pPr>
        <w:pStyle w:val="SourceCode"/>
      </w:pPr>
      <w:r>
        <w:t>required_text:</w:t>
      </w:r>
    </w:p>
    <w:p w14:paraId="263E5ED0" w14:textId="77777777" w:rsidR="00E63649" w:rsidRDefault="00D070A3">
      <w:pPr>
        <w:pStyle w:val="SourceCode"/>
      </w:pPr>
      <w:r>
        <w:t xml:space="preserve">    push rbx</w:t>
      </w:r>
    </w:p>
    <w:p w14:paraId="41C81DD7" w14:textId="77777777" w:rsidR="00E63649" w:rsidRDefault="00D070A3">
      <w:pPr>
        <w:pStyle w:val="SourceCode"/>
      </w:pPr>
      <w:r>
        <w:t xml:space="preserve">    push r12</w:t>
      </w:r>
    </w:p>
    <w:p w14:paraId="352D9780" w14:textId="77777777" w:rsidR="00E63649" w:rsidRDefault="00D070A3">
      <w:pPr>
        <w:pStyle w:val="SourceCode"/>
      </w:pPr>
      <w:r>
        <w:t xml:space="preserve">    push r13</w:t>
      </w:r>
    </w:p>
    <w:p w14:paraId="3119CD89" w14:textId="77777777" w:rsidR="00E63649" w:rsidRDefault="00D070A3">
      <w:pPr>
        <w:pStyle w:val="SourceCode"/>
      </w:pPr>
      <w:r>
        <w:t xml:space="preserve">    push r14</w:t>
      </w:r>
    </w:p>
    <w:p w14:paraId="45EED7E9" w14:textId="77777777" w:rsidR="00E63649" w:rsidRDefault="00D070A3">
      <w:pPr>
        <w:pStyle w:val="SourceCode"/>
      </w:pPr>
      <w:r>
        <w:t xml:space="preserve">    sub rsp, 40</w:t>
      </w:r>
    </w:p>
    <w:p w14:paraId="76DDE8FF" w14:textId="77777777" w:rsidR="00E63649" w:rsidRDefault="00D070A3">
      <w:pPr>
        <w:pStyle w:val="SourceCode"/>
      </w:pPr>
      <w:r>
        <w:t xml:space="preserve">    mov rbx, rcx</w:t>
      </w:r>
    </w:p>
    <w:p w14:paraId="3A40794C" w14:textId="77777777" w:rsidR="00E63649" w:rsidRDefault="00D070A3">
      <w:pPr>
        <w:pStyle w:val="SourceCode"/>
      </w:pPr>
      <w:r>
        <w:t xml:space="preserve">    mov r12, rdx</w:t>
      </w:r>
    </w:p>
    <w:p w14:paraId="567A196C" w14:textId="77777777" w:rsidR="00E63649" w:rsidRDefault="00D070A3">
      <w:pPr>
        <w:pStyle w:val="SourceCode"/>
      </w:pPr>
      <w:r>
        <w:t xml:space="preserve">    mov r13, r8</w:t>
      </w:r>
    </w:p>
    <w:p w14:paraId="252E22A5" w14:textId="77777777" w:rsidR="00E63649" w:rsidRDefault="00D070A3">
      <w:pPr>
        <w:pStyle w:val="SourceCode"/>
      </w:pPr>
      <w:r>
        <w:t xml:space="preserve">    mov r14, r9</w:t>
      </w:r>
    </w:p>
    <w:p w14:paraId="75F3E8AF" w14:textId="77777777" w:rsidR="00E63649" w:rsidRDefault="00D070A3">
      <w:pPr>
        <w:pStyle w:val="SourceCode"/>
      </w:pPr>
      <w:r>
        <w:t xml:space="preserve">    ; Remember, cJSON_GetObjectItemCaseSensitive returns 0 for a missing</w:t>
      </w:r>
    </w:p>
    <w:p w14:paraId="29326C20" w14:textId="77777777" w:rsidR="00E63649" w:rsidRDefault="00D070A3">
      <w:pPr>
        <w:pStyle w:val="SourceCode"/>
      </w:pPr>
      <w:r>
        <w:t xml:space="preserve">    ; key, and cJSON_IsString checks the value's kind (Lesson 3.17a).</w:t>
      </w:r>
    </w:p>
    <w:p w14:paraId="0E6AC67E" w14:textId="77777777" w:rsidR="00E63649" w:rsidRDefault="00D070A3">
      <w:pPr>
        <w:pStyle w:val="SourceCode"/>
      </w:pPr>
      <w:r>
        <w:t xml:space="preserve">    mov rcx, rbx</w:t>
      </w:r>
    </w:p>
    <w:p w14:paraId="314D9276" w14:textId="77777777" w:rsidR="00E63649" w:rsidRDefault="00D070A3">
      <w:pPr>
        <w:pStyle w:val="SourceCode"/>
      </w:pPr>
      <w:r>
        <w:t xml:space="preserve">    mov rdx, r12</w:t>
      </w:r>
    </w:p>
    <w:p w14:paraId="07F885AC" w14:textId="77777777" w:rsidR="00E63649" w:rsidRDefault="00D070A3">
      <w:pPr>
        <w:pStyle w:val="SourceCode"/>
      </w:pPr>
      <w:r>
        <w:t xml:space="preserve">    call cJSON_GetObjectItemCaseSensitive</w:t>
      </w:r>
    </w:p>
    <w:p w14:paraId="642CD1ED" w14:textId="77777777" w:rsidR="00E63649" w:rsidRDefault="00D070A3">
      <w:pPr>
        <w:pStyle w:val="SourceCode"/>
      </w:pPr>
      <w:r>
        <w:t xml:space="preserve">    cmp rax, 0</w:t>
      </w:r>
    </w:p>
    <w:p w14:paraId="267E6503" w14:textId="77777777" w:rsidR="00E63649" w:rsidRDefault="00D070A3">
      <w:pPr>
        <w:pStyle w:val="SourceCode"/>
      </w:pPr>
      <w:r>
        <w:t xml:space="preserve">    jne .found</w:t>
      </w:r>
    </w:p>
    <w:p w14:paraId="59F5FDDA" w14:textId="77777777" w:rsidR="00E63649" w:rsidRDefault="00D070A3">
      <w:pPr>
        <w:pStyle w:val="SourceCode"/>
      </w:pPr>
      <w:r>
        <w:t xml:space="preserve">    lea r8, [missing_format]</w:t>
      </w:r>
    </w:p>
    <w:p w14:paraId="4D188543" w14:textId="77777777" w:rsidR="00E63649" w:rsidRDefault="00D070A3">
      <w:pPr>
        <w:pStyle w:val="SourceCode"/>
      </w:pPr>
      <w:r>
        <w:t xml:space="preserve">    jmp .problem</w:t>
      </w:r>
    </w:p>
    <w:p w14:paraId="40BD38DA" w14:textId="77777777" w:rsidR="00E63649" w:rsidRDefault="00D070A3">
      <w:pPr>
        <w:pStyle w:val="SourceCode"/>
      </w:pPr>
      <w:r>
        <w:t>.found:</w:t>
      </w:r>
    </w:p>
    <w:p w14:paraId="363AD10C" w14:textId="77777777" w:rsidR="00E63649" w:rsidRDefault="00D070A3">
      <w:pPr>
        <w:pStyle w:val="SourceCode"/>
      </w:pPr>
      <w:r>
        <w:t xml:space="preserve">    mov rbx, rax</w:t>
      </w:r>
    </w:p>
    <w:p w14:paraId="097288A3" w14:textId="77777777" w:rsidR="00E63649" w:rsidRDefault="00D070A3">
      <w:pPr>
        <w:pStyle w:val="SourceCode"/>
      </w:pPr>
      <w:r>
        <w:t xml:space="preserve">    mov rcx, rbx</w:t>
      </w:r>
    </w:p>
    <w:p w14:paraId="09F08F70" w14:textId="77777777" w:rsidR="00E63649" w:rsidRDefault="00D070A3">
      <w:pPr>
        <w:pStyle w:val="SourceCode"/>
      </w:pPr>
      <w:r>
        <w:t xml:space="preserve">    call cJSON_IsString</w:t>
      </w:r>
    </w:p>
    <w:p w14:paraId="6CBB7455" w14:textId="77777777" w:rsidR="00E63649" w:rsidRDefault="00D070A3">
      <w:pPr>
        <w:pStyle w:val="SourceCode"/>
      </w:pPr>
      <w:r>
        <w:t xml:space="preserve">    cmp eax, 0</w:t>
      </w:r>
    </w:p>
    <w:p w14:paraId="6E6AC701" w14:textId="77777777" w:rsidR="00E63649" w:rsidRDefault="00D070A3">
      <w:pPr>
        <w:pStyle w:val="SourceCode"/>
      </w:pPr>
      <w:r>
        <w:t xml:space="preserve">    jne .is_text</w:t>
      </w:r>
    </w:p>
    <w:p w14:paraId="11616162" w14:textId="77777777" w:rsidR="00E63649" w:rsidRDefault="00D070A3">
      <w:pPr>
        <w:pStyle w:val="SourceCode"/>
      </w:pPr>
      <w:r>
        <w:t xml:space="preserve">    lea r8, [not_text_format]</w:t>
      </w:r>
    </w:p>
    <w:p w14:paraId="5FE1B55B" w14:textId="77777777" w:rsidR="00E63649" w:rsidRDefault="00D070A3">
      <w:pPr>
        <w:pStyle w:val="SourceCode"/>
      </w:pPr>
      <w:r>
        <w:t xml:space="preserve">    jmp .problem</w:t>
      </w:r>
    </w:p>
    <w:p w14:paraId="70F74C35" w14:textId="77777777" w:rsidR="00E63649" w:rsidRDefault="00D070A3">
      <w:pPr>
        <w:pStyle w:val="SourceCode"/>
      </w:pPr>
      <w:r>
        <w:t>.is_text:</w:t>
      </w:r>
    </w:p>
    <w:p w14:paraId="5A337986" w14:textId="77777777" w:rsidR="00E63649" w:rsidRDefault="00D070A3">
      <w:pPr>
        <w:pStyle w:val="SourceCode"/>
      </w:pPr>
      <w:r>
        <w:t xml:space="preserve">    ; The text and its 0 byte must fit: its length must be below the size.</w:t>
      </w:r>
    </w:p>
    <w:p w14:paraId="03C9F5A8" w14:textId="77777777" w:rsidR="00E63649" w:rsidRDefault="00D070A3">
      <w:pPr>
        <w:pStyle w:val="SourceCode"/>
      </w:pPr>
      <w:r>
        <w:t xml:space="preserve">    mov rcx, [rbx + VALUESTRING]</w:t>
      </w:r>
    </w:p>
    <w:p w14:paraId="75E1D7B0" w14:textId="77777777" w:rsidR="00E63649" w:rsidRDefault="00D070A3">
      <w:pPr>
        <w:pStyle w:val="SourceCode"/>
      </w:pPr>
      <w:r>
        <w:t xml:space="preserve">    call strlen</w:t>
      </w:r>
    </w:p>
    <w:p w14:paraId="741C7AD6" w14:textId="77777777" w:rsidR="00E63649" w:rsidRDefault="00D070A3">
      <w:pPr>
        <w:pStyle w:val="SourceCode"/>
      </w:pPr>
      <w:r>
        <w:t xml:space="preserve">    cmp rax, r14</w:t>
      </w:r>
    </w:p>
    <w:p w14:paraId="03A16659" w14:textId="77777777" w:rsidR="00E63649" w:rsidRDefault="00D070A3">
      <w:pPr>
        <w:pStyle w:val="SourceCode"/>
      </w:pPr>
      <w:r>
        <w:t xml:space="preserve">    jb .fits</w:t>
      </w:r>
    </w:p>
    <w:p w14:paraId="61E00885" w14:textId="77777777" w:rsidR="00E63649" w:rsidRDefault="00D070A3">
      <w:pPr>
        <w:pStyle w:val="SourceCode"/>
      </w:pPr>
      <w:r>
        <w:t xml:space="preserve">    lea r8, [too_long_format]</w:t>
      </w:r>
    </w:p>
    <w:p w14:paraId="6AB3CC40" w14:textId="77777777" w:rsidR="00E63649" w:rsidRDefault="00D070A3">
      <w:pPr>
        <w:pStyle w:val="SourceCode"/>
      </w:pPr>
      <w:r>
        <w:t xml:space="preserve">    jmp .problem</w:t>
      </w:r>
    </w:p>
    <w:p w14:paraId="0EAFAFB6" w14:textId="77777777" w:rsidR="00E63649" w:rsidRDefault="00D070A3">
      <w:pPr>
        <w:pStyle w:val="SourceCode"/>
      </w:pPr>
      <w:r>
        <w:t>.fits:</w:t>
      </w:r>
    </w:p>
    <w:p w14:paraId="04F48148" w14:textId="77777777" w:rsidR="00E63649" w:rsidRDefault="00D070A3">
      <w:pPr>
        <w:pStyle w:val="SourceCode"/>
      </w:pPr>
      <w:r>
        <w:t xml:space="preserve">    mov rcx, r13</w:t>
      </w:r>
    </w:p>
    <w:p w14:paraId="3310686B" w14:textId="77777777" w:rsidR="00E63649" w:rsidRDefault="00D070A3">
      <w:pPr>
        <w:pStyle w:val="SourceCode"/>
      </w:pPr>
      <w:r>
        <w:t xml:space="preserve">    mov rdx, r14</w:t>
      </w:r>
    </w:p>
    <w:p w14:paraId="1782B2BB" w14:textId="77777777" w:rsidR="00E63649" w:rsidRDefault="00D070A3">
      <w:pPr>
        <w:pStyle w:val="SourceCode"/>
      </w:pPr>
      <w:r>
        <w:t xml:space="preserve">    lea r8, [text_format]</w:t>
      </w:r>
    </w:p>
    <w:p w14:paraId="0C0F6BF4" w14:textId="77777777" w:rsidR="00E63649" w:rsidRDefault="00D070A3">
      <w:pPr>
        <w:pStyle w:val="SourceCode"/>
      </w:pPr>
      <w:r>
        <w:t xml:space="preserve">    mov r9, [rbx + VALUESTRING]</w:t>
      </w:r>
    </w:p>
    <w:p w14:paraId="46AD3613" w14:textId="77777777" w:rsidR="00E63649" w:rsidRDefault="00D070A3">
      <w:pPr>
        <w:pStyle w:val="SourceCode"/>
      </w:pPr>
      <w:r>
        <w:t xml:space="preserve">    call snprintf</w:t>
      </w:r>
    </w:p>
    <w:p w14:paraId="7E0046D9" w14:textId="77777777" w:rsidR="00E63649" w:rsidRDefault="00D070A3">
      <w:pPr>
        <w:pStyle w:val="SourceCode"/>
      </w:pPr>
      <w:r>
        <w:t xml:space="preserve">    xor eax, eax</w:t>
      </w:r>
    </w:p>
    <w:p w14:paraId="6BAAEBC4" w14:textId="77777777" w:rsidR="00E63649" w:rsidRDefault="00D070A3">
      <w:pPr>
        <w:pStyle w:val="SourceCode"/>
      </w:pPr>
      <w:r>
        <w:t xml:space="preserve">    jmp .done</w:t>
      </w:r>
    </w:p>
    <w:p w14:paraId="17239EA3" w14:textId="77777777" w:rsidR="00E63649" w:rsidRDefault="00D070A3">
      <w:pPr>
        <w:pStyle w:val="SourceCode"/>
      </w:pPr>
      <w:r>
        <w:t>.problem:</w:t>
      </w:r>
    </w:p>
    <w:p w14:paraId="4C89A45D" w14:textId="77777777" w:rsidR="00E63649" w:rsidRDefault="00D070A3">
      <w:pPr>
        <w:pStyle w:val="SourceCode"/>
      </w:pPr>
      <w:r>
        <w:t xml:space="preserve">    ; snprintf(text_problem, PROBLEM_SIZE, the format in r8, the key)</w:t>
      </w:r>
    </w:p>
    <w:p w14:paraId="577352C2" w14:textId="77777777" w:rsidR="00E63649" w:rsidRDefault="00D070A3">
      <w:pPr>
        <w:pStyle w:val="SourceCode"/>
      </w:pPr>
      <w:r>
        <w:t xml:space="preserve">    lea rcx, [text_problem]</w:t>
      </w:r>
    </w:p>
    <w:p w14:paraId="7E3AC78C" w14:textId="77777777" w:rsidR="00E63649" w:rsidRDefault="00D070A3">
      <w:pPr>
        <w:pStyle w:val="SourceCode"/>
      </w:pPr>
      <w:r>
        <w:t xml:space="preserve">    mov edx, PROBLEM_SIZE</w:t>
      </w:r>
    </w:p>
    <w:p w14:paraId="3006355B" w14:textId="77777777" w:rsidR="00E63649" w:rsidRDefault="00D070A3">
      <w:pPr>
        <w:pStyle w:val="SourceCode"/>
      </w:pPr>
      <w:r>
        <w:t xml:space="preserve">    mov r9, r12</w:t>
      </w:r>
    </w:p>
    <w:p w14:paraId="7939A252" w14:textId="77777777" w:rsidR="00E63649" w:rsidRDefault="00D070A3">
      <w:pPr>
        <w:pStyle w:val="SourceCode"/>
      </w:pPr>
      <w:r>
        <w:t xml:space="preserve">    call snprintf</w:t>
      </w:r>
    </w:p>
    <w:p w14:paraId="331521D2" w14:textId="77777777" w:rsidR="00E63649" w:rsidRDefault="00D070A3">
      <w:pPr>
        <w:pStyle w:val="SourceCode"/>
      </w:pPr>
      <w:r>
        <w:t xml:space="preserve">    lea rax, [text_problem]</w:t>
      </w:r>
    </w:p>
    <w:p w14:paraId="4CBF3CD8" w14:textId="77777777" w:rsidR="00E63649" w:rsidRDefault="00D070A3">
      <w:pPr>
        <w:pStyle w:val="SourceCode"/>
      </w:pPr>
      <w:r>
        <w:t>.done:</w:t>
      </w:r>
    </w:p>
    <w:p w14:paraId="5F8E1637" w14:textId="77777777" w:rsidR="00E63649" w:rsidRDefault="00D070A3">
      <w:pPr>
        <w:pStyle w:val="SourceCode"/>
      </w:pPr>
      <w:r>
        <w:t xml:space="preserve">    add rsp, 40</w:t>
      </w:r>
    </w:p>
    <w:p w14:paraId="68F71D76" w14:textId="77777777" w:rsidR="00E63649" w:rsidRDefault="00D070A3">
      <w:pPr>
        <w:pStyle w:val="SourceCode"/>
      </w:pPr>
      <w:r>
        <w:t xml:space="preserve">    pop r14</w:t>
      </w:r>
    </w:p>
    <w:p w14:paraId="6B321DC4" w14:textId="77777777" w:rsidR="00E63649" w:rsidRDefault="00D070A3">
      <w:pPr>
        <w:pStyle w:val="SourceCode"/>
      </w:pPr>
      <w:r>
        <w:t xml:space="preserve">    pop r13</w:t>
      </w:r>
    </w:p>
    <w:p w14:paraId="7CACE99A" w14:textId="77777777" w:rsidR="00E63649" w:rsidRDefault="00D070A3">
      <w:pPr>
        <w:pStyle w:val="SourceCode"/>
      </w:pPr>
      <w:r>
        <w:t xml:space="preserve">    pop r12</w:t>
      </w:r>
    </w:p>
    <w:p w14:paraId="108AAD76" w14:textId="77777777" w:rsidR="00E63649" w:rsidRDefault="00D070A3">
      <w:pPr>
        <w:pStyle w:val="SourceCode"/>
      </w:pPr>
      <w:r>
        <w:t xml:space="preserve">    pop rbx</w:t>
      </w:r>
    </w:p>
    <w:p w14:paraId="332D4CBA" w14:textId="77777777" w:rsidR="00E63649" w:rsidRDefault="00D070A3">
      <w:pPr>
        <w:pStyle w:val="SourceCode"/>
      </w:pPr>
      <w:r>
        <w:t xml:space="preserve">    ret</w:t>
      </w:r>
    </w:p>
    <w:p w14:paraId="6BE552A2" w14:textId="77777777" w:rsidR="00E63649" w:rsidRDefault="00E63649">
      <w:pPr>
        <w:pStyle w:val="SourceCode"/>
      </w:pPr>
    </w:p>
    <w:p w14:paraId="57A0139A" w14:textId="77777777" w:rsidR="00E63649" w:rsidRDefault="00D070A3">
      <w:pPr>
        <w:pStyle w:val="SourceCode"/>
      </w:pPr>
      <w:r>
        <w:t>; contact_from_record: reads one parsed JSON value into a Contact record,</w:t>
      </w:r>
    </w:p>
    <w:p w14:paraId="331CD370" w14:textId="77777777" w:rsidR="00E63649" w:rsidRDefault="00D070A3">
      <w:pPr>
        <w:pStyle w:val="SourceCode"/>
      </w:pPr>
      <w:r>
        <w:t>; or gives the first problem. It must be an object with a whole-number id</w:t>
      </w:r>
    </w:p>
    <w:p w14:paraId="73E83704" w14:textId="77777777" w:rsidR="00E63649" w:rsidRDefault="00D070A3">
      <w:pPr>
        <w:pStyle w:val="SourceCode"/>
      </w:pPr>
      <w:r>
        <w:t>; from 1 to 2147483647 and text for name and email; phone is text, null,</w:t>
      </w:r>
    </w:p>
    <w:p w14:paraId="2E9391A9" w14:textId="77777777" w:rsidR="00E63649" w:rsidRDefault="00D070A3">
      <w:pPr>
        <w:pStyle w:val="SourceCode"/>
      </w:pPr>
      <w:r>
        <w:t>; or missing, and null or missing means no phone. Any other key is</w:t>
      </w:r>
    </w:p>
    <w:p w14:paraId="6E47C7F3" w14:textId="77777777" w:rsidR="00E63649" w:rsidRDefault="00D070A3">
      <w:pPr>
        <w:pStyle w:val="SourceCode"/>
      </w:pPr>
      <w:r>
        <w:t>; ignored. The record is used only when rax is 0.</w:t>
      </w:r>
    </w:p>
    <w:p w14:paraId="52CEA106" w14:textId="77777777" w:rsidR="00E63649" w:rsidRDefault="00D070A3">
      <w:pPr>
        <w:pStyle w:val="SourceCode"/>
      </w:pPr>
      <w:r>
        <w:t>;   in:      rcx = the parsed value, rdx = the record to fill</w:t>
      </w:r>
    </w:p>
    <w:p w14:paraId="5C0444CF" w14:textId="77777777" w:rsidR="00E63649" w:rsidRDefault="00D070A3">
      <w:pPr>
        <w:pStyle w:val="SourceCode"/>
      </w:pPr>
      <w:r>
        <w:t>;   out:     rax = 0 when the record is filled, or the problem's address</w:t>
      </w:r>
    </w:p>
    <w:p w14:paraId="2AD0AD0A" w14:textId="77777777" w:rsidR="00E63649" w:rsidRDefault="00D070A3">
      <w:pPr>
        <w:pStyle w:val="SourceCode"/>
      </w:pPr>
      <w:r>
        <w:t>; rbx keeps the parsed value, r12 the record, r13 a key's value.</w:t>
      </w:r>
    </w:p>
    <w:p w14:paraId="228B2B6E" w14:textId="77777777" w:rsidR="00E63649" w:rsidRDefault="00D070A3">
      <w:pPr>
        <w:pStyle w:val="SourceCode"/>
      </w:pPr>
      <w:r>
        <w:t>contact_from_record:</w:t>
      </w:r>
    </w:p>
    <w:p w14:paraId="500DE9C9" w14:textId="77777777" w:rsidR="00E63649" w:rsidRDefault="00D070A3">
      <w:pPr>
        <w:pStyle w:val="SourceCode"/>
      </w:pPr>
      <w:r>
        <w:t xml:space="preserve">    push rbx</w:t>
      </w:r>
    </w:p>
    <w:p w14:paraId="40CEA128" w14:textId="77777777" w:rsidR="00E63649" w:rsidRDefault="00D070A3">
      <w:pPr>
        <w:pStyle w:val="SourceCode"/>
      </w:pPr>
      <w:r>
        <w:t xml:space="preserve">    push r12</w:t>
      </w:r>
    </w:p>
    <w:p w14:paraId="52094CE7" w14:textId="77777777" w:rsidR="00E63649" w:rsidRDefault="00D070A3">
      <w:pPr>
        <w:pStyle w:val="SourceCode"/>
      </w:pPr>
      <w:r>
        <w:t xml:space="preserve">    push r13</w:t>
      </w:r>
    </w:p>
    <w:p w14:paraId="49D81DCC" w14:textId="77777777" w:rsidR="00E63649" w:rsidRDefault="00D070A3">
      <w:pPr>
        <w:pStyle w:val="SourceCode"/>
      </w:pPr>
      <w:r>
        <w:t xml:space="preserve">    sub rsp, 32</w:t>
      </w:r>
    </w:p>
    <w:p w14:paraId="02FBF9D3" w14:textId="77777777" w:rsidR="00E63649" w:rsidRDefault="00D070A3">
      <w:pPr>
        <w:pStyle w:val="SourceCode"/>
      </w:pPr>
      <w:r>
        <w:t xml:space="preserve">    mov rbx, rcx</w:t>
      </w:r>
    </w:p>
    <w:p w14:paraId="17ABB78C" w14:textId="77777777" w:rsidR="00E63649" w:rsidRDefault="00D070A3">
      <w:pPr>
        <w:pStyle w:val="SourceCode"/>
      </w:pPr>
      <w:r>
        <w:t xml:space="preserve">    mov r12, rdx</w:t>
      </w:r>
    </w:p>
    <w:p w14:paraId="31AD2990" w14:textId="77777777" w:rsidR="00E63649" w:rsidRDefault="00D070A3">
      <w:pPr>
        <w:pStyle w:val="SourceCode"/>
      </w:pPr>
      <w:r>
        <w:t xml:space="preserve">    mov rcx, rbx</w:t>
      </w:r>
    </w:p>
    <w:p w14:paraId="5B205087" w14:textId="77777777" w:rsidR="00E63649" w:rsidRDefault="00D070A3">
      <w:pPr>
        <w:pStyle w:val="SourceCode"/>
      </w:pPr>
      <w:r>
        <w:t xml:space="preserve">    call cJSON_IsObject</w:t>
      </w:r>
    </w:p>
    <w:p w14:paraId="01BE355F" w14:textId="77777777" w:rsidR="00E63649" w:rsidRDefault="00D070A3">
      <w:pPr>
        <w:pStyle w:val="SourceCode"/>
      </w:pPr>
      <w:r>
        <w:t xml:space="preserve">    cmp eax, 0</w:t>
      </w:r>
    </w:p>
    <w:p w14:paraId="79122752" w14:textId="77777777" w:rsidR="00E63649" w:rsidRDefault="00D070A3">
      <w:pPr>
        <w:pStyle w:val="SourceCode"/>
      </w:pPr>
      <w:r>
        <w:t xml:space="preserve">    jne .object</w:t>
      </w:r>
    </w:p>
    <w:p w14:paraId="487B5C44" w14:textId="77777777" w:rsidR="00E63649" w:rsidRDefault="00D070A3">
      <w:pPr>
        <w:pStyle w:val="SourceCode"/>
      </w:pPr>
      <w:r>
        <w:t xml:space="preserve">    lea rax, [not_object_problem]</w:t>
      </w:r>
    </w:p>
    <w:p w14:paraId="3F8F87A0" w14:textId="77777777" w:rsidR="00E63649" w:rsidRDefault="00D070A3">
      <w:pPr>
        <w:pStyle w:val="SourceCode"/>
      </w:pPr>
      <w:r>
        <w:t xml:space="preserve">    jmp .done</w:t>
      </w:r>
    </w:p>
    <w:p w14:paraId="0052E6B0" w14:textId="77777777" w:rsidR="00E63649" w:rsidRDefault="00D070A3">
      <w:pPr>
        <w:pStyle w:val="SourceCode"/>
      </w:pPr>
      <w:r>
        <w:t>.object:</w:t>
      </w:r>
    </w:p>
    <w:p w14:paraId="07688E16" w14:textId="77777777" w:rsidR="00E63649" w:rsidRDefault="00D070A3">
      <w:pPr>
        <w:pStyle w:val="SourceCode"/>
      </w:pPr>
      <w:r>
        <w:t xml:space="preserve">    mov rcx, rbx</w:t>
      </w:r>
    </w:p>
    <w:p w14:paraId="511F928C" w14:textId="77777777" w:rsidR="00E63649" w:rsidRDefault="00D070A3">
      <w:pPr>
        <w:pStyle w:val="SourceCode"/>
      </w:pPr>
      <w:r>
        <w:t xml:space="preserve">    lea rdx, [id_key]</w:t>
      </w:r>
    </w:p>
    <w:p w14:paraId="4345E1B0" w14:textId="77777777" w:rsidR="00E63649" w:rsidRDefault="00D070A3">
      <w:pPr>
        <w:pStyle w:val="SourceCode"/>
      </w:pPr>
      <w:r>
        <w:t xml:space="preserve">    call cJSON_GetObjectItemCaseSensitive</w:t>
      </w:r>
    </w:p>
    <w:p w14:paraId="6AEFE983" w14:textId="77777777" w:rsidR="00E63649" w:rsidRDefault="00D070A3">
      <w:pPr>
        <w:pStyle w:val="SourceCode"/>
      </w:pPr>
      <w:r>
        <w:t xml:space="preserve">    cmp rax, 0</w:t>
      </w:r>
    </w:p>
    <w:p w14:paraId="10DE38DC" w14:textId="77777777" w:rsidR="00E63649" w:rsidRDefault="00D070A3">
      <w:pPr>
        <w:pStyle w:val="SourceCode"/>
      </w:pPr>
      <w:r>
        <w:t xml:space="preserve">    jne .id_found</w:t>
      </w:r>
    </w:p>
    <w:p w14:paraId="3838038C" w14:textId="77777777" w:rsidR="00E63649" w:rsidRDefault="00D070A3">
      <w:pPr>
        <w:pStyle w:val="SourceCode"/>
      </w:pPr>
      <w:r>
        <w:t xml:space="preserve">    lea rax, [id_missing_problem]</w:t>
      </w:r>
    </w:p>
    <w:p w14:paraId="57ECF177" w14:textId="77777777" w:rsidR="00E63649" w:rsidRDefault="00D070A3">
      <w:pPr>
        <w:pStyle w:val="SourceCode"/>
      </w:pPr>
      <w:r>
        <w:t xml:space="preserve">    jmp .done</w:t>
      </w:r>
    </w:p>
    <w:p w14:paraId="37F859BE" w14:textId="77777777" w:rsidR="00E63649" w:rsidRDefault="00D070A3">
      <w:pPr>
        <w:pStyle w:val="SourceCode"/>
      </w:pPr>
      <w:r>
        <w:t>.id_found:</w:t>
      </w:r>
    </w:p>
    <w:p w14:paraId="4D979CFF" w14:textId="77777777" w:rsidR="00E63649" w:rsidRDefault="00D070A3">
      <w:pPr>
        <w:pStyle w:val="SourceCode"/>
      </w:pPr>
      <w:r>
        <w:t xml:space="preserve">    mov r13, rax</w:t>
      </w:r>
    </w:p>
    <w:p w14:paraId="4C6ECDB5" w14:textId="77777777" w:rsidR="00E63649" w:rsidRDefault="00D070A3">
      <w:pPr>
        <w:pStyle w:val="SourceCode"/>
      </w:pPr>
      <w:r>
        <w:t xml:space="preserve">    mov rcx, r13</w:t>
      </w:r>
    </w:p>
    <w:p w14:paraId="51D6883F" w14:textId="77777777" w:rsidR="00E63649" w:rsidRDefault="00D070A3">
      <w:pPr>
        <w:pStyle w:val="SourceCode"/>
      </w:pPr>
      <w:r>
        <w:t xml:space="preserve">    call cJSON_IsNumber</w:t>
      </w:r>
    </w:p>
    <w:p w14:paraId="2E35BD84" w14:textId="77777777" w:rsidR="00E63649" w:rsidRDefault="00D070A3">
      <w:pPr>
        <w:pStyle w:val="SourceCode"/>
      </w:pPr>
      <w:r>
        <w:t xml:space="preserve">    cmp eax, 0</w:t>
      </w:r>
    </w:p>
    <w:p w14:paraId="5EB4489E" w14:textId="77777777" w:rsidR="00E63649" w:rsidRDefault="00D070A3">
      <w:pPr>
        <w:pStyle w:val="SourceCode"/>
      </w:pPr>
      <w:r>
        <w:t xml:space="preserve">    jne .id_number</w:t>
      </w:r>
    </w:p>
    <w:p w14:paraId="4552C32B" w14:textId="77777777" w:rsidR="00E63649" w:rsidRDefault="00D070A3">
      <w:pPr>
        <w:pStyle w:val="SourceCode"/>
      </w:pPr>
      <w:r>
        <w:t xml:space="preserve">    lea rax, [id_kind_problem]</w:t>
      </w:r>
    </w:p>
    <w:p w14:paraId="1316266F" w14:textId="77777777" w:rsidR="00E63649" w:rsidRDefault="00D070A3">
      <w:pPr>
        <w:pStyle w:val="SourceCode"/>
      </w:pPr>
      <w:r>
        <w:t xml:space="preserve">    jmp .done</w:t>
      </w:r>
    </w:p>
    <w:p w14:paraId="53CD33AF" w14:textId="77777777" w:rsidR="00E63649" w:rsidRDefault="00D070A3">
      <w:pPr>
        <w:pStyle w:val="SourceCode"/>
      </w:pPr>
      <w:r>
        <w:t>.id_number:</w:t>
      </w:r>
    </w:p>
    <w:p w14:paraId="0244A5BB" w14:textId="77777777" w:rsidR="00E63649" w:rsidRDefault="00D070A3">
      <w:pPr>
        <w:pStyle w:val="SourceCode"/>
      </w:pPr>
      <w:r>
        <w:t xml:space="preserve">    ; Remember, cvtsi2sd turns VALUEINT back into a double, and ucomisd</w:t>
      </w:r>
    </w:p>
    <w:p w14:paraId="1E96B2A7" w14:textId="77777777" w:rsidR="00E63649" w:rsidRDefault="00D070A3">
      <w:pPr>
        <w:pStyle w:val="SourceCode"/>
      </w:pPr>
      <w:r>
        <w:t xml:space="preserve">    ; compares two doubles, setting the flags as cmp does (Lesson 3.17a).</w:t>
      </w:r>
    </w:p>
    <w:p w14:paraId="16508199" w14:textId="77777777" w:rsidR="00E63649" w:rsidRDefault="00D070A3">
      <w:pPr>
        <w:pStyle w:val="SourceCode"/>
      </w:pPr>
      <w:r>
        <w:t xml:space="preserve">    ; cJSON cuts a fraction off VALUEINT, so they differ for 2.5, and it</w:t>
      </w:r>
    </w:p>
    <w:p w14:paraId="2988754B" w14:textId="77777777" w:rsidR="00E63649" w:rsidRDefault="00D070A3">
      <w:pPr>
        <w:pStyle w:val="SourceCode"/>
      </w:pPr>
      <w:r>
        <w:t xml:space="preserve">    ; stops VALUEINT at the largest int, so they differ for 2147483648</w:t>
      </w:r>
    </w:p>
    <w:p w14:paraId="73088640" w14:textId="77777777" w:rsidR="00E63649" w:rsidRDefault="00D070A3">
      <w:pPr>
        <w:pStyle w:val="SourceCode"/>
      </w:pPr>
      <w:r>
        <w:t xml:space="preserve">    ; too. For 2.0 they are the same: 2.0 is the id 2.</w:t>
      </w:r>
    </w:p>
    <w:p w14:paraId="29133472" w14:textId="77777777" w:rsidR="00E63649" w:rsidRDefault="00D070A3">
      <w:pPr>
        <w:pStyle w:val="SourceCode"/>
      </w:pPr>
      <w:r>
        <w:t xml:space="preserve">    cvtsi2sd xmm0, dword [r13 + VALUEINT]</w:t>
      </w:r>
    </w:p>
    <w:p w14:paraId="60CFC22B" w14:textId="77777777" w:rsidR="00E63649" w:rsidRDefault="00D070A3">
      <w:pPr>
        <w:pStyle w:val="SourceCode"/>
      </w:pPr>
      <w:r>
        <w:t xml:space="preserve">    ucomisd xmm0, [r13 + VALUEDOUBLE]</w:t>
      </w:r>
    </w:p>
    <w:p w14:paraId="1D58D3C6" w14:textId="77777777" w:rsidR="00E63649" w:rsidRDefault="00D070A3">
      <w:pPr>
        <w:pStyle w:val="SourceCode"/>
      </w:pPr>
      <w:r>
        <w:t xml:space="preserve">    jne .bad_id</w:t>
      </w:r>
    </w:p>
    <w:p w14:paraId="73C118D6" w14:textId="77777777" w:rsidR="00E63649" w:rsidRDefault="00D070A3">
      <w:pPr>
        <w:pStyle w:val="SourceCode"/>
      </w:pPr>
      <w:r>
        <w:t xml:space="preserve">    cmp dword [r13 + VALUEINT], 1</w:t>
      </w:r>
    </w:p>
    <w:p w14:paraId="51E2B5A3" w14:textId="77777777" w:rsidR="00E63649" w:rsidRDefault="00D070A3">
      <w:pPr>
        <w:pStyle w:val="SourceCode"/>
      </w:pPr>
      <w:r>
        <w:t xml:space="preserve">    jl .bad_id</w:t>
      </w:r>
    </w:p>
    <w:p w14:paraId="015F1DA3" w14:textId="77777777" w:rsidR="00E63649" w:rsidRDefault="00D070A3">
      <w:pPr>
        <w:pStyle w:val="SourceCode"/>
      </w:pPr>
      <w:r>
        <w:t xml:space="preserve">    mov eax, [r13 + VALUEINT]</w:t>
      </w:r>
    </w:p>
    <w:p w14:paraId="3900AD83" w14:textId="77777777" w:rsidR="00E63649" w:rsidRDefault="00D070A3">
      <w:pPr>
        <w:pStyle w:val="SourceCode"/>
      </w:pPr>
      <w:r>
        <w:t xml:space="preserve">    mov [r12 + ID], eax</w:t>
      </w:r>
    </w:p>
    <w:p w14:paraId="6A0D5660" w14:textId="77777777" w:rsidR="00E63649" w:rsidRDefault="00D070A3">
      <w:pPr>
        <w:pStyle w:val="SourceCode"/>
      </w:pPr>
      <w:r>
        <w:t xml:space="preserve">    mov rcx, rbx</w:t>
      </w:r>
    </w:p>
    <w:p w14:paraId="1CB799BD" w14:textId="77777777" w:rsidR="00E63649" w:rsidRDefault="00D070A3">
      <w:pPr>
        <w:pStyle w:val="SourceCode"/>
      </w:pPr>
      <w:r>
        <w:t xml:space="preserve">    lea rdx, [name_key]</w:t>
      </w:r>
    </w:p>
    <w:p w14:paraId="4A919A9C" w14:textId="77777777" w:rsidR="00E63649" w:rsidRDefault="00D070A3">
      <w:pPr>
        <w:pStyle w:val="SourceCode"/>
      </w:pPr>
      <w:r>
        <w:t xml:space="preserve">    lea r8, [r12 + FULL_NAME]</w:t>
      </w:r>
    </w:p>
    <w:p w14:paraId="4EE5404B" w14:textId="77777777" w:rsidR="00E63649" w:rsidRDefault="00D070A3">
      <w:pPr>
        <w:pStyle w:val="SourceCode"/>
      </w:pPr>
      <w:r>
        <w:t xml:space="preserve">    mov r9d, FULL_NAME_SIZE</w:t>
      </w:r>
    </w:p>
    <w:p w14:paraId="4BE04D1F" w14:textId="77777777" w:rsidR="00E63649" w:rsidRDefault="00D070A3">
      <w:pPr>
        <w:pStyle w:val="SourceCode"/>
      </w:pPr>
      <w:r>
        <w:t xml:space="preserve">    call required_text</w:t>
      </w:r>
    </w:p>
    <w:p w14:paraId="76FB69DD" w14:textId="77777777" w:rsidR="00E63649" w:rsidRDefault="00D070A3">
      <w:pPr>
        <w:pStyle w:val="SourceCode"/>
      </w:pPr>
      <w:r>
        <w:t xml:space="preserve">    cmp rax, 0</w:t>
      </w:r>
    </w:p>
    <w:p w14:paraId="261927B1" w14:textId="77777777" w:rsidR="00E63649" w:rsidRDefault="00D070A3">
      <w:pPr>
        <w:pStyle w:val="SourceCode"/>
      </w:pPr>
      <w:r>
        <w:t xml:space="preserve">    jne .done</w:t>
      </w:r>
    </w:p>
    <w:p w14:paraId="2E147410" w14:textId="77777777" w:rsidR="00E63649" w:rsidRDefault="00D070A3">
      <w:pPr>
        <w:pStyle w:val="SourceCode"/>
      </w:pPr>
      <w:r>
        <w:t xml:space="preserve">    mov rcx, rbx</w:t>
      </w:r>
    </w:p>
    <w:p w14:paraId="61B55D95" w14:textId="77777777" w:rsidR="00E63649" w:rsidRDefault="00D070A3">
      <w:pPr>
        <w:pStyle w:val="SourceCode"/>
      </w:pPr>
      <w:r>
        <w:t xml:space="preserve">    lea rdx, [email_key]</w:t>
      </w:r>
    </w:p>
    <w:p w14:paraId="05D3F9D2" w14:textId="77777777" w:rsidR="00E63649" w:rsidRDefault="00D070A3">
      <w:pPr>
        <w:pStyle w:val="SourceCode"/>
      </w:pPr>
      <w:r>
        <w:t xml:space="preserve">    lea r8, [r12 + EMAIL]</w:t>
      </w:r>
    </w:p>
    <w:p w14:paraId="302394DA" w14:textId="77777777" w:rsidR="00E63649" w:rsidRDefault="00D070A3">
      <w:pPr>
        <w:pStyle w:val="SourceCode"/>
      </w:pPr>
      <w:r>
        <w:t xml:space="preserve">    mov r9d, EMAIL_SIZE</w:t>
      </w:r>
    </w:p>
    <w:p w14:paraId="60124570" w14:textId="77777777" w:rsidR="00E63649" w:rsidRDefault="00D070A3">
      <w:pPr>
        <w:pStyle w:val="SourceCode"/>
      </w:pPr>
      <w:r>
        <w:t xml:space="preserve">    call required_text</w:t>
      </w:r>
    </w:p>
    <w:p w14:paraId="37FEB626" w14:textId="77777777" w:rsidR="00E63649" w:rsidRDefault="00D070A3">
      <w:pPr>
        <w:pStyle w:val="SourceCode"/>
      </w:pPr>
      <w:r>
        <w:t xml:space="preserve">    cmp rax, 0</w:t>
      </w:r>
    </w:p>
    <w:p w14:paraId="419EAF30" w14:textId="77777777" w:rsidR="00E63649" w:rsidRDefault="00D070A3">
      <w:pPr>
        <w:pStyle w:val="SourceCode"/>
      </w:pPr>
      <w:r>
        <w:t xml:space="preserve">    jne .done</w:t>
      </w:r>
    </w:p>
    <w:p w14:paraId="7FB3A70A" w14:textId="77777777" w:rsidR="00E63649" w:rsidRDefault="00D070A3">
      <w:pPr>
        <w:pStyle w:val="SourceCode"/>
      </w:pPr>
      <w:r>
        <w:t xml:space="preserve">    ; The one optional key: missing or null both mean no phone.</w:t>
      </w:r>
    </w:p>
    <w:p w14:paraId="2A1C2C56" w14:textId="77777777" w:rsidR="00E63649" w:rsidRDefault="00D070A3">
      <w:pPr>
        <w:pStyle w:val="SourceCode"/>
      </w:pPr>
      <w:r>
        <w:t xml:space="preserve">    mov dword [r12 + HAS_PHONE], 0</w:t>
      </w:r>
    </w:p>
    <w:p w14:paraId="15DDA2E8" w14:textId="77777777" w:rsidR="00E63649" w:rsidRDefault="00D070A3">
      <w:pPr>
        <w:pStyle w:val="SourceCode"/>
      </w:pPr>
      <w:r>
        <w:t xml:space="preserve">    mov byte [r12 + PHONE], 0</w:t>
      </w:r>
    </w:p>
    <w:p w14:paraId="72BF5294" w14:textId="77777777" w:rsidR="00E63649" w:rsidRDefault="00D070A3">
      <w:pPr>
        <w:pStyle w:val="SourceCode"/>
      </w:pPr>
      <w:r>
        <w:t xml:space="preserve">    mov rcx, rbx</w:t>
      </w:r>
    </w:p>
    <w:p w14:paraId="30CFEFBA" w14:textId="77777777" w:rsidR="00E63649" w:rsidRDefault="00D070A3">
      <w:pPr>
        <w:pStyle w:val="SourceCode"/>
      </w:pPr>
      <w:r>
        <w:t xml:space="preserve">    lea rdx, [phone_key]</w:t>
      </w:r>
    </w:p>
    <w:p w14:paraId="342C8511" w14:textId="77777777" w:rsidR="00E63649" w:rsidRDefault="00D070A3">
      <w:pPr>
        <w:pStyle w:val="SourceCode"/>
      </w:pPr>
      <w:r>
        <w:t xml:space="preserve">    call cJSON_GetObjectItemCaseSensitive</w:t>
      </w:r>
    </w:p>
    <w:p w14:paraId="2AF9B67E" w14:textId="77777777" w:rsidR="00E63649" w:rsidRDefault="00D070A3">
      <w:pPr>
        <w:pStyle w:val="SourceCode"/>
      </w:pPr>
      <w:r>
        <w:t xml:space="preserve">    cmp rax, 0</w:t>
      </w:r>
    </w:p>
    <w:p w14:paraId="48DAC708" w14:textId="77777777" w:rsidR="00E63649" w:rsidRDefault="00D070A3">
      <w:pPr>
        <w:pStyle w:val="SourceCode"/>
      </w:pPr>
      <w:r>
        <w:t xml:space="preserve">    je .accepted</w:t>
      </w:r>
    </w:p>
    <w:p w14:paraId="0C124DC9" w14:textId="77777777" w:rsidR="00E63649" w:rsidRDefault="00D070A3">
      <w:pPr>
        <w:pStyle w:val="SourceCode"/>
      </w:pPr>
      <w:r>
        <w:t xml:space="preserve">    mov r13, rax</w:t>
      </w:r>
    </w:p>
    <w:p w14:paraId="353EBD43" w14:textId="77777777" w:rsidR="00E63649" w:rsidRDefault="00D070A3">
      <w:pPr>
        <w:pStyle w:val="SourceCode"/>
      </w:pPr>
      <w:r>
        <w:t xml:space="preserve">    mov rcx, r13</w:t>
      </w:r>
    </w:p>
    <w:p w14:paraId="42EF7161" w14:textId="77777777" w:rsidR="00E63649" w:rsidRDefault="00D070A3">
      <w:pPr>
        <w:pStyle w:val="SourceCode"/>
      </w:pPr>
      <w:r>
        <w:t xml:space="preserve">    call cJSON_IsNull</w:t>
      </w:r>
    </w:p>
    <w:p w14:paraId="76DD7F5C" w14:textId="77777777" w:rsidR="00E63649" w:rsidRDefault="00D070A3">
      <w:pPr>
        <w:pStyle w:val="SourceCode"/>
      </w:pPr>
      <w:r>
        <w:t xml:space="preserve">    cmp eax, 0</w:t>
      </w:r>
    </w:p>
    <w:p w14:paraId="2A6BE68F" w14:textId="77777777" w:rsidR="00E63649" w:rsidRDefault="00D070A3">
      <w:pPr>
        <w:pStyle w:val="SourceCode"/>
      </w:pPr>
      <w:r>
        <w:t xml:space="preserve">    jne .accepted</w:t>
      </w:r>
    </w:p>
    <w:p w14:paraId="0878B26D" w14:textId="77777777" w:rsidR="00E63649" w:rsidRDefault="00D070A3">
      <w:pPr>
        <w:pStyle w:val="SourceCode"/>
      </w:pPr>
      <w:r>
        <w:t xml:space="preserve">    mov rcx, r13</w:t>
      </w:r>
    </w:p>
    <w:p w14:paraId="1961B519" w14:textId="77777777" w:rsidR="00E63649" w:rsidRDefault="00D070A3">
      <w:pPr>
        <w:pStyle w:val="SourceCode"/>
      </w:pPr>
      <w:r>
        <w:t xml:space="preserve">    call cJSON_IsString</w:t>
      </w:r>
    </w:p>
    <w:p w14:paraId="546D4E15" w14:textId="77777777" w:rsidR="00E63649" w:rsidRDefault="00D070A3">
      <w:pPr>
        <w:pStyle w:val="SourceCode"/>
      </w:pPr>
      <w:r>
        <w:t xml:space="preserve">    cmp eax, 0</w:t>
      </w:r>
    </w:p>
    <w:p w14:paraId="005958D8" w14:textId="77777777" w:rsidR="00E63649" w:rsidRDefault="00D070A3">
      <w:pPr>
        <w:pStyle w:val="SourceCode"/>
      </w:pPr>
      <w:r>
        <w:t xml:space="preserve">    jne .phone_text</w:t>
      </w:r>
    </w:p>
    <w:p w14:paraId="7EB20871" w14:textId="77777777" w:rsidR="00E63649" w:rsidRDefault="00D070A3">
      <w:pPr>
        <w:pStyle w:val="SourceCode"/>
      </w:pPr>
      <w:r>
        <w:t xml:space="preserve">    lea rax, [phone_kind_problem]</w:t>
      </w:r>
    </w:p>
    <w:p w14:paraId="0EFADD2D" w14:textId="77777777" w:rsidR="00E63649" w:rsidRDefault="00D070A3">
      <w:pPr>
        <w:pStyle w:val="SourceCode"/>
      </w:pPr>
      <w:r>
        <w:t xml:space="preserve">    jmp .done</w:t>
      </w:r>
    </w:p>
    <w:p w14:paraId="4903CE74" w14:textId="77777777" w:rsidR="00E63649" w:rsidRDefault="00D070A3">
      <w:pPr>
        <w:pStyle w:val="SourceCode"/>
      </w:pPr>
      <w:r>
        <w:t>.phone_text:</w:t>
      </w:r>
    </w:p>
    <w:p w14:paraId="32142071" w14:textId="77777777" w:rsidR="00E63649" w:rsidRDefault="00D070A3">
      <w:pPr>
        <w:pStyle w:val="SourceCode"/>
      </w:pPr>
      <w:r>
        <w:t xml:space="preserve">    mov rcx, rbx</w:t>
      </w:r>
    </w:p>
    <w:p w14:paraId="492D62E5" w14:textId="77777777" w:rsidR="00E63649" w:rsidRDefault="00D070A3">
      <w:pPr>
        <w:pStyle w:val="SourceCode"/>
      </w:pPr>
      <w:r>
        <w:t xml:space="preserve">    lea rdx, [phone_key]</w:t>
      </w:r>
    </w:p>
    <w:p w14:paraId="6D37CED8" w14:textId="77777777" w:rsidR="00E63649" w:rsidRDefault="00D070A3">
      <w:pPr>
        <w:pStyle w:val="SourceCode"/>
      </w:pPr>
      <w:r>
        <w:t xml:space="preserve">    lea r8, [r12 + PHONE]</w:t>
      </w:r>
    </w:p>
    <w:p w14:paraId="110724A4" w14:textId="77777777" w:rsidR="00E63649" w:rsidRDefault="00D070A3">
      <w:pPr>
        <w:pStyle w:val="SourceCode"/>
      </w:pPr>
      <w:r>
        <w:t xml:space="preserve">    mov r9d, PHONE_SIZE</w:t>
      </w:r>
    </w:p>
    <w:p w14:paraId="5A1557E8" w14:textId="77777777" w:rsidR="00E63649" w:rsidRDefault="00D070A3">
      <w:pPr>
        <w:pStyle w:val="SourceCode"/>
      </w:pPr>
      <w:r>
        <w:t xml:space="preserve">    call required_text</w:t>
      </w:r>
    </w:p>
    <w:p w14:paraId="7FDA3F30" w14:textId="77777777" w:rsidR="00E63649" w:rsidRDefault="00D070A3">
      <w:pPr>
        <w:pStyle w:val="SourceCode"/>
      </w:pPr>
      <w:r>
        <w:t xml:space="preserve">    cmp rax, 0</w:t>
      </w:r>
    </w:p>
    <w:p w14:paraId="72B70175" w14:textId="77777777" w:rsidR="00E63649" w:rsidRDefault="00D070A3">
      <w:pPr>
        <w:pStyle w:val="SourceCode"/>
      </w:pPr>
      <w:r>
        <w:t xml:space="preserve">    jne .done</w:t>
      </w:r>
    </w:p>
    <w:p w14:paraId="71BFCA6E" w14:textId="77777777" w:rsidR="00E63649" w:rsidRDefault="00D070A3">
      <w:pPr>
        <w:pStyle w:val="SourceCode"/>
      </w:pPr>
      <w:r>
        <w:t xml:space="preserve">    mov dword [r12 + HAS_PHONE], 1</w:t>
      </w:r>
    </w:p>
    <w:p w14:paraId="65C5D193" w14:textId="77777777" w:rsidR="00E63649" w:rsidRDefault="00D070A3">
      <w:pPr>
        <w:pStyle w:val="SourceCode"/>
      </w:pPr>
      <w:r>
        <w:t>.accepted:</w:t>
      </w:r>
    </w:p>
    <w:p w14:paraId="7105D8BB" w14:textId="77777777" w:rsidR="00E63649" w:rsidRDefault="00D070A3">
      <w:pPr>
        <w:pStyle w:val="SourceCode"/>
      </w:pPr>
      <w:r>
        <w:t xml:space="preserve">    xor eax, eax</w:t>
      </w:r>
    </w:p>
    <w:p w14:paraId="08586018" w14:textId="77777777" w:rsidR="00E63649" w:rsidRDefault="00D070A3">
      <w:pPr>
        <w:pStyle w:val="SourceCode"/>
      </w:pPr>
      <w:r>
        <w:t xml:space="preserve">    jmp .done</w:t>
      </w:r>
    </w:p>
    <w:p w14:paraId="416B2A65" w14:textId="77777777" w:rsidR="00E63649" w:rsidRDefault="00D070A3">
      <w:pPr>
        <w:pStyle w:val="SourceCode"/>
      </w:pPr>
      <w:r>
        <w:t>.bad_id:</w:t>
      </w:r>
    </w:p>
    <w:p w14:paraId="47464EF1" w14:textId="77777777" w:rsidR="00E63649" w:rsidRDefault="00D070A3">
      <w:pPr>
        <w:pStyle w:val="SourceCode"/>
      </w:pPr>
      <w:r>
        <w:t xml:space="preserve">    lea rax, [id_problem]</w:t>
      </w:r>
    </w:p>
    <w:p w14:paraId="6F4F3CC1" w14:textId="77777777" w:rsidR="00E63649" w:rsidRDefault="00D070A3">
      <w:pPr>
        <w:pStyle w:val="SourceCode"/>
      </w:pPr>
      <w:r>
        <w:t>.done:</w:t>
      </w:r>
    </w:p>
    <w:p w14:paraId="4DDAA3B6" w14:textId="77777777" w:rsidR="00E63649" w:rsidRDefault="00D070A3">
      <w:pPr>
        <w:pStyle w:val="SourceCode"/>
      </w:pPr>
      <w:r>
        <w:t xml:space="preserve">    add rsp, 32</w:t>
      </w:r>
    </w:p>
    <w:p w14:paraId="57C750A9" w14:textId="77777777" w:rsidR="00E63649" w:rsidRDefault="00D070A3">
      <w:pPr>
        <w:pStyle w:val="SourceCode"/>
      </w:pPr>
      <w:r>
        <w:t xml:space="preserve">    pop r13</w:t>
      </w:r>
    </w:p>
    <w:p w14:paraId="146E518B" w14:textId="77777777" w:rsidR="00E63649" w:rsidRDefault="00D070A3">
      <w:pPr>
        <w:pStyle w:val="SourceCode"/>
      </w:pPr>
      <w:r>
        <w:t xml:space="preserve">    pop r12</w:t>
      </w:r>
    </w:p>
    <w:p w14:paraId="673AF56B" w14:textId="77777777" w:rsidR="00E63649" w:rsidRDefault="00D070A3">
      <w:pPr>
        <w:pStyle w:val="SourceCode"/>
      </w:pPr>
      <w:r>
        <w:t xml:space="preserve">    pop rbx</w:t>
      </w:r>
    </w:p>
    <w:p w14:paraId="5BE6055A" w14:textId="77777777" w:rsidR="00E63649" w:rsidRDefault="00D070A3">
      <w:pPr>
        <w:pStyle w:val="SourceCode"/>
      </w:pPr>
      <w:r>
        <w:t xml:space="preserve">    ret</w:t>
      </w:r>
    </w:p>
    <w:p w14:paraId="226834B9" w14:textId="77777777" w:rsidR="00E63649" w:rsidRDefault="00E63649">
      <w:pPr>
        <w:pStyle w:val="SourceCode"/>
      </w:pPr>
    </w:p>
    <w:p w14:paraId="12BB6DAF" w14:textId="77777777" w:rsidR="00E63649" w:rsidRDefault="00D070A3">
      <w:pPr>
        <w:pStyle w:val="SourceCode"/>
      </w:pPr>
      <w:r>
        <w:t>; parse_contact: parses a body that holds one contact. Remember,</w:t>
      </w:r>
    </w:p>
    <w:p w14:paraId="3B6B8933" w14:textId="77777777" w:rsidR="00E63649" w:rsidRDefault="00D070A3">
      <w:pPr>
        <w:pStyle w:val="SourceCode"/>
      </w:pPr>
      <w:r>
        <w:t>; cJSON_Parse returns 0 for text that is not JSON, and cJSON_Delete gives</w:t>
      </w:r>
    </w:p>
    <w:p w14:paraId="277B2CF7" w14:textId="77777777" w:rsidR="00E63649" w:rsidRDefault="00D070A3">
      <w:pPr>
        <w:pStyle w:val="SourceCode"/>
      </w:pPr>
      <w:r>
        <w:t>; the values back, here on every way out after a parse.</w:t>
      </w:r>
    </w:p>
    <w:p w14:paraId="3B78C57D" w14:textId="77777777" w:rsidR="00E63649" w:rsidRDefault="00D070A3">
      <w:pPr>
        <w:pStyle w:val="SourceCode"/>
      </w:pPr>
      <w:r>
        <w:t>;   in:      rcx = the JSON text, rdx = the record to fill</w:t>
      </w:r>
    </w:p>
    <w:p w14:paraId="233D2A5F" w14:textId="77777777" w:rsidR="00E63649" w:rsidRDefault="00D070A3">
      <w:pPr>
        <w:pStyle w:val="SourceCode"/>
      </w:pPr>
      <w:r>
        <w:t>;   out:     rax = 0 when the record is filled, or the problem's address</w:t>
      </w:r>
    </w:p>
    <w:p w14:paraId="7C8F4FCE" w14:textId="77777777" w:rsidR="00E63649" w:rsidRDefault="00D070A3">
      <w:pPr>
        <w:pStyle w:val="SourceCode"/>
      </w:pPr>
      <w:r>
        <w:t>; rbx keeps the parsed value, r12 the record, r13 the problem.</w:t>
      </w:r>
    </w:p>
    <w:p w14:paraId="20F5951D" w14:textId="77777777" w:rsidR="00E63649" w:rsidRDefault="00D070A3">
      <w:pPr>
        <w:pStyle w:val="SourceCode"/>
      </w:pPr>
      <w:r>
        <w:t>parse_contact:</w:t>
      </w:r>
    </w:p>
    <w:p w14:paraId="08663602" w14:textId="77777777" w:rsidR="00E63649" w:rsidRDefault="00D070A3">
      <w:pPr>
        <w:pStyle w:val="SourceCode"/>
      </w:pPr>
      <w:r>
        <w:t xml:space="preserve">    push rbx</w:t>
      </w:r>
    </w:p>
    <w:p w14:paraId="54328E3E" w14:textId="77777777" w:rsidR="00E63649" w:rsidRDefault="00D070A3">
      <w:pPr>
        <w:pStyle w:val="SourceCode"/>
      </w:pPr>
      <w:r>
        <w:t xml:space="preserve">    push r12</w:t>
      </w:r>
    </w:p>
    <w:p w14:paraId="3287BE1C" w14:textId="77777777" w:rsidR="00E63649" w:rsidRDefault="00D070A3">
      <w:pPr>
        <w:pStyle w:val="SourceCode"/>
      </w:pPr>
      <w:r>
        <w:t xml:space="preserve">    push r13</w:t>
      </w:r>
    </w:p>
    <w:p w14:paraId="1C950CFE" w14:textId="77777777" w:rsidR="00E63649" w:rsidRDefault="00D070A3">
      <w:pPr>
        <w:pStyle w:val="SourceCode"/>
      </w:pPr>
      <w:r>
        <w:t xml:space="preserve">    sub rsp, 32</w:t>
      </w:r>
    </w:p>
    <w:p w14:paraId="1D20376E" w14:textId="77777777" w:rsidR="00E63649" w:rsidRDefault="00D070A3">
      <w:pPr>
        <w:pStyle w:val="SourceCode"/>
      </w:pPr>
      <w:r>
        <w:t xml:space="preserve">    mov r12, rdx</w:t>
      </w:r>
    </w:p>
    <w:p w14:paraId="77FB318D" w14:textId="77777777" w:rsidR="00E63649" w:rsidRDefault="00D070A3">
      <w:pPr>
        <w:pStyle w:val="SourceCode"/>
      </w:pPr>
      <w:r>
        <w:t xml:space="preserve">    call cJSON_Parse</w:t>
      </w:r>
    </w:p>
    <w:p w14:paraId="7AA8F012" w14:textId="77777777" w:rsidR="00E63649" w:rsidRDefault="00D070A3">
      <w:pPr>
        <w:pStyle w:val="SourceCode"/>
      </w:pPr>
      <w:r>
        <w:t xml:space="preserve">    cmp rax, 0</w:t>
      </w:r>
    </w:p>
    <w:p w14:paraId="3E0EDA80" w14:textId="77777777" w:rsidR="00E63649" w:rsidRDefault="00D070A3">
      <w:pPr>
        <w:pStyle w:val="SourceCode"/>
      </w:pPr>
      <w:r>
        <w:t xml:space="preserve">    jne .parsed</w:t>
      </w:r>
    </w:p>
    <w:p w14:paraId="5AE132FF" w14:textId="77777777" w:rsidR="00E63649" w:rsidRDefault="00D070A3">
      <w:pPr>
        <w:pStyle w:val="SourceCode"/>
      </w:pPr>
      <w:r>
        <w:t xml:space="preserve">    lea rax, [not_json_problem]</w:t>
      </w:r>
    </w:p>
    <w:p w14:paraId="0C6E39F4" w14:textId="77777777" w:rsidR="00E63649" w:rsidRDefault="00D070A3">
      <w:pPr>
        <w:pStyle w:val="SourceCode"/>
      </w:pPr>
      <w:r>
        <w:t xml:space="preserve">    jmp .done</w:t>
      </w:r>
    </w:p>
    <w:p w14:paraId="7BB20CE5" w14:textId="77777777" w:rsidR="00E63649" w:rsidRDefault="00D070A3">
      <w:pPr>
        <w:pStyle w:val="SourceCode"/>
      </w:pPr>
      <w:r>
        <w:t>.parsed:</w:t>
      </w:r>
    </w:p>
    <w:p w14:paraId="78A5A36D" w14:textId="77777777" w:rsidR="00E63649" w:rsidRDefault="00D070A3">
      <w:pPr>
        <w:pStyle w:val="SourceCode"/>
      </w:pPr>
      <w:r>
        <w:t xml:space="preserve">    mov rbx, rax</w:t>
      </w:r>
    </w:p>
    <w:p w14:paraId="057B7EB8" w14:textId="77777777" w:rsidR="00E63649" w:rsidRDefault="00D070A3">
      <w:pPr>
        <w:pStyle w:val="SourceCode"/>
      </w:pPr>
      <w:r>
        <w:t xml:space="preserve">    mov rcx, rbx</w:t>
      </w:r>
    </w:p>
    <w:p w14:paraId="6DB8FE88" w14:textId="77777777" w:rsidR="00E63649" w:rsidRDefault="00D070A3">
      <w:pPr>
        <w:pStyle w:val="SourceCode"/>
      </w:pPr>
      <w:r>
        <w:t xml:space="preserve">    mov rdx, r12</w:t>
      </w:r>
    </w:p>
    <w:p w14:paraId="6D098F41" w14:textId="77777777" w:rsidR="00E63649" w:rsidRDefault="00D070A3">
      <w:pPr>
        <w:pStyle w:val="SourceCode"/>
      </w:pPr>
      <w:r>
        <w:t xml:space="preserve">    call contact_from_record</w:t>
      </w:r>
    </w:p>
    <w:p w14:paraId="22C9A787" w14:textId="77777777" w:rsidR="00E63649" w:rsidRDefault="00D070A3">
      <w:pPr>
        <w:pStyle w:val="SourceCode"/>
      </w:pPr>
      <w:r>
        <w:t xml:space="preserve">    mov r13, rax</w:t>
      </w:r>
    </w:p>
    <w:p w14:paraId="2D2CA3B6" w14:textId="77777777" w:rsidR="00E63649" w:rsidRDefault="00D070A3">
      <w:pPr>
        <w:pStyle w:val="SourceCode"/>
      </w:pPr>
      <w:r>
        <w:t xml:space="preserve">    mov rcx, rbx</w:t>
      </w:r>
    </w:p>
    <w:p w14:paraId="24914367" w14:textId="77777777" w:rsidR="00E63649" w:rsidRDefault="00D070A3">
      <w:pPr>
        <w:pStyle w:val="SourceCode"/>
      </w:pPr>
      <w:r>
        <w:t xml:space="preserve">    call cJSON_Delete</w:t>
      </w:r>
    </w:p>
    <w:p w14:paraId="73D3886D" w14:textId="77777777" w:rsidR="00E63649" w:rsidRDefault="00D070A3">
      <w:pPr>
        <w:pStyle w:val="SourceCode"/>
      </w:pPr>
      <w:r>
        <w:t xml:space="preserve">    mov rax, r13</w:t>
      </w:r>
    </w:p>
    <w:p w14:paraId="1525BEC7" w14:textId="77777777" w:rsidR="00E63649" w:rsidRDefault="00D070A3">
      <w:pPr>
        <w:pStyle w:val="SourceCode"/>
      </w:pPr>
      <w:r>
        <w:t>.done:</w:t>
      </w:r>
    </w:p>
    <w:p w14:paraId="64149176" w14:textId="77777777" w:rsidR="00E63649" w:rsidRDefault="00D070A3">
      <w:pPr>
        <w:pStyle w:val="SourceCode"/>
      </w:pPr>
      <w:r>
        <w:t xml:space="preserve">    add rsp, 32</w:t>
      </w:r>
    </w:p>
    <w:p w14:paraId="041D4C6A" w14:textId="77777777" w:rsidR="00E63649" w:rsidRDefault="00D070A3">
      <w:pPr>
        <w:pStyle w:val="SourceCode"/>
      </w:pPr>
      <w:r>
        <w:t xml:space="preserve">    pop r13</w:t>
      </w:r>
    </w:p>
    <w:p w14:paraId="73092B3D" w14:textId="77777777" w:rsidR="00E63649" w:rsidRDefault="00D070A3">
      <w:pPr>
        <w:pStyle w:val="SourceCode"/>
      </w:pPr>
      <w:r>
        <w:t xml:space="preserve">    pop r12</w:t>
      </w:r>
    </w:p>
    <w:p w14:paraId="41CCADDC" w14:textId="77777777" w:rsidR="00E63649" w:rsidRDefault="00D070A3">
      <w:pPr>
        <w:pStyle w:val="SourceCode"/>
      </w:pPr>
      <w:r>
        <w:t xml:space="preserve">    pop rbx</w:t>
      </w:r>
    </w:p>
    <w:p w14:paraId="64369D92" w14:textId="77777777" w:rsidR="00E63649" w:rsidRDefault="00D070A3">
      <w:pPr>
        <w:pStyle w:val="SourceCode"/>
      </w:pPr>
      <w:r>
        <w:t xml:space="preserve">    ret</w:t>
      </w:r>
    </w:p>
    <w:p w14:paraId="1E47E347" w14:textId="77777777" w:rsidR="00E63649" w:rsidRDefault="00E63649">
      <w:pPr>
        <w:pStyle w:val="SourceCode"/>
      </w:pPr>
    </w:p>
    <w:p w14:paraId="46E6CA39" w14:textId="77777777" w:rsidR="00E63649" w:rsidRDefault="00D070A3">
      <w:pPr>
        <w:pStyle w:val="SourceCode"/>
      </w:pPr>
      <w:r>
        <w:t>; parse_contact_list: parses a body that holds an array of contacts into</w:t>
      </w:r>
    </w:p>
    <w:p w14:paraId="1EE8C5B9" w14:textId="77777777" w:rsidR="00E63649" w:rsidRDefault="00D070A3">
      <w:pPr>
        <w:pStyle w:val="SourceCode"/>
      </w:pPr>
      <w:r>
        <w:t>; the list, which has room for CONTACT_LIMIT, and puts how many there are</w:t>
      </w:r>
    </w:p>
    <w:p w14:paraId="62F61BF4" w14:textId="77777777" w:rsidR="00E63649" w:rsidRDefault="00D070A3">
      <w:pPr>
        <w:pStyle w:val="SourceCode"/>
      </w:pPr>
      <w:r>
        <w:t>; into the count. One bad contact refuses the whole list, and the problem</w:t>
      </w:r>
    </w:p>
    <w:p w14:paraId="169B4000" w14:textId="77777777" w:rsidR="00E63649" w:rsidRDefault="00D070A3">
      <w:pPr>
        <w:pStyle w:val="SourceCode"/>
      </w:pPr>
      <w:r>
        <w:t>; names its place, from 1.</w:t>
      </w:r>
    </w:p>
    <w:p w14:paraId="5CF30A1A" w14:textId="77777777" w:rsidR="00E63649" w:rsidRDefault="00D070A3">
      <w:pPr>
        <w:pStyle w:val="SourceCode"/>
      </w:pPr>
      <w:r>
        <w:t>;   in:      rcx = the JSON text, rdx = the list, r8 = the count's</w:t>
      </w:r>
    </w:p>
    <w:p w14:paraId="72D779EF" w14:textId="77777777" w:rsidR="00E63649" w:rsidRDefault="00D070A3">
      <w:pPr>
        <w:pStyle w:val="SourceCode"/>
      </w:pPr>
      <w:r>
        <w:t>;            address (4 bytes)</w:t>
      </w:r>
    </w:p>
    <w:p w14:paraId="4F6DB4A4" w14:textId="77777777" w:rsidR="00E63649" w:rsidRDefault="00D070A3">
      <w:pPr>
        <w:pStyle w:val="SourceCode"/>
      </w:pPr>
      <w:r>
        <w:t>;   out:     rax = 0 when the list is filled, or the problem's address</w:t>
      </w:r>
    </w:p>
    <w:p w14:paraId="3EB7EA4B" w14:textId="77777777" w:rsidR="00E63649" w:rsidRDefault="00D070A3">
      <w:pPr>
        <w:pStyle w:val="SourceCode"/>
      </w:pPr>
      <w:r>
        <w:t>; rbx keeps the parsed values, r12 the list, r13 the count's address,</w:t>
      </w:r>
    </w:p>
    <w:p w14:paraId="30A41C9C" w14:textId="77777777" w:rsidR="00E63649" w:rsidRDefault="00D070A3">
      <w:pPr>
        <w:pStyle w:val="SourceCode"/>
      </w:pPr>
      <w:r>
        <w:t>; r14d the array's size, r15d the index, then the problem.</w:t>
      </w:r>
    </w:p>
    <w:p w14:paraId="22EA4C96" w14:textId="77777777" w:rsidR="00E63649" w:rsidRDefault="00D070A3">
      <w:pPr>
        <w:pStyle w:val="SourceCode"/>
      </w:pPr>
      <w:r>
        <w:t>parse_contact_list:</w:t>
      </w:r>
    </w:p>
    <w:p w14:paraId="1188EE03" w14:textId="77777777" w:rsidR="00E63649" w:rsidRDefault="00D070A3">
      <w:pPr>
        <w:pStyle w:val="SourceCode"/>
      </w:pPr>
      <w:r>
        <w:t xml:space="preserve">    push rbx</w:t>
      </w:r>
    </w:p>
    <w:p w14:paraId="4D1FA28F" w14:textId="77777777" w:rsidR="00E63649" w:rsidRDefault="00D070A3">
      <w:pPr>
        <w:pStyle w:val="SourceCode"/>
      </w:pPr>
      <w:r>
        <w:t xml:space="preserve">    push r12</w:t>
      </w:r>
    </w:p>
    <w:p w14:paraId="51AC2E00" w14:textId="77777777" w:rsidR="00E63649" w:rsidRDefault="00D070A3">
      <w:pPr>
        <w:pStyle w:val="SourceCode"/>
      </w:pPr>
      <w:r>
        <w:t xml:space="preserve">    push r13</w:t>
      </w:r>
    </w:p>
    <w:p w14:paraId="556D9EF9" w14:textId="77777777" w:rsidR="00E63649" w:rsidRDefault="00D070A3">
      <w:pPr>
        <w:pStyle w:val="SourceCode"/>
      </w:pPr>
      <w:r>
        <w:t xml:space="preserve">    push r14</w:t>
      </w:r>
    </w:p>
    <w:p w14:paraId="6978A2A7" w14:textId="77777777" w:rsidR="00E63649" w:rsidRDefault="00D070A3">
      <w:pPr>
        <w:pStyle w:val="SourceCode"/>
      </w:pPr>
      <w:r>
        <w:t xml:space="preserve">    push r15</w:t>
      </w:r>
    </w:p>
    <w:p w14:paraId="5404C598" w14:textId="77777777" w:rsidR="00E63649" w:rsidRDefault="00D070A3">
      <w:pPr>
        <w:pStyle w:val="SourceCode"/>
      </w:pPr>
      <w:r>
        <w:t xml:space="preserve">    sub rsp, 48</w:t>
      </w:r>
    </w:p>
    <w:p w14:paraId="561D4BC2" w14:textId="77777777" w:rsidR="00E63649" w:rsidRDefault="00D070A3">
      <w:pPr>
        <w:pStyle w:val="SourceCode"/>
      </w:pPr>
      <w:r>
        <w:t xml:space="preserve">    mov r12, rdx</w:t>
      </w:r>
    </w:p>
    <w:p w14:paraId="3CF02EC3" w14:textId="77777777" w:rsidR="00E63649" w:rsidRDefault="00D070A3">
      <w:pPr>
        <w:pStyle w:val="SourceCode"/>
      </w:pPr>
      <w:r>
        <w:t xml:space="preserve">    mov r13, r8</w:t>
      </w:r>
    </w:p>
    <w:p w14:paraId="653ECE26" w14:textId="77777777" w:rsidR="00E63649" w:rsidRDefault="00D070A3">
      <w:pPr>
        <w:pStyle w:val="SourceCode"/>
      </w:pPr>
      <w:r>
        <w:t xml:space="preserve">    call cJSON_Parse</w:t>
      </w:r>
    </w:p>
    <w:p w14:paraId="35776371" w14:textId="77777777" w:rsidR="00E63649" w:rsidRDefault="00D070A3">
      <w:pPr>
        <w:pStyle w:val="SourceCode"/>
      </w:pPr>
      <w:r>
        <w:t xml:space="preserve">    cmp rax, 0</w:t>
      </w:r>
    </w:p>
    <w:p w14:paraId="402EC582" w14:textId="77777777" w:rsidR="00E63649" w:rsidRDefault="00D070A3">
      <w:pPr>
        <w:pStyle w:val="SourceCode"/>
      </w:pPr>
      <w:r>
        <w:t xml:space="preserve">    jne .parsed</w:t>
      </w:r>
    </w:p>
    <w:p w14:paraId="5D5BF5CD" w14:textId="77777777" w:rsidR="00E63649" w:rsidRDefault="00D070A3">
      <w:pPr>
        <w:pStyle w:val="SourceCode"/>
      </w:pPr>
      <w:r>
        <w:t xml:space="preserve">    lea rax, [not_json_problem]</w:t>
      </w:r>
    </w:p>
    <w:p w14:paraId="2BF190B1" w14:textId="77777777" w:rsidR="00E63649" w:rsidRDefault="00D070A3">
      <w:pPr>
        <w:pStyle w:val="SourceCode"/>
      </w:pPr>
      <w:r>
        <w:t xml:space="preserve">    jmp .done</w:t>
      </w:r>
    </w:p>
    <w:p w14:paraId="6D489A42" w14:textId="77777777" w:rsidR="00E63649" w:rsidRDefault="00D070A3">
      <w:pPr>
        <w:pStyle w:val="SourceCode"/>
      </w:pPr>
      <w:r>
        <w:t>.parsed:</w:t>
      </w:r>
    </w:p>
    <w:p w14:paraId="1552CC84" w14:textId="77777777" w:rsidR="00E63649" w:rsidRDefault="00D070A3">
      <w:pPr>
        <w:pStyle w:val="SourceCode"/>
      </w:pPr>
      <w:r>
        <w:t xml:space="preserve">    mov rbx, rax</w:t>
      </w:r>
    </w:p>
    <w:p w14:paraId="247CA538" w14:textId="77777777" w:rsidR="00E63649" w:rsidRDefault="00D070A3">
      <w:pPr>
        <w:pStyle w:val="SourceCode"/>
      </w:pPr>
      <w:r>
        <w:t xml:space="preserve">    mov rcx, rbx</w:t>
      </w:r>
    </w:p>
    <w:p w14:paraId="5CDB10D6" w14:textId="77777777" w:rsidR="00E63649" w:rsidRDefault="00D070A3">
      <w:pPr>
        <w:pStyle w:val="SourceCode"/>
      </w:pPr>
      <w:r>
        <w:t xml:space="preserve">    call cJSON_IsArray</w:t>
      </w:r>
    </w:p>
    <w:p w14:paraId="5B21C41F" w14:textId="77777777" w:rsidR="00E63649" w:rsidRDefault="00D070A3">
      <w:pPr>
        <w:pStyle w:val="SourceCode"/>
      </w:pPr>
      <w:r>
        <w:t xml:space="preserve">    cmp eax, 0</w:t>
      </w:r>
    </w:p>
    <w:p w14:paraId="396DC60F" w14:textId="77777777" w:rsidR="00E63649" w:rsidRDefault="00D070A3">
      <w:pPr>
        <w:pStyle w:val="SourceCode"/>
      </w:pPr>
      <w:r>
        <w:t xml:space="preserve">    jne .array</w:t>
      </w:r>
    </w:p>
    <w:p w14:paraId="4353FD66" w14:textId="77777777" w:rsidR="00E63649" w:rsidRDefault="00D070A3">
      <w:pPr>
        <w:pStyle w:val="SourceCode"/>
      </w:pPr>
      <w:r>
        <w:t xml:space="preserve">    lea rax, [not_array_problem]</w:t>
      </w:r>
    </w:p>
    <w:p w14:paraId="082D04A1" w14:textId="77777777" w:rsidR="00E63649" w:rsidRDefault="00D070A3">
      <w:pPr>
        <w:pStyle w:val="SourceCode"/>
      </w:pPr>
      <w:r>
        <w:t xml:space="preserve">    jmp .delete</w:t>
      </w:r>
    </w:p>
    <w:p w14:paraId="42174E68" w14:textId="77777777" w:rsidR="00E63649" w:rsidRDefault="00D070A3">
      <w:pPr>
        <w:pStyle w:val="SourceCode"/>
      </w:pPr>
      <w:r>
        <w:t>.array:</w:t>
      </w:r>
    </w:p>
    <w:p w14:paraId="1327D549" w14:textId="77777777" w:rsidR="00E63649" w:rsidRDefault="00D070A3">
      <w:pPr>
        <w:pStyle w:val="SourceCode"/>
      </w:pPr>
      <w:r>
        <w:t xml:space="preserve">    mov rcx, rbx</w:t>
      </w:r>
    </w:p>
    <w:p w14:paraId="7A2DFB67" w14:textId="77777777" w:rsidR="00E63649" w:rsidRDefault="00D070A3">
      <w:pPr>
        <w:pStyle w:val="SourceCode"/>
      </w:pPr>
      <w:r>
        <w:t xml:space="preserve">    call cJSON_GetArraySize</w:t>
      </w:r>
    </w:p>
    <w:p w14:paraId="51128CDD" w14:textId="77777777" w:rsidR="00E63649" w:rsidRDefault="00D070A3">
      <w:pPr>
        <w:pStyle w:val="SourceCode"/>
      </w:pPr>
      <w:r>
        <w:t xml:space="preserve">    mov r14d, eax</w:t>
      </w:r>
    </w:p>
    <w:p w14:paraId="4FB2CA3C" w14:textId="77777777" w:rsidR="00E63649" w:rsidRDefault="00D070A3">
      <w:pPr>
        <w:pStyle w:val="SourceCode"/>
      </w:pPr>
      <w:r>
        <w:t xml:space="preserve">    cmp r14d, CONTACT_LIMIT</w:t>
      </w:r>
    </w:p>
    <w:p w14:paraId="1905325F" w14:textId="77777777" w:rsidR="00E63649" w:rsidRDefault="00D070A3">
      <w:pPr>
        <w:pStyle w:val="SourceCode"/>
      </w:pPr>
      <w:r>
        <w:t xml:space="preserve">    jle .fits</w:t>
      </w:r>
    </w:p>
    <w:p w14:paraId="776A206E" w14:textId="77777777" w:rsidR="00E63649" w:rsidRDefault="00D070A3">
      <w:pPr>
        <w:pStyle w:val="SourceCode"/>
      </w:pPr>
      <w:r>
        <w:t xml:space="preserve">    lea rcx, [list_problem]</w:t>
      </w:r>
    </w:p>
    <w:p w14:paraId="3D6B0576" w14:textId="77777777" w:rsidR="00E63649" w:rsidRDefault="00D070A3">
      <w:pPr>
        <w:pStyle w:val="SourceCode"/>
      </w:pPr>
      <w:r>
        <w:t xml:space="preserve">    mov edx, PROBLEM_SIZE</w:t>
      </w:r>
    </w:p>
    <w:p w14:paraId="4DBD501D" w14:textId="77777777" w:rsidR="00E63649" w:rsidRDefault="00D070A3">
      <w:pPr>
        <w:pStyle w:val="SourceCode"/>
      </w:pPr>
      <w:r>
        <w:t xml:space="preserve">    lea r8, [too_many_format]</w:t>
      </w:r>
    </w:p>
    <w:p w14:paraId="72B756FA" w14:textId="77777777" w:rsidR="00E63649" w:rsidRDefault="00D070A3">
      <w:pPr>
        <w:pStyle w:val="SourceCode"/>
      </w:pPr>
      <w:r>
        <w:t xml:space="preserve">    mov r9d, CONTACT_LIMIT</w:t>
      </w:r>
    </w:p>
    <w:p w14:paraId="7E90AAFB" w14:textId="77777777" w:rsidR="00E63649" w:rsidRDefault="00D070A3">
      <w:pPr>
        <w:pStyle w:val="SourceCode"/>
      </w:pPr>
      <w:r>
        <w:t xml:space="preserve">    call snprintf</w:t>
      </w:r>
    </w:p>
    <w:p w14:paraId="0EFC4A42" w14:textId="77777777" w:rsidR="00E63649" w:rsidRDefault="00D070A3">
      <w:pPr>
        <w:pStyle w:val="SourceCode"/>
      </w:pPr>
      <w:r>
        <w:t xml:space="preserve">    lea rax, [list_problem]</w:t>
      </w:r>
    </w:p>
    <w:p w14:paraId="7FB98F2E" w14:textId="77777777" w:rsidR="00E63649" w:rsidRDefault="00D070A3">
      <w:pPr>
        <w:pStyle w:val="SourceCode"/>
      </w:pPr>
      <w:r>
        <w:t xml:space="preserve">    jmp .delete</w:t>
      </w:r>
    </w:p>
    <w:p w14:paraId="0CB6C350" w14:textId="77777777" w:rsidR="00E63649" w:rsidRDefault="00D070A3">
      <w:pPr>
        <w:pStyle w:val="SourceCode"/>
      </w:pPr>
      <w:r>
        <w:t>.fits:</w:t>
      </w:r>
    </w:p>
    <w:p w14:paraId="5A6F813E" w14:textId="77777777" w:rsidR="00E63649" w:rsidRDefault="00D070A3">
      <w:pPr>
        <w:pStyle w:val="SourceCode"/>
      </w:pPr>
      <w:r>
        <w:t xml:space="preserve">    xor r15d, r15d</w:t>
      </w:r>
    </w:p>
    <w:p w14:paraId="02BE15AC" w14:textId="77777777" w:rsidR="00E63649" w:rsidRDefault="00D070A3">
      <w:pPr>
        <w:pStyle w:val="SourceCode"/>
      </w:pPr>
      <w:r>
        <w:t>.next_value:</w:t>
      </w:r>
    </w:p>
    <w:p w14:paraId="51521B69" w14:textId="77777777" w:rsidR="00E63649" w:rsidRDefault="00D070A3">
      <w:pPr>
        <w:pStyle w:val="SourceCode"/>
      </w:pPr>
      <w:r>
        <w:t xml:space="preserve">    cmp r15d, r14d</w:t>
      </w:r>
    </w:p>
    <w:p w14:paraId="55F26044" w14:textId="77777777" w:rsidR="00E63649" w:rsidRDefault="00D070A3">
      <w:pPr>
        <w:pStyle w:val="SourceCode"/>
      </w:pPr>
      <w:r>
        <w:t xml:space="preserve">    jge .all_read</w:t>
      </w:r>
    </w:p>
    <w:p w14:paraId="4E63E85E" w14:textId="77777777" w:rsidR="00E63649" w:rsidRDefault="00D070A3">
      <w:pPr>
        <w:pStyle w:val="SourceCode"/>
      </w:pPr>
      <w:r>
        <w:t xml:space="preserve">    ; Record number n starts n * CONTACT_SIZE bytes into the list.</w:t>
      </w:r>
    </w:p>
    <w:p w14:paraId="69D64BEB" w14:textId="77777777" w:rsidR="00E63649" w:rsidRDefault="00D070A3">
      <w:pPr>
        <w:pStyle w:val="SourceCode"/>
      </w:pPr>
      <w:r>
        <w:t xml:space="preserve">    mov rcx, rbx</w:t>
      </w:r>
    </w:p>
    <w:p w14:paraId="5D2B542E" w14:textId="77777777" w:rsidR="00E63649" w:rsidRDefault="00D070A3">
      <w:pPr>
        <w:pStyle w:val="SourceCode"/>
      </w:pPr>
      <w:r>
        <w:t xml:space="preserve">    mov edx, r15d</w:t>
      </w:r>
    </w:p>
    <w:p w14:paraId="6249526F" w14:textId="77777777" w:rsidR="00E63649" w:rsidRDefault="00D070A3">
      <w:pPr>
        <w:pStyle w:val="SourceCode"/>
      </w:pPr>
      <w:r>
        <w:t xml:space="preserve">    call cJSON_GetArrayItem</w:t>
      </w:r>
    </w:p>
    <w:p w14:paraId="31EC517B" w14:textId="77777777" w:rsidR="00E63649" w:rsidRDefault="00D070A3">
      <w:pPr>
        <w:pStyle w:val="SourceCode"/>
      </w:pPr>
      <w:r>
        <w:t xml:space="preserve">    mov rcx, rax</w:t>
      </w:r>
    </w:p>
    <w:p w14:paraId="51FE9767" w14:textId="77777777" w:rsidR="00E63649" w:rsidRDefault="00D070A3">
      <w:pPr>
        <w:pStyle w:val="SourceCode"/>
      </w:pPr>
      <w:r>
        <w:t xml:space="preserve">    mov eax, r15d</w:t>
      </w:r>
    </w:p>
    <w:p w14:paraId="2F031B58" w14:textId="77777777" w:rsidR="00E63649" w:rsidRDefault="00D070A3">
      <w:pPr>
        <w:pStyle w:val="SourceCode"/>
      </w:pPr>
      <w:r>
        <w:t xml:space="preserve">    imul rax, CONTACT_SIZE</w:t>
      </w:r>
    </w:p>
    <w:p w14:paraId="253CB90A" w14:textId="77777777" w:rsidR="00E63649" w:rsidRDefault="00D070A3">
      <w:pPr>
        <w:pStyle w:val="SourceCode"/>
      </w:pPr>
      <w:r>
        <w:t xml:space="preserve">    lea rdx, [r12 + rax]</w:t>
      </w:r>
    </w:p>
    <w:p w14:paraId="259385B5" w14:textId="77777777" w:rsidR="00E63649" w:rsidRDefault="00D070A3">
      <w:pPr>
        <w:pStyle w:val="SourceCode"/>
      </w:pPr>
      <w:r>
        <w:t xml:space="preserve">    call contact_from_record</w:t>
      </w:r>
    </w:p>
    <w:p w14:paraId="277D38C3" w14:textId="77777777" w:rsidR="00E63649" w:rsidRDefault="00D070A3">
      <w:pPr>
        <w:pStyle w:val="SourceCode"/>
      </w:pPr>
      <w:r>
        <w:t xml:space="preserve">    cmp rax, 0</w:t>
      </w:r>
    </w:p>
    <w:p w14:paraId="09F759AC" w14:textId="77777777" w:rsidR="00E63649" w:rsidRDefault="00D070A3">
      <w:pPr>
        <w:pStyle w:val="SourceCode"/>
      </w:pPr>
      <w:r>
        <w:t xml:space="preserve">    je .value_read</w:t>
      </w:r>
    </w:p>
    <w:p w14:paraId="7137E43D" w14:textId="77777777" w:rsidR="00E63649" w:rsidRDefault="00D070A3">
      <w:pPr>
        <w:pStyle w:val="SourceCode"/>
      </w:pPr>
      <w:r>
        <w:t xml:space="preserve">    ; snprintf(list_problem, PROBLEM_SIZE, "contact %d: %s", the place,</w:t>
      </w:r>
    </w:p>
    <w:p w14:paraId="083BE050" w14:textId="77777777" w:rsidR="00E63649" w:rsidRDefault="00D070A3">
      <w:pPr>
        <w:pStyle w:val="SourceCode"/>
      </w:pPr>
      <w:r>
        <w:t xml:space="preserve">    ; the record's problem), the fifth value at [rsp + 32].</w:t>
      </w:r>
    </w:p>
    <w:p w14:paraId="7C19231E" w14:textId="77777777" w:rsidR="00E63649" w:rsidRDefault="00D070A3">
      <w:pPr>
        <w:pStyle w:val="SourceCode"/>
      </w:pPr>
      <w:r>
        <w:t xml:space="preserve">    mov [rsp + 32], rax</w:t>
      </w:r>
    </w:p>
    <w:p w14:paraId="6B652FBB" w14:textId="77777777" w:rsidR="00E63649" w:rsidRDefault="00D070A3">
      <w:pPr>
        <w:pStyle w:val="SourceCode"/>
      </w:pPr>
      <w:r>
        <w:t xml:space="preserve">    lea rcx, [list_problem]</w:t>
      </w:r>
    </w:p>
    <w:p w14:paraId="23E50043" w14:textId="77777777" w:rsidR="00E63649" w:rsidRDefault="00D070A3">
      <w:pPr>
        <w:pStyle w:val="SourceCode"/>
      </w:pPr>
      <w:r>
        <w:t xml:space="preserve">    mov edx, PROBLEM_SIZE</w:t>
      </w:r>
    </w:p>
    <w:p w14:paraId="2347D066" w14:textId="77777777" w:rsidR="00E63649" w:rsidRDefault="00D070A3">
      <w:pPr>
        <w:pStyle w:val="SourceCode"/>
      </w:pPr>
      <w:r>
        <w:t xml:space="preserve">    lea r8, [place_format]</w:t>
      </w:r>
    </w:p>
    <w:p w14:paraId="1512AC87" w14:textId="77777777" w:rsidR="00E63649" w:rsidRDefault="00D070A3">
      <w:pPr>
        <w:pStyle w:val="SourceCode"/>
      </w:pPr>
      <w:r>
        <w:t xml:space="preserve">    lea r9d, [r15 + 1]</w:t>
      </w:r>
    </w:p>
    <w:p w14:paraId="087177DC" w14:textId="77777777" w:rsidR="00E63649" w:rsidRDefault="00D070A3">
      <w:pPr>
        <w:pStyle w:val="SourceCode"/>
      </w:pPr>
      <w:r>
        <w:t xml:space="preserve">    call snprintf</w:t>
      </w:r>
    </w:p>
    <w:p w14:paraId="040FEAF9" w14:textId="77777777" w:rsidR="00E63649" w:rsidRDefault="00D070A3">
      <w:pPr>
        <w:pStyle w:val="SourceCode"/>
      </w:pPr>
      <w:r>
        <w:t xml:space="preserve">    lea rax, [list_problem]</w:t>
      </w:r>
    </w:p>
    <w:p w14:paraId="71B600D6" w14:textId="77777777" w:rsidR="00E63649" w:rsidRDefault="00D070A3">
      <w:pPr>
        <w:pStyle w:val="SourceCode"/>
      </w:pPr>
      <w:r>
        <w:t xml:space="preserve">    jmp .delete</w:t>
      </w:r>
    </w:p>
    <w:p w14:paraId="6E4AFC4A" w14:textId="77777777" w:rsidR="00E63649" w:rsidRDefault="00D070A3">
      <w:pPr>
        <w:pStyle w:val="SourceCode"/>
      </w:pPr>
      <w:r>
        <w:t>.value_read:</w:t>
      </w:r>
    </w:p>
    <w:p w14:paraId="4DBD881C" w14:textId="77777777" w:rsidR="00E63649" w:rsidRDefault="00D070A3">
      <w:pPr>
        <w:pStyle w:val="SourceCode"/>
      </w:pPr>
      <w:r>
        <w:t xml:space="preserve">    inc r15d</w:t>
      </w:r>
    </w:p>
    <w:p w14:paraId="7B1B834B" w14:textId="77777777" w:rsidR="00E63649" w:rsidRDefault="00D070A3">
      <w:pPr>
        <w:pStyle w:val="SourceCode"/>
      </w:pPr>
      <w:r>
        <w:t xml:space="preserve">    jmp .next_value</w:t>
      </w:r>
    </w:p>
    <w:p w14:paraId="6988CE61" w14:textId="77777777" w:rsidR="00E63649" w:rsidRDefault="00D070A3">
      <w:pPr>
        <w:pStyle w:val="SourceCode"/>
      </w:pPr>
      <w:r>
        <w:t>.all_read:</w:t>
      </w:r>
    </w:p>
    <w:p w14:paraId="40623C13" w14:textId="77777777" w:rsidR="00E63649" w:rsidRDefault="00D070A3">
      <w:pPr>
        <w:pStyle w:val="SourceCode"/>
      </w:pPr>
      <w:r>
        <w:t xml:space="preserve">    mov [r13], r14d</w:t>
      </w:r>
    </w:p>
    <w:p w14:paraId="13A780C4" w14:textId="77777777" w:rsidR="00E63649" w:rsidRDefault="00D070A3">
      <w:pPr>
        <w:pStyle w:val="SourceCode"/>
      </w:pPr>
      <w:r>
        <w:t xml:space="preserve">    xor eax, eax</w:t>
      </w:r>
    </w:p>
    <w:p w14:paraId="1C03AD35" w14:textId="77777777" w:rsidR="00E63649" w:rsidRDefault="00D070A3">
      <w:pPr>
        <w:pStyle w:val="SourceCode"/>
      </w:pPr>
      <w:r>
        <w:t>.delete:</w:t>
      </w:r>
    </w:p>
    <w:p w14:paraId="5418811A" w14:textId="77777777" w:rsidR="00E63649" w:rsidRDefault="00D070A3">
      <w:pPr>
        <w:pStyle w:val="SourceCode"/>
      </w:pPr>
      <w:r>
        <w:t xml:space="preserve">    mov r15, rax</w:t>
      </w:r>
    </w:p>
    <w:p w14:paraId="4B1D9AC9" w14:textId="77777777" w:rsidR="00E63649" w:rsidRDefault="00D070A3">
      <w:pPr>
        <w:pStyle w:val="SourceCode"/>
      </w:pPr>
      <w:r>
        <w:t xml:space="preserve">    mov rcx, rbx</w:t>
      </w:r>
    </w:p>
    <w:p w14:paraId="49C7F0C7" w14:textId="77777777" w:rsidR="00E63649" w:rsidRDefault="00D070A3">
      <w:pPr>
        <w:pStyle w:val="SourceCode"/>
      </w:pPr>
      <w:r>
        <w:t xml:space="preserve">    call cJSON_Delete</w:t>
      </w:r>
    </w:p>
    <w:p w14:paraId="166CE161" w14:textId="77777777" w:rsidR="00E63649" w:rsidRDefault="00D070A3">
      <w:pPr>
        <w:pStyle w:val="SourceCode"/>
      </w:pPr>
      <w:r>
        <w:t xml:space="preserve">    mov rax, r15</w:t>
      </w:r>
    </w:p>
    <w:p w14:paraId="6A0F0CF8" w14:textId="77777777" w:rsidR="00E63649" w:rsidRDefault="00D070A3">
      <w:pPr>
        <w:pStyle w:val="SourceCode"/>
      </w:pPr>
      <w:r>
        <w:t>.done:</w:t>
      </w:r>
    </w:p>
    <w:p w14:paraId="5E7171EA" w14:textId="77777777" w:rsidR="00E63649" w:rsidRDefault="00D070A3">
      <w:pPr>
        <w:pStyle w:val="SourceCode"/>
      </w:pPr>
      <w:r>
        <w:t xml:space="preserve">    add rsp, 48</w:t>
      </w:r>
    </w:p>
    <w:p w14:paraId="412C0675" w14:textId="77777777" w:rsidR="00E63649" w:rsidRDefault="00D070A3">
      <w:pPr>
        <w:pStyle w:val="SourceCode"/>
      </w:pPr>
      <w:r>
        <w:t xml:space="preserve">    pop r15</w:t>
      </w:r>
    </w:p>
    <w:p w14:paraId="51009849" w14:textId="77777777" w:rsidR="00E63649" w:rsidRDefault="00D070A3">
      <w:pPr>
        <w:pStyle w:val="SourceCode"/>
      </w:pPr>
      <w:r>
        <w:t xml:space="preserve">    pop r14</w:t>
      </w:r>
    </w:p>
    <w:p w14:paraId="1EDF03EF" w14:textId="77777777" w:rsidR="00E63649" w:rsidRDefault="00D070A3">
      <w:pPr>
        <w:pStyle w:val="SourceCode"/>
      </w:pPr>
      <w:r>
        <w:t xml:space="preserve">    pop r13</w:t>
      </w:r>
    </w:p>
    <w:p w14:paraId="6CA6B260" w14:textId="77777777" w:rsidR="00E63649" w:rsidRDefault="00D070A3">
      <w:pPr>
        <w:pStyle w:val="SourceCode"/>
      </w:pPr>
      <w:r>
        <w:t xml:space="preserve">    pop r12</w:t>
      </w:r>
    </w:p>
    <w:p w14:paraId="521602D0" w14:textId="77777777" w:rsidR="00E63649" w:rsidRDefault="00D070A3">
      <w:pPr>
        <w:pStyle w:val="SourceCode"/>
      </w:pPr>
      <w:r>
        <w:t xml:space="preserve">    pop rbx</w:t>
      </w:r>
    </w:p>
    <w:p w14:paraId="3176BBCE" w14:textId="77777777" w:rsidR="00E63649" w:rsidRDefault="00D070A3">
      <w:pPr>
        <w:pStyle w:val="SourceCode"/>
      </w:pPr>
      <w:r>
        <w:t xml:space="preserve">    ret</w:t>
      </w:r>
    </w:p>
    <w:p w14:paraId="330FAA4C" w14:textId="77777777" w:rsidR="00E63649" w:rsidRDefault="00E63649">
      <w:pPr>
        <w:pStyle w:val="SourceCode"/>
      </w:pPr>
    </w:p>
    <w:p w14:paraId="7B0504FD" w14:textId="77777777" w:rsidR="00E63649" w:rsidRDefault="00D070A3">
      <w:pPr>
        <w:pStyle w:val="SourceCode"/>
      </w:pPr>
      <w:r>
        <w:t>; check_body: parses one body a server might send, and prints whether</w:t>
      </w:r>
    </w:p>
    <w:p w14:paraId="0A9D66E2" w14:textId="77777777" w:rsidR="00E63649" w:rsidRDefault="00D070A3">
      <w:pPr>
        <w:pStyle w:val="SourceCode"/>
      </w:pPr>
      <w:r>
        <w:t>; parse_contact accepted it.</w:t>
      </w:r>
    </w:p>
    <w:p w14:paraId="5380A113" w14:textId="77777777" w:rsidR="00E63649" w:rsidRDefault="00D070A3">
      <w:pPr>
        <w:pStyle w:val="SourceCode"/>
      </w:pPr>
      <w:r>
        <w:t>;   in:      rcx = the label, rdx = the JSON text</w:t>
      </w:r>
    </w:p>
    <w:p w14:paraId="08B03FDB" w14:textId="77777777" w:rsidR="00E63649" w:rsidRDefault="00D070A3">
      <w:pPr>
        <w:pStyle w:val="SourceCode"/>
      </w:pPr>
      <w:r>
        <w:t>; rbx keeps the label.</w:t>
      </w:r>
    </w:p>
    <w:p w14:paraId="6C8E61E3" w14:textId="77777777" w:rsidR="00E63649" w:rsidRDefault="00D070A3">
      <w:pPr>
        <w:pStyle w:val="SourceCode"/>
      </w:pPr>
      <w:r>
        <w:t>check_body:</w:t>
      </w:r>
    </w:p>
    <w:p w14:paraId="2D4E3D8C" w14:textId="77777777" w:rsidR="00E63649" w:rsidRDefault="00D070A3">
      <w:pPr>
        <w:pStyle w:val="SourceCode"/>
      </w:pPr>
      <w:r>
        <w:t xml:space="preserve">    push rbx</w:t>
      </w:r>
    </w:p>
    <w:p w14:paraId="2D9BF5E8" w14:textId="77777777" w:rsidR="00E63649" w:rsidRDefault="00D070A3">
      <w:pPr>
        <w:pStyle w:val="SourceCode"/>
      </w:pPr>
      <w:r>
        <w:t xml:space="preserve">    sub rsp, 32</w:t>
      </w:r>
    </w:p>
    <w:p w14:paraId="53359B26" w14:textId="77777777" w:rsidR="00E63649" w:rsidRDefault="00D070A3">
      <w:pPr>
        <w:pStyle w:val="SourceCode"/>
      </w:pPr>
      <w:r>
        <w:t xml:space="preserve">    mov rbx, rcx</w:t>
      </w:r>
    </w:p>
    <w:p w14:paraId="4A8DE0CA" w14:textId="77777777" w:rsidR="00E63649" w:rsidRDefault="00D070A3">
      <w:pPr>
        <w:pStyle w:val="SourceCode"/>
      </w:pPr>
      <w:r>
        <w:t xml:space="preserve">    mov rcx, rdx</w:t>
      </w:r>
    </w:p>
    <w:p w14:paraId="3FF57302" w14:textId="77777777" w:rsidR="00E63649" w:rsidRDefault="00D070A3">
      <w:pPr>
        <w:pStyle w:val="SourceCode"/>
      </w:pPr>
      <w:r>
        <w:t xml:space="preserve">    lea rdx, [checked_contact]</w:t>
      </w:r>
    </w:p>
    <w:p w14:paraId="4649F475" w14:textId="77777777" w:rsidR="00E63649" w:rsidRDefault="00D070A3">
      <w:pPr>
        <w:pStyle w:val="SourceCode"/>
      </w:pPr>
      <w:r>
        <w:t xml:space="preserve">    call parse_contact</w:t>
      </w:r>
    </w:p>
    <w:p w14:paraId="1E341974" w14:textId="77777777" w:rsidR="00E63649" w:rsidRDefault="00D070A3">
      <w:pPr>
        <w:pStyle w:val="SourceCode"/>
      </w:pPr>
      <w:r>
        <w:t xml:space="preserve">    cmp rax, 0</w:t>
      </w:r>
    </w:p>
    <w:p w14:paraId="4FC12EA9" w14:textId="77777777" w:rsidR="00E63649" w:rsidRDefault="00D070A3">
      <w:pPr>
        <w:pStyle w:val="SourceCode"/>
      </w:pPr>
      <w:r>
        <w:t xml:space="preserve">    je .accepted</w:t>
      </w:r>
    </w:p>
    <w:p w14:paraId="4127FA16" w14:textId="77777777" w:rsidR="00E63649" w:rsidRDefault="00D070A3">
      <w:pPr>
        <w:pStyle w:val="SourceCode"/>
      </w:pPr>
      <w:r>
        <w:t xml:space="preserve">    lea rcx, [rejected_line]</w:t>
      </w:r>
    </w:p>
    <w:p w14:paraId="35B1FF06" w14:textId="77777777" w:rsidR="00E63649" w:rsidRDefault="00D070A3">
      <w:pPr>
        <w:pStyle w:val="SourceCode"/>
      </w:pPr>
      <w:r>
        <w:t xml:space="preserve">    mov rdx, rbx</w:t>
      </w:r>
    </w:p>
    <w:p w14:paraId="08916BA4" w14:textId="77777777" w:rsidR="00E63649" w:rsidRDefault="00D070A3">
      <w:pPr>
        <w:pStyle w:val="SourceCode"/>
      </w:pPr>
      <w:r>
        <w:t xml:space="preserve">    mov r8, rax</w:t>
      </w:r>
    </w:p>
    <w:p w14:paraId="4DDB199E" w14:textId="77777777" w:rsidR="00E63649" w:rsidRDefault="00D070A3">
      <w:pPr>
        <w:pStyle w:val="SourceCode"/>
      </w:pPr>
      <w:r>
        <w:t xml:space="preserve">    call printf</w:t>
      </w:r>
    </w:p>
    <w:p w14:paraId="69728E39" w14:textId="77777777" w:rsidR="00E63649" w:rsidRDefault="00D070A3">
      <w:pPr>
        <w:pStyle w:val="SourceCode"/>
      </w:pPr>
      <w:r>
        <w:t xml:space="preserve">    jmp .done</w:t>
      </w:r>
    </w:p>
    <w:p w14:paraId="6AC71A03" w14:textId="77777777" w:rsidR="00E63649" w:rsidRDefault="00D070A3">
      <w:pPr>
        <w:pStyle w:val="SourceCode"/>
      </w:pPr>
      <w:r>
        <w:t>.accepted:</w:t>
      </w:r>
    </w:p>
    <w:p w14:paraId="733DE836" w14:textId="77777777" w:rsidR="00E63649" w:rsidRDefault="00D070A3">
      <w:pPr>
        <w:pStyle w:val="SourceCode"/>
      </w:pPr>
      <w:r>
        <w:t xml:space="preserve">    lea rcx, [accepted_line]</w:t>
      </w:r>
    </w:p>
    <w:p w14:paraId="29025B07" w14:textId="77777777" w:rsidR="00E63649" w:rsidRDefault="00D070A3">
      <w:pPr>
        <w:pStyle w:val="SourceCode"/>
      </w:pPr>
      <w:r>
        <w:t xml:space="preserve">    mov rdx, rbx</w:t>
      </w:r>
    </w:p>
    <w:p w14:paraId="5A6AD550" w14:textId="77777777" w:rsidR="00E63649" w:rsidRDefault="00D070A3">
      <w:pPr>
        <w:pStyle w:val="SourceCode"/>
      </w:pPr>
      <w:r>
        <w:t xml:space="preserve">    call printf</w:t>
      </w:r>
    </w:p>
    <w:p w14:paraId="4F8639A0" w14:textId="77777777" w:rsidR="00E63649" w:rsidRDefault="00D070A3">
      <w:pPr>
        <w:pStyle w:val="SourceCode"/>
      </w:pPr>
      <w:r>
        <w:t xml:space="preserve">    lea rcx, [checked_contact]</w:t>
      </w:r>
    </w:p>
    <w:p w14:paraId="6B5D879D" w14:textId="77777777" w:rsidR="00E63649" w:rsidRDefault="00D070A3">
      <w:pPr>
        <w:pStyle w:val="SourceCode"/>
      </w:pPr>
      <w:r>
        <w:t xml:space="preserve">    call print_contact</w:t>
      </w:r>
    </w:p>
    <w:p w14:paraId="7E287FBA" w14:textId="77777777" w:rsidR="00E63649" w:rsidRDefault="00D070A3">
      <w:pPr>
        <w:pStyle w:val="SourceCode"/>
      </w:pPr>
      <w:r>
        <w:t>.done:</w:t>
      </w:r>
    </w:p>
    <w:p w14:paraId="72B8FFC6" w14:textId="77777777" w:rsidR="00E63649" w:rsidRDefault="00D070A3">
      <w:pPr>
        <w:pStyle w:val="SourceCode"/>
      </w:pPr>
      <w:r>
        <w:t xml:space="preserve">    add rsp, 32</w:t>
      </w:r>
    </w:p>
    <w:p w14:paraId="3E393CDA" w14:textId="77777777" w:rsidR="00E63649" w:rsidRDefault="00D070A3">
      <w:pPr>
        <w:pStyle w:val="SourceCode"/>
      </w:pPr>
      <w:r>
        <w:t xml:space="preserve">    pop rbx</w:t>
      </w:r>
    </w:p>
    <w:p w14:paraId="34E03CA8" w14:textId="77777777" w:rsidR="00E63649" w:rsidRDefault="00D070A3">
      <w:pPr>
        <w:pStyle w:val="SourceCode"/>
      </w:pPr>
      <w:r>
        <w:t xml:space="preserve">    ret</w:t>
      </w:r>
    </w:p>
    <w:p w14:paraId="1983BB1F" w14:textId="77777777" w:rsidR="00E63649" w:rsidRDefault="00E63649">
      <w:pPr>
        <w:pStyle w:val="SourceCode"/>
      </w:pPr>
    </w:p>
    <w:p w14:paraId="6DAE4FAD" w14:textId="77777777" w:rsidR="00E63649" w:rsidRDefault="00D070A3">
      <w:pPr>
        <w:pStyle w:val="SourceCode"/>
      </w:pPr>
      <w:r>
        <w:t>; main keeps the client handle in rbx, the index in r12d, then the problem;</w:t>
      </w:r>
    </w:p>
    <w:p w14:paraId="5333A19F" w14:textId="77777777" w:rsidR="00E63649" w:rsidRDefault="00D070A3">
      <w:pPr>
        <w:pStyle w:val="SourceCode"/>
      </w:pPr>
      <w:r>
        <w:t>; send_request's fifth and sixth values go at [rsp + 32] and [rsp + 40].</w:t>
      </w:r>
    </w:p>
    <w:p w14:paraId="7ECC41AD" w14:textId="77777777" w:rsidR="00E63649" w:rsidRDefault="00D070A3">
      <w:pPr>
        <w:pStyle w:val="SourceCode"/>
      </w:pPr>
      <w:r>
        <w:t>main:</w:t>
      </w:r>
    </w:p>
    <w:p w14:paraId="7D007FC8" w14:textId="77777777" w:rsidR="00E63649" w:rsidRDefault="00D070A3">
      <w:pPr>
        <w:pStyle w:val="SourceCode"/>
      </w:pPr>
      <w:r>
        <w:t xml:space="preserve">    push rbx</w:t>
      </w:r>
    </w:p>
    <w:p w14:paraId="17331844" w14:textId="77777777" w:rsidR="00E63649" w:rsidRDefault="00D070A3">
      <w:pPr>
        <w:pStyle w:val="SourceCode"/>
      </w:pPr>
      <w:r>
        <w:t xml:space="preserve">    push r12</w:t>
      </w:r>
    </w:p>
    <w:p w14:paraId="1E369EE1" w14:textId="77777777" w:rsidR="00E63649" w:rsidRDefault="00D070A3">
      <w:pPr>
        <w:pStyle w:val="SourceCode"/>
      </w:pPr>
      <w:r>
        <w:t xml:space="preserve">    sub rsp, 56</w:t>
      </w:r>
    </w:p>
    <w:p w14:paraId="3079DDBA" w14:textId="77777777" w:rsidR="00E63649" w:rsidRDefault="00E63649">
      <w:pPr>
        <w:pStyle w:val="SourceCode"/>
      </w:pPr>
    </w:p>
    <w:p w14:paraId="4E3C070E" w14:textId="77777777" w:rsidR="00E63649" w:rsidRDefault="00D070A3">
      <w:pPr>
        <w:pStyle w:val="SourceCode"/>
      </w:pPr>
      <w:r>
        <w:t xml:space="preserve">    ; Create the client once, with the settings every request shares:</w:t>
      </w:r>
    </w:p>
    <w:p w14:paraId="6FE77FCC" w14:textId="77777777" w:rsidR="00E63649" w:rsidRDefault="00D070A3">
      <w:pPr>
        <w:pStyle w:val="SourceCode"/>
      </w:pPr>
      <w:r>
        <w:t xml:space="preserve">    ; the one certificate authority it trusts, the timeout, and no</w:t>
      </w:r>
    </w:p>
    <w:p w14:paraId="1F1E9B8A" w14:textId="77777777" w:rsidR="00E63649" w:rsidRDefault="00D070A3">
      <w:pPr>
        <w:pStyle w:val="SourceCode"/>
      </w:pPr>
      <w:r>
        <w:t xml:space="preserve">    ; redirects.</w:t>
      </w:r>
    </w:p>
    <w:p w14:paraId="7441BC4B" w14:textId="77777777" w:rsidR="00E63649" w:rsidRDefault="00D070A3">
      <w:pPr>
        <w:pStyle w:val="SourceCode"/>
      </w:pPr>
      <w:r>
        <w:t xml:space="preserve">    call curl_easy_init</w:t>
      </w:r>
    </w:p>
    <w:p w14:paraId="18E18E2C" w14:textId="77777777" w:rsidR="00E63649" w:rsidRDefault="00D070A3">
      <w:pPr>
        <w:pStyle w:val="SourceCode"/>
      </w:pPr>
      <w:r>
        <w:t xml:space="preserve">    cmp rax, 0</w:t>
      </w:r>
    </w:p>
    <w:p w14:paraId="2017EA74" w14:textId="77777777" w:rsidR="00E63649" w:rsidRDefault="00D070A3">
      <w:pPr>
        <w:pStyle w:val="SourceCode"/>
      </w:pPr>
      <w:r>
        <w:t xml:space="preserve">    jne .have_client</w:t>
      </w:r>
    </w:p>
    <w:p w14:paraId="508A2E05" w14:textId="77777777" w:rsidR="00E63649" w:rsidRDefault="00D070A3">
      <w:pPr>
        <w:pStyle w:val="SourceCode"/>
      </w:pPr>
      <w:r>
        <w:t xml:space="preserve">    mov ecx, 2</w:t>
      </w:r>
    </w:p>
    <w:p w14:paraId="60145366" w14:textId="77777777" w:rsidR="00E63649" w:rsidRDefault="00D070A3">
      <w:pPr>
        <w:pStyle w:val="SourceCode"/>
      </w:pPr>
      <w:r>
        <w:t xml:space="preserve">    call __acrt_iob_func</w:t>
      </w:r>
    </w:p>
    <w:p w14:paraId="06D06B3E" w14:textId="77777777" w:rsidR="00E63649" w:rsidRDefault="00D070A3">
      <w:pPr>
        <w:pStyle w:val="SourceCode"/>
      </w:pPr>
      <w:r>
        <w:t xml:space="preserve">    mov rcx, rax</w:t>
      </w:r>
    </w:p>
    <w:p w14:paraId="04AECE51" w14:textId="77777777" w:rsidR="00E63649" w:rsidRDefault="00D070A3">
      <w:pPr>
        <w:pStyle w:val="SourceCode"/>
      </w:pPr>
      <w:r>
        <w:t xml:space="preserve">    lea rdx, [no_libcurl_line]</w:t>
      </w:r>
    </w:p>
    <w:p w14:paraId="412DB405" w14:textId="77777777" w:rsidR="00E63649" w:rsidRDefault="00D070A3">
      <w:pPr>
        <w:pStyle w:val="SourceCode"/>
      </w:pPr>
      <w:r>
        <w:t xml:space="preserve">    call fprintf</w:t>
      </w:r>
    </w:p>
    <w:p w14:paraId="115FFF4F" w14:textId="77777777" w:rsidR="00E63649" w:rsidRDefault="00D070A3">
      <w:pPr>
        <w:pStyle w:val="SourceCode"/>
      </w:pPr>
      <w:r>
        <w:t xml:space="preserve">    mov eax, 1</w:t>
      </w:r>
    </w:p>
    <w:p w14:paraId="2AD224DC" w14:textId="77777777" w:rsidR="00E63649" w:rsidRDefault="00D070A3">
      <w:pPr>
        <w:pStyle w:val="SourceCode"/>
      </w:pPr>
      <w:r>
        <w:t xml:space="preserve">    jmp .done</w:t>
      </w:r>
    </w:p>
    <w:p w14:paraId="5ADCD760" w14:textId="77777777" w:rsidR="00E63649" w:rsidRDefault="00D070A3">
      <w:pPr>
        <w:pStyle w:val="SourceCode"/>
      </w:pPr>
      <w:r>
        <w:t>.have_client:</w:t>
      </w:r>
    </w:p>
    <w:p w14:paraId="653F5457" w14:textId="77777777" w:rsidR="00E63649" w:rsidRDefault="00D070A3">
      <w:pPr>
        <w:pStyle w:val="SourceCode"/>
      </w:pPr>
      <w:r>
        <w:t xml:space="preserve">    mov rbx, rax</w:t>
      </w:r>
    </w:p>
    <w:p w14:paraId="49937EF9" w14:textId="77777777" w:rsidR="00E63649" w:rsidRDefault="00D070A3">
      <w:pPr>
        <w:pStyle w:val="SourceCode"/>
      </w:pPr>
      <w:r>
        <w:t xml:space="preserve">    mov rcx, rbx</w:t>
      </w:r>
    </w:p>
    <w:p w14:paraId="3A7AE97A" w14:textId="77777777" w:rsidR="00E63649" w:rsidRDefault="00D070A3">
      <w:pPr>
        <w:pStyle w:val="SourceCode"/>
      </w:pPr>
      <w:r>
        <w:t xml:space="preserve">    mov edx, CURLOPT_CAINFO</w:t>
      </w:r>
    </w:p>
    <w:p w14:paraId="185BD10D" w14:textId="77777777" w:rsidR="00E63649" w:rsidRDefault="00D070A3">
      <w:pPr>
        <w:pStyle w:val="SourceCode"/>
      </w:pPr>
      <w:r>
        <w:t xml:space="preserve">    lea r8, [ca_file]</w:t>
      </w:r>
    </w:p>
    <w:p w14:paraId="156FB080" w14:textId="77777777" w:rsidR="00E63649" w:rsidRDefault="00D070A3">
      <w:pPr>
        <w:pStyle w:val="SourceCode"/>
      </w:pPr>
      <w:r>
        <w:t xml:space="preserve">    call curl_easy_setopt</w:t>
      </w:r>
    </w:p>
    <w:p w14:paraId="78D2CAA1" w14:textId="77777777" w:rsidR="00E63649" w:rsidRDefault="00D070A3">
      <w:pPr>
        <w:pStyle w:val="SourceCode"/>
      </w:pPr>
      <w:r>
        <w:t xml:space="preserve">    mov rcx, rbx</w:t>
      </w:r>
    </w:p>
    <w:p w14:paraId="49B4822A" w14:textId="77777777" w:rsidR="00E63649" w:rsidRDefault="00D070A3">
      <w:pPr>
        <w:pStyle w:val="SourceCode"/>
      </w:pPr>
      <w:r>
        <w:t xml:space="preserve">    mov edx, CURLOPT_TIMEOUT</w:t>
      </w:r>
    </w:p>
    <w:p w14:paraId="2CF272E1" w14:textId="77777777" w:rsidR="00E63649" w:rsidRDefault="00D070A3">
      <w:pPr>
        <w:pStyle w:val="SourceCode"/>
      </w:pPr>
      <w:r>
        <w:t xml:space="preserve">    mov r8d, TIMEOUT_SECONDS</w:t>
      </w:r>
    </w:p>
    <w:p w14:paraId="6C2DF19C" w14:textId="77777777" w:rsidR="00E63649" w:rsidRDefault="00D070A3">
      <w:pPr>
        <w:pStyle w:val="SourceCode"/>
      </w:pPr>
      <w:r>
        <w:t xml:space="preserve">    call curl_easy_setopt</w:t>
      </w:r>
    </w:p>
    <w:p w14:paraId="399ADFA3" w14:textId="77777777" w:rsidR="00E63649" w:rsidRDefault="00D070A3">
      <w:pPr>
        <w:pStyle w:val="SourceCode"/>
      </w:pPr>
      <w:r>
        <w:t xml:space="preserve">    ; Never follow a redirect: a 3xx is an answer like any other.</w:t>
      </w:r>
    </w:p>
    <w:p w14:paraId="058254B3" w14:textId="77777777" w:rsidR="00E63649" w:rsidRDefault="00D070A3">
      <w:pPr>
        <w:pStyle w:val="SourceCode"/>
      </w:pPr>
      <w:r>
        <w:t xml:space="preserve">    mov rcx, rbx</w:t>
      </w:r>
    </w:p>
    <w:p w14:paraId="73F7FA64" w14:textId="77777777" w:rsidR="00E63649" w:rsidRDefault="00D070A3">
      <w:pPr>
        <w:pStyle w:val="SourceCode"/>
      </w:pPr>
      <w:r>
        <w:t xml:space="preserve">    mov edx, CURLOPT_FOLLOWLOCATION</w:t>
      </w:r>
    </w:p>
    <w:p w14:paraId="0B4DC458" w14:textId="77777777" w:rsidR="00E63649" w:rsidRDefault="00D070A3">
      <w:pPr>
        <w:pStyle w:val="SourceCode"/>
      </w:pPr>
      <w:r>
        <w:t xml:space="preserve">    xor r8d, r8d</w:t>
      </w:r>
    </w:p>
    <w:p w14:paraId="41721ABE" w14:textId="77777777" w:rsidR="00E63649" w:rsidRDefault="00D070A3">
      <w:pPr>
        <w:pStyle w:val="SourceCode"/>
      </w:pPr>
      <w:r>
        <w:t xml:space="preserve">    call curl_easy_setopt</w:t>
      </w:r>
    </w:p>
    <w:p w14:paraId="5178BC65" w14:textId="77777777" w:rsidR="00E63649" w:rsidRDefault="00E63649">
      <w:pPr>
        <w:pStyle w:val="SourceCode"/>
      </w:pPr>
    </w:p>
    <w:p w14:paraId="1FE05293" w14:textId="77777777" w:rsidR="00E63649" w:rsidRDefault="00D070A3">
      <w:pPr>
        <w:pStyle w:val="SourceCode"/>
      </w:pPr>
      <w:r>
        <w:t xml:space="preserve">    ; One contact, read into a Contact record. Any answer but 200 has no</w:t>
      </w:r>
    </w:p>
    <w:p w14:paraId="7BCC89BF" w14:textId="77777777" w:rsidR="00E63649" w:rsidRDefault="00D070A3">
      <w:pPr>
        <w:pStyle w:val="SourceCode"/>
      </w:pPr>
      <w:r>
        <w:t xml:space="preserve">    ; contact in it, so it is printed as it is, and the run fails.</w:t>
      </w:r>
    </w:p>
    <w:p w14:paraId="70CD5500" w14:textId="77777777" w:rsidR="00E63649" w:rsidRDefault="00D070A3">
      <w:pPr>
        <w:pStyle w:val="SourceCode"/>
      </w:pPr>
      <w:r>
        <w:t xml:space="preserve">    ; send_request(&amp;contact_response, client, "GET", contact path, "", "")</w:t>
      </w:r>
    </w:p>
    <w:p w14:paraId="1042E181" w14:textId="77777777" w:rsidR="00E63649" w:rsidRDefault="00D070A3">
      <w:pPr>
        <w:pStyle w:val="SourceCode"/>
      </w:pPr>
      <w:r>
        <w:t xml:space="preserve">    lea rcx, [contact_response]</w:t>
      </w:r>
    </w:p>
    <w:p w14:paraId="70D1D91E" w14:textId="77777777" w:rsidR="00E63649" w:rsidRDefault="00D070A3">
      <w:pPr>
        <w:pStyle w:val="SourceCode"/>
      </w:pPr>
      <w:r>
        <w:t xml:space="preserve">    mov rdx, rbx</w:t>
      </w:r>
    </w:p>
    <w:p w14:paraId="3D834A23" w14:textId="77777777" w:rsidR="00E63649" w:rsidRDefault="00D070A3">
      <w:pPr>
        <w:pStyle w:val="SourceCode"/>
      </w:pPr>
      <w:r>
        <w:t xml:space="preserve">    lea r8, [get_method]</w:t>
      </w:r>
    </w:p>
    <w:p w14:paraId="70BFEC77" w14:textId="77777777" w:rsidR="00E63649" w:rsidRDefault="00D070A3">
      <w:pPr>
        <w:pStyle w:val="SourceCode"/>
      </w:pPr>
      <w:r>
        <w:t xml:space="preserve">    lea r9, [contact_path]</w:t>
      </w:r>
    </w:p>
    <w:p w14:paraId="0DDF8393" w14:textId="77777777" w:rsidR="00E63649" w:rsidRDefault="00D070A3">
      <w:pPr>
        <w:pStyle w:val="SourceCode"/>
      </w:pPr>
      <w:r>
        <w:t xml:space="preserve">    lea rax, [empty_text]</w:t>
      </w:r>
    </w:p>
    <w:p w14:paraId="52C75912" w14:textId="77777777" w:rsidR="00E63649" w:rsidRDefault="00D070A3">
      <w:pPr>
        <w:pStyle w:val="SourceCode"/>
      </w:pPr>
      <w:r>
        <w:t xml:space="preserve">    mov [rsp + 32], rax</w:t>
      </w:r>
    </w:p>
    <w:p w14:paraId="44B0E9FF" w14:textId="77777777" w:rsidR="00E63649" w:rsidRDefault="00D070A3">
      <w:pPr>
        <w:pStyle w:val="SourceCode"/>
      </w:pPr>
      <w:r>
        <w:t xml:space="preserve">    mov [rsp + 40], rax</w:t>
      </w:r>
    </w:p>
    <w:p w14:paraId="520DA909" w14:textId="77777777" w:rsidR="00E63649" w:rsidRDefault="00D070A3">
      <w:pPr>
        <w:pStyle w:val="SourceCode"/>
      </w:pPr>
      <w:r>
        <w:t xml:space="preserve">    call send_request</w:t>
      </w:r>
    </w:p>
    <w:p w14:paraId="711AB075" w14:textId="77777777" w:rsidR="00E63649" w:rsidRDefault="00D070A3">
      <w:pPr>
        <w:pStyle w:val="SourceCode"/>
      </w:pPr>
      <w:r>
        <w:t xml:space="preserve">    cmp qword [contact_response + RESPONSE_STATUS_CODE], 0</w:t>
      </w:r>
    </w:p>
    <w:p w14:paraId="27F071D1" w14:textId="77777777" w:rsidR="00E63649" w:rsidRDefault="00D070A3">
      <w:pPr>
        <w:pStyle w:val="SourceCode"/>
      </w:pPr>
      <w:r>
        <w:t xml:space="preserve">    je .no_answer</w:t>
      </w:r>
    </w:p>
    <w:p w14:paraId="4E4B1566" w14:textId="77777777" w:rsidR="00E63649" w:rsidRDefault="00D070A3">
      <w:pPr>
        <w:pStyle w:val="SourceCode"/>
      </w:pPr>
      <w:r>
        <w:t xml:space="preserve">    lea rcx, [request_line]</w:t>
      </w:r>
    </w:p>
    <w:p w14:paraId="3180C5EB" w14:textId="77777777" w:rsidR="00E63649" w:rsidRDefault="00D070A3">
      <w:pPr>
        <w:pStyle w:val="SourceCode"/>
      </w:pPr>
      <w:r>
        <w:t xml:space="preserve">    lea rdx, [contact_path]</w:t>
      </w:r>
    </w:p>
    <w:p w14:paraId="3435965F" w14:textId="77777777" w:rsidR="00E63649" w:rsidRDefault="00D070A3">
      <w:pPr>
        <w:pStyle w:val="SourceCode"/>
      </w:pPr>
      <w:r>
        <w:t xml:space="preserve">    mov r8d, [contact_response + RESPONSE_STATUS_CODE]</w:t>
      </w:r>
    </w:p>
    <w:p w14:paraId="06D697BA" w14:textId="77777777" w:rsidR="00E63649" w:rsidRDefault="00D070A3">
      <w:pPr>
        <w:pStyle w:val="SourceCode"/>
      </w:pPr>
      <w:r>
        <w:t xml:space="preserve">    call printf</w:t>
      </w:r>
    </w:p>
    <w:p w14:paraId="71876C8B" w14:textId="77777777" w:rsidR="00E63649" w:rsidRDefault="00D070A3">
      <w:pPr>
        <w:pStyle w:val="SourceCode"/>
      </w:pPr>
      <w:r>
        <w:t xml:space="preserve">    cmp qword [contact_response + RESPONSE_STATUS_CODE], 200</w:t>
      </w:r>
    </w:p>
    <w:p w14:paraId="735C169D" w14:textId="77777777" w:rsidR="00E63649" w:rsidRDefault="00D070A3">
      <w:pPr>
        <w:pStyle w:val="SourceCode"/>
      </w:pPr>
      <w:r>
        <w:t xml:space="preserve">    je .contact_ok</w:t>
      </w:r>
    </w:p>
    <w:p w14:paraId="2EDC8AA2" w14:textId="77777777" w:rsidR="00E63649" w:rsidRDefault="00D070A3">
      <w:pPr>
        <w:pStyle w:val="SourceCode"/>
      </w:pPr>
      <w:r>
        <w:t xml:space="preserve">    lea rcx, [contact_response]</w:t>
      </w:r>
    </w:p>
    <w:p w14:paraId="5DBF3D98" w14:textId="77777777" w:rsidR="00E63649" w:rsidRDefault="00D070A3">
      <w:pPr>
        <w:pStyle w:val="SourceCode"/>
      </w:pPr>
      <w:r>
        <w:t xml:space="preserve">    call print_response</w:t>
      </w:r>
    </w:p>
    <w:p w14:paraId="0CAADAC5" w14:textId="77777777" w:rsidR="00E63649" w:rsidRDefault="00D070A3">
      <w:pPr>
        <w:pStyle w:val="SourceCode"/>
      </w:pPr>
      <w:r>
        <w:t xml:space="preserve">    jmp .no_answer</w:t>
      </w:r>
    </w:p>
    <w:p w14:paraId="11977649" w14:textId="77777777" w:rsidR="00E63649" w:rsidRDefault="00D070A3">
      <w:pPr>
        <w:pStyle w:val="SourceCode"/>
      </w:pPr>
      <w:r>
        <w:t>.contact_ok:</w:t>
      </w:r>
    </w:p>
    <w:p w14:paraId="7AA18344" w14:textId="77777777" w:rsidR="00E63649" w:rsidRDefault="00D070A3">
      <w:pPr>
        <w:pStyle w:val="SourceCode"/>
      </w:pPr>
      <w:r>
        <w:t xml:space="preserve">    lea rcx, [contact_response + RESPONSE_BODY]</w:t>
      </w:r>
    </w:p>
    <w:p w14:paraId="2135C31D" w14:textId="77777777" w:rsidR="00E63649" w:rsidRDefault="00D070A3">
      <w:pPr>
        <w:pStyle w:val="SourceCode"/>
      </w:pPr>
      <w:r>
        <w:t xml:space="preserve">    lea rdx, [contact]</w:t>
      </w:r>
    </w:p>
    <w:p w14:paraId="268AE94F" w14:textId="77777777" w:rsidR="00E63649" w:rsidRDefault="00D070A3">
      <w:pPr>
        <w:pStyle w:val="SourceCode"/>
      </w:pPr>
      <w:r>
        <w:t xml:space="preserve">    call parse_contact</w:t>
      </w:r>
    </w:p>
    <w:p w14:paraId="3A2530E6" w14:textId="77777777" w:rsidR="00E63649" w:rsidRDefault="00D070A3">
      <w:pPr>
        <w:pStyle w:val="SourceCode"/>
      </w:pPr>
      <w:r>
        <w:t xml:space="preserve">    cmp rax, 0</w:t>
      </w:r>
    </w:p>
    <w:p w14:paraId="3FD1C00C" w14:textId="77777777" w:rsidR="00E63649" w:rsidRDefault="00D070A3">
      <w:pPr>
        <w:pStyle w:val="SourceCode"/>
      </w:pPr>
      <w:r>
        <w:t xml:space="preserve">    jne .unreadable</w:t>
      </w:r>
    </w:p>
    <w:p w14:paraId="6CC153B0" w14:textId="77777777" w:rsidR="00E63649" w:rsidRDefault="00D070A3">
      <w:pPr>
        <w:pStyle w:val="SourceCode"/>
      </w:pPr>
      <w:r>
        <w:t xml:space="preserve">    lea rcx, [contact]</w:t>
      </w:r>
    </w:p>
    <w:p w14:paraId="4FB48424" w14:textId="77777777" w:rsidR="00E63649" w:rsidRDefault="00D070A3">
      <w:pPr>
        <w:pStyle w:val="SourceCode"/>
      </w:pPr>
      <w:r>
        <w:t xml:space="preserve">    call print_contact</w:t>
      </w:r>
    </w:p>
    <w:p w14:paraId="5B3E46FF" w14:textId="77777777" w:rsidR="00E63649" w:rsidRDefault="00E63649">
      <w:pPr>
        <w:pStyle w:val="SourceCode"/>
      </w:pPr>
    </w:p>
    <w:p w14:paraId="7F369061" w14:textId="77777777" w:rsidR="00E63649" w:rsidRDefault="00D070A3">
      <w:pPr>
        <w:pStyle w:val="SourceCode"/>
      </w:pPr>
      <w:r>
        <w:t xml:space="preserve">    ; The collection, read into contact_list.</w:t>
      </w:r>
    </w:p>
    <w:p w14:paraId="6B4DE115" w14:textId="77777777" w:rsidR="00E63649" w:rsidRDefault="00D070A3">
      <w:pPr>
        <w:pStyle w:val="SourceCode"/>
      </w:pPr>
      <w:r>
        <w:t xml:space="preserve">    lea rcx, [list_response]</w:t>
      </w:r>
    </w:p>
    <w:p w14:paraId="25C0C89C" w14:textId="77777777" w:rsidR="00E63649" w:rsidRDefault="00D070A3">
      <w:pPr>
        <w:pStyle w:val="SourceCode"/>
      </w:pPr>
      <w:r>
        <w:t xml:space="preserve">    mov rdx, rbx</w:t>
      </w:r>
    </w:p>
    <w:p w14:paraId="6FDCC463" w14:textId="77777777" w:rsidR="00E63649" w:rsidRDefault="00D070A3">
      <w:pPr>
        <w:pStyle w:val="SourceCode"/>
      </w:pPr>
      <w:r>
        <w:t xml:space="preserve">    lea r8, [get_method]</w:t>
      </w:r>
    </w:p>
    <w:p w14:paraId="03670141" w14:textId="77777777" w:rsidR="00E63649" w:rsidRDefault="00D070A3">
      <w:pPr>
        <w:pStyle w:val="SourceCode"/>
      </w:pPr>
      <w:r>
        <w:t xml:space="preserve">    lea r9, [list_path]</w:t>
      </w:r>
    </w:p>
    <w:p w14:paraId="21A7D4AF" w14:textId="77777777" w:rsidR="00E63649" w:rsidRDefault="00D070A3">
      <w:pPr>
        <w:pStyle w:val="SourceCode"/>
      </w:pPr>
      <w:r>
        <w:t xml:space="preserve">    lea rax, [empty_text]</w:t>
      </w:r>
    </w:p>
    <w:p w14:paraId="3E970EA6" w14:textId="77777777" w:rsidR="00E63649" w:rsidRDefault="00D070A3">
      <w:pPr>
        <w:pStyle w:val="SourceCode"/>
      </w:pPr>
      <w:r>
        <w:t xml:space="preserve">    mov [rsp + 32], rax</w:t>
      </w:r>
    </w:p>
    <w:p w14:paraId="4419BE50" w14:textId="77777777" w:rsidR="00E63649" w:rsidRDefault="00D070A3">
      <w:pPr>
        <w:pStyle w:val="SourceCode"/>
      </w:pPr>
      <w:r>
        <w:t xml:space="preserve">    mov [rsp + 40], rax</w:t>
      </w:r>
    </w:p>
    <w:p w14:paraId="2AA6CBE5" w14:textId="77777777" w:rsidR="00E63649" w:rsidRDefault="00D070A3">
      <w:pPr>
        <w:pStyle w:val="SourceCode"/>
      </w:pPr>
      <w:r>
        <w:t xml:space="preserve">    call send_request</w:t>
      </w:r>
    </w:p>
    <w:p w14:paraId="5BE8D8F2" w14:textId="77777777" w:rsidR="00E63649" w:rsidRDefault="00D070A3">
      <w:pPr>
        <w:pStyle w:val="SourceCode"/>
      </w:pPr>
      <w:r>
        <w:t xml:space="preserve">    cmp qword [list_response + RESPONSE_STATUS_CODE], 0</w:t>
      </w:r>
    </w:p>
    <w:p w14:paraId="0ED7A411" w14:textId="77777777" w:rsidR="00E63649" w:rsidRDefault="00D070A3">
      <w:pPr>
        <w:pStyle w:val="SourceCode"/>
      </w:pPr>
      <w:r>
        <w:t xml:space="preserve">    je .no_answer</w:t>
      </w:r>
    </w:p>
    <w:p w14:paraId="01BDE617" w14:textId="77777777" w:rsidR="00E63649" w:rsidRDefault="00D070A3">
      <w:pPr>
        <w:pStyle w:val="SourceCode"/>
      </w:pPr>
      <w:r>
        <w:t xml:space="preserve">    lea rcx, [request_line]</w:t>
      </w:r>
    </w:p>
    <w:p w14:paraId="6D309F86" w14:textId="77777777" w:rsidR="00E63649" w:rsidRDefault="00D070A3">
      <w:pPr>
        <w:pStyle w:val="SourceCode"/>
      </w:pPr>
      <w:r>
        <w:t xml:space="preserve">    lea rdx, [list_path]</w:t>
      </w:r>
    </w:p>
    <w:p w14:paraId="7D64C719" w14:textId="77777777" w:rsidR="00E63649" w:rsidRDefault="00D070A3">
      <w:pPr>
        <w:pStyle w:val="SourceCode"/>
      </w:pPr>
      <w:r>
        <w:t xml:space="preserve">    mov r8d, [list_response + RESPONSE_STATUS_CODE]</w:t>
      </w:r>
    </w:p>
    <w:p w14:paraId="1E36FEBF" w14:textId="77777777" w:rsidR="00E63649" w:rsidRDefault="00D070A3">
      <w:pPr>
        <w:pStyle w:val="SourceCode"/>
      </w:pPr>
      <w:r>
        <w:t xml:space="preserve">    call printf</w:t>
      </w:r>
    </w:p>
    <w:p w14:paraId="3ED7B82F" w14:textId="77777777" w:rsidR="00E63649" w:rsidRDefault="00D070A3">
      <w:pPr>
        <w:pStyle w:val="SourceCode"/>
      </w:pPr>
      <w:r>
        <w:t xml:space="preserve">    cmp qword [list_response + RESPONSE_STATUS_CODE], 200</w:t>
      </w:r>
    </w:p>
    <w:p w14:paraId="74C1B1E5" w14:textId="77777777" w:rsidR="00E63649" w:rsidRDefault="00D070A3">
      <w:pPr>
        <w:pStyle w:val="SourceCode"/>
      </w:pPr>
      <w:r>
        <w:t xml:space="preserve">    je .list_ok</w:t>
      </w:r>
    </w:p>
    <w:p w14:paraId="45D2A1B1" w14:textId="77777777" w:rsidR="00E63649" w:rsidRDefault="00D070A3">
      <w:pPr>
        <w:pStyle w:val="SourceCode"/>
      </w:pPr>
      <w:r>
        <w:t xml:space="preserve">    lea rcx, [list_response]</w:t>
      </w:r>
    </w:p>
    <w:p w14:paraId="3C91D4C0" w14:textId="77777777" w:rsidR="00E63649" w:rsidRDefault="00D070A3">
      <w:pPr>
        <w:pStyle w:val="SourceCode"/>
      </w:pPr>
      <w:r>
        <w:t xml:space="preserve">    call print_response</w:t>
      </w:r>
    </w:p>
    <w:p w14:paraId="419B8E3C" w14:textId="77777777" w:rsidR="00E63649" w:rsidRDefault="00D070A3">
      <w:pPr>
        <w:pStyle w:val="SourceCode"/>
      </w:pPr>
      <w:r>
        <w:t xml:space="preserve">    jmp .no_answer</w:t>
      </w:r>
    </w:p>
    <w:p w14:paraId="07AC6E64" w14:textId="77777777" w:rsidR="00E63649" w:rsidRDefault="00D070A3">
      <w:pPr>
        <w:pStyle w:val="SourceCode"/>
      </w:pPr>
      <w:r>
        <w:t>.list_ok:</w:t>
      </w:r>
    </w:p>
    <w:p w14:paraId="7D139697" w14:textId="77777777" w:rsidR="00E63649" w:rsidRDefault="00D070A3">
      <w:pPr>
        <w:pStyle w:val="SourceCode"/>
      </w:pPr>
      <w:r>
        <w:t xml:space="preserve">    lea rcx, [list_response + RESPONSE_BODY]</w:t>
      </w:r>
    </w:p>
    <w:p w14:paraId="73851BC2" w14:textId="77777777" w:rsidR="00E63649" w:rsidRDefault="00D070A3">
      <w:pPr>
        <w:pStyle w:val="SourceCode"/>
      </w:pPr>
      <w:r>
        <w:t xml:space="preserve">    lea rdx, [contact_list]</w:t>
      </w:r>
    </w:p>
    <w:p w14:paraId="5486D9E3" w14:textId="77777777" w:rsidR="00E63649" w:rsidRDefault="00D070A3">
      <w:pPr>
        <w:pStyle w:val="SourceCode"/>
      </w:pPr>
      <w:r>
        <w:t xml:space="preserve">    lea r8, [contact_count]</w:t>
      </w:r>
    </w:p>
    <w:p w14:paraId="5461AF68" w14:textId="77777777" w:rsidR="00E63649" w:rsidRDefault="00D070A3">
      <w:pPr>
        <w:pStyle w:val="SourceCode"/>
      </w:pPr>
      <w:r>
        <w:t xml:space="preserve">    call parse_contact_list</w:t>
      </w:r>
    </w:p>
    <w:p w14:paraId="42930FBC" w14:textId="77777777" w:rsidR="00E63649" w:rsidRDefault="00D070A3">
      <w:pPr>
        <w:pStyle w:val="SourceCode"/>
      </w:pPr>
      <w:r>
        <w:t xml:space="preserve">    cmp rax, 0</w:t>
      </w:r>
    </w:p>
    <w:p w14:paraId="1ECF68CE" w14:textId="77777777" w:rsidR="00E63649" w:rsidRDefault="00D070A3">
      <w:pPr>
        <w:pStyle w:val="SourceCode"/>
      </w:pPr>
      <w:r>
        <w:t xml:space="preserve">    jne .unreadable</w:t>
      </w:r>
    </w:p>
    <w:p w14:paraId="15F46195" w14:textId="77777777" w:rsidR="00E63649" w:rsidRDefault="00D070A3">
      <w:pPr>
        <w:pStyle w:val="SourceCode"/>
      </w:pPr>
      <w:r>
        <w:t xml:space="preserve">    xor r12d, r12d</w:t>
      </w:r>
    </w:p>
    <w:p w14:paraId="5B505430" w14:textId="77777777" w:rsidR="00E63649" w:rsidRDefault="00D070A3">
      <w:pPr>
        <w:pStyle w:val="SourceCode"/>
      </w:pPr>
      <w:r>
        <w:t>.next_contact:</w:t>
      </w:r>
    </w:p>
    <w:p w14:paraId="33BAA515" w14:textId="77777777" w:rsidR="00E63649" w:rsidRDefault="00D070A3">
      <w:pPr>
        <w:pStyle w:val="SourceCode"/>
      </w:pPr>
      <w:r>
        <w:t xml:space="preserve">    cmp r12d, [contact_count]</w:t>
      </w:r>
    </w:p>
    <w:p w14:paraId="1A5BE2D5" w14:textId="77777777" w:rsidR="00E63649" w:rsidRDefault="00D070A3">
      <w:pPr>
        <w:pStyle w:val="SourceCode"/>
      </w:pPr>
      <w:r>
        <w:t xml:space="preserve">    jge .listed</w:t>
      </w:r>
    </w:p>
    <w:p w14:paraId="5219D4CD" w14:textId="77777777" w:rsidR="00E63649" w:rsidRDefault="00D070A3">
      <w:pPr>
        <w:pStyle w:val="SourceCode"/>
      </w:pPr>
      <w:r>
        <w:t xml:space="preserve">    mov eax, r12d</w:t>
      </w:r>
    </w:p>
    <w:p w14:paraId="4405AAFE" w14:textId="77777777" w:rsidR="00E63649" w:rsidRDefault="00D070A3">
      <w:pPr>
        <w:pStyle w:val="SourceCode"/>
      </w:pPr>
      <w:r>
        <w:t xml:space="preserve">    imul rax, CONTACT_SIZE</w:t>
      </w:r>
    </w:p>
    <w:p w14:paraId="287DA90B" w14:textId="77777777" w:rsidR="00E63649" w:rsidRDefault="00D070A3">
      <w:pPr>
        <w:pStyle w:val="SourceCode"/>
      </w:pPr>
      <w:r>
        <w:t xml:space="preserve">    lea rcx, [contact_list]</w:t>
      </w:r>
    </w:p>
    <w:p w14:paraId="77CACB82" w14:textId="77777777" w:rsidR="00E63649" w:rsidRDefault="00D070A3">
      <w:pPr>
        <w:pStyle w:val="SourceCode"/>
      </w:pPr>
      <w:r>
        <w:t xml:space="preserve">    add rcx, rax</w:t>
      </w:r>
    </w:p>
    <w:p w14:paraId="39EE2320" w14:textId="77777777" w:rsidR="00E63649" w:rsidRDefault="00D070A3">
      <w:pPr>
        <w:pStyle w:val="SourceCode"/>
      </w:pPr>
      <w:r>
        <w:t xml:space="preserve">    call print_contact</w:t>
      </w:r>
    </w:p>
    <w:p w14:paraId="7FC667D9" w14:textId="77777777" w:rsidR="00E63649" w:rsidRDefault="00D070A3">
      <w:pPr>
        <w:pStyle w:val="SourceCode"/>
      </w:pPr>
      <w:r>
        <w:t xml:space="preserve">    inc r12d</w:t>
      </w:r>
    </w:p>
    <w:p w14:paraId="798AFF3E" w14:textId="77777777" w:rsidR="00E63649" w:rsidRDefault="00D070A3">
      <w:pPr>
        <w:pStyle w:val="SourceCode"/>
      </w:pPr>
      <w:r>
        <w:t xml:space="preserve">    jmp .next_contact</w:t>
      </w:r>
    </w:p>
    <w:p w14:paraId="646EE0D6" w14:textId="77777777" w:rsidR="00E63649" w:rsidRDefault="00D070A3">
      <w:pPr>
        <w:pStyle w:val="SourceCode"/>
      </w:pPr>
      <w:r>
        <w:t>.listed:</w:t>
      </w:r>
    </w:p>
    <w:p w14:paraId="0CB46091" w14:textId="77777777" w:rsidR="00E63649" w:rsidRDefault="00D070A3">
      <w:pPr>
        <w:pStyle w:val="SourceCode"/>
      </w:pPr>
      <w:r>
        <w:t xml:space="preserve">    lea rcx, [count_line]</w:t>
      </w:r>
    </w:p>
    <w:p w14:paraId="7EE94096" w14:textId="77777777" w:rsidR="00E63649" w:rsidRDefault="00D070A3">
      <w:pPr>
        <w:pStyle w:val="SourceCode"/>
      </w:pPr>
      <w:r>
        <w:t xml:space="preserve">    mov edx, [contact_count]</w:t>
      </w:r>
    </w:p>
    <w:p w14:paraId="555FB73F" w14:textId="77777777" w:rsidR="00E63649" w:rsidRDefault="00D070A3">
      <w:pPr>
        <w:pStyle w:val="SourceCode"/>
      </w:pPr>
      <w:r>
        <w:t xml:space="preserve">    call printf</w:t>
      </w:r>
    </w:p>
    <w:p w14:paraId="5405D65C" w14:textId="77777777" w:rsidR="00E63649" w:rsidRDefault="00E63649">
      <w:pPr>
        <w:pStyle w:val="SourceCode"/>
      </w:pPr>
    </w:p>
    <w:p w14:paraId="7EFD6587" w14:textId="77777777" w:rsidR="00E63649" w:rsidRDefault="00D070A3">
      <w:pPr>
        <w:pStyle w:val="SourceCode"/>
      </w:pPr>
      <w:r>
        <w:t xml:space="preserve">    ; Bodies a server might send: a refused body is the parser doing its</w:t>
      </w:r>
    </w:p>
    <w:p w14:paraId="5A2CF1A4" w14:textId="77777777" w:rsidR="00E63649" w:rsidRDefault="00D070A3">
      <w:pPr>
        <w:pStyle w:val="SourceCode"/>
      </w:pPr>
      <w:r>
        <w:t xml:space="preserve">    ; job, so these never fail the run.</w:t>
      </w:r>
    </w:p>
    <w:p w14:paraId="093EF553" w14:textId="77777777" w:rsidR="00E63649" w:rsidRDefault="00D070A3">
      <w:pPr>
        <w:pStyle w:val="SourceCode"/>
      </w:pPr>
      <w:r>
        <w:t xml:space="preserve">    lea rcx, [extra_field_label]</w:t>
      </w:r>
    </w:p>
    <w:p w14:paraId="4F563556" w14:textId="77777777" w:rsidR="00E63649" w:rsidRDefault="00D070A3">
      <w:pPr>
        <w:pStyle w:val="SourceCode"/>
      </w:pPr>
      <w:r>
        <w:t xml:space="preserve">    lea rdx, [extra_field_body]</w:t>
      </w:r>
    </w:p>
    <w:p w14:paraId="39490952" w14:textId="77777777" w:rsidR="00E63649" w:rsidRDefault="00D070A3">
      <w:pPr>
        <w:pStyle w:val="SourceCode"/>
      </w:pPr>
      <w:r>
        <w:t xml:space="preserve">    call check_body</w:t>
      </w:r>
    </w:p>
    <w:p w14:paraId="41F769E7" w14:textId="77777777" w:rsidR="00E63649" w:rsidRDefault="00D070A3">
      <w:pPr>
        <w:pStyle w:val="SourceCode"/>
      </w:pPr>
      <w:r>
        <w:t xml:space="preserve">    lea rcx, [missing_field_label]</w:t>
      </w:r>
    </w:p>
    <w:p w14:paraId="4BA697F6" w14:textId="77777777" w:rsidR="00E63649" w:rsidRDefault="00D070A3">
      <w:pPr>
        <w:pStyle w:val="SourceCode"/>
      </w:pPr>
      <w:r>
        <w:t xml:space="preserve">    lea rdx, [missing_field_body]</w:t>
      </w:r>
    </w:p>
    <w:p w14:paraId="5120986D" w14:textId="77777777" w:rsidR="00E63649" w:rsidRDefault="00D070A3">
      <w:pPr>
        <w:pStyle w:val="SourceCode"/>
      </w:pPr>
      <w:r>
        <w:t xml:space="preserve">    call check_body</w:t>
      </w:r>
    </w:p>
    <w:p w14:paraId="6A846230" w14:textId="77777777" w:rsidR="00E63649" w:rsidRDefault="00D070A3">
      <w:pPr>
        <w:pStyle w:val="SourceCode"/>
      </w:pPr>
      <w:r>
        <w:t xml:space="preserve">    lea rcx, [wrong_type_label]</w:t>
      </w:r>
    </w:p>
    <w:p w14:paraId="73B7CE69" w14:textId="77777777" w:rsidR="00E63649" w:rsidRDefault="00D070A3">
      <w:pPr>
        <w:pStyle w:val="SourceCode"/>
      </w:pPr>
      <w:r>
        <w:t xml:space="preserve">    lea rdx, [wrong_type_body]</w:t>
      </w:r>
    </w:p>
    <w:p w14:paraId="6D767F76" w14:textId="77777777" w:rsidR="00E63649" w:rsidRDefault="00D070A3">
      <w:pPr>
        <w:pStyle w:val="SourceCode"/>
      </w:pPr>
      <w:r>
        <w:t xml:space="preserve">    call check_body</w:t>
      </w:r>
    </w:p>
    <w:p w14:paraId="7604D2AA" w14:textId="77777777" w:rsidR="00E63649" w:rsidRDefault="00D070A3">
      <w:pPr>
        <w:pStyle w:val="SourceCode"/>
      </w:pPr>
      <w:r>
        <w:t xml:space="preserve">    lea rcx, [too_large_label]</w:t>
      </w:r>
    </w:p>
    <w:p w14:paraId="3212CD41" w14:textId="77777777" w:rsidR="00E63649" w:rsidRDefault="00D070A3">
      <w:pPr>
        <w:pStyle w:val="SourceCode"/>
      </w:pPr>
      <w:r>
        <w:t xml:space="preserve">    lea rdx, [too_large_body]</w:t>
      </w:r>
    </w:p>
    <w:p w14:paraId="1658F615" w14:textId="77777777" w:rsidR="00E63649" w:rsidRDefault="00D070A3">
      <w:pPr>
        <w:pStyle w:val="SourceCode"/>
      </w:pPr>
      <w:r>
        <w:t xml:space="preserve">    call check_body</w:t>
      </w:r>
    </w:p>
    <w:p w14:paraId="6DE53155" w14:textId="77777777" w:rsidR="00E63649" w:rsidRDefault="00E63649">
      <w:pPr>
        <w:pStyle w:val="SourceCode"/>
      </w:pPr>
    </w:p>
    <w:p w14:paraId="0CA28271" w14:textId="77777777" w:rsidR="00E63649" w:rsidRDefault="00D070A3">
      <w:pPr>
        <w:pStyle w:val="SourceCode"/>
      </w:pPr>
      <w:r>
        <w:t xml:space="preserve">    mov rcx, rbx</w:t>
      </w:r>
    </w:p>
    <w:p w14:paraId="5172E691" w14:textId="77777777" w:rsidR="00E63649" w:rsidRDefault="00D070A3">
      <w:pPr>
        <w:pStyle w:val="SourceCode"/>
      </w:pPr>
      <w:r>
        <w:t xml:space="preserve">    call curl_easy_cleanup</w:t>
      </w:r>
    </w:p>
    <w:p w14:paraId="40042763" w14:textId="77777777" w:rsidR="00E63649" w:rsidRDefault="00D070A3">
      <w:pPr>
        <w:pStyle w:val="SourceCode"/>
      </w:pPr>
      <w:r>
        <w:t xml:space="preserve">    xor eax, eax</w:t>
      </w:r>
    </w:p>
    <w:p w14:paraId="7A67CB37" w14:textId="77777777" w:rsidR="00E63649" w:rsidRDefault="00D070A3">
      <w:pPr>
        <w:pStyle w:val="SourceCode"/>
      </w:pPr>
      <w:r>
        <w:t xml:space="preserve">    jmp .done</w:t>
      </w:r>
    </w:p>
    <w:p w14:paraId="7AEBFD68" w14:textId="77777777" w:rsidR="00E63649" w:rsidRDefault="00D070A3">
      <w:pPr>
        <w:pStyle w:val="SourceCode"/>
      </w:pPr>
      <w:r>
        <w:t>.unreadable:</w:t>
      </w:r>
    </w:p>
    <w:p w14:paraId="4A656582" w14:textId="77777777" w:rsidR="00E63649" w:rsidRDefault="00D070A3">
      <w:pPr>
        <w:pStyle w:val="SourceCode"/>
      </w:pPr>
      <w:r>
        <w:t xml:space="preserve">    ; A real answer that cannot be read: Error: and the problem, on the</w:t>
      </w:r>
    </w:p>
    <w:p w14:paraId="2EF40744" w14:textId="77777777" w:rsidR="00E63649" w:rsidRDefault="00D070A3">
      <w:pPr>
        <w:pStyle w:val="SourceCode"/>
      </w:pPr>
      <w:r>
        <w:t xml:space="preserve">    ; error stream, and exit code 1.</w:t>
      </w:r>
    </w:p>
    <w:p w14:paraId="62C789C7" w14:textId="77777777" w:rsidR="00E63649" w:rsidRDefault="00D070A3">
      <w:pPr>
        <w:pStyle w:val="SourceCode"/>
      </w:pPr>
      <w:r>
        <w:t xml:space="preserve">    mov r12, rax</w:t>
      </w:r>
    </w:p>
    <w:p w14:paraId="1BFD7B7A" w14:textId="77777777" w:rsidR="00E63649" w:rsidRDefault="00D070A3">
      <w:pPr>
        <w:pStyle w:val="SourceCode"/>
      </w:pPr>
      <w:r>
        <w:t xml:space="preserve">    mov ecx, 2</w:t>
      </w:r>
    </w:p>
    <w:p w14:paraId="6676A52D" w14:textId="77777777" w:rsidR="00E63649" w:rsidRDefault="00D070A3">
      <w:pPr>
        <w:pStyle w:val="SourceCode"/>
      </w:pPr>
      <w:r>
        <w:t xml:space="preserve">    call __acrt_iob_func</w:t>
      </w:r>
    </w:p>
    <w:p w14:paraId="70AB8F7A" w14:textId="77777777" w:rsidR="00E63649" w:rsidRDefault="00D070A3">
      <w:pPr>
        <w:pStyle w:val="SourceCode"/>
      </w:pPr>
      <w:r>
        <w:t xml:space="preserve">    mov rcx, rax</w:t>
      </w:r>
    </w:p>
    <w:p w14:paraId="00AC3D40" w14:textId="77777777" w:rsidR="00E63649" w:rsidRDefault="00D070A3">
      <w:pPr>
        <w:pStyle w:val="SourceCode"/>
      </w:pPr>
      <w:r>
        <w:t xml:space="preserve">    lea rdx, [problem_line]</w:t>
      </w:r>
    </w:p>
    <w:p w14:paraId="6AB67286" w14:textId="77777777" w:rsidR="00E63649" w:rsidRDefault="00D070A3">
      <w:pPr>
        <w:pStyle w:val="SourceCode"/>
      </w:pPr>
      <w:r>
        <w:t xml:space="preserve">    mov r8, r12</w:t>
      </w:r>
    </w:p>
    <w:p w14:paraId="74547A4F" w14:textId="77777777" w:rsidR="00E63649" w:rsidRDefault="00D070A3">
      <w:pPr>
        <w:pStyle w:val="SourceCode"/>
      </w:pPr>
      <w:r>
        <w:t xml:space="preserve">    call fprintf</w:t>
      </w:r>
    </w:p>
    <w:p w14:paraId="67E52920" w14:textId="77777777" w:rsidR="00E63649" w:rsidRDefault="00D070A3">
      <w:pPr>
        <w:pStyle w:val="SourceCode"/>
      </w:pPr>
      <w:r>
        <w:t>.no_answer:</w:t>
      </w:r>
    </w:p>
    <w:p w14:paraId="5D67975A" w14:textId="77777777" w:rsidR="00E63649" w:rsidRDefault="00D070A3">
      <w:pPr>
        <w:pStyle w:val="SourceCode"/>
      </w:pPr>
      <w:r>
        <w:t xml:space="preserve">    mov rcx, rbx</w:t>
      </w:r>
    </w:p>
    <w:p w14:paraId="6A2632A8" w14:textId="77777777" w:rsidR="00E63649" w:rsidRDefault="00D070A3">
      <w:pPr>
        <w:pStyle w:val="SourceCode"/>
      </w:pPr>
      <w:r>
        <w:t xml:space="preserve">    call curl_easy_cleanup</w:t>
      </w:r>
    </w:p>
    <w:p w14:paraId="56724480" w14:textId="77777777" w:rsidR="00E63649" w:rsidRDefault="00D070A3">
      <w:pPr>
        <w:pStyle w:val="SourceCode"/>
      </w:pPr>
      <w:r>
        <w:t xml:space="preserve">    mov eax, 1</w:t>
      </w:r>
    </w:p>
    <w:p w14:paraId="78BACACC" w14:textId="77777777" w:rsidR="00E63649" w:rsidRDefault="00D070A3">
      <w:pPr>
        <w:pStyle w:val="SourceCode"/>
      </w:pPr>
      <w:r>
        <w:t>.done:</w:t>
      </w:r>
    </w:p>
    <w:p w14:paraId="3102EE52" w14:textId="77777777" w:rsidR="00E63649" w:rsidRDefault="00D070A3">
      <w:pPr>
        <w:pStyle w:val="SourceCode"/>
      </w:pPr>
      <w:r>
        <w:t xml:space="preserve">    add rsp, 56</w:t>
      </w:r>
    </w:p>
    <w:p w14:paraId="587D7D27" w14:textId="77777777" w:rsidR="00E63649" w:rsidRDefault="00D070A3">
      <w:pPr>
        <w:pStyle w:val="SourceCode"/>
        <w:keepNext/>
      </w:pPr>
      <w:r>
        <w:t xml:space="preserve">    pop r12</w:t>
      </w:r>
    </w:p>
    <w:p w14:paraId="6137384D" w14:textId="77777777" w:rsidR="00E63649" w:rsidRDefault="00D070A3">
      <w:pPr>
        <w:pStyle w:val="SourceCode"/>
        <w:keepNext/>
      </w:pPr>
      <w:r>
        <w:t xml:space="preserve">    pop rbx</w:t>
      </w:r>
    </w:p>
    <w:p w14:paraId="1E77DAD6" w14:textId="77777777" w:rsidR="00E63649" w:rsidRDefault="00D070A3">
      <w:pPr>
        <w:pStyle w:val="SourceCode"/>
      </w:pPr>
      <w:r>
        <w:t xml:space="preserve">    ret</w:t>
      </w:r>
    </w:p>
    <w:p w14:paraId="7712F6B1" w14:textId="77777777" w:rsidR="00E63649" w:rsidRDefault="00E63649">
      <w:pPr>
        <w:keepNext/>
      </w:pPr>
    </w:p>
    <w:p w14:paraId="2D8ED1EC" w14:textId="77777777" w:rsidR="00E63649" w:rsidRDefault="00D070A3">
      <w:pPr>
        <w:pStyle w:val="Heading3"/>
      </w:pPr>
      <w:r>
        <w:t>Windows PowerShell Server Build and Run</w:t>
      </w:r>
    </w:p>
    <w:p w14:paraId="5B181AAE" w14:textId="77777777" w:rsidR="00E63649" w:rsidRDefault="00D070A3">
      <w:pPr>
        <w:keepNext/>
      </w:pPr>
      <w:r>
        <w:t>In Terminal 1:</w:t>
      </w:r>
    </w:p>
    <w:p w14:paraId="46C47E25" w14:textId="77777777" w:rsidR="00E63649" w:rsidRDefault="00E63649">
      <w:pPr>
        <w:keepNext/>
      </w:pPr>
    </w:p>
    <w:p w14:paraId="7B2831B9" w14:textId="77777777" w:rsidR="00E63649" w:rsidRDefault="00D070A3">
      <w:pPr>
        <w:pStyle w:val="CommandBlock"/>
        <w:keepNext/>
      </w:pPr>
      <w:r>
        <w:t>$env:Path = "C:\msys64\ucrt64\bin;" + $env:Path</w:t>
      </w:r>
    </w:p>
    <w:p w14:paraId="50086FB5" w14:textId="77777777" w:rsidR="00E63649" w:rsidRDefault="00D070A3">
      <w:pPr>
        <w:pStyle w:val="CommandBlock"/>
        <w:keepNext/>
      </w:pPr>
      <w:r>
        <w:t>$server = "C:\Program Files\MySQL\MySQL Server 26.7"</w:t>
      </w:r>
    </w:p>
    <w:p w14:paraId="6EB24300" w14:textId="77777777" w:rsidR="00E63649" w:rsidRDefault="00D070A3">
      <w:pPr>
        <w:pStyle w:val="CommandBlock"/>
        <w:keepNext/>
      </w:pPr>
      <w:r>
        <w:t>nasm -f win64 -i .\assembly\windows .\assembly\windows\contacts.asm `</w:t>
      </w:r>
    </w:p>
    <w:p w14:paraId="47C14572" w14:textId="77777777" w:rsidR="00E63649" w:rsidRDefault="00D070A3">
      <w:pPr>
        <w:pStyle w:val="CommandBlock"/>
        <w:keepNext/>
      </w:pPr>
      <w:r>
        <w:t xml:space="preserve">    -o .\assembly\windows\contacts.obj</w:t>
      </w:r>
    </w:p>
    <w:p w14:paraId="5C91F65C" w14:textId="77777777" w:rsidR="00E63649" w:rsidRDefault="00D070A3">
      <w:pPr>
        <w:pStyle w:val="CommandBlock"/>
        <w:keepNext/>
      </w:pPr>
      <w:r>
        <w:t>nasm -f win64 -i .\assembly\windows .\assembly\windows\contact_store.asm `</w:t>
      </w:r>
    </w:p>
    <w:p w14:paraId="66A5205B" w14:textId="77777777" w:rsidR="00E63649" w:rsidRDefault="00D070A3">
      <w:pPr>
        <w:pStyle w:val="CommandBlock"/>
        <w:keepNext/>
      </w:pPr>
      <w:r>
        <w:t xml:space="preserve">    -o .\assembly\windows\contact_store.obj</w:t>
      </w:r>
    </w:p>
    <w:p w14:paraId="67D72357" w14:textId="77777777" w:rsidR="00E63649" w:rsidRDefault="00D070A3">
      <w:pPr>
        <w:pStyle w:val="CommandBlock"/>
        <w:keepNext/>
      </w:pPr>
      <w:r>
        <w:t>nasm -f win64 -i .\assembly\windows .\assembly\windows\server.asm `</w:t>
      </w:r>
    </w:p>
    <w:p w14:paraId="4373AA1B" w14:textId="77777777" w:rsidR="00E63649" w:rsidRDefault="00D070A3">
      <w:pPr>
        <w:pStyle w:val="CommandBlock"/>
        <w:keepNext/>
      </w:pPr>
      <w:r>
        <w:t xml:space="preserve">    -o .\assembly\windows\server.obj</w:t>
      </w:r>
    </w:p>
    <w:p w14:paraId="47519E0F" w14:textId="77777777" w:rsidR="00E63649" w:rsidRDefault="00D070A3">
      <w:pPr>
        <w:pStyle w:val="CommandBlock"/>
        <w:keepNext/>
      </w:pPr>
      <w:r>
        <w:t>gcc .\assembly\windows\server.obj .\assembly\windows\contact_store.obj `</w:t>
      </w:r>
    </w:p>
    <w:p w14:paraId="21296D88" w14:textId="77777777" w:rsidR="00E63649" w:rsidRDefault="00D070A3">
      <w:pPr>
        <w:pStyle w:val="CommandBlock"/>
        <w:keepNext/>
      </w:pPr>
      <w:r>
        <w:t xml:space="preserve">    .\assembly\windows\contacts.obj .\assembly\cJSON.c -L "$server\lib" `</w:t>
      </w:r>
    </w:p>
    <w:p w14:paraId="4D5BCA34" w14:textId="77777777" w:rsidR="00E63649" w:rsidRDefault="00D070A3">
      <w:pPr>
        <w:pStyle w:val="CommandBlock"/>
        <w:keepNext/>
      </w:pPr>
      <w:r>
        <w:t xml:space="preserve">    -lmysql -lmicrohttpd -o .\assembly\windows\server.exe</w:t>
      </w:r>
    </w:p>
    <w:p w14:paraId="556917E3" w14:textId="77777777" w:rsidR="00E63649" w:rsidRDefault="00D070A3">
      <w:pPr>
        <w:pStyle w:val="CommandBlock"/>
      </w:pPr>
      <w:r>
        <w:t>.\assembly\windows\server.exe</w:t>
      </w:r>
    </w:p>
    <w:p w14:paraId="3BC647FE" w14:textId="77777777" w:rsidR="00E63649" w:rsidRDefault="00E63649">
      <w:pPr>
        <w:keepNext/>
      </w:pPr>
    </w:p>
    <w:p w14:paraId="40C49DA9" w14:textId="77777777" w:rsidR="00E63649" w:rsidRDefault="00D070A3">
      <w:pPr>
        <w:pStyle w:val="Heading3"/>
      </w:pPr>
      <w:r>
        <w:t>Windows PowerShell Client Build and Run</w:t>
      </w:r>
    </w:p>
    <w:p w14:paraId="51E133AF" w14:textId="77777777" w:rsidR="00E63649" w:rsidRDefault="00D070A3">
      <w:pPr>
        <w:keepNext/>
      </w:pPr>
      <w:r>
        <w:t>In Terminal 2:</w:t>
      </w:r>
    </w:p>
    <w:p w14:paraId="4788B1DE" w14:textId="77777777" w:rsidR="00E63649" w:rsidRDefault="00E63649">
      <w:pPr>
        <w:keepNext/>
      </w:pPr>
    </w:p>
    <w:p w14:paraId="621C5DB3" w14:textId="77777777" w:rsidR="00E63649" w:rsidRDefault="00D070A3">
      <w:pPr>
        <w:pStyle w:val="CommandBlock"/>
        <w:keepNext/>
      </w:pPr>
      <w:r>
        <w:t>$env:Path = "C:\msys64\ucrt64\bin;" + $env:Path</w:t>
      </w:r>
    </w:p>
    <w:p w14:paraId="754383E0" w14:textId="77777777" w:rsidR="00E63649" w:rsidRDefault="00D070A3">
      <w:pPr>
        <w:pStyle w:val="CommandBlock"/>
        <w:keepNext/>
      </w:pPr>
      <w:r>
        <w:t>nasm -f win64 .\assembly\windows\client.asm -o .\assembly\windows\client.obj</w:t>
      </w:r>
    </w:p>
    <w:p w14:paraId="3A271F23" w14:textId="77777777" w:rsidR="00E63649" w:rsidRDefault="00D070A3">
      <w:pPr>
        <w:pStyle w:val="CommandBlock"/>
        <w:keepNext/>
      </w:pPr>
      <w:r>
        <w:t>gcc .\assembly\windows\client.obj .\assembly\cJSON.c -lcurl `</w:t>
      </w:r>
    </w:p>
    <w:p w14:paraId="09E257D0" w14:textId="77777777" w:rsidR="00E63649" w:rsidRDefault="00D070A3">
      <w:pPr>
        <w:pStyle w:val="CommandBlock"/>
        <w:keepNext/>
      </w:pPr>
      <w:r>
        <w:t xml:space="preserve">    -o .\assembly\windows\client.exe</w:t>
      </w:r>
    </w:p>
    <w:p w14:paraId="4B4F6EB9" w14:textId="77777777" w:rsidR="00E63649" w:rsidRDefault="00D070A3">
      <w:pPr>
        <w:pStyle w:val="CommandBlock"/>
        <w:keepNext/>
      </w:pPr>
      <w:r>
        <w:t>.\assembly\windows\client.exe</w:t>
      </w:r>
    </w:p>
    <w:p w14:paraId="415796D5" w14:textId="77777777" w:rsidR="00E63649" w:rsidRDefault="00D070A3">
      <w:pPr>
        <w:pStyle w:val="CommandBlock"/>
      </w:pPr>
      <w:r>
        <w:t>$LASTEXITCODE</w:t>
      </w:r>
    </w:p>
    <w:p w14:paraId="58424B3C" w14:textId="77777777" w:rsidR="00E63649" w:rsidRDefault="00E63649">
      <w:pPr>
        <w:keepNext/>
      </w:pPr>
    </w:p>
    <w:p w14:paraId="024D1F2F" w14:textId="77777777" w:rsidR="00E63649" w:rsidRDefault="00D070A3">
      <w:pPr>
        <w:pStyle w:val="Heading3"/>
      </w:pPr>
      <w:r>
        <w:t>Windows PowerShell curl Check</w:t>
      </w:r>
    </w:p>
    <w:p w14:paraId="63B1EE24" w14:textId="77777777" w:rsidR="00E63649" w:rsidRDefault="00D070A3">
      <w:pPr>
        <w:keepNext/>
      </w:pPr>
      <w:r>
        <w:t>Still in Terminal 2, fetch contacts 4 and 2 as raw bytes, Lesson 6.13's curl Check, the same in every language:</w:t>
      </w:r>
    </w:p>
    <w:p w14:paraId="3C09D165" w14:textId="77777777" w:rsidR="00E63649" w:rsidRDefault="00E63649">
      <w:pPr>
        <w:keepNext/>
      </w:pPr>
    </w:p>
    <w:p w14:paraId="5FB2D2E7" w14:textId="77777777" w:rsidR="00E63649" w:rsidRDefault="00D070A3">
      <w:pPr>
        <w:pStyle w:val="CommandBlock"/>
        <w:keepNext/>
      </w:pPr>
      <w:r>
        <w:t>&amp; "$env:SystemRoot\System32\curl.exe" -sS --ssl-revoke-best-effort `</w:t>
      </w:r>
    </w:p>
    <w:p w14:paraId="6A51BF22" w14:textId="77777777" w:rsidR="00E63649" w:rsidRDefault="00D070A3">
      <w:pPr>
        <w:pStyle w:val="CommandBlock"/>
        <w:keepNext/>
      </w:pPr>
      <w:r>
        <w:t xml:space="preserve">    --cacert .\certs\spa-ca.pem -w "\n%{http_code} %{content_type}\n" `</w:t>
      </w:r>
    </w:p>
    <w:p w14:paraId="5D1E65AC" w14:textId="77777777" w:rsidR="00E63649" w:rsidRDefault="00D070A3">
      <w:pPr>
        <w:pStyle w:val="CommandBlock"/>
        <w:keepNext/>
      </w:pPr>
      <w:r>
        <w:t xml:space="preserve">    https://127.0.0.1:8765/api/v1/contacts/4</w:t>
      </w:r>
    </w:p>
    <w:p w14:paraId="722F6E05" w14:textId="77777777" w:rsidR="00E63649" w:rsidRDefault="00D070A3">
      <w:pPr>
        <w:pStyle w:val="CommandBlock"/>
        <w:keepNext/>
      </w:pPr>
      <w:r>
        <w:t>&amp; "$env:SystemRoot\System32\curl.exe" -sS --ssl-revoke-best-effort `</w:t>
      </w:r>
    </w:p>
    <w:p w14:paraId="209C9D4B" w14:textId="77777777" w:rsidR="00E63649" w:rsidRDefault="00D070A3">
      <w:pPr>
        <w:pStyle w:val="CommandBlock"/>
        <w:keepNext/>
      </w:pPr>
      <w:r>
        <w:t xml:space="preserve">    --cacert .\certs\spa-ca.pem -w "\n%{http_code} %{content_type}\n" `</w:t>
      </w:r>
    </w:p>
    <w:p w14:paraId="334B1A3E" w14:textId="77777777" w:rsidR="00E63649" w:rsidRDefault="00D070A3">
      <w:pPr>
        <w:pStyle w:val="CommandBlock"/>
      </w:pPr>
      <w:r>
        <w:t xml:space="preserve">    https://127.0.0.1:8765/api/v1/contacts/2</w:t>
      </w:r>
    </w:p>
    <w:p w14:paraId="633A87C0" w14:textId="77777777" w:rsidR="00E63649" w:rsidRDefault="00E63649">
      <w:pPr>
        <w:keepNext/>
      </w:pPr>
    </w:p>
    <w:p w14:paraId="5776B8AD" w14:textId="77777777" w:rsidR="00E63649" w:rsidRDefault="00D070A3">
      <w:r>
        <w:t>Remember, -w prints the status and the content type after each body (Lesson 6.4a). It must print the curl lines of the Required Clean-Run Output. Now press Ctrl+C in Terminal 1; it must show the server lines of the Required Clean-Run Output.</w:t>
      </w:r>
    </w:p>
    <w:p w14:paraId="00979C38" w14:textId="77777777" w:rsidR="00E63649" w:rsidRDefault="00E63649">
      <w:pPr>
        <w:keepNext/>
      </w:pPr>
    </w:p>
    <w:p w14:paraId="5350BBE0" w14:textId="77777777" w:rsidR="00E63649" w:rsidRDefault="00D070A3">
      <w:pPr>
        <w:pStyle w:val="Heading3"/>
      </w:pPr>
      <w:r>
        <w:t>Check Your Results</w:t>
      </w:r>
    </w:p>
    <w:p w14:paraId="5B446EAB" w14:textId="77777777" w:rsidR="00E63649" w:rsidRDefault="00D070A3">
      <w:r>
        <w:t>Terminal 2's client run must show the client lines of the Required Clean-Run Output in Validation Rules, and $LASTEXITCODE must print 0; the curl Check must print the curl lines.</w:t>
      </w:r>
    </w:p>
    <w:p w14:paraId="6B5689CF" w14:textId="77777777" w:rsidR="00E63649" w:rsidRDefault="00E63649">
      <w:pPr>
        <w:keepNext/>
      </w:pPr>
    </w:p>
    <w:p w14:paraId="71F1B56B" w14:textId="77777777" w:rsidR="00E63649" w:rsidRDefault="00D070A3">
      <w:pPr>
        <w:pStyle w:val="ListBullet"/>
      </w:pPr>
      <w:r>
        <w:t>The curl Check's first body is cJSON's work: each quote in Ann "Bo" Lee &amp; Co is written as \", and &amp; is left as it is, the same bytes as every server in Lesson 6.13.</w:t>
      </w:r>
    </w:p>
    <w:p w14:paraId="60C9C760" w14:textId="77777777" w:rsidR="00E63649" w:rsidRDefault="00D070A3">
      <w:pPr>
        <w:pStyle w:val="ListBullet"/>
      </w:pPr>
      <w:r>
        <w:t>The four checked bodies show each rule: the unknown created key is ignored, the missing email and the id sent as text are refused, and 2147483648 is refused before it can become another number.</w:t>
      </w:r>
    </w:p>
    <w:p w14:paraId="37F2914E" w14:textId="77777777" w:rsidR="00E63649" w:rsidRDefault="00E63649">
      <w:pPr>
        <w:keepNext/>
      </w:pPr>
    </w:p>
    <w:p w14:paraId="6FBD3899" w14:textId="77777777" w:rsidR="00E63649" w:rsidRDefault="00E63649">
      <w:pPr>
        <w:keepNext/>
      </w:pPr>
    </w:p>
    <w:p w14:paraId="49312890" w14:textId="77777777" w:rsidR="00E63649" w:rsidRDefault="00D070A3">
      <w:pPr>
        <w:pStyle w:val="Heading2"/>
      </w:pPr>
      <w:r>
        <w:t>What to Notice</w:t>
      </w:r>
    </w:p>
    <w:p w14:paraId="7DEDF433" w14:textId="77777777" w:rsidR="00E63649" w:rsidRDefault="00D070A3">
      <w:pPr>
        <w:pStyle w:val="ListBullet"/>
      </w:pPr>
      <w:r>
        <w:t>The client's Contact record is a set of equ offsets, the same as contacts.inc's, written again in the client's own file instead of included, because the client shares no code with the server, as C's client declares its own struct Contact.</w:t>
      </w:r>
    </w:p>
    <w:p w14:paraId="2CBE4B34" w14:textId="77777777" w:rsidR="00E63649" w:rsidRDefault="00D070A3">
      <w:pPr>
        <w:pStyle w:val="ListBullet"/>
      </w:pPr>
      <w:r>
        <w:t>cJSON keeps every number twice: VALUEDOUBLE, the number as a double, and VALUEINT, the number cut to an int, which cJSON stops at the largest int. For 2147483648, VALUEINT is 2147483647, so cvtsi2sd and ucomisd find them different and contact_from_record refuses the id. The Basic client reads VALUEINT alone, so it would show contact 2147483647, a different contact.</w:t>
      </w:r>
    </w:p>
    <w:p w14:paraId="1B57DB57" w14:textId="77777777" w:rsidR="00E63649" w:rsidRDefault="00D070A3">
      <w:pPr>
        <w:pStyle w:val="ListBullet"/>
      </w:pPr>
      <w:r>
        <w:t>In the Basic client, a missing key makes cJSON_GetObjectItemCaseSensitive return 0, and [rax + VALUESTRING] then reads memory at address 32, which stops the program. The Production-Minded client compares rax with 0 first.</w:t>
      </w:r>
    </w:p>
    <w:p w14:paraId="14865D18" w14:textId="77777777" w:rsidR="00E63649" w:rsidRDefault="00D070A3">
      <w:pPr>
        <w:pStyle w:val="ListBullet"/>
      </w:pPr>
      <w:r>
        <w:t>contact_from_record and the parsers return the problem as an address in rax: a fixed text, such as id_missing_problem, or text_problem or list_problem, which snprintf fills with a key's name or a place. 0 means no problem, because no text lives at address 0.</w:t>
      </w:r>
    </w:p>
    <w:p w14:paraId="01AE15F3" w14:textId="77777777" w:rsidR="00E63649" w:rsidRDefault="00D070A3">
      <w:pPr>
        <w:pStyle w:val="ListBullet"/>
      </w:pPr>
      <w:r>
        <w:t>parse_contact and parse_contact_list call cJSON_Delete on every way out after cJSON_Parse succeeds; parse_contact_list keeps the problem in r15 while cJSON_Delete runs, because a call may change rax.</w:t>
      </w:r>
    </w:p>
    <w:p w14:paraId="0E8CAF8C" w14:textId="77777777" w:rsidR="00E63649" w:rsidRDefault="00D070A3">
      <w:pPr>
        <w:pStyle w:val="ListBullet"/>
      </w:pPr>
      <w:r>
        <w:t>contact_list has room for 50 records, 76,000 bytes in .bss. parse_contact_list refuses a longer list instead of writing past its end, and required_text refuses a text that does not fit its field, with words such as name is too long, as C's client does.</w:t>
      </w:r>
    </w:p>
    <w:p w14:paraId="46373E0A" w14:textId="77777777" w:rsidR="00E63649" w:rsidRDefault="00D070A3">
      <w:pPr>
        <w:pStyle w:val="ListBullet"/>
      </w:pPr>
      <w:r>
        <w:t>A JSON text may hold \u0000. cJSON writes it into the text as a 0 byte, which ends the text early, so such a name arrives cut short, exactly as in C.</w:t>
      </w:r>
    </w:p>
    <w:p w14:paraId="5053EE9B" w14:textId="77777777" w:rsidR="00E63649" w:rsidRDefault="00E63649">
      <w:pPr>
        <w:keepNext/>
      </w:pPr>
    </w:p>
    <w:p w14:paraId="3EF59C81" w14:textId="77777777" w:rsidR="00E63649" w:rsidRDefault="00D070A3">
      <w:pPr>
        <w:pStyle w:val="Heading3"/>
      </w:pPr>
      <w:r>
        <w:t>Basic and Production-Minded Comparison</w:t>
      </w:r>
    </w:p>
    <w:p w14:paraId="6F81E5CA" w14:textId="77777777" w:rsidR="00E63649" w:rsidRDefault="00D070A3">
      <w:r>
        <w:t>Both clients read the same JSON into the same Contact record and print the same first eight lines; the Basic one trusts the server and copies each key directly, and the Production-Minded one checks every key and kind it needs, ignores the rest, and refuses a body with the reason.</w:t>
      </w:r>
    </w:p>
    <w:p w14:paraId="655969EC" w14:textId="77777777" w:rsidR="00E63649" w:rsidRDefault="00E63649">
      <w:pPr>
        <w:keepNext/>
      </w:pPr>
    </w:p>
    <w:p w14:paraId="3241602C" w14:textId="77777777" w:rsidR="00E63649" w:rsidRDefault="00E63649">
      <w:pPr>
        <w:keepNext/>
      </w:pPr>
    </w:p>
    <w:p w14:paraId="11133EDF" w14:textId="77777777" w:rsidR="00E63649" w:rsidRDefault="00E63649">
      <w:pPr>
        <w:keepNext/>
      </w:pPr>
    </w:p>
    <w:p w14:paraId="2A5F9E0C" w14:textId="77777777" w:rsidR="00E63649" w:rsidRDefault="00D070A3">
      <w:pPr>
        <w:pStyle w:val="Heading1"/>
      </w:pPr>
      <w:r>
        <w:t>Rust Implementation</w:t>
      </w:r>
    </w:p>
    <w:p w14:paraId="313EEC35" w14:textId="77777777" w:rsidR="00E63649" w:rsidRDefault="00D070A3">
      <w:r>
        <w:t>Remember, Rust uses axum for the server and ureq for the client, both with rustls, and cargo build builds every program in src/bin (Lesson 6.0a). src/lib.rs makes the project a library, now json_responses, holding your Chapter 5 contacts.rs and Lesson 6.5a's contact_store.rs (Lesson 6.5a). Remember, serde's Deserialize fills a struct from JSON text, and serde_json's Value holds any JSON value (Lesson 3.15a).</w:t>
      </w:r>
    </w:p>
    <w:p w14:paraId="55F8696C" w14:textId="77777777" w:rsidR="00E63649" w:rsidRDefault="00E63649">
      <w:pPr>
        <w:keepNext/>
      </w:pPr>
    </w:p>
    <w:p w14:paraId="35F1289B" w14:textId="77777777" w:rsidR="00E63649" w:rsidRDefault="00E63649">
      <w:pPr>
        <w:keepNext/>
      </w:pPr>
    </w:p>
    <w:p w14:paraId="7FAF8A03" w14:textId="77777777" w:rsidR="00E63649" w:rsidRDefault="00D070A3">
      <w:pPr>
        <w:pStyle w:val="Heading2"/>
      </w:pPr>
      <w:r>
        <w:t>Basic Implementation</w:t>
      </w:r>
    </w:p>
    <w:p w14:paraId="0C4E8EC7" w14:textId="77777777" w:rsidR="00E63649" w:rsidRDefault="00D070A3">
      <w:r>
        <w:t>Start with the most direct versions, after lib.rs. The Basic server is Lesson 6.5a's, which step 1 copied, with this lesson's library name. The Basic client: the Contact struct derives Deserialize, with rename for the name key, and serde_json::from_str fills one Contact, then a Vec of them; phone is an Option&lt;String&gt;, None for null. The new steps are commented in full, and the ones from earlier lessons have short reminders.</w:t>
      </w:r>
    </w:p>
    <w:p w14:paraId="3CC81B2B" w14:textId="77777777" w:rsidR="00E63649" w:rsidRDefault="00E63649">
      <w:pPr>
        <w:keepNext/>
      </w:pPr>
    </w:p>
    <w:p w14:paraId="63C72745" w14:textId="77777777" w:rsidR="00E63649" w:rsidRDefault="00D070A3">
      <w:pPr>
        <w:pStyle w:val="Heading3"/>
      </w:pPr>
      <w:r>
        <w:t>rust/src/lib.rs</w:t>
      </w:r>
    </w:p>
    <w:p w14:paraId="6A3A7C6C" w14:textId="77777777" w:rsidR="00E63649" w:rsidRDefault="00D070A3">
      <w:pPr>
        <w:pStyle w:val="SourceCode"/>
        <w:keepNext/>
      </w:pPr>
      <w:r>
        <w:t>// Lesson 6.13a: the project's library, json_responses. Remember, every</w:t>
      </w:r>
    </w:p>
    <w:p w14:paraId="60C42CD3" w14:textId="77777777" w:rsidR="00E63649" w:rsidRDefault="00D070A3">
      <w:pPr>
        <w:pStyle w:val="SourceCode"/>
        <w:keepNext/>
      </w:pPr>
      <w:r>
        <w:t>// module that lib.rs declares with pub mod can be used by every program</w:t>
      </w:r>
    </w:p>
    <w:p w14:paraId="60F88294" w14:textId="77777777" w:rsidR="00E63649" w:rsidRDefault="00D070A3">
      <w:pPr>
        <w:pStyle w:val="SourceCode"/>
        <w:keepNext/>
      </w:pPr>
      <w:r>
        <w:t>// in src/bin, as json_responses::name (Lesson 6.5a). Both modules are</w:t>
      </w:r>
    </w:p>
    <w:p w14:paraId="38B63F22" w14:textId="77777777" w:rsidR="00E63649" w:rsidRDefault="00D070A3">
      <w:pPr>
        <w:pStyle w:val="SourceCode"/>
        <w:keepNext/>
      </w:pPr>
      <w:r>
        <w:t>// copied unchanged: your Chapter 5 contacts.rs and Lesson 6.5a's</w:t>
      </w:r>
    </w:p>
    <w:p w14:paraId="42A0CD40" w14:textId="77777777" w:rsidR="00E63649" w:rsidRDefault="00D070A3">
      <w:pPr>
        <w:pStyle w:val="SourceCode"/>
        <w:keepNext/>
      </w:pPr>
      <w:r>
        <w:t>// contact_store.rs, whose contact_to_json writes every contact the</w:t>
      </w:r>
    </w:p>
    <w:p w14:paraId="2DEED82F" w14:textId="77777777" w:rsidR="00E63649" w:rsidRDefault="00D070A3">
      <w:pPr>
        <w:pStyle w:val="SourceCode"/>
        <w:keepNext/>
      </w:pPr>
      <w:r>
        <w:t>// servers send.</w:t>
      </w:r>
    </w:p>
    <w:p w14:paraId="3EE844F0" w14:textId="77777777" w:rsidR="00E63649" w:rsidRDefault="00D070A3">
      <w:pPr>
        <w:pStyle w:val="SourceCode"/>
        <w:keepNext/>
      </w:pPr>
      <w:r>
        <w:t>pub mod contact_store;</w:t>
      </w:r>
    </w:p>
    <w:p w14:paraId="6FA97810" w14:textId="77777777" w:rsidR="00E63649" w:rsidRDefault="00D070A3">
      <w:pPr>
        <w:pStyle w:val="SourceCode"/>
      </w:pPr>
      <w:r>
        <w:t>pub mod contacts;</w:t>
      </w:r>
    </w:p>
    <w:p w14:paraId="536FE596" w14:textId="77777777" w:rsidR="00E63649" w:rsidRDefault="00E63649">
      <w:pPr>
        <w:keepNext/>
      </w:pPr>
    </w:p>
    <w:p w14:paraId="06C79B5D" w14:textId="77777777" w:rsidR="00E63649" w:rsidRDefault="00D070A3">
      <w:pPr>
        <w:pStyle w:val="Heading3"/>
      </w:pPr>
      <w:r>
        <w:t>rust/src/bin/basic_client.rs</w:t>
      </w:r>
    </w:p>
    <w:p w14:paraId="329FF988" w14:textId="77777777" w:rsidR="00E63649" w:rsidRDefault="00D070A3">
      <w:pPr>
        <w:pStyle w:val="SourceCode"/>
        <w:keepNext/>
      </w:pPr>
      <w:r>
        <w:t>// Lesson 6.13a Basic: fetch one contact and the contact collection, and</w:t>
      </w:r>
    </w:p>
    <w:p w14:paraId="3E349978" w14:textId="77777777" w:rsidR="00E63649" w:rsidRDefault="00D070A3">
      <w:pPr>
        <w:pStyle w:val="SourceCode"/>
        <w:keepNext/>
      </w:pPr>
      <w:r>
        <w:t>// read each JSON contact into a Contact record.</w:t>
      </w:r>
    </w:p>
    <w:p w14:paraId="02F059E1" w14:textId="77777777" w:rsidR="00E63649" w:rsidRDefault="00D070A3">
      <w:pPr>
        <w:pStyle w:val="SourceCode"/>
      </w:pPr>
      <w:r>
        <w:t>use std::fs;</w:t>
      </w:r>
    </w:p>
    <w:p w14:paraId="59B4B293" w14:textId="77777777" w:rsidR="00E63649" w:rsidRDefault="00D070A3">
      <w:pPr>
        <w:pStyle w:val="SourceCode"/>
      </w:pPr>
      <w:r>
        <w:t>use std::process;</w:t>
      </w:r>
    </w:p>
    <w:p w14:paraId="0433A732" w14:textId="77777777" w:rsidR="00E63649" w:rsidRDefault="00D070A3">
      <w:pPr>
        <w:pStyle w:val="SourceCode"/>
      </w:pPr>
      <w:r>
        <w:t>use std::time::Duration;</w:t>
      </w:r>
    </w:p>
    <w:p w14:paraId="4CA1E1F6" w14:textId="77777777" w:rsidR="00E63649" w:rsidRDefault="00E63649">
      <w:pPr>
        <w:pStyle w:val="SourceCode"/>
      </w:pPr>
    </w:p>
    <w:p w14:paraId="79666811" w14:textId="77777777" w:rsidR="00E63649" w:rsidRDefault="00D070A3">
      <w:pPr>
        <w:pStyle w:val="SourceCode"/>
      </w:pPr>
      <w:r>
        <w:t>// Remember, Deserialize lets serde_json fill a struct from JSON text</w:t>
      </w:r>
    </w:p>
    <w:p w14:paraId="68B33BE0" w14:textId="77777777" w:rsidR="00E63649" w:rsidRDefault="00D070A3">
      <w:pPr>
        <w:pStyle w:val="SourceCode"/>
      </w:pPr>
      <w:r>
        <w:t>// (Lesson 3.15a), and ureq's TLS settings live in ureq::tls.</w:t>
      </w:r>
    </w:p>
    <w:p w14:paraId="3F0CE933" w14:textId="77777777" w:rsidR="00E63649" w:rsidRDefault="00D070A3">
      <w:pPr>
        <w:pStyle w:val="SourceCode"/>
      </w:pPr>
      <w:r>
        <w:t>use serde::Deserialize;</w:t>
      </w:r>
    </w:p>
    <w:p w14:paraId="6D5B27C9" w14:textId="77777777" w:rsidR="00E63649" w:rsidRDefault="00D070A3">
      <w:pPr>
        <w:pStyle w:val="SourceCode"/>
      </w:pPr>
      <w:r>
        <w:t>use ureq::Agent;</w:t>
      </w:r>
    </w:p>
    <w:p w14:paraId="5D123730" w14:textId="77777777" w:rsidR="00E63649" w:rsidRDefault="00D070A3">
      <w:pPr>
        <w:pStyle w:val="SourceCode"/>
      </w:pPr>
      <w:r>
        <w:t>use ureq::tls::{Certificate, RootCerts, TlsConfig};</w:t>
      </w:r>
    </w:p>
    <w:p w14:paraId="1EDC1F4E" w14:textId="77777777" w:rsidR="00E63649" w:rsidRDefault="00E63649">
      <w:pPr>
        <w:pStyle w:val="SourceCode"/>
      </w:pPr>
    </w:p>
    <w:p w14:paraId="7DA9B844" w14:textId="77777777" w:rsidR="00E63649" w:rsidRDefault="00D070A3">
      <w:pPr>
        <w:pStyle w:val="SourceCode"/>
      </w:pPr>
      <w:r>
        <w:t>// One contact, as the client keeps it: the fields of your Chapter 5</w:t>
      </w:r>
    </w:p>
    <w:p w14:paraId="730F0D19" w14:textId="77777777" w:rsidR="00E63649" w:rsidRDefault="00D070A3">
      <w:pPr>
        <w:pStyle w:val="SourceCode"/>
      </w:pPr>
      <w:r>
        <w:t>// Contact. The client declares its own record, because it shares no code</w:t>
      </w:r>
    </w:p>
    <w:p w14:paraId="237676CA" w14:textId="77777777" w:rsidR="00E63649" w:rsidRDefault="00D070A3">
      <w:pPr>
        <w:pStyle w:val="SourceCode"/>
      </w:pPr>
      <w:r>
        <w:t>// with the server. serde fills each field from the key of the same name;</w:t>
      </w:r>
    </w:p>
    <w:p w14:paraId="12B7DCDB" w14:textId="77777777" w:rsidR="00E63649" w:rsidRDefault="00D070A3">
      <w:pPr>
        <w:pStyle w:val="SourceCode"/>
      </w:pPr>
      <w:r>
        <w:t>// rename gives full_name the key "name" (Lesson 5.8a). An Option field is</w:t>
      </w:r>
    </w:p>
    <w:p w14:paraId="32A07D40" w14:textId="77777777" w:rsidR="00E63649" w:rsidRDefault="00D070A3">
      <w:pPr>
        <w:pStyle w:val="SourceCode"/>
      </w:pPr>
      <w:r>
        <w:t>// None for null, and for a missing key too.</w:t>
      </w:r>
    </w:p>
    <w:p w14:paraId="51F1C2DC" w14:textId="77777777" w:rsidR="00E63649" w:rsidRDefault="00D070A3">
      <w:pPr>
        <w:pStyle w:val="SourceCode"/>
      </w:pPr>
      <w:r>
        <w:t>#[derive(Deserialize)]</w:t>
      </w:r>
    </w:p>
    <w:p w14:paraId="42CD5E1E" w14:textId="77777777" w:rsidR="00E63649" w:rsidRDefault="00D070A3">
      <w:pPr>
        <w:pStyle w:val="SourceCode"/>
      </w:pPr>
      <w:r>
        <w:t>struct Contact {</w:t>
      </w:r>
    </w:p>
    <w:p w14:paraId="5BA089D3" w14:textId="77777777" w:rsidR="00E63649" w:rsidRDefault="00D070A3">
      <w:pPr>
        <w:pStyle w:val="SourceCode"/>
      </w:pPr>
      <w:r>
        <w:t xml:space="preserve">    id: u32,</w:t>
      </w:r>
    </w:p>
    <w:p w14:paraId="38D45731" w14:textId="77777777" w:rsidR="00E63649" w:rsidRDefault="00D070A3">
      <w:pPr>
        <w:pStyle w:val="SourceCode"/>
      </w:pPr>
      <w:r>
        <w:t xml:space="preserve">    #[serde(rename = "name")]</w:t>
      </w:r>
    </w:p>
    <w:p w14:paraId="4521D016" w14:textId="77777777" w:rsidR="00E63649" w:rsidRDefault="00D070A3">
      <w:pPr>
        <w:pStyle w:val="SourceCode"/>
      </w:pPr>
      <w:r>
        <w:t xml:space="preserve">    full_name: String,</w:t>
      </w:r>
    </w:p>
    <w:p w14:paraId="3D38BB4D" w14:textId="77777777" w:rsidR="00E63649" w:rsidRDefault="00D070A3">
      <w:pPr>
        <w:pStyle w:val="SourceCode"/>
      </w:pPr>
      <w:r>
        <w:t xml:space="preserve">    email: String,</w:t>
      </w:r>
    </w:p>
    <w:p w14:paraId="4476549C" w14:textId="77777777" w:rsidR="00E63649" w:rsidRDefault="00D070A3">
      <w:pPr>
        <w:pStyle w:val="SourceCode"/>
      </w:pPr>
      <w:r>
        <w:t xml:space="preserve">    phone: Option&lt;String&gt;,</w:t>
      </w:r>
    </w:p>
    <w:p w14:paraId="0A98C422" w14:textId="77777777" w:rsidR="00E63649" w:rsidRDefault="00D070A3">
      <w:pPr>
        <w:pStyle w:val="SourceCode"/>
      </w:pPr>
      <w:r>
        <w:t>}</w:t>
      </w:r>
    </w:p>
    <w:p w14:paraId="21A90F90" w14:textId="77777777" w:rsidR="00E63649" w:rsidRDefault="00E63649">
      <w:pPr>
        <w:pStyle w:val="SourceCode"/>
      </w:pPr>
    </w:p>
    <w:p w14:paraId="6DC6DE87" w14:textId="77777777" w:rsidR="00E63649" w:rsidRDefault="00D070A3">
      <w:pPr>
        <w:pStyle w:val="SourceCode"/>
      </w:pPr>
      <w:r>
        <w:t>// Sends one GET with the client and waits for the whole answer. It</w:t>
      </w:r>
    </w:p>
    <w:p w14:paraId="0153CB5F" w14:textId="77777777" w:rsidR="00E63649" w:rsidRDefault="00D070A3">
      <w:pPr>
        <w:pStyle w:val="SourceCode"/>
      </w:pPr>
      <w:r>
        <w:t>// returns the status and the body, or ends the program with an Error line</w:t>
      </w:r>
    </w:p>
    <w:p w14:paraId="06ADA567" w14:textId="77777777" w:rsidR="00E63649" w:rsidRDefault="00D070A3">
      <w:pPr>
        <w:pStyle w:val="SourceCode"/>
      </w:pPr>
      <w:r>
        <w:t>// when there is no answer.</w:t>
      </w:r>
    </w:p>
    <w:p w14:paraId="4EAF0223" w14:textId="77777777" w:rsidR="00E63649" w:rsidRDefault="00D070A3">
      <w:pPr>
        <w:pStyle w:val="SourceCode"/>
      </w:pPr>
      <w:r>
        <w:t>fn send_get(agent: &amp;Agent, url: &amp;str) -&gt; (u16, String) {</w:t>
      </w:r>
    </w:p>
    <w:p w14:paraId="2AF1D404" w14:textId="77777777" w:rsidR="00E63649" w:rsidRDefault="00D070A3">
      <w:pPr>
        <w:pStyle w:val="SourceCode"/>
      </w:pPr>
      <w:r>
        <w:t xml:space="preserve">    let mut response = match agent.get(url).call() {</w:t>
      </w:r>
    </w:p>
    <w:p w14:paraId="1A5F70C7" w14:textId="77777777" w:rsidR="00E63649" w:rsidRDefault="00D070A3">
      <w:pPr>
        <w:pStyle w:val="SourceCode"/>
      </w:pPr>
      <w:r>
        <w:t xml:space="preserve">        Ok(response) =&gt; response,</w:t>
      </w:r>
    </w:p>
    <w:p w14:paraId="5A76352B" w14:textId="77777777" w:rsidR="00E63649" w:rsidRDefault="00D070A3">
      <w:pPr>
        <w:pStyle w:val="SourceCode"/>
      </w:pPr>
      <w:r>
        <w:t xml:space="preserve">        Err(error) =&gt; {</w:t>
      </w:r>
    </w:p>
    <w:p w14:paraId="03E29947" w14:textId="77777777" w:rsidR="00E63649" w:rsidRDefault="00D070A3">
      <w:pPr>
        <w:pStyle w:val="SourceCode"/>
      </w:pPr>
      <w:r>
        <w:t xml:space="preserve">            eprintln!("Error: {}", error);</w:t>
      </w:r>
    </w:p>
    <w:p w14:paraId="271EE66D" w14:textId="77777777" w:rsidR="00E63649" w:rsidRDefault="00D070A3">
      <w:pPr>
        <w:pStyle w:val="SourceCode"/>
      </w:pPr>
      <w:r>
        <w:t xml:space="preserve">            process::exit(1);</w:t>
      </w:r>
    </w:p>
    <w:p w14:paraId="677AAED3" w14:textId="77777777" w:rsidR="00E63649" w:rsidRDefault="00D070A3">
      <w:pPr>
        <w:pStyle w:val="SourceCode"/>
      </w:pPr>
      <w:r>
        <w:t xml:space="preserve">        }</w:t>
      </w:r>
    </w:p>
    <w:p w14:paraId="6891BC93" w14:textId="77777777" w:rsidR="00E63649" w:rsidRDefault="00D070A3">
      <w:pPr>
        <w:pStyle w:val="SourceCode"/>
      </w:pPr>
      <w:r>
        <w:t xml:space="preserve">    };</w:t>
      </w:r>
    </w:p>
    <w:p w14:paraId="39FC5122" w14:textId="77777777" w:rsidR="00E63649" w:rsidRDefault="00D070A3">
      <w:pPr>
        <w:pStyle w:val="SourceCode"/>
      </w:pPr>
      <w:r>
        <w:t xml:space="preserve">    let status = response.status().as_u16();</w:t>
      </w:r>
    </w:p>
    <w:p w14:paraId="1FC15740" w14:textId="77777777" w:rsidR="00E63649" w:rsidRDefault="00D070A3">
      <w:pPr>
        <w:pStyle w:val="SourceCode"/>
      </w:pPr>
      <w:r>
        <w:t xml:space="preserve">    let body = match response.body_mut().read_to_string() {</w:t>
      </w:r>
    </w:p>
    <w:p w14:paraId="573CFA2E" w14:textId="77777777" w:rsidR="00E63649" w:rsidRDefault="00D070A3">
      <w:pPr>
        <w:pStyle w:val="SourceCode"/>
      </w:pPr>
      <w:r>
        <w:t xml:space="preserve">        Ok(body) =&gt; body,</w:t>
      </w:r>
    </w:p>
    <w:p w14:paraId="59569EEF" w14:textId="77777777" w:rsidR="00E63649" w:rsidRDefault="00D070A3">
      <w:pPr>
        <w:pStyle w:val="SourceCode"/>
      </w:pPr>
      <w:r>
        <w:t xml:space="preserve">        Err(error) =&gt; {</w:t>
      </w:r>
    </w:p>
    <w:p w14:paraId="6B1C2A10" w14:textId="77777777" w:rsidR="00E63649" w:rsidRDefault="00D070A3">
      <w:pPr>
        <w:pStyle w:val="SourceCode"/>
      </w:pPr>
      <w:r>
        <w:t xml:space="preserve">            eprintln!("Error: {}", error);</w:t>
      </w:r>
    </w:p>
    <w:p w14:paraId="32868F97" w14:textId="77777777" w:rsidR="00E63649" w:rsidRDefault="00D070A3">
      <w:pPr>
        <w:pStyle w:val="SourceCode"/>
      </w:pPr>
      <w:r>
        <w:t xml:space="preserve">            process::exit(1);</w:t>
      </w:r>
    </w:p>
    <w:p w14:paraId="6F3F5D5C" w14:textId="77777777" w:rsidR="00E63649" w:rsidRDefault="00D070A3">
      <w:pPr>
        <w:pStyle w:val="SourceCode"/>
      </w:pPr>
      <w:r>
        <w:t xml:space="preserve">        }</w:t>
      </w:r>
    </w:p>
    <w:p w14:paraId="6CED7387" w14:textId="77777777" w:rsidR="00E63649" w:rsidRDefault="00D070A3">
      <w:pPr>
        <w:pStyle w:val="SourceCode"/>
      </w:pPr>
      <w:r>
        <w:t xml:space="preserve">    };</w:t>
      </w:r>
    </w:p>
    <w:p w14:paraId="6C75EB77" w14:textId="77777777" w:rsidR="00E63649" w:rsidRDefault="00D070A3">
      <w:pPr>
        <w:pStyle w:val="SourceCode"/>
      </w:pPr>
      <w:r>
        <w:t xml:space="preserve">    (status, body)</w:t>
      </w:r>
    </w:p>
    <w:p w14:paraId="02D723F4" w14:textId="77777777" w:rsidR="00E63649" w:rsidRDefault="00D070A3">
      <w:pPr>
        <w:pStyle w:val="SourceCode"/>
      </w:pPr>
      <w:r>
        <w:t>}</w:t>
      </w:r>
    </w:p>
    <w:p w14:paraId="128AF487" w14:textId="77777777" w:rsidR="00E63649" w:rsidRDefault="00E63649">
      <w:pPr>
        <w:pStyle w:val="SourceCode"/>
      </w:pPr>
    </w:p>
    <w:p w14:paraId="77D38AF3" w14:textId="77777777" w:rsidR="00E63649" w:rsidRDefault="00D070A3">
      <w:pPr>
        <w:pStyle w:val="SourceCode"/>
      </w:pPr>
      <w:r>
        <w:t>// Prints one contact the way your Chapter 5 print_contact does.</w:t>
      </w:r>
    </w:p>
    <w:p w14:paraId="09868E0F" w14:textId="77777777" w:rsidR="00E63649" w:rsidRDefault="00D070A3">
      <w:pPr>
        <w:pStyle w:val="SourceCode"/>
      </w:pPr>
      <w:r>
        <w:t>fn print_contact(contact: &amp;Contact) {</w:t>
      </w:r>
    </w:p>
    <w:p w14:paraId="0A0479A5" w14:textId="77777777" w:rsidR="00E63649" w:rsidRDefault="00D070A3">
      <w:pPr>
        <w:pStyle w:val="SourceCode"/>
      </w:pPr>
      <w:r>
        <w:t xml:space="preserve">    let mut phone_text = "(no phone)".to_string();</w:t>
      </w:r>
    </w:p>
    <w:p w14:paraId="68BB5826" w14:textId="77777777" w:rsidR="00E63649" w:rsidRDefault="00D070A3">
      <w:pPr>
        <w:pStyle w:val="SourceCode"/>
      </w:pPr>
      <w:r>
        <w:t xml:space="preserve">    if let Some(phone) = &amp;contact.phone {</w:t>
      </w:r>
    </w:p>
    <w:p w14:paraId="7631A642" w14:textId="77777777" w:rsidR="00E63649" w:rsidRDefault="00D070A3">
      <w:pPr>
        <w:pStyle w:val="SourceCode"/>
      </w:pPr>
      <w:r>
        <w:t xml:space="preserve">        phone_text = phone.to_string();</w:t>
      </w:r>
    </w:p>
    <w:p w14:paraId="69C426DD" w14:textId="77777777" w:rsidR="00E63649" w:rsidRDefault="00D070A3">
      <w:pPr>
        <w:pStyle w:val="SourceCode"/>
      </w:pPr>
      <w:r>
        <w:t xml:space="preserve">    }</w:t>
      </w:r>
    </w:p>
    <w:p w14:paraId="2513D3EA" w14:textId="77777777" w:rsidR="00E63649" w:rsidRDefault="00D070A3">
      <w:pPr>
        <w:pStyle w:val="SourceCode"/>
      </w:pPr>
      <w:r>
        <w:t xml:space="preserve">    println!("  {}: {}, {}, {}", contact.id, contact.full_name, contact.email,</w:t>
      </w:r>
    </w:p>
    <w:p w14:paraId="04B57381" w14:textId="77777777" w:rsidR="00E63649" w:rsidRDefault="00D070A3">
      <w:pPr>
        <w:pStyle w:val="SourceCode"/>
      </w:pPr>
      <w:r>
        <w:t xml:space="preserve">             phone_text);</w:t>
      </w:r>
    </w:p>
    <w:p w14:paraId="401CD7E2" w14:textId="77777777" w:rsidR="00E63649" w:rsidRDefault="00D070A3">
      <w:pPr>
        <w:pStyle w:val="SourceCode"/>
      </w:pPr>
      <w:r>
        <w:t>}</w:t>
      </w:r>
    </w:p>
    <w:p w14:paraId="2D92BF89" w14:textId="77777777" w:rsidR="00E63649" w:rsidRDefault="00E63649">
      <w:pPr>
        <w:pStyle w:val="SourceCode"/>
      </w:pPr>
    </w:p>
    <w:p w14:paraId="71CABAB7" w14:textId="77777777" w:rsidR="00E63649" w:rsidRDefault="00D070A3">
      <w:pPr>
        <w:pStyle w:val="SourceCode"/>
      </w:pPr>
      <w:r>
        <w:t>fn main() {</w:t>
      </w:r>
    </w:p>
    <w:p w14:paraId="0969F76B" w14:textId="77777777" w:rsidR="00E63649" w:rsidRDefault="00D070A3">
      <w:pPr>
        <w:pStyle w:val="SourceCode"/>
      </w:pPr>
      <w:r>
        <w:t xml:space="preserve">    let ca_bytes = fs::read("certs/spa-ca.pem").expect("certs/spa-ca.pem");</w:t>
      </w:r>
    </w:p>
    <w:p w14:paraId="41457DF1" w14:textId="77777777" w:rsidR="00E63649" w:rsidRDefault="00D070A3">
      <w:pPr>
        <w:pStyle w:val="SourceCode"/>
      </w:pPr>
      <w:r>
        <w:t xml:space="preserve">    let ca_certificate = Certificate::from_pem(&amp;ca_bytes).expect("a certificate");</w:t>
      </w:r>
    </w:p>
    <w:p w14:paraId="21FD57A0" w14:textId="77777777" w:rsidR="00E63649" w:rsidRDefault="00D070A3">
      <w:pPr>
        <w:pStyle w:val="SourceCode"/>
      </w:pPr>
      <w:r>
        <w:t xml:space="preserve">    let tls_config = TlsConfig::builder()</w:t>
      </w:r>
    </w:p>
    <w:p w14:paraId="0F175D22" w14:textId="77777777" w:rsidR="00E63649" w:rsidRDefault="00D070A3">
      <w:pPr>
        <w:pStyle w:val="SourceCode"/>
      </w:pPr>
      <w:r>
        <w:t xml:space="preserve">        .root_certs(RootCerts::new_with_certs(&amp;[ca_certificate]))</w:t>
      </w:r>
    </w:p>
    <w:p w14:paraId="0E5CAA2F" w14:textId="77777777" w:rsidR="00E63649" w:rsidRDefault="00D070A3">
      <w:pPr>
        <w:pStyle w:val="SourceCode"/>
      </w:pPr>
      <w:r>
        <w:t xml:space="preserve">        .build();</w:t>
      </w:r>
    </w:p>
    <w:p w14:paraId="13F995D5" w14:textId="77777777" w:rsidR="00E63649" w:rsidRDefault="00D070A3">
      <w:pPr>
        <w:pStyle w:val="SourceCode"/>
      </w:pPr>
      <w:r>
        <w:t xml:space="preserve">    // Remember, create the client once: it trusts only the course CA, gives</w:t>
      </w:r>
    </w:p>
    <w:p w14:paraId="68F5CE2A" w14:textId="77777777" w:rsidR="00E63649" w:rsidRDefault="00D070A3">
      <w:pPr>
        <w:pStyle w:val="SourceCode"/>
      </w:pPr>
      <w:r>
        <w:t xml:space="preserve">    // up after 10 seconds, takes a 404 as an answer; into() makes the Agent.</w:t>
      </w:r>
    </w:p>
    <w:p w14:paraId="38F30D88" w14:textId="77777777" w:rsidR="00E63649" w:rsidRDefault="00D070A3">
      <w:pPr>
        <w:pStyle w:val="SourceCode"/>
      </w:pPr>
      <w:r>
        <w:t xml:space="preserve">    let agent: Agent = Agent::config_builder()</w:t>
      </w:r>
    </w:p>
    <w:p w14:paraId="5F5ADFF0" w14:textId="77777777" w:rsidR="00E63649" w:rsidRDefault="00D070A3">
      <w:pPr>
        <w:pStyle w:val="SourceCode"/>
      </w:pPr>
      <w:r>
        <w:t xml:space="preserve">        .tls_config(tls_config)</w:t>
      </w:r>
    </w:p>
    <w:p w14:paraId="3C4DE99B" w14:textId="77777777" w:rsidR="00E63649" w:rsidRDefault="00D070A3">
      <w:pPr>
        <w:pStyle w:val="SourceCode"/>
      </w:pPr>
      <w:r>
        <w:t xml:space="preserve">        .timeout_global(Some(Duration::from_secs(10)))</w:t>
      </w:r>
    </w:p>
    <w:p w14:paraId="1407BCF9" w14:textId="77777777" w:rsidR="00E63649" w:rsidRDefault="00D070A3">
      <w:pPr>
        <w:pStyle w:val="SourceCode"/>
      </w:pPr>
      <w:r>
        <w:t xml:space="preserve">        .http_status_as_error(false)</w:t>
      </w:r>
    </w:p>
    <w:p w14:paraId="07E951E2" w14:textId="77777777" w:rsidR="00E63649" w:rsidRDefault="00D070A3">
      <w:pPr>
        <w:pStyle w:val="SourceCode"/>
      </w:pPr>
      <w:r>
        <w:t xml:space="preserve">        .build()</w:t>
      </w:r>
    </w:p>
    <w:p w14:paraId="1CF71223" w14:textId="77777777" w:rsidR="00E63649" w:rsidRDefault="00D070A3">
      <w:pPr>
        <w:pStyle w:val="SourceCode"/>
      </w:pPr>
      <w:r>
        <w:t xml:space="preserve">        .into();</w:t>
      </w:r>
    </w:p>
    <w:p w14:paraId="4D7F83AF" w14:textId="77777777" w:rsidR="00E63649" w:rsidRDefault="00E63649">
      <w:pPr>
        <w:pStyle w:val="SourceCode"/>
      </w:pPr>
    </w:p>
    <w:p w14:paraId="2FEBA88B" w14:textId="77777777" w:rsidR="00E63649" w:rsidRDefault="00D070A3">
      <w:pPr>
        <w:pStyle w:val="SourceCode"/>
      </w:pPr>
      <w:r>
        <w:t xml:space="preserve">    // One contact: serde_json::from_str fills one Contact from the body,</w:t>
      </w:r>
    </w:p>
    <w:p w14:paraId="7EAD9969" w14:textId="77777777" w:rsidR="00E63649" w:rsidRDefault="00D070A3">
      <w:pPr>
        <w:pStyle w:val="SourceCode"/>
      </w:pPr>
      <w:r>
        <w:t xml:space="preserve">    // because the variable's type names the struct. It is an Err when the</w:t>
      </w:r>
    </w:p>
    <w:p w14:paraId="64E344D5" w14:textId="77777777" w:rsidR="00E63649" w:rsidRDefault="00D070A3">
      <w:pPr>
        <w:pStyle w:val="SourceCode"/>
      </w:pPr>
      <w:r>
        <w:t xml:space="preserve">    // body does not fit the struct, and the program then ends.</w:t>
      </w:r>
    </w:p>
    <w:p w14:paraId="7DD48A99" w14:textId="77777777" w:rsidR="00E63649" w:rsidRDefault="00D070A3">
      <w:pPr>
        <w:pStyle w:val="SourceCode"/>
      </w:pPr>
      <w:r>
        <w:t xml:space="preserve">    let (status, body) =</w:t>
      </w:r>
    </w:p>
    <w:p w14:paraId="5DD60D03" w14:textId="77777777" w:rsidR="00E63649" w:rsidRDefault="00D070A3">
      <w:pPr>
        <w:pStyle w:val="SourceCode"/>
      </w:pPr>
      <w:r>
        <w:t xml:space="preserve">        send_get(&amp;agent, "https://127.0.0.1:8765/api/v1/contacts/4");</w:t>
      </w:r>
    </w:p>
    <w:p w14:paraId="77BE08A0" w14:textId="77777777" w:rsidR="00E63649" w:rsidRDefault="00D070A3">
      <w:pPr>
        <w:pStyle w:val="SourceCode"/>
      </w:pPr>
      <w:r>
        <w:t xml:space="preserve">    println!("GET /api/v1/contacts/4 -&gt; {}", status);</w:t>
      </w:r>
    </w:p>
    <w:p w14:paraId="505DC87A" w14:textId="77777777" w:rsidR="00E63649" w:rsidRDefault="00D070A3">
      <w:pPr>
        <w:pStyle w:val="SourceCode"/>
      </w:pPr>
      <w:r>
        <w:t xml:space="preserve">    let contact: Contact = match serde_json::from_str(&amp;body) {</w:t>
      </w:r>
    </w:p>
    <w:p w14:paraId="38E0CEF5" w14:textId="77777777" w:rsidR="00E63649" w:rsidRDefault="00D070A3">
      <w:pPr>
        <w:pStyle w:val="SourceCode"/>
      </w:pPr>
      <w:r>
        <w:t xml:space="preserve">        Ok(contact) =&gt; contact,</w:t>
      </w:r>
    </w:p>
    <w:p w14:paraId="2370504B" w14:textId="77777777" w:rsidR="00E63649" w:rsidRDefault="00D070A3">
      <w:pPr>
        <w:pStyle w:val="SourceCode"/>
      </w:pPr>
      <w:r>
        <w:t xml:space="preserve">        Err(error) =&gt; {</w:t>
      </w:r>
    </w:p>
    <w:p w14:paraId="26C50512" w14:textId="77777777" w:rsidR="00E63649" w:rsidRDefault="00D070A3">
      <w:pPr>
        <w:pStyle w:val="SourceCode"/>
      </w:pPr>
      <w:r>
        <w:t xml:space="preserve">            eprintln!("Error: {}", error);</w:t>
      </w:r>
    </w:p>
    <w:p w14:paraId="6F604360" w14:textId="77777777" w:rsidR="00E63649" w:rsidRDefault="00D070A3">
      <w:pPr>
        <w:pStyle w:val="SourceCode"/>
      </w:pPr>
      <w:r>
        <w:t xml:space="preserve">            process::exit(1);</w:t>
      </w:r>
    </w:p>
    <w:p w14:paraId="5B05B0C9" w14:textId="77777777" w:rsidR="00E63649" w:rsidRDefault="00D070A3">
      <w:pPr>
        <w:pStyle w:val="SourceCode"/>
      </w:pPr>
      <w:r>
        <w:t xml:space="preserve">        }</w:t>
      </w:r>
    </w:p>
    <w:p w14:paraId="045BF30E" w14:textId="77777777" w:rsidR="00E63649" w:rsidRDefault="00D070A3">
      <w:pPr>
        <w:pStyle w:val="SourceCode"/>
      </w:pPr>
      <w:r>
        <w:t xml:space="preserve">    };</w:t>
      </w:r>
    </w:p>
    <w:p w14:paraId="56880001" w14:textId="77777777" w:rsidR="00E63649" w:rsidRDefault="00D070A3">
      <w:pPr>
        <w:pStyle w:val="SourceCode"/>
      </w:pPr>
      <w:r>
        <w:t xml:space="preserve">    print_contact(&amp;contact);</w:t>
      </w:r>
    </w:p>
    <w:p w14:paraId="3A750EBD" w14:textId="77777777" w:rsidR="00E63649" w:rsidRDefault="00E63649">
      <w:pPr>
        <w:pStyle w:val="SourceCode"/>
      </w:pPr>
    </w:p>
    <w:p w14:paraId="37C34379" w14:textId="77777777" w:rsidR="00E63649" w:rsidRDefault="00D070A3">
      <w:pPr>
        <w:pStyle w:val="SourceCode"/>
      </w:pPr>
      <w:r>
        <w:t xml:space="preserve">    // The collection: the body is a JSON array, which fills a Vec of</w:t>
      </w:r>
    </w:p>
    <w:p w14:paraId="5900587D" w14:textId="77777777" w:rsidR="00E63649" w:rsidRDefault="00D070A3">
      <w:pPr>
        <w:pStyle w:val="SourceCode"/>
      </w:pPr>
      <w:r>
        <w:t xml:space="preserve">    // Contact records, one for each value.</w:t>
      </w:r>
    </w:p>
    <w:p w14:paraId="7D4FA3F3" w14:textId="77777777" w:rsidR="00E63649" w:rsidRDefault="00D070A3">
      <w:pPr>
        <w:pStyle w:val="SourceCode"/>
      </w:pPr>
      <w:r>
        <w:t xml:space="preserve">    let (status, body) =</w:t>
      </w:r>
    </w:p>
    <w:p w14:paraId="73519ABC" w14:textId="77777777" w:rsidR="00E63649" w:rsidRDefault="00D070A3">
      <w:pPr>
        <w:pStyle w:val="SourceCode"/>
      </w:pPr>
      <w:r>
        <w:t xml:space="preserve">        send_get(&amp;agent, "https://127.0.0.1:8765/api/v1/contacts");</w:t>
      </w:r>
    </w:p>
    <w:p w14:paraId="1CAA0912" w14:textId="77777777" w:rsidR="00E63649" w:rsidRDefault="00D070A3">
      <w:pPr>
        <w:pStyle w:val="SourceCode"/>
      </w:pPr>
      <w:r>
        <w:t xml:space="preserve">    println!("GET /api/v1/contacts -&gt; {}", status);</w:t>
      </w:r>
    </w:p>
    <w:p w14:paraId="422ACB3C" w14:textId="77777777" w:rsidR="00E63649" w:rsidRDefault="00D070A3">
      <w:pPr>
        <w:pStyle w:val="SourceCode"/>
      </w:pPr>
      <w:r>
        <w:t xml:space="preserve">    let contact_list: Vec&lt;Contact&gt; = match serde_json::from_str(&amp;body) {</w:t>
      </w:r>
    </w:p>
    <w:p w14:paraId="7EC39283" w14:textId="77777777" w:rsidR="00E63649" w:rsidRDefault="00D070A3">
      <w:pPr>
        <w:pStyle w:val="SourceCode"/>
      </w:pPr>
      <w:r>
        <w:t xml:space="preserve">        Ok(contact_list) =&gt; contact_list,</w:t>
      </w:r>
    </w:p>
    <w:p w14:paraId="2FD8A400" w14:textId="77777777" w:rsidR="00E63649" w:rsidRDefault="00D070A3">
      <w:pPr>
        <w:pStyle w:val="SourceCode"/>
      </w:pPr>
      <w:r>
        <w:t xml:space="preserve">        Err(error) =&gt; {</w:t>
      </w:r>
    </w:p>
    <w:p w14:paraId="251869F2" w14:textId="77777777" w:rsidR="00E63649" w:rsidRDefault="00D070A3">
      <w:pPr>
        <w:pStyle w:val="SourceCode"/>
      </w:pPr>
      <w:r>
        <w:t xml:space="preserve">            eprintln!("Error: {}", error);</w:t>
      </w:r>
    </w:p>
    <w:p w14:paraId="34A52981" w14:textId="77777777" w:rsidR="00E63649" w:rsidRDefault="00D070A3">
      <w:pPr>
        <w:pStyle w:val="SourceCode"/>
      </w:pPr>
      <w:r>
        <w:t xml:space="preserve">            process::exit(1);</w:t>
      </w:r>
    </w:p>
    <w:p w14:paraId="3F36035E" w14:textId="77777777" w:rsidR="00E63649" w:rsidRDefault="00D070A3">
      <w:pPr>
        <w:pStyle w:val="SourceCode"/>
      </w:pPr>
      <w:r>
        <w:t xml:space="preserve">        }</w:t>
      </w:r>
    </w:p>
    <w:p w14:paraId="162C0E42" w14:textId="77777777" w:rsidR="00E63649" w:rsidRDefault="00D070A3">
      <w:pPr>
        <w:pStyle w:val="SourceCode"/>
      </w:pPr>
      <w:r>
        <w:t xml:space="preserve">    };</w:t>
      </w:r>
    </w:p>
    <w:p w14:paraId="332BBD0A" w14:textId="77777777" w:rsidR="00E63649" w:rsidRDefault="00D070A3">
      <w:pPr>
        <w:pStyle w:val="SourceCode"/>
      </w:pPr>
      <w:r>
        <w:t xml:space="preserve">    for listed_contact in &amp;contact_list {</w:t>
      </w:r>
    </w:p>
    <w:p w14:paraId="2FFFF1EA" w14:textId="77777777" w:rsidR="00E63649" w:rsidRDefault="00D070A3">
      <w:pPr>
        <w:pStyle w:val="SourceCode"/>
      </w:pPr>
      <w:r>
        <w:t xml:space="preserve">        print_contact(listed_contact);</w:t>
      </w:r>
    </w:p>
    <w:p w14:paraId="08F06A37" w14:textId="77777777" w:rsidR="00E63649" w:rsidRDefault="00D070A3">
      <w:pPr>
        <w:pStyle w:val="SourceCode"/>
        <w:keepNext/>
      </w:pPr>
      <w:r>
        <w:t xml:space="preserve">    }</w:t>
      </w:r>
    </w:p>
    <w:p w14:paraId="0A27690B" w14:textId="77777777" w:rsidR="00E63649" w:rsidRDefault="00D070A3">
      <w:pPr>
        <w:pStyle w:val="SourceCode"/>
        <w:keepNext/>
      </w:pPr>
      <w:r>
        <w:t xml:space="preserve">    println!("Contacts read: {}", contact_list.len());</w:t>
      </w:r>
    </w:p>
    <w:p w14:paraId="24F59327" w14:textId="77777777" w:rsidR="00E63649" w:rsidRDefault="00D070A3">
      <w:pPr>
        <w:pStyle w:val="SourceCode"/>
      </w:pPr>
      <w:r>
        <w:t>}</w:t>
      </w:r>
    </w:p>
    <w:p w14:paraId="7C1B15EE" w14:textId="77777777" w:rsidR="00E63649" w:rsidRDefault="00E63649">
      <w:pPr>
        <w:keepNext/>
      </w:pPr>
    </w:p>
    <w:p w14:paraId="362558B4" w14:textId="77777777" w:rsidR="00E63649" w:rsidRDefault="00D070A3">
      <w:pPr>
        <w:pStyle w:val="Heading3"/>
      </w:pPr>
      <w:r>
        <w:t>Windows PowerShell Basic Server Build and Run</w:t>
      </w:r>
    </w:p>
    <w:p w14:paraId="51C8B400" w14:textId="77777777" w:rsidR="00E63649" w:rsidRDefault="00D070A3">
      <w:pPr>
        <w:keepNext/>
      </w:pPr>
      <w:r>
        <w:t>In Terminal 1, in the lesson-6.13-extended folder, after the Data Reset. The first build compiles the crates too, which takes a minute.</w:t>
      </w:r>
    </w:p>
    <w:p w14:paraId="1BAE5033" w14:textId="77777777" w:rsidR="00E63649" w:rsidRDefault="00E63649">
      <w:pPr>
        <w:keepNext/>
      </w:pPr>
    </w:p>
    <w:p w14:paraId="09477319" w14:textId="77777777" w:rsidR="00E63649" w:rsidRDefault="00D070A3">
      <w:pPr>
        <w:pStyle w:val="CommandBlock"/>
        <w:keepNext/>
      </w:pPr>
      <w:r>
        <w:t>cargo build --manifest-path .\rust\Cargo.toml</w:t>
      </w:r>
    </w:p>
    <w:p w14:paraId="15172CE6" w14:textId="77777777" w:rsidR="00E63649" w:rsidRDefault="00D070A3">
      <w:pPr>
        <w:pStyle w:val="CommandBlock"/>
      </w:pPr>
      <w:r>
        <w:t>.\rust\target\debug\basic_server.exe</w:t>
      </w:r>
    </w:p>
    <w:p w14:paraId="35222A7A" w14:textId="77777777" w:rsidR="00E63649" w:rsidRDefault="00E63649">
      <w:pPr>
        <w:keepNext/>
      </w:pPr>
    </w:p>
    <w:p w14:paraId="7AC469A0" w14:textId="77777777" w:rsidR="00E63649" w:rsidRDefault="00D070A3">
      <w:r>
        <w:t>The server prints its Listening line and waits. Leave it running.</w:t>
      </w:r>
    </w:p>
    <w:p w14:paraId="5C152120" w14:textId="77777777" w:rsidR="00E63649" w:rsidRDefault="00E63649">
      <w:pPr>
        <w:keepNext/>
      </w:pPr>
    </w:p>
    <w:p w14:paraId="31A4A829" w14:textId="77777777" w:rsidR="00E63649" w:rsidRDefault="00D070A3">
      <w:pPr>
        <w:pStyle w:val="Heading3"/>
      </w:pPr>
      <w:r>
        <w:t>Windows PowerShell Basic Client Build and Run</w:t>
      </w:r>
    </w:p>
    <w:p w14:paraId="14D3F714" w14:textId="77777777" w:rsidR="00E63649" w:rsidRDefault="00D070A3">
      <w:pPr>
        <w:keepNext/>
      </w:pPr>
      <w:r>
        <w:t>In Terminal 2, in the lesson-6.13-extended folder:</w:t>
      </w:r>
    </w:p>
    <w:p w14:paraId="22BA6700" w14:textId="77777777" w:rsidR="00E63649" w:rsidRDefault="00E63649">
      <w:pPr>
        <w:keepNext/>
      </w:pPr>
    </w:p>
    <w:p w14:paraId="640E2F55" w14:textId="77777777" w:rsidR="00E63649" w:rsidRDefault="00D070A3">
      <w:pPr>
        <w:pStyle w:val="CommandBlock"/>
        <w:keepNext/>
      </w:pPr>
      <w:r>
        <w:t>cargo build --manifest-path .\rust\Cargo.toml</w:t>
      </w:r>
    </w:p>
    <w:p w14:paraId="0F3AC2E6" w14:textId="77777777" w:rsidR="00E63649" w:rsidRDefault="00D070A3">
      <w:pPr>
        <w:pStyle w:val="CommandBlock"/>
      </w:pPr>
      <w:r>
        <w:t>.\rust\target\debug\basic_client.exe</w:t>
      </w:r>
    </w:p>
    <w:p w14:paraId="5C539E10" w14:textId="77777777" w:rsidR="00E63649" w:rsidRDefault="00E63649">
      <w:pPr>
        <w:keepNext/>
      </w:pPr>
    </w:p>
    <w:p w14:paraId="0EE3A19C" w14:textId="77777777" w:rsidR="00E63649" w:rsidRDefault="00D070A3">
      <w:r>
        <w:t>Then press Ctrl+C in Terminal 1 to stop the server.</w:t>
      </w:r>
    </w:p>
    <w:p w14:paraId="4DBB9053" w14:textId="77777777" w:rsidR="00E63649" w:rsidRDefault="00E63649">
      <w:pPr>
        <w:keepNext/>
      </w:pPr>
    </w:p>
    <w:p w14:paraId="2F9C91E7" w14:textId="77777777" w:rsidR="00E63649" w:rsidRDefault="00D070A3">
      <w:pPr>
        <w:pStyle w:val="Heading3"/>
      </w:pPr>
      <w:r>
        <w:t>Linux or macOS Basic Build and Run</w:t>
      </w:r>
    </w:p>
    <w:p w14:paraId="249604EA" w14:textId="77777777" w:rsidR="00E63649" w:rsidRDefault="00D070A3">
      <w:pPr>
        <w:keepNext/>
      </w:pPr>
      <w:r>
        <w:t>In Terminal 1, then in Terminal 2:</w:t>
      </w:r>
    </w:p>
    <w:p w14:paraId="2A474F1D" w14:textId="77777777" w:rsidR="00E63649" w:rsidRDefault="00E63649">
      <w:pPr>
        <w:keepNext/>
      </w:pPr>
    </w:p>
    <w:p w14:paraId="0CB2D7AA" w14:textId="77777777" w:rsidR="00E63649" w:rsidRDefault="00D070A3">
      <w:pPr>
        <w:pStyle w:val="CommandBlock"/>
        <w:keepNext/>
      </w:pPr>
      <w:r>
        <w:t>cargo build --manifest-path ./rust/Cargo.toml</w:t>
      </w:r>
    </w:p>
    <w:p w14:paraId="44085D37" w14:textId="77777777" w:rsidR="00E63649" w:rsidRDefault="00D070A3">
      <w:pPr>
        <w:pStyle w:val="CommandBlock"/>
      </w:pPr>
      <w:r>
        <w:t>./rust/target/debug/basic_server</w:t>
      </w:r>
    </w:p>
    <w:p w14:paraId="0FECD343" w14:textId="77777777" w:rsidR="00E63649" w:rsidRDefault="00E63649">
      <w:pPr>
        <w:keepNext/>
      </w:pPr>
    </w:p>
    <w:p w14:paraId="0B71615F" w14:textId="77777777" w:rsidR="00E63649" w:rsidRDefault="00D070A3">
      <w:pPr>
        <w:pStyle w:val="CommandBlock"/>
      </w:pPr>
      <w:r>
        <w:t>./rust/target/debug/basic_client</w:t>
      </w:r>
    </w:p>
    <w:p w14:paraId="17B13D8D" w14:textId="77777777" w:rsidR="00E63649" w:rsidRDefault="00E63649">
      <w:pPr>
        <w:keepNext/>
      </w:pPr>
    </w:p>
    <w:p w14:paraId="0592FB01" w14:textId="77777777" w:rsidR="00E63649" w:rsidRDefault="00D070A3">
      <w:pPr>
        <w:pStyle w:val="Heading3"/>
      </w:pPr>
      <w:r>
        <w:t>Check Your Results</w:t>
      </w:r>
    </w:p>
    <w:p w14:paraId="72B4125A" w14:textId="77777777" w:rsidR="00E63649" w:rsidRDefault="00D070A3">
      <w:r>
        <w:t>Terminal 2 must show the first eight client lines of the Required Clean-Run Output in Validation Rules, ending with Contacts read: 4, and Terminal 1 only its Listening line.</w:t>
      </w:r>
    </w:p>
    <w:p w14:paraId="0131015B" w14:textId="77777777" w:rsidR="00E63649" w:rsidRDefault="00E63649">
      <w:pPr>
        <w:keepNext/>
      </w:pPr>
    </w:p>
    <w:p w14:paraId="500DC0DF" w14:textId="77777777" w:rsidR="00E63649" w:rsidRDefault="00E63649">
      <w:pPr>
        <w:keepNext/>
      </w:pPr>
    </w:p>
    <w:p w14:paraId="3AAD096C" w14:textId="77777777" w:rsidR="00E63649" w:rsidRDefault="00D070A3">
      <w:pPr>
        <w:pStyle w:val="Heading2"/>
      </w:pPr>
      <w:r>
        <w:t>Production-Minded Implementation</w:t>
      </w:r>
    </w:p>
    <w:p w14:paraId="1B4F5472" w14:textId="77777777" w:rsidR="00E63649" w:rsidRDefault="00D070A3">
      <w:r>
        <w:t>The Production-Minded server is Lesson 6.5a's, which step 1 copied; its contact_to_json is in contact_store.rs. The client keeps Lesson 6.4a's functions unchanged and adds the Contact record, print_contact, required_text, contact_from_record, parse_contact, parse_contact_list, and check_body. Read the client's new functions first, then its main.</w:t>
      </w:r>
    </w:p>
    <w:p w14:paraId="4D675595" w14:textId="77777777" w:rsidR="00E63649" w:rsidRDefault="00E63649">
      <w:pPr>
        <w:keepNext/>
      </w:pPr>
    </w:p>
    <w:p w14:paraId="104B0980" w14:textId="77777777" w:rsidR="00E63649" w:rsidRDefault="00D070A3">
      <w:pPr>
        <w:pStyle w:val="Heading3"/>
      </w:pPr>
      <w:r>
        <w:t>rust/src/bin/client.rs</w:t>
      </w:r>
    </w:p>
    <w:p w14:paraId="29B83B35" w14:textId="77777777" w:rsidR="00E63649" w:rsidRDefault="00D070A3">
      <w:pPr>
        <w:pStyle w:val="SourceCode"/>
        <w:keepNext/>
      </w:pPr>
      <w:r>
        <w:t>// Lesson 6.13a: the Chapter 6 client parses JSON responses into Contact</w:t>
      </w:r>
    </w:p>
    <w:p w14:paraId="1BC43394" w14:textId="77777777" w:rsidR="00E63649" w:rsidRDefault="00D070A3">
      <w:pPr>
        <w:pStyle w:val="SourceCode"/>
        <w:keepNext/>
      </w:pPr>
      <w:r>
        <w:t>// records: one contact, then the collection, then four bodies a server</w:t>
      </w:r>
    </w:p>
    <w:p w14:paraId="50FB67A4" w14:textId="77777777" w:rsidR="00E63649" w:rsidRDefault="00D070A3">
      <w:pPr>
        <w:pStyle w:val="SourceCode"/>
      </w:pPr>
      <w:r>
        <w:t>// might send. send_request, response_header, and print_response are</w:t>
      </w:r>
    </w:p>
    <w:p w14:paraId="57C3E53B" w14:textId="77777777" w:rsidR="00E63649" w:rsidRDefault="00D070A3">
      <w:pPr>
        <w:pStyle w:val="SourceCode"/>
      </w:pPr>
      <w:r>
        <w:t>// Lesson 6.4a's, unchanged.</w:t>
      </w:r>
    </w:p>
    <w:p w14:paraId="113DDC6E" w14:textId="77777777" w:rsidR="00E63649" w:rsidRDefault="00D070A3">
      <w:pPr>
        <w:pStyle w:val="SourceCode"/>
      </w:pPr>
      <w:r>
        <w:t>use std::fs;</w:t>
      </w:r>
    </w:p>
    <w:p w14:paraId="0D3E3331" w14:textId="77777777" w:rsidR="00E63649" w:rsidRDefault="00D070A3">
      <w:pPr>
        <w:pStyle w:val="SourceCode"/>
      </w:pPr>
      <w:r>
        <w:t>use std::io;</w:t>
      </w:r>
    </w:p>
    <w:p w14:paraId="263EA05D" w14:textId="77777777" w:rsidR="00E63649" w:rsidRDefault="00D070A3">
      <w:pPr>
        <w:pStyle w:val="SourceCode"/>
      </w:pPr>
      <w:r>
        <w:t>use std::process;</w:t>
      </w:r>
    </w:p>
    <w:p w14:paraId="4B9AE727" w14:textId="77777777" w:rsidR="00E63649" w:rsidRDefault="00D070A3">
      <w:pPr>
        <w:pStyle w:val="SourceCode"/>
      </w:pPr>
      <w:r>
        <w:t>use std::time::Duration;</w:t>
      </w:r>
    </w:p>
    <w:p w14:paraId="10A29511" w14:textId="77777777" w:rsidR="00E63649" w:rsidRDefault="00E63649">
      <w:pPr>
        <w:pStyle w:val="SourceCode"/>
      </w:pPr>
    </w:p>
    <w:p w14:paraId="483D751B" w14:textId="77777777" w:rsidR="00E63649" w:rsidRDefault="00D070A3">
      <w:pPr>
        <w:pStyle w:val="SourceCode"/>
      </w:pPr>
      <w:r>
        <w:t>// ureq::http is the http crate, which ureq uses for its requests and</w:t>
      </w:r>
    </w:p>
    <w:p w14:paraId="78C27508" w14:textId="77777777" w:rsidR="00E63649" w:rsidRDefault="00D070A3">
      <w:pPr>
        <w:pStyle w:val="SourceCode"/>
      </w:pPr>
      <w:r>
        <w:t>// responses: Request, its Builder, and Response. Body is ureq's own body.</w:t>
      </w:r>
    </w:p>
    <w:p w14:paraId="5710A725" w14:textId="77777777" w:rsidR="00E63649" w:rsidRDefault="00D070A3">
      <w:pPr>
        <w:pStyle w:val="SourceCode"/>
      </w:pPr>
      <w:r>
        <w:t>use ureq::http::request::Builder;</w:t>
      </w:r>
    </w:p>
    <w:p w14:paraId="34E91E5E" w14:textId="77777777" w:rsidR="00E63649" w:rsidRDefault="00D070A3">
      <w:pPr>
        <w:pStyle w:val="SourceCode"/>
      </w:pPr>
      <w:r>
        <w:t>use ureq::http::{Request, Response};</w:t>
      </w:r>
    </w:p>
    <w:p w14:paraId="6E3ED383" w14:textId="77777777" w:rsidR="00E63649" w:rsidRDefault="00D070A3">
      <w:pPr>
        <w:pStyle w:val="SourceCode"/>
      </w:pPr>
      <w:r>
        <w:t>use ureq::tls::{Certificate, RootCerts, TlsConfig};</w:t>
      </w:r>
    </w:p>
    <w:p w14:paraId="7B4540D9" w14:textId="77777777" w:rsidR="00E63649" w:rsidRDefault="00D070A3">
      <w:pPr>
        <w:pStyle w:val="SourceCode"/>
      </w:pPr>
      <w:r>
        <w:t>use ureq::{Agent, Body};</w:t>
      </w:r>
    </w:p>
    <w:p w14:paraId="2AD5B334" w14:textId="77777777" w:rsidR="00E63649" w:rsidRDefault="00D070A3">
      <w:pPr>
        <w:pStyle w:val="SourceCode"/>
      </w:pPr>
      <w:r>
        <w:t>// Value is any JSON value, whatever its kind, and Map is a JSON object's</w:t>
      </w:r>
    </w:p>
    <w:p w14:paraId="63489ACB" w14:textId="77777777" w:rsidR="00E63649" w:rsidRDefault="00D070A3">
      <w:pPr>
        <w:pStyle w:val="SourceCode"/>
      </w:pPr>
      <w:r>
        <w:t>// keys and values: the client parses into them first, then checks each</w:t>
      </w:r>
    </w:p>
    <w:p w14:paraId="736753D5" w14:textId="77777777" w:rsidR="00E63649" w:rsidRDefault="00D070A3">
      <w:pPr>
        <w:pStyle w:val="SourceCode"/>
      </w:pPr>
      <w:r>
        <w:t>// value it needs before it is put into the record.</w:t>
      </w:r>
    </w:p>
    <w:p w14:paraId="5E07F668" w14:textId="77777777" w:rsidR="00E63649" w:rsidRDefault="00D070A3">
      <w:pPr>
        <w:pStyle w:val="SourceCode"/>
      </w:pPr>
      <w:r>
        <w:t>use serde_json::{Map, Value};</w:t>
      </w:r>
    </w:p>
    <w:p w14:paraId="7284E080" w14:textId="77777777" w:rsidR="00E63649" w:rsidRDefault="00E63649">
      <w:pPr>
        <w:pStyle w:val="SourceCode"/>
      </w:pPr>
    </w:p>
    <w:p w14:paraId="6EA57DD7" w14:textId="77777777" w:rsidR="00E63649" w:rsidRDefault="00D070A3">
      <w:pPr>
        <w:pStyle w:val="SourceCode"/>
      </w:pPr>
      <w:r>
        <w:t>const SERVER_ORIGIN: &amp;str = "https://127.0.0.1:8765";</w:t>
      </w:r>
    </w:p>
    <w:p w14:paraId="5DD99E4F" w14:textId="77777777" w:rsidR="00E63649" w:rsidRDefault="00D070A3">
      <w:pPr>
        <w:pStyle w:val="SourceCode"/>
      </w:pPr>
      <w:r>
        <w:t>const API_PREFIX: &amp;str = "/api/v1";</w:t>
      </w:r>
    </w:p>
    <w:p w14:paraId="009B2AA0" w14:textId="77777777" w:rsidR="00E63649" w:rsidRDefault="00D070A3">
      <w:pPr>
        <w:pStyle w:val="SourceCode"/>
      </w:pPr>
      <w:r>
        <w:t>const CA_FILE: &amp;str = "certs/spa-ca.pem";</w:t>
      </w:r>
    </w:p>
    <w:p w14:paraId="5BBEDB25" w14:textId="77777777" w:rsidR="00E63649" w:rsidRDefault="00D070A3">
      <w:pPr>
        <w:pStyle w:val="SourceCode"/>
      </w:pPr>
      <w:r>
        <w:t>const TIMEOUT_SECONDS: u64 = 10;</w:t>
      </w:r>
    </w:p>
    <w:p w14:paraId="43E9FBED" w14:textId="77777777" w:rsidR="00E63649" w:rsidRDefault="00D070A3">
      <w:pPr>
        <w:pStyle w:val="SourceCode"/>
      </w:pPr>
      <w:r>
        <w:t>const USER_AGENT: &amp;str = "spa-api-client";</w:t>
      </w:r>
    </w:p>
    <w:p w14:paraId="02727E1B" w14:textId="77777777" w:rsidR="00E63649" w:rsidRDefault="00D070A3">
      <w:pPr>
        <w:pStyle w:val="SourceCode"/>
      </w:pPr>
      <w:r>
        <w:t>const JSON_TYPE: &amp;str = "application/json; charset=utf-8";</w:t>
      </w:r>
    </w:p>
    <w:p w14:paraId="7D5C7E76" w14:textId="77777777" w:rsidR="00E63649" w:rsidRDefault="00E63649">
      <w:pPr>
        <w:pStyle w:val="SourceCode"/>
      </w:pPr>
    </w:p>
    <w:p w14:paraId="606C7EF6" w14:textId="77777777" w:rsidR="00E63649" w:rsidRDefault="00D070A3">
      <w:pPr>
        <w:pStyle w:val="SourceCode"/>
      </w:pPr>
      <w:r>
        <w:t>// The largest id a contact can have: MySQL's INT, as in your Chapter 5</w:t>
      </w:r>
    </w:p>
    <w:p w14:paraId="3D4F8B25" w14:textId="77777777" w:rsidR="00E63649" w:rsidRDefault="00D070A3">
      <w:pPr>
        <w:pStyle w:val="SourceCode"/>
      </w:pPr>
      <w:r>
        <w:t>// parse_id, and the words for an id outside 1 to ID_LIMIT.</w:t>
      </w:r>
    </w:p>
    <w:p w14:paraId="2F99D3DF" w14:textId="77777777" w:rsidR="00E63649" w:rsidRDefault="00D070A3">
      <w:pPr>
        <w:pStyle w:val="SourceCode"/>
      </w:pPr>
      <w:r>
        <w:t>const ID_LIMIT: u32 = 2147483647;</w:t>
      </w:r>
    </w:p>
    <w:p w14:paraId="3B61EC27" w14:textId="77777777" w:rsidR="00E63649" w:rsidRDefault="00D070A3">
      <w:pPr>
        <w:pStyle w:val="SourceCode"/>
      </w:pPr>
      <w:r>
        <w:t>const ID_PROBLEM: &amp;str = "id must be a whole number from 1 to 2147483647";</w:t>
      </w:r>
    </w:p>
    <w:p w14:paraId="36AD5B5A" w14:textId="77777777" w:rsidR="00E63649" w:rsidRDefault="00E63649">
      <w:pPr>
        <w:pStyle w:val="SourceCode"/>
      </w:pPr>
    </w:p>
    <w:p w14:paraId="3396549A" w14:textId="77777777" w:rsidR="00E63649" w:rsidRDefault="00D070A3">
      <w:pPr>
        <w:pStyle w:val="SourceCode"/>
      </w:pPr>
      <w:r>
        <w:t>// Four bodies a server might send, for check_body. The first has a key</w:t>
      </w:r>
    </w:p>
    <w:p w14:paraId="293867AC" w14:textId="77777777" w:rsidR="00E63649" w:rsidRDefault="00D070A3">
      <w:pPr>
        <w:pStyle w:val="SourceCode"/>
      </w:pPr>
      <w:r>
        <w:t>// this client does not know, and each of the others has one fault.</w:t>
      </w:r>
    </w:p>
    <w:p w14:paraId="73EDEF26" w14:textId="77777777" w:rsidR="00E63649" w:rsidRDefault="00D070A3">
      <w:pPr>
        <w:pStyle w:val="SourceCode"/>
      </w:pPr>
      <w:r>
        <w:t>// Remember, \" is a quote inside a Rust string, and a \ at the end of a</w:t>
      </w:r>
    </w:p>
    <w:p w14:paraId="09FC7174" w14:textId="77777777" w:rsidR="00E63649" w:rsidRDefault="00D070A3">
      <w:pPr>
        <w:pStyle w:val="SourceCode"/>
      </w:pPr>
      <w:r>
        <w:t>// line inside one skips the line break and the spaces after it.</w:t>
      </w:r>
    </w:p>
    <w:p w14:paraId="3499314E" w14:textId="77777777" w:rsidR="00E63649" w:rsidRDefault="00D070A3">
      <w:pPr>
        <w:pStyle w:val="SourceCode"/>
      </w:pPr>
      <w:r>
        <w:t>const EXTRA_FIELD_BODY: &amp;str = "{\"id\":1,\"name\":\"Ada Lovelace\",\</w:t>
      </w:r>
    </w:p>
    <w:p w14:paraId="74053FB8" w14:textId="77777777" w:rsidR="00E63649" w:rsidRDefault="00D070A3">
      <w:pPr>
        <w:pStyle w:val="SourceCode"/>
      </w:pPr>
      <w:r>
        <w:t xml:space="preserve">    \"email\":\"ada@example.com\",\"phone\":\"555-0100\",\</w:t>
      </w:r>
    </w:p>
    <w:p w14:paraId="086A7381" w14:textId="77777777" w:rsidR="00E63649" w:rsidRDefault="00D070A3">
      <w:pPr>
        <w:pStyle w:val="SourceCode"/>
      </w:pPr>
      <w:r>
        <w:t xml:space="preserve">    \"created\":\"2026-10-01\"}";</w:t>
      </w:r>
    </w:p>
    <w:p w14:paraId="76DDC080" w14:textId="77777777" w:rsidR="00E63649" w:rsidRDefault="00D070A3">
      <w:pPr>
        <w:pStyle w:val="SourceCode"/>
      </w:pPr>
      <w:r>
        <w:t>const MISSING_FIELD_BODY: &amp;str = "{\"id\":1,\"name\":\"Ada Lovelace\",\</w:t>
      </w:r>
    </w:p>
    <w:p w14:paraId="342EE7E3" w14:textId="77777777" w:rsidR="00E63649" w:rsidRDefault="00D070A3">
      <w:pPr>
        <w:pStyle w:val="SourceCode"/>
      </w:pPr>
      <w:r>
        <w:t xml:space="preserve">    \"phone\":\"555-0100\"}";</w:t>
      </w:r>
    </w:p>
    <w:p w14:paraId="0682ACD6" w14:textId="77777777" w:rsidR="00E63649" w:rsidRDefault="00D070A3">
      <w:pPr>
        <w:pStyle w:val="SourceCode"/>
      </w:pPr>
      <w:r>
        <w:t>const WRONG_TYPE_BODY: &amp;str = "{\"id\":\"1\",\"name\":\"Ada Lovelace\",\</w:t>
      </w:r>
    </w:p>
    <w:p w14:paraId="5E2D3826" w14:textId="77777777" w:rsidR="00E63649" w:rsidRDefault="00D070A3">
      <w:pPr>
        <w:pStyle w:val="SourceCode"/>
      </w:pPr>
      <w:r>
        <w:t xml:space="preserve">    \"email\":\"ada@example.com\",\"phone\":\"555-0100\"}";</w:t>
      </w:r>
    </w:p>
    <w:p w14:paraId="07D002AB" w14:textId="77777777" w:rsidR="00E63649" w:rsidRDefault="00D070A3">
      <w:pPr>
        <w:pStyle w:val="SourceCode"/>
      </w:pPr>
      <w:r>
        <w:t>const TOO_LARGE_BODY: &amp;str = "{\"id\":2147483648,\"name\":\"Ada Lovelace\",\</w:t>
      </w:r>
    </w:p>
    <w:p w14:paraId="52030D12" w14:textId="77777777" w:rsidR="00E63649" w:rsidRDefault="00D070A3">
      <w:pPr>
        <w:pStyle w:val="SourceCode"/>
      </w:pPr>
      <w:r>
        <w:t xml:space="preserve">    \"email\":\"ada@example.com\",\"phone\":\"555-0100\"}";</w:t>
      </w:r>
    </w:p>
    <w:p w14:paraId="5A195928" w14:textId="77777777" w:rsidR="00E63649" w:rsidRDefault="00E63649">
      <w:pPr>
        <w:pStyle w:val="SourceCode"/>
      </w:pPr>
    </w:p>
    <w:p w14:paraId="197E49C5" w14:textId="77777777" w:rsidR="00E63649" w:rsidRDefault="00D070A3">
      <w:pPr>
        <w:pStyle w:val="SourceCode"/>
      </w:pPr>
      <w:r>
        <w:t>// One answer from the server. status_code is 0 when there was no answer,</w:t>
      </w:r>
    </w:p>
    <w:p w14:paraId="1CE0D62C" w14:textId="77777777" w:rsidR="00E63649" w:rsidRDefault="00D070A3">
      <w:pPr>
        <w:pStyle w:val="SourceCode"/>
      </w:pPr>
      <w:r>
        <w:t>// and failure then names why: "timeout", "refused", "certificate", or</w:t>
      </w:r>
    </w:p>
    <w:p w14:paraId="78851406" w14:textId="77777777" w:rsidR="00E63649" w:rsidRDefault="00D070A3">
      <w:pPr>
        <w:pStyle w:val="SourceCode"/>
      </w:pPr>
      <w:r>
        <w:t>// "other"; it is "" when there was an answer. headers holds each header's</w:t>
      </w:r>
    </w:p>
    <w:p w14:paraId="245E134E" w14:textId="77777777" w:rsidR="00E63649" w:rsidRDefault="00D070A3">
      <w:pPr>
        <w:pStyle w:val="SourceCode"/>
      </w:pPr>
      <w:r>
        <w:t>// name and value, as a pair.</w:t>
      </w:r>
    </w:p>
    <w:p w14:paraId="48176B2E" w14:textId="77777777" w:rsidR="00E63649" w:rsidRDefault="00D070A3">
      <w:pPr>
        <w:pStyle w:val="SourceCode"/>
      </w:pPr>
      <w:r>
        <w:t>struct ApiResponse {</w:t>
      </w:r>
    </w:p>
    <w:p w14:paraId="4577A75E" w14:textId="77777777" w:rsidR="00E63649" w:rsidRDefault="00D070A3">
      <w:pPr>
        <w:pStyle w:val="SourceCode"/>
      </w:pPr>
      <w:r>
        <w:t xml:space="preserve">    status_code: u16,</w:t>
      </w:r>
    </w:p>
    <w:p w14:paraId="1A5C8AF5" w14:textId="77777777" w:rsidR="00E63649" w:rsidRDefault="00D070A3">
      <w:pPr>
        <w:pStyle w:val="SourceCode"/>
      </w:pPr>
      <w:r>
        <w:t xml:space="preserve">    body: String,</w:t>
      </w:r>
    </w:p>
    <w:p w14:paraId="6B4B8941" w14:textId="77777777" w:rsidR="00E63649" w:rsidRDefault="00D070A3">
      <w:pPr>
        <w:pStyle w:val="SourceCode"/>
      </w:pPr>
      <w:r>
        <w:t xml:space="preserve">    headers: Vec&lt;(String, String)&gt;,</w:t>
      </w:r>
    </w:p>
    <w:p w14:paraId="4BDD81EB" w14:textId="77777777" w:rsidR="00E63649" w:rsidRDefault="00D070A3">
      <w:pPr>
        <w:pStyle w:val="SourceCode"/>
      </w:pPr>
      <w:r>
        <w:t xml:space="preserve">    failure: String,</w:t>
      </w:r>
    </w:p>
    <w:p w14:paraId="0BCDDF3A" w14:textId="77777777" w:rsidR="00E63649" w:rsidRDefault="00D070A3">
      <w:pPr>
        <w:pStyle w:val="SourceCode"/>
      </w:pPr>
      <w:r>
        <w:t>}</w:t>
      </w:r>
    </w:p>
    <w:p w14:paraId="73F97927" w14:textId="77777777" w:rsidR="00E63649" w:rsidRDefault="00E63649">
      <w:pPr>
        <w:pStyle w:val="SourceCode"/>
      </w:pPr>
    </w:p>
    <w:p w14:paraId="44A9B924" w14:textId="77777777" w:rsidR="00E63649" w:rsidRDefault="00D070A3">
      <w:pPr>
        <w:pStyle w:val="SourceCode"/>
      </w:pPr>
      <w:r>
        <w:t>// The value of the header called header_name, ignoring case, or "" when</w:t>
      </w:r>
    </w:p>
    <w:p w14:paraId="3E306A2D" w14:textId="77777777" w:rsidR="00E63649" w:rsidRDefault="00D070A3">
      <w:pPr>
        <w:pStyle w:val="SourceCode"/>
      </w:pPr>
      <w:r>
        <w:t>// the answer has no such header. eq_ignore_ascii_case compares two texts</w:t>
      </w:r>
    </w:p>
    <w:p w14:paraId="626620DB" w14:textId="77777777" w:rsidR="00E63649" w:rsidRDefault="00D070A3">
      <w:pPr>
        <w:pStyle w:val="SourceCode"/>
      </w:pPr>
      <w:r>
        <w:t>// ignoring the case of the letters A to Z.</w:t>
      </w:r>
    </w:p>
    <w:p w14:paraId="0307499A" w14:textId="77777777" w:rsidR="00E63649" w:rsidRDefault="00D070A3">
      <w:pPr>
        <w:pStyle w:val="SourceCode"/>
      </w:pPr>
      <w:r>
        <w:t>fn response_header(response: &amp;ApiResponse, header_name: &amp;str) -&gt; String {</w:t>
      </w:r>
    </w:p>
    <w:p w14:paraId="499F5CD5" w14:textId="77777777" w:rsidR="00E63649" w:rsidRDefault="00D070A3">
      <w:pPr>
        <w:pStyle w:val="SourceCode"/>
      </w:pPr>
      <w:r>
        <w:t xml:space="preserve">    for (stored_name, stored_value) in &amp;response.headers {</w:t>
      </w:r>
    </w:p>
    <w:p w14:paraId="01B92097" w14:textId="77777777" w:rsidR="00E63649" w:rsidRDefault="00D070A3">
      <w:pPr>
        <w:pStyle w:val="SourceCode"/>
      </w:pPr>
      <w:r>
        <w:t xml:space="preserve">        if stored_name.eq_ignore_ascii_case(header_name) {</w:t>
      </w:r>
    </w:p>
    <w:p w14:paraId="3623F6BB" w14:textId="77777777" w:rsidR="00E63649" w:rsidRDefault="00D070A3">
      <w:pPr>
        <w:pStyle w:val="SourceCode"/>
      </w:pPr>
      <w:r>
        <w:t xml:space="preserve">            return stored_value.clone();</w:t>
      </w:r>
    </w:p>
    <w:p w14:paraId="1CBD2E6B" w14:textId="77777777" w:rsidR="00E63649" w:rsidRDefault="00D070A3">
      <w:pPr>
        <w:pStyle w:val="SourceCode"/>
      </w:pPr>
      <w:r>
        <w:t xml:space="preserve">        }</w:t>
      </w:r>
    </w:p>
    <w:p w14:paraId="20AA781E" w14:textId="77777777" w:rsidR="00E63649" w:rsidRDefault="00D070A3">
      <w:pPr>
        <w:pStyle w:val="SourceCode"/>
      </w:pPr>
      <w:r>
        <w:t xml:space="preserve">    }</w:t>
      </w:r>
    </w:p>
    <w:p w14:paraId="46CEE80C" w14:textId="77777777" w:rsidR="00E63649" w:rsidRDefault="00D070A3">
      <w:pPr>
        <w:pStyle w:val="SourceCode"/>
      </w:pPr>
      <w:r>
        <w:t xml:space="preserve">    String::new()</w:t>
      </w:r>
    </w:p>
    <w:p w14:paraId="0AA8E356" w14:textId="77777777" w:rsidR="00E63649" w:rsidRDefault="00D070A3">
      <w:pPr>
        <w:pStyle w:val="SourceCode"/>
      </w:pPr>
      <w:r>
        <w:t>}</w:t>
      </w:r>
    </w:p>
    <w:p w14:paraId="0C261EF4" w14:textId="77777777" w:rsidR="00E63649" w:rsidRDefault="00E63649">
      <w:pPr>
        <w:pStyle w:val="SourceCode"/>
      </w:pPr>
    </w:p>
    <w:p w14:paraId="2D7E3FC6" w14:textId="77777777" w:rsidR="00E63649" w:rsidRDefault="00D070A3">
      <w:pPr>
        <w:pStyle w:val="SourceCode"/>
      </w:pPr>
      <w:r>
        <w:t>// The kind of failure an error is. Each ureq::Error variant is one kind,</w:t>
      </w:r>
    </w:p>
    <w:p w14:paraId="5F614D32" w14:textId="77777777" w:rsidR="00E63649" w:rsidRDefault="00D070A3">
      <w:pPr>
        <w:pStyle w:val="SourceCode"/>
      </w:pPr>
      <w:r>
        <w:t>// and Io's io::Error has a kind too: rustls makes a refused certificate</w:t>
      </w:r>
    </w:p>
    <w:p w14:paraId="32DB4ED5" w14:textId="77777777" w:rsidR="00E63649" w:rsidRDefault="00D070A3">
      <w:pPr>
        <w:pStyle w:val="SourceCode"/>
      </w:pPr>
      <w:r>
        <w:t>// InvalidData. Remember, if let runs its block only when the value fits.</w:t>
      </w:r>
    </w:p>
    <w:p w14:paraId="226C08CA" w14:textId="77777777" w:rsidR="00E63649" w:rsidRDefault="00D070A3">
      <w:pPr>
        <w:pStyle w:val="SourceCode"/>
      </w:pPr>
      <w:r>
        <w:t>fn failure_kind(error: &amp;ureq::Error) -&gt; String {</w:t>
      </w:r>
    </w:p>
    <w:p w14:paraId="2599E4D5" w14:textId="77777777" w:rsidR="00E63649" w:rsidRDefault="00D070A3">
      <w:pPr>
        <w:pStyle w:val="SourceCode"/>
      </w:pPr>
      <w:r>
        <w:t xml:space="preserve">    if let ureq::Error::Timeout(_) = error {</w:t>
      </w:r>
    </w:p>
    <w:p w14:paraId="1BEC82BE" w14:textId="77777777" w:rsidR="00E63649" w:rsidRDefault="00D070A3">
      <w:pPr>
        <w:pStyle w:val="SourceCode"/>
      </w:pPr>
      <w:r>
        <w:t xml:space="preserve">        return "timeout".to_string();</w:t>
      </w:r>
    </w:p>
    <w:p w14:paraId="5B6071D0" w14:textId="77777777" w:rsidR="00E63649" w:rsidRDefault="00D070A3">
      <w:pPr>
        <w:pStyle w:val="SourceCode"/>
      </w:pPr>
      <w:r>
        <w:t xml:space="preserve">    }</w:t>
      </w:r>
    </w:p>
    <w:p w14:paraId="1DFB1AA5" w14:textId="77777777" w:rsidR="00E63649" w:rsidRDefault="00D070A3">
      <w:pPr>
        <w:pStyle w:val="SourceCode"/>
      </w:pPr>
      <w:r>
        <w:t xml:space="preserve">    if let ureq::Error::Io(io_error) = error {</w:t>
      </w:r>
    </w:p>
    <w:p w14:paraId="4539FCDD" w14:textId="77777777" w:rsidR="00E63649" w:rsidRDefault="00D070A3">
      <w:pPr>
        <w:pStyle w:val="SourceCode"/>
      </w:pPr>
      <w:r>
        <w:t xml:space="preserve">        if io_error.kind() == io::ErrorKind::ConnectionRefused {</w:t>
      </w:r>
    </w:p>
    <w:p w14:paraId="5CA68AB7" w14:textId="77777777" w:rsidR="00E63649" w:rsidRDefault="00D070A3">
      <w:pPr>
        <w:pStyle w:val="SourceCode"/>
      </w:pPr>
      <w:r>
        <w:t xml:space="preserve">            return "refused".to_string();</w:t>
      </w:r>
    </w:p>
    <w:p w14:paraId="7C2485EA" w14:textId="77777777" w:rsidR="00E63649" w:rsidRDefault="00D070A3">
      <w:pPr>
        <w:pStyle w:val="SourceCode"/>
      </w:pPr>
      <w:r>
        <w:t xml:space="preserve">        }</w:t>
      </w:r>
    </w:p>
    <w:p w14:paraId="20325061" w14:textId="77777777" w:rsidR="00E63649" w:rsidRDefault="00D070A3">
      <w:pPr>
        <w:pStyle w:val="SourceCode"/>
      </w:pPr>
      <w:r>
        <w:t xml:space="preserve">        if io_error.kind() == io::ErrorKind::InvalidData {</w:t>
      </w:r>
    </w:p>
    <w:p w14:paraId="45426225" w14:textId="77777777" w:rsidR="00E63649" w:rsidRDefault="00D070A3">
      <w:pPr>
        <w:pStyle w:val="SourceCode"/>
      </w:pPr>
      <w:r>
        <w:t xml:space="preserve">            return "certificate".to_string();</w:t>
      </w:r>
    </w:p>
    <w:p w14:paraId="1EBBF52B" w14:textId="77777777" w:rsidR="00E63649" w:rsidRDefault="00D070A3">
      <w:pPr>
        <w:pStyle w:val="SourceCode"/>
      </w:pPr>
      <w:r>
        <w:t xml:space="preserve">        }</w:t>
      </w:r>
    </w:p>
    <w:p w14:paraId="2BB9304A" w14:textId="77777777" w:rsidR="00E63649" w:rsidRDefault="00D070A3">
      <w:pPr>
        <w:pStyle w:val="SourceCode"/>
      </w:pPr>
      <w:r>
        <w:t xml:space="preserve">    }</w:t>
      </w:r>
    </w:p>
    <w:p w14:paraId="7A7E4D2A" w14:textId="77777777" w:rsidR="00E63649" w:rsidRDefault="00D070A3">
      <w:pPr>
        <w:pStyle w:val="SourceCode"/>
      </w:pPr>
      <w:r>
        <w:t xml:space="preserve">    "other".to_string()</w:t>
      </w:r>
    </w:p>
    <w:p w14:paraId="5A632CA2" w14:textId="77777777" w:rsidR="00E63649" w:rsidRDefault="00D070A3">
      <w:pPr>
        <w:pStyle w:val="SourceCode"/>
      </w:pPr>
      <w:r>
        <w:t>}</w:t>
      </w:r>
    </w:p>
    <w:p w14:paraId="29B41DBE" w14:textId="77777777" w:rsidR="00E63649" w:rsidRDefault="00E63649">
      <w:pPr>
        <w:pStyle w:val="SourceCode"/>
      </w:pPr>
    </w:p>
    <w:p w14:paraId="7DE5C229" w14:textId="77777777" w:rsidR="00E63649" w:rsidRDefault="00D070A3">
      <w:pPr>
        <w:pStyle w:val="SourceCode"/>
      </w:pPr>
      <w:r>
        <w:t>// The answer, or no answer: Ok holds the response, and Err the error. A</w:t>
      </w:r>
    </w:p>
    <w:p w14:paraId="72568B50" w14:textId="77777777" w:rsidR="00E63649" w:rsidRDefault="00D070A3">
      <w:pPr>
        <w:pStyle w:val="SourceCode"/>
      </w:pPr>
      <w:r>
        <w:t>// request with no body is given (), Rust's empty value, as its body.</w:t>
      </w:r>
    </w:p>
    <w:p w14:paraId="7D2B75F8" w14:textId="77777777" w:rsidR="00E63649" w:rsidRDefault="00D070A3">
      <w:pPr>
        <w:pStyle w:val="SourceCode"/>
      </w:pPr>
      <w:r>
        <w:t>// Remember, ? returns the Err at once (Lesson 2.11a); here it also turns</w:t>
      </w:r>
    </w:p>
    <w:p w14:paraId="07599951" w14:textId="77777777" w:rsidR="00E63649" w:rsidRDefault="00D070A3">
      <w:pPr>
        <w:pStyle w:val="SourceCode"/>
      </w:pPr>
      <w:r>
        <w:t>// body's http::Error into a ureq::Error, because ureq says how.</w:t>
      </w:r>
    </w:p>
    <w:p w14:paraId="135B7366" w14:textId="77777777" w:rsidR="00E63649" w:rsidRDefault="00D070A3">
      <w:pPr>
        <w:pStyle w:val="SourceCode"/>
      </w:pPr>
      <w:r>
        <w:t>fn run_request(</w:t>
      </w:r>
    </w:p>
    <w:p w14:paraId="3666C1A8" w14:textId="77777777" w:rsidR="00E63649" w:rsidRDefault="00D070A3">
      <w:pPr>
        <w:pStyle w:val="SourceCode"/>
      </w:pPr>
      <w:r>
        <w:t xml:space="preserve">    agent: &amp;Agent,</w:t>
      </w:r>
    </w:p>
    <w:p w14:paraId="1F202D50" w14:textId="77777777" w:rsidR="00E63649" w:rsidRDefault="00D070A3">
      <w:pPr>
        <w:pStyle w:val="SourceCode"/>
      </w:pPr>
      <w:r>
        <w:t xml:space="preserve">    builder: Builder,</w:t>
      </w:r>
    </w:p>
    <w:p w14:paraId="30772364" w14:textId="77777777" w:rsidR="00E63649" w:rsidRDefault="00D070A3">
      <w:pPr>
        <w:pStyle w:val="SourceCode"/>
      </w:pPr>
      <w:r>
        <w:t xml:space="preserve">    json_body: &amp;str,</w:t>
      </w:r>
    </w:p>
    <w:p w14:paraId="6595782F" w14:textId="77777777" w:rsidR="00E63649" w:rsidRDefault="00D070A3">
      <w:pPr>
        <w:pStyle w:val="SourceCode"/>
      </w:pPr>
      <w:r>
        <w:t>) -&gt; Result&lt;Response&lt;Body&gt;, ureq::Error&gt; {</w:t>
      </w:r>
    </w:p>
    <w:p w14:paraId="3230A081" w14:textId="77777777" w:rsidR="00E63649" w:rsidRDefault="00D070A3">
      <w:pPr>
        <w:pStyle w:val="SourceCode"/>
      </w:pPr>
      <w:r>
        <w:t xml:space="preserve">    if json_body.is_empty() {</w:t>
      </w:r>
    </w:p>
    <w:p w14:paraId="0E8A5141" w14:textId="77777777" w:rsidR="00E63649" w:rsidRDefault="00D070A3">
      <w:pPr>
        <w:pStyle w:val="SourceCode"/>
      </w:pPr>
      <w:r>
        <w:t xml:space="preserve">        let request = builder.body(())?;</w:t>
      </w:r>
    </w:p>
    <w:p w14:paraId="6B5BDCAA" w14:textId="77777777" w:rsidR="00E63649" w:rsidRDefault="00D070A3">
      <w:pPr>
        <w:pStyle w:val="SourceCode"/>
      </w:pPr>
      <w:r>
        <w:t xml:space="preserve">        agent.run(request)</w:t>
      </w:r>
    </w:p>
    <w:p w14:paraId="3E2D4C7C" w14:textId="77777777" w:rsidR="00E63649" w:rsidRDefault="00D070A3">
      <w:pPr>
        <w:pStyle w:val="SourceCode"/>
      </w:pPr>
      <w:r>
        <w:t xml:space="preserve">    } else {</w:t>
      </w:r>
    </w:p>
    <w:p w14:paraId="6ADC0C15" w14:textId="77777777" w:rsidR="00E63649" w:rsidRDefault="00D070A3">
      <w:pPr>
        <w:pStyle w:val="SourceCode"/>
      </w:pPr>
      <w:r>
        <w:t xml:space="preserve">        let request = builder</w:t>
      </w:r>
    </w:p>
    <w:p w14:paraId="16C87612" w14:textId="77777777" w:rsidR="00E63649" w:rsidRDefault="00D070A3">
      <w:pPr>
        <w:pStyle w:val="SourceCode"/>
      </w:pPr>
      <w:r>
        <w:t xml:space="preserve">            .header("Content-Type", JSON_TYPE)</w:t>
      </w:r>
    </w:p>
    <w:p w14:paraId="23664E82" w14:textId="77777777" w:rsidR="00E63649" w:rsidRDefault="00D070A3">
      <w:pPr>
        <w:pStyle w:val="SourceCode"/>
      </w:pPr>
      <w:r>
        <w:t xml:space="preserve">            .body(json_body)?;</w:t>
      </w:r>
    </w:p>
    <w:p w14:paraId="26DE8D05" w14:textId="77777777" w:rsidR="00E63649" w:rsidRDefault="00D070A3">
      <w:pPr>
        <w:pStyle w:val="SourceCode"/>
      </w:pPr>
      <w:r>
        <w:t xml:space="preserve">        agent.run(request)</w:t>
      </w:r>
    </w:p>
    <w:p w14:paraId="42D4D0B5" w14:textId="77777777" w:rsidR="00E63649" w:rsidRDefault="00D070A3">
      <w:pPr>
        <w:pStyle w:val="SourceCode"/>
      </w:pPr>
      <w:r>
        <w:t xml:space="preserve">    }</w:t>
      </w:r>
    </w:p>
    <w:p w14:paraId="79578C10" w14:textId="77777777" w:rsidR="00E63649" w:rsidRDefault="00D070A3">
      <w:pPr>
        <w:pStyle w:val="SourceCode"/>
      </w:pPr>
      <w:r>
        <w:t>}</w:t>
      </w:r>
    </w:p>
    <w:p w14:paraId="2EA539A0" w14:textId="77777777" w:rsidR="00E63649" w:rsidRDefault="00E63649">
      <w:pPr>
        <w:pStyle w:val="SourceCode"/>
      </w:pPr>
    </w:p>
    <w:p w14:paraId="13A073B0" w14:textId="77777777" w:rsidR="00E63649" w:rsidRDefault="00D070A3">
      <w:pPr>
        <w:pStyle w:val="SourceCode"/>
      </w:pPr>
      <w:r>
        <w:t>// Send one request with the client and return the answer. key "" sends no</w:t>
      </w:r>
    </w:p>
    <w:p w14:paraId="0D82E222" w14:textId="77777777" w:rsidR="00E63649" w:rsidRDefault="00D070A3">
      <w:pPr>
        <w:pStyle w:val="SourceCode"/>
      </w:pPr>
      <w:r>
        <w:t>// Authorization header, and json_body "" sends no body. A 4xx or 5xx is an</w:t>
      </w:r>
    </w:p>
    <w:p w14:paraId="7129F8DB" w14:textId="77777777" w:rsidR="00E63649" w:rsidRDefault="00D070A3">
      <w:pPr>
        <w:pStyle w:val="SourceCode"/>
      </w:pPr>
      <w:r>
        <w:t>// answer like any other; no answer, or a body that cannot be read, gives</w:t>
      </w:r>
    </w:p>
    <w:p w14:paraId="723CE6D6" w14:textId="77777777" w:rsidR="00E63649" w:rsidRDefault="00D070A3">
      <w:pPr>
        <w:pStyle w:val="SourceCode"/>
      </w:pPr>
      <w:r>
        <w:t>// status_code 0 after two Error lines.</w:t>
      </w:r>
    </w:p>
    <w:p w14:paraId="2570948F" w14:textId="77777777" w:rsidR="00E63649" w:rsidRDefault="00D070A3">
      <w:pPr>
        <w:pStyle w:val="SourceCode"/>
      </w:pPr>
      <w:r>
        <w:t>fn send_request(</w:t>
      </w:r>
    </w:p>
    <w:p w14:paraId="6AFFEC51" w14:textId="77777777" w:rsidR="00E63649" w:rsidRDefault="00D070A3">
      <w:pPr>
        <w:pStyle w:val="SourceCode"/>
      </w:pPr>
      <w:r>
        <w:t xml:space="preserve">    agent: &amp;Agent,</w:t>
      </w:r>
    </w:p>
    <w:p w14:paraId="7719CC5E" w14:textId="77777777" w:rsidR="00E63649" w:rsidRDefault="00D070A3">
      <w:pPr>
        <w:pStyle w:val="SourceCode"/>
      </w:pPr>
      <w:r>
        <w:t xml:space="preserve">    method: &amp;str,</w:t>
      </w:r>
    </w:p>
    <w:p w14:paraId="33C2368C" w14:textId="77777777" w:rsidR="00E63649" w:rsidRDefault="00D070A3">
      <w:pPr>
        <w:pStyle w:val="SourceCode"/>
      </w:pPr>
      <w:r>
        <w:t xml:space="preserve">    path: &amp;str,</w:t>
      </w:r>
    </w:p>
    <w:p w14:paraId="3CB37133" w14:textId="77777777" w:rsidR="00E63649" w:rsidRDefault="00D070A3">
      <w:pPr>
        <w:pStyle w:val="SourceCode"/>
      </w:pPr>
      <w:r>
        <w:t xml:space="preserve">    key: &amp;str,</w:t>
      </w:r>
    </w:p>
    <w:p w14:paraId="4B0A9149" w14:textId="77777777" w:rsidR="00E63649" w:rsidRDefault="00D070A3">
      <w:pPr>
        <w:pStyle w:val="SourceCode"/>
      </w:pPr>
      <w:r>
        <w:t xml:space="preserve">    json_body: &amp;str,</w:t>
      </w:r>
    </w:p>
    <w:p w14:paraId="6F747C9A" w14:textId="77777777" w:rsidR="00E63649" w:rsidRDefault="00D070A3">
      <w:pPr>
        <w:pStyle w:val="SourceCode"/>
      </w:pPr>
      <w:r>
        <w:t>) -&gt; ApiResponse {</w:t>
      </w:r>
    </w:p>
    <w:p w14:paraId="62DD0D0A" w14:textId="77777777" w:rsidR="00E63649" w:rsidRDefault="00D070A3">
      <w:pPr>
        <w:pStyle w:val="SourceCode"/>
      </w:pPr>
      <w:r>
        <w:t xml:space="preserve">    let url = format!("{}{}", SERVER_ORIGIN, path);</w:t>
      </w:r>
    </w:p>
    <w:p w14:paraId="554A2474" w14:textId="77777777" w:rsidR="00E63649" w:rsidRDefault="00D070A3">
      <w:pPr>
        <w:pStyle w:val="SourceCode"/>
      </w:pPr>
      <w:r>
        <w:t xml:space="preserve">    // Request::builder sets one part of the request per call: the method,</w:t>
      </w:r>
    </w:p>
    <w:p w14:paraId="18655E98" w14:textId="77777777" w:rsidR="00E63649" w:rsidRDefault="00D070A3">
      <w:pPr>
        <w:pStyle w:val="SourceCode"/>
      </w:pPr>
      <w:r>
        <w:t xml:space="preserve">    // the URL, and each header.</w:t>
      </w:r>
    </w:p>
    <w:p w14:paraId="03EAA8A4" w14:textId="77777777" w:rsidR="00E63649" w:rsidRDefault="00D070A3">
      <w:pPr>
        <w:pStyle w:val="SourceCode"/>
      </w:pPr>
      <w:r>
        <w:t xml:space="preserve">    let mut builder = Request::builder()</w:t>
      </w:r>
    </w:p>
    <w:p w14:paraId="5C5450A0" w14:textId="77777777" w:rsidR="00E63649" w:rsidRDefault="00D070A3">
      <w:pPr>
        <w:pStyle w:val="SourceCode"/>
      </w:pPr>
      <w:r>
        <w:t xml:space="preserve">        .method(method)</w:t>
      </w:r>
    </w:p>
    <w:p w14:paraId="29A5FB0B" w14:textId="77777777" w:rsidR="00E63649" w:rsidRDefault="00D070A3">
      <w:pPr>
        <w:pStyle w:val="SourceCode"/>
      </w:pPr>
      <w:r>
        <w:t xml:space="preserve">        .uri(url.as_str())</w:t>
      </w:r>
    </w:p>
    <w:p w14:paraId="5F9CA491" w14:textId="77777777" w:rsidR="00E63649" w:rsidRDefault="00D070A3">
      <w:pPr>
        <w:pStyle w:val="SourceCode"/>
      </w:pPr>
      <w:r>
        <w:t xml:space="preserve">        .header("Accept", "application/json")</w:t>
      </w:r>
    </w:p>
    <w:p w14:paraId="17624B22" w14:textId="77777777" w:rsidR="00E63649" w:rsidRDefault="00D070A3">
      <w:pPr>
        <w:pStyle w:val="SourceCode"/>
      </w:pPr>
      <w:r>
        <w:t xml:space="preserve">        .header("User-Agent", USER_AGENT);</w:t>
      </w:r>
    </w:p>
    <w:p w14:paraId="30E925E1" w14:textId="77777777" w:rsidR="00E63649" w:rsidRDefault="00D070A3">
      <w:pPr>
        <w:pStyle w:val="SourceCode"/>
      </w:pPr>
      <w:r>
        <w:t xml:space="preserve">    if !key.is_empty() {</w:t>
      </w:r>
    </w:p>
    <w:p w14:paraId="7B5EE9FF" w14:textId="77777777" w:rsidR="00E63649" w:rsidRDefault="00D070A3">
      <w:pPr>
        <w:pStyle w:val="SourceCode"/>
      </w:pPr>
      <w:r>
        <w:t xml:space="preserve">        builder = builder.header("Authorization", format!("Bearer {}", key));</w:t>
      </w:r>
    </w:p>
    <w:p w14:paraId="0343E3DC" w14:textId="77777777" w:rsidR="00E63649" w:rsidRDefault="00D070A3">
      <w:pPr>
        <w:pStyle w:val="SourceCode"/>
      </w:pPr>
      <w:r>
        <w:t xml:space="preserve">    }</w:t>
      </w:r>
    </w:p>
    <w:p w14:paraId="5E892B16" w14:textId="77777777" w:rsidR="00E63649" w:rsidRDefault="00D070A3">
      <w:pPr>
        <w:pStyle w:val="SourceCode"/>
      </w:pPr>
      <w:r>
        <w:t xml:space="preserve">    let mut answer = match run_request(agent, builder, json_body) {</w:t>
      </w:r>
    </w:p>
    <w:p w14:paraId="4F46E5BA" w14:textId="77777777" w:rsidR="00E63649" w:rsidRDefault="00D070A3">
      <w:pPr>
        <w:pStyle w:val="SourceCode"/>
      </w:pPr>
      <w:r>
        <w:t xml:space="preserve">        Ok(response) =&gt; response,</w:t>
      </w:r>
    </w:p>
    <w:p w14:paraId="6DE7EF47" w14:textId="77777777" w:rsidR="00E63649" w:rsidRDefault="00D070A3">
      <w:pPr>
        <w:pStyle w:val="SourceCode"/>
      </w:pPr>
      <w:r>
        <w:t xml:space="preserve">        Err(error) =&gt; return report_failure(&amp;error),</w:t>
      </w:r>
    </w:p>
    <w:p w14:paraId="75D36768" w14:textId="77777777" w:rsidR="00E63649" w:rsidRDefault="00D070A3">
      <w:pPr>
        <w:pStyle w:val="SourceCode"/>
      </w:pPr>
      <w:r>
        <w:t xml:space="preserve">    };</w:t>
      </w:r>
    </w:p>
    <w:p w14:paraId="4A330148" w14:textId="77777777" w:rsidR="00E63649" w:rsidRDefault="00D070A3">
      <w:pPr>
        <w:pStyle w:val="SourceCode"/>
      </w:pPr>
      <w:r>
        <w:t xml:space="preserve">    let status_code = answer.status().as_u16();</w:t>
      </w:r>
    </w:p>
    <w:p w14:paraId="21C514C7" w14:textId="77777777" w:rsidR="00E63649" w:rsidRDefault="00D070A3">
      <w:pPr>
        <w:pStyle w:val="SourceCode"/>
      </w:pPr>
      <w:r>
        <w:t xml:space="preserve">    // headers() lists each header; ureq gives the names in lowercase.</w:t>
      </w:r>
    </w:p>
    <w:p w14:paraId="20BAE62B" w14:textId="77777777" w:rsidR="00E63649" w:rsidRDefault="00D070A3">
      <w:pPr>
        <w:pStyle w:val="SourceCode"/>
      </w:pPr>
      <w:r>
        <w:t xml:space="preserve">    // to_str is Err for a value that is not plain text; unwrap_or("")</w:t>
      </w:r>
    </w:p>
    <w:p w14:paraId="3D1CCB39" w14:textId="77777777" w:rsidR="00E63649" w:rsidRDefault="00D070A3">
      <w:pPr>
        <w:pStyle w:val="SourceCode"/>
      </w:pPr>
      <w:r>
        <w:t xml:space="preserve">    // gives the Ok value, or "" for an Err.</w:t>
      </w:r>
    </w:p>
    <w:p w14:paraId="14AD2E1D" w14:textId="77777777" w:rsidR="00E63649" w:rsidRDefault="00D070A3">
      <w:pPr>
        <w:pStyle w:val="SourceCode"/>
      </w:pPr>
      <w:r>
        <w:t xml:space="preserve">    let mut headers = Vec::new();</w:t>
      </w:r>
    </w:p>
    <w:p w14:paraId="52CED14C" w14:textId="77777777" w:rsidR="00E63649" w:rsidRDefault="00D070A3">
      <w:pPr>
        <w:pStyle w:val="SourceCode"/>
      </w:pPr>
      <w:r>
        <w:t xml:space="preserve">    for (header_name, header_value) in answer.headers() {</w:t>
      </w:r>
    </w:p>
    <w:p w14:paraId="63402461" w14:textId="77777777" w:rsidR="00E63649" w:rsidRDefault="00D070A3">
      <w:pPr>
        <w:pStyle w:val="SourceCode"/>
      </w:pPr>
      <w:r>
        <w:t xml:space="preserve">        let value_text = header_value.to_str().unwrap_or("");</w:t>
      </w:r>
    </w:p>
    <w:p w14:paraId="2EC079ED" w14:textId="77777777" w:rsidR="00E63649" w:rsidRDefault="00D070A3">
      <w:pPr>
        <w:pStyle w:val="SourceCode"/>
      </w:pPr>
      <w:r>
        <w:t xml:space="preserve">        headers.push((header_name.as_str().to_string(), value_text.to_string()));</w:t>
      </w:r>
    </w:p>
    <w:p w14:paraId="29124706" w14:textId="77777777" w:rsidR="00E63649" w:rsidRDefault="00D070A3">
      <w:pPr>
        <w:pStyle w:val="SourceCode"/>
      </w:pPr>
      <w:r>
        <w:t xml:space="preserve">    }</w:t>
      </w:r>
    </w:p>
    <w:p w14:paraId="3D3B876C" w14:textId="77777777" w:rsidR="00E63649" w:rsidRDefault="00D070A3">
      <w:pPr>
        <w:pStyle w:val="SourceCode"/>
      </w:pPr>
      <w:r>
        <w:t xml:space="preserve">    // Remember, body_mut().read_to_string() reads the whole body as text.</w:t>
      </w:r>
    </w:p>
    <w:p w14:paraId="2FC716B2" w14:textId="77777777" w:rsidR="00E63649" w:rsidRDefault="00D070A3">
      <w:pPr>
        <w:pStyle w:val="SourceCode"/>
      </w:pPr>
      <w:r>
        <w:t xml:space="preserve">    // A body that breaks off, or is longer than ureq's 10 MB limit, is</w:t>
      </w:r>
    </w:p>
    <w:p w14:paraId="03BE8A0D" w14:textId="77777777" w:rsidR="00E63649" w:rsidRDefault="00D070A3">
      <w:pPr>
        <w:pStyle w:val="SourceCode"/>
      </w:pPr>
      <w:r>
        <w:t xml:space="preserve">    // not "could not reach": the server did answer.</w:t>
      </w:r>
    </w:p>
    <w:p w14:paraId="3FC2D0F7" w14:textId="77777777" w:rsidR="00E63649" w:rsidRDefault="00D070A3">
      <w:pPr>
        <w:pStyle w:val="SourceCode"/>
      </w:pPr>
      <w:r>
        <w:t xml:space="preserve">    let body = match answer.body_mut().read_to_string() {</w:t>
      </w:r>
    </w:p>
    <w:p w14:paraId="2FD76F12" w14:textId="77777777" w:rsidR="00E63649" w:rsidRDefault="00D070A3">
      <w:pPr>
        <w:pStyle w:val="SourceCode"/>
      </w:pPr>
      <w:r>
        <w:t xml:space="preserve">        Ok(body) =&gt; body,</w:t>
      </w:r>
    </w:p>
    <w:p w14:paraId="76CCC91F" w14:textId="77777777" w:rsidR="00E63649" w:rsidRDefault="00D070A3">
      <w:pPr>
        <w:pStyle w:val="SourceCode"/>
      </w:pPr>
      <w:r>
        <w:t xml:space="preserve">        Err(error) =&gt; {</w:t>
      </w:r>
    </w:p>
    <w:p w14:paraId="294CA452" w14:textId="77777777" w:rsidR="00E63649" w:rsidRDefault="00D070A3">
      <w:pPr>
        <w:pStyle w:val="SourceCode"/>
      </w:pPr>
      <w:r>
        <w:t xml:space="preserve">            eprintln!("Error: could not read the response body");</w:t>
      </w:r>
    </w:p>
    <w:p w14:paraId="7C48B394" w14:textId="77777777" w:rsidR="00E63649" w:rsidRDefault="00D070A3">
      <w:pPr>
        <w:pStyle w:val="SourceCode"/>
      </w:pPr>
      <w:r>
        <w:t xml:space="preserve">            eprintln!("Reason: {}", error);</w:t>
      </w:r>
    </w:p>
    <w:p w14:paraId="0C1E3426" w14:textId="77777777" w:rsidR="00E63649" w:rsidRDefault="00D070A3">
      <w:pPr>
        <w:pStyle w:val="SourceCode"/>
      </w:pPr>
      <w:r>
        <w:t xml:space="preserve">            return ApiResponse {</w:t>
      </w:r>
    </w:p>
    <w:p w14:paraId="7DC3412F" w14:textId="77777777" w:rsidR="00E63649" w:rsidRDefault="00D070A3">
      <w:pPr>
        <w:pStyle w:val="SourceCode"/>
      </w:pPr>
      <w:r>
        <w:t xml:space="preserve">                status_code: 0,</w:t>
      </w:r>
    </w:p>
    <w:p w14:paraId="46A8AECC" w14:textId="77777777" w:rsidR="00E63649" w:rsidRDefault="00D070A3">
      <w:pPr>
        <w:pStyle w:val="SourceCode"/>
      </w:pPr>
      <w:r>
        <w:t xml:space="preserve">                body: String::new(),</w:t>
      </w:r>
    </w:p>
    <w:p w14:paraId="5046925D" w14:textId="77777777" w:rsidR="00E63649" w:rsidRDefault="00D070A3">
      <w:pPr>
        <w:pStyle w:val="SourceCode"/>
      </w:pPr>
      <w:r>
        <w:t xml:space="preserve">                headers: Vec::new(),</w:t>
      </w:r>
    </w:p>
    <w:p w14:paraId="3E69D3D9" w14:textId="77777777" w:rsidR="00E63649" w:rsidRDefault="00D070A3">
      <w:pPr>
        <w:pStyle w:val="SourceCode"/>
      </w:pPr>
      <w:r>
        <w:t xml:space="preserve">                failure: failure_kind(&amp;error),</w:t>
      </w:r>
    </w:p>
    <w:p w14:paraId="7CF11268" w14:textId="77777777" w:rsidR="00E63649" w:rsidRDefault="00D070A3">
      <w:pPr>
        <w:pStyle w:val="SourceCode"/>
      </w:pPr>
      <w:r>
        <w:t xml:space="preserve">            };</w:t>
      </w:r>
    </w:p>
    <w:p w14:paraId="475C132C" w14:textId="77777777" w:rsidR="00E63649" w:rsidRDefault="00D070A3">
      <w:pPr>
        <w:pStyle w:val="SourceCode"/>
      </w:pPr>
      <w:r>
        <w:t xml:space="preserve">        }</w:t>
      </w:r>
    </w:p>
    <w:p w14:paraId="32584E56" w14:textId="77777777" w:rsidR="00E63649" w:rsidRDefault="00D070A3">
      <w:pPr>
        <w:pStyle w:val="SourceCode"/>
      </w:pPr>
      <w:r>
        <w:t xml:space="preserve">    };</w:t>
      </w:r>
    </w:p>
    <w:p w14:paraId="00C1FA6F" w14:textId="77777777" w:rsidR="00E63649" w:rsidRDefault="00D070A3">
      <w:pPr>
        <w:pStyle w:val="SourceCode"/>
      </w:pPr>
      <w:r>
        <w:t xml:space="preserve">    ApiResponse {</w:t>
      </w:r>
    </w:p>
    <w:p w14:paraId="2CB128DA" w14:textId="77777777" w:rsidR="00E63649" w:rsidRDefault="00D070A3">
      <w:pPr>
        <w:pStyle w:val="SourceCode"/>
      </w:pPr>
      <w:r>
        <w:t xml:space="preserve">        status_code,</w:t>
      </w:r>
    </w:p>
    <w:p w14:paraId="2378F356" w14:textId="77777777" w:rsidR="00E63649" w:rsidRDefault="00D070A3">
      <w:pPr>
        <w:pStyle w:val="SourceCode"/>
      </w:pPr>
      <w:r>
        <w:t xml:space="preserve">        body,</w:t>
      </w:r>
    </w:p>
    <w:p w14:paraId="721BFBCD" w14:textId="77777777" w:rsidR="00E63649" w:rsidRDefault="00D070A3">
      <w:pPr>
        <w:pStyle w:val="SourceCode"/>
      </w:pPr>
      <w:r>
        <w:t xml:space="preserve">        headers,</w:t>
      </w:r>
    </w:p>
    <w:p w14:paraId="3697C998" w14:textId="77777777" w:rsidR="00E63649" w:rsidRDefault="00D070A3">
      <w:pPr>
        <w:pStyle w:val="SourceCode"/>
      </w:pPr>
      <w:r>
        <w:t xml:space="preserve">        failure: String::new(),</w:t>
      </w:r>
    </w:p>
    <w:p w14:paraId="781D8D7A" w14:textId="77777777" w:rsidR="00E63649" w:rsidRDefault="00D070A3">
      <w:pPr>
        <w:pStyle w:val="SourceCode"/>
      </w:pPr>
      <w:r>
        <w:t xml:space="preserve">    }</w:t>
      </w:r>
    </w:p>
    <w:p w14:paraId="20C9898B" w14:textId="77777777" w:rsidR="00E63649" w:rsidRDefault="00D070A3">
      <w:pPr>
        <w:pStyle w:val="SourceCode"/>
      </w:pPr>
      <w:r>
        <w:t>}</w:t>
      </w:r>
    </w:p>
    <w:p w14:paraId="6EAE55A9" w14:textId="77777777" w:rsidR="00E63649" w:rsidRDefault="00E63649">
      <w:pPr>
        <w:pStyle w:val="SourceCode"/>
      </w:pPr>
    </w:p>
    <w:p w14:paraId="31192F21" w14:textId="77777777" w:rsidR="00E63649" w:rsidRDefault="00D070A3">
      <w:pPr>
        <w:pStyle w:val="SourceCode"/>
      </w:pPr>
      <w:r>
        <w:t>// No answer: two lines on the error stream, and status_code 0.</w:t>
      </w:r>
    </w:p>
    <w:p w14:paraId="2E31CCD9" w14:textId="77777777" w:rsidR="00E63649" w:rsidRDefault="00D070A3">
      <w:pPr>
        <w:pStyle w:val="SourceCode"/>
      </w:pPr>
      <w:r>
        <w:t>fn report_failure(error: &amp;ureq::Error) -&gt; ApiResponse {</w:t>
      </w:r>
    </w:p>
    <w:p w14:paraId="478C5BBA" w14:textId="77777777" w:rsidR="00E63649" w:rsidRDefault="00D070A3">
      <w:pPr>
        <w:pStyle w:val="SourceCode"/>
      </w:pPr>
      <w:r>
        <w:t xml:space="preserve">    eprintln!("Error: could not reach {}", SERVER_ORIGIN);</w:t>
      </w:r>
    </w:p>
    <w:p w14:paraId="6EA7BF91" w14:textId="77777777" w:rsidR="00E63649" w:rsidRDefault="00D070A3">
      <w:pPr>
        <w:pStyle w:val="SourceCode"/>
      </w:pPr>
      <w:r>
        <w:t xml:space="preserve">    eprintln!("Reason: {}", error);</w:t>
      </w:r>
    </w:p>
    <w:p w14:paraId="346D0514" w14:textId="77777777" w:rsidR="00E63649" w:rsidRDefault="00D070A3">
      <w:pPr>
        <w:pStyle w:val="SourceCode"/>
      </w:pPr>
      <w:r>
        <w:t xml:space="preserve">    ApiResponse {</w:t>
      </w:r>
    </w:p>
    <w:p w14:paraId="55689D37" w14:textId="77777777" w:rsidR="00E63649" w:rsidRDefault="00D070A3">
      <w:pPr>
        <w:pStyle w:val="SourceCode"/>
      </w:pPr>
      <w:r>
        <w:t xml:space="preserve">        status_code: 0,</w:t>
      </w:r>
    </w:p>
    <w:p w14:paraId="296435BA" w14:textId="77777777" w:rsidR="00E63649" w:rsidRDefault="00D070A3">
      <w:pPr>
        <w:pStyle w:val="SourceCode"/>
      </w:pPr>
      <w:r>
        <w:t xml:space="preserve">        body: String::new(),</w:t>
      </w:r>
    </w:p>
    <w:p w14:paraId="046DE5E2" w14:textId="77777777" w:rsidR="00E63649" w:rsidRDefault="00D070A3">
      <w:pPr>
        <w:pStyle w:val="SourceCode"/>
      </w:pPr>
      <w:r>
        <w:t xml:space="preserve">        headers: Vec::new(),</w:t>
      </w:r>
    </w:p>
    <w:p w14:paraId="0718C341" w14:textId="77777777" w:rsidR="00E63649" w:rsidRDefault="00D070A3">
      <w:pPr>
        <w:pStyle w:val="SourceCode"/>
      </w:pPr>
      <w:r>
        <w:t xml:space="preserve">        failure: failure_kind(error),</w:t>
      </w:r>
    </w:p>
    <w:p w14:paraId="5C075846" w14:textId="77777777" w:rsidR="00E63649" w:rsidRDefault="00D070A3">
      <w:pPr>
        <w:pStyle w:val="SourceCode"/>
      </w:pPr>
      <w:r>
        <w:t xml:space="preserve">    }</w:t>
      </w:r>
    </w:p>
    <w:p w14:paraId="20D25018" w14:textId="77777777" w:rsidR="00E63649" w:rsidRDefault="00D070A3">
      <w:pPr>
        <w:pStyle w:val="SourceCode"/>
      </w:pPr>
      <w:r>
        <w:t>}</w:t>
      </w:r>
    </w:p>
    <w:p w14:paraId="3F577A51" w14:textId="77777777" w:rsidR="00E63649" w:rsidRDefault="00E63649">
      <w:pPr>
        <w:pStyle w:val="SourceCode"/>
      </w:pPr>
    </w:p>
    <w:p w14:paraId="19FC47D9" w14:textId="77777777" w:rsidR="00E63649" w:rsidRDefault="00D070A3">
      <w:pPr>
        <w:pStyle w:val="SourceCode"/>
      </w:pPr>
      <w:r>
        <w:t>fn print_response(response: &amp;ApiResponse) {</w:t>
      </w:r>
    </w:p>
    <w:p w14:paraId="7E5D222D" w14:textId="77777777" w:rsidR="00E63649" w:rsidRDefault="00D070A3">
      <w:pPr>
        <w:pStyle w:val="SourceCode"/>
      </w:pPr>
      <w:r>
        <w:t xml:space="preserve">    println!("Status: {}", response.status_code);</w:t>
      </w:r>
    </w:p>
    <w:p w14:paraId="55F50A16" w14:textId="77777777" w:rsidR="00E63649" w:rsidRDefault="00D070A3">
      <w:pPr>
        <w:pStyle w:val="SourceCode"/>
      </w:pPr>
      <w:r>
        <w:t xml:space="preserve">    println!("Content-Type: {}", response_header(response, "Content-Type"));</w:t>
      </w:r>
    </w:p>
    <w:p w14:paraId="3490E401" w14:textId="77777777" w:rsidR="00E63649" w:rsidRDefault="00D070A3">
      <w:pPr>
        <w:pStyle w:val="SourceCode"/>
      </w:pPr>
      <w:r>
        <w:t xml:space="preserve">    println!("Body: {}", response.body);</w:t>
      </w:r>
    </w:p>
    <w:p w14:paraId="3587D76D" w14:textId="77777777" w:rsidR="00E63649" w:rsidRDefault="00D070A3">
      <w:pPr>
        <w:pStyle w:val="SourceCode"/>
      </w:pPr>
      <w:r>
        <w:t>}</w:t>
      </w:r>
    </w:p>
    <w:p w14:paraId="37603B01" w14:textId="77777777" w:rsidR="00E63649" w:rsidRDefault="00E63649">
      <w:pPr>
        <w:pStyle w:val="SourceCode"/>
      </w:pPr>
    </w:p>
    <w:p w14:paraId="01C45701" w14:textId="77777777" w:rsidR="00E63649" w:rsidRDefault="00D070A3">
      <w:pPr>
        <w:pStyle w:val="SourceCode"/>
      </w:pPr>
      <w:r>
        <w:t>// One contact, as the client keeps it: the fields of your Chapter 5</w:t>
      </w:r>
    </w:p>
    <w:p w14:paraId="644A7955" w14:textId="77777777" w:rsidR="00E63649" w:rsidRDefault="00D070A3">
      <w:pPr>
        <w:pStyle w:val="SourceCode"/>
      </w:pPr>
      <w:r>
        <w:t>// Contact. The client declares its own record, because it shares no code</w:t>
      </w:r>
    </w:p>
    <w:p w14:paraId="181DA606" w14:textId="77777777" w:rsidR="00E63649" w:rsidRDefault="00D070A3">
      <w:pPr>
        <w:pStyle w:val="SourceCode"/>
      </w:pPr>
      <w:r>
        <w:t>// with the server: all it knows is the JSON the API sends. phone is None</w:t>
      </w:r>
    </w:p>
    <w:p w14:paraId="4476ED20" w14:textId="77777777" w:rsidR="00E63649" w:rsidRDefault="00D070A3">
      <w:pPr>
        <w:pStyle w:val="SourceCode"/>
      </w:pPr>
      <w:r>
        <w:t>// when the contact has no phone.</w:t>
      </w:r>
    </w:p>
    <w:p w14:paraId="2173C044" w14:textId="77777777" w:rsidR="00E63649" w:rsidRDefault="00D070A3">
      <w:pPr>
        <w:pStyle w:val="SourceCode"/>
      </w:pPr>
      <w:r>
        <w:t>struct Contact {</w:t>
      </w:r>
    </w:p>
    <w:p w14:paraId="70A3A9CC" w14:textId="77777777" w:rsidR="00E63649" w:rsidRDefault="00D070A3">
      <w:pPr>
        <w:pStyle w:val="SourceCode"/>
      </w:pPr>
      <w:r>
        <w:t xml:space="preserve">    id: u32,</w:t>
      </w:r>
    </w:p>
    <w:p w14:paraId="51B5E0AF" w14:textId="77777777" w:rsidR="00E63649" w:rsidRDefault="00D070A3">
      <w:pPr>
        <w:pStyle w:val="SourceCode"/>
      </w:pPr>
      <w:r>
        <w:t xml:space="preserve">    full_name: String,</w:t>
      </w:r>
    </w:p>
    <w:p w14:paraId="497970DE" w14:textId="77777777" w:rsidR="00E63649" w:rsidRDefault="00D070A3">
      <w:pPr>
        <w:pStyle w:val="SourceCode"/>
      </w:pPr>
      <w:r>
        <w:t xml:space="preserve">    email: String,</w:t>
      </w:r>
    </w:p>
    <w:p w14:paraId="52EBBF93" w14:textId="77777777" w:rsidR="00E63649" w:rsidRDefault="00D070A3">
      <w:pPr>
        <w:pStyle w:val="SourceCode"/>
      </w:pPr>
      <w:r>
        <w:t xml:space="preserve">    phone: Option&lt;String&gt;,</w:t>
      </w:r>
    </w:p>
    <w:p w14:paraId="39215CD2" w14:textId="77777777" w:rsidR="00E63649" w:rsidRDefault="00D070A3">
      <w:pPr>
        <w:pStyle w:val="SourceCode"/>
      </w:pPr>
      <w:r>
        <w:t>}</w:t>
      </w:r>
    </w:p>
    <w:p w14:paraId="4FF2A5C7" w14:textId="77777777" w:rsidR="00E63649" w:rsidRDefault="00E63649">
      <w:pPr>
        <w:pStyle w:val="SourceCode"/>
      </w:pPr>
    </w:p>
    <w:p w14:paraId="2ACE93B1" w14:textId="77777777" w:rsidR="00E63649" w:rsidRDefault="00D070A3">
      <w:pPr>
        <w:pStyle w:val="SourceCode"/>
      </w:pPr>
      <w:r>
        <w:t>// Prints one contact the way your Chapter 5 print_contact does.</w:t>
      </w:r>
    </w:p>
    <w:p w14:paraId="5204C351" w14:textId="77777777" w:rsidR="00E63649" w:rsidRDefault="00D070A3">
      <w:pPr>
        <w:pStyle w:val="SourceCode"/>
      </w:pPr>
      <w:r>
        <w:t>fn print_contact(contact: &amp;Contact) {</w:t>
      </w:r>
    </w:p>
    <w:p w14:paraId="1BC5E859" w14:textId="77777777" w:rsidR="00E63649" w:rsidRDefault="00D070A3">
      <w:pPr>
        <w:pStyle w:val="SourceCode"/>
      </w:pPr>
      <w:r>
        <w:t xml:space="preserve">    let mut phone_text = "(no phone)".to_string();</w:t>
      </w:r>
    </w:p>
    <w:p w14:paraId="126F63B8" w14:textId="77777777" w:rsidR="00E63649" w:rsidRDefault="00D070A3">
      <w:pPr>
        <w:pStyle w:val="SourceCode"/>
      </w:pPr>
      <w:r>
        <w:t xml:space="preserve">    if let Some(phone) = &amp;contact.phone {</w:t>
      </w:r>
    </w:p>
    <w:p w14:paraId="565144F6" w14:textId="77777777" w:rsidR="00E63649" w:rsidRDefault="00D070A3">
      <w:pPr>
        <w:pStyle w:val="SourceCode"/>
      </w:pPr>
      <w:r>
        <w:t xml:space="preserve">        phone_text = phone.to_string();</w:t>
      </w:r>
    </w:p>
    <w:p w14:paraId="06CF7746" w14:textId="77777777" w:rsidR="00E63649" w:rsidRDefault="00D070A3">
      <w:pPr>
        <w:pStyle w:val="SourceCode"/>
      </w:pPr>
      <w:r>
        <w:t xml:space="preserve">    }</w:t>
      </w:r>
    </w:p>
    <w:p w14:paraId="601F6D1A" w14:textId="77777777" w:rsidR="00E63649" w:rsidRDefault="00D070A3">
      <w:pPr>
        <w:pStyle w:val="SourceCode"/>
      </w:pPr>
      <w:r>
        <w:t xml:space="preserve">    println!("  {}: {}, {}, {}", contact.id, contact.full_name, contact.email,</w:t>
      </w:r>
    </w:p>
    <w:p w14:paraId="30A972E3" w14:textId="77777777" w:rsidR="00E63649" w:rsidRDefault="00D070A3">
      <w:pPr>
        <w:pStyle w:val="SourceCode"/>
      </w:pPr>
      <w:r>
        <w:t xml:space="preserve">             phone_text);</w:t>
      </w:r>
    </w:p>
    <w:p w14:paraId="6FA92C47" w14:textId="77777777" w:rsidR="00E63649" w:rsidRDefault="00D070A3">
      <w:pPr>
        <w:pStyle w:val="SourceCode"/>
      </w:pPr>
      <w:r>
        <w:t>}</w:t>
      </w:r>
    </w:p>
    <w:p w14:paraId="48149A60" w14:textId="77777777" w:rsidR="00E63649" w:rsidRDefault="00E63649">
      <w:pPr>
        <w:pStyle w:val="SourceCode"/>
      </w:pPr>
    </w:p>
    <w:p w14:paraId="59733502" w14:textId="77777777" w:rsidR="00E63649" w:rsidRDefault="00D070A3">
      <w:pPr>
        <w:pStyle w:val="SourceCode"/>
      </w:pPr>
      <w:r>
        <w:t>// The text of a key the contact must have, and "", or "" and the problem</w:t>
      </w:r>
    </w:p>
    <w:p w14:paraId="33C5694A" w14:textId="77777777" w:rsidR="00E63649" w:rsidRDefault="00D070A3">
      <w:pPr>
        <w:pStyle w:val="SourceCode"/>
      </w:pPr>
      <w:r>
        <w:t>// when the key is missing or its value is not text. get gives Some(value)</w:t>
      </w:r>
    </w:p>
    <w:p w14:paraId="37651460" w14:textId="77777777" w:rsidR="00E63649" w:rsidRDefault="00D070A3">
      <w:pPr>
        <w:pStyle w:val="SourceCode"/>
      </w:pPr>
      <w:r>
        <w:t>// or None for a missing key, and as_str gives Some(text) only for a JSON</w:t>
      </w:r>
    </w:p>
    <w:p w14:paraId="3BCB6E35" w14:textId="77777777" w:rsidR="00E63649" w:rsidRDefault="00D070A3">
      <w:pPr>
        <w:pStyle w:val="SourceCode"/>
      </w:pPr>
      <w:r>
        <w:t>// text; JSON's null is not text either.</w:t>
      </w:r>
    </w:p>
    <w:p w14:paraId="064FBE1A" w14:textId="77777777" w:rsidR="00E63649" w:rsidRDefault="00D070A3">
      <w:pPr>
        <w:pStyle w:val="SourceCode"/>
      </w:pPr>
      <w:r>
        <w:t>fn required_text(fields: &amp;Map&lt;String, Value&gt;, key: &amp;str) -&gt; (String, String) {</w:t>
      </w:r>
    </w:p>
    <w:p w14:paraId="3C3C8C90" w14:textId="77777777" w:rsidR="00E63649" w:rsidRDefault="00D070A3">
      <w:pPr>
        <w:pStyle w:val="SourceCode"/>
      </w:pPr>
      <w:r>
        <w:t xml:space="preserve">    let key_value = match fields.get(key) {</w:t>
      </w:r>
    </w:p>
    <w:p w14:paraId="79E95516" w14:textId="77777777" w:rsidR="00E63649" w:rsidRDefault="00D070A3">
      <w:pPr>
        <w:pStyle w:val="SourceCode"/>
      </w:pPr>
      <w:r>
        <w:t xml:space="preserve">        Some(key_value) =&gt; key_value,</w:t>
      </w:r>
    </w:p>
    <w:p w14:paraId="077238F6" w14:textId="77777777" w:rsidR="00E63649" w:rsidRDefault="00D070A3">
      <w:pPr>
        <w:pStyle w:val="SourceCode"/>
      </w:pPr>
      <w:r>
        <w:t xml:space="preserve">        None =&gt; return (String::new(), format!("{} is missing", key)),</w:t>
      </w:r>
    </w:p>
    <w:p w14:paraId="43FFF488" w14:textId="77777777" w:rsidR="00E63649" w:rsidRDefault="00D070A3">
      <w:pPr>
        <w:pStyle w:val="SourceCode"/>
      </w:pPr>
      <w:r>
        <w:t xml:space="preserve">    };</w:t>
      </w:r>
    </w:p>
    <w:p w14:paraId="4D54E3F7" w14:textId="77777777" w:rsidR="00E63649" w:rsidRDefault="00D070A3">
      <w:pPr>
        <w:pStyle w:val="SourceCode"/>
      </w:pPr>
      <w:r>
        <w:t xml:space="preserve">    match key_value.as_str() {</w:t>
      </w:r>
    </w:p>
    <w:p w14:paraId="4CBA5D69" w14:textId="77777777" w:rsidR="00E63649" w:rsidRDefault="00D070A3">
      <w:pPr>
        <w:pStyle w:val="SourceCode"/>
      </w:pPr>
      <w:r>
        <w:t xml:space="preserve">        Some(key_text) =&gt; (key_text.to_string(), String::new()),</w:t>
      </w:r>
    </w:p>
    <w:p w14:paraId="249E6774" w14:textId="77777777" w:rsidR="00E63649" w:rsidRDefault="00D070A3">
      <w:pPr>
        <w:pStyle w:val="SourceCode"/>
      </w:pPr>
      <w:r>
        <w:t xml:space="preserve">        None =&gt; (String::new(), format!("{} must be text", key)),</w:t>
      </w:r>
    </w:p>
    <w:p w14:paraId="6BF38C9A" w14:textId="77777777" w:rsidR="00E63649" w:rsidRDefault="00D070A3">
      <w:pPr>
        <w:pStyle w:val="SourceCode"/>
      </w:pPr>
      <w:r>
        <w:t xml:space="preserve">    }</w:t>
      </w:r>
    </w:p>
    <w:p w14:paraId="7965EA60" w14:textId="77777777" w:rsidR="00E63649" w:rsidRDefault="00D070A3">
      <w:pPr>
        <w:pStyle w:val="SourceCode"/>
      </w:pPr>
      <w:r>
        <w:t>}</w:t>
      </w:r>
    </w:p>
    <w:p w14:paraId="55DD5D95" w14:textId="77777777" w:rsidR="00E63649" w:rsidRDefault="00E63649">
      <w:pPr>
        <w:pStyle w:val="SourceCode"/>
      </w:pPr>
    </w:p>
    <w:p w14:paraId="285C0EF2" w14:textId="77777777" w:rsidR="00E63649" w:rsidRDefault="00D070A3">
      <w:pPr>
        <w:pStyle w:val="SourceCode"/>
      </w:pPr>
      <w:r>
        <w:t>// Reads one parsed JSON value into a Contact. It must be an object with a</w:t>
      </w:r>
    </w:p>
    <w:p w14:paraId="6EB63061" w14:textId="77777777" w:rsidR="00E63649" w:rsidRDefault="00D070A3">
      <w:pPr>
        <w:pStyle w:val="SourceCode"/>
      </w:pPr>
      <w:r>
        <w:t>// whole-number id from 1 to ID_LIMIT and text for name and email; phone</w:t>
      </w:r>
    </w:p>
    <w:p w14:paraId="5E6AEA9A" w14:textId="77777777" w:rsidR="00E63649" w:rsidRDefault="00D070A3">
      <w:pPr>
        <w:pStyle w:val="SourceCode"/>
      </w:pPr>
      <w:r>
        <w:t>// is text, null, or missing, and null or missing means no phone. Any other</w:t>
      </w:r>
    </w:p>
    <w:p w14:paraId="46B70F67" w14:textId="77777777" w:rsidR="00E63649" w:rsidRDefault="00D070A3">
      <w:pPr>
        <w:pStyle w:val="SourceCode"/>
      </w:pPr>
      <w:r>
        <w:t>// key is ignored. Returns Some(contact) and "", or None and the first</w:t>
      </w:r>
    </w:p>
    <w:p w14:paraId="77D6CD1D" w14:textId="77777777" w:rsidR="00E63649" w:rsidRDefault="00D070A3">
      <w:pPr>
        <w:pStyle w:val="SourceCode"/>
      </w:pPr>
      <w:r>
        <w:t>// problem.</w:t>
      </w:r>
    </w:p>
    <w:p w14:paraId="0687C48E" w14:textId="77777777" w:rsidR="00E63649" w:rsidRDefault="00D070A3">
      <w:pPr>
        <w:pStyle w:val="SourceCode"/>
      </w:pPr>
      <w:r>
        <w:t>fn contact_from_record(record: &amp;Value) -&gt; (Option&lt;Contact&gt;, String) {</w:t>
      </w:r>
    </w:p>
    <w:p w14:paraId="218C282C" w14:textId="77777777" w:rsidR="00E63649" w:rsidRDefault="00D070A3">
      <w:pPr>
        <w:pStyle w:val="SourceCode"/>
      </w:pPr>
      <w:r>
        <w:t xml:space="preserve">    // as_object gives Some(fields) only for a JSON object.</w:t>
      </w:r>
    </w:p>
    <w:p w14:paraId="18EDD663" w14:textId="77777777" w:rsidR="00E63649" w:rsidRDefault="00D070A3">
      <w:pPr>
        <w:pStyle w:val="SourceCode"/>
      </w:pPr>
      <w:r>
        <w:t xml:space="preserve">    let fields = match record.as_object() {</w:t>
      </w:r>
    </w:p>
    <w:p w14:paraId="7746427E" w14:textId="77777777" w:rsidR="00E63649" w:rsidRDefault="00D070A3">
      <w:pPr>
        <w:pStyle w:val="SourceCode"/>
      </w:pPr>
      <w:r>
        <w:t xml:space="preserve">        Some(fields) =&gt; fields,</w:t>
      </w:r>
    </w:p>
    <w:p w14:paraId="5D71D442" w14:textId="77777777" w:rsidR="00E63649" w:rsidRDefault="00D070A3">
      <w:pPr>
        <w:pStyle w:val="SourceCode"/>
      </w:pPr>
      <w:r>
        <w:t xml:space="preserve">        None =&gt; return (None, "a contact must be a JSON object".to_string()),</w:t>
      </w:r>
    </w:p>
    <w:p w14:paraId="72E8C4CF" w14:textId="77777777" w:rsidR="00E63649" w:rsidRDefault="00D070A3">
      <w:pPr>
        <w:pStyle w:val="SourceCode"/>
      </w:pPr>
      <w:r>
        <w:t xml:space="preserve">    };</w:t>
      </w:r>
    </w:p>
    <w:p w14:paraId="66D33B6C" w14:textId="77777777" w:rsidR="00E63649" w:rsidRDefault="00D070A3">
      <w:pPr>
        <w:pStyle w:val="SourceCode"/>
      </w:pPr>
      <w:r>
        <w:t xml:space="preserve">    let id_value = match fields.get("id") {</w:t>
      </w:r>
    </w:p>
    <w:p w14:paraId="509B92BF" w14:textId="77777777" w:rsidR="00E63649" w:rsidRDefault="00D070A3">
      <w:pPr>
        <w:pStyle w:val="SourceCode"/>
      </w:pPr>
      <w:r>
        <w:t xml:space="preserve">        Some(id_value) =&gt; id_value,</w:t>
      </w:r>
    </w:p>
    <w:p w14:paraId="7B599488" w14:textId="77777777" w:rsidR="00E63649" w:rsidRDefault="00D070A3">
      <w:pPr>
        <w:pStyle w:val="SourceCode"/>
      </w:pPr>
      <w:r>
        <w:t xml:space="preserve">        None =&gt; return (None, "id is missing".to_string()),</w:t>
      </w:r>
    </w:p>
    <w:p w14:paraId="36A41BDE" w14:textId="77777777" w:rsidR="00E63649" w:rsidRDefault="00D070A3">
      <w:pPr>
        <w:pStyle w:val="SourceCode"/>
      </w:pPr>
      <w:r>
        <w:t xml:space="preserve">    };</w:t>
      </w:r>
    </w:p>
    <w:p w14:paraId="50CDF43B" w14:textId="77777777" w:rsidR="00E63649" w:rsidRDefault="00D070A3">
      <w:pPr>
        <w:pStyle w:val="SourceCode"/>
      </w:pPr>
      <w:r>
        <w:t xml:space="preserve">    // as_f64 gives Some(number) for any JSON number, as an f64, which holds</w:t>
      </w:r>
    </w:p>
    <w:p w14:paraId="081F5A72" w14:textId="77777777" w:rsidR="00E63649" w:rsidRDefault="00D070A3">
      <w:pPr>
        <w:pStyle w:val="SourceCode"/>
      </w:pPr>
      <w:r>
        <w:t xml:space="preserve">    // 2147483648 and 2.5 exactly; text, true, and null give None.</w:t>
      </w:r>
    </w:p>
    <w:p w14:paraId="35DD872E" w14:textId="77777777" w:rsidR="00E63649" w:rsidRDefault="00D070A3">
      <w:pPr>
        <w:pStyle w:val="SourceCode"/>
      </w:pPr>
      <w:r>
        <w:t xml:space="preserve">    let id_number = match id_value.as_f64() {</w:t>
      </w:r>
    </w:p>
    <w:p w14:paraId="0E97B94B" w14:textId="77777777" w:rsidR="00E63649" w:rsidRDefault="00D070A3">
      <w:pPr>
        <w:pStyle w:val="SourceCode"/>
      </w:pPr>
      <w:r>
        <w:t xml:space="preserve">        Some(id_number) =&gt; id_number,</w:t>
      </w:r>
    </w:p>
    <w:p w14:paraId="6DAC33F5" w14:textId="77777777" w:rsidR="00E63649" w:rsidRDefault="00D070A3">
      <w:pPr>
        <w:pStyle w:val="SourceCode"/>
      </w:pPr>
      <w:r>
        <w:t xml:space="preserve">        None =&gt; return (None, "id must be a number".to_string()),</w:t>
      </w:r>
    </w:p>
    <w:p w14:paraId="02522350" w14:textId="77777777" w:rsidR="00E63649" w:rsidRDefault="00D070A3">
      <w:pPr>
        <w:pStyle w:val="SourceCode"/>
      </w:pPr>
      <w:r>
        <w:t xml:space="preserve">    };</w:t>
      </w:r>
    </w:p>
    <w:p w14:paraId="2421575B" w14:textId="77777777" w:rsidR="00E63649" w:rsidRDefault="00D070A3">
      <w:pPr>
        <w:pStyle w:val="SourceCode"/>
      </w:pPr>
      <w:r>
        <w:t xml:space="preserve">    // The id is judged by its value: fract() is the part after the point,</w:t>
      </w:r>
    </w:p>
    <w:p w14:paraId="2E2106BE" w14:textId="77777777" w:rsidR="00E63649" w:rsidRDefault="00D070A3">
      <w:pPr>
        <w:pStyle w:val="SourceCode"/>
      </w:pPr>
      <w:r>
        <w:t xml:space="preserve">    // 0.0 for 2.0, so 2.0 is the id 2 and 2.5 is no id.</w:t>
      </w:r>
    </w:p>
    <w:p w14:paraId="440C78D8" w14:textId="77777777" w:rsidR="00E63649" w:rsidRDefault="00D070A3">
      <w:pPr>
        <w:pStyle w:val="SourceCode"/>
      </w:pPr>
      <w:r>
        <w:t xml:space="preserve">    if id_number &lt; 1.0</w:t>
      </w:r>
    </w:p>
    <w:p w14:paraId="2D84DDCC" w14:textId="77777777" w:rsidR="00E63649" w:rsidRDefault="00D070A3">
      <w:pPr>
        <w:pStyle w:val="SourceCode"/>
      </w:pPr>
      <w:r>
        <w:t xml:space="preserve">        || id_number &gt; ID_LIMIT as f64</w:t>
      </w:r>
    </w:p>
    <w:p w14:paraId="5D3DA117" w14:textId="77777777" w:rsidR="00E63649" w:rsidRDefault="00D070A3">
      <w:pPr>
        <w:pStyle w:val="SourceCode"/>
      </w:pPr>
      <w:r>
        <w:t xml:space="preserve">        || id_number.fract() != 0.0</w:t>
      </w:r>
    </w:p>
    <w:p w14:paraId="2059E239" w14:textId="77777777" w:rsidR="00E63649" w:rsidRDefault="00D070A3">
      <w:pPr>
        <w:pStyle w:val="SourceCode"/>
      </w:pPr>
      <w:r>
        <w:t xml:space="preserve">    {</w:t>
      </w:r>
    </w:p>
    <w:p w14:paraId="334869A4" w14:textId="77777777" w:rsidR="00E63649" w:rsidRDefault="00D070A3">
      <w:pPr>
        <w:pStyle w:val="SourceCode"/>
      </w:pPr>
      <w:r>
        <w:t xml:space="preserve">        return (None, ID_PROBLEM.to_string());</w:t>
      </w:r>
    </w:p>
    <w:p w14:paraId="7C09969C" w14:textId="77777777" w:rsidR="00E63649" w:rsidRDefault="00D070A3">
      <w:pPr>
        <w:pStyle w:val="SourceCode"/>
      </w:pPr>
      <w:r>
        <w:t xml:space="preserve">    }</w:t>
      </w:r>
    </w:p>
    <w:p w14:paraId="16E3DD4E" w14:textId="77777777" w:rsidR="00E63649" w:rsidRDefault="00D070A3">
      <w:pPr>
        <w:pStyle w:val="SourceCode"/>
      </w:pPr>
      <w:r>
        <w:t xml:space="preserve">    let (full_name, problem) = required_text(fields, "name");</w:t>
      </w:r>
    </w:p>
    <w:p w14:paraId="3EADABEA" w14:textId="77777777" w:rsidR="00E63649" w:rsidRDefault="00D070A3">
      <w:pPr>
        <w:pStyle w:val="SourceCode"/>
      </w:pPr>
      <w:r>
        <w:t xml:space="preserve">    if !problem.is_empty() {</w:t>
      </w:r>
    </w:p>
    <w:p w14:paraId="27A8FACA" w14:textId="77777777" w:rsidR="00E63649" w:rsidRDefault="00D070A3">
      <w:pPr>
        <w:pStyle w:val="SourceCode"/>
      </w:pPr>
      <w:r>
        <w:t xml:space="preserve">        return (None, problem);</w:t>
      </w:r>
    </w:p>
    <w:p w14:paraId="18A9D580" w14:textId="77777777" w:rsidR="00E63649" w:rsidRDefault="00D070A3">
      <w:pPr>
        <w:pStyle w:val="SourceCode"/>
      </w:pPr>
      <w:r>
        <w:t xml:space="preserve">    }</w:t>
      </w:r>
    </w:p>
    <w:p w14:paraId="4670593B" w14:textId="77777777" w:rsidR="00E63649" w:rsidRDefault="00D070A3">
      <w:pPr>
        <w:pStyle w:val="SourceCode"/>
      </w:pPr>
      <w:r>
        <w:t xml:space="preserve">    let (email, problem) = required_text(fields, "email");</w:t>
      </w:r>
    </w:p>
    <w:p w14:paraId="5F1BFC15" w14:textId="77777777" w:rsidR="00E63649" w:rsidRDefault="00D070A3">
      <w:pPr>
        <w:pStyle w:val="SourceCode"/>
      </w:pPr>
      <w:r>
        <w:t xml:space="preserve">    if !problem.is_empty() {</w:t>
      </w:r>
    </w:p>
    <w:p w14:paraId="4FA28EB0" w14:textId="77777777" w:rsidR="00E63649" w:rsidRDefault="00D070A3">
      <w:pPr>
        <w:pStyle w:val="SourceCode"/>
      </w:pPr>
      <w:r>
        <w:t xml:space="preserve">        return (None, problem);</w:t>
      </w:r>
    </w:p>
    <w:p w14:paraId="2A48E6B5" w14:textId="77777777" w:rsidR="00E63649" w:rsidRDefault="00D070A3">
      <w:pPr>
        <w:pStyle w:val="SourceCode"/>
      </w:pPr>
      <w:r>
        <w:t xml:space="preserve">    }</w:t>
      </w:r>
    </w:p>
    <w:p w14:paraId="49C76F64" w14:textId="77777777" w:rsidR="00E63649" w:rsidRDefault="00D070A3">
      <w:pPr>
        <w:pStyle w:val="SourceCode"/>
      </w:pPr>
      <w:r>
        <w:t xml:space="preserve">    // Missing or null means no phone. Remember, if after a pattern is a guard.</w:t>
      </w:r>
    </w:p>
    <w:p w14:paraId="03092DAB" w14:textId="77777777" w:rsidR="00E63649" w:rsidRDefault="00D070A3">
      <w:pPr>
        <w:pStyle w:val="SourceCode"/>
      </w:pPr>
      <w:r>
        <w:t xml:space="preserve">    let phone = match fields.get("phone") {</w:t>
      </w:r>
    </w:p>
    <w:p w14:paraId="1229A089" w14:textId="77777777" w:rsidR="00E63649" w:rsidRDefault="00D070A3">
      <w:pPr>
        <w:pStyle w:val="SourceCode"/>
      </w:pPr>
      <w:r>
        <w:t xml:space="preserve">        None =&gt; None,</w:t>
      </w:r>
    </w:p>
    <w:p w14:paraId="62007013" w14:textId="77777777" w:rsidR="00E63649" w:rsidRDefault="00D070A3">
      <w:pPr>
        <w:pStyle w:val="SourceCode"/>
      </w:pPr>
      <w:r>
        <w:t xml:space="preserve">        Some(phone_value) if phone_value.is_null() =&gt; None,</w:t>
      </w:r>
    </w:p>
    <w:p w14:paraId="45D8849C" w14:textId="77777777" w:rsidR="00E63649" w:rsidRDefault="00D070A3">
      <w:pPr>
        <w:pStyle w:val="SourceCode"/>
      </w:pPr>
      <w:r>
        <w:t xml:space="preserve">        Some(phone_value) =&gt; match phone_value.as_str() {</w:t>
      </w:r>
    </w:p>
    <w:p w14:paraId="1E642A3E" w14:textId="77777777" w:rsidR="00E63649" w:rsidRDefault="00D070A3">
      <w:pPr>
        <w:pStyle w:val="SourceCode"/>
      </w:pPr>
      <w:r>
        <w:t xml:space="preserve">            Some(phone_text) =&gt; Some(phone_text.to_string()),</w:t>
      </w:r>
    </w:p>
    <w:p w14:paraId="03B550A3" w14:textId="77777777" w:rsidR="00E63649" w:rsidRDefault="00D070A3">
      <w:pPr>
        <w:pStyle w:val="SourceCode"/>
      </w:pPr>
      <w:r>
        <w:t xml:space="preserve">            None =&gt; return (None, "phone must be text or null".to_string()),</w:t>
      </w:r>
    </w:p>
    <w:p w14:paraId="5DE334F6" w14:textId="77777777" w:rsidR="00E63649" w:rsidRDefault="00D070A3">
      <w:pPr>
        <w:pStyle w:val="SourceCode"/>
      </w:pPr>
      <w:r>
        <w:t xml:space="preserve">        },</w:t>
      </w:r>
    </w:p>
    <w:p w14:paraId="7073A099" w14:textId="77777777" w:rsidR="00E63649" w:rsidRDefault="00D070A3">
      <w:pPr>
        <w:pStyle w:val="SourceCode"/>
      </w:pPr>
      <w:r>
        <w:t xml:space="preserve">    };</w:t>
      </w:r>
    </w:p>
    <w:p w14:paraId="1EE5089E" w14:textId="77777777" w:rsidR="00E63649" w:rsidRDefault="00D070A3">
      <w:pPr>
        <w:pStyle w:val="SourceCode"/>
      </w:pPr>
      <w:r>
        <w:t xml:space="preserve">    // as u32 turns the checked whole number into the record's type.</w:t>
      </w:r>
    </w:p>
    <w:p w14:paraId="538852C4" w14:textId="77777777" w:rsidR="00E63649" w:rsidRDefault="00D070A3">
      <w:pPr>
        <w:pStyle w:val="SourceCode"/>
      </w:pPr>
      <w:r>
        <w:t xml:space="preserve">    let contact = Contact {</w:t>
      </w:r>
    </w:p>
    <w:p w14:paraId="2FDBF9FA" w14:textId="77777777" w:rsidR="00E63649" w:rsidRDefault="00D070A3">
      <w:pPr>
        <w:pStyle w:val="SourceCode"/>
      </w:pPr>
      <w:r>
        <w:t xml:space="preserve">        id: id_number as u32,</w:t>
      </w:r>
    </w:p>
    <w:p w14:paraId="2511BE51" w14:textId="77777777" w:rsidR="00E63649" w:rsidRDefault="00D070A3">
      <w:pPr>
        <w:pStyle w:val="SourceCode"/>
      </w:pPr>
      <w:r>
        <w:t xml:space="preserve">        full_name,</w:t>
      </w:r>
    </w:p>
    <w:p w14:paraId="34BF02BE" w14:textId="77777777" w:rsidR="00E63649" w:rsidRDefault="00D070A3">
      <w:pPr>
        <w:pStyle w:val="SourceCode"/>
      </w:pPr>
      <w:r>
        <w:t xml:space="preserve">        email,</w:t>
      </w:r>
    </w:p>
    <w:p w14:paraId="1ED8FA48" w14:textId="77777777" w:rsidR="00E63649" w:rsidRDefault="00D070A3">
      <w:pPr>
        <w:pStyle w:val="SourceCode"/>
      </w:pPr>
      <w:r>
        <w:t xml:space="preserve">        phone,</w:t>
      </w:r>
    </w:p>
    <w:p w14:paraId="05066C09" w14:textId="77777777" w:rsidR="00E63649" w:rsidRDefault="00D070A3">
      <w:pPr>
        <w:pStyle w:val="SourceCode"/>
      </w:pPr>
      <w:r>
        <w:t xml:space="preserve">    };</w:t>
      </w:r>
    </w:p>
    <w:p w14:paraId="626B3A82" w14:textId="77777777" w:rsidR="00E63649" w:rsidRDefault="00D070A3">
      <w:pPr>
        <w:pStyle w:val="SourceCode"/>
      </w:pPr>
      <w:r>
        <w:t xml:space="preserve">    (Some(contact), String::new())</w:t>
      </w:r>
    </w:p>
    <w:p w14:paraId="46B071A1" w14:textId="77777777" w:rsidR="00E63649" w:rsidRDefault="00D070A3">
      <w:pPr>
        <w:pStyle w:val="SourceCode"/>
      </w:pPr>
      <w:r>
        <w:t>}</w:t>
      </w:r>
    </w:p>
    <w:p w14:paraId="7A04169C" w14:textId="77777777" w:rsidR="00E63649" w:rsidRDefault="00E63649">
      <w:pPr>
        <w:pStyle w:val="SourceCode"/>
      </w:pPr>
    </w:p>
    <w:p w14:paraId="09E458CF" w14:textId="77777777" w:rsidR="00E63649" w:rsidRDefault="00D070A3">
      <w:pPr>
        <w:pStyle w:val="SourceCode"/>
      </w:pPr>
      <w:r>
        <w:t>// Parses a body that holds one contact. Remember, serde_json::from_str is</w:t>
      </w:r>
    </w:p>
    <w:p w14:paraId="182FB3AD" w14:textId="77777777" w:rsidR="00E63649" w:rsidRDefault="00D070A3">
      <w:pPr>
        <w:pStyle w:val="SourceCode"/>
      </w:pPr>
      <w:r>
        <w:t>// an Err for text that is not JSON (Lesson 3.15a).</w:t>
      </w:r>
    </w:p>
    <w:p w14:paraId="790CA958" w14:textId="77777777" w:rsidR="00E63649" w:rsidRDefault="00D070A3">
      <w:pPr>
        <w:pStyle w:val="SourceCode"/>
      </w:pPr>
      <w:r>
        <w:t>fn parse_contact(json_text: &amp;str) -&gt; (Option&lt;Contact&gt;, String) {</w:t>
      </w:r>
    </w:p>
    <w:p w14:paraId="75C98954" w14:textId="77777777" w:rsidR="00E63649" w:rsidRDefault="00D070A3">
      <w:pPr>
        <w:pStyle w:val="SourceCode"/>
      </w:pPr>
      <w:r>
        <w:t xml:space="preserve">    let record: Value = match serde_json::from_str(json_text) {</w:t>
      </w:r>
    </w:p>
    <w:p w14:paraId="4FA65F2A" w14:textId="77777777" w:rsidR="00E63649" w:rsidRDefault="00D070A3">
      <w:pPr>
        <w:pStyle w:val="SourceCode"/>
      </w:pPr>
      <w:r>
        <w:t xml:space="preserve">        Ok(record) =&gt; record,</w:t>
      </w:r>
    </w:p>
    <w:p w14:paraId="3C9DADA4" w14:textId="77777777" w:rsidR="00E63649" w:rsidRDefault="00D070A3">
      <w:pPr>
        <w:pStyle w:val="SourceCode"/>
      </w:pPr>
      <w:r>
        <w:t xml:space="preserve">        Err(_) =&gt; return (None, "the body is not JSON".to_string()),</w:t>
      </w:r>
    </w:p>
    <w:p w14:paraId="081B4F30" w14:textId="77777777" w:rsidR="00E63649" w:rsidRDefault="00D070A3">
      <w:pPr>
        <w:pStyle w:val="SourceCode"/>
      </w:pPr>
      <w:r>
        <w:t xml:space="preserve">    };</w:t>
      </w:r>
    </w:p>
    <w:p w14:paraId="1AB9996A" w14:textId="77777777" w:rsidR="00E63649" w:rsidRDefault="00D070A3">
      <w:pPr>
        <w:pStyle w:val="SourceCode"/>
      </w:pPr>
      <w:r>
        <w:t xml:space="preserve">    contact_from_record(&amp;record)</w:t>
      </w:r>
    </w:p>
    <w:p w14:paraId="5D3F3B17" w14:textId="77777777" w:rsidR="00E63649" w:rsidRDefault="00D070A3">
      <w:pPr>
        <w:pStyle w:val="SourceCode"/>
      </w:pPr>
      <w:r>
        <w:t>}</w:t>
      </w:r>
    </w:p>
    <w:p w14:paraId="5DCADB6A" w14:textId="77777777" w:rsidR="00E63649" w:rsidRDefault="00E63649">
      <w:pPr>
        <w:pStyle w:val="SourceCode"/>
      </w:pPr>
    </w:p>
    <w:p w14:paraId="4A50473A" w14:textId="77777777" w:rsidR="00E63649" w:rsidRDefault="00D070A3">
      <w:pPr>
        <w:pStyle w:val="SourceCode"/>
      </w:pPr>
      <w:r>
        <w:t>// Parses a body that holds an array of contacts. One bad contact refuses</w:t>
      </w:r>
    </w:p>
    <w:p w14:paraId="04C94E1F" w14:textId="77777777" w:rsidR="00E63649" w:rsidRDefault="00D070A3">
      <w:pPr>
        <w:pStyle w:val="SourceCode"/>
      </w:pPr>
      <w:r>
        <w:t>// the whole list, and the problem names its place, from 1. as_array gives</w:t>
      </w:r>
    </w:p>
    <w:p w14:paraId="39C6AAC4" w14:textId="77777777" w:rsidR="00E63649" w:rsidRDefault="00D070A3">
      <w:pPr>
        <w:pStyle w:val="SourceCode"/>
      </w:pPr>
      <w:r>
        <w:t>// Some(values) only for a JSON array.</w:t>
      </w:r>
    </w:p>
    <w:p w14:paraId="15920130" w14:textId="77777777" w:rsidR="00E63649" w:rsidRDefault="00D070A3">
      <w:pPr>
        <w:pStyle w:val="SourceCode"/>
      </w:pPr>
      <w:r>
        <w:t>fn parse_contact_list(json_text: &amp;str) -&gt; (Vec&lt;Contact&gt;, String) {</w:t>
      </w:r>
    </w:p>
    <w:p w14:paraId="1D445C11" w14:textId="77777777" w:rsidR="00E63649" w:rsidRDefault="00D070A3">
      <w:pPr>
        <w:pStyle w:val="SourceCode"/>
      </w:pPr>
      <w:r>
        <w:t xml:space="preserve">    let records: Value = match serde_json::from_str(json_text) {</w:t>
      </w:r>
    </w:p>
    <w:p w14:paraId="628CB28B" w14:textId="77777777" w:rsidR="00E63649" w:rsidRDefault="00D070A3">
      <w:pPr>
        <w:pStyle w:val="SourceCode"/>
      </w:pPr>
      <w:r>
        <w:t xml:space="preserve">        Ok(records) =&gt; records,</w:t>
      </w:r>
    </w:p>
    <w:p w14:paraId="4AAA6B71" w14:textId="77777777" w:rsidR="00E63649" w:rsidRDefault="00D070A3">
      <w:pPr>
        <w:pStyle w:val="SourceCode"/>
      </w:pPr>
      <w:r>
        <w:t xml:space="preserve">        Err(_) =&gt; return (Vec::new(), "the body is not JSON".to_string()),</w:t>
      </w:r>
    </w:p>
    <w:p w14:paraId="06E8ABF1" w14:textId="77777777" w:rsidR="00E63649" w:rsidRDefault="00D070A3">
      <w:pPr>
        <w:pStyle w:val="SourceCode"/>
      </w:pPr>
      <w:r>
        <w:t xml:space="preserve">    };</w:t>
      </w:r>
    </w:p>
    <w:p w14:paraId="2718E085" w14:textId="77777777" w:rsidR="00E63649" w:rsidRDefault="00D070A3">
      <w:pPr>
        <w:pStyle w:val="SourceCode"/>
      </w:pPr>
      <w:r>
        <w:t xml:space="preserve">    let record_values = match records.as_array() {</w:t>
      </w:r>
    </w:p>
    <w:p w14:paraId="006A08FD" w14:textId="77777777" w:rsidR="00E63649" w:rsidRDefault="00D070A3">
      <w:pPr>
        <w:pStyle w:val="SourceCode"/>
      </w:pPr>
      <w:r>
        <w:t xml:space="preserve">        Some(record_values) =&gt; record_values,</w:t>
      </w:r>
    </w:p>
    <w:p w14:paraId="7EE78E00" w14:textId="77777777" w:rsidR="00E63649" w:rsidRDefault="00D070A3">
      <w:pPr>
        <w:pStyle w:val="SourceCode"/>
      </w:pPr>
      <w:r>
        <w:t xml:space="preserve">        None =&gt; return (Vec::new(), "the body must be a JSON array".to_string()),</w:t>
      </w:r>
    </w:p>
    <w:p w14:paraId="143F89C5" w14:textId="77777777" w:rsidR="00E63649" w:rsidRDefault="00D070A3">
      <w:pPr>
        <w:pStyle w:val="SourceCode"/>
      </w:pPr>
      <w:r>
        <w:t xml:space="preserve">    };</w:t>
      </w:r>
    </w:p>
    <w:p w14:paraId="6494FE7D" w14:textId="77777777" w:rsidR="00E63649" w:rsidRDefault="00D070A3">
      <w:pPr>
        <w:pStyle w:val="SourceCode"/>
      </w:pPr>
      <w:r>
        <w:t xml:space="preserve">    let mut contact_list = Vec::new();</w:t>
      </w:r>
    </w:p>
    <w:p w14:paraId="42F3FCE4" w14:textId="77777777" w:rsidR="00E63649" w:rsidRDefault="00D070A3">
      <w:pPr>
        <w:pStyle w:val="SourceCode"/>
      </w:pPr>
      <w:r>
        <w:t xml:space="preserve">    let mut place = 0;</w:t>
      </w:r>
    </w:p>
    <w:p w14:paraId="25399DDB" w14:textId="77777777" w:rsidR="00E63649" w:rsidRDefault="00D070A3">
      <w:pPr>
        <w:pStyle w:val="SourceCode"/>
      </w:pPr>
      <w:r>
        <w:t xml:space="preserve">    for record in record_values {</w:t>
      </w:r>
    </w:p>
    <w:p w14:paraId="2E69AB08" w14:textId="77777777" w:rsidR="00E63649" w:rsidRDefault="00D070A3">
      <w:pPr>
        <w:pStyle w:val="SourceCode"/>
      </w:pPr>
      <w:r>
        <w:t xml:space="preserve">        place += 1;</w:t>
      </w:r>
    </w:p>
    <w:p w14:paraId="26D32EE5" w14:textId="77777777" w:rsidR="00E63649" w:rsidRDefault="00D070A3">
      <w:pPr>
        <w:pStyle w:val="SourceCode"/>
      </w:pPr>
      <w:r>
        <w:t xml:space="preserve">        match contact_from_record(record) {</w:t>
      </w:r>
    </w:p>
    <w:p w14:paraId="0EBACAA1" w14:textId="77777777" w:rsidR="00E63649" w:rsidRDefault="00D070A3">
      <w:pPr>
        <w:pStyle w:val="SourceCode"/>
      </w:pPr>
      <w:r>
        <w:t xml:space="preserve">            (Some(contact), _) =&gt; contact_list.push(contact),</w:t>
      </w:r>
    </w:p>
    <w:p w14:paraId="2EFC483F" w14:textId="77777777" w:rsidR="00E63649" w:rsidRDefault="00D070A3">
      <w:pPr>
        <w:pStyle w:val="SourceCode"/>
      </w:pPr>
      <w:r>
        <w:t xml:space="preserve">            (None, problem) =&gt; {</w:t>
      </w:r>
    </w:p>
    <w:p w14:paraId="1F6C76D9" w14:textId="77777777" w:rsidR="00E63649" w:rsidRDefault="00D070A3">
      <w:pPr>
        <w:pStyle w:val="SourceCode"/>
      </w:pPr>
      <w:r>
        <w:t xml:space="preserve">                return (Vec::new(), format!("contact {}: {}", place, problem));</w:t>
      </w:r>
    </w:p>
    <w:p w14:paraId="1F183422" w14:textId="77777777" w:rsidR="00E63649" w:rsidRDefault="00D070A3">
      <w:pPr>
        <w:pStyle w:val="SourceCode"/>
      </w:pPr>
      <w:r>
        <w:t xml:space="preserve">            }</w:t>
      </w:r>
    </w:p>
    <w:p w14:paraId="7E94B2E5" w14:textId="77777777" w:rsidR="00E63649" w:rsidRDefault="00D070A3">
      <w:pPr>
        <w:pStyle w:val="SourceCode"/>
      </w:pPr>
      <w:r>
        <w:t xml:space="preserve">        }</w:t>
      </w:r>
    </w:p>
    <w:p w14:paraId="29A00463" w14:textId="77777777" w:rsidR="00E63649" w:rsidRDefault="00D070A3">
      <w:pPr>
        <w:pStyle w:val="SourceCode"/>
      </w:pPr>
      <w:r>
        <w:t xml:space="preserve">    }</w:t>
      </w:r>
    </w:p>
    <w:p w14:paraId="7AD513EA" w14:textId="77777777" w:rsidR="00E63649" w:rsidRDefault="00D070A3">
      <w:pPr>
        <w:pStyle w:val="SourceCode"/>
      </w:pPr>
      <w:r>
        <w:t xml:space="preserve">    (contact_list, String::new())</w:t>
      </w:r>
    </w:p>
    <w:p w14:paraId="5B6A02EC" w14:textId="77777777" w:rsidR="00E63649" w:rsidRDefault="00D070A3">
      <w:pPr>
        <w:pStyle w:val="SourceCode"/>
      </w:pPr>
      <w:r>
        <w:t>}</w:t>
      </w:r>
    </w:p>
    <w:p w14:paraId="0CFF0EF3" w14:textId="77777777" w:rsidR="00E63649" w:rsidRDefault="00E63649">
      <w:pPr>
        <w:pStyle w:val="SourceCode"/>
      </w:pPr>
    </w:p>
    <w:p w14:paraId="2FED3361" w14:textId="77777777" w:rsidR="00E63649" w:rsidRDefault="00D070A3">
      <w:pPr>
        <w:pStyle w:val="SourceCode"/>
      </w:pPr>
      <w:r>
        <w:t>// Parses one body a server might send, and prints whether parse_contact</w:t>
      </w:r>
    </w:p>
    <w:p w14:paraId="39D8E56F" w14:textId="77777777" w:rsidR="00E63649" w:rsidRDefault="00D070A3">
      <w:pPr>
        <w:pStyle w:val="SourceCode"/>
      </w:pPr>
      <w:r>
        <w:t>// accepted it.</w:t>
      </w:r>
    </w:p>
    <w:p w14:paraId="50E69AF4" w14:textId="77777777" w:rsidR="00E63649" w:rsidRDefault="00D070A3">
      <w:pPr>
        <w:pStyle w:val="SourceCode"/>
      </w:pPr>
      <w:r>
        <w:t>fn check_body(label: &amp;str, json_text: &amp;str) {</w:t>
      </w:r>
    </w:p>
    <w:p w14:paraId="39D3755B" w14:textId="77777777" w:rsidR="00E63649" w:rsidRDefault="00D070A3">
      <w:pPr>
        <w:pStyle w:val="SourceCode"/>
      </w:pPr>
      <w:r>
        <w:t xml:space="preserve">    match parse_contact(json_text) {</w:t>
      </w:r>
    </w:p>
    <w:p w14:paraId="004A016C" w14:textId="77777777" w:rsidR="00E63649" w:rsidRDefault="00D070A3">
      <w:pPr>
        <w:pStyle w:val="SourceCode"/>
      </w:pPr>
      <w:r>
        <w:t xml:space="preserve">        (Some(contact), _) =&gt; {</w:t>
      </w:r>
    </w:p>
    <w:p w14:paraId="32254C26" w14:textId="77777777" w:rsidR="00E63649" w:rsidRDefault="00D070A3">
      <w:pPr>
        <w:pStyle w:val="SourceCode"/>
      </w:pPr>
      <w:r>
        <w:t xml:space="preserve">            println!("{}: accepted", label);</w:t>
      </w:r>
    </w:p>
    <w:p w14:paraId="5BE72552" w14:textId="77777777" w:rsidR="00E63649" w:rsidRDefault="00D070A3">
      <w:pPr>
        <w:pStyle w:val="SourceCode"/>
      </w:pPr>
      <w:r>
        <w:t xml:space="preserve">            print_contact(&amp;contact);</w:t>
      </w:r>
    </w:p>
    <w:p w14:paraId="4D8FA902" w14:textId="77777777" w:rsidR="00E63649" w:rsidRDefault="00D070A3">
      <w:pPr>
        <w:pStyle w:val="SourceCode"/>
      </w:pPr>
      <w:r>
        <w:t xml:space="preserve">        }</w:t>
      </w:r>
    </w:p>
    <w:p w14:paraId="1B5392FC" w14:textId="77777777" w:rsidR="00E63649" w:rsidRDefault="00D070A3">
      <w:pPr>
        <w:pStyle w:val="SourceCode"/>
      </w:pPr>
      <w:r>
        <w:t xml:space="preserve">        (None, problem) =&gt; println!("{}: rejected, {}", label, problem),</w:t>
      </w:r>
    </w:p>
    <w:p w14:paraId="703A9E8B" w14:textId="77777777" w:rsidR="00E63649" w:rsidRDefault="00D070A3">
      <w:pPr>
        <w:pStyle w:val="SourceCode"/>
      </w:pPr>
      <w:r>
        <w:t xml:space="preserve">    }</w:t>
      </w:r>
    </w:p>
    <w:p w14:paraId="13E121E6" w14:textId="77777777" w:rsidR="00E63649" w:rsidRDefault="00D070A3">
      <w:pPr>
        <w:pStyle w:val="SourceCode"/>
      </w:pPr>
      <w:r>
        <w:t>}</w:t>
      </w:r>
    </w:p>
    <w:p w14:paraId="3EDE4182" w14:textId="77777777" w:rsidR="00E63649" w:rsidRDefault="00E63649">
      <w:pPr>
        <w:pStyle w:val="SourceCode"/>
      </w:pPr>
    </w:p>
    <w:p w14:paraId="6F83E09B" w14:textId="77777777" w:rsidR="00E63649" w:rsidRDefault="00D070A3">
      <w:pPr>
        <w:pStyle w:val="SourceCode"/>
      </w:pPr>
      <w:r>
        <w:t>fn main() {</w:t>
      </w:r>
    </w:p>
    <w:p w14:paraId="314C85FB" w14:textId="77777777" w:rsidR="00E63649" w:rsidRDefault="00D070A3">
      <w:pPr>
        <w:pStyle w:val="SourceCode"/>
      </w:pPr>
      <w:r>
        <w:t xml:space="preserve">    let ca_bytes = match fs::read(CA_FILE) {</w:t>
      </w:r>
    </w:p>
    <w:p w14:paraId="5FBCC8C5" w14:textId="77777777" w:rsidR="00E63649" w:rsidRDefault="00D070A3">
      <w:pPr>
        <w:pStyle w:val="SourceCode"/>
      </w:pPr>
      <w:r>
        <w:t xml:space="preserve">        Ok(bytes) =&gt; bytes,</w:t>
      </w:r>
    </w:p>
    <w:p w14:paraId="686F1E8E" w14:textId="77777777" w:rsidR="00E63649" w:rsidRDefault="00D070A3">
      <w:pPr>
        <w:pStyle w:val="SourceCode"/>
      </w:pPr>
      <w:r>
        <w:t xml:space="preserve">        Err(error) =&gt; {</w:t>
      </w:r>
    </w:p>
    <w:p w14:paraId="09F42A7F" w14:textId="77777777" w:rsidR="00E63649" w:rsidRDefault="00D070A3">
      <w:pPr>
        <w:pStyle w:val="SourceCode"/>
      </w:pPr>
      <w:r>
        <w:t xml:space="preserve">            eprintln!("Error: could not read {}", CA_FILE);</w:t>
      </w:r>
    </w:p>
    <w:p w14:paraId="770EF5BE" w14:textId="77777777" w:rsidR="00E63649" w:rsidRDefault="00D070A3">
      <w:pPr>
        <w:pStyle w:val="SourceCode"/>
      </w:pPr>
      <w:r>
        <w:t xml:space="preserve">            eprintln!("Reason: {}", error);</w:t>
      </w:r>
    </w:p>
    <w:p w14:paraId="13F66F4A" w14:textId="77777777" w:rsidR="00E63649" w:rsidRDefault="00D070A3">
      <w:pPr>
        <w:pStyle w:val="SourceCode"/>
      </w:pPr>
      <w:r>
        <w:t xml:space="preserve">            process::exit(1);</w:t>
      </w:r>
    </w:p>
    <w:p w14:paraId="701827B2" w14:textId="77777777" w:rsidR="00E63649" w:rsidRDefault="00D070A3">
      <w:pPr>
        <w:pStyle w:val="SourceCode"/>
      </w:pPr>
      <w:r>
        <w:t xml:space="preserve">        }</w:t>
      </w:r>
    </w:p>
    <w:p w14:paraId="69B7D23F" w14:textId="77777777" w:rsidR="00E63649" w:rsidRDefault="00D070A3">
      <w:pPr>
        <w:pStyle w:val="SourceCode"/>
      </w:pPr>
      <w:r>
        <w:t xml:space="preserve">    };</w:t>
      </w:r>
    </w:p>
    <w:p w14:paraId="4C099B05" w14:textId="77777777" w:rsidR="00E63649" w:rsidRDefault="00D070A3">
      <w:pPr>
        <w:pStyle w:val="SourceCode"/>
      </w:pPr>
      <w:r>
        <w:t xml:space="preserve">    let ca_certificate = match Certificate::from_pem(&amp;ca_bytes) {</w:t>
      </w:r>
    </w:p>
    <w:p w14:paraId="278CEA61" w14:textId="77777777" w:rsidR="00E63649" w:rsidRDefault="00D070A3">
      <w:pPr>
        <w:pStyle w:val="SourceCode"/>
      </w:pPr>
      <w:r>
        <w:t xml:space="preserve">        Ok(certificate) =&gt; certificate,</w:t>
      </w:r>
    </w:p>
    <w:p w14:paraId="640863BA" w14:textId="77777777" w:rsidR="00E63649" w:rsidRDefault="00D070A3">
      <w:pPr>
        <w:pStyle w:val="SourceCode"/>
      </w:pPr>
      <w:r>
        <w:t xml:space="preserve">        Err(error) =&gt; {</w:t>
      </w:r>
    </w:p>
    <w:p w14:paraId="30E6C444" w14:textId="77777777" w:rsidR="00E63649" w:rsidRDefault="00D070A3">
      <w:pPr>
        <w:pStyle w:val="SourceCode"/>
      </w:pPr>
      <w:r>
        <w:t xml:space="preserve">            eprintln!("Error: {} holds no certificate", CA_FILE);</w:t>
      </w:r>
    </w:p>
    <w:p w14:paraId="20043B8C" w14:textId="77777777" w:rsidR="00E63649" w:rsidRDefault="00D070A3">
      <w:pPr>
        <w:pStyle w:val="SourceCode"/>
      </w:pPr>
      <w:r>
        <w:t xml:space="preserve">            eprintln!("Reason: {}", error);</w:t>
      </w:r>
    </w:p>
    <w:p w14:paraId="5D6D3157" w14:textId="77777777" w:rsidR="00E63649" w:rsidRDefault="00D070A3">
      <w:pPr>
        <w:pStyle w:val="SourceCode"/>
      </w:pPr>
      <w:r>
        <w:t xml:space="preserve">            process::exit(1);</w:t>
      </w:r>
    </w:p>
    <w:p w14:paraId="410ABB62" w14:textId="77777777" w:rsidR="00E63649" w:rsidRDefault="00D070A3">
      <w:pPr>
        <w:pStyle w:val="SourceCode"/>
      </w:pPr>
      <w:r>
        <w:t xml:space="preserve">        }</w:t>
      </w:r>
    </w:p>
    <w:p w14:paraId="53C38434" w14:textId="77777777" w:rsidR="00E63649" w:rsidRDefault="00D070A3">
      <w:pPr>
        <w:pStyle w:val="SourceCode"/>
      </w:pPr>
      <w:r>
        <w:t xml:space="preserve">    };</w:t>
      </w:r>
    </w:p>
    <w:p w14:paraId="0EB3A46C" w14:textId="77777777" w:rsidR="00E63649" w:rsidRDefault="00D070A3">
      <w:pPr>
        <w:pStyle w:val="SourceCode"/>
      </w:pPr>
      <w:r>
        <w:t xml:space="preserve">    let tls_config = TlsConfig::builder()</w:t>
      </w:r>
    </w:p>
    <w:p w14:paraId="1CB77B6F" w14:textId="77777777" w:rsidR="00E63649" w:rsidRDefault="00D070A3">
      <w:pPr>
        <w:pStyle w:val="SourceCode"/>
      </w:pPr>
      <w:r>
        <w:t xml:space="preserve">        .root_certs(RootCerts::new_with_certs(&amp;[ca_certificate]))</w:t>
      </w:r>
    </w:p>
    <w:p w14:paraId="46070DA4" w14:textId="77777777" w:rsidR="00E63649" w:rsidRDefault="00D070A3">
      <w:pPr>
        <w:pStyle w:val="SourceCode"/>
      </w:pPr>
      <w:r>
        <w:t xml:space="preserve">        .build();</w:t>
      </w:r>
    </w:p>
    <w:p w14:paraId="17A32EE3" w14:textId="77777777" w:rsidR="00E63649" w:rsidRDefault="00D070A3">
      <w:pPr>
        <w:pStyle w:val="SourceCode"/>
      </w:pPr>
      <w:r>
        <w:t xml:space="preserve">    // Create the client once, with the settings every request shares: the</w:t>
      </w:r>
    </w:p>
    <w:p w14:paraId="6A4A79ED" w14:textId="77777777" w:rsidR="00E63649" w:rsidRDefault="00D070A3">
      <w:pPr>
        <w:pStyle w:val="SourceCode"/>
      </w:pPr>
      <w:r>
        <w:t xml:space="preserve">    // one certificate authority it trusts, the timeout, and no redirects.</w:t>
      </w:r>
    </w:p>
    <w:p w14:paraId="46347388" w14:textId="77777777" w:rsidR="00E63649" w:rsidRDefault="00D070A3">
      <w:pPr>
        <w:pStyle w:val="SourceCode"/>
      </w:pPr>
      <w:r>
        <w:t xml:space="preserve">    // max_redirects(0) never follows a redirect: a 3xx is an answer like</w:t>
      </w:r>
    </w:p>
    <w:p w14:paraId="6540FA9A" w14:textId="77777777" w:rsidR="00E63649" w:rsidRDefault="00D070A3">
      <w:pPr>
        <w:pStyle w:val="SourceCode"/>
      </w:pPr>
      <w:r>
        <w:t xml:space="preserve">    // any other.</w:t>
      </w:r>
    </w:p>
    <w:p w14:paraId="08DAC9C1" w14:textId="77777777" w:rsidR="00E63649" w:rsidRDefault="00D070A3">
      <w:pPr>
        <w:pStyle w:val="SourceCode"/>
      </w:pPr>
      <w:r>
        <w:t xml:space="preserve">    let agent: Agent = Agent::config_builder()</w:t>
      </w:r>
    </w:p>
    <w:p w14:paraId="4C7AA27E" w14:textId="77777777" w:rsidR="00E63649" w:rsidRDefault="00D070A3">
      <w:pPr>
        <w:pStyle w:val="SourceCode"/>
      </w:pPr>
      <w:r>
        <w:t xml:space="preserve">        .tls_config(tls_config)</w:t>
      </w:r>
    </w:p>
    <w:p w14:paraId="17B88A27" w14:textId="77777777" w:rsidR="00E63649" w:rsidRDefault="00D070A3">
      <w:pPr>
        <w:pStyle w:val="SourceCode"/>
      </w:pPr>
      <w:r>
        <w:t xml:space="preserve">        .timeout_global(Some(Duration::from_secs(TIMEOUT_SECONDS)))</w:t>
      </w:r>
    </w:p>
    <w:p w14:paraId="1D98AD7F" w14:textId="77777777" w:rsidR="00E63649" w:rsidRDefault="00D070A3">
      <w:pPr>
        <w:pStyle w:val="SourceCode"/>
      </w:pPr>
      <w:r>
        <w:t xml:space="preserve">        .http_status_as_error(false)</w:t>
      </w:r>
    </w:p>
    <w:p w14:paraId="0544A4E0" w14:textId="77777777" w:rsidR="00E63649" w:rsidRDefault="00D070A3">
      <w:pPr>
        <w:pStyle w:val="SourceCode"/>
      </w:pPr>
      <w:r>
        <w:t xml:space="preserve">        .max_redirects(0)</w:t>
      </w:r>
    </w:p>
    <w:p w14:paraId="3575E0A5" w14:textId="77777777" w:rsidR="00E63649" w:rsidRDefault="00D070A3">
      <w:pPr>
        <w:pStyle w:val="SourceCode"/>
      </w:pPr>
      <w:r>
        <w:t xml:space="preserve">        .build()</w:t>
      </w:r>
    </w:p>
    <w:p w14:paraId="0637E76C" w14:textId="77777777" w:rsidR="00E63649" w:rsidRDefault="00D070A3">
      <w:pPr>
        <w:pStyle w:val="SourceCode"/>
      </w:pPr>
      <w:r>
        <w:t xml:space="preserve">        .into();</w:t>
      </w:r>
    </w:p>
    <w:p w14:paraId="29B5C6AB" w14:textId="77777777" w:rsidR="00E63649" w:rsidRDefault="00E63649">
      <w:pPr>
        <w:pStyle w:val="SourceCode"/>
      </w:pPr>
    </w:p>
    <w:p w14:paraId="3D935CF2" w14:textId="77777777" w:rsidR="00E63649" w:rsidRDefault="00D070A3">
      <w:pPr>
        <w:pStyle w:val="SourceCode"/>
      </w:pPr>
      <w:r>
        <w:t xml:space="preserve">    // One contact, read into a Contact record. Any answer but 200 has no</w:t>
      </w:r>
    </w:p>
    <w:p w14:paraId="59618D0C" w14:textId="77777777" w:rsidR="00E63649" w:rsidRDefault="00D070A3">
      <w:pPr>
        <w:pStyle w:val="SourceCode"/>
      </w:pPr>
      <w:r>
        <w:t xml:space="preserve">    // contact in it, so it is printed as it is, and the run fails.</w:t>
      </w:r>
    </w:p>
    <w:p w14:paraId="0E6CFD19" w14:textId="77777777" w:rsidR="00E63649" w:rsidRDefault="00D070A3">
      <w:pPr>
        <w:pStyle w:val="SourceCode"/>
      </w:pPr>
      <w:r>
        <w:t xml:space="preserve">    // Remember, failure is "" exactly when there was an answer.</w:t>
      </w:r>
    </w:p>
    <w:p w14:paraId="0636659A" w14:textId="77777777" w:rsidR="00E63649" w:rsidRDefault="00D070A3">
      <w:pPr>
        <w:pStyle w:val="SourceCode"/>
      </w:pPr>
      <w:r>
        <w:t xml:space="preserve">    let contact_path = format!("{}/contacts/4", API_PREFIX);</w:t>
      </w:r>
    </w:p>
    <w:p w14:paraId="6FE47D4A" w14:textId="77777777" w:rsidR="00E63649" w:rsidRDefault="00D070A3">
      <w:pPr>
        <w:pStyle w:val="SourceCode"/>
      </w:pPr>
      <w:r>
        <w:t xml:space="preserve">    let contact_response = send_request(&amp;agent, "GET", &amp;contact_path, "", "");</w:t>
      </w:r>
    </w:p>
    <w:p w14:paraId="2BA77080" w14:textId="77777777" w:rsidR="00E63649" w:rsidRDefault="00D070A3">
      <w:pPr>
        <w:pStyle w:val="SourceCode"/>
      </w:pPr>
      <w:r>
        <w:t xml:space="preserve">    if !contact_response.failure.is_empty() {</w:t>
      </w:r>
    </w:p>
    <w:p w14:paraId="5193B8A3" w14:textId="77777777" w:rsidR="00E63649" w:rsidRDefault="00D070A3">
      <w:pPr>
        <w:pStyle w:val="SourceCode"/>
      </w:pPr>
      <w:r>
        <w:t xml:space="preserve">        process::exit(1);</w:t>
      </w:r>
    </w:p>
    <w:p w14:paraId="2B1F32C3" w14:textId="77777777" w:rsidR="00E63649" w:rsidRDefault="00D070A3">
      <w:pPr>
        <w:pStyle w:val="SourceCode"/>
      </w:pPr>
      <w:r>
        <w:t xml:space="preserve">    }</w:t>
      </w:r>
    </w:p>
    <w:p w14:paraId="66EB2BBE" w14:textId="77777777" w:rsidR="00E63649" w:rsidRDefault="00D070A3">
      <w:pPr>
        <w:pStyle w:val="SourceCode"/>
      </w:pPr>
      <w:r>
        <w:t xml:space="preserve">    println!("GET {} -&gt; {}", contact_path, contact_response.status_code);</w:t>
      </w:r>
    </w:p>
    <w:p w14:paraId="66FA0E1C" w14:textId="77777777" w:rsidR="00E63649" w:rsidRDefault="00D070A3">
      <w:pPr>
        <w:pStyle w:val="SourceCode"/>
      </w:pPr>
      <w:r>
        <w:t xml:space="preserve">    if contact_response.status_code != 200 {</w:t>
      </w:r>
    </w:p>
    <w:p w14:paraId="21FC2C34" w14:textId="77777777" w:rsidR="00E63649" w:rsidRDefault="00D070A3">
      <w:pPr>
        <w:pStyle w:val="SourceCode"/>
      </w:pPr>
      <w:r>
        <w:t xml:space="preserve">        print_response(&amp;contact_response);</w:t>
      </w:r>
    </w:p>
    <w:p w14:paraId="62388D2C" w14:textId="77777777" w:rsidR="00E63649" w:rsidRDefault="00D070A3">
      <w:pPr>
        <w:pStyle w:val="SourceCode"/>
      </w:pPr>
      <w:r>
        <w:t xml:space="preserve">        process::exit(1);</w:t>
      </w:r>
    </w:p>
    <w:p w14:paraId="2E8CB95C" w14:textId="77777777" w:rsidR="00E63649" w:rsidRDefault="00D070A3">
      <w:pPr>
        <w:pStyle w:val="SourceCode"/>
      </w:pPr>
      <w:r>
        <w:t xml:space="preserve">    }</w:t>
      </w:r>
    </w:p>
    <w:p w14:paraId="67AFD93C" w14:textId="77777777" w:rsidR="00E63649" w:rsidRDefault="00D070A3">
      <w:pPr>
        <w:pStyle w:val="SourceCode"/>
      </w:pPr>
      <w:r>
        <w:t xml:space="preserve">    let contact = match parse_contact(&amp;contact_response.body) {</w:t>
      </w:r>
    </w:p>
    <w:p w14:paraId="602DB254" w14:textId="77777777" w:rsidR="00E63649" w:rsidRDefault="00D070A3">
      <w:pPr>
        <w:pStyle w:val="SourceCode"/>
      </w:pPr>
      <w:r>
        <w:t xml:space="preserve">        (Some(contact), _) =&gt; contact,</w:t>
      </w:r>
    </w:p>
    <w:p w14:paraId="541F310F" w14:textId="77777777" w:rsidR="00E63649" w:rsidRDefault="00D070A3">
      <w:pPr>
        <w:pStyle w:val="SourceCode"/>
      </w:pPr>
      <w:r>
        <w:t xml:space="preserve">        (None, problem) =&gt; {</w:t>
      </w:r>
    </w:p>
    <w:p w14:paraId="4BA9DF8B" w14:textId="77777777" w:rsidR="00E63649" w:rsidRDefault="00D070A3">
      <w:pPr>
        <w:pStyle w:val="SourceCode"/>
      </w:pPr>
      <w:r>
        <w:t xml:space="preserve">            eprintln!("Error: {}", problem);</w:t>
      </w:r>
    </w:p>
    <w:p w14:paraId="4EF1C232" w14:textId="77777777" w:rsidR="00E63649" w:rsidRDefault="00D070A3">
      <w:pPr>
        <w:pStyle w:val="SourceCode"/>
      </w:pPr>
      <w:r>
        <w:t xml:space="preserve">            process::exit(1);</w:t>
      </w:r>
    </w:p>
    <w:p w14:paraId="2BB3C4D1" w14:textId="77777777" w:rsidR="00E63649" w:rsidRDefault="00D070A3">
      <w:pPr>
        <w:pStyle w:val="SourceCode"/>
      </w:pPr>
      <w:r>
        <w:t xml:space="preserve">        }</w:t>
      </w:r>
    </w:p>
    <w:p w14:paraId="2A9258CC" w14:textId="77777777" w:rsidR="00E63649" w:rsidRDefault="00D070A3">
      <w:pPr>
        <w:pStyle w:val="SourceCode"/>
      </w:pPr>
      <w:r>
        <w:t xml:space="preserve">    };</w:t>
      </w:r>
    </w:p>
    <w:p w14:paraId="4B655FE7" w14:textId="77777777" w:rsidR="00E63649" w:rsidRDefault="00D070A3">
      <w:pPr>
        <w:pStyle w:val="SourceCode"/>
      </w:pPr>
      <w:r>
        <w:t xml:space="preserve">    print_contact(&amp;contact);</w:t>
      </w:r>
    </w:p>
    <w:p w14:paraId="0B1CF9F0" w14:textId="77777777" w:rsidR="00E63649" w:rsidRDefault="00E63649">
      <w:pPr>
        <w:pStyle w:val="SourceCode"/>
      </w:pPr>
    </w:p>
    <w:p w14:paraId="71AD1791" w14:textId="77777777" w:rsidR="00E63649" w:rsidRDefault="00D070A3">
      <w:pPr>
        <w:pStyle w:val="SourceCode"/>
      </w:pPr>
      <w:r>
        <w:t xml:space="preserve">    // The collection, read into a Vec of Contact records.</w:t>
      </w:r>
    </w:p>
    <w:p w14:paraId="186E1C66" w14:textId="77777777" w:rsidR="00E63649" w:rsidRDefault="00D070A3">
      <w:pPr>
        <w:pStyle w:val="SourceCode"/>
      </w:pPr>
      <w:r>
        <w:t xml:space="preserve">    let list_path = format!("{}/contacts", API_PREFIX);</w:t>
      </w:r>
    </w:p>
    <w:p w14:paraId="53443F4F" w14:textId="77777777" w:rsidR="00E63649" w:rsidRDefault="00D070A3">
      <w:pPr>
        <w:pStyle w:val="SourceCode"/>
      </w:pPr>
      <w:r>
        <w:t xml:space="preserve">    let list_response = send_request(&amp;agent, "GET", &amp;list_path, "", "");</w:t>
      </w:r>
    </w:p>
    <w:p w14:paraId="7C3D93C2" w14:textId="77777777" w:rsidR="00E63649" w:rsidRDefault="00D070A3">
      <w:pPr>
        <w:pStyle w:val="SourceCode"/>
      </w:pPr>
      <w:r>
        <w:t xml:space="preserve">    if !list_response.failure.is_empty() {</w:t>
      </w:r>
    </w:p>
    <w:p w14:paraId="615A866A" w14:textId="77777777" w:rsidR="00E63649" w:rsidRDefault="00D070A3">
      <w:pPr>
        <w:pStyle w:val="SourceCode"/>
      </w:pPr>
      <w:r>
        <w:t xml:space="preserve">        process::exit(1);</w:t>
      </w:r>
    </w:p>
    <w:p w14:paraId="68E383F8" w14:textId="77777777" w:rsidR="00E63649" w:rsidRDefault="00D070A3">
      <w:pPr>
        <w:pStyle w:val="SourceCode"/>
      </w:pPr>
      <w:r>
        <w:t xml:space="preserve">    }</w:t>
      </w:r>
    </w:p>
    <w:p w14:paraId="7B4ABDC5" w14:textId="77777777" w:rsidR="00E63649" w:rsidRDefault="00D070A3">
      <w:pPr>
        <w:pStyle w:val="SourceCode"/>
      </w:pPr>
      <w:r>
        <w:t xml:space="preserve">    println!("GET {} -&gt; {}", list_path, list_response.status_code);</w:t>
      </w:r>
    </w:p>
    <w:p w14:paraId="7D5F385B" w14:textId="77777777" w:rsidR="00E63649" w:rsidRDefault="00D070A3">
      <w:pPr>
        <w:pStyle w:val="SourceCode"/>
      </w:pPr>
      <w:r>
        <w:t xml:space="preserve">    if list_response.status_code != 200 {</w:t>
      </w:r>
    </w:p>
    <w:p w14:paraId="4901FCC2" w14:textId="77777777" w:rsidR="00E63649" w:rsidRDefault="00D070A3">
      <w:pPr>
        <w:pStyle w:val="SourceCode"/>
      </w:pPr>
      <w:r>
        <w:t xml:space="preserve">        print_response(&amp;list_response);</w:t>
      </w:r>
    </w:p>
    <w:p w14:paraId="6C4A887F" w14:textId="77777777" w:rsidR="00E63649" w:rsidRDefault="00D070A3">
      <w:pPr>
        <w:pStyle w:val="SourceCode"/>
      </w:pPr>
      <w:r>
        <w:t xml:space="preserve">        process::exit(1);</w:t>
      </w:r>
    </w:p>
    <w:p w14:paraId="0263712B" w14:textId="77777777" w:rsidR="00E63649" w:rsidRDefault="00D070A3">
      <w:pPr>
        <w:pStyle w:val="SourceCode"/>
      </w:pPr>
      <w:r>
        <w:t xml:space="preserve">    }</w:t>
      </w:r>
    </w:p>
    <w:p w14:paraId="3BF92A01" w14:textId="77777777" w:rsidR="00E63649" w:rsidRDefault="00D070A3">
      <w:pPr>
        <w:pStyle w:val="SourceCode"/>
      </w:pPr>
      <w:r>
        <w:t xml:space="preserve">    let (contact_list, problem) = parse_contact_list(&amp;list_response.body);</w:t>
      </w:r>
    </w:p>
    <w:p w14:paraId="60CD48B9" w14:textId="77777777" w:rsidR="00E63649" w:rsidRDefault="00D070A3">
      <w:pPr>
        <w:pStyle w:val="SourceCode"/>
      </w:pPr>
      <w:r>
        <w:t xml:space="preserve">    if !problem.is_empty() {</w:t>
      </w:r>
    </w:p>
    <w:p w14:paraId="3E6BC251" w14:textId="77777777" w:rsidR="00E63649" w:rsidRDefault="00D070A3">
      <w:pPr>
        <w:pStyle w:val="SourceCode"/>
      </w:pPr>
      <w:r>
        <w:t xml:space="preserve">        eprintln!("Error: {}", problem);</w:t>
      </w:r>
    </w:p>
    <w:p w14:paraId="470A607D" w14:textId="77777777" w:rsidR="00E63649" w:rsidRDefault="00D070A3">
      <w:pPr>
        <w:pStyle w:val="SourceCode"/>
      </w:pPr>
      <w:r>
        <w:t xml:space="preserve">        process::exit(1);</w:t>
      </w:r>
    </w:p>
    <w:p w14:paraId="742464B0" w14:textId="77777777" w:rsidR="00E63649" w:rsidRDefault="00D070A3">
      <w:pPr>
        <w:pStyle w:val="SourceCode"/>
      </w:pPr>
      <w:r>
        <w:t xml:space="preserve">    }</w:t>
      </w:r>
    </w:p>
    <w:p w14:paraId="3337A681" w14:textId="77777777" w:rsidR="00E63649" w:rsidRDefault="00D070A3">
      <w:pPr>
        <w:pStyle w:val="SourceCode"/>
      </w:pPr>
      <w:r>
        <w:t xml:space="preserve">    for listed_contact in &amp;contact_list {</w:t>
      </w:r>
    </w:p>
    <w:p w14:paraId="78FB725C" w14:textId="77777777" w:rsidR="00E63649" w:rsidRDefault="00D070A3">
      <w:pPr>
        <w:pStyle w:val="SourceCode"/>
      </w:pPr>
      <w:r>
        <w:t xml:space="preserve">        print_contact(listed_contact);</w:t>
      </w:r>
    </w:p>
    <w:p w14:paraId="615F28E8" w14:textId="77777777" w:rsidR="00E63649" w:rsidRDefault="00D070A3">
      <w:pPr>
        <w:pStyle w:val="SourceCode"/>
      </w:pPr>
      <w:r>
        <w:t xml:space="preserve">    }</w:t>
      </w:r>
    </w:p>
    <w:p w14:paraId="1AB1454B" w14:textId="77777777" w:rsidR="00E63649" w:rsidRDefault="00D070A3">
      <w:pPr>
        <w:pStyle w:val="SourceCode"/>
      </w:pPr>
      <w:r>
        <w:t xml:space="preserve">    println!("Contacts read: {}", contact_list.len());</w:t>
      </w:r>
    </w:p>
    <w:p w14:paraId="1DBC0F23" w14:textId="77777777" w:rsidR="00E63649" w:rsidRDefault="00E63649">
      <w:pPr>
        <w:pStyle w:val="SourceCode"/>
      </w:pPr>
    </w:p>
    <w:p w14:paraId="529D70BB" w14:textId="77777777" w:rsidR="00E63649" w:rsidRDefault="00D070A3">
      <w:pPr>
        <w:pStyle w:val="SourceCode"/>
      </w:pPr>
      <w:r>
        <w:t xml:space="preserve">    // Bodies a server might send: a refused body is the parser doing its</w:t>
      </w:r>
    </w:p>
    <w:p w14:paraId="7CFA868E" w14:textId="77777777" w:rsidR="00E63649" w:rsidRDefault="00D070A3">
      <w:pPr>
        <w:pStyle w:val="SourceCode"/>
      </w:pPr>
      <w:r>
        <w:t xml:space="preserve">    // job, so these never fail the run.</w:t>
      </w:r>
    </w:p>
    <w:p w14:paraId="3208E083" w14:textId="77777777" w:rsidR="00E63649" w:rsidRDefault="00D070A3">
      <w:pPr>
        <w:pStyle w:val="SourceCode"/>
      </w:pPr>
      <w:r>
        <w:t xml:space="preserve">    check_body("Extra field", EXTRA_FIELD_BODY);</w:t>
      </w:r>
    </w:p>
    <w:p w14:paraId="1999BCDC" w14:textId="77777777" w:rsidR="00E63649" w:rsidRDefault="00D070A3">
      <w:pPr>
        <w:pStyle w:val="SourceCode"/>
      </w:pPr>
      <w:r>
        <w:t xml:space="preserve">    check_body("Missing field", MISSING_FIELD_BODY);</w:t>
      </w:r>
    </w:p>
    <w:p w14:paraId="39EF1166" w14:textId="77777777" w:rsidR="00E63649" w:rsidRDefault="00D070A3">
      <w:pPr>
        <w:pStyle w:val="SourceCode"/>
        <w:keepNext/>
      </w:pPr>
      <w:r>
        <w:t xml:space="preserve">    check_body("Wrong type", WRONG_TYPE_BODY);</w:t>
      </w:r>
    </w:p>
    <w:p w14:paraId="237B48DA" w14:textId="77777777" w:rsidR="00E63649" w:rsidRDefault="00D070A3">
      <w:pPr>
        <w:pStyle w:val="SourceCode"/>
        <w:keepNext/>
      </w:pPr>
      <w:r>
        <w:t xml:space="preserve">    check_body("Too large", TOO_LARGE_BODY);</w:t>
      </w:r>
    </w:p>
    <w:p w14:paraId="4BA6A205" w14:textId="77777777" w:rsidR="00E63649" w:rsidRDefault="00D070A3">
      <w:pPr>
        <w:pStyle w:val="SourceCode"/>
      </w:pPr>
      <w:r>
        <w:t>}</w:t>
      </w:r>
    </w:p>
    <w:p w14:paraId="52A276F4" w14:textId="77777777" w:rsidR="00E63649" w:rsidRDefault="00E63649">
      <w:pPr>
        <w:keepNext/>
      </w:pPr>
    </w:p>
    <w:p w14:paraId="3DBA4003" w14:textId="77777777" w:rsidR="00E63649" w:rsidRDefault="00D070A3">
      <w:pPr>
        <w:pStyle w:val="Heading3"/>
      </w:pPr>
      <w:r>
        <w:t>Windows PowerShell Server Build and Run</w:t>
      </w:r>
    </w:p>
    <w:p w14:paraId="2D3696F9" w14:textId="77777777" w:rsidR="00E63649" w:rsidRDefault="00D070A3">
      <w:pPr>
        <w:keepNext/>
      </w:pPr>
      <w:r>
        <w:t>In Terminal 1:</w:t>
      </w:r>
    </w:p>
    <w:p w14:paraId="224A86CE" w14:textId="77777777" w:rsidR="00E63649" w:rsidRDefault="00E63649">
      <w:pPr>
        <w:keepNext/>
      </w:pPr>
    </w:p>
    <w:p w14:paraId="20225718" w14:textId="77777777" w:rsidR="00E63649" w:rsidRDefault="00D070A3">
      <w:pPr>
        <w:pStyle w:val="CommandBlock"/>
        <w:keepNext/>
      </w:pPr>
      <w:r>
        <w:t>cargo build --manifest-path .\rust\Cargo.toml</w:t>
      </w:r>
    </w:p>
    <w:p w14:paraId="6073E76B" w14:textId="77777777" w:rsidR="00E63649" w:rsidRDefault="00D070A3">
      <w:pPr>
        <w:pStyle w:val="CommandBlock"/>
      </w:pPr>
      <w:r>
        <w:t>.\rust\target\debug\server.exe</w:t>
      </w:r>
    </w:p>
    <w:p w14:paraId="5981DA72" w14:textId="77777777" w:rsidR="00E63649" w:rsidRDefault="00E63649">
      <w:pPr>
        <w:keepNext/>
      </w:pPr>
    </w:p>
    <w:p w14:paraId="65A63ACD" w14:textId="77777777" w:rsidR="00E63649" w:rsidRDefault="00D070A3">
      <w:pPr>
        <w:pStyle w:val="Heading3"/>
      </w:pPr>
      <w:r>
        <w:t>Windows PowerShell Client Build and Run</w:t>
      </w:r>
    </w:p>
    <w:p w14:paraId="352AC030" w14:textId="77777777" w:rsidR="00E63649" w:rsidRDefault="00D070A3">
      <w:pPr>
        <w:keepNext/>
      </w:pPr>
      <w:r>
        <w:t>In Terminal 2:</w:t>
      </w:r>
    </w:p>
    <w:p w14:paraId="441BB2A0" w14:textId="77777777" w:rsidR="00E63649" w:rsidRDefault="00E63649">
      <w:pPr>
        <w:keepNext/>
      </w:pPr>
    </w:p>
    <w:p w14:paraId="75A07F03" w14:textId="77777777" w:rsidR="00E63649" w:rsidRDefault="00D070A3">
      <w:pPr>
        <w:pStyle w:val="CommandBlock"/>
        <w:keepNext/>
      </w:pPr>
      <w:r>
        <w:t>cargo build --manifest-path .\rust\Cargo.toml</w:t>
      </w:r>
    </w:p>
    <w:p w14:paraId="29357C98" w14:textId="77777777" w:rsidR="00E63649" w:rsidRDefault="00D070A3">
      <w:pPr>
        <w:pStyle w:val="CommandBlock"/>
        <w:keepNext/>
      </w:pPr>
      <w:r>
        <w:t>.\rust\target\debug\client.exe</w:t>
      </w:r>
    </w:p>
    <w:p w14:paraId="03F99948" w14:textId="77777777" w:rsidR="00E63649" w:rsidRDefault="00D070A3">
      <w:pPr>
        <w:pStyle w:val="CommandBlock"/>
      </w:pPr>
      <w:r>
        <w:t>$LASTEXITCODE</w:t>
      </w:r>
    </w:p>
    <w:p w14:paraId="197A0C44" w14:textId="77777777" w:rsidR="00E63649" w:rsidRDefault="00E63649">
      <w:pPr>
        <w:keepNext/>
      </w:pPr>
    </w:p>
    <w:p w14:paraId="7A354D83" w14:textId="77777777" w:rsidR="00E63649" w:rsidRDefault="00D070A3">
      <w:pPr>
        <w:pStyle w:val="Heading3"/>
      </w:pPr>
      <w:r>
        <w:t>Windows PowerShell curl Check</w:t>
      </w:r>
    </w:p>
    <w:p w14:paraId="69EB9F5C" w14:textId="77777777" w:rsidR="00E63649" w:rsidRDefault="00D070A3">
      <w:pPr>
        <w:keepNext/>
      </w:pPr>
      <w:r>
        <w:t>Still in Terminal 2, run the curl Check:</w:t>
      </w:r>
    </w:p>
    <w:p w14:paraId="0F4D8788" w14:textId="77777777" w:rsidR="00E63649" w:rsidRDefault="00E63649">
      <w:pPr>
        <w:keepNext/>
      </w:pPr>
    </w:p>
    <w:p w14:paraId="2C553098" w14:textId="77777777" w:rsidR="00E63649" w:rsidRDefault="00D070A3">
      <w:pPr>
        <w:pStyle w:val="CommandBlock"/>
        <w:keepNext/>
      </w:pPr>
      <w:r>
        <w:t>&amp; "$env:SystemRoot\System32\curl.exe" -sS --ssl-revoke-best-effort `</w:t>
      </w:r>
    </w:p>
    <w:p w14:paraId="5B35F5EF" w14:textId="77777777" w:rsidR="00E63649" w:rsidRDefault="00D070A3">
      <w:pPr>
        <w:pStyle w:val="CommandBlock"/>
        <w:keepNext/>
      </w:pPr>
      <w:r>
        <w:t xml:space="preserve">    --cacert .\certs\spa-ca.pem -w "\n%{http_code} %{content_type}\n" `</w:t>
      </w:r>
    </w:p>
    <w:p w14:paraId="4028ACF0" w14:textId="77777777" w:rsidR="00E63649" w:rsidRDefault="00D070A3">
      <w:pPr>
        <w:pStyle w:val="CommandBlock"/>
        <w:keepNext/>
      </w:pPr>
      <w:r>
        <w:t xml:space="preserve">    https://127.0.0.1:8765/api/v1/contacts/4</w:t>
      </w:r>
    </w:p>
    <w:p w14:paraId="737F483A" w14:textId="77777777" w:rsidR="00E63649" w:rsidRDefault="00D070A3">
      <w:pPr>
        <w:pStyle w:val="CommandBlock"/>
        <w:keepNext/>
      </w:pPr>
      <w:r>
        <w:t>&amp; "$env:SystemRoot\System32\curl.exe" -sS --ssl-revoke-best-effort `</w:t>
      </w:r>
    </w:p>
    <w:p w14:paraId="7502DF7D" w14:textId="77777777" w:rsidR="00E63649" w:rsidRDefault="00D070A3">
      <w:pPr>
        <w:pStyle w:val="CommandBlock"/>
        <w:keepNext/>
      </w:pPr>
      <w:r>
        <w:t xml:space="preserve">    --cacert .\certs\spa-ca.pem -w "\n%{http_code} %{content_type}\n" `</w:t>
      </w:r>
    </w:p>
    <w:p w14:paraId="0A44B985" w14:textId="77777777" w:rsidR="00E63649" w:rsidRDefault="00D070A3">
      <w:pPr>
        <w:pStyle w:val="CommandBlock"/>
      </w:pPr>
      <w:r>
        <w:t xml:space="preserve">    https://127.0.0.1:8765/api/v1/contacts/2</w:t>
      </w:r>
    </w:p>
    <w:p w14:paraId="098DE794" w14:textId="77777777" w:rsidR="00E63649" w:rsidRDefault="00E63649">
      <w:pPr>
        <w:keepNext/>
      </w:pPr>
    </w:p>
    <w:p w14:paraId="23F9DE73" w14:textId="77777777" w:rsidR="00E63649" w:rsidRDefault="00D070A3">
      <w:r>
        <w:t>Now press Ctrl+C in Terminal 1; it must show the server lines of the Required Clean-Run Output.</w:t>
      </w:r>
    </w:p>
    <w:p w14:paraId="43D7B8C5" w14:textId="77777777" w:rsidR="00E63649" w:rsidRDefault="00E63649">
      <w:pPr>
        <w:keepNext/>
      </w:pPr>
    </w:p>
    <w:p w14:paraId="45D832FC" w14:textId="77777777" w:rsidR="00E63649" w:rsidRDefault="00D070A3">
      <w:pPr>
        <w:pStyle w:val="Heading3"/>
      </w:pPr>
      <w:r>
        <w:t>Linux or macOS Build and Run</w:t>
      </w:r>
    </w:p>
    <w:p w14:paraId="1228CA16" w14:textId="77777777" w:rsidR="00E63649" w:rsidRDefault="00D070A3">
      <w:pPr>
        <w:keepNext/>
      </w:pPr>
      <w:r>
        <w:t>In Terminal 1, then in Terminal 2:</w:t>
      </w:r>
    </w:p>
    <w:p w14:paraId="41DD6DFB" w14:textId="77777777" w:rsidR="00E63649" w:rsidRDefault="00E63649">
      <w:pPr>
        <w:keepNext/>
      </w:pPr>
    </w:p>
    <w:p w14:paraId="66D114AB" w14:textId="77777777" w:rsidR="00E63649" w:rsidRDefault="00D070A3">
      <w:pPr>
        <w:pStyle w:val="CommandBlock"/>
        <w:keepNext/>
      </w:pPr>
      <w:r>
        <w:t>cargo build --manifest-path ./rust/Cargo.toml</w:t>
      </w:r>
    </w:p>
    <w:p w14:paraId="7E12BFD4" w14:textId="77777777" w:rsidR="00E63649" w:rsidRDefault="00D070A3">
      <w:pPr>
        <w:pStyle w:val="CommandBlock"/>
      </w:pPr>
      <w:r>
        <w:t>./rust/target/debug/server</w:t>
      </w:r>
    </w:p>
    <w:p w14:paraId="305634CF" w14:textId="77777777" w:rsidR="00E63649" w:rsidRDefault="00E63649">
      <w:pPr>
        <w:keepNext/>
      </w:pPr>
    </w:p>
    <w:p w14:paraId="7634A85C" w14:textId="77777777" w:rsidR="00E63649" w:rsidRDefault="00D070A3">
      <w:pPr>
        <w:pStyle w:val="CommandBlock"/>
        <w:keepNext/>
      </w:pPr>
      <w:r>
        <w:t>./rust/target/debug/client</w:t>
      </w:r>
    </w:p>
    <w:p w14:paraId="5D2BD658" w14:textId="77777777" w:rsidR="00E63649" w:rsidRDefault="00D070A3">
      <w:pPr>
        <w:pStyle w:val="CommandBlock"/>
      </w:pPr>
      <w:r>
        <w:t>echo $?</w:t>
      </w:r>
    </w:p>
    <w:p w14:paraId="75CAD0CC" w14:textId="77777777" w:rsidR="00E63649" w:rsidRDefault="00E63649">
      <w:pPr>
        <w:keepNext/>
      </w:pPr>
    </w:p>
    <w:p w14:paraId="00B9125B" w14:textId="77777777" w:rsidR="00E63649" w:rsidRDefault="00D070A3">
      <w:r>
        <w:t>For the curl Check, type curl instead of &amp; "$env:SystemRoot\System32\curl.exe", leave out --ssl-revoke-best-effort, and write / instead of \.</w:t>
      </w:r>
    </w:p>
    <w:p w14:paraId="5701E46E" w14:textId="77777777" w:rsidR="00E63649" w:rsidRDefault="00E63649">
      <w:pPr>
        <w:keepNext/>
      </w:pPr>
    </w:p>
    <w:p w14:paraId="7EA532B7" w14:textId="77777777" w:rsidR="00E63649" w:rsidRDefault="00D070A3">
      <w:pPr>
        <w:pStyle w:val="Heading3"/>
      </w:pPr>
      <w:r>
        <w:t>Check Your Results</w:t>
      </w:r>
    </w:p>
    <w:p w14:paraId="22978B39" w14:textId="77777777" w:rsidR="00E63649" w:rsidRDefault="00D070A3">
      <w:r>
        <w:t>Terminal 2's client run must show the client lines of the Required Clean-Run Output in Validation Rules, and $LASTEXITCODE (echo $? on Linux or macOS) must print 0; the curl Check must print the curl lines.</w:t>
      </w:r>
    </w:p>
    <w:p w14:paraId="2AC4BD2F" w14:textId="77777777" w:rsidR="00E63649" w:rsidRDefault="00E63649">
      <w:pPr>
        <w:keepNext/>
      </w:pPr>
    </w:p>
    <w:p w14:paraId="589A85BF" w14:textId="77777777" w:rsidR="00E63649" w:rsidRDefault="00D070A3">
      <w:pPr>
        <w:pStyle w:val="ListBullet"/>
      </w:pPr>
      <w:r>
        <w:t>The curl Check's first body is serde's work, through Lesson 6.5a's ContactRecord: the same bytes as cJSON's, with each quote written as \".</w:t>
      </w:r>
    </w:p>
    <w:p w14:paraId="3B09C9C7" w14:textId="77777777" w:rsidR="00E63649" w:rsidRDefault="00E63649">
      <w:pPr>
        <w:keepNext/>
      </w:pPr>
    </w:p>
    <w:p w14:paraId="018EA586" w14:textId="77777777" w:rsidR="00E63649" w:rsidRDefault="00E63649">
      <w:pPr>
        <w:keepNext/>
      </w:pPr>
    </w:p>
    <w:p w14:paraId="5870AB11" w14:textId="77777777" w:rsidR="00E63649" w:rsidRDefault="00D070A3">
      <w:pPr>
        <w:pStyle w:val="Heading2"/>
      </w:pPr>
      <w:r>
        <w:t>What to Notice</w:t>
      </w:r>
    </w:p>
    <w:p w14:paraId="755F9D84" w14:textId="77777777" w:rsidR="00E63649" w:rsidRDefault="00D070A3">
      <w:pPr>
        <w:pStyle w:val="ListBullet"/>
      </w:pPr>
      <w:r>
        <w:t>In the Basic client, serde fills the struct by its field names and is an Err for a missing email or a text id, which ends the program with serde's words. 2147483648 fits a u32, though, so serde stores it with no complaint; only the Production-Minded range check refuses it.</w:t>
      </w:r>
    </w:p>
    <w:p w14:paraId="702ABD4C" w14:textId="77777777" w:rsidR="00E63649" w:rsidRDefault="00D070A3">
      <w:pPr>
        <w:pStyle w:val="ListBullet"/>
      </w:pPr>
      <w:r>
        <w:t>as_f64 gives Some(number) for every JSON number, including 2147483648 and 2.5, and None for anything else, so one match tells a number from text, true, or null. fract() gives the part after the point, so 2.0, whose fract() is 0.0, is the id 2, and 2.5 is refused. ID_LIMIT as f64 turns the limit into an f64, so both sides of &gt; are the same type, and id_number as u32 turns the checked number back into the record's type.</w:t>
      </w:r>
    </w:p>
    <w:p w14:paraId="32ACFFA0" w14:textId="77777777" w:rsidR="00E63649" w:rsidRDefault="00D070A3">
      <w:pPr>
        <w:pStyle w:val="ListBullet"/>
      </w:pPr>
      <w:r>
        <w:t>Some(phone_value) if phone_value.is_null() =&gt; None is a match arm with a guard (Lesson 6.12a): a phone that is there but null is no phone, like one that is missing.</w:t>
      </w:r>
    </w:p>
    <w:p w14:paraId="31D77012" w14:textId="77777777" w:rsidR="00E63649" w:rsidRDefault="00D070A3">
      <w:pPr>
        <w:pStyle w:val="ListBullet"/>
      </w:pPr>
      <w:r>
        <w:t>required_text returns a pair, the text and the problem, and the caller takes it apart with let (full_name, problem) = ..., Lesson 6.13's problem-or-empty pattern.</w:t>
      </w:r>
    </w:p>
    <w:p w14:paraId="30F33F4D" w14:textId="77777777" w:rsidR="00E63649" w:rsidRDefault="00D070A3">
      <w:pPr>
        <w:pStyle w:val="ListBullet"/>
      </w:pPr>
      <w:r>
        <w:t>(Some(contact), _) =&gt; matches a pair whose first value is Some and ignores the second; check_body and main take each result apart this way.</w:t>
      </w:r>
    </w:p>
    <w:p w14:paraId="7ED041DD" w14:textId="77777777" w:rsidR="00E63649" w:rsidRDefault="00D070A3">
      <w:pPr>
        <w:pStyle w:val="ListBullet"/>
      </w:pPr>
      <w:r>
        <w:t>serde_json::Map is a JSON object's keys and values, and get(key) gives Some(value) or None, so a missing key is refused by one match.</w:t>
      </w:r>
    </w:p>
    <w:p w14:paraId="167BB3C6" w14:textId="77777777" w:rsidR="00E63649" w:rsidRDefault="00E63649">
      <w:pPr>
        <w:keepNext/>
      </w:pPr>
    </w:p>
    <w:p w14:paraId="22AC6968" w14:textId="77777777" w:rsidR="00E63649" w:rsidRDefault="00D070A3">
      <w:pPr>
        <w:pStyle w:val="Heading3"/>
      </w:pPr>
      <w:r>
        <w:t>Basic and Production-Minded Comparison</w:t>
      </w:r>
    </w:p>
    <w:p w14:paraId="4B547048" w14:textId="77777777" w:rsidR="00E63649" w:rsidRDefault="00D070A3">
      <w:r>
        <w:t>Both clients read the same JSON into the same Contact record and print the same first eight lines; the Basic one lets serde fill the struct and trusts the server, and the Production-Minded one checks every key and kind it needs in a Value, ignores the rest, and refuses a body with the reason.</w:t>
      </w:r>
    </w:p>
    <w:p w14:paraId="01644829" w14:textId="77777777" w:rsidR="00E63649" w:rsidRDefault="00E63649">
      <w:pPr>
        <w:keepNext/>
      </w:pPr>
    </w:p>
    <w:p w14:paraId="7F3103BD" w14:textId="77777777" w:rsidR="00E63649" w:rsidRDefault="00E63649">
      <w:pPr>
        <w:keepNext/>
      </w:pPr>
    </w:p>
    <w:p w14:paraId="1669685E" w14:textId="77777777" w:rsidR="00E63649" w:rsidRDefault="00E63649">
      <w:pPr>
        <w:keepNext/>
      </w:pPr>
    </w:p>
    <w:p w14:paraId="64D5A328" w14:textId="77777777" w:rsidR="00E63649" w:rsidRDefault="00D070A3">
      <w:pPr>
        <w:pStyle w:val="Heading1"/>
      </w:pPr>
      <w:r>
        <w:t>Erlang Implementation</w:t>
      </w:r>
    </w:p>
    <w:p w14:paraId="72E11A88" w14:textId="77777777" w:rsidR="00E63649" w:rsidRDefault="00D070A3">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 Remember, json:decode turns JSON text into Erlang values: an object into a map, text into a binary, and null into the atom null (Lesson 3.15a).</w:t>
      </w:r>
    </w:p>
    <w:p w14:paraId="40C3CDEA" w14:textId="77777777" w:rsidR="00E63649" w:rsidRDefault="00E63649">
      <w:pPr>
        <w:keepNext/>
      </w:pPr>
    </w:p>
    <w:p w14:paraId="32BF6340" w14:textId="77777777" w:rsidR="00E63649" w:rsidRDefault="00E63649">
      <w:pPr>
        <w:keepNext/>
      </w:pPr>
    </w:p>
    <w:p w14:paraId="734F4E89" w14:textId="77777777" w:rsidR="00E63649" w:rsidRDefault="00D070A3">
      <w:pPr>
        <w:pStyle w:val="Heading2"/>
      </w:pPr>
      <w:r>
        <w:t>Basic Implementation</w:t>
      </w:r>
    </w:p>
    <w:p w14:paraId="4484D821" w14:textId="77777777" w:rsidR="00E63649" w:rsidRDefault="00D070A3">
      <w:r>
        <w:t>Start with the most direct versions. The Basic server is Lesson 6.5a's, which step 1 copied. The Basic client: the contact record repeats your Chapter 5 fields; contact_from_record reads each key of the map json:decode made with maps:get, and main fills one contact record, then, with lists:map, a list of them. The new steps are commented in full, and the ones from earlier lessons have short reminders.</w:t>
      </w:r>
    </w:p>
    <w:p w14:paraId="3764354B" w14:textId="77777777" w:rsidR="00E63649" w:rsidRDefault="00E63649">
      <w:pPr>
        <w:keepNext/>
      </w:pPr>
    </w:p>
    <w:p w14:paraId="1A5D46C8" w14:textId="77777777" w:rsidR="00E63649" w:rsidRDefault="00D070A3">
      <w:pPr>
        <w:pStyle w:val="Heading3"/>
      </w:pPr>
      <w:r>
        <w:t>erlang/basic_client.erl</w:t>
      </w:r>
    </w:p>
    <w:p w14:paraId="0771138B" w14:textId="77777777" w:rsidR="00E63649" w:rsidRDefault="00D070A3">
      <w:pPr>
        <w:pStyle w:val="SourceCode"/>
        <w:keepNext/>
      </w:pPr>
      <w:r>
        <w:t>%% Lesson 6.13a Basic: fetch one contact and the contact collection, and</w:t>
      </w:r>
    </w:p>
    <w:p w14:paraId="18076768" w14:textId="77777777" w:rsidR="00E63649" w:rsidRDefault="00D070A3">
      <w:pPr>
        <w:pStyle w:val="SourceCode"/>
        <w:keepNext/>
      </w:pPr>
      <w:r>
        <w:t>%% read each JSON contact into a contact record.</w:t>
      </w:r>
    </w:p>
    <w:p w14:paraId="6F16C530" w14:textId="77777777" w:rsidR="00E63649" w:rsidRDefault="00D070A3">
      <w:pPr>
        <w:pStyle w:val="SourceCode"/>
      </w:pPr>
      <w:r>
        <w:t>-module(basic_client).</w:t>
      </w:r>
    </w:p>
    <w:p w14:paraId="5797BC6B" w14:textId="77777777" w:rsidR="00E63649" w:rsidRDefault="00D070A3">
      <w:pPr>
        <w:pStyle w:val="SourceCode"/>
      </w:pPr>
      <w:r>
        <w:t>-export([main/0]).</w:t>
      </w:r>
    </w:p>
    <w:p w14:paraId="732449FB" w14:textId="77777777" w:rsidR="00E63649" w:rsidRDefault="00E63649">
      <w:pPr>
        <w:pStyle w:val="SourceCode"/>
      </w:pPr>
    </w:p>
    <w:p w14:paraId="52371EB7" w14:textId="77777777" w:rsidR="00E63649" w:rsidRDefault="00D070A3">
      <w:pPr>
        <w:pStyle w:val="SourceCode"/>
      </w:pPr>
      <w:r>
        <w:t>%% One contact, as the client keeps it: the fields of your Chapter 5</w:t>
      </w:r>
    </w:p>
    <w:p w14:paraId="27A22820" w14:textId="77777777" w:rsidR="00E63649" w:rsidRDefault="00D070A3">
      <w:pPr>
        <w:pStyle w:val="SourceCode"/>
      </w:pPr>
      <w:r>
        <w:t>%% contact record. The client declares its own record, because it shares</w:t>
      </w:r>
    </w:p>
    <w:p w14:paraId="12EA1EB5" w14:textId="77777777" w:rsidR="00E63649" w:rsidRDefault="00D070A3">
      <w:pPr>
        <w:pStyle w:val="SourceCode"/>
      </w:pPr>
      <w:r>
        <w:t>%% no code with the server. phone is null when the contact has no phone.</w:t>
      </w:r>
    </w:p>
    <w:p w14:paraId="3AA8B961" w14:textId="77777777" w:rsidR="00E63649" w:rsidRDefault="00D070A3">
      <w:pPr>
        <w:pStyle w:val="SourceCode"/>
      </w:pPr>
      <w:r>
        <w:t>-record(contact, {id, full_name, email, phone}).</w:t>
      </w:r>
    </w:p>
    <w:p w14:paraId="75DC9DD8" w14:textId="77777777" w:rsidR="00E63649" w:rsidRDefault="00E63649">
      <w:pPr>
        <w:pStyle w:val="SourceCode"/>
      </w:pPr>
    </w:p>
    <w:p w14:paraId="2BA05EFB" w14:textId="77777777" w:rsidR="00E63649" w:rsidRDefault="00D070A3">
      <w:pPr>
        <w:pStyle w:val="SourceCode"/>
      </w:pPr>
      <w:r>
        <w:t>%% Sends one GET with the client and waits for the whole answer: {Status,</w:t>
      </w:r>
    </w:p>
    <w:p w14:paraId="4268923C" w14:textId="77777777" w:rsidR="00E63649" w:rsidRDefault="00D070A3">
      <w:pPr>
        <w:pStyle w:val="SourceCode"/>
      </w:pPr>
      <w:r>
        <w:t>%% Body}. Remember, verify_peer with cacertfile trusts only the course CA,</w:t>
      </w:r>
    </w:p>
    <w:p w14:paraId="40BED37A" w14:textId="77777777" w:rsidR="00E63649" w:rsidRDefault="00D070A3">
      <w:pPr>
        <w:pStyle w:val="SourceCode"/>
      </w:pPr>
      <w:r>
        <w:t>%% and the timeout gives up after 10,000 milliseconds.</w:t>
      </w:r>
    </w:p>
    <w:p w14:paraId="73C3B454" w14:textId="77777777" w:rsidR="00E63649" w:rsidRDefault="00D070A3">
      <w:pPr>
        <w:pStyle w:val="SourceCode"/>
      </w:pPr>
      <w:r>
        <w:t>send_get(Client, Url) -&gt;</w:t>
      </w:r>
    </w:p>
    <w:p w14:paraId="35E9DF85" w14:textId="77777777" w:rsidR="00E63649" w:rsidRDefault="00D070A3">
      <w:pPr>
        <w:pStyle w:val="SourceCode"/>
      </w:pPr>
      <w:r>
        <w:t xml:space="preserve">    HttpOptions = [{ssl, [{verify, verify_peer},</w:t>
      </w:r>
    </w:p>
    <w:p w14:paraId="6830C575" w14:textId="77777777" w:rsidR="00E63649" w:rsidRDefault="00D070A3">
      <w:pPr>
        <w:pStyle w:val="SourceCode"/>
      </w:pPr>
      <w:r>
        <w:t xml:space="preserve">                          {cacertfile, "certs/spa-ca.pem"}]},</w:t>
      </w:r>
    </w:p>
    <w:p w14:paraId="32141908" w14:textId="77777777" w:rsidR="00E63649" w:rsidRDefault="00D070A3">
      <w:pPr>
        <w:pStyle w:val="SourceCode"/>
      </w:pPr>
      <w:r>
        <w:t xml:space="preserve">                   {timeout, 10000}],</w:t>
      </w:r>
    </w:p>
    <w:p w14:paraId="48112797" w14:textId="77777777" w:rsidR="00E63649" w:rsidRDefault="00D070A3">
      <w:pPr>
        <w:pStyle w:val="SourceCode"/>
      </w:pPr>
      <w:r>
        <w:t xml:space="preserve">    {ok, {{_Version, Status, _ReasonWords}, _Headers, Body}} =</w:t>
      </w:r>
    </w:p>
    <w:p w14:paraId="5528A3F8" w14:textId="77777777" w:rsidR="00E63649" w:rsidRDefault="00D070A3">
      <w:pPr>
        <w:pStyle w:val="SourceCode"/>
      </w:pPr>
      <w:r>
        <w:t xml:space="preserve">        httpc:request(get, {Url, []}, HttpOptions, [], Client),</w:t>
      </w:r>
    </w:p>
    <w:p w14:paraId="13275250" w14:textId="77777777" w:rsidR="00E63649" w:rsidRDefault="00D070A3">
      <w:pPr>
        <w:pStyle w:val="SourceCode"/>
      </w:pPr>
      <w:r>
        <w:t xml:space="preserve">    {Status, Body}.</w:t>
      </w:r>
    </w:p>
    <w:p w14:paraId="668D8C25" w14:textId="77777777" w:rsidR="00E63649" w:rsidRDefault="00E63649">
      <w:pPr>
        <w:pStyle w:val="SourceCode"/>
      </w:pPr>
    </w:p>
    <w:p w14:paraId="5F465369" w14:textId="77777777" w:rsidR="00E63649" w:rsidRDefault="00D070A3">
      <w:pPr>
        <w:pStyle w:val="SourceCode"/>
      </w:pPr>
      <w:r>
        <w:t>%% Reads one decoded JSON contact, a map, into a contact record, key by</w:t>
      </w:r>
    </w:p>
    <w:p w14:paraId="27FAD988" w14:textId="77777777" w:rsidR="00E63649" w:rsidRDefault="00D070A3">
      <w:pPr>
        <w:pStyle w:val="SourceCode"/>
      </w:pPr>
      <w:r>
        <w:t>%% key. Remember, json:decode gives each key and each text as a binary, a</w:t>
      </w:r>
    </w:p>
    <w:p w14:paraId="5D780FF2" w14:textId="77777777" w:rsidR="00E63649" w:rsidRDefault="00D070A3">
      <w:pPr>
        <w:pStyle w:val="SourceCode"/>
      </w:pPr>
      <w:r>
        <w:t>%% number as an integer, and null as the atom null (Lesson 3.15a), and</w:t>
      </w:r>
    </w:p>
    <w:p w14:paraId="62089313" w14:textId="77777777" w:rsidR="00E63649" w:rsidRDefault="00D070A3">
      <w:pPr>
        <w:pStyle w:val="SourceCode"/>
      </w:pPr>
      <w:r>
        <w:t>%% maps:get reads one key's value (Lesson 2.8a).</w:t>
      </w:r>
    </w:p>
    <w:p w14:paraId="7DFF29C6" w14:textId="77777777" w:rsidR="00E63649" w:rsidRDefault="00D070A3">
      <w:pPr>
        <w:pStyle w:val="SourceCode"/>
      </w:pPr>
      <w:r>
        <w:t>contact_from_record(Record) -&gt;</w:t>
      </w:r>
    </w:p>
    <w:p w14:paraId="40F28405" w14:textId="77777777" w:rsidR="00E63649" w:rsidRDefault="00D070A3">
      <w:pPr>
        <w:pStyle w:val="SourceCode"/>
      </w:pPr>
      <w:r>
        <w:t xml:space="preserve">    #contact{id = maps:get(&lt;&lt;"id"&gt;&gt;, Record),</w:t>
      </w:r>
    </w:p>
    <w:p w14:paraId="32BF8DA8" w14:textId="77777777" w:rsidR="00E63649" w:rsidRDefault="00D070A3">
      <w:pPr>
        <w:pStyle w:val="SourceCode"/>
      </w:pPr>
      <w:r>
        <w:t xml:space="preserve">             full_name = maps:get(&lt;&lt;"name"&gt;&gt;, Record),</w:t>
      </w:r>
    </w:p>
    <w:p w14:paraId="79AA37B3" w14:textId="77777777" w:rsidR="00E63649" w:rsidRDefault="00D070A3">
      <w:pPr>
        <w:pStyle w:val="SourceCode"/>
      </w:pPr>
      <w:r>
        <w:t xml:space="preserve">             email = maps:get(&lt;&lt;"email"&gt;&gt;, Record),</w:t>
      </w:r>
    </w:p>
    <w:p w14:paraId="1227CDC9" w14:textId="77777777" w:rsidR="00E63649" w:rsidRDefault="00D070A3">
      <w:pPr>
        <w:pStyle w:val="SourceCode"/>
      </w:pPr>
      <w:r>
        <w:t xml:space="preserve">             phone = maps:get(&lt;&lt;"phone"&gt;&gt;, Record)}.</w:t>
      </w:r>
    </w:p>
    <w:p w14:paraId="1C0E3FF5" w14:textId="77777777" w:rsidR="00E63649" w:rsidRDefault="00E63649">
      <w:pPr>
        <w:pStyle w:val="SourceCode"/>
      </w:pPr>
    </w:p>
    <w:p w14:paraId="69B86CB9" w14:textId="77777777" w:rsidR="00E63649" w:rsidRDefault="00D070A3">
      <w:pPr>
        <w:pStyle w:val="SourceCode"/>
      </w:pPr>
      <w:r>
        <w:t>%% Prints one contact the way your Chapter 5 print_contact does.</w:t>
      </w:r>
    </w:p>
    <w:p w14:paraId="632FE36D" w14:textId="77777777" w:rsidR="00E63649" w:rsidRDefault="00D070A3">
      <w:pPr>
        <w:pStyle w:val="SourceCode"/>
      </w:pPr>
      <w:r>
        <w:t>print_contact(Contact) -&gt;</w:t>
      </w:r>
    </w:p>
    <w:p w14:paraId="3F34ADDB" w14:textId="77777777" w:rsidR="00E63649" w:rsidRDefault="00D070A3">
      <w:pPr>
        <w:pStyle w:val="SourceCode"/>
      </w:pPr>
      <w:r>
        <w:t xml:space="preserve">    PhoneText = case Contact#contact.phone of</w:t>
      </w:r>
    </w:p>
    <w:p w14:paraId="62FE7B8E" w14:textId="77777777" w:rsidR="00E63649" w:rsidRDefault="00D070A3">
      <w:pPr>
        <w:pStyle w:val="SourceCode"/>
      </w:pPr>
      <w:r>
        <w:t xml:space="preserve">                    null -&gt; "(no phone)";</w:t>
      </w:r>
    </w:p>
    <w:p w14:paraId="57D6DDFC" w14:textId="77777777" w:rsidR="00E63649" w:rsidRDefault="00D070A3">
      <w:pPr>
        <w:pStyle w:val="SourceCode"/>
      </w:pPr>
      <w:r>
        <w:t xml:space="preserve">                    StoredPhone -&gt; StoredPhone</w:t>
      </w:r>
    </w:p>
    <w:p w14:paraId="690EFFDC" w14:textId="77777777" w:rsidR="00E63649" w:rsidRDefault="00D070A3">
      <w:pPr>
        <w:pStyle w:val="SourceCode"/>
      </w:pPr>
      <w:r>
        <w:t xml:space="preserve">                end,</w:t>
      </w:r>
    </w:p>
    <w:p w14:paraId="7F7A89AA" w14:textId="77777777" w:rsidR="00E63649" w:rsidRDefault="00D070A3">
      <w:pPr>
        <w:pStyle w:val="SourceCode"/>
      </w:pPr>
      <w:r>
        <w:t xml:space="preserve">    io:format("  ~B: ~s, ~s, ~s~n",</w:t>
      </w:r>
    </w:p>
    <w:p w14:paraId="1B002A6F" w14:textId="77777777" w:rsidR="00E63649" w:rsidRDefault="00D070A3">
      <w:pPr>
        <w:pStyle w:val="SourceCode"/>
      </w:pPr>
      <w:r>
        <w:t xml:space="preserve">              [Contact#contact.id, Contact#contact.full_name,</w:t>
      </w:r>
    </w:p>
    <w:p w14:paraId="7068988C" w14:textId="77777777" w:rsidR="00E63649" w:rsidRDefault="00D070A3">
      <w:pPr>
        <w:pStyle w:val="SourceCode"/>
      </w:pPr>
      <w:r>
        <w:t xml:space="preserve">               Contact#contact.email, PhoneText]).</w:t>
      </w:r>
    </w:p>
    <w:p w14:paraId="77B123D9" w14:textId="77777777" w:rsidR="00E63649" w:rsidRDefault="00E63649">
      <w:pPr>
        <w:pStyle w:val="SourceCode"/>
      </w:pPr>
    </w:p>
    <w:p w14:paraId="61B938BC" w14:textId="77777777" w:rsidR="00E63649" w:rsidRDefault="00D070A3">
      <w:pPr>
        <w:pStyle w:val="SourceCode"/>
      </w:pPr>
      <w:r>
        <w:t>main() -&gt;</w:t>
      </w:r>
    </w:p>
    <w:p w14:paraId="19C27CB6" w14:textId="77777777" w:rsidR="00E63649" w:rsidRDefault="00D070A3">
      <w:pPr>
        <w:pStyle w:val="SourceCode"/>
      </w:pPr>
      <w:r>
        <w:t xml:space="preserve">    %% Remember, ssl and inets must be started first; inets holds httpc.</w:t>
      </w:r>
    </w:p>
    <w:p w14:paraId="5537019F" w14:textId="77777777" w:rsidR="00E63649" w:rsidRDefault="00D070A3">
      <w:pPr>
        <w:pStyle w:val="SourceCode"/>
      </w:pPr>
      <w:r>
        <w:t xml:space="preserve">    ok = ssl:start(),</w:t>
      </w:r>
    </w:p>
    <w:p w14:paraId="3A4610BF" w14:textId="77777777" w:rsidR="00E63649" w:rsidRDefault="00D070A3">
      <w:pPr>
        <w:pStyle w:val="SourceCode"/>
      </w:pPr>
      <w:r>
        <w:t xml:space="preserve">    ok = inets:start(),</w:t>
      </w:r>
    </w:p>
    <w:p w14:paraId="2CFD3D04" w14:textId="77777777" w:rsidR="00E63649" w:rsidRDefault="00D070A3">
      <w:pPr>
        <w:pStyle w:val="SourceCode"/>
      </w:pPr>
      <w:r>
        <w:t xml:space="preserve">    %% Remember, create the client once: a profile, which every request</w:t>
      </w:r>
    </w:p>
    <w:p w14:paraId="0A1A7CD3" w14:textId="77777777" w:rsidR="00E63649" w:rsidRDefault="00D070A3">
      <w:pPr>
        <w:pStyle w:val="SourceCode"/>
      </w:pPr>
      <w:r>
        <w:t xml:space="preserve">    %% names as httpc:request's fifth value.</w:t>
      </w:r>
    </w:p>
    <w:p w14:paraId="3533713C" w14:textId="77777777" w:rsidR="00E63649" w:rsidRDefault="00D070A3">
      <w:pPr>
        <w:pStyle w:val="SourceCode"/>
      </w:pPr>
      <w:r>
        <w:t xml:space="preserve">    {ok, Client} = inets:start(httpc, [{profile, basic_client}]),</w:t>
      </w:r>
    </w:p>
    <w:p w14:paraId="118BE8AF" w14:textId="77777777" w:rsidR="00E63649" w:rsidRDefault="00E63649">
      <w:pPr>
        <w:pStyle w:val="SourceCode"/>
      </w:pPr>
    </w:p>
    <w:p w14:paraId="3F6A4BE7" w14:textId="77777777" w:rsidR="00E63649" w:rsidRDefault="00D070A3">
      <w:pPr>
        <w:pStyle w:val="SourceCode"/>
      </w:pPr>
      <w:r>
        <w:t xml:space="preserve">    %% One contact: the body is one JSON object, which json:decode makes</w:t>
      </w:r>
    </w:p>
    <w:p w14:paraId="6BEEBDF3" w14:textId="77777777" w:rsidR="00E63649" w:rsidRDefault="00D070A3">
      <w:pPr>
        <w:pStyle w:val="SourceCode"/>
      </w:pPr>
      <w:r>
        <w:t xml:space="preserve">    %% a map, and contact_from_record one contact record. httpc gives the</w:t>
      </w:r>
    </w:p>
    <w:p w14:paraId="40F9F5BC" w14:textId="77777777" w:rsidR="00E63649" w:rsidRDefault="00D070A3">
      <w:pPr>
        <w:pStyle w:val="SourceCode"/>
      </w:pPr>
      <w:r>
        <w:t xml:space="preserve">    %% body as a list of bytes; list_to_binary makes the binary json:decode</w:t>
      </w:r>
    </w:p>
    <w:p w14:paraId="5054FAD9" w14:textId="77777777" w:rsidR="00E63649" w:rsidRDefault="00D070A3">
      <w:pPr>
        <w:pStyle w:val="SourceCode"/>
      </w:pPr>
      <w:r>
        <w:t xml:space="preserve">    %% reads.</w:t>
      </w:r>
    </w:p>
    <w:p w14:paraId="67283098" w14:textId="77777777" w:rsidR="00E63649" w:rsidRDefault="00D070A3">
      <w:pPr>
        <w:pStyle w:val="SourceCode"/>
      </w:pPr>
      <w:r>
        <w:t xml:space="preserve">    {Status, Body} =</w:t>
      </w:r>
    </w:p>
    <w:p w14:paraId="0BDD284A" w14:textId="77777777" w:rsidR="00E63649" w:rsidRDefault="00D070A3">
      <w:pPr>
        <w:pStyle w:val="SourceCode"/>
      </w:pPr>
      <w:r>
        <w:t xml:space="preserve">        send_get(Client, "https://127.0.0.1:8765/api/v1/contacts/4"),</w:t>
      </w:r>
    </w:p>
    <w:p w14:paraId="3E5F5608" w14:textId="77777777" w:rsidR="00E63649" w:rsidRDefault="00D070A3">
      <w:pPr>
        <w:pStyle w:val="SourceCode"/>
      </w:pPr>
      <w:r>
        <w:t xml:space="preserve">    io:format("GET /api/v1/contacts/4 -&gt; ~B~n", [Status]),</w:t>
      </w:r>
    </w:p>
    <w:p w14:paraId="6A743EC1" w14:textId="77777777" w:rsidR="00E63649" w:rsidRDefault="00D070A3">
      <w:pPr>
        <w:pStyle w:val="SourceCode"/>
      </w:pPr>
      <w:r>
        <w:t xml:space="preserve">    print_contact(contact_from_record(json:decode(list_to_binary(Body)))),</w:t>
      </w:r>
    </w:p>
    <w:p w14:paraId="089867C1" w14:textId="77777777" w:rsidR="00E63649" w:rsidRDefault="00E63649">
      <w:pPr>
        <w:pStyle w:val="SourceCode"/>
      </w:pPr>
    </w:p>
    <w:p w14:paraId="59D11155" w14:textId="77777777" w:rsidR="00E63649" w:rsidRDefault="00D070A3">
      <w:pPr>
        <w:pStyle w:val="SourceCode"/>
      </w:pPr>
      <w:r>
        <w:t xml:space="preserve">    %% The collection: the body is a JSON array, which json:decode makes a</w:t>
      </w:r>
    </w:p>
    <w:p w14:paraId="4492C8E3" w14:textId="77777777" w:rsidR="00E63649" w:rsidRDefault="00D070A3">
      <w:pPr>
        <w:pStyle w:val="SourceCode"/>
      </w:pPr>
      <w:r>
        <w:t xml:space="preserve">    %% list of maps. lists:map calls contact_from_record on each and gives</w:t>
      </w:r>
    </w:p>
    <w:p w14:paraId="4E319297" w14:textId="77777777" w:rsidR="00E63649" w:rsidRDefault="00D070A3">
      <w:pPr>
        <w:pStyle w:val="SourceCode"/>
      </w:pPr>
      <w:r>
        <w:t xml:space="preserve">    %% back the list of what it returned. Remember, fun name/1 hands a</w:t>
      </w:r>
    </w:p>
    <w:p w14:paraId="5ED19ACC" w14:textId="77777777" w:rsidR="00E63649" w:rsidRDefault="00D070A3">
      <w:pPr>
        <w:pStyle w:val="SourceCode"/>
      </w:pPr>
      <w:r>
        <w:t xml:space="preserve">    %% function over without calling it (Lesson 2.17a).</w:t>
      </w:r>
    </w:p>
    <w:p w14:paraId="2A2C6C30" w14:textId="77777777" w:rsidR="00E63649" w:rsidRDefault="00D070A3">
      <w:pPr>
        <w:pStyle w:val="SourceCode"/>
      </w:pPr>
      <w:r>
        <w:t xml:space="preserve">    {ListStatus, ListBody} =</w:t>
      </w:r>
    </w:p>
    <w:p w14:paraId="053F2C62" w14:textId="77777777" w:rsidR="00E63649" w:rsidRDefault="00D070A3">
      <w:pPr>
        <w:pStyle w:val="SourceCode"/>
      </w:pPr>
      <w:r>
        <w:t xml:space="preserve">        send_get(Client, "https://127.0.0.1:8765/api/v1/contacts"),</w:t>
      </w:r>
    </w:p>
    <w:p w14:paraId="63964EE4" w14:textId="77777777" w:rsidR="00E63649" w:rsidRDefault="00D070A3">
      <w:pPr>
        <w:pStyle w:val="SourceCode"/>
      </w:pPr>
      <w:r>
        <w:t xml:space="preserve">    io:format("GET /api/v1/contacts -&gt; ~B~n", [ListStatus]),</w:t>
      </w:r>
    </w:p>
    <w:p w14:paraId="185D6FE0" w14:textId="77777777" w:rsidR="00E63649" w:rsidRDefault="00D070A3">
      <w:pPr>
        <w:pStyle w:val="SourceCode"/>
      </w:pPr>
      <w:r>
        <w:t xml:space="preserve">    ContactList = lists:map(fun contact_from_record/1,</w:t>
      </w:r>
    </w:p>
    <w:p w14:paraId="53999F31" w14:textId="77777777" w:rsidR="00E63649" w:rsidRDefault="00D070A3">
      <w:pPr>
        <w:pStyle w:val="SourceCode"/>
        <w:keepNext/>
      </w:pPr>
      <w:r>
        <w:t xml:space="preserve">                            json:decode(list_to_binary(ListBody))),</w:t>
      </w:r>
    </w:p>
    <w:p w14:paraId="477D0B31" w14:textId="77777777" w:rsidR="00E63649" w:rsidRDefault="00D070A3">
      <w:pPr>
        <w:pStyle w:val="SourceCode"/>
        <w:keepNext/>
      </w:pPr>
      <w:r>
        <w:t xml:space="preserve">    lists:foreach(fun print_contact/1, ContactList),</w:t>
      </w:r>
    </w:p>
    <w:p w14:paraId="23234253" w14:textId="77777777" w:rsidR="00E63649" w:rsidRDefault="00D070A3">
      <w:pPr>
        <w:pStyle w:val="SourceCode"/>
      </w:pPr>
      <w:r>
        <w:t xml:space="preserve">    io:format("Contacts read: ~B~n", [length(ContactList)]).</w:t>
      </w:r>
    </w:p>
    <w:p w14:paraId="1AB436BB" w14:textId="77777777" w:rsidR="00E63649" w:rsidRDefault="00E63649">
      <w:pPr>
        <w:keepNext/>
      </w:pPr>
    </w:p>
    <w:p w14:paraId="0EA46FD7" w14:textId="77777777" w:rsidR="00E63649" w:rsidRDefault="00D070A3">
      <w:pPr>
        <w:pStyle w:val="Heading3"/>
      </w:pPr>
      <w:r>
        <w:t>Windows PowerShell Basic Server Build and Run</w:t>
      </w:r>
    </w:p>
    <w:p w14:paraId="55633EA8" w14:textId="77777777" w:rsidR="00E63649" w:rsidRDefault="00D070A3">
      <w:pPr>
        <w:keepNext/>
      </w:pPr>
      <w:r>
        <w:t>In Terminal 1, in the lesson-6.13-extended folder, after the Data Reset:</w:t>
      </w:r>
    </w:p>
    <w:p w14:paraId="5B678BAC" w14:textId="77777777" w:rsidR="00E63649" w:rsidRDefault="00E63649">
      <w:pPr>
        <w:keepNext/>
      </w:pPr>
    </w:p>
    <w:p w14:paraId="2E661AC1" w14:textId="77777777" w:rsidR="00E63649" w:rsidRDefault="00D070A3">
      <w:pPr>
        <w:pStyle w:val="CommandBlock"/>
        <w:keepNext/>
      </w:pPr>
      <w:r>
        <w:t>erlc -o .\erlang -I .\vendor\mysql\include .\vendor\mysql\src\mysql.erl `</w:t>
      </w:r>
    </w:p>
    <w:p w14:paraId="1E1D2CB7" w14:textId="77777777" w:rsidR="00E63649" w:rsidRDefault="00D070A3">
      <w:pPr>
        <w:pStyle w:val="CommandBlock"/>
        <w:keepNext/>
      </w:pPr>
      <w:r>
        <w:t xml:space="preserve">    .\vendor\mysql\src\mysql_cache.erl .\vendor\mysql\src\mysql_conn.erl `</w:t>
      </w:r>
    </w:p>
    <w:p w14:paraId="604930B6" w14:textId="77777777" w:rsidR="00E63649" w:rsidRDefault="00D070A3">
      <w:pPr>
        <w:pStyle w:val="CommandBlock"/>
        <w:keepNext/>
      </w:pPr>
      <w:r>
        <w:t xml:space="preserve">    .\vendor\mysql\src\mysql_encode.erl .\vendor\mysql\src\mysql_protocol.erl `</w:t>
      </w:r>
    </w:p>
    <w:p w14:paraId="72DE93DA" w14:textId="77777777" w:rsidR="00E63649" w:rsidRDefault="00D070A3">
      <w:pPr>
        <w:pStyle w:val="CommandBlock"/>
        <w:keepNext/>
      </w:pPr>
      <w:r>
        <w:t xml:space="preserve">    .\erlang\contacts.erl .\erlang\basic_server.erl</w:t>
      </w:r>
    </w:p>
    <w:p w14:paraId="5FDAF4F3" w14:textId="77777777" w:rsidR="00E63649" w:rsidRDefault="00D070A3">
      <w:pPr>
        <w:pStyle w:val="CommandBlock"/>
      </w:pPr>
      <w:r>
        <w:t>erl +B -noshell -pa .\erlang -s basic_server main</w:t>
      </w:r>
    </w:p>
    <w:p w14:paraId="6DF3F7B3" w14:textId="77777777" w:rsidR="00E63649" w:rsidRDefault="00E63649">
      <w:pPr>
        <w:keepNext/>
      </w:pPr>
    </w:p>
    <w:p w14:paraId="43727DAC" w14:textId="77777777" w:rsidR="00E63649" w:rsidRDefault="00D070A3">
      <w:r>
        <w:t>The server prints its Listening line and waits. Leave it running.</w:t>
      </w:r>
    </w:p>
    <w:p w14:paraId="1A4BFBD7" w14:textId="77777777" w:rsidR="00E63649" w:rsidRDefault="00E63649">
      <w:pPr>
        <w:keepNext/>
      </w:pPr>
    </w:p>
    <w:p w14:paraId="70091E1A" w14:textId="77777777" w:rsidR="00E63649" w:rsidRDefault="00D070A3">
      <w:pPr>
        <w:pStyle w:val="Heading3"/>
      </w:pPr>
      <w:r>
        <w:t>Windows PowerShell Basic Client Build and Run</w:t>
      </w:r>
    </w:p>
    <w:p w14:paraId="28D4B1B9" w14:textId="77777777" w:rsidR="00E63649" w:rsidRDefault="00D070A3">
      <w:pPr>
        <w:keepNext/>
      </w:pPr>
      <w:r>
        <w:t>In Terminal 2, in the lesson-6.13-extended folder:</w:t>
      </w:r>
    </w:p>
    <w:p w14:paraId="02B2DDCD" w14:textId="77777777" w:rsidR="00E63649" w:rsidRDefault="00E63649">
      <w:pPr>
        <w:keepNext/>
      </w:pPr>
    </w:p>
    <w:p w14:paraId="22F3C1EA" w14:textId="77777777" w:rsidR="00E63649" w:rsidRDefault="00D070A3">
      <w:pPr>
        <w:pStyle w:val="CommandBlock"/>
        <w:keepNext/>
      </w:pPr>
      <w:r>
        <w:t>erlc -o .\erlang .\erlang\basic_client.erl</w:t>
      </w:r>
    </w:p>
    <w:p w14:paraId="7C62E993" w14:textId="77777777" w:rsidR="00E63649" w:rsidRDefault="00D070A3">
      <w:pPr>
        <w:pStyle w:val="CommandBlock"/>
      </w:pPr>
      <w:r>
        <w:t>erl -noshell -pa .\erlang -s basic_client main -s init stop</w:t>
      </w:r>
    </w:p>
    <w:p w14:paraId="79A7ACC0" w14:textId="77777777" w:rsidR="00E63649" w:rsidRDefault="00E63649">
      <w:pPr>
        <w:keepNext/>
      </w:pPr>
    </w:p>
    <w:p w14:paraId="309B47CC" w14:textId="77777777" w:rsidR="00E63649" w:rsidRDefault="00D070A3">
      <w:r>
        <w:t>Then press Ctrl+C in Terminal 1 to stop the server.</w:t>
      </w:r>
    </w:p>
    <w:p w14:paraId="501E354D" w14:textId="77777777" w:rsidR="00E63649" w:rsidRDefault="00E63649">
      <w:pPr>
        <w:keepNext/>
      </w:pPr>
    </w:p>
    <w:p w14:paraId="31EF9CCC" w14:textId="77777777" w:rsidR="00E63649" w:rsidRDefault="00D070A3">
      <w:pPr>
        <w:pStyle w:val="Heading3"/>
      </w:pPr>
      <w:r>
        <w:t>Linux or macOS Basic Build and Run</w:t>
      </w:r>
    </w:p>
    <w:p w14:paraId="505EFF12" w14:textId="77777777" w:rsidR="00E63649" w:rsidRDefault="00D070A3">
      <w:pPr>
        <w:keepNext/>
      </w:pPr>
      <w:r>
        <w:t>In Terminal 1, then in Terminal 2:</w:t>
      </w:r>
    </w:p>
    <w:p w14:paraId="676C41E2" w14:textId="77777777" w:rsidR="00E63649" w:rsidRDefault="00E63649">
      <w:pPr>
        <w:keepNext/>
      </w:pPr>
    </w:p>
    <w:p w14:paraId="3F286DF8" w14:textId="77777777" w:rsidR="00E63649" w:rsidRDefault="00D070A3">
      <w:pPr>
        <w:pStyle w:val="CommandBlock"/>
        <w:keepNext/>
      </w:pPr>
      <w:r>
        <w:t>erlc -o ./erlang -I ./vendor/mysql/include ./vendor/mysql/src/*.erl \</w:t>
      </w:r>
    </w:p>
    <w:p w14:paraId="0D0F8808" w14:textId="77777777" w:rsidR="00E63649" w:rsidRDefault="00D070A3">
      <w:pPr>
        <w:pStyle w:val="CommandBlock"/>
        <w:keepNext/>
      </w:pPr>
      <w:r>
        <w:t xml:space="preserve">    ./erlang/contacts.erl ./erlang/basic_server.erl</w:t>
      </w:r>
    </w:p>
    <w:p w14:paraId="27E25294" w14:textId="77777777" w:rsidR="00E63649" w:rsidRDefault="00D070A3">
      <w:pPr>
        <w:pStyle w:val="CommandBlock"/>
      </w:pPr>
      <w:r>
        <w:t>erl +B -noshell -pa ./erlang -s basic_server main</w:t>
      </w:r>
    </w:p>
    <w:p w14:paraId="3086D008" w14:textId="77777777" w:rsidR="00E63649" w:rsidRDefault="00E63649">
      <w:pPr>
        <w:keepNext/>
      </w:pPr>
    </w:p>
    <w:p w14:paraId="3EE79BB2" w14:textId="77777777" w:rsidR="00E63649" w:rsidRDefault="00D070A3">
      <w:pPr>
        <w:pStyle w:val="CommandBlock"/>
        <w:keepNext/>
      </w:pPr>
      <w:r>
        <w:t>erlc -o ./erlang ./erlang/basic_client.erl</w:t>
      </w:r>
    </w:p>
    <w:p w14:paraId="564CDEDE" w14:textId="77777777" w:rsidR="00E63649" w:rsidRDefault="00D070A3">
      <w:pPr>
        <w:pStyle w:val="CommandBlock"/>
      </w:pPr>
      <w:r>
        <w:t>erl -noshell -pa ./erlang -s basic_client main -s init stop</w:t>
      </w:r>
    </w:p>
    <w:p w14:paraId="5E0ED75E" w14:textId="77777777" w:rsidR="00E63649" w:rsidRDefault="00E63649">
      <w:pPr>
        <w:keepNext/>
      </w:pPr>
    </w:p>
    <w:p w14:paraId="7A69207D" w14:textId="77777777" w:rsidR="00E63649" w:rsidRDefault="00D070A3">
      <w:pPr>
        <w:pStyle w:val="Heading3"/>
      </w:pPr>
      <w:r>
        <w:t>Check Your Results</w:t>
      </w:r>
    </w:p>
    <w:p w14:paraId="2E105878" w14:textId="77777777" w:rsidR="00E63649" w:rsidRDefault="00D070A3">
      <w:r>
        <w:t>Terminal 2 must show the first eight client lines of the Required Clean-Run Output in Validation Rules, ending with Contacts read: 4, and Terminal 1 only its Listening line.</w:t>
      </w:r>
    </w:p>
    <w:p w14:paraId="441EAD37" w14:textId="77777777" w:rsidR="00E63649" w:rsidRDefault="00E63649">
      <w:pPr>
        <w:keepNext/>
      </w:pPr>
    </w:p>
    <w:p w14:paraId="67E7E49B" w14:textId="77777777" w:rsidR="00E63649" w:rsidRDefault="00E63649">
      <w:pPr>
        <w:keepNext/>
      </w:pPr>
    </w:p>
    <w:p w14:paraId="4639EF0A" w14:textId="77777777" w:rsidR="00E63649" w:rsidRDefault="00D070A3">
      <w:pPr>
        <w:pStyle w:val="Heading2"/>
      </w:pPr>
      <w:r>
        <w:t>Production-Minded Implementation</w:t>
      </w:r>
    </w:p>
    <w:p w14:paraId="37943F94" w14:textId="77777777" w:rsidR="00E63649" w:rsidRDefault="00D070A3">
      <w:r>
        <w:t>The Production-Minded server is Lesson 6.5a's, which step 1 copied; its contact_to_json is in contact_store.erl. The client keeps Lesson 6.4a's functions unchanged and adds the contact record, print_contact, record_id, required_text, record_phone, contact_from_record, parse_contact, parse_contact_list, check_body, read_contact, read_contact_list, and read_collection. Read the client's new functions first, then main.</w:t>
      </w:r>
    </w:p>
    <w:p w14:paraId="4D57EEA6" w14:textId="77777777" w:rsidR="00E63649" w:rsidRDefault="00E63649">
      <w:pPr>
        <w:keepNext/>
      </w:pPr>
    </w:p>
    <w:p w14:paraId="416B46FF" w14:textId="77777777" w:rsidR="00E63649" w:rsidRDefault="00D070A3">
      <w:pPr>
        <w:pStyle w:val="Heading3"/>
      </w:pPr>
      <w:r>
        <w:t>erlang/client.erl</w:t>
      </w:r>
    </w:p>
    <w:p w14:paraId="4B8F85AB" w14:textId="77777777" w:rsidR="00E63649" w:rsidRDefault="00D070A3">
      <w:pPr>
        <w:pStyle w:val="SourceCode"/>
        <w:keepNext/>
      </w:pPr>
      <w:r>
        <w:t>%% Lesson 6.13a: the Chapter 6 client parses JSON responses into contact</w:t>
      </w:r>
    </w:p>
    <w:p w14:paraId="5C07D393" w14:textId="77777777" w:rsidR="00E63649" w:rsidRDefault="00D070A3">
      <w:pPr>
        <w:pStyle w:val="SourceCode"/>
        <w:keepNext/>
      </w:pPr>
      <w:r>
        <w:t>%% records: one contact, then the collection, then four bodies a server</w:t>
      </w:r>
    </w:p>
    <w:p w14:paraId="334CA22B" w14:textId="77777777" w:rsidR="00E63649" w:rsidRDefault="00D070A3">
      <w:pPr>
        <w:pStyle w:val="SourceCode"/>
      </w:pPr>
      <w:r>
        <w:t>%% might send. send_request, response_header, and print_response are</w:t>
      </w:r>
    </w:p>
    <w:p w14:paraId="1DF61773" w14:textId="77777777" w:rsidR="00E63649" w:rsidRDefault="00D070A3">
      <w:pPr>
        <w:pStyle w:val="SourceCode"/>
      </w:pPr>
      <w:r>
        <w:t>%% Lesson 6.4a's, unchanged.</w:t>
      </w:r>
    </w:p>
    <w:p w14:paraId="04EE69BA" w14:textId="77777777" w:rsidR="00E63649" w:rsidRDefault="00D070A3">
      <w:pPr>
        <w:pStyle w:val="SourceCode"/>
      </w:pPr>
      <w:r>
        <w:t>-module(client).</w:t>
      </w:r>
    </w:p>
    <w:p w14:paraId="495ABAF8" w14:textId="77777777" w:rsidR="00E63649" w:rsidRDefault="00D070A3">
      <w:pPr>
        <w:pStyle w:val="SourceCode"/>
      </w:pPr>
      <w:r>
        <w:t>-export([main/0]).</w:t>
      </w:r>
    </w:p>
    <w:p w14:paraId="38C390FD" w14:textId="77777777" w:rsidR="00E63649" w:rsidRDefault="00E63649">
      <w:pPr>
        <w:pStyle w:val="SourceCode"/>
      </w:pPr>
    </w:p>
    <w:p w14:paraId="419E0C08" w14:textId="77777777" w:rsidR="00E63649" w:rsidRDefault="00D070A3">
      <w:pPr>
        <w:pStyle w:val="SourceCode"/>
      </w:pPr>
      <w:r>
        <w:t>-define(SERVER_ORIGIN, "https://127.0.0.1:8765").</w:t>
      </w:r>
    </w:p>
    <w:p w14:paraId="67406BBE" w14:textId="77777777" w:rsidR="00E63649" w:rsidRDefault="00D070A3">
      <w:pPr>
        <w:pStyle w:val="SourceCode"/>
      </w:pPr>
      <w:r>
        <w:t>-define(API_PREFIX, "/api/v1").</w:t>
      </w:r>
    </w:p>
    <w:p w14:paraId="2D7233E3" w14:textId="77777777" w:rsidR="00E63649" w:rsidRDefault="00D070A3">
      <w:pPr>
        <w:pStyle w:val="SourceCode"/>
      </w:pPr>
      <w:r>
        <w:t>-define(CA_FILE, "certs/spa-ca.pem").</w:t>
      </w:r>
    </w:p>
    <w:p w14:paraId="113D5978" w14:textId="77777777" w:rsidR="00E63649" w:rsidRDefault="00D070A3">
      <w:pPr>
        <w:pStyle w:val="SourceCode"/>
      </w:pPr>
      <w:r>
        <w:t>-define(TIMEOUT_SECONDS, 10).</w:t>
      </w:r>
    </w:p>
    <w:p w14:paraId="799E0770" w14:textId="77777777" w:rsidR="00E63649" w:rsidRDefault="00D070A3">
      <w:pPr>
        <w:pStyle w:val="SourceCode"/>
      </w:pPr>
      <w:r>
        <w:t>-define(USER_AGENT, "spa-api-client").</w:t>
      </w:r>
    </w:p>
    <w:p w14:paraId="3E905264" w14:textId="77777777" w:rsidR="00E63649" w:rsidRDefault="00D070A3">
      <w:pPr>
        <w:pStyle w:val="SourceCode"/>
      </w:pPr>
      <w:r>
        <w:t>-define(JSON_TYPE, "application/json; charset=utf-8").</w:t>
      </w:r>
    </w:p>
    <w:p w14:paraId="41B5A629" w14:textId="77777777" w:rsidR="00E63649" w:rsidRDefault="00D070A3">
      <w:pPr>
        <w:pStyle w:val="SourceCode"/>
      </w:pPr>
      <w:r>
        <w:t>-define(CLIENT_PROFILE, spa_api_client).</w:t>
      </w:r>
    </w:p>
    <w:p w14:paraId="70B458F2" w14:textId="77777777" w:rsidR="00E63649" w:rsidRDefault="00E63649">
      <w:pPr>
        <w:pStyle w:val="SourceCode"/>
      </w:pPr>
    </w:p>
    <w:p w14:paraId="51C524E3" w14:textId="77777777" w:rsidR="00E63649" w:rsidRDefault="00D070A3">
      <w:pPr>
        <w:pStyle w:val="SourceCode"/>
      </w:pPr>
      <w:r>
        <w:t>%% The largest id a contact can have: MySQL's INT, as in your Chapter 5</w:t>
      </w:r>
    </w:p>
    <w:p w14:paraId="132504BD" w14:textId="77777777" w:rsidR="00E63649" w:rsidRDefault="00D070A3">
      <w:pPr>
        <w:pStyle w:val="SourceCode"/>
      </w:pPr>
      <w:r>
        <w:t>%% parse_id, and the words for an id outside 1 to ID_LIMIT.</w:t>
      </w:r>
    </w:p>
    <w:p w14:paraId="0E338C32" w14:textId="77777777" w:rsidR="00E63649" w:rsidRDefault="00D070A3">
      <w:pPr>
        <w:pStyle w:val="SourceCode"/>
      </w:pPr>
      <w:r>
        <w:t>-define(ID_LIMIT, 2147483647).</w:t>
      </w:r>
    </w:p>
    <w:p w14:paraId="6A962338" w14:textId="77777777" w:rsidR="00E63649" w:rsidRDefault="00D070A3">
      <w:pPr>
        <w:pStyle w:val="SourceCode"/>
      </w:pPr>
      <w:r>
        <w:t>-define(ID_PROBLEM, "id must be a whole number from 1 to 2147483647").</w:t>
      </w:r>
    </w:p>
    <w:p w14:paraId="1CD1F902" w14:textId="77777777" w:rsidR="00E63649" w:rsidRDefault="00E63649">
      <w:pPr>
        <w:pStyle w:val="SourceCode"/>
      </w:pPr>
    </w:p>
    <w:p w14:paraId="3E4A7727" w14:textId="77777777" w:rsidR="00E63649" w:rsidRDefault="00D070A3">
      <w:pPr>
        <w:pStyle w:val="SourceCode"/>
      </w:pPr>
      <w:r>
        <w:t>%% Four bodies a server might send, for check_body. The first has a key</w:t>
      </w:r>
    </w:p>
    <w:p w14:paraId="49C9DA33" w14:textId="77777777" w:rsidR="00E63649" w:rsidRDefault="00D070A3">
      <w:pPr>
        <w:pStyle w:val="SourceCode"/>
      </w:pPr>
      <w:r>
        <w:t>%% this client does not know, and each of the others has one fault.</w:t>
      </w:r>
    </w:p>
    <w:p w14:paraId="5FC4B7DC" w14:textId="77777777" w:rsidR="00E63649" w:rsidRDefault="00D070A3">
      <w:pPr>
        <w:pStyle w:val="SourceCode"/>
      </w:pPr>
      <w:r>
        <w:t>%% Remember, \" is a quote inside an Erlang text, and texts side by side</w:t>
      </w:r>
    </w:p>
    <w:p w14:paraId="18CE4AE4" w14:textId="77777777" w:rsidR="00E63649" w:rsidRDefault="00D070A3">
      <w:pPr>
        <w:pStyle w:val="SourceCode"/>
      </w:pPr>
      <w:r>
        <w:t>%% are joined into one (Lesson 4.4a).</w:t>
      </w:r>
    </w:p>
    <w:p w14:paraId="3D1BC9BF" w14:textId="77777777" w:rsidR="00E63649" w:rsidRDefault="00D070A3">
      <w:pPr>
        <w:pStyle w:val="SourceCode"/>
      </w:pPr>
      <w:r>
        <w:t>-define(EXTRA_FIELD_BODY,</w:t>
      </w:r>
    </w:p>
    <w:p w14:paraId="6E1771B6" w14:textId="77777777" w:rsidR="00E63649" w:rsidRDefault="00D070A3">
      <w:pPr>
        <w:pStyle w:val="SourceCode"/>
      </w:pPr>
      <w:r>
        <w:t xml:space="preserve">        "{\"id\":1,\"name\":\"Ada Lovelace\",\"email\":\"ada@example.com\","</w:t>
      </w:r>
    </w:p>
    <w:p w14:paraId="14723E58" w14:textId="77777777" w:rsidR="00E63649" w:rsidRDefault="00D070A3">
      <w:pPr>
        <w:pStyle w:val="SourceCode"/>
      </w:pPr>
      <w:r>
        <w:t xml:space="preserve">        "\"phone\":\"555-0100\",\"created\":\"2026-10-01\"}").</w:t>
      </w:r>
    </w:p>
    <w:p w14:paraId="7DCE66BE" w14:textId="77777777" w:rsidR="00E63649" w:rsidRDefault="00D070A3">
      <w:pPr>
        <w:pStyle w:val="SourceCode"/>
      </w:pPr>
      <w:r>
        <w:t>-define(MISSING_FIELD_BODY,</w:t>
      </w:r>
    </w:p>
    <w:p w14:paraId="724890BD" w14:textId="77777777" w:rsidR="00E63649" w:rsidRDefault="00D070A3">
      <w:pPr>
        <w:pStyle w:val="SourceCode"/>
      </w:pPr>
      <w:r>
        <w:t xml:space="preserve">        "{\"id\":1,\"name\":\"Ada Lovelace\",\"phone\":\"555-0100\"}").</w:t>
      </w:r>
    </w:p>
    <w:p w14:paraId="64E59D77" w14:textId="77777777" w:rsidR="00E63649" w:rsidRDefault="00D070A3">
      <w:pPr>
        <w:pStyle w:val="SourceCode"/>
      </w:pPr>
      <w:r>
        <w:t>-define(WRONG_TYPE_BODY,</w:t>
      </w:r>
    </w:p>
    <w:p w14:paraId="57D6D358" w14:textId="77777777" w:rsidR="00E63649" w:rsidRDefault="00D070A3">
      <w:pPr>
        <w:pStyle w:val="SourceCode"/>
      </w:pPr>
      <w:r>
        <w:t xml:space="preserve">        "{\"id\":\"1\",\"name\":\"Ada Lovelace\","</w:t>
      </w:r>
    </w:p>
    <w:p w14:paraId="6776AD22" w14:textId="77777777" w:rsidR="00E63649" w:rsidRDefault="00D070A3">
      <w:pPr>
        <w:pStyle w:val="SourceCode"/>
      </w:pPr>
      <w:r>
        <w:t xml:space="preserve">        "\"email\":\"ada@example.com\",\"phone\":\"555-0100\"}").</w:t>
      </w:r>
    </w:p>
    <w:p w14:paraId="4EDCED35" w14:textId="77777777" w:rsidR="00E63649" w:rsidRDefault="00D070A3">
      <w:pPr>
        <w:pStyle w:val="SourceCode"/>
      </w:pPr>
      <w:r>
        <w:t>-define(TOO_LARGE_BODY,</w:t>
      </w:r>
    </w:p>
    <w:p w14:paraId="0C84EDC3" w14:textId="77777777" w:rsidR="00E63649" w:rsidRDefault="00D070A3">
      <w:pPr>
        <w:pStyle w:val="SourceCode"/>
      </w:pPr>
      <w:r>
        <w:t xml:space="preserve">        "{\"id\":2147483648,\"name\":\"Ada Lovelace\","</w:t>
      </w:r>
    </w:p>
    <w:p w14:paraId="62A20DB5" w14:textId="77777777" w:rsidR="00E63649" w:rsidRDefault="00D070A3">
      <w:pPr>
        <w:pStyle w:val="SourceCode"/>
      </w:pPr>
      <w:r>
        <w:t xml:space="preserve">        "\"email\":\"ada@example.com\",\"phone\":\"555-0100\"}").</w:t>
      </w:r>
    </w:p>
    <w:p w14:paraId="7DF4B79C" w14:textId="77777777" w:rsidR="00E63649" w:rsidRDefault="00E63649">
      <w:pPr>
        <w:pStyle w:val="SourceCode"/>
      </w:pPr>
    </w:p>
    <w:p w14:paraId="3034DA3A" w14:textId="77777777" w:rsidR="00E63649" w:rsidRDefault="00D070A3">
      <w:pPr>
        <w:pStyle w:val="SourceCode"/>
      </w:pPr>
      <w:r>
        <w:t>%% One answer from the server. Remember, #api_response{...} makes a record</w:t>
      </w:r>
    </w:p>
    <w:p w14:paraId="76A4B4F7" w14:textId="77777777" w:rsidR="00E63649" w:rsidRDefault="00D070A3">
      <w:pPr>
        <w:pStyle w:val="SourceCode"/>
      </w:pPr>
      <w:r>
        <w:t>%% and R#api_response.body reads a field. status_code 0 means no answer,</w:t>
      </w:r>
    </w:p>
    <w:p w14:paraId="27BF5607" w14:textId="77777777" w:rsidR="00E63649" w:rsidRDefault="00D070A3">
      <w:pPr>
        <w:pStyle w:val="SourceCode"/>
      </w:pPr>
      <w:r>
        <w:t>%% and failure then names why: "timeout", "refused", "certificate", or</w:t>
      </w:r>
    </w:p>
    <w:p w14:paraId="72540C67" w14:textId="77777777" w:rsidR="00E63649" w:rsidRDefault="00D070A3">
      <w:pPr>
        <w:pStyle w:val="SourceCode"/>
      </w:pPr>
      <w:r>
        <w:t>%% "other" ("" with an answer). headers: {Name, Value} pairs, lowercase.</w:t>
      </w:r>
    </w:p>
    <w:p w14:paraId="1D6CBEA9" w14:textId="77777777" w:rsidR="00E63649" w:rsidRDefault="00D070A3">
      <w:pPr>
        <w:pStyle w:val="SourceCode"/>
      </w:pPr>
      <w:r>
        <w:t>-record(api_response, {status_code, body, headers, failure}).</w:t>
      </w:r>
    </w:p>
    <w:p w14:paraId="6FDB1AF4" w14:textId="77777777" w:rsidR="00E63649" w:rsidRDefault="00E63649">
      <w:pPr>
        <w:pStyle w:val="SourceCode"/>
      </w:pPr>
    </w:p>
    <w:p w14:paraId="43A6005F" w14:textId="77777777" w:rsidR="00E63649" w:rsidRDefault="00D070A3">
      <w:pPr>
        <w:pStyle w:val="SourceCode"/>
      </w:pPr>
      <w:r>
        <w:t>%% The value of the header called HeaderName, ignoring case, or "" when the</w:t>
      </w:r>
    </w:p>
    <w:p w14:paraId="52690E8F" w14:textId="77777777" w:rsidR="00E63649" w:rsidRDefault="00D070A3">
      <w:pPr>
        <w:pStyle w:val="SourceCode"/>
      </w:pPr>
      <w:r>
        <w:t>%% answer has no such header. httpc gives every name in lowercase, so the</w:t>
      </w:r>
    </w:p>
    <w:p w14:paraId="236059D2" w14:textId="77777777" w:rsidR="00E63649" w:rsidRDefault="00D070A3">
      <w:pPr>
        <w:pStyle w:val="SourceCode"/>
      </w:pPr>
      <w:r>
        <w:t>%% name asked for is lowercased too. Remember, proplists:get_value gives a</w:t>
      </w:r>
    </w:p>
    <w:p w14:paraId="426286E9" w14:textId="77777777" w:rsidR="00E63649" w:rsidRDefault="00D070A3">
      <w:pPr>
        <w:pStyle w:val="SourceCode"/>
      </w:pPr>
      <w:r>
        <w:t>%% key's value, or the default when the key is not there.</w:t>
      </w:r>
    </w:p>
    <w:p w14:paraId="58DE6645" w14:textId="77777777" w:rsidR="00E63649" w:rsidRDefault="00D070A3">
      <w:pPr>
        <w:pStyle w:val="SourceCode"/>
      </w:pPr>
      <w:r>
        <w:t>response_header(Response, HeaderName) -&gt;</w:t>
      </w:r>
    </w:p>
    <w:p w14:paraId="670645CC" w14:textId="77777777" w:rsidR="00E63649" w:rsidRDefault="00D070A3">
      <w:pPr>
        <w:pStyle w:val="SourceCode"/>
      </w:pPr>
      <w:r>
        <w:t xml:space="preserve">    proplists:get_value(string:lowercase(HeaderName),</w:t>
      </w:r>
    </w:p>
    <w:p w14:paraId="76B0900D" w14:textId="77777777" w:rsidR="00E63649" w:rsidRDefault="00D070A3">
      <w:pPr>
        <w:pStyle w:val="SourceCode"/>
      </w:pPr>
      <w:r>
        <w:t xml:space="preserve">                        Response#api_response.headers, "").</w:t>
      </w:r>
    </w:p>
    <w:p w14:paraId="6E9346F8" w14:textId="77777777" w:rsidR="00E63649" w:rsidRDefault="00E63649">
      <w:pPr>
        <w:pStyle w:val="SourceCode"/>
      </w:pPr>
    </w:p>
    <w:p w14:paraId="231688DD" w14:textId="77777777" w:rsidR="00E63649" w:rsidRDefault="00D070A3">
      <w:pPr>
        <w:pStyle w:val="SourceCode"/>
      </w:pPr>
      <w:r>
        <w:t>%% The kind of failure a reason is. Remember, httpc reports a failed</w:t>
      </w:r>
    </w:p>
    <w:p w14:paraId="328D4800" w14:textId="77777777" w:rsidR="00E63649" w:rsidRDefault="00D070A3">
      <w:pPr>
        <w:pStyle w:val="SourceCode"/>
      </w:pPr>
      <w:r>
        <w:t>%% connection as {failed_connect, [{to_address, Address}, {inet, Options,</w:t>
      </w:r>
    </w:p>
    <w:p w14:paraId="710FE6F0" w14:textId="77777777" w:rsidR="00E63649" w:rsidRDefault="00D070A3">
      <w:pPr>
        <w:pStyle w:val="SourceCode"/>
      </w:pPr>
      <w:r>
        <w:t>%% Cause}]}, and a TLS refusal's Cause is {tls_alert, ...}.</w:t>
      </w:r>
    </w:p>
    <w:p w14:paraId="0A1B7535" w14:textId="77777777" w:rsidR="00E63649" w:rsidRDefault="00D070A3">
      <w:pPr>
        <w:pStyle w:val="SourceCode"/>
      </w:pPr>
      <w:r>
        <w:t>failure_kind(Reason) -&gt;</w:t>
      </w:r>
    </w:p>
    <w:p w14:paraId="5A6C3B02" w14:textId="77777777" w:rsidR="00E63649" w:rsidRDefault="00D070A3">
      <w:pPr>
        <w:pStyle w:val="SourceCode"/>
      </w:pPr>
      <w:r>
        <w:t xml:space="preserve">    case Reason of</w:t>
      </w:r>
    </w:p>
    <w:p w14:paraId="0520A3E1" w14:textId="77777777" w:rsidR="00E63649" w:rsidRDefault="00D070A3">
      <w:pPr>
        <w:pStyle w:val="SourceCode"/>
      </w:pPr>
      <w:r>
        <w:t xml:space="preserve">        timeout -&gt; "timeout";</w:t>
      </w:r>
    </w:p>
    <w:p w14:paraId="503BB4A5" w14:textId="77777777" w:rsidR="00E63649" w:rsidRDefault="00D070A3">
      <w:pPr>
        <w:pStyle w:val="SourceCode"/>
      </w:pPr>
      <w:r>
        <w:t xml:space="preserve">        {failed_connect, [_Address, {inet, _Options, timeout}]} -&gt;</w:t>
      </w:r>
    </w:p>
    <w:p w14:paraId="1D8E09D7" w14:textId="77777777" w:rsidR="00E63649" w:rsidRDefault="00D070A3">
      <w:pPr>
        <w:pStyle w:val="SourceCode"/>
      </w:pPr>
      <w:r>
        <w:t xml:space="preserve">            "timeout";</w:t>
      </w:r>
    </w:p>
    <w:p w14:paraId="6D1C4628" w14:textId="77777777" w:rsidR="00E63649" w:rsidRDefault="00D070A3">
      <w:pPr>
        <w:pStyle w:val="SourceCode"/>
      </w:pPr>
      <w:r>
        <w:t xml:space="preserve">        {failed_connect, [_Address, {inet, _Options, econnrefused}]} -&gt;</w:t>
      </w:r>
    </w:p>
    <w:p w14:paraId="70BC708D" w14:textId="77777777" w:rsidR="00E63649" w:rsidRDefault="00D070A3">
      <w:pPr>
        <w:pStyle w:val="SourceCode"/>
      </w:pPr>
      <w:r>
        <w:t xml:space="preserve">            "refused";</w:t>
      </w:r>
    </w:p>
    <w:p w14:paraId="0836D387" w14:textId="77777777" w:rsidR="00E63649" w:rsidRDefault="00D070A3">
      <w:pPr>
        <w:pStyle w:val="SourceCode"/>
      </w:pPr>
      <w:r>
        <w:t xml:space="preserve">        {failed_connect, [_Address, {inet, _Options, {tls_alert, _Alert}}]} -&gt;</w:t>
      </w:r>
    </w:p>
    <w:p w14:paraId="3A5D90B9" w14:textId="77777777" w:rsidR="00E63649" w:rsidRDefault="00D070A3">
      <w:pPr>
        <w:pStyle w:val="SourceCode"/>
      </w:pPr>
      <w:r>
        <w:t xml:space="preserve">            "certificate";</w:t>
      </w:r>
    </w:p>
    <w:p w14:paraId="3285E944" w14:textId="77777777" w:rsidR="00E63649" w:rsidRDefault="00D070A3">
      <w:pPr>
        <w:pStyle w:val="SourceCode"/>
      </w:pPr>
      <w:r>
        <w:t xml:space="preserve">        _ -&gt; "other"</w:t>
      </w:r>
    </w:p>
    <w:p w14:paraId="5652AA4C" w14:textId="77777777" w:rsidR="00E63649" w:rsidRDefault="00D070A3">
      <w:pPr>
        <w:pStyle w:val="SourceCode"/>
      </w:pPr>
      <w:r>
        <w:t xml:space="preserve">    end.</w:t>
      </w:r>
    </w:p>
    <w:p w14:paraId="3C5C0239" w14:textId="77777777" w:rsidR="00E63649" w:rsidRDefault="00E63649">
      <w:pPr>
        <w:pStyle w:val="SourceCode"/>
      </w:pPr>
    </w:p>
    <w:p w14:paraId="30CE0BAA" w14:textId="77777777" w:rsidR="00E63649" w:rsidRDefault="00D070A3">
      <w:pPr>
        <w:pStyle w:val="SourceCode"/>
      </w:pPr>
      <w:r>
        <w:t>%% Remember, the Reason line's words: ssl's own words for a TLS refusal,</w:t>
      </w:r>
    </w:p>
    <w:p w14:paraId="6BA2531E" w14:textId="77777777" w:rsidR="00E63649" w:rsidRDefault="00D070A3">
      <w:pPr>
        <w:pStyle w:val="SourceCode"/>
      </w:pPr>
      <w:r>
        <w:t>%% and the cause or the whole reason otherwise.</w:t>
      </w:r>
    </w:p>
    <w:p w14:paraId="4D5BA859" w14:textId="77777777" w:rsidR="00E63649" w:rsidRDefault="00D070A3">
      <w:pPr>
        <w:pStyle w:val="SourceCode"/>
      </w:pPr>
      <w:r>
        <w:t>reason_text(Reason) -&gt;</w:t>
      </w:r>
    </w:p>
    <w:p w14:paraId="50564150" w14:textId="77777777" w:rsidR="00E63649" w:rsidRDefault="00D070A3">
      <w:pPr>
        <w:pStyle w:val="SourceCode"/>
      </w:pPr>
      <w:r>
        <w:t xml:space="preserve">    case Reason of</w:t>
      </w:r>
    </w:p>
    <w:p w14:paraId="181471E2" w14:textId="77777777" w:rsidR="00E63649" w:rsidRDefault="00D070A3">
      <w:pPr>
        <w:pStyle w:val="SourceCode"/>
      </w:pPr>
      <w:r>
        <w:t xml:space="preserve">        {failed_connect,</w:t>
      </w:r>
    </w:p>
    <w:p w14:paraId="63619A14" w14:textId="77777777" w:rsidR="00E63649" w:rsidRDefault="00D070A3">
      <w:pPr>
        <w:pStyle w:val="SourceCode"/>
      </w:pPr>
      <w:r>
        <w:t xml:space="preserve">         [_Address, {inet, _Options, {tls_alert, {_AlertKind, Words}}}]} -&gt;</w:t>
      </w:r>
    </w:p>
    <w:p w14:paraId="3260ED33" w14:textId="77777777" w:rsidR="00E63649" w:rsidRDefault="00D070A3">
      <w:pPr>
        <w:pStyle w:val="SourceCode"/>
      </w:pPr>
      <w:r>
        <w:t xml:space="preserve">            string:trim(Words);</w:t>
      </w:r>
    </w:p>
    <w:p w14:paraId="4B7881A3" w14:textId="77777777" w:rsidR="00E63649" w:rsidRDefault="00D070A3">
      <w:pPr>
        <w:pStyle w:val="SourceCode"/>
      </w:pPr>
      <w:r>
        <w:t xml:space="preserve">        {failed_connect, [_Address, {inet, _Options, Cause}]} -&gt;</w:t>
      </w:r>
    </w:p>
    <w:p w14:paraId="69122853" w14:textId="77777777" w:rsidR="00E63649" w:rsidRDefault="00D070A3">
      <w:pPr>
        <w:pStyle w:val="SourceCode"/>
      </w:pPr>
      <w:r>
        <w:t xml:space="preserve">            io_lib:format("~p", [Cause]);</w:t>
      </w:r>
    </w:p>
    <w:p w14:paraId="78A1D762" w14:textId="77777777" w:rsidR="00E63649" w:rsidRDefault="00D070A3">
      <w:pPr>
        <w:pStyle w:val="SourceCode"/>
      </w:pPr>
      <w:r>
        <w:t xml:space="preserve">        _ -&gt;</w:t>
      </w:r>
    </w:p>
    <w:p w14:paraId="73D0C5A2" w14:textId="77777777" w:rsidR="00E63649" w:rsidRDefault="00D070A3">
      <w:pPr>
        <w:pStyle w:val="SourceCode"/>
      </w:pPr>
      <w:r>
        <w:t xml:space="preserve">            io_lib:format("~p", [Reason])</w:t>
      </w:r>
    </w:p>
    <w:p w14:paraId="2B3ABB95" w14:textId="77777777" w:rsidR="00E63649" w:rsidRDefault="00D070A3">
      <w:pPr>
        <w:pStyle w:val="SourceCode"/>
      </w:pPr>
      <w:r>
        <w:t xml:space="preserve">    end.</w:t>
      </w:r>
    </w:p>
    <w:p w14:paraId="073B13FB" w14:textId="77777777" w:rsidR="00E63649" w:rsidRDefault="00E63649">
      <w:pPr>
        <w:pStyle w:val="SourceCode"/>
      </w:pPr>
    </w:p>
    <w:p w14:paraId="007A374A" w14:textId="77777777" w:rsidR="00E63649" w:rsidRDefault="00D070A3">
      <w:pPr>
        <w:pStyle w:val="SourceCode"/>
      </w:pPr>
      <w:r>
        <w:t>%% The headers every request sends, plus Authorization only with a key.</w:t>
      </w:r>
    </w:p>
    <w:p w14:paraId="6BA7C0B6" w14:textId="77777777" w:rsidR="00E63649" w:rsidRDefault="00D070A3">
      <w:pPr>
        <w:pStyle w:val="SourceCode"/>
      </w:pPr>
      <w:r>
        <w:t>request_headers(Key) -&gt;</w:t>
      </w:r>
    </w:p>
    <w:p w14:paraId="1D98F41E" w14:textId="77777777" w:rsidR="00E63649" w:rsidRDefault="00D070A3">
      <w:pPr>
        <w:pStyle w:val="SourceCode"/>
      </w:pPr>
      <w:r>
        <w:t xml:space="preserve">    Headers = [{"accept", "application/json"}, {"user-agent", ?USER_AGENT}],</w:t>
      </w:r>
    </w:p>
    <w:p w14:paraId="0FD9D46E" w14:textId="77777777" w:rsidR="00E63649" w:rsidRDefault="00D070A3">
      <w:pPr>
        <w:pStyle w:val="SourceCode"/>
      </w:pPr>
      <w:r>
        <w:t xml:space="preserve">    case Key of</w:t>
      </w:r>
    </w:p>
    <w:p w14:paraId="32B735E9" w14:textId="77777777" w:rsidR="00E63649" w:rsidRDefault="00D070A3">
      <w:pPr>
        <w:pStyle w:val="SourceCode"/>
      </w:pPr>
      <w:r>
        <w:t xml:space="preserve">        "" -&gt; Headers;</w:t>
      </w:r>
    </w:p>
    <w:p w14:paraId="399BFD18" w14:textId="77777777" w:rsidR="00E63649" w:rsidRDefault="00D070A3">
      <w:pPr>
        <w:pStyle w:val="SourceCode"/>
      </w:pPr>
      <w:r>
        <w:t xml:space="preserve">        _ -&gt; Headers ++ [{"authorization", "Bearer " ++ Key}]</w:t>
      </w:r>
    </w:p>
    <w:p w14:paraId="30494634" w14:textId="77777777" w:rsidR="00E63649" w:rsidRDefault="00D070A3">
      <w:pPr>
        <w:pStyle w:val="SourceCode"/>
      </w:pPr>
      <w:r>
        <w:t xml:space="preserve">    end.</w:t>
      </w:r>
    </w:p>
    <w:p w14:paraId="0617137C" w14:textId="77777777" w:rsidR="00E63649" w:rsidRDefault="00E63649">
      <w:pPr>
        <w:pStyle w:val="SourceCode"/>
      </w:pPr>
    </w:p>
    <w:p w14:paraId="3E532050" w14:textId="77777777" w:rsidR="00E63649" w:rsidRDefault="00D070A3">
      <w:pPr>
        <w:pStyle w:val="SourceCode"/>
      </w:pPr>
      <w:r>
        <w:t>%% Send one request with the client and return the answer. Key "" sends no</w:t>
      </w:r>
    </w:p>
    <w:p w14:paraId="160B739C" w14:textId="77777777" w:rsidR="00E63649" w:rsidRDefault="00D070A3">
      <w:pPr>
        <w:pStyle w:val="SourceCode"/>
      </w:pPr>
      <w:r>
        <w:t>%% Authorization header, and JsonBody "" sends no body. A 4xx or 5xx is an</w:t>
      </w:r>
    </w:p>
    <w:p w14:paraId="505ED348" w14:textId="77777777" w:rsidR="00E63649" w:rsidRDefault="00D070A3">
      <w:pPr>
        <w:pStyle w:val="SourceCode"/>
      </w:pPr>
      <w:r>
        <w:t>%% answer like any other; only no answer at all gives status_code 0, with</w:t>
      </w:r>
    </w:p>
    <w:p w14:paraId="60DC400E" w14:textId="77777777" w:rsidR="00E63649" w:rsidRDefault="00D070A3">
      <w:pPr>
        <w:pStyle w:val="SourceCode"/>
      </w:pPr>
      <w:r>
        <w:t>%% two Error lines.</w:t>
      </w:r>
    </w:p>
    <w:p w14:paraId="7C923D30" w14:textId="77777777" w:rsidR="00E63649" w:rsidRDefault="00D070A3">
      <w:pPr>
        <w:pStyle w:val="SourceCode"/>
      </w:pPr>
      <w:r>
        <w:t>send_request(Client, Method, Path, Key, JsonBody) -&gt;</w:t>
      </w:r>
    </w:p>
    <w:p w14:paraId="11424E0E" w14:textId="77777777" w:rsidR="00E63649" w:rsidRDefault="00D070A3">
      <w:pPr>
        <w:pStyle w:val="SourceCode"/>
      </w:pPr>
      <w:r>
        <w:t xml:space="preserve">    Url = ?SERVER_ORIGIN ++ Path,</w:t>
      </w:r>
    </w:p>
    <w:p w14:paraId="37B92D0D" w14:textId="77777777" w:rsidR="00E63649" w:rsidRDefault="00D070A3">
      <w:pPr>
        <w:pStyle w:val="SourceCode"/>
      </w:pPr>
      <w:r>
        <w:t xml:space="preserve">    Headers = request_headers(Key),</w:t>
      </w:r>
    </w:p>
    <w:p w14:paraId="56022DE1" w14:textId="77777777" w:rsidR="00E63649" w:rsidRDefault="00D070A3">
      <w:pPr>
        <w:pStyle w:val="SourceCode"/>
      </w:pPr>
      <w:r>
        <w:t xml:space="preserve">    %% A request without a body is {Url, Headers}; one with a body also</w:t>
      </w:r>
    </w:p>
    <w:p w14:paraId="2CA6E8A1" w14:textId="77777777" w:rsidR="00E63649" w:rsidRDefault="00D070A3">
      <w:pPr>
        <w:pStyle w:val="SourceCode"/>
      </w:pPr>
      <w:r>
        <w:t xml:space="preserve">    %% names its content type: {Url, Headers, ContentType, Body}.</w:t>
      </w:r>
    </w:p>
    <w:p w14:paraId="1A3744CD" w14:textId="77777777" w:rsidR="00E63649" w:rsidRDefault="00D070A3">
      <w:pPr>
        <w:pStyle w:val="SourceCode"/>
      </w:pPr>
      <w:r>
        <w:t xml:space="preserve">    Request = case JsonBody of</w:t>
      </w:r>
    </w:p>
    <w:p w14:paraId="55573DEB" w14:textId="77777777" w:rsidR="00E63649" w:rsidRDefault="00D070A3">
      <w:pPr>
        <w:pStyle w:val="SourceCode"/>
      </w:pPr>
      <w:r>
        <w:t xml:space="preserve">                  "" -&gt; {Url, Headers};</w:t>
      </w:r>
    </w:p>
    <w:p w14:paraId="0EEF4B39" w14:textId="77777777" w:rsidR="00E63649" w:rsidRDefault="00D070A3">
      <w:pPr>
        <w:pStyle w:val="SourceCode"/>
      </w:pPr>
      <w:r>
        <w:t xml:space="preserve">                  _ -&gt; {Url, Headers, ?JSON_TYPE, JsonBody}</w:t>
      </w:r>
    </w:p>
    <w:p w14:paraId="0D257DEF" w14:textId="77777777" w:rsidR="00E63649" w:rsidRDefault="00D070A3">
      <w:pPr>
        <w:pStyle w:val="SourceCode"/>
      </w:pPr>
      <w:r>
        <w:t xml:space="preserve">              end,</w:t>
      </w:r>
    </w:p>
    <w:p w14:paraId="725D0473" w14:textId="77777777" w:rsidR="00E63649" w:rsidRDefault="00D070A3">
      <w:pPr>
        <w:pStyle w:val="SourceCode"/>
      </w:pPr>
      <w:r>
        <w:t xml:space="preserve">    %% httpc takes these settings with each request, not with the client:</w:t>
      </w:r>
    </w:p>
    <w:p w14:paraId="7580ACAE" w14:textId="77777777" w:rsidR="00E63649" w:rsidRDefault="00D070A3">
      <w:pPr>
        <w:pStyle w:val="SourceCode"/>
      </w:pPr>
      <w:r>
        <w:t xml:space="preserve">    %% the one certificate authority it trusts, the timeout in</w:t>
      </w:r>
    </w:p>
    <w:p w14:paraId="646D879E" w14:textId="77777777" w:rsidR="00E63649" w:rsidRDefault="00D070A3">
      <w:pPr>
        <w:pStyle w:val="SourceCode"/>
      </w:pPr>
      <w:r>
        <w:t xml:space="preserve">    %% milliseconds, and autoredirect false, which never follows a</w:t>
      </w:r>
    </w:p>
    <w:p w14:paraId="58F8B4B4" w14:textId="77777777" w:rsidR="00E63649" w:rsidRDefault="00D070A3">
      <w:pPr>
        <w:pStyle w:val="SourceCode"/>
      </w:pPr>
      <w:r>
        <w:t xml:space="preserve">    %% redirect, so a 3xx is an answer like any other.</w:t>
      </w:r>
    </w:p>
    <w:p w14:paraId="58394457" w14:textId="77777777" w:rsidR="00E63649" w:rsidRDefault="00D070A3">
      <w:pPr>
        <w:pStyle w:val="SourceCode"/>
      </w:pPr>
      <w:r>
        <w:t xml:space="preserve">    HttpOptions = [{ssl, [{verify, verify_peer}, {cacertfile, ?CA_FILE}]},</w:t>
      </w:r>
    </w:p>
    <w:p w14:paraId="27FFAD7A" w14:textId="77777777" w:rsidR="00E63649" w:rsidRDefault="00D070A3">
      <w:pPr>
        <w:pStyle w:val="SourceCode"/>
      </w:pPr>
      <w:r>
        <w:t xml:space="preserve">                   {timeout, ?TIMEOUT_SECONDS * 1000},</w:t>
      </w:r>
    </w:p>
    <w:p w14:paraId="16AEDC11" w14:textId="77777777" w:rsidR="00E63649" w:rsidRDefault="00D070A3">
      <w:pPr>
        <w:pStyle w:val="SourceCode"/>
      </w:pPr>
      <w:r>
        <w:t xml:space="preserve">                   {autoredirect, false}],</w:t>
      </w:r>
    </w:p>
    <w:p w14:paraId="4D3D3B3C" w14:textId="77777777" w:rsidR="00E63649" w:rsidRDefault="00D070A3">
      <w:pPr>
        <w:pStyle w:val="SourceCode"/>
      </w:pPr>
      <w:r>
        <w:t xml:space="preserve">    %% httpc names each method with a lowercase atom, such as get;</w:t>
      </w:r>
    </w:p>
    <w:p w14:paraId="41165C71" w14:textId="77777777" w:rsidR="00E63649" w:rsidRDefault="00D070A3">
      <w:pPr>
        <w:pStyle w:val="SourceCode"/>
      </w:pPr>
      <w:r>
        <w:t xml:space="preserve">    %% list_to_atom makes the atom from its text.</w:t>
      </w:r>
    </w:p>
    <w:p w14:paraId="11E52742" w14:textId="77777777" w:rsidR="00E63649" w:rsidRDefault="00D070A3">
      <w:pPr>
        <w:pStyle w:val="SourceCode"/>
      </w:pPr>
      <w:r>
        <w:t xml:space="preserve">    MethodName = list_to_atom(string:lowercase(Method)),</w:t>
      </w:r>
    </w:p>
    <w:p w14:paraId="1F1FB80A" w14:textId="77777777" w:rsidR="00E63649" w:rsidRDefault="00D070A3">
      <w:pPr>
        <w:pStyle w:val="SourceCode"/>
      </w:pPr>
      <w:r>
        <w:t xml:space="preserve">    %% The fifth value names the client to send with.</w:t>
      </w:r>
    </w:p>
    <w:p w14:paraId="1EE41FCB" w14:textId="77777777" w:rsidR="00E63649" w:rsidRDefault="00D070A3">
      <w:pPr>
        <w:pStyle w:val="SourceCode"/>
      </w:pPr>
      <w:r>
        <w:t xml:space="preserve">    Answer = httpc:request(MethodName, Request, HttpOptions, [], Client),</w:t>
      </w:r>
    </w:p>
    <w:p w14:paraId="30A45F27" w14:textId="77777777" w:rsidR="00E63649" w:rsidRDefault="00D070A3">
      <w:pPr>
        <w:pStyle w:val="SourceCode"/>
      </w:pPr>
      <w:r>
        <w:t xml:space="preserve">    case Answer of</w:t>
      </w:r>
    </w:p>
    <w:p w14:paraId="2CE31BAF" w14:textId="77777777" w:rsidR="00E63649" w:rsidRDefault="00D070A3">
      <w:pPr>
        <w:pStyle w:val="SourceCode"/>
      </w:pPr>
      <w:r>
        <w:t xml:space="preserve">        {ok, {{_Version, Status, _ReasonWords}, AnswerHeaders, Body}} -&gt;</w:t>
      </w:r>
    </w:p>
    <w:p w14:paraId="1FA9CB1D" w14:textId="77777777" w:rsidR="00E63649" w:rsidRDefault="00D070A3">
      <w:pPr>
        <w:pStyle w:val="SourceCode"/>
      </w:pPr>
      <w:r>
        <w:t xml:space="preserve">            #api_response{status_code = Status, body = Body,</w:t>
      </w:r>
    </w:p>
    <w:p w14:paraId="4FE1D666" w14:textId="77777777" w:rsidR="00E63649" w:rsidRDefault="00D070A3">
      <w:pPr>
        <w:pStyle w:val="SourceCode"/>
      </w:pPr>
      <w:r>
        <w:t xml:space="preserve">                          headers = AnswerHeaders, failure = ""};</w:t>
      </w:r>
    </w:p>
    <w:p w14:paraId="25EAF01B" w14:textId="77777777" w:rsidR="00E63649" w:rsidRDefault="00D070A3">
      <w:pPr>
        <w:pStyle w:val="SourceCode"/>
      </w:pPr>
      <w:r>
        <w:t xml:space="preserve">        {error, Reason} -&gt;</w:t>
      </w:r>
    </w:p>
    <w:p w14:paraId="410A089C" w14:textId="77777777" w:rsidR="00E63649" w:rsidRDefault="00D070A3">
      <w:pPr>
        <w:pStyle w:val="SourceCode"/>
      </w:pPr>
      <w:r>
        <w:t xml:space="preserve">            io:format(standard_error, "Error: could not reach ~s~n",</w:t>
      </w:r>
    </w:p>
    <w:p w14:paraId="38F9297B" w14:textId="77777777" w:rsidR="00E63649" w:rsidRDefault="00D070A3">
      <w:pPr>
        <w:pStyle w:val="SourceCode"/>
      </w:pPr>
      <w:r>
        <w:t xml:space="preserve">                      [?SERVER_ORIGIN]),</w:t>
      </w:r>
    </w:p>
    <w:p w14:paraId="49B9213C" w14:textId="77777777" w:rsidR="00E63649" w:rsidRDefault="00D070A3">
      <w:pPr>
        <w:pStyle w:val="SourceCode"/>
      </w:pPr>
      <w:r>
        <w:t xml:space="preserve">            io:format(standard_error, "Reason: ~s~n", [reason_text(Reason)]),</w:t>
      </w:r>
    </w:p>
    <w:p w14:paraId="5E3CD48F" w14:textId="77777777" w:rsidR="00E63649" w:rsidRDefault="00D070A3">
      <w:pPr>
        <w:pStyle w:val="SourceCode"/>
      </w:pPr>
      <w:r>
        <w:t xml:space="preserve">            #api_response{status_code = 0, body = "", headers = [],</w:t>
      </w:r>
    </w:p>
    <w:p w14:paraId="5EB36304" w14:textId="77777777" w:rsidR="00E63649" w:rsidRDefault="00D070A3">
      <w:pPr>
        <w:pStyle w:val="SourceCode"/>
      </w:pPr>
      <w:r>
        <w:t xml:space="preserve">                          failure = failure_kind(Reason)}</w:t>
      </w:r>
    </w:p>
    <w:p w14:paraId="22EA6DF7" w14:textId="77777777" w:rsidR="00E63649" w:rsidRDefault="00D070A3">
      <w:pPr>
        <w:pStyle w:val="SourceCode"/>
      </w:pPr>
      <w:r>
        <w:t xml:space="preserve">    end.</w:t>
      </w:r>
    </w:p>
    <w:p w14:paraId="16896A95" w14:textId="77777777" w:rsidR="00E63649" w:rsidRDefault="00E63649">
      <w:pPr>
        <w:pStyle w:val="SourceCode"/>
      </w:pPr>
    </w:p>
    <w:p w14:paraId="30CAA567" w14:textId="77777777" w:rsidR="00E63649" w:rsidRDefault="00D070A3">
      <w:pPr>
        <w:pStyle w:val="SourceCode"/>
      </w:pPr>
      <w:r>
        <w:t>print_response(Response) -&gt;</w:t>
      </w:r>
    </w:p>
    <w:p w14:paraId="69384100" w14:textId="77777777" w:rsidR="00E63649" w:rsidRDefault="00D070A3">
      <w:pPr>
        <w:pStyle w:val="SourceCode"/>
      </w:pPr>
      <w:r>
        <w:t xml:space="preserve">    io:format("Status: ~B~n", [Response#api_response.status_code]),</w:t>
      </w:r>
    </w:p>
    <w:p w14:paraId="2E227C03" w14:textId="77777777" w:rsidR="00E63649" w:rsidRDefault="00D070A3">
      <w:pPr>
        <w:pStyle w:val="SourceCode"/>
      </w:pPr>
      <w:r>
        <w:t xml:space="preserve">    io:format("Content-Type: ~s~n", [response_header(Response, "Content-Type")]),</w:t>
      </w:r>
    </w:p>
    <w:p w14:paraId="7BFC3EDA" w14:textId="77777777" w:rsidR="00E63649" w:rsidRDefault="00D070A3">
      <w:pPr>
        <w:pStyle w:val="SourceCode"/>
      </w:pPr>
      <w:r>
        <w:t xml:space="preserve">    io:format("Body: ~s~n", [Response#api_response.body]).</w:t>
      </w:r>
    </w:p>
    <w:p w14:paraId="17042124" w14:textId="77777777" w:rsidR="00E63649" w:rsidRDefault="00E63649">
      <w:pPr>
        <w:pStyle w:val="SourceCode"/>
      </w:pPr>
    </w:p>
    <w:p w14:paraId="147823F1" w14:textId="77777777" w:rsidR="00E63649" w:rsidRDefault="00D070A3">
      <w:pPr>
        <w:pStyle w:val="SourceCode"/>
      </w:pPr>
      <w:r>
        <w:t>%% One contact, as the client keeps it: the fields of your Chapter 5</w:t>
      </w:r>
    </w:p>
    <w:p w14:paraId="6007A16D" w14:textId="77777777" w:rsidR="00E63649" w:rsidRDefault="00D070A3">
      <w:pPr>
        <w:pStyle w:val="SourceCode"/>
      </w:pPr>
      <w:r>
        <w:t>%% contact record. The client declares its own record, because it shares</w:t>
      </w:r>
    </w:p>
    <w:p w14:paraId="1FC8BA60" w14:textId="77777777" w:rsidR="00E63649" w:rsidRDefault="00D070A3">
      <w:pPr>
        <w:pStyle w:val="SourceCode"/>
      </w:pPr>
      <w:r>
        <w:t>%% no code with the server: all it knows is the JSON the API sends. phone</w:t>
      </w:r>
    </w:p>
    <w:p w14:paraId="72A2BE4D" w14:textId="77777777" w:rsidR="00E63649" w:rsidRDefault="00D070A3">
      <w:pPr>
        <w:pStyle w:val="SourceCode"/>
      </w:pPr>
      <w:r>
        <w:t>%% is null when the contact has no phone.</w:t>
      </w:r>
    </w:p>
    <w:p w14:paraId="686B9079" w14:textId="77777777" w:rsidR="00E63649" w:rsidRDefault="00D070A3">
      <w:pPr>
        <w:pStyle w:val="SourceCode"/>
      </w:pPr>
      <w:r>
        <w:t>-record(contact, {id, full_name, email, phone}).</w:t>
      </w:r>
    </w:p>
    <w:p w14:paraId="01925F95" w14:textId="77777777" w:rsidR="00E63649" w:rsidRDefault="00E63649">
      <w:pPr>
        <w:pStyle w:val="SourceCode"/>
      </w:pPr>
    </w:p>
    <w:p w14:paraId="676980A3" w14:textId="77777777" w:rsidR="00E63649" w:rsidRDefault="00D070A3">
      <w:pPr>
        <w:pStyle w:val="SourceCode"/>
      </w:pPr>
      <w:r>
        <w:t>%% Prints one contact the way your Chapter 5 print_contact does.</w:t>
      </w:r>
    </w:p>
    <w:p w14:paraId="5578DF2E" w14:textId="77777777" w:rsidR="00E63649" w:rsidRDefault="00D070A3">
      <w:pPr>
        <w:pStyle w:val="SourceCode"/>
      </w:pPr>
      <w:r>
        <w:t>print_contact(Contact) -&gt;</w:t>
      </w:r>
    </w:p>
    <w:p w14:paraId="1916D795" w14:textId="77777777" w:rsidR="00E63649" w:rsidRDefault="00D070A3">
      <w:pPr>
        <w:pStyle w:val="SourceCode"/>
      </w:pPr>
      <w:r>
        <w:t xml:space="preserve">    PhoneText = case Contact#contact.phone of</w:t>
      </w:r>
    </w:p>
    <w:p w14:paraId="1C5929E0" w14:textId="77777777" w:rsidR="00E63649" w:rsidRDefault="00D070A3">
      <w:pPr>
        <w:pStyle w:val="SourceCode"/>
      </w:pPr>
      <w:r>
        <w:t xml:space="preserve">                    null -&gt; "(no phone)";</w:t>
      </w:r>
    </w:p>
    <w:p w14:paraId="23A83970" w14:textId="77777777" w:rsidR="00E63649" w:rsidRDefault="00D070A3">
      <w:pPr>
        <w:pStyle w:val="SourceCode"/>
      </w:pPr>
      <w:r>
        <w:t xml:space="preserve">                    StoredPhone -&gt; StoredPhone</w:t>
      </w:r>
    </w:p>
    <w:p w14:paraId="07B046F9" w14:textId="77777777" w:rsidR="00E63649" w:rsidRDefault="00D070A3">
      <w:pPr>
        <w:pStyle w:val="SourceCode"/>
      </w:pPr>
      <w:r>
        <w:t xml:space="preserve">                end,</w:t>
      </w:r>
    </w:p>
    <w:p w14:paraId="109F644D" w14:textId="77777777" w:rsidR="00E63649" w:rsidRDefault="00D070A3">
      <w:pPr>
        <w:pStyle w:val="SourceCode"/>
      </w:pPr>
      <w:r>
        <w:t xml:space="preserve">    io:format("  ~B: ~s, ~s, ~s~n",</w:t>
      </w:r>
    </w:p>
    <w:p w14:paraId="4DD78708" w14:textId="77777777" w:rsidR="00E63649" w:rsidRDefault="00D070A3">
      <w:pPr>
        <w:pStyle w:val="SourceCode"/>
      </w:pPr>
      <w:r>
        <w:t xml:space="preserve">              [Contact#contact.id, Contact#contact.full_name,</w:t>
      </w:r>
    </w:p>
    <w:p w14:paraId="60642C6C" w14:textId="77777777" w:rsidR="00E63649" w:rsidRDefault="00D070A3">
      <w:pPr>
        <w:pStyle w:val="SourceCode"/>
      </w:pPr>
      <w:r>
        <w:t xml:space="preserve">               Contact#contact.email, PhoneText]).</w:t>
      </w:r>
    </w:p>
    <w:p w14:paraId="7E09285C" w14:textId="77777777" w:rsidR="00E63649" w:rsidRDefault="00E63649">
      <w:pPr>
        <w:pStyle w:val="SourceCode"/>
      </w:pPr>
    </w:p>
    <w:p w14:paraId="405E5EA9" w14:textId="77777777" w:rsidR="00E63649" w:rsidRDefault="00D070A3">
      <w:pPr>
        <w:pStyle w:val="SourceCode"/>
      </w:pPr>
      <w:r>
        <w:t>%% The record's id: {ok, Id}, or {none, Problem}. Remember, maps:get with</w:t>
      </w:r>
    </w:p>
    <w:p w14:paraId="7F62625E" w14:textId="77777777" w:rsidR="00E63649" w:rsidRDefault="00D070A3">
      <w:pPr>
        <w:pStyle w:val="SourceCode"/>
      </w:pPr>
      <w:r>
        <w:t>%% a third value gives that value for a missing key (Lesson 3.17a); json</w:t>
      </w:r>
    </w:p>
    <w:p w14:paraId="7C649C57" w14:textId="77777777" w:rsidR="00E63649" w:rsidRDefault="00D070A3">
      <w:pPr>
        <w:pStyle w:val="SourceCode"/>
      </w:pPr>
      <w:r>
        <w:t>%% never makes the atom missing. json:decode gives 4 as an integer and 2.0</w:t>
      </w:r>
    </w:p>
    <w:p w14:paraId="3ACEC0E6" w14:textId="77777777" w:rsidR="00E63649" w:rsidRDefault="00D070A3">
      <w:pPr>
        <w:pStyle w:val="SourceCode"/>
      </w:pPr>
      <w:r>
        <w:t>%% or 2.5 as a float; is_number is true for both, and true or null is an</w:t>
      </w:r>
    </w:p>
    <w:p w14:paraId="28CB04CF" w14:textId="77777777" w:rsidR="00E63649" w:rsidRDefault="00D070A3">
      <w:pPr>
        <w:pStyle w:val="SourceCode"/>
      </w:pPr>
      <w:r>
        <w:t>%% atom. The id is judged by its value: trunc drops the fraction, and /=</w:t>
      </w:r>
    </w:p>
    <w:p w14:paraId="0F843718" w14:textId="77777777" w:rsidR="00E63649" w:rsidRDefault="00D070A3">
      <w:pPr>
        <w:pStyle w:val="SourceCode"/>
      </w:pPr>
      <w:r>
        <w:t>%% compares numbers by value, so 2.0 is the id 2 and 2.5 is no id.</w:t>
      </w:r>
    </w:p>
    <w:p w14:paraId="5E42488B" w14:textId="77777777" w:rsidR="00E63649" w:rsidRDefault="00D070A3">
      <w:pPr>
        <w:pStyle w:val="SourceCode"/>
      </w:pPr>
      <w:r>
        <w:t>record_id(Record) -&gt;</w:t>
      </w:r>
    </w:p>
    <w:p w14:paraId="2FE5D882" w14:textId="77777777" w:rsidR="00E63649" w:rsidRDefault="00D070A3">
      <w:pPr>
        <w:pStyle w:val="SourceCode"/>
      </w:pPr>
      <w:r>
        <w:t xml:space="preserve">    case maps:get(&lt;&lt;"id"&gt;&gt;, Record, missing) of</w:t>
      </w:r>
    </w:p>
    <w:p w14:paraId="1FAFCF2A" w14:textId="77777777" w:rsidR="00E63649" w:rsidRDefault="00D070A3">
      <w:pPr>
        <w:pStyle w:val="SourceCode"/>
      </w:pPr>
      <w:r>
        <w:t xml:space="preserve">        missing -&gt; {none, "id is missing"};</w:t>
      </w:r>
    </w:p>
    <w:p w14:paraId="36AB533A" w14:textId="77777777" w:rsidR="00E63649" w:rsidRDefault="00D070A3">
      <w:pPr>
        <w:pStyle w:val="SourceCode"/>
      </w:pPr>
      <w:r>
        <w:t xml:space="preserve">        IdValue when not is_number(IdValue) -&gt; {none, "id must be a number"};</w:t>
      </w:r>
    </w:p>
    <w:p w14:paraId="65A4B128" w14:textId="77777777" w:rsidR="00E63649" w:rsidRDefault="00D070A3">
      <w:pPr>
        <w:pStyle w:val="SourceCode"/>
      </w:pPr>
      <w:r>
        <w:t xml:space="preserve">        IdValue when IdValue &lt; 1 orelse IdValue &gt; ?ID_LIMIT orelse</w:t>
      </w:r>
    </w:p>
    <w:p w14:paraId="7A2D4A9B" w14:textId="77777777" w:rsidR="00E63649" w:rsidRDefault="00D070A3">
      <w:pPr>
        <w:pStyle w:val="SourceCode"/>
      </w:pPr>
      <w:r>
        <w:t xml:space="preserve">                     IdValue /= trunc(IdValue) -&gt;</w:t>
      </w:r>
    </w:p>
    <w:p w14:paraId="36941EE9" w14:textId="77777777" w:rsidR="00E63649" w:rsidRDefault="00D070A3">
      <w:pPr>
        <w:pStyle w:val="SourceCode"/>
      </w:pPr>
      <w:r>
        <w:t xml:space="preserve">            {none, ?ID_PROBLEM};</w:t>
      </w:r>
    </w:p>
    <w:p w14:paraId="6B729B32" w14:textId="77777777" w:rsidR="00E63649" w:rsidRDefault="00D070A3">
      <w:pPr>
        <w:pStyle w:val="SourceCode"/>
      </w:pPr>
      <w:r>
        <w:t xml:space="preserve">        IdValue -&gt; {ok, trunc(IdValue)}</w:t>
      </w:r>
    </w:p>
    <w:p w14:paraId="26B8C31A" w14:textId="77777777" w:rsidR="00E63649" w:rsidRDefault="00D070A3">
      <w:pPr>
        <w:pStyle w:val="SourceCode"/>
      </w:pPr>
      <w:r>
        <w:t xml:space="preserve">    end.</w:t>
      </w:r>
    </w:p>
    <w:p w14:paraId="192192B1" w14:textId="77777777" w:rsidR="00E63649" w:rsidRDefault="00E63649">
      <w:pPr>
        <w:pStyle w:val="SourceCode"/>
      </w:pPr>
    </w:p>
    <w:p w14:paraId="38054666" w14:textId="77777777" w:rsidR="00E63649" w:rsidRDefault="00D070A3">
      <w:pPr>
        <w:pStyle w:val="SourceCode"/>
      </w:pPr>
      <w:r>
        <w:t>%% The text of a key the contact must have: {ok, Text}, or {none,</w:t>
      </w:r>
    </w:p>
    <w:p w14:paraId="3D6A9670" w14:textId="77777777" w:rsidR="00E63649" w:rsidRDefault="00D070A3">
      <w:pPr>
        <w:pStyle w:val="SourceCode"/>
      </w:pPr>
      <w:r>
        <w:t>%% Problem} when the key is missing or its value is not text. Key is a</w:t>
      </w:r>
    </w:p>
    <w:p w14:paraId="3D1A294B" w14:textId="77777777" w:rsidR="00E63649" w:rsidRDefault="00D070A3">
      <w:pPr>
        <w:pStyle w:val="SourceCode"/>
      </w:pPr>
      <w:r>
        <w:t>%% binary, as json:decode makes every key; binary_to_list turns it into</w:t>
      </w:r>
    </w:p>
    <w:p w14:paraId="2FAEFD96" w14:textId="77777777" w:rsidR="00E63649" w:rsidRDefault="00D070A3">
      <w:pPr>
        <w:pStyle w:val="SourceCode"/>
      </w:pPr>
      <w:r>
        <w:t>%% text for the problem's words.</w:t>
      </w:r>
    </w:p>
    <w:p w14:paraId="67432713" w14:textId="77777777" w:rsidR="00E63649" w:rsidRDefault="00D070A3">
      <w:pPr>
        <w:pStyle w:val="SourceCode"/>
      </w:pPr>
      <w:r>
        <w:t>required_text(Record, Key) -&gt;</w:t>
      </w:r>
    </w:p>
    <w:p w14:paraId="163EFDF7" w14:textId="77777777" w:rsidR="00E63649" w:rsidRDefault="00D070A3">
      <w:pPr>
        <w:pStyle w:val="SourceCode"/>
      </w:pPr>
      <w:r>
        <w:t xml:space="preserve">    case maps:get(Key, Record, missing) of</w:t>
      </w:r>
    </w:p>
    <w:p w14:paraId="09A19C17" w14:textId="77777777" w:rsidR="00E63649" w:rsidRDefault="00D070A3">
      <w:pPr>
        <w:pStyle w:val="SourceCode"/>
      </w:pPr>
      <w:r>
        <w:t xml:space="preserve">        missing -&gt; {none, binary_to_list(Key) ++ " is missing"};</w:t>
      </w:r>
    </w:p>
    <w:p w14:paraId="17EDCA0B" w14:textId="77777777" w:rsidR="00E63649" w:rsidRDefault="00D070A3">
      <w:pPr>
        <w:pStyle w:val="SourceCode"/>
      </w:pPr>
      <w:r>
        <w:t xml:space="preserve">        KeyText when is_binary(KeyText) -&gt; {ok, KeyText};</w:t>
      </w:r>
    </w:p>
    <w:p w14:paraId="186CB781" w14:textId="77777777" w:rsidR="00E63649" w:rsidRDefault="00D070A3">
      <w:pPr>
        <w:pStyle w:val="SourceCode"/>
      </w:pPr>
      <w:r>
        <w:t xml:space="preserve">        _NotText -&gt; {none, binary_to_list(Key) ++ " must be text"}</w:t>
      </w:r>
    </w:p>
    <w:p w14:paraId="1DC8897C" w14:textId="77777777" w:rsidR="00E63649" w:rsidRDefault="00D070A3">
      <w:pPr>
        <w:pStyle w:val="SourceCode"/>
      </w:pPr>
      <w:r>
        <w:t xml:space="preserve">    end.</w:t>
      </w:r>
    </w:p>
    <w:p w14:paraId="314F27AC" w14:textId="77777777" w:rsidR="00E63649" w:rsidRDefault="00E63649">
      <w:pPr>
        <w:pStyle w:val="SourceCode"/>
      </w:pPr>
    </w:p>
    <w:p w14:paraId="44B1D238" w14:textId="77777777" w:rsidR="00E63649" w:rsidRDefault="00D070A3">
      <w:pPr>
        <w:pStyle w:val="SourceCode"/>
      </w:pPr>
      <w:r>
        <w:t>%% The one optional key: missing or null both mean no phone, so a missing</w:t>
      </w:r>
    </w:p>
    <w:p w14:paraId="74DA74EC" w14:textId="77777777" w:rsidR="00E63649" w:rsidRDefault="00D070A3">
      <w:pPr>
        <w:pStyle w:val="SourceCode"/>
      </w:pPr>
      <w:r>
        <w:t>%% key is read as null.</w:t>
      </w:r>
    </w:p>
    <w:p w14:paraId="7BC485FB" w14:textId="77777777" w:rsidR="00E63649" w:rsidRDefault="00D070A3">
      <w:pPr>
        <w:pStyle w:val="SourceCode"/>
      </w:pPr>
      <w:r>
        <w:t>record_phone(Record) -&gt;</w:t>
      </w:r>
    </w:p>
    <w:p w14:paraId="3D54DEF3" w14:textId="77777777" w:rsidR="00E63649" w:rsidRDefault="00D070A3">
      <w:pPr>
        <w:pStyle w:val="SourceCode"/>
      </w:pPr>
      <w:r>
        <w:t xml:space="preserve">    case maps:get(&lt;&lt;"phone"&gt;&gt;, Record, null) of</w:t>
      </w:r>
    </w:p>
    <w:p w14:paraId="7BF9F859" w14:textId="77777777" w:rsidR="00E63649" w:rsidRDefault="00D070A3">
      <w:pPr>
        <w:pStyle w:val="SourceCode"/>
      </w:pPr>
      <w:r>
        <w:t xml:space="preserve">        null -&gt; {ok, null};</w:t>
      </w:r>
    </w:p>
    <w:p w14:paraId="3FB97A00" w14:textId="77777777" w:rsidR="00E63649" w:rsidRDefault="00D070A3">
      <w:pPr>
        <w:pStyle w:val="SourceCode"/>
      </w:pPr>
      <w:r>
        <w:t xml:space="preserve">        Phone when is_binary(Phone) -&gt; {ok, Phone};</w:t>
      </w:r>
    </w:p>
    <w:p w14:paraId="498A1BA7" w14:textId="77777777" w:rsidR="00E63649" w:rsidRDefault="00D070A3">
      <w:pPr>
        <w:pStyle w:val="SourceCode"/>
      </w:pPr>
      <w:r>
        <w:t xml:space="preserve">        _NotText -&gt; {none, "phone must be text or null"}</w:t>
      </w:r>
    </w:p>
    <w:p w14:paraId="5253C4B6" w14:textId="77777777" w:rsidR="00E63649" w:rsidRDefault="00D070A3">
      <w:pPr>
        <w:pStyle w:val="SourceCode"/>
      </w:pPr>
      <w:r>
        <w:t xml:space="preserve">    end.</w:t>
      </w:r>
    </w:p>
    <w:p w14:paraId="72AE5B4C" w14:textId="77777777" w:rsidR="00E63649" w:rsidRDefault="00E63649">
      <w:pPr>
        <w:pStyle w:val="SourceCode"/>
      </w:pPr>
    </w:p>
    <w:p w14:paraId="25F16301" w14:textId="77777777" w:rsidR="00E63649" w:rsidRDefault="00D070A3">
      <w:pPr>
        <w:pStyle w:val="SourceCode"/>
      </w:pPr>
      <w:r>
        <w:t>%% Reads one decoded JSON value into a contact record: {Contact, ""}, or</w:t>
      </w:r>
    </w:p>
    <w:p w14:paraId="386FE286" w14:textId="77777777" w:rsidR="00E63649" w:rsidRDefault="00D070A3">
      <w:pPr>
        <w:pStyle w:val="SourceCode"/>
      </w:pPr>
      <w:r>
        <w:t>%% {none, Problem} with the first problem. It must be an object, a map,</w:t>
      </w:r>
    </w:p>
    <w:p w14:paraId="3751FB42" w14:textId="77777777" w:rsidR="00E63649" w:rsidRDefault="00D070A3">
      <w:pPr>
        <w:pStyle w:val="SourceCode"/>
      </w:pPr>
      <w:r>
        <w:t>%% with a whole-number id from 1 to ID_LIMIT and text for name and email;</w:t>
      </w:r>
    </w:p>
    <w:p w14:paraId="5F20DEE1" w14:textId="77777777" w:rsidR="00E63649" w:rsidRDefault="00D070A3">
      <w:pPr>
        <w:pStyle w:val="SourceCode"/>
      </w:pPr>
      <w:r>
        <w:t>%% phone is text, null, or missing. Any other key is ignored. Each step</w:t>
      </w:r>
    </w:p>
    <w:p w14:paraId="0B1337A8" w14:textId="77777777" w:rsidR="00E63649" w:rsidRDefault="00D070A3">
      <w:pPr>
        <w:pStyle w:val="SourceCode"/>
      </w:pPr>
      <w:r>
        <w:t>%% passes a failure on unchanged: Failed matches whatever the step gave.</w:t>
      </w:r>
    </w:p>
    <w:p w14:paraId="7B4ADA4E" w14:textId="77777777" w:rsidR="00E63649" w:rsidRDefault="00D070A3">
      <w:pPr>
        <w:pStyle w:val="SourceCode"/>
      </w:pPr>
      <w:r>
        <w:t>contact_from_record(Record) when is_map(Record) -&gt;</w:t>
      </w:r>
    </w:p>
    <w:p w14:paraId="01A5DDF9" w14:textId="77777777" w:rsidR="00E63649" w:rsidRDefault="00D070A3">
      <w:pPr>
        <w:pStyle w:val="SourceCode"/>
      </w:pPr>
      <w:r>
        <w:t xml:space="preserve">    case record_id(Record) of</w:t>
      </w:r>
    </w:p>
    <w:p w14:paraId="534141D8" w14:textId="77777777" w:rsidR="00E63649" w:rsidRDefault="00D070A3">
      <w:pPr>
        <w:pStyle w:val="SourceCode"/>
      </w:pPr>
      <w:r>
        <w:t xml:space="preserve">        {ok, Id} -&gt;</w:t>
      </w:r>
    </w:p>
    <w:p w14:paraId="0987D1A4" w14:textId="77777777" w:rsidR="00E63649" w:rsidRDefault="00D070A3">
      <w:pPr>
        <w:pStyle w:val="SourceCode"/>
      </w:pPr>
      <w:r>
        <w:t xml:space="preserve">            case required_text(Record, &lt;&lt;"name"&gt;&gt;) of</w:t>
      </w:r>
    </w:p>
    <w:p w14:paraId="3A823B2C" w14:textId="77777777" w:rsidR="00E63649" w:rsidRDefault="00D070A3">
      <w:pPr>
        <w:pStyle w:val="SourceCode"/>
      </w:pPr>
      <w:r>
        <w:t xml:space="preserve">                {ok, FullName} -&gt;</w:t>
      </w:r>
    </w:p>
    <w:p w14:paraId="3124E279" w14:textId="77777777" w:rsidR="00E63649" w:rsidRDefault="00D070A3">
      <w:pPr>
        <w:pStyle w:val="SourceCode"/>
      </w:pPr>
      <w:r>
        <w:t xml:space="preserve">                    case required_text(Record, &lt;&lt;"email"&gt;&gt;) of</w:t>
      </w:r>
    </w:p>
    <w:p w14:paraId="6F110D7A" w14:textId="77777777" w:rsidR="00E63649" w:rsidRDefault="00D070A3">
      <w:pPr>
        <w:pStyle w:val="SourceCode"/>
      </w:pPr>
      <w:r>
        <w:t xml:space="preserve">                        {ok, Email} -&gt;</w:t>
      </w:r>
    </w:p>
    <w:p w14:paraId="7C3EF322" w14:textId="77777777" w:rsidR="00E63649" w:rsidRDefault="00D070A3">
      <w:pPr>
        <w:pStyle w:val="SourceCode"/>
      </w:pPr>
      <w:r>
        <w:t xml:space="preserve">                            case record_phone(Record) of</w:t>
      </w:r>
    </w:p>
    <w:p w14:paraId="16025C43" w14:textId="77777777" w:rsidR="00E63649" w:rsidRDefault="00D070A3">
      <w:pPr>
        <w:pStyle w:val="SourceCode"/>
      </w:pPr>
      <w:r>
        <w:t xml:space="preserve">                                {ok, Phone} -&gt;</w:t>
      </w:r>
    </w:p>
    <w:p w14:paraId="739A2205" w14:textId="77777777" w:rsidR="00E63649" w:rsidRDefault="00D070A3">
      <w:pPr>
        <w:pStyle w:val="SourceCode"/>
      </w:pPr>
      <w:r>
        <w:t xml:space="preserve">                                    {#contact{id = Id, full_name = FullName,</w:t>
      </w:r>
    </w:p>
    <w:p w14:paraId="7B18160B" w14:textId="77777777" w:rsidR="00E63649" w:rsidRDefault="00D070A3">
      <w:pPr>
        <w:pStyle w:val="SourceCode"/>
      </w:pPr>
      <w:r>
        <w:t xml:space="preserve">                                              email = Email, phone = Phone},</w:t>
      </w:r>
    </w:p>
    <w:p w14:paraId="6612AA7E" w14:textId="77777777" w:rsidR="00E63649" w:rsidRDefault="00D070A3">
      <w:pPr>
        <w:pStyle w:val="SourceCode"/>
      </w:pPr>
      <w:r>
        <w:t xml:space="preserve">                                     ""};</w:t>
      </w:r>
    </w:p>
    <w:p w14:paraId="75237F68" w14:textId="77777777" w:rsidR="00E63649" w:rsidRDefault="00D070A3">
      <w:pPr>
        <w:pStyle w:val="SourceCode"/>
      </w:pPr>
      <w:r>
        <w:t xml:space="preserve">                                Failed -&gt; Failed</w:t>
      </w:r>
    </w:p>
    <w:p w14:paraId="6DDBBE9A" w14:textId="77777777" w:rsidR="00E63649" w:rsidRDefault="00D070A3">
      <w:pPr>
        <w:pStyle w:val="SourceCode"/>
      </w:pPr>
      <w:r>
        <w:t xml:space="preserve">                            end;</w:t>
      </w:r>
    </w:p>
    <w:p w14:paraId="222C03AC" w14:textId="77777777" w:rsidR="00E63649" w:rsidRDefault="00D070A3">
      <w:pPr>
        <w:pStyle w:val="SourceCode"/>
      </w:pPr>
      <w:r>
        <w:t xml:space="preserve">                        Failed -&gt; Failed</w:t>
      </w:r>
    </w:p>
    <w:p w14:paraId="0D959C5A" w14:textId="77777777" w:rsidR="00E63649" w:rsidRDefault="00D070A3">
      <w:pPr>
        <w:pStyle w:val="SourceCode"/>
      </w:pPr>
      <w:r>
        <w:t xml:space="preserve">                    end;</w:t>
      </w:r>
    </w:p>
    <w:p w14:paraId="3F9BEB62" w14:textId="77777777" w:rsidR="00E63649" w:rsidRDefault="00D070A3">
      <w:pPr>
        <w:pStyle w:val="SourceCode"/>
      </w:pPr>
      <w:r>
        <w:t xml:space="preserve">                Failed -&gt; Failed</w:t>
      </w:r>
    </w:p>
    <w:p w14:paraId="5BA1DB67" w14:textId="77777777" w:rsidR="00E63649" w:rsidRDefault="00D070A3">
      <w:pPr>
        <w:pStyle w:val="SourceCode"/>
      </w:pPr>
      <w:r>
        <w:t xml:space="preserve">            end;</w:t>
      </w:r>
    </w:p>
    <w:p w14:paraId="6B6ADF39" w14:textId="77777777" w:rsidR="00E63649" w:rsidRDefault="00D070A3">
      <w:pPr>
        <w:pStyle w:val="SourceCode"/>
      </w:pPr>
      <w:r>
        <w:t xml:space="preserve">        Failed -&gt; Failed</w:t>
      </w:r>
    </w:p>
    <w:p w14:paraId="7E02819E" w14:textId="77777777" w:rsidR="00E63649" w:rsidRDefault="00D070A3">
      <w:pPr>
        <w:pStyle w:val="SourceCode"/>
      </w:pPr>
      <w:r>
        <w:t xml:space="preserve">    end;</w:t>
      </w:r>
    </w:p>
    <w:p w14:paraId="41338A9A" w14:textId="77777777" w:rsidR="00E63649" w:rsidRDefault="00D070A3">
      <w:pPr>
        <w:pStyle w:val="SourceCode"/>
      </w:pPr>
      <w:r>
        <w:t>contact_from_record(_NotAnObject) -&gt;</w:t>
      </w:r>
    </w:p>
    <w:p w14:paraId="715907B0" w14:textId="77777777" w:rsidR="00E63649" w:rsidRDefault="00D070A3">
      <w:pPr>
        <w:pStyle w:val="SourceCode"/>
      </w:pPr>
      <w:r>
        <w:t xml:space="preserve">    {none, "a contact must be a JSON object"}.</w:t>
      </w:r>
    </w:p>
    <w:p w14:paraId="7F88F1A8" w14:textId="77777777" w:rsidR="00E63649" w:rsidRDefault="00E63649">
      <w:pPr>
        <w:pStyle w:val="SourceCode"/>
      </w:pPr>
    </w:p>
    <w:p w14:paraId="43ABAAA6" w14:textId="77777777" w:rsidR="00E63649" w:rsidRDefault="00D070A3">
      <w:pPr>
        <w:pStyle w:val="SourceCode"/>
      </w:pPr>
      <w:r>
        <w:t>%% Parses a body that holds one contact. Remember, json:decode raises an</w:t>
      </w:r>
    </w:p>
    <w:p w14:paraId="2BBE7C72" w14:textId="77777777" w:rsidR="00E63649" w:rsidRDefault="00D070A3">
      <w:pPr>
        <w:pStyle w:val="SourceCode"/>
      </w:pPr>
      <w:r>
        <w:t>%% error for text that is not JSON, which try ... catch turns into a</w:t>
      </w:r>
    </w:p>
    <w:p w14:paraId="45B8E899" w14:textId="77777777" w:rsidR="00E63649" w:rsidRDefault="00D070A3">
      <w:pPr>
        <w:pStyle w:val="SourceCode"/>
      </w:pPr>
      <w:r>
        <w:t>%% value; only the decode is guarded, not the branch after of (Lesson</w:t>
      </w:r>
    </w:p>
    <w:p w14:paraId="61BFFE7C" w14:textId="77777777" w:rsidR="00E63649" w:rsidRDefault="00D070A3">
      <w:pPr>
        <w:pStyle w:val="SourceCode"/>
      </w:pPr>
      <w:r>
        <w:t>%% 3.15a).</w:t>
      </w:r>
    </w:p>
    <w:p w14:paraId="1D92D123" w14:textId="77777777" w:rsidR="00E63649" w:rsidRDefault="00D070A3">
      <w:pPr>
        <w:pStyle w:val="SourceCode"/>
      </w:pPr>
      <w:r>
        <w:t>parse_contact(JsonText) -&gt;</w:t>
      </w:r>
    </w:p>
    <w:p w14:paraId="246DE962" w14:textId="77777777" w:rsidR="00E63649" w:rsidRDefault="00D070A3">
      <w:pPr>
        <w:pStyle w:val="SourceCode"/>
      </w:pPr>
      <w:r>
        <w:t xml:space="preserve">    try json:decode(list_to_binary(JsonText)) of</w:t>
      </w:r>
    </w:p>
    <w:p w14:paraId="279F1AE3" w14:textId="77777777" w:rsidR="00E63649" w:rsidRDefault="00D070A3">
      <w:pPr>
        <w:pStyle w:val="SourceCode"/>
      </w:pPr>
      <w:r>
        <w:t xml:space="preserve">        Record -&gt; contact_from_record(Record)</w:t>
      </w:r>
    </w:p>
    <w:p w14:paraId="1DD7387B" w14:textId="77777777" w:rsidR="00E63649" w:rsidRDefault="00D070A3">
      <w:pPr>
        <w:pStyle w:val="SourceCode"/>
      </w:pPr>
      <w:r>
        <w:t xml:space="preserve">    catch</w:t>
      </w:r>
    </w:p>
    <w:p w14:paraId="649E7B22" w14:textId="77777777" w:rsidR="00E63649" w:rsidRDefault="00D070A3">
      <w:pPr>
        <w:pStyle w:val="SourceCode"/>
      </w:pPr>
      <w:r>
        <w:t xml:space="preserve">        error:_ -&gt; {none, "the body is not JSON"}</w:t>
      </w:r>
    </w:p>
    <w:p w14:paraId="2EE6A6E3" w14:textId="77777777" w:rsidR="00E63649" w:rsidRDefault="00D070A3">
      <w:pPr>
        <w:pStyle w:val="SourceCode"/>
      </w:pPr>
      <w:r>
        <w:t xml:space="preserve">    end.</w:t>
      </w:r>
    </w:p>
    <w:p w14:paraId="619D1CA4" w14:textId="77777777" w:rsidR="00E63649" w:rsidRDefault="00E63649">
      <w:pPr>
        <w:pStyle w:val="SourceCode"/>
      </w:pPr>
    </w:p>
    <w:p w14:paraId="6360B909" w14:textId="77777777" w:rsidR="00E63649" w:rsidRDefault="00D070A3">
      <w:pPr>
        <w:pStyle w:val="SourceCode"/>
      </w:pPr>
      <w:r>
        <w:t>%% Parses a body that holds an array of contacts: {Contacts, ""}, or {[],</w:t>
      </w:r>
    </w:p>
    <w:p w14:paraId="10A778F8" w14:textId="77777777" w:rsidR="00E63649" w:rsidRDefault="00D070A3">
      <w:pPr>
        <w:pStyle w:val="SourceCode"/>
      </w:pPr>
      <w:r>
        <w:t>%% Problem}. json:decode makes a JSON array a list, and only an array.</w:t>
      </w:r>
    </w:p>
    <w:p w14:paraId="03D88EC0" w14:textId="77777777" w:rsidR="00E63649" w:rsidRDefault="00D070A3">
      <w:pPr>
        <w:pStyle w:val="SourceCode"/>
      </w:pPr>
      <w:r>
        <w:t>parse_contact_list(JsonText) -&gt;</w:t>
      </w:r>
    </w:p>
    <w:p w14:paraId="25E90842" w14:textId="77777777" w:rsidR="00E63649" w:rsidRDefault="00D070A3">
      <w:pPr>
        <w:pStyle w:val="SourceCode"/>
      </w:pPr>
      <w:r>
        <w:t xml:space="preserve">    try json:decode(list_to_binary(JsonText)) of</w:t>
      </w:r>
    </w:p>
    <w:p w14:paraId="77EEA1C4" w14:textId="77777777" w:rsidR="00E63649" w:rsidRDefault="00D070A3">
      <w:pPr>
        <w:pStyle w:val="SourceCode"/>
      </w:pPr>
      <w:r>
        <w:t xml:space="preserve">        Records when is_list(Records) -&gt; contacts_from_records(Records, 1, []);</w:t>
      </w:r>
    </w:p>
    <w:p w14:paraId="18C0DB95" w14:textId="77777777" w:rsidR="00E63649" w:rsidRDefault="00D070A3">
      <w:pPr>
        <w:pStyle w:val="SourceCode"/>
      </w:pPr>
      <w:r>
        <w:t xml:space="preserve">        _NotAnArray -&gt; {[], "the body must be a JSON array"}</w:t>
      </w:r>
    </w:p>
    <w:p w14:paraId="39B4B4E0" w14:textId="77777777" w:rsidR="00E63649" w:rsidRDefault="00D070A3">
      <w:pPr>
        <w:pStyle w:val="SourceCode"/>
      </w:pPr>
      <w:r>
        <w:t xml:space="preserve">    catch</w:t>
      </w:r>
    </w:p>
    <w:p w14:paraId="648BD5BB" w14:textId="77777777" w:rsidR="00E63649" w:rsidRDefault="00D070A3">
      <w:pPr>
        <w:pStyle w:val="SourceCode"/>
      </w:pPr>
      <w:r>
        <w:t xml:space="preserve">        error:_ -&gt; {[], "the body is not JSON"}</w:t>
      </w:r>
    </w:p>
    <w:p w14:paraId="63935766" w14:textId="77777777" w:rsidR="00E63649" w:rsidRDefault="00D070A3">
      <w:pPr>
        <w:pStyle w:val="SourceCode"/>
      </w:pPr>
      <w:r>
        <w:t xml:space="preserve">    end.</w:t>
      </w:r>
    </w:p>
    <w:p w14:paraId="268CD68C" w14:textId="77777777" w:rsidR="00E63649" w:rsidRDefault="00E63649">
      <w:pPr>
        <w:pStyle w:val="SourceCode"/>
      </w:pPr>
    </w:p>
    <w:p w14:paraId="040F8152" w14:textId="77777777" w:rsidR="00E63649" w:rsidRDefault="00D070A3">
      <w:pPr>
        <w:pStyle w:val="SourceCode"/>
      </w:pPr>
      <w:r>
        <w:t>%% Reads each record in turn. Place counts from 1, and Contacts holds the</w:t>
      </w:r>
    </w:p>
    <w:p w14:paraId="61E0CCB3" w14:textId="77777777" w:rsidR="00E63649" w:rsidRDefault="00D070A3">
      <w:pPr>
        <w:pStyle w:val="SourceCode"/>
      </w:pPr>
      <w:r>
        <w:t>%% records read so far, newest first. One bad contact refuses the whole</w:t>
      </w:r>
    </w:p>
    <w:p w14:paraId="0819EBC9" w14:textId="77777777" w:rsidR="00E63649" w:rsidRDefault="00D070A3">
      <w:pPr>
        <w:pStyle w:val="SourceCode"/>
      </w:pPr>
      <w:r>
        <w:t>%% list, and the problem names its place.</w:t>
      </w:r>
    </w:p>
    <w:p w14:paraId="6577420D" w14:textId="77777777" w:rsidR="00E63649" w:rsidRDefault="00D070A3">
      <w:pPr>
        <w:pStyle w:val="SourceCode"/>
      </w:pPr>
      <w:r>
        <w:t>contacts_from_records([], _Place, Contacts) -&gt;</w:t>
      </w:r>
    </w:p>
    <w:p w14:paraId="2B2DEA3B" w14:textId="77777777" w:rsidR="00E63649" w:rsidRDefault="00D070A3">
      <w:pPr>
        <w:pStyle w:val="SourceCode"/>
      </w:pPr>
      <w:r>
        <w:t xml:space="preserve">    {lists:reverse(Contacts), ""};</w:t>
      </w:r>
    </w:p>
    <w:p w14:paraId="1B7F966E" w14:textId="77777777" w:rsidR="00E63649" w:rsidRDefault="00D070A3">
      <w:pPr>
        <w:pStyle w:val="SourceCode"/>
      </w:pPr>
      <w:r>
        <w:t>contacts_from_records([Record | Rest], Place, Contacts) -&gt;</w:t>
      </w:r>
    </w:p>
    <w:p w14:paraId="08BAA7E5" w14:textId="77777777" w:rsidR="00E63649" w:rsidRDefault="00D070A3">
      <w:pPr>
        <w:pStyle w:val="SourceCode"/>
      </w:pPr>
      <w:r>
        <w:t xml:space="preserve">    case contact_from_record(Record) of</w:t>
      </w:r>
    </w:p>
    <w:p w14:paraId="7BC7BCED" w14:textId="77777777" w:rsidR="00E63649" w:rsidRDefault="00D070A3">
      <w:pPr>
        <w:pStyle w:val="SourceCode"/>
      </w:pPr>
      <w:r>
        <w:t xml:space="preserve">        {none, Problem} -&gt;</w:t>
      </w:r>
    </w:p>
    <w:p w14:paraId="38A7CDE7" w14:textId="77777777" w:rsidR="00E63649" w:rsidRDefault="00D070A3">
      <w:pPr>
        <w:pStyle w:val="SourceCode"/>
      </w:pPr>
      <w:r>
        <w:t xml:space="preserve">            {[], "contact " ++ integer_to_list(Place) ++ ": " ++ Problem};</w:t>
      </w:r>
    </w:p>
    <w:p w14:paraId="1892EFDC" w14:textId="77777777" w:rsidR="00E63649" w:rsidRDefault="00D070A3">
      <w:pPr>
        <w:pStyle w:val="SourceCode"/>
      </w:pPr>
      <w:r>
        <w:t xml:space="preserve">        {Contact, _NoProblem} -&gt;</w:t>
      </w:r>
    </w:p>
    <w:p w14:paraId="580895B3" w14:textId="77777777" w:rsidR="00E63649" w:rsidRDefault="00D070A3">
      <w:pPr>
        <w:pStyle w:val="SourceCode"/>
      </w:pPr>
      <w:r>
        <w:t xml:space="preserve">            contacts_from_records(Rest, Place + 1, [Contact | Contacts])</w:t>
      </w:r>
    </w:p>
    <w:p w14:paraId="5C63D881" w14:textId="77777777" w:rsidR="00E63649" w:rsidRDefault="00D070A3">
      <w:pPr>
        <w:pStyle w:val="SourceCode"/>
      </w:pPr>
      <w:r>
        <w:t xml:space="preserve">    end.</w:t>
      </w:r>
    </w:p>
    <w:p w14:paraId="7D75BCF4" w14:textId="77777777" w:rsidR="00E63649" w:rsidRDefault="00E63649">
      <w:pPr>
        <w:pStyle w:val="SourceCode"/>
      </w:pPr>
    </w:p>
    <w:p w14:paraId="28DED2A8" w14:textId="77777777" w:rsidR="00E63649" w:rsidRDefault="00D070A3">
      <w:pPr>
        <w:pStyle w:val="SourceCode"/>
      </w:pPr>
      <w:r>
        <w:t>%% Parses one body a server might send, and prints whether parse_contact</w:t>
      </w:r>
    </w:p>
    <w:p w14:paraId="07442DCF" w14:textId="77777777" w:rsidR="00E63649" w:rsidRDefault="00D070A3">
      <w:pPr>
        <w:pStyle w:val="SourceCode"/>
      </w:pPr>
      <w:r>
        <w:t>%% accepted it.</w:t>
      </w:r>
    </w:p>
    <w:p w14:paraId="5D9E0935" w14:textId="77777777" w:rsidR="00E63649" w:rsidRDefault="00D070A3">
      <w:pPr>
        <w:pStyle w:val="SourceCode"/>
      </w:pPr>
      <w:r>
        <w:t>check_body(Label, JsonText) -&gt;</w:t>
      </w:r>
    </w:p>
    <w:p w14:paraId="12D41A23" w14:textId="77777777" w:rsidR="00E63649" w:rsidRDefault="00D070A3">
      <w:pPr>
        <w:pStyle w:val="SourceCode"/>
      </w:pPr>
      <w:r>
        <w:t xml:space="preserve">    case parse_contact(JsonText) of</w:t>
      </w:r>
    </w:p>
    <w:p w14:paraId="6DFB690F" w14:textId="77777777" w:rsidR="00E63649" w:rsidRDefault="00D070A3">
      <w:pPr>
        <w:pStyle w:val="SourceCode"/>
      </w:pPr>
      <w:r>
        <w:t xml:space="preserve">        {none, Problem} -&gt; io:format("~s: rejected, ~s~n", [Label, Problem]);</w:t>
      </w:r>
    </w:p>
    <w:p w14:paraId="60FA5511" w14:textId="77777777" w:rsidR="00E63649" w:rsidRDefault="00D070A3">
      <w:pPr>
        <w:pStyle w:val="SourceCode"/>
      </w:pPr>
      <w:r>
        <w:t xml:space="preserve">        {Contact, _NoProblem} -&gt;</w:t>
      </w:r>
    </w:p>
    <w:p w14:paraId="7E9E4750" w14:textId="77777777" w:rsidR="00E63649" w:rsidRDefault="00D070A3">
      <w:pPr>
        <w:pStyle w:val="SourceCode"/>
      </w:pPr>
      <w:r>
        <w:t xml:space="preserve">            io:format("~s: accepted~n", [Label]),</w:t>
      </w:r>
    </w:p>
    <w:p w14:paraId="1922B59C" w14:textId="77777777" w:rsidR="00E63649" w:rsidRDefault="00D070A3">
      <w:pPr>
        <w:pStyle w:val="SourceCode"/>
      </w:pPr>
      <w:r>
        <w:t xml:space="preserve">            print_contact(Contact)</w:t>
      </w:r>
    </w:p>
    <w:p w14:paraId="639DEABA" w14:textId="77777777" w:rsidR="00E63649" w:rsidRDefault="00D070A3">
      <w:pPr>
        <w:pStyle w:val="SourceCode"/>
      </w:pPr>
      <w:r>
        <w:t xml:space="preserve">    end.</w:t>
      </w:r>
    </w:p>
    <w:p w14:paraId="3C42BF3B" w14:textId="77777777" w:rsidR="00E63649" w:rsidRDefault="00E63649">
      <w:pPr>
        <w:pStyle w:val="SourceCode"/>
      </w:pPr>
    </w:p>
    <w:p w14:paraId="67AF1638" w14:textId="77777777" w:rsidR="00E63649" w:rsidRDefault="00D070A3">
      <w:pPr>
        <w:pStyle w:val="SourceCode"/>
      </w:pPr>
      <w:r>
        <w:t>%% Reads an answer that must hold one contact: ok after printing it, or</w:t>
      </w:r>
    </w:p>
    <w:p w14:paraId="42F44FBD" w14:textId="77777777" w:rsidR="00E63649" w:rsidRDefault="00D070A3">
      <w:pPr>
        <w:pStyle w:val="SourceCode"/>
      </w:pPr>
      <w:r>
        <w:t>%% failed after printing why. Any answer but 200 has no contact in it, so</w:t>
      </w:r>
    </w:p>
    <w:p w14:paraId="31A3E6FE" w14:textId="77777777" w:rsidR="00E63649" w:rsidRDefault="00D070A3">
      <w:pPr>
        <w:pStyle w:val="SourceCode"/>
      </w:pPr>
      <w:r>
        <w:t>%% it is printed as it is.</w:t>
      </w:r>
    </w:p>
    <w:p w14:paraId="77E1763C" w14:textId="77777777" w:rsidR="00E63649" w:rsidRDefault="00D070A3">
      <w:pPr>
        <w:pStyle w:val="SourceCode"/>
      </w:pPr>
      <w:r>
        <w:t>read_contact(Response) -&gt;</w:t>
      </w:r>
    </w:p>
    <w:p w14:paraId="1F81E571" w14:textId="77777777" w:rsidR="00E63649" w:rsidRDefault="00D070A3">
      <w:pPr>
        <w:pStyle w:val="SourceCode"/>
      </w:pPr>
      <w:r>
        <w:t xml:space="preserve">    case Response#api_response.status_code of</w:t>
      </w:r>
    </w:p>
    <w:p w14:paraId="554BED73" w14:textId="77777777" w:rsidR="00E63649" w:rsidRDefault="00D070A3">
      <w:pPr>
        <w:pStyle w:val="SourceCode"/>
      </w:pPr>
      <w:r>
        <w:t xml:space="preserve">        200 -&gt;</w:t>
      </w:r>
    </w:p>
    <w:p w14:paraId="5CE146F7" w14:textId="77777777" w:rsidR="00E63649" w:rsidRDefault="00D070A3">
      <w:pPr>
        <w:pStyle w:val="SourceCode"/>
      </w:pPr>
      <w:r>
        <w:t xml:space="preserve">            case parse_contact(Response#api_response.body) of</w:t>
      </w:r>
    </w:p>
    <w:p w14:paraId="496C6B0A" w14:textId="77777777" w:rsidR="00E63649" w:rsidRDefault="00D070A3">
      <w:pPr>
        <w:pStyle w:val="SourceCode"/>
      </w:pPr>
      <w:r>
        <w:t xml:space="preserve">                {none, Problem} -&gt;</w:t>
      </w:r>
    </w:p>
    <w:p w14:paraId="5F533B64" w14:textId="77777777" w:rsidR="00E63649" w:rsidRDefault="00D070A3">
      <w:pPr>
        <w:pStyle w:val="SourceCode"/>
      </w:pPr>
      <w:r>
        <w:t xml:space="preserve">                    io:format(standard_error, "Error: ~s~n", [Problem]),</w:t>
      </w:r>
    </w:p>
    <w:p w14:paraId="171A6697" w14:textId="77777777" w:rsidR="00E63649" w:rsidRDefault="00D070A3">
      <w:pPr>
        <w:pStyle w:val="SourceCode"/>
      </w:pPr>
      <w:r>
        <w:t xml:space="preserve">                    failed;</w:t>
      </w:r>
    </w:p>
    <w:p w14:paraId="6ADE5A9C" w14:textId="77777777" w:rsidR="00E63649" w:rsidRDefault="00D070A3">
      <w:pPr>
        <w:pStyle w:val="SourceCode"/>
      </w:pPr>
      <w:r>
        <w:t xml:space="preserve">                {Contact, _NoProblem} -&gt;</w:t>
      </w:r>
    </w:p>
    <w:p w14:paraId="6F4715DE" w14:textId="77777777" w:rsidR="00E63649" w:rsidRDefault="00D070A3">
      <w:pPr>
        <w:pStyle w:val="SourceCode"/>
      </w:pPr>
      <w:r>
        <w:t xml:space="preserve">                    print_contact(Contact),</w:t>
      </w:r>
    </w:p>
    <w:p w14:paraId="151EE7F4" w14:textId="77777777" w:rsidR="00E63649" w:rsidRDefault="00D070A3">
      <w:pPr>
        <w:pStyle w:val="SourceCode"/>
      </w:pPr>
      <w:r>
        <w:t xml:space="preserve">                    ok</w:t>
      </w:r>
    </w:p>
    <w:p w14:paraId="5DB52A52" w14:textId="77777777" w:rsidR="00E63649" w:rsidRDefault="00D070A3">
      <w:pPr>
        <w:pStyle w:val="SourceCode"/>
      </w:pPr>
      <w:r>
        <w:t xml:space="preserve">            end;</w:t>
      </w:r>
    </w:p>
    <w:p w14:paraId="0A256BDA" w14:textId="77777777" w:rsidR="00E63649" w:rsidRDefault="00D070A3">
      <w:pPr>
        <w:pStyle w:val="SourceCode"/>
      </w:pPr>
      <w:r>
        <w:t xml:space="preserve">        _ -&gt;</w:t>
      </w:r>
    </w:p>
    <w:p w14:paraId="58A7386D" w14:textId="77777777" w:rsidR="00E63649" w:rsidRDefault="00D070A3">
      <w:pPr>
        <w:pStyle w:val="SourceCode"/>
      </w:pPr>
      <w:r>
        <w:t xml:space="preserve">            print_response(Response),</w:t>
      </w:r>
    </w:p>
    <w:p w14:paraId="222C8A36" w14:textId="77777777" w:rsidR="00E63649" w:rsidRDefault="00D070A3">
      <w:pPr>
        <w:pStyle w:val="SourceCode"/>
      </w:pPr>
      <w:r>
        <w:t xml:space="preserve">            failed</w:t>
      </w:r>
    </w:p>
    <w:p w14:paraId="21BF0094" w14:textId="77777777" w:rsidR="00E63649" w:rsidRDefault="00D070A3">
      <w:pPr>
        <w:pStyle w:val="SourceCode"/>
      </w:pPr>
      <w:r>
        <w:t xml:space="preserve">    end.</w:t>
      </w:r>
    </w:p>
    <w:p w14:paraId="3785E1C4" w14:textId="77777777" w:rsidR="00E63649" w:rsidRDefault="00E63649">
      <w:pPr>
        <w:pStyle w:val="SourceCode"/>
      </w:pPr>
    </w:p>
    <w:p w14:paraId="2632F84B" w14:textId="77777777" w:rsidR="00E63649" w:rsidRDefault="00D070A3">
      <w:pPr>
        <w:pStyle w:val="SourceCode"/>
      </w:pPr>
      <w:r>
        <w:t>%% Reads an answer that must hold the collection: {ok, Contacts} after</w:t>
      </w:r>
    </w:p>
    <w:p w14:paraId="0C6C11CB" w14:textId="77777777" w:rsidR="00E63649" w:rsidRDefault="00D070A3">
      <w:pPr>
        <w:pStyle w:val="SourceCode"/>
      </w:pPr>
      <w:r>
        <w:t>%% printing them, or failed after printing why.</w:t>
      </w:r>
    </w:p>
    <w:p w14:paraId="28F3433B" w14:textId="77777777" w:rsidR="00E63649" w:rsidRDefault="00D070A3">
      <w:pPr>
        <w:pStyle w:val="SourceCode"/>
      </w:pPr>
      <w:r>
        <w:t>read_contact_list(Response) -&gt;</w:t>
      </w:r>
    </w:p>
    <w:p w14:paraId="176707E7" w14:textId="77777777" w:rsidR="00E63649" w:rsidRDefault="00D070A3">
      <w:pPr>
        <w:pStyle w:val="SourceCode"/>
      </w:pPr>
      <w:r>
        <w:t xml:space="preserve">    case Response#api_response.status_code of</w:t>
      </w:r>
    </w:p>
    <w:p w14:paraId="66A6D7BF" w14:textId="77777777" w:rsidR="00E63649" w:rsidRDefault="00D070A3">
      <w:pPr>
        <w:pStyle w:val="SourceCode"/>
      </w:pPr>
      <w:r>
        <w:t xml:space="preserve">        200 -&gt;</w:t>
      </w:r>
    </w:p>
    <w:p w14:paraId="29AFA862" w14:textId="77777777" w:rsidR="00E63649" w:rsidRDefault="00D070A3">
      <w:pPr>
        <w:pStyle w:val="SourceCode"/>
      </w:pPr>
      <w:r>
        <w:t xml:space="preserve">            case parse_contact_list(Response#api_response.body) of</w:t>
      </w:r>
    </w:p>
    <w:p w14:paraId="52DB83F4" w14:textId="77777777" w:rsidR="00E63649" w:rsidRDefault="00D070A3">
      <w:pPr>
        <w:pStyle w:val="SourceCode"/>
      </w:pPr>
      <w:r>
        <w:t xml:space="preserve">                {ContactList, ""} -&gt;</w:t>
      </w:r>
    </w:p>
    <w:p w14:paraId="4A620500" w14:textId="77777777" w:rsidR="00E63649" w:rsidRDefault="00D070A3">
      <w:pPr>
        <w:pStyle w:val="SourceCode"/>
      </w:pPr>
      <w:r>
        <w:t xml:space="preserve">                    lists:foreach(fun print_contact/1, ContactList),</w:t>
      </w:r>
    </w:p>
    <w:p w14:paraId="2D66B747" w14:textId="77777777" w:rsidR="00E63649" w:rsidRDefault="00D070A3">
      <w:pPr>
        <w:pStyle w:val="SourceCode"/>
      </w:pPr>
      <w:r>
        <w:t xml:space="preserve">                    io:format("Contacts read: ~B~n", [length(ContactList)]),</w:t>
      </w:r>
    </w:p>
    <w:p w14:paraId="5891F64F" w14:textId="77777777" w:rsidR="00E63649" w:rsidRDefault="00D070A3">
      <w:pPr>
        <w:pStyle w:val="SourceCode"/>
      </w:pPr>
      <w:r>
        <w:t xml:space="preserve">                    {ok, ContactList};</w:t>
      </w:r>
    </w:p>
    <w:p w14:paraId="72A31488" w14:textId="77777777" w:rsidR="00E63649" w:rsidRDefault="00D070A3">
      <w:pPr>
        <w:pStyle w:val="SourceCode"/>
      </w:pPr>
      <w:r>
        <w:t xml:space="preserve">                {_NoContacts, Problem} -&gt;</w:t>
      </w:r>
    </w:p>
    <w:p w14:paraId="75578B75" w14:textId="77777777" w:rsidR="00E63649" w:rsidRDefault="00D070A3">
      <w:pPr>
        <w:pStyle w:val="SourceCode"/>
      </w:pPr>
      <w:r>
        <w:t xml:space="preserve">                    io:format(standard_error, "Error: ~s~n", [Problem]),</w:t>
      </w:r>
    </w:p>
    <w:p w14:paraId="3A8DF0A1" w14:textId="77777777" w:rsidR="00E63649" w:rsidRDefault="00D070A3">
      <w:pPr>
        <w:pStyle w:val="SourceCode"/>
      </w:pPr>
      <w:r>
        <w:t xml:space="preserve">                    failed</w:t>
      </w:r>
    </w:p>
    <w:p w14:paraId="72552455" w14:textId="77777777" w:rsidR="00E63649" w:rsidRDefault="00D070A3">
      <w:pPr>
        <w:pStyle w:val="SourceCode"/>
      </w:pPr>
      <w:r>
        <w:t xml:space="preserve">            end;</w:t>
      </w:r>
    </w:p>
    <w:p w14:paraId="475FB489" w14:textId="77777777" w:rsidR="00E63649" w:rsidRDefault="00D070A3">
      <w:pPr>
        <w:pStyle w:val="SourceCode"/>
      </w:pPr>
      <w:r>
        <w:t xml:space="preserve">        _ -&gt;</w:t>
      </w:r>
    </w:p>
    <w:p w14:paraId="3D9DB5B9" w14:textId="77777777" w:rsidR="00E63649" w:rsidRDefault="00D070A3">
      <w:pPr>
        <w:pStyle w:val="SourceCode"/>
      </w:pPr>
      <w:r>
        <w:t xml:space="preserve">            print_response(Response),</w:t>
      </w:r>
    </w:p>
    <w:p w14:paraId="66515EC2" w14:textId="77777777" w:rsidR="00E63649" w:rsidRDefault="00D070A3">
      <w:pPr>
        <w:pStyle w:val="SourceCode"/>
      </w:pPr>
      <w:r>
        <w:t xml:space="preserve">            failed</w:t>
      </w:r>
    </w:p>
    <w:p w14:paraId="5AAD2F89" w14:textId="77777777" w:rsidR="00E63649" w:rsidRDefault="00D070A3">
      <w:pPr>
        <w:pStyle w:val="SourceCode"/>
      </w:pPr>
      <w:r>
        <w:t xml:space="preserve">    end.</w:t>
      </w:r>
    </w:p>
    <w:p w14:paraId="41058CA9" w14:textId="77777777" w:rsidR="00E63649" w:rsidRDefault="00E63649">
      <w:pPr>
        <w:pStyle w:val="SourceCode"/>
      </w:pPr>
    </w:p>
    <w:p w14:paraId="0CF20CD5" w14:textId="77777777" w:rsidR="00E63649" w:rsidRDefault="00D070A3">
      <w:pPr>
        <w:pStyle w:val="SourceCode"/>
      </w:pPr>
      <w:r>
        <w:t>main() -&gt;</w:t>
      </w:r>
    </w:p>
    <w:p w14:paraId="3CE30E43" w14:textId="77777777" w:rsidR="00E63649" w:rsidRDefault="00D070A3">
      <w:pPr>
        <w:pStyle w:val="SourceCode"/>
      </w:pPr>
      <w:r>
        <w:t xml:space="preserve">    %% Remember, level none turns the logger's reports off (Lesson 3.18a).</w:t>
      </w:r>
    </w:p>
    <w:p w14:paraId="6DA6F3BC" w14:textId="77777777" w:rsidR="00E63649" w:rsidRDefault="00D070A3">
      <w:pPr>
        <w:pStyle w:val="SourceCode"/>
      </w:pPr>
      <w:r>
        <w:t xml:space="preserve">    logger:set_primary_config(level, none),</w:t>
      </w:r>
    </w:p>
    <w:p w14:paraId="38E15381" w14:textId="77777777" w:rsidR="00E63649" w:rsidRDefault="00D070A3">
      <w:pPr>
        <w:pStyle w:val="SourceCode"/>
      </w:pPr>
      <w:r>
        <w:t xml:space="preserve">    ok = ssl:start(),</w:t>
      </w:r>
    </w:p>
    <w:p w14:paraId="374D5E65" w14:textId="77777777" w:rsidR="00E63649" w:rsidRDefault="00D070A3">
      <w:pPr>
        <w:pStyle w:val="SourceCode"/>
      </w:pPr>
      <w:r>
        <w:t xml:space="preserve">    ok = inets:start(),</w:t>
      </w:r>
    </w:p>
    <w:p w14:paraId="2E2B1D10" w14:textId="77777777" w:rsidR="00E63649" w:rsidRDefault="00D070A3">
      <w:pPr>
        <w:pStyle w:val="SourceCode"/>
      </w:pPr>
      <w:r>
        <w:t xml:space="preserve">    %% Create the client once: inets:start(httpc, ...) starts a client of</w:t>
      </w:r>
    </w:p>
    <w:p w14:paraId="4706B685" w14:textId="77777777" w:rsidR="00E63649" w:rsidRDefault="00D070A3">
      <w:pPr>
        <w:pStyle w:val="SourceCode"/>
      </w:pPr>
      <w:r>
        <w:t xml:space="preserve">    %% its own, a profile, which keeps its connections open between</w:t>
      </w:r>
    </w:p>
    <w:p w14:paraId="6794DFA2" w14:textId="77777777" w:rsidR="00E63649" w:rsidRDefault="00D070A3">
      <w:pPr>
        <w:pStyle w:val="SourceCode"/>
      </w:pPr>
      <w:r>
        <w:t xml:space="preserve">    %% requests and is passed to every request.</w:t>
      </w:r>
    </w:p>
    <w:p w14:paraId="55544974" w14:textId="77777777" w:rsidR="00E63649" w:rsidRDefault="00D070A3">
      <w:pPr>
        <w:pStyle w:val="SourceCode"/>
      </w:pPr>
      <w:r>
        <w:t xml:space="preserve">    {ok, Client} = inets:start(httpc, [{profile, ?CLIENT_PROFILE}]),</w:t>
      </w:r>
    </w:p>
    <w:p w14:paraId="1D92CDCB" w14:textId="77777777" w:rsidR="00E63649" w:rsidRDefault="00D070A3">
      <w:pPr>
        <w:pStyle w:val="SourceCode"/>
      </w:pPr>
      <w:r>
        <w:t xml:space="preserve">    %% One contact, read into a contact record, then the collection, read</w:t>
      </w:r>
    </w:p>
    <w:p w14:paraId="23EDB8BE" w14:textId="77777777" w:rsidR="00E63649" w:rsidRDefault="00D070A3">
      <w:pPr>
        <w:pStyle w:val="SourceCode"/>
      </w:pPr>
      <w:r>
        <w:t xml:space="preserve">    %% into a list of them. Remember, init:stop(1) does not stop at once,</w:t>
      </w:r>
    </w:p>
    <w:p w14:paraId="71D51C40" w14:textId="77777777" w:rsidR="00E63649" w:rsidRDefault="00D070A3">
      <w:pPr>
        <w:pStyle w:val="SourceCode"/>
      </w:pPr>
      <w:r>
        <w:t xml:space="preserve">    %% so each next step goes in the branch where the last one worked</w:t>
      </w:r>
    </w:p>
    <w:p w14:paraId="17A9AB2E" w14:textId="77777777" w:rsidR="00E63649" w:rsidRDefault="00D070A3">
      <w:pPr>
        <w:pStyle w:val="SourceCode"/>
      </w:pPr>
      <w:r>
        <w:t xml:space="preserve">    %% (Lesson 6.4a).</w:t>
      </w:r>
    </w:p>
    <w:p w14:paraId="6318B4CA" w14:textId="77777777" w:rsidR="00E63649" w:rsidRDefault="00D070A3">
      <w:pPr>
        <w:pStyle w:val="SourceCode"/>
      </w:pPr>
      <w:r>
        <w:t xml:space="preserve">    ContactPath = ?API_PREFIX ++ "/contacts/4",</w:t>
      </w:r>
    </w:p>
    <w:p w14:paraId="45DC823F" w14:textId="77777777" w:rsidR="00E63649" w:rsidRDefault="00D070A3">
      <w:pPr>
        <w:pStyle w:val="SourceCode"/>
      </w:pPr>
      <w:r>
        <w:t xml:space="preserve">    ContactResponse = send_request(Client, "GET", ContactPath, "", ""),</w:t>
      </w:r>
    </w:p>
    <w:p w14:paraId="377D9510" w14:textId="77777777" w:rsidR="00E63649" w:rsidRDefault="00D070A3">
      <w:pPr>
        <w:pStyle w:val="SourceCode"/>
      </w:pPr>
      <w:r>
        <w:t xml:space="preserve">    case ContactResponse#api_response.status_code of</w:t>
      </w:r>
    </w:p>
    <w:p w14:paraId="67CC490C" w14:textId="77777777" w:rsidR="00E63649" w:rsidRDefault="00D070A3">
      <w:pPr>
        <w:pStyle w:val="SourceCode"/>
      </w:pPr>
      <w:r>
        <w:t xml:space="preserve">        0 -&gt; init:stop(1);</w:t>
      </w:r>
    </w:p>
    <w:p w14:paraId="231B4114" w14:textId="77777777" w:rsidR="00E63649" w:rsidRDefault="00D070A3">
      <w:pPr>
        <w:pStyle w:val="SourceCode"/>
      </w:pPr>
      <w:r>
        <w:t xml:space="preserve">        ContactStatus -&gt;</w:t>
      </w:r>
    </w:p>
    <w:p w14:paraId="679C6F6F" w14:textId="77777777" w:rsidR="00E63649" w:rsidRDefault="00D070A3">
      <w:pPr>
        <w:pStyle w:val="SourceCode"/>
      </w:pPr>
      <w:r>
        <w:t xml:space="preserve">            io:format("GET ~s -&gt; ~B~n", [ContactPath, ContactStatus]),</w:t>
      </w:r>
    </w:p>
    <w:p w14:paraId="776BE6FD" w14:textId="77777777" w:rsidR="00E63649" w:rsidRDefault="00D070A3">
      <w:pPr>
        <w:pStyle w:val="SourceCode"/>
      </w:pPr>
      <w:r>
        <w:t xml:space="preserve">            case read_contact(ContactResponse) of</w:t>
      </w:r>
    </w:p>
    <w:p w14:paraId="018966CF" w14:textId="77777777" w:rsidR="00E63649" w:rsidRDefault="00D070A3">
      <w:pPr>
        <w:pStyle w:val="SourceCode"/>
      </w:pPr>
      <w:r>
        <w:t xml:space="preserve">                failed -&gt; init:stop(1);</w:t>
      </w:r>
    </w:p>
    <w:p w14:paraId="0F39C016" w14:textId="77777777" w:rsidR="00E63649" w:rsidRDefault="00D070A3">
      <w:pPr>
        <w:pStyle w:val="SourceCode"/>
      </w:pPr>
      <w:r>
        <w:t xml:space="preserve">                ok -&gt; read_collection(Client)</w:t>
      </w:r>
    </w:p>
    <w:p w14:paraId="358AB7E7" w14:textId="77777777" w:rsidR="00E63649" w:rsidRDefault="00D070A3">
      <w:pPr>
        <w:pStyle w:val="SourceCode"/>
      </w:pPr>
      <w:r>
        <w:t xml:space="preserve">            end</w:t>
      </w:r>
    </w:p>
    <w:p w14:paraId="25BDE8D5" w14:textId="77777777" w:rsidR="00E63649" w:rsidRDefault="00D070A3">
      <w:pPr>
        <w:pStyle w:val="SourceCode"/>
      </w:pPr>
      <w:r>
        <w:t xml:space="preserve">    end.</w:t>
      </w:r>
    </w:p>
    <w:p w14:paraId="0199EF53" w14:textId="77777777" w:rsidR="00E63649" w:rsidRDefault="00E63649">
      <w:pPr>
        <w:pStyle w:val="SourceCode"/>
      </w:pPr>
    </w:p>
    <w:p w14:paraId="097F029F" w14:textId="77777777" w:rsidR="00E63649" w:rsidRDefault="00D070A3">
      <w:pPr>
        <w:pStyle w:val="SourceCode"/>
      </w:pPr>
      <w:r>
        <w:t>%% The collection, then the four bodies a server might send: a refused</w:t>
      </w:r>
    </w:p>
    <w:p w14:paraId="68943B78" w14:textId="77777777" w:rsidR="00E63649" w:rsidRDefault="00D070A3">
      <w:pPr>
        <w:pStyle w:val="SourceCode"/>
      </w:pPr>
      <w:r>
        <w:t>%% body is the parser doing its job, so these never fail the run.</w:t>
      </w:r>
    </w:p>
    <w:p w14:paraId="19BA484B" w14:textId="77777777" w:rsidR="00E63649" w:rsidRDefault="00D070A3">
      <w:pPr>
        <w:pStyle w:val="SourceCode"/>
      </w:pPr>
      <w:r>
        <w:t>read_collection(Client) -&gt;</w:t>
      </w:r>
    </w:p>
    <w:p w14:paraId="1A743160" w14:textId="77777777" w:rsidR="00E63649" w:rsidRDefault="00D070A3">
      <w:pPr>
        <w:pStyle w:val="SourceCode"/>
      </w:pPr>
      <w:r>
        <w:t xml:space="preserve">    ListPath = ?API_PREFIX ++ "/contacts",</w:t>
      </w:r>
    </w:p>
    <w:p w14:paraId="7696F854" w14:textId="77777777" w:rsidR="00E63649" w:rsidRDefault="00D070A3">
      <w:pPr>
        <w:pStyle w:val="SourceCode"/>
      </w:pPr>
      <w:r>
        <w:t xml:space="preserve">    ListResponse = send_request(Client, "GET", ListPath, "", ""),</w:t>
      </w:r>
    </w:p>
    <w:p w14:paraId="18C1A129" w14:textId="77777777" w:rsidR="00E63649" w:rsidRDefault="00D070A3">
      <w:pPr>
        <w:pStyle w:val="SourceCode"/>
      </w:pPr>
      <w:r>
        <w:t xml:space="preserve">    case ListResponse#api_response.status_code of</w:t>
      </w:r>
    </w:p>
    <w:p w14:paraId="57505213" w14:textId="77777777" w:rsidR="00E63649" w:rsidRDefault="00D070A3">
      <w:pPr>
        <w:pStyle w:val="SourceCode"/>
      </w:pPr>
      <w:r>
        <w:t xml:space="preserve">        0 -&gt; init:stop(1);</w:t>
      </w:r>
    </w:p>
    <w:p w14:paraId="3F6974E0" w14:textId="77777777" w:rsidR="00E63649" w:rsidRDefault="00D070A3">
      <w:pPr>
        <w:pStyle w:val="SourceCode"/>
      </w:pPr>
      <w:r>
        <w:t xml:space="preserve">        ListStatus -&gt;</w:t>
      </w:r>
    </w:p>
    <w:p w14:paraId="4BB58446" w14:textId="77777777" w:rsidR="00E63649" w:rsidRDefault="00D070A3">
      <w:pPr>
        <w:pStyle w:val="SourceCode"/>
      </w:pPr>
      <w:r>
        <w:t xml:space="preserve">            io:format("GET ~s -&gt; ~B~n", [ListPath, ListStatus]),</w:t>
      </w:r>
    </w:p>
    <w:p w14:paraId="0DA0558A" w14:textId="77777777" w:rsidR="00E63649" w:rsidRDefault="00D070A3">
      <w:pPr>
        <w:pStyle w:val="SourceCode"/>
      </w:pPr>
      <w:r>
        <w:t xml:space="preserve">            case read_contact_list(ListResponse) of</w:t>
      </w:r>
    </w:p>
    <w:p w14:paraId="5AFE3605" w14:textId="77777777" w:rsidR="00E63649" w:rsidRDefault="00D070A3">
      <w:pPr>
        <w:pStyle w:val="SourceCode"/>
      </w:pPr>
      <w:r>
        <w:t xml:space="preserve">                failed -&gt; init:stop(1);</w:t>
      </w:r>
    </w:p>
    <w:p w14:paraId="656B4212" w14:textId="77777777" w:rsidR="00E63649" w:rsidRDefault="00D070A3">
      <w:pPr>
        <w:pStyle w:val="SourceCode"/>
      </w:pPr>
      <w:r>
        <w:t xml:space="preserve">                {ok, _ContactList} -&gt;</w:t>
      </w:r>
    </w:p>
    <w:p w14:paraId="5ED287BA" w14:textId="77777777" w:rsidR="00E63649" w:rsidRDefault="00D070A3">
      <w:pPr>
        <w:pStyle w:val="SourceCode"/>
      </w:pPr>
      <w:r>
        <w:t xml:space="preserve">                    check_body("Extra field", ?EXTRA_FIELD_BODY),</w:t>
      </w:r>
    </w:p>
    <w:p w14:paraId="4DADC695" w14:textId="77777777" w:rsidR="00E63649" w:rsidRDefault="00D070A3">
      <w:pPr>
        <w:pStyle w:val="SourceCode"/>
      </w:pPr>
      <w:r>
        <w:t xml:space="preserve">                    check_body("Missing field", ?MISSING_FIELD_BODY),</w:t>
      </w:r>
    </w:p>
    <w:p w14:paraId="1EA81E11" w14:textId="77777777" w:rsidR="00E63649" w:rsidRDefault="00D070A3">
      <w:pPr>
        <w:pStyle w:val="SourceCode"/>
      </w:pPr>
      <w:r>
        <w:t xml:space="preserve">                    check_body("Wrong type", ?WRONG_TYPE_BODY),</w:t>
      </w:r>
    </w:p>
    <w:p w14:paraId="32964725" w14:textId="77777777" w:rsidR="00E63649" w:rsidRDefault="00D070A3">
      <w:pPr>
        <w:pStyle w:val="SourceCode"/>
        <w:keepNext/>
      </w:pPr>
      <w:r>
        <w:t xml:space="preserve">                    check_body("Too large", ?TOO_LARGE_BODY)</w:t>
      </w:r>
    </w:p>
    <w:p w14:paraId="4A342F88" w14:textId="77777777" w:rsidR="00E63649" w:rsidRDefault="00D070A3">
      <w:pPr>
        <w:pStyle w:val="SourceCode"/>
        <w:keepNext/>
      </w:pPr>
      <w:r>
        <w:t xml:space="preserve">            end</w:t>
      </w:r>
    </w:p>
    <w:p w14:paraId="4F104D1F" w14:textId="77777777" w:rsidR="00E63649" w:rsidRDefault="00D070A3">
      <w:pPr>
        <w:pStyle w:val="SourceCode"/>
      </w:pPr>
      <w:r>
        <w:t xml:space="preserve">    end.</w:t>
      </w:r>
    </w:p>
    <w:p w14:paraId="3F6B7A80" w14:textId="77777777" w:rsidR="00E63649" w:rsidRDefault="00E63649">
      <w:pPr>
        <w:keepNext/>
      </w:pPr>
    </w:p>
    <w:p w14:paraId="19474AFB" w14:textId="77777777" w:rsidR="00E63649" w:rsidRDefault="00D070A3">
      <w:pPr>
        <w:pStyle w:val="Heading3"/>
      </w:pPr>
      <w:r>
        <w:t>Windows PowerShell Server Build and Run</w:t>
      </w:r>
    </w:p>
    <w:p w14:paraId="5F1447CA" w14:textId="77777777" w:rsidR="00E63649" w:rsidRDefault="00D070A3">
      <w:pPr>
        <w:keepNext/>
      </w:pPr>
      <w:r>
        <w:t>In Terminal 1:</w:t>
      </w:r>
    </w:p>
    <w:p w14:paraId="2812EA99" w14:textId="77777777" w:rsidR="00E63649" w:rsidRDefault="00E63649">
      <w:pPr>
        <w:keepNext/>
      </w:pPr>
    </w:p>
    <w:p w14:paraId="78BEBDBB" w14:textId="77777777" w:rsidR="00E63649" w:rsidRDefault="00D070A3">
      <w:pPr>
        <w:pStyle w:val="CommandBlock"/>
        <w:keepNext/>
      </w:pPr>
      <w:r>
        <w:t>erlc -o .\erlang -I .\vendor\mysql\include .\vendor\mysql\src\mysql.erl `</w:t>
      </w:r>
    </w:p>
    <w:p w14:paraId="48819A15" w14:textId="77777777" w:rsidR="00E63649" w:rsidRDefault="00D070A3">
      <w:pPr>
        <w:pStyle w:val="CommandBlock"/>
        <w:keepNext/>
      </w:pPr>
      <w:r>
        <w:t xml:space="preserve">    .\vendor\mysql\src\mysql_cache.erl .\vendor\mysql\src\mysql_conn.erl `</w:t>
      </w:r>
    </w:p>
    <w:p w14:paraId="2F00E7E1" w14:textId="77777777" w:rsidR="00E63649" w:rsidRDefault="00D070A3">
      <w:pPr>
        <w:pStyle w:val="CommandBlock"/>
        <w:keepNext/>
      </w:pPr>
      <w:r>
        <w:t xml:space="preserve">    .\vendor\mysql\src\mysql_encode.erl .\vendor\mysql\src\mysql_protocol.erl `</w:t>
      </w:r>
    </w:p>
    <w:p w14:paraId="50CC6AD2" w14:textId="77777777" w:rsidR="00E63649" w:rsidRDefault="00D070A3">
      <w:pPr>
        <w:pStyle w:val="CommandBlock"/>
        <w:keepNext/>
      </w:pPr>
      <w:r>
        <w:t xml:space="preserve">    .\erlang\contacts.erl .\erlang\contact_store.erl .\erlang\server.erl</w:t>
      </w:r>
    </w:p>
    <w:p w14:paraId="4D2ACA16" w14:textId="77777777" w:rsidR="00E63649" w:rsidRDefault="00D070A3">
      <w:pPr>
        <w:pStyle w:val="CommandBlock"/>
      </w:pPr>
      <w:r>
        <w:t>erl +B -noshell -pa .\erlang -s server main</w:t>
      </w:r>
    </w:p>
    <w:p w14:paraId="7D9798FD" w14:textId="77777777" w:rsidR="00E63649" w:rsidRDefault="00E63649">
      <w:pPr>
        <w:keepNext/>
      </w:pPr>
    </w:p>
    <w:p w14:paraId="3BD50A70" w14:textId="77777777" w:rsidR="00E63649" w:rsidRDefault="00D070A3">
      <w:pPr>
        <w:pStyle w:val="Heading3"/>
      </w:pPr>
      <w:r>
        <w:t>Windows PowerShell Client Build and Run</w:t>
      </w:r>
    </w:p>
    <w:p w14:paraId="76FE2D25" w14:textId="77777777" w:rsidR="00E63649" w:rsidRDefault="00D070A3">
      <w:pPr>
        <w:keepNext/>
      </w:pPr>
      <w:r>
        <w:t>In Terminal 2:</w:t>
      </w:r>
    </w:p>
    <w:p w14:paraId="1016E911" w14:textId="77777777" w:rsidR="00E63649" w:rsidRDefault="00E63649">
      <w:pPr>
        <w:keepNext/>
      </w:pPr>
    </w:p>
    <w:p w14:paraId="59F7F822" w14:textId="77777777" w:rsidR="00E63649" w:rsidRDefault="00D070A3">
      <w:pPr>
        <w:pStyle w:val="CommandBlock"/>
        <w:keepNext/>
      </w:pPr>
      <w:r>
        <w:t>erlc -o .\erlang .\erlang\client.erl</w:t>
      </w:r>
    </w:p>
    <w:p w14:paraId="18F70AB8" w14:textId="77777777" w:rsidR="00E63649" w:rsidRDefault="00D070A3">
      <w:pPr>
        <w:pStyle w:val="CommandBlock"/>
        <w:keepNext/>
      </w:pPr>
      <w:r>
        <w:t>erl -noshell -pa .\erlang -s client main -s init stop</w:t>
      </w:r>
    </w:p>
    <w:p w14:paraId="5862EA91" w14:textId="77777777" w:rsidR="00E63649" w:rsidRDefault="00D070A3">
      <w:pPr>
        <w:pStyle w:val="CommandBlock"/>
      </w:pPr>
      <w:r>
        <w:t>$LASTEXITCODE</w:t>
      </w:r>
    </w:p>
    <w:p w14:paraId="65CD9F94" w14:textId="77777777" w:rsidR="00E63649" w:rsidRDefault="00E63649">
      <w:pPr>
        <w:keepNext/>
      </w:pPr>
    </w:p>
    <w:p w14:paraId="1C6FE7FB" w14:textId="77777777" w:rsidR="00E63649" w:rsidRDefault="00D070A3">
      <w:pPr>
        <w:pStyle w:val="Heading3"/>
      </w:pPr>
      <w:r>
        <w:t>Windows PowerShell curl Check</w:t>
      </w:r>
    </w:p>
    <w:p w14:paraId="0C233B4A" w14:textId="77777777" w:rsidR="00E63649" w:rsidRDefault="00D070A3">
      <w:pPr>
        <w:keepNext/>
      </w:pPr>
      <w:r>
        <w:t>Still in Terminal 2, run the curl Check:</w:t>
      </w:r>
    </w:p>
    <w:p w14:paraId="3EA634B7" w14:textId="77777777" w:rsidR="00E63649" w:rsidRDefault="00E63649">
      <w:pPr>
        <w:keepNext/>
      </w:pPr>
    </w:p>
    <w:p w14:paraId="0941181E" w14:textId="77777777" w:rsidR="00E63649" w:rsidRDefault="00D070A3">
      <w:pPr>
        <w:pStyle w:val="CommandBlock"/>
        <w:keepNext/>
      </w:pPr>
      <w:r>
        <w:t>&amp; "$env:SystemRoot\System32\curl.exe" -sS --ssl-revoke-best-effort `</w:t>
      </w:r>
    </w:p>
    <w:p w14:paraId="2146DCE4" w14:textId="77777777" w:rsidR="00E63649" w:rsidRDefault="00D070A3">
      <w:pPr>
        <w:pStyle w:val="CommandBlock"/>
        <w:keepNext/>
      </w:pPr>
      <w:r>
        <w:t xml:space="preserve">    --cacert .\certs\spa-ca.pem -w "\n%{http_code} %{content_type}\n" `</w:t>
      </w:r>
    </w:p>
    <w:p w14:paraId="3694CDD4" w14:textId="77777777" w:rsidR="00E63649" w:rsidRDefault="00D070A3">
      <w:pPr>
        <w:pStyle w:val="CommandBlock"/>
        <w:keepNext/>
      </w:pPr>
      <w:r>
        <w:t xml:space="preserve">    https://127.0.0.1:8765/api/v1/contacts/4</w:t>
      </w:r>
    </w:p>
    <w:p w14:paraId="05A8FDEF" w14:textId="77777777" w:rsidR="00E63649" w:rsidRDefault="00D070A3">
      <w:pPr>
        <w:pStyle w:val="CommandBlock"/>
        <w:keepNext/>
      </w:pPr>
      <w:r>
        <w:t>&amp; "$env:SystemRoot\System32\curl.exe" -sS --ssl-revoke-best-effort `</w:t>
      </w:r>
    </w:p>
    <w:p w14:paraId="3F226AFA" w14:textId="77777777" w:rsidR="00E63649" w:rsidRDefault="00D070A3">
      <w:pPr>
        <w:pStyle w:val="CommandBlock"/>
        <w:keepNext/>
      </w:pPr>
      <w:r>
        <w:t xml:space="preserve">    --cacert .\certs\spa-ca.pem -w "\n%{http_code} %{content_type}\n" `</w:t>
      </w:r>
    </w:p>
    <w:p w14:paraId="266ED8A8" w14:textId="77777777" w:rsidR="00E63649" w:rsidRDefault="00D070A3">
      <w:pPr>
        <w:pStyle w:val="CommandBlock"/>
      </w:pPr>
      <w:r>
        <w:t xml:space="preserve">    https://127.0.0.1:8765/api/v1/contacts/2</w:t>
      </w:r>
    </w:p>
    <w:p w14:paraId="057A64B9" w14:textId="77777777" w:rsidR="00E63649" w:rsidRDefault="00E63649">
      <w:pPr>
        <w:keepNext/>
      </w:pPr>
    </w:p>
    <w:p w14:paraId="4376CFD2" w14:textId="77777777" w:rsidR="00E63649" w:rsidRDefault="00D070A3">
      <w:r>
        <w:t>Now press Ctrl+C in Terminal 1; it must show the server lines of the Required Clean-Run Output.</w:t>
      </w:r>
    </w:p>
    <w:p w14:paraId="400F711F" w14:textId="77777777" w:rsidR="00E63649" w:rsidRDefault="00E63649">
      <w:pPr>
        <w:keepNext/>
      </w:pPr>
    </w:p>
    <w:p w14:paraId="2B739731" w14:textId="77777777" w:rsidR="00E63649" w:rsidRDefault="00D070A3">
      <w:pPr>
        <w:pStyle w:val="Heading3"/>
      </w:pPr>
      <w:r>
        <w:t>Linux or macOS Build and Run</w:t>
      </w:r>
    </w:p>
    <w:p w14:paraId="0C7BFFFB" w14:textId="77777777" w:rsidR="00E63649" w:rsidRDefault="00D070A3">
      <w:pPr>
        <w:keepNext/>
      </w:pPr>
      <w:r>
        <w:t>In Terminal 1, then in Terminal 2:</w:t>
      </w:r>
    </w:p>
    <w:p w14:paraId="0C17F71C" w14:textId="77777777" w:rsidR="00E63649" w:rsidRDefault="00E63649">
      <w:pPr>
        <w:keepNext/>
      </w:pPr>
    </w:p>
    <w:p w14:paraId="0E6FA61F" w14:textId="77777777" w:rsidR="00E63649" w:rsidRDefault="00D070A3">
      <w:pPr>
        <w:pStyle w:val="CommandBlock"/>
        <w:keepNext/>
      </w:pPr>
      <w:r>
        <w:t>erlc -o ./erlang -I ./vendor/mysql/include ./vendor/mysql/src/*.erl \</w:t>
      </w:r>
    </w:p>
    <w:p w14:paraId="6C44A889" w14:textId="77777777" w:rsidR="00E63649" w:rsidRDefault="00D070A3">
      <w:pPr>
        <w:pStyle w:val="CommandBlock"/>
        <w:keepNext/>
      </w:pPr>
      <w:r>
        <w:t xml:space="preserve">    ./erlang/contacts.erl ./erlang/contact_store.erl ./erlang/server.erl</w:t>
      </w:r>
    </w:p>
    <w:p w14:paraId="21026F3B" w14:textId="77777777" w:rsidR="00E63649" w:rsidRDefault="00D070A3">
      <w:pPr>
        <w:pStyle w:val="CommandBlock"/>
      </w:pPr>
      <w:r>
        <w:t>erl +B -noshell -pa ./erlang -s server main</w:t>
      </w:r>
    </w:p>
    <w:p w14:paraId="7571EDCB" w14:textId="77777777" w:rsidR="00E63649" w:rsidRDefault="00E63649">
      <w:pPr>
        <w:keepNext/>
      </w:pPr>
    </w:p>
    <w:p w14:paraId="2EBC69E7" w14:textId="77777777" w:rsidR="00E63649" w:rsidRDefault="00D070A3">
      <w:pPr>
        <w:pStyle w:val="CommandBlock"/>
        <w:keepNext/>
      </w:pPr>
      <w:r>
        <w:t>erlc -o ./erlang ./erlang/client.erl</w:t>
      </w:r>
    </w:p>
    <w:p w14:paraId="0D377ECA" w14:textId="77777777" w:rsidR="00E63649" w:rsidRDefault="00D070A3">
      <w:pPr>
        <w:pStyle w:val="CommandBlock"/>
        <w:keepNext/>
      </w:pPr>
      <w:r>
        <w:t>erl -noshell -pa ./erlang -s client main -s init stop</w:t>
      </w:r>
    </w:p>
    <w:p w14:paraId="2507C3E1" w14:textId="77777777" w:rsidR="00E63649" w:rsidRDefault="00D070A3">
      <w:pPr>
        <w:pStyle w:val="CommandBlock"/>
      </w:pPr>
      <w:r>
        <w:t>echo $?</w:t>
      </w:r>
    </w:p>
    <w:p w14:paraId="35F266EE" w14:textId="77777777" w:rsidR="00E63649" w:rsidRDefault="00E63649">
      <w:pPr>
        <w:keepNext/>
      </w:pPr>
    </w:p>
    <w:p w14:paraId="2F638A49" w14:textId="77777777" w:rsidR="00E63649" w:rsidRDefault="00D070A3">
      <w:r>
        <w:t>For the curl Check, type curl instead of &amp; "$env:SystemRoot\System32\curl.exe", leave out --ssl-revoke-best-effort, and write / instead of \.</w:t>
      </w:r>
    </w:p>
    <w:p w14:paraId="18BCD37C" w14:textId="77777777" w:rsidR="00E63649" w:rsidRDefault="00E63649">
      <w:pPr>
        <w:keepNext/>
      </w:pPr>
    </w:p>
    <w:p w14:paraId="1F0A0208" w14:textId="77777777" w:rsidR="00E63649" w:rsidRDefault="00D070A3">
      <w:pPr>
        <w:pStyle w:val="Heading3"/>
      </w:pPr>
      <w:r>
        <w:t>Check Your Results</w:t>
      </w:r>
    </w:p>
    <w:p w14:paraId="5DFCB968" w14:textId="77777777" w:rsidR="00E63649" w:rsidRDefault="00D070A3">
      <w:r>
        <w:t>Terminal 2's client run must show the client lines of the Required Clean-Run Output in Validation Rules, and $LASTEXITCODE (echo $? on Linux or macOS) must print 0; the curl Check must print the curl lines.</w:t>
      </w:r>
    </w:p>
    <w:p w14:paraId="4361B614" w14:textId="77777777" w:rsidR="00E63649" w:rsidRDefault="00E63649">
      <w:pPr>
        <w:keepNext/>
      </w:pPr>
    </w:p>
    <w:p w14:paraId="1692FB4E" w14:textId="77777777" w:rsidR="00E63649" w:rsidRDefault="00D070A3">
      <w:pPr>
        <w:pStyle w:val="ListBullet"/>
      </w:pPr>
      <w:r>
        <w:t>The curl Check's first body is the json module's work: the same bytes as cJSON's and serde's.</w:t>
      </w:r>
    </w:p>
    <w:p w14:paraId="1FBF913E" w14:textId="77777777" w:rsidR="00E63649" w:rsidRDefault="00E63649">
      <w:pPr>
        <w:keepNext/>
      </w:pPr>
    </w:p>
    <w:p w14:paraId="1333A9F4" w14:textId="77777777" w:rsidR="00E63649" w:rsidRDefault="00E63649">
      <w:pPr>
        <w:keepNext/>
      </w:pPr>
    </w:p>
    <w:p w14:paraId="400BB27C" w14:textId="77777777" w:rsidR="00E63649" w:rsidRDefault="00D070A3">
      <w:pPr>
        <w:pStyle w:val="Heading2"/>
      </w:pPr>
      <w:r>
        <w:t>What to Notice</w:t>
      </w:r>
    </w:p>
    <w:p w14:paraId="1BCB0568" w14:textId="77777777" w:rsidR="00E63649" w:rsidRDefault="00D070A3">
      <w:pPr>
        <w:pStyle w:val="ListBullet"/>
      </w:pPr>
      <w:r>
        <w:t>In the Basic client, maps:get stops with badkey for a missing key, and the text "1" goes into the record as the binary &lt;&lt;"1"&gt;&gt;, which stops the program only later, when ~B cannot print it as a number.</w:t>
      </w:r>
    </w:p>
    <w:p w14:paraId="569B2FC3" w14:textId="77777777" w:rsidR="00E63649" w:rsidRDefault="00D070A3">
      <w:pPr>
        <w:pStyle w:val="ListBullet"/>
      </w:pPr>
      <w:r>
        <w:t>record_id's guards test the kind before the value: not is_number(IdValue) refuses text, true, and null, because json:decode makes text a binary and true, false, and null atoms. json:decode gives 2.0 as a float; trunc(2.0) is 2, and /= compares numbers by value, so 2.0 /= 2 is false and 2.0 is the id 2, while 2.5 /= 2 is true and 2.5 is refused.</w:t>
      </w:r>
    </w:p>
    <w:p w14:paraId="1A842289" w14:textId="77777777" w:rsidR="00E63649" w:rsidRDefault="00D070A3">
      <w:pPr>
        <w:pStyle w:val="ListBullet"/>
      </w:pPr>
      <w:r>
        <w:t>maps:get with a third value gives that value for a missing key, so record_phone reads a missing phone as null, and both mean no phone with one clause.</w:t>
      </w:r>
    </w:p>
    <w:p w14:paraId="5A2D9B50" w14:textId="77777777" w:rsidR="00E63649" w:rsidRDefault="00D070A3">
      <w:pPr>
        <w:pStyle w:val="ListBullet"/>
      </w:pPr>
      <w:r>
        <w:t>contact_from_record's nested cases pass any failure on unchanged: Failed -&gt; Failed matches {none, Problem} from whichever step refused the record. Its second clause catches any value that is not a map, because the first clause's guard, when is_map(Record), lets only a map through.</w:t>
      </w:r>
    </w:p>
    <w:p w14:paraId="22AC3916" w14:textId="77777777" w:rsidR="00E63649" w:rsidRDefault="00D070A3">
      <w:pPr>
        <w:pStyle w:val="ListBullet"/>
      </w:pPr>
      <w:r>
        <w:t>contacts_from_records calls itself once for each record and keeps the records read so far newest first, because adding to the front of a list is the cheap way; lists:reverse puts them back in the array's order at the end.</w:t>
      </w:r>
    </w:p>
    <w:p w14:paraId="4416BF7C" w14:textId="77777777" w:rsidR="00E63649" w:rsidRDefault="00D070A3">
      <w:pPr>
        <w:pStyle w:val="ListBullet"/>
      </w:pPr>
      <w:r>
        <w:t>In ~s, a binary prints its bytes as they are, so the binary names json:decode made print as text.</w:t>
      </w:r>
    </w:p>
    <w:p w14:paraId="37BCBE41" w14:textId="77777777" w:rsidR="00E63649" w:rsidRDefault="00E63649">
      <w:pPr>
        <w:keepNext/>
      </w:pPr>
    </w:p>
    <w:p w14:paraId="5EDBA505" w14:textId="77777777" w:rsidR="00E63649" w:rsidRDefault="00D070A3">
      <w:pPr>
        <w:pStyle w:val="Heading3"/>
      </w:pPr>
      <w:r>
        <w:t>Basic and Production-Minded Comparison</w:t>
      </w:r>
    </w:p>
    <w:p w14:paraId="2B568FC1" w14:textId="77777777" w:rsidR="00E63649" w:rsidRDefault="00D070A3">
      <w:r>
        <w:t>Both clients read the same JSON into the same contact record and print the same first eight lines; the Basic one trusts the server and copies each key with maps:get, and the Production-Minded one checks every key and kind it needs, ignores the rest, and refuses a body with the reason.</w:t>
      </w:r>
    </w:p>
    <w:p w14:paraId="32D597E9" w14:textId="77777777" w:rsidR="00E63649" w:rsidRDefault="00E63649">
      <w:pPr>
        <w:keepNext/>
      </w:pPr>
    </w:p>
    <w:p w14:paraId="47319358" w14:textId="77777777" w:rsidR="00E63649" w:rsidRDefault="00E63649">
      <w:pPr>
        <w:keepNext/>
      </w:pPr>
    </w:p>
    <w:p w14:paraId="53EE7EAB" w14:textId="77777777" w:rsidR="00E63649" w:rsidRDefault="00E63649">
      <w:pPr>
        <w:keepNext/>
      </w:pPr>
    </w:p>
    <w:p w14:paraId="7F7E4EF1" w14:textId="77777777" w:rsidR="00E63649" w:rsidRDefault="00D070A3">
      <w:pPr>
        <w:pStyle w:val="Heading1"/>
      </w:pPr>
      <w:r>
        <w:t>Solidity Implementation</w:t>
      </w:r>
    </w:p>
    <w:p w14:paraId="2BA7782D" w14:textId="77777777" w:rsidR="00E63649" w:rsidRDefault="00D070A3">
      <w:r>
        <w:t>Solidity's section maps Lesson 6.13 onto the honest counterpart that Concept describes: the contracts are Lesson 6.5a's, copied unchanged, whose view functions write the same JSON; cast send adds Ann after the deploy; and the clients are forge scripts that read the JSON with Foundry's cheatcodes into a Solidity Contact struct. Remember, forge script --broadcast sends a script's marked calls as transactions, and --unlocked --sender sends them from anvil's first test account (Lesson 6.5a). Every Solidity bloc</w:t>
      </w:r>
      <w:r>
        <w:t>k runs in the lesson-6.13-extended folder.</w:t>
      </w:r>
    </w:p>
    <w:p w14:paraId="52BA1D4E" w14:textId="77777777" w:rsidR="00E63649" w:rsidRDefault="00E63649">
      <w:pPr>
        <w:keepNext/>
      </w:pPr>
    </w:p>
    <w:p w14:paraId="490313B3" w14:textId="77777777" w:rsidR="00E63649" w:rsidRDefault="00E63649">
      <w:pPr>
        <w:keepNext/>
      </w:pPr>
    </w:p>
    <w:p w14:paraId="1617961E" w14:textId="77777777" w:rsidR="00E63649" w:rsidRDefault="00D070A3">
      <w:pPr>
        <w:pStyle w:val="Heading2"/>
      </w:pPr>
      <w:r>
        <w:t>Basic Implementation</w:t>
      </w:r>
    </w:p>
    <w:p w14:paraId="21E6B971" w14:textId="77777777" w:rsidR="00E63649" w:rsidRDefault="00D070A3">
      <w:r>
        <w:t>The Basic contract is Lesson 6.5a's BasicContactApi, copied in step 1, with its two view functions; DeployBasicContactApi puts it on the chain and stores the three known contacts. The Basic client script: an interface names the two view functions, contactFromRecord reads each key with vm.parseJsonUint or vm.parseJsonString, and run fills one Contact, then each contact of the collection in turn. Every step is commented, so read the comments as you type them.</w:t>
      </w:r>
    </w:p>
    <w:p w14:paraId="2B64F4E6" w14:textId="77777777" w:rsidR="00E63649" w:rsidRDefault="00E63649">
      <w:pPr>
        <w:keepNext/>
      </w:pPr>
    </w:p>
    <w:p w14:paraId="5B13F505" w14:textId="77777777" w:rsidR="00E63649" w:rsidRDefault="00D070A3">
      <w:pPr>
        <w:pStyle w:val="Heading3"/>
      </w:pPr>
      <w:r>
        <w:t>solidity/script/BasicContactClient.s.sol</w:t>
      </w:r>
    </w:p>
    <w:p w14:paraId="27AB9603" w14:textId="77777777" w:rsidR="00E63649" w:rsidRDefault="00D070A3">
      <w:pPr>
        <w:pStyle w:val="SourceCode"/>
        <w:keepNext/>
      </w:pPr>
      <w:r>
        <w:t>// SPDX-License-Identifier: MIT</w:t>
      </w:r>
    </w:p>
    <w:p w14:paraId="7CA6B8B8" w14:textId="77777777" w:rsidR="00E63649" w:rsidRDefault="00D070A3">
      <w:pPr>
        <w:pStyle w:val="SourceCode"/>
        <w:keepNext/>
      </w:pPr>
      <w:r>
        <w:t>// Remember, forge script runs a contract that "is Script", and console</w:t>
      </w:r>
    </w:p>
    <w:p w14:paraId="23095D90" w14:textId="77777777" w:rsidR="00E63649" w:rsidRDefault="00D070A3">
      <w:pPr>
        <w:pStyle w:val="SourceCode"/>
      </w:pPr>
      <w:r>
        <w:t>// logs a line under == Logs ==.</w:t>
      </w:r>
    </w:p>
    <w:p w14:paraId="39571463" w14:textId="77777777" w:rsidR="00E63649" w:rsidRDefault="00D070A3">
      <w:pPr>
        <w:pStyle w:val="SourceCode"/>
      </w:pPr>
      <w:r>
        <w:t>pragma solidity ^0.8.20;</w:t>
      </w:r>
    </w:p>
    <w:p w14:paraId="5CB5E0D8" w14:textId="77777777" w:rsidR="00E63649" w:rsidRDefault="00E63649">
      <w:pPr>
        <w:pStyle w:val="SourceCode"/>
      </w:pPr>
    </w:p>
    <w:p w14:paraId="487FB83A" w14:textId="77777777" w:rsidR="00E63649" w:rsidRDefault="00D070A3">
      <w:pPr>
        <w:pStyle w:val="SourceCode"/>
      </w:pPr>
      <w:r>
        <w:t>// Remember, import brings in forge-std's Script and console.</w:t>
      </w:r>
    </w:p>
    <w:p w14:paraId="66CB6947" w14:textId="77777777" w:rsidR="00E63649" w:rsidRDefault="00D070A3">
      <w:pPr>
        <w:pStyle w:val="SourceCode"/>
      </w:pPr>
      <w:r>
        <w:t>import {Script, console} from "forge-std/Script.sol";</w:t>
      </w:r>
    </w:p>
    <w:p w14:paraId="2492AB53" w14:textId="77777777" w:rsidR="00E63649" w:rsidRDefault="00E63649">
      <w:pPr>
        <w:pStyle w:val="SourceCode"/>
      </w:pPr>
    </w:p>
    <w:p w14:paraId="29C36386" w14:textId="77777777" w:rsidR="00E63649" w:rsidRDefault="00D070A3">
      <w:pPr>
        <w:pStyle w:val="SourceCode"/>
      </w:pPr>
      <w:r>
        <w:t>// The two view functions this client calls, named by what they take and</w:t>
      </w:r>
    </w:p>
    <w:p w14:paraId="47CDD363" w14:textId="77777777" w:rsidR="00E63649" w:rsidRDefault="00D070A3">
      <w:pPr>
        <w:pStyle w:val="SourceCode"/>
      </w:pPr>
      <w:r>
        <w:t>// return. An interface declares functions without their code: the client</w:t>
      </w:r>
    </w:p>
    <w:p w14:paraId="3E335049" w14:textId="77777777" w:rsidR="00E63649" w:rsidRDefault="00D070A3">
      <w:pPr>
        <w:pStyle w:val="SourceCode"/>
      </w:pPr>
      <w:r>
        <w:t>// shares no code with the contract, and needs only to know how to call</w:t>
      </w:r>
    </w:p>
    <w:p w14:paraId="519BD9C2" w14:textId="77777777" w:rsidR="00E63649" w:rsidRDefault="00D070A3">
      <w:pPr>
        <w:pStyle w:val="SourceCode"/>
      </w:pPr>
      <w:r>
        <w:t>// it. Remember, ContactReader(address) is the contract at that address.</w:t>
      </w:r>
    </w:p>
    <w:p w14:paraId="62FDCE20" w14:textId="77777777" w:rsidR="00E63649" w:rsidRDefault="00D070A3">
      <w:pPr>
        <w:pStyle w:val="SourceCode"/>
      </w:pPr>
      <w:r>
        <w:t>interface ContactReader {</w:t>
      </w:r>
    </w:p>
    <w:p w14:paraId="3DD99BFC" w14:textId="77777777" w:rsidR="00E63649" w:rsidRDefault="00D070A3">
      <w:pPr>
        <w:pStyle w:val="SourceCode"/>
      </w:pPr>
      <w:r>
        <w:t xml:space="preserve">    // One contact as JSON text, as GET /api/v1/contacts/{id} answers.</w:t>
      </w:r>
    </w:p>
    <w:p w14:paraId="6041DDC6" w14:textId="77777777" w:rsidR="00E63649" w:rsidRDefault="00D070A3">
      <w:pPr>
        <w:pStyle w:val="SourceCode"/>
      </w:pPr>
      <w:r>
        <w:t xml:space="preserve">    function getContact(uint256 contactId)</w:t>
      </w:r>
    </w:p>
    <w:p w14:paraId="59E5DCDB" w14:textId="77777777" w:rsidR="00E63649" w:rsidRDefault="00D070A3">
      <w:pPr>
        <w:pStyle w:val="SourceCode"/>
      </w:pPr>
      <w:r>
        <w:t xml:space="preserve">        external</w:t>
      </w:r>
    </w:p>
    <w:p w14:paraId="625694EC" w14:textId="77777777" w:rsidR="00E63649" w:rsidRDefault="00D070A3">
      <w:pPr>
        <w:pStyle w:val="SourceCode"/>
      </w:pPr>
      <w:r>
        <w:t xml:space="preserve">        view</w:t>
      </w:r>
    </w:p>
    <w:p w14:paraId="2E9C19FF" w14:textId="77777777" w:rsidR="00E63649" w:rsidRDefault="00D070A3">
      <w:pPr>
        <w:pStyle w:val="SourceCode"/>
      </w:pPr>
      <w:r>
        <w:t xml:space="preserve">        returns (string memory);</w:t>
      </w:r>
    </w:p>
    <w:p w14:paraId="359E1392" w14:textId="77777777" w:rsidR="00E63649" w:rsidRDefault="00E63649">
      <w:pPr>
        <w:pStyle w:val="SourceCode"/>
      </w:pPr>
    </w:p>
    <w:p w14:paraId="0C6189E8" w14:textId="77777777" w:rsidR="00E63649" w:rsidRDefault="00D070A3">
      <w:pPr>
        <w:pStyle w:val="SourceCode"/>
      </w:pPr>
      <w:r>
        <w:t xml:space="preserve">    // Every contact as one JSON array, as GET /api/v1/contacts answers.</w:t>
      </w:r>
    </w:p>
    <w:p w14:paraId="14F42FCC" w14:textId="77777777" w:rsidR="00E63649" w:rsidRDefault="00D070A3">
      <w:pPr>
        <w:pStyle w:val="SourceCode"/>
      </w:pPr>
      <w:r>
        <w:t xml:space="preserve">    function getContacts() external view returns (string memory);</w:t>
      </w:r>
    </w:p>
    <w:p w14:paraId="76DA6685" w14:textId="77777777" w:rsidR="00E63649" w:rsidRDefault="00D070A3">
      <w:pPr>
        <w:pStyle w:val="SourceCode"/>
      </w:pPr>
      <w:r>
        <w:t>}</w:t>
      </w:r>
    </w:p>
    <w:p w14:paraId="339BEC1C" w14:textId="77777777" w:rsidR="00E63649" w:rsidRDefault="00E63649">
      <w:pPr>
        <w:pStyle w:val="SourceCode"/>
      </w:pPr>
    </w:p>
    <w:p w14:paraId="7FBDC84F" w14:textId="77777777" w:rsidR="00E63649" w:rsidRDefault="00D070A3">
      <w:pPr>
        <w:pStyle w:val="SourceCode"/>
      </w:pPr>
      <w:r>
        <w:t>// One contact, as the client keeps it: the fields of Chapter 5 Project</w:t>
      </w:r>
    </w:p>
    <w:p w14:paraId="2EBA6C3F" w14:textId="77777777" w:rsidR="00E63649" w:rsidRDefault="00D070A3">
      <w:pPr>
        <w:pStyle w:val="SourceCode"/>
      </w:pPr>
      <w:r>
        <w:t>// 1a's ContactBook. The client declares its own record, because it</w:t>
      </w:r>
    </w:p>
    <w:p w14:paraId="40D775F1" w14:textId="77777777" w:rsidR="00E63649" w:rsidRDefault="00D070A3">
      <w:pPr>
        <w:pStyle w:val="SourceCode"/>
      </w:pPr>
      <w:r>
        <w:t>// shares no code with the contract: all it knows is the JSON text the</w:t>
      </w:r>
    </w:p>
    <w:p w14:paraId="24D47C37" w14:textId="77777777" w:rsidR="00E63649" w:rsidRDefault="00D070A3">
      <w:pPr>
        <w:pStyle w:val="SourceCode"/>
      </w:pPr>
      <w:r>
        <w:t>// view functions return. An empty phone means no phone.</w:t>
      </w:r>
    </w:p>
    <w:p w14:paraId="06ADFF68" w14:textId="77777777" w:rsidR="00E63649" w:rsidRDefault="00D070A3">
      <w:pPr>
        <w:pStyle w:val="SourceCode"/>
      </w:pPr>
      <w:r>
        <w:t>struct Contact {</w:t>
      </w:r>
    </w:p>
    <w:p w14:paraId="5C2BFFD0" w14:textId="77777777" w:rsidR="00E63649" w:rsidRDefault="00D070A3">
      <w:pPr>
        <w:pStyle w:val="SourceCode"/>
      </w:pPr>
      <w:r>
        <w:t xml:space="preserve">    uint256 id;</w:t>
      </w:r>
    </w:p>
    <w:p w14:paraId="1F01AFE6" w14:textId="77777777" w:rsidR="00E63649" w:rsidRDefault="00D070A3">
      <w:pPr>
        <w:pStyle w:val="SourceCode"/>
      </w:pPr>
      <w:r>
        <w:t xml:space="preserve">    string fullName;</w:t>
      </w:r>
    </w:p>
    <w:p w14:paraId="1EC5BC29" w14:textId="77777777" w:rsidR="00E63649" w:rsidRDefault="00D070A3">
      <w:pPr>
        <w:pStyle w:val="SourceCode"/>
      </w:pPr>
      <w:r>
        <w:t xml:space="preserve">    string email;</w:t>
      </w:r>
    </w:p>
    <w:p w14:paraId="22D02DD0" w14:textId="77777777" w:rsidR="00E63649" w:rsidRDefault="00D070A3">
      <w:pPr>
        <w:pStyle w:val="SourceCode"/>
      </w:pPr>
      <w:r>
        <w:t xml:space="preserve">    string phone;</w:t>
      </w:r>
    </w:p>
    <w:p w14:paraId="277A51E4" w14:textId="77777777" w:rsidR="00E63649" w:rsidRDefault="00D070A3">
      <w:pPr>
        <w:pStyle w:val="SourceCode"/>
      </w:pPr>
      <w:r>
        <w:t>}</w:t>
      </w:r>
    </w:p>
    <w:p w14:paraId="1AA45CB1" w14:textId="77777777" w:rsidR="00E63649" w:rsidRDefault="00E63649">
      <w:pPr>
        <w:pStyle w:val="SourceCode"/>
      </w:pPr>
    </w:p>
    <w:p w14:paraId="2E84A301" w14:textId="77777777" w:rsidR="00E63649" w:rsidRDefault="00D070A3">
      <w:pPr>
        <w:pStyle w:val="SourceCode"/>
      </w:pPr>
      <w:r>
        <w:t>// Lesson 6.13a Basic: a client that reads contact 4 and the collection</w:t>
      </w:r>
    </w:p>
    <w:p w14:paraId="316E39C0" w14:textId="77777777" w:rsidR="00E63649" w:rsidRDefault="00D070A3">
      <w:pPr>
        <w:pStyle w:val="SourceCode"/>
      </w:pPr>
      <w:r>
        <w:t>// into Contact records, as Lesson 6.13's Basic clients do over HTTPS.</w:t>
      </w:r>
    </w:p>
    <w:p w14:paraId="6CAA532A" w14:textId="77777777" w:rsidR="00E63649" w:rsidRDefault="00D070A3">
      <w:pPr>
        <w:pStyle w:val="SourceCode"/>
      </w:pPr>
      <w:r>
        <w:t>// forge runs it on its own copy of the chain, which it fetches from anvil</w:t>
      </w:r>
    </w:p>
    <w:p w14:paraId="5D4558FC" w14:textId="77777777" w:rsidR="00E63649" w:rsidRDefault="00D070A3">
      <w:pPr>
        <w:pStyle w:val="SourceCode"/>
      </w:pPr>
      <w:r>
        <w:t>// with JSON-RPC requests, so it changes nothing and sends no transaction.</w:t>
      </w:r>
    </w:p>
    <w:p w14:paraId="48739696" w14:textId="77777777" w:rsidR="00E63649" w:rsidRDefault="00D070A3">
      <w:pPr>
        <w:pStyle w:val="SourceCode"/>
      </w:pPr>
      <w:r>
        <w:t>contract BasicContactClient is Script {</w:t>
      </w:r>
    </w:p>
    <w:p w14:paraId="1564C692" w14:textId="77777777" w:rsidR="00E63649" w:rsidRDefault="00D070A3">
      <w:pPr>
        <w:pStyle w:val="SourceCode"/>
      </w:pPr>
      <w:r>
        <w:t xml:space="preserve">    // Remember, the address the deploy script's first transaction gives</w:t>
      </w:r>
    </w:p>
    <w:p w14:paraId="56228CDB" w14:textId="77777777" w:rsidR="00E63649" w:rsidRDefault="00D070A3">
      <w:pPr>
        <w:pStyle w:val="SourceCode"/>
      </w:pPr>
      <w:r>
        <w:t xml:space="preserve">    // the contract (Lesson 6.5a).</w:t>
      </w:r>
    </w:p>
    <w:p w14:paraId="068281C8" w14:textId="77777777" w:rsidR="00E63649" w:rsidRDefault="00D070A3">
      <w:pPr>
        <w:pStyle w:val="SourceCode"/>
      </w:pPr>
      <w:r>
        <w:t xml:space="preserve">    address constant CONTACT_API = 0x5FbDB2315678afecb367f032d93F642f64180aa3;</w:t>
      </w:r>
    </w:p>
    <w:p w14:paraId="57B98F6D" w14:textId="77777777" w:rsidR="00E63649" w:rsidRDefault="00E63649">
      <w:pPr>
        <w:pStyle w:val="SourceCode"/>
      </w:pPr>
    </w:p>
    <w:p w14:paraId="04C0242A" w14:textId="77777777" w:rsidR="00E63649" w:rsidRDefault="00D070A3">
      <w:pPr>
        <w:pStyle w:val="SourceCode"/>
      </w:pPr>
      <w:r>
        <w:t xml:space="preserve">    // Logs one contact the way your Chapter 5 print_contact prints it.</w:t>
      </w:r>
    </w:p>
    <w:p w14:paraId="5A381162" w14:textId="77777777" w:rsidR="00E63649" w:rsidRDefault="00D070A3">
      <w:pPr>
        <w:pStyle w:val="SourceCode"/>
      </w:pPr>
      <w:r>
        <w:t xml:space="preserve">    // Remember, console.log takes at most three values after the text, so</w:t>
      </w:r>
    </w:p>
    <w:p w14:paraId="33FFCA4C" w14:textId="77777777" w:rsidR="00E63649" w:rsidRDefault="00D070A3">
      <w:pPr>
        <w:pStyle w:val="SourceCode"/>
      </w:pPr>
      <w:r>
        <w:t xml:space="preserve">    // the line is joined with string.concat first, and vm.toString writes</w:t>
      </w:r>
    </w:p>
    <w:p w14:paraId="77009C73" w14:textId="77777777" w:rsidR="00E63649" w:rsidRDefault="00D070A3">
      <w:pPr>
        <w:pStyle w:val="SourceCode"/>
      </w:pPr>
      <w:r>
        <w:t xml:space="preserve">    // the id as digits (Lesson 2.1a).</w:t>
      </w:r>
    </w:p>
    <w:p w14:paraId="6D7ED59F" w14:textId="77777777" w:rsidR="00E63649" w:rsidRDefault="00D070A3">
      <w:pPr>
        <w:pStyle w:val="SourceCode"/>
      </w:pPr>
      <w:r>
        <w:t xml:space="preserve">    function printContact(Contact memory contact) internal pure {</w:t>
      </w:r>
    </w:p>
    <w:p w14:paraId="35D619B1" w14:textId="77777777" w:rsidR="00E63649" w:rsidRDefault="00D070A3">
      <w:pPr>
        <w:pStyle w:val="SourceCode"/>
      </w:pPr>
      <w:r>
        <w:t xml:space="preserve">        string memory phoneText = "(no phone)";</w:t>
      </w:r>
    </w:p>
    <w:p w14:paraId="71A4688D" w14:textId="77777777" w:rsidR="00E63649" w:rsidRDefault="00D070A3">
      <w:pPr>
        <w:pStyle w:val="SourceCode"/>
      </w:pPr>
      <w:r>
        <w:t xml:space="preserve">        if (bytes(contact.phone).length &gt; 0) {</w:t>
      </w:r>
    </w:p>
    <w:p w14:paraId="4B4BCD7A" w14:textId="77777777" w:rsidR="00E63649" w:rsidRDefault="00D070A3">
      <w:pPr>
        <w:pStyle w:val="SourceCode"/>
      </w:pPr>
      <w:r>
        <w:t xml:space="preserve">            phoneText = contact.phone;</w:t>
      </w:r>
    </w:p>
    <w:p w14:paraId="36169CA9" w14:textId="77777777" w:rsidR="00E63649" w:rsidRDefault="00D070A3">
      <w:pPr>
        <w:pStyle w:val="SourceCode"/>
      </w:pPr>
      <w:r>
        <w:t xml:space="preserve">        }</w:t>
      </w:r>
    </w:p>
    <w:p w14:paraId="1C84C2FB" w14:textId="77777777" w:rsidR="00E63649" w:rsidRDefault="00D070A3">
      <w:pPr>
        <w:pStyle w:val="SourceCode"/>
      </w:pPr>
      <w:r>
        <w:t xml:space="preserve">        console.log(string.concat("  ", vm.toString(contact.id), ": ",</w:t>
      </w:r>
    </w:p>
    <w:p w14:paraId="2C38EAE1" w14:textId="77777777" w:rsidR="00E63649" w:rsidRDefault="00D070A3">
      <w:pPr>
        <w:pStyle w:val="SourceCode"/>
      </w:pPr>
      <w:r>
        <w:t xml:space="preserve">                                  contact.fullName, ", ", contact.email,</w:t>
      </w:r>
    </w:p>
    <w:p w14:paraId="1E978F75" w14:textId="77777777" w:rsidR="00E63649" w:rsidRDefault="00D070A3">
      <w:pPr>
        <w:pStyle w:val="SourceCode"/>
      </w:pPr>
      <w:r>
        <w:t xml:space="preserve">                                  ", ", phoneText));</w:t>
      </w:r>
    </w:p>
    <w:p w14:paraId="37674D8D" w14:textId="77777777" w:rsidR="00E63649" w:rsidRDefault="00D070A3">
      <w:pPr>
        <w:pStyle w:val="SourceCode"/>
      </w:pPr>
      <w:r>
        <w:t xml:space="preserve">    }</w:t>
      </w:r>
    </w:p>
    <w:p w14:paraId="1116F018" w14:textId="77777777" w:rsidR="00E63649" w:rsidRDefault="00E63649">
      <w:pPr>
        <w:pStyle w:val="SourceCode"/>
      </w:pPr>
    </w:p>
    <w:p w14:paraId="38058257" w14:textId="77777777" w:rsidR="00E63649" w:rsidRDefault="00D070A3">
      <w:pPr>
        <w:pStyle w:val="SourceCode"/>
      </w:pPr>
      <w:r>
        <w:t xml:space="preserve">    // Reads the contact object at path, such as "$" for the whole text or</w:t>
      </w:r>
    </w:p>
    <w:p w14:paraId="4666113B" w14:textId="77777777" w:rsidR="00E63649" w:rsidRDefault="00D070A3">
      <w:pPr>
        <w:pStyle w:val="SourceCode"/>
      </w:pPr>
      <w:r>
        <w:t xml:space="preserve">    // "$[0]" for an array's first value, key by key, into contact, the</w:t>
      </w:r>
    </w:p>
    <w:p w14:paraId="54AFE52A" w14:textId="77777777" w:rsidR="00E63649" w:rsidRDefault="00D070A3">
      <w:pPr>
        <w:pStyle w:val="SourceCode"/>
      </w:pPr>
      <w:r>
        <w:t xml:space="preserve">    // named return value, handed back at the end. Remember, vm.parseJsonUint</w:t>
      </w:r>
    </w:p>
    <w:p w14:paraId="7AF76933" w14:textId="77777777" w:rsidR="00E63649" w:rsidRDefault="00D070A3">
      <w:pPr>
        <w:pStyle w:val="SourceCode"/>
      </w:pPr>
      <w:r>
        <w:t xml:space="preserve">    // and vm.parseJsonString read one value by path, a dot, and the key</w:t>
      </w:r>
    </w:p>
    <w:p w14:paraId="008BCDC8" w14:textId="77777777" w:rsidR="00E63649" w:rsidRDefault="00D070A3">
      <w:pPr>
        <w:pStyle w:val="SourceCode"/>
      </w:pPr>
      <w:r>
        <w:t xml:space="preserve">    // (Lesson 3.15a). They trust the text: vm.parseJsonString gives null as</w:t>
      </w:r>
    </w:p>
    <w:p w14:paraId="0E6215B3" w14:textId="77777777" w:rsidR="00E63649" w:rsidRDefault="00D070A3">
      <w:pPr>
        <w:pStyle w:val="SourceCode"/>
      </w:pPr>
      <w:r>
        <w:t xml:space="preserve">    // "null", so the phone's size tells null from text first: vm.parseJson</w:t>
      </w:r>
    </w:p>
    <w:p w14:paraId="63E735AA" w14:textId="77777777" w:rsidR="00E63649" w:rsidRDefault="00D070A3">
      <w:pPr>
        <w:pStyle w:val="SourceCode"/>
      </w:pPr>
      <w:r>
        <w:t xml:space="preserve">    // writes a value as ABI bytes, 32 for a number or null and more for</w:t>
      </w:r>
    </w:p>
    <w:p w14:paraId="3802A498" w14:textId="77777777" w:rsidR="00E63649" w:rsidRDefault="00D070A3">
      <w:pPr>
        <w:pStyle w:val="SourceCode"/>
      </w:pPr>
      <w:r>
        <w:t xml:space="preserve">    // text (Lesson 3.17a).</w:t>
      </w:r>
    </w:p>
    <w:p w14:paraId="587137AE" w14:textId="77777777" w:rsidR="00E63649" w:rsidRDefault="00D070A3">
      <w:pPr>
        <w:pStyle w:val="SourceCode"/>
      </w:pPr>
      <w:r>
        <w:t xml:space="preserve">    function contactFromRecord(string memory jsonText, string memory path)</w:t>
      </w:r>
    </w:p>
    <w:p w14:paraId="0A71ED99" w14:textId="77777777" w:rsidR="00E63649" w:rsidRDefault="00D070A3">
      <w:pPr>
        <w:pStyle w:val="SourceCode"/>
      </w:pPr>
      <w:r>
        <w:t xml:space="preserve">        internal</w:t>
      </w:r>
    </w:p>
    <w:p w14:paraId="4FB4C2D3" w14:textId="77777777" w:rsidR="00E63649" w:rsidRDefault="00D070A3">
      <w:pPr>
        <w:pStyle w:val="SourceCode"/>
      </w:pPr>
      <w:r>
        <w:t xml:space="preserve">        pure</w:t>
      </w:r>
    </w:p>
    <w:p w14:paraId="64A2F3FD" w14:textId="77777777" w:rsidR="00E63649" w:rsidRDefault="00D070A3">
      <w:pPr>
        <w:pStyle w:val="SourceCode"/>
      </w:pPr>
      <w:r>
        <w:t xml:space="preserve">        returns (Contact memory contact)</w:t>
      </w:r>
    </w:p>
    <w:p w14:paraId="5A771ADC" w14:textId="77777777" w:rsidR="00E63649" w:rsidRDefault="00D070A3">
      <w:pPr>
        <w:pStyle w:val="SourceCode"/>
      </w:pPr>
      <w:r>
        <w:t xml:space="preserve">    {</w:t>
      </w:r>
    </w:p>
    <w:p w14:paraId="264E3D9E" w14:textId="77777777" w:rsidR="00E63649" w:rsidRDefault="00D070A3">
      <w:pPr>
        <w:pStyle w:val="SourceCode"/>
      </w:pPr>
      <w:r>
        <w:t xml:space="preserve">        contact.id = vm.parseJsonUint(jsonText, string.concat(path, ".id"));</w:t>
      </w:r>
    </w:p>
    <w:p w14:paraId="229EAC1E" w14:textId="77777777" w:rsidR="00E63649" w:rsidRDefault="00D070A3">
      <w:pPr>
        <w:pStyle w:val="SourceCode"/>
      </w:pPr>
      <w:r>
        <w:t xml:space="preserve">        contact.fullName =</w:t>
      </w:r>
    </w:p>
    <w:p w14:paraId="3C3DCCF2" w14:textId="77777777" w:rsidR="00E63649" w:rsidRDefault="00D070A3">
      <w:pPr>
        <w:pStyle w:val="SourceCode"/>
      </w:pPr>
      <w:r>
        <w:t xml:space="preserve">            vm.parseJsonString(jsonText, string.concat(path, ".name"));</w:t>
      </w:r>
    </w:p>
    <w:p w14:paraId="29EC35C9" w14:textId="77777777" w:rsidR="00E63649" w:rsidRDefault="00D070A3">
      <w:pPr>
        <w:pStyle w:val="SourceCode"/>
      </w:pPr>
      <w:r>
        <w:t xml:space="preserve">        contact.email =</w:t>
      </w:r>
    </w:p>
    <w:p w14:paraId="65D819A3" w14:textId="77777777" w:rsidR="00E63649" w:rsidRDefault="00D070A3">
      <w:pPr>
        <w:pStyle w:val="SourceCode"/>
      </w:pPr>
      <w:r>
        <w:t xml:space="preserve">            vm.parseJsonString(jsonText, string.concat(path, ".email"));</w:t>
      </w:r>
    </w:p>
    <w:p w14:paraId="2E5C7635" w14:textId="77777777" w:rsidR="00E63649" w:rsidRDefault="00D070A3">
      <w:pPr>
        <w:pStyle w:val="SourceCode"/>
      </w:pPr>
      <w:r>
        <w:t xml:space="preserve">        string memory phonePath = string.concat(path, ".phone");</w:t>
      </w:r>
    </w:p>
    <w:p w14:paraId="2C2F89A0" w14:textId="77777777" w:rsidR="00E63649" w:rsidRDefault="00D070A3">
      <w:pPr>
        <w:pStyle w:val="SourceCode"/>
      </w:pPr>
      <w:r>
        <w:t xml:space="preserve">        if (vm.parseJson(jsonText, phonePath).length &gt; 32) {</w:t>
      </w:r>
    </w:p>
    <w:p w14:paraId="36BF85B5" w14:textId="77777777" w:rsidR="00E63649" w:rsidRDefault="00D070A3">
      <w:pPr>
        <w:pStyle w:val="SourceCode"/>
      </w:pPr>
      <w:r>
        <w:t xml:space="preserve">            contact.phone = vm.parseJsonString(jsonText, phonePath);</w:t>
      </w:r>
    </w:p>
    <w:p w14:paraId="6C794EA3" w14:textId="77777777" w:rsidR="00E63649" w:rsidRDefault="00D070A3">
      <w:pPr>
        <w:pStyle w:val="SourceCode"/>
      </w:pPr>
      <w:r>
        <w:t xml:space="preserve">        }</w:t>
      </w:r>
    </w:p>
    <w:p w14:paraId="04CAB3E9" w14:textId="77777777" w:rsidR="00E63649" w:rsidRDefault="00D070A3">
      <w:pPr>
        <w:pStyle w:val="SourceCode"/>
      </w:pPr>
      <w:r>
        <w:t xml:space="preserve">    }</w:t>
      </w:r>
    </w:p>
    <w:p w14:paraId="6F64AC50" w14:textId="77777777" w:rsidR="00E63649" w:rsidRDefault="00E63649">
      <w:pPr>
        <w:pStyle w:val="SourceCode"/>
      </w:pPr>
    </w:p>
    <w:p w14:paraId="04335B86" w14:textId="77777777" w:rsidR="00E63649" w:rsidRDefault="00D070A3">
      <w:pPr>
        <w:pStyle w:val="SourceCode"/>
      </w:pPr>
      <w:r>
        <w:t xml:space="preserve">    // Remember, forge script calls run. It is view: it reads the chain and</w:t>
      </w:r>
    </w:p>
    <w:p w14:paraId="414ACADE" w14:textId="77777777" w:rsidR="00E63649" w:rsidRDefault="00D070A3">
      <w:pPr>
        <w:pStyle w:val="SourceCode"/>
      </w:pPr>
      <w:r>
        <w:t xml:space="preserve">    // stores nothing.</w:t>
      </w:r>
    </w:p>
    <w:p w14:paraId="6D558069" w14:textId="77777777" w:rsidR="00E63649" w:rsidRDefault="00D070A3">
      <w:pPr>
        <w:pStyle w:val="SourceCode"/>
      </w:pPr>
      <w:r>
        <w:t xml:space="preserve">    function run() external view {</w:t>
      </w:r>
    </w:p>
    <w:p w14:paraId="042C2D37" w14:textId="77777777" w:rsidR="00E63649" w:rsidRDefault="00D070A3">
      <w:pPr>
        <w:pStyle w:val="SourceCode"/>
      </w:pPr>
      <w:r>
        <w:t xml:space="preserve">        ContactReader contactApi = ContactReader(CONTACT_API);</w:t>
      </w:r>
    </w:p>
    <w:p w14:paraId="2DCF4E34" w14:textId="77777777" w:rsidR="00E63649" w:rsidRDefault="00E63649">
      <w:pPr>
        <w:pStyle w:val="SourceCode"/>
      </w:pPr>
    </w:p>
    <w:p w14:paraId="04F7F5B7" w14:textId="77777777" w:rsidR="00E63649" w:rsidRDefault="00D070A3">
      <w:pPr>
        <w:pStyle w:val="SourceCode"/>
      </w:pPr>
      <w:r>
        <w:t xml:space="preserve">        // One contact, read into a Contact record. getContact reverts</w:t>
      </w:r>
    </w:p>
    <w:p w14:paraId="379A1245" w14:textId="77777777" w:rsidR="00E63649" w:rsidRDefault="00D070A3">
      <w:pPr>
        <w:pStyle w:val="SourceCode"/>
      </w:pPr>
      <w:r>
        <w:t xml:space="preserve">        // with the error body for a contact that does not exist, which</w:t>
      </w:r>
    </w:p>
    <w:p w14:paraId="2CBBC206" w14:textId="77777777" w:rsidR="00E63649" w:rsidRDefault="00D070A3">
      <w:pPr>
        <w:pStyle w:val="SourceCode"/>
      </w:pPr>
      <w:r>
        <w:t xml:space="preserve">        // stops the script.</w:t>
      </w:r>
    </w:p>
    <w:p w14:paraId="3A0F3BAB" w14:textId="77777777" w:rsidR="00E63649" w:rsidRDefault="00D070A3">
      <w:pPr>
        <w:pStyle w:val="SourceCode"/>
      </w:pPr>
      <w:r>
        <w:t xml:space="preserve">        string memory contactJson = contactApi.getContact(4);</w:t>
      </w:r>
    </w:p>
    <w:p w14:paraId="7570E0A4" w14:textId="77777777" w:rsidR="00E63649" w:rsidRDefault="00D070A3">
      <w:pPr>
        <w:pStyle w:val="SourceCode"/>
      </w:pPr>
      <w:r>
        <w:t xml:space="preserve">        console.log("getContact(4)");</w:t>
      </w:r>
    </w:p>
    <w:p w14:paraId="0666E566" w14:textId="77777777" w:rsidR="00E63649" w:rsidRDefault="00D070A3">
      <w:pPr>
        <w:pStyle w:val="SourceCode"/>
      </w:pPr>
      <w:r>
        <w:t xml:space="preserve">        printContact(contactFromRecord(contactJson, "$"));</w:t>
      </w:r>
    </w:p>
    <w:p w14:paraId="347B2A3C" w14:textId="77777777" w:rsidR="00E63649" w:rsidRDefault="00E63649">
      <w:pPr>
        <w:pStyle w:val="SourceCode"/>
      </w:pPr>
    </w:p>
    <w:p w14:paraId="741011C4" w14:textId="77777777" w:rsidR="00E63649" w:rsidRDefault="00D070A3">
      <w:pPr>
        <w:pStyle w:val="SourceCode"/>
      </w:pPr>
      <w:r>
        <w:t xml:space="preserve">        // The collection: "$[0]" is the array's first value, "$[1]" the</w:t>
      </w:r>
    </w:p>
    <w:p w14:paraId="27868178" w14:textId="77777777" w:rsidR="00E63649" w:rsidRDefault="00D070A3">
      <w:pPr>
        <w:pStyle w:val="SourceCode"/>
      </w:pPr>
      <w:r>
        <w:t xml:space="preserve">        // next, and vm.keyExistsJson is false past the last one.</w:t>
      </w:r>
    </w:p>
    <w:p w14:paraId="6E219668" w14:textId="77777777" w:rsidR="00E63649" w:rsidRDefault="00D070A3">
      <w:pPr>
        <w:pStyle w:val="SourceCode"/>
      </w:pPr>
      <w:r>
        <w:t xml:space="preserve">        string memory listJson = contactApi.getContacts();</w:t>
      </w:r>
    </w:p>
    <w:p w14:paraId="19940E5E" w14:textId="77777777" w:rsidR="00E63649" w:rsidRDefault="00D070A3">
      <w:pPr>
        <w:pStyle w:val="SourceCode"/>
      </w:pPr>
      <w:r>
        <w:t xml:space="preserve">        console.log("getContacts()");</w:t>
      </w:r>
    </w:p>
    <w:p w14:paraId="5FF7E5EB" w14:textId="77777777" w:rsidR="00E63649" w:rsidRDefault="00D070A3">
      <w:pPr>
        <w:pStyle w:val="SourceCode"/>
      </w:pPr>
      <w:r>
        <w:t xml:space="preserve">        uint256 contactCount = 0;</w:t>
      </w:r>
    </w:p>
    <w:p w14:paraId="443C43EF" w14:textId="77777777" w:rsidR="00E63649" w:rsidRDefault="00D070A3">
      <w:pPr>
        <w:pStyle w:val="SourceCode"/>
      </w:pPr>
      <w:r>
        <w:t xml:space="preserve">        while (vm.keyExistsJson(listJson,</w:t>
      </w:r>
    </w:p>
    <w:p w14:paraId="57070050" w14:textId="77777777" w:rsidR="00E63649" w:rsidRDefault="00D070A3">
      <w:pPr>
        <w:pStyle w:val="SourceCode"/>
      </w:pPr>
      <w:r>
        <w:t xml:space="preserve">                                string.concat("$[", vm.toString(contactCount),</w:t>
      </w:r>
    </w:p>
    <w:p w14:paraId="42A3EAC2" w14:textId="77777777" w:rsidR="00E63649" w:rsidRDefault="00D070A3">
      <w:pPr>
        <w:pStyle w:val="SourceCode"/>
      </w:pPr>
      <w:r>
        <w:t xml:space="preserve">                                              "]"))) {</w:t>
      </w:r>
    </w:p>
    <w:p w14:paraId="2571EB52" w14:textId="77777777" w:rsidR="00E63649" w:rsidRDefault="00D070A3">
      <w:pPr>
        <w:pStyle w:val="SourceCode"/>
      </w:pPr>
      <w:r>
        <w:t xml:space="preserve">            printContact(contactFromRecord(</w:t>
      </w:r>
    </w:p>
    <w:p w14:paraId="1E5D7046" w14:textId="77777777" w:rsidR="00E63649" w:rsidRDefault="00D070A3">
      <w:pPr>
        <w:pStyle w:val="SourceCode"/>
      </w:pPr>
      <w:r>
        <w:t xml:space="preserve">                listJson, string.concat("$[", vm.toString(contactCount), "]")));</w:t>
      </w:r>
    </w:p>
    <w:p w14:paraId="01A8EBD9" w14:textId="77777777" w:rsidR="00E63649" w:rsidRDefault="00D070A3">
      <w:pPr>
        <w:pStyle w:val="SourceCode"/>
      </w:pPr>
      <w:r>
        <w:t xml:space="preserve">            contactCount++;</w:t>
      </w:r>
    </w:p>
    <w:p w14:paraId="486CA312" w14:textId="77777777" w:rsidR="00E63649" w:rsidRDefault="00D070A3">
      <w:pPr>
        <w:pStyle w:val="SourceCode"/>
      </w:pPr>
      <w:r>
        <w:t xml:space="preserve">        }</w:t>
      </w:r>
    </w:p>
    <w:p w14:paraId="0AB8CF12" w14:textId="77777777" w:rsidR="00E63649" w:rsidRDefault="00D070A3">
      <w:pPr>
        <w:pStyle w:val="SourceCode"/>
        <w:keepNext/>
      </w:pPr>
      <w:r>
        <w:t xml:space="preserve">        console.log("Contacts read: %d", contactCount);</w:t>
      </w:r>
    </w:p>
    <w:p w14:paraId="6EECA932" w14:textId="77777777" w:rsidR="00E63649" w:rsidRDefault="00D070A3">
      <w:pPr>
        <w:pStyle w:val="SourceCode"/>
        <w:keepNext/>
      </w:pPr>
      <w:r>
        <w:t xml:space="preserve">    }</w:t>
      </w:r>
    </w:p>
    <w:p w14:paraId="0823E432" w14:textId="77777777" w:rsidR="00E63649" w:rsidRDefault="00D070A3">
      <w:pPr>
        <w:pStyle w:val="SourceCode"/>
      </w:pPr>
      <w:r>
        <w:t>}</w:t>
      </w:r>
    </w:p>
    <w:p w14:paraId="63F5FD8C" w14:textId="77777777" w:rsidR="00E63649" w:rsidRDefault="00E63649">
      <w:pPr>
        <w:keepNext/>
      </w:pPr>
    </w:p>
    <w:p w14:paraId="6F0CC437" w14:textId="77777777" w:rsidR="00E63649" w:rsidRDefault="00D070A3">
      <w:pPr>
        <w:pStyle w:val="Heading3"/>
      </w:pPr>
      <w:r>
        <w:t>Windows PowerShell Basic Start the Chain</w:t>
      </w:r>
    </w:p>
    <w:p w14:paraId="57D06272" w14:textId="77777777" w:rsidR="00E63649" w:rsidRDefault="00D070A3">
      <w:pPr>
        <w:keepNext/>
      </w:pPr>
      <w:r>
        <w:t>In Terminal 1, in the lesson-6.13-extended folder:</w:t>
      </w:r>
    </w:p>
    <w:p w14:paraId="705DA1FA" w14:textId="77777777" w:rsidR="00E63649" w:rsidRDefault="00E63649">
      <w:pPr>
        <w:keepNext/>
      </w:pPr>
    </w:p>
    <w:p w14:paraId="531BE99B" w14:textId="77777777" w:rsidR="00E63649" w:rsidRDefault="00D070A3">
      <w:pPr>
        <w:pStyle w:val="CommandBlock"/>
      </w:pPr>
      <w:r>
        <w:t>anvil</w:t>
      </w:r>
    </w:p>
    <w:p w14:paraId="70DDCDD3" w14:textId="77777777" w:rsidR="00E63649" w:rsidRDefault="00E63649">
      <w:pPr>
        <w:keepNext/>
      </w:pPr>
    </w:p>
    <w:p w14:paraId="082E14C9" w14:textId="77777777" w:rsidR="00E63649" w:rsidRDefault="00D070A3">
      <w:r>
        <w:t>anvil prints its banner, then Listening on 127.0.0.1:8545, then one line for each request it answers. Leave it running.</w:t>
      </w:r>
    </w:p>
    <w:p w14:paraId="6AE023AE" w14:textId="77777777" w:rsidR="00E63649" w:rsidRDefault="00E63649">
      <w:pPr>
        <w:keepNext/>
      </w:pPr>
    </w:p>
    <w:p w14:paraId="33C5C10C" w14:textId="77777777" w:rsidR="00E63649" w:rsidRDefault="00D070A3">
      <w:pPr>
        <w:pStyle w:val="Heading3"/>
      </w:pPr>
      <w:r>
        <w:t>Windows PowerShell Basic Contract Deploy</w:t>
      </w:r>
    </w:p>
    <w:p w14:paraId="448BC67F" w14:textId="77777777" w:rsidR="00E63649" w:rsidRDefault="00D070A3">
      <w:pPr>
        <w:keepNext/>
      </w:pPr>
      <w:r>
        <w:t>In Terminal 2, in the lesson-6.13-extended folder: build, deploy, and add Ann as contact 4 (Concept). Run it once per deploy.</w:t>
      </w:r>
    </w:p>
    <w:p w14:paraId="414AC782" w14:textId="77777777" w:rsidR="00E63649" w:rsidRDefault="00E63649">
      <w:pPr>
        <w:keepNext/>
      </w:pPr>
    </w:p>
    <w:p w14:paraId="6CD4AA1B" w14:textId="77777777" w:rsidR="00E63649" w:rsidRDefault="00D070A3">
      <w:pPr>
        <w:pStyle w:val="CommandBlock"/>
        <w:keepNext/>
      </w:pPr>
      <w:r>
        <w:t>forge build --root .\solidity</w:t>
      </w:r>
    </w:p>
    <w:p w14:paraId="358EAC85" w14:textId="77777777" w:rsidR="00E63649" w:rsidRDefault="00D070A3">
      <w:pPr>
        <w:pStyle w:val="CommandBlock"/>
        <w:keepNext/>
      </w:pPr>
      <w:r>
        <w:t>forge script --root .\solidity .\solidity\script\DeployBasicContactApi.s.sol `</w:t>
      </w:r>
    </w:p>
    <w:p w14:paraId="3D7D3492" w14:textId="77777777" w:rsidR="00E63649" w:rsidRDefault="00D070A3">
      <w:pPr>
        <w:pStyle w:val="CommandBlock"/>
        <w:keepNext/>
      </w:pPr>
      <w:r>
        <w:t xml:space="preserve">    --rpc-url http://127.0.0.1:8545 --broadcast --unlocked `</w:t>
      </w:r>
    </w:p>
    <w:p w14:paraId="07569F1B" w14:textId="77777777" w:rsidR="00E63649" w:rsidRDefault="00D070A3">
      <w:pPr>
        <w:pStyle w:val="CommandBlock"/>
        <w:keepNext/>
      </w:pPr>
      <w:r>
        <w:t xml:space="preserve">    --sender 0xf39Fd6e51aad88F6F4ce6aB8827279cffFb92266</w:t>
      </w:r>
    </w:p>
    <w:p w14:paraId="21228F06" w14:textId="77777777" w:rsidR="00E63649" w:rsidRDefault="00D070A3">
      <w:pPr>
        <w:pStyle w:val="CommandBlock"/>
        <w:keepNext/>
      </w:pPr>
      <w:r>
        <w:t>cast send 0x5FbDB2315678afecb367f032d93F642f64180aa3 `</w:t>
      </w:r>
    </w:p>
    <w:p w14:paraId="45D5A635" w14:textId="77777777" w:rsidR="00E63649" w:rsidRDefault="00D070A3">
      <w:pPr>
        <w:pStyle w:val="CommandBlock"/>
        <w:keepNext/>
      </w:pPr>
      <w:r>
        <w:t xml:space="preserve">    "addContact(string,string,string)" 'Ann \"Bo\" Lee &amp; Co' `</w:t>
      </w:r>
    </w:p>
    <w:p w14:paraId="30560E9B" w14:textId="77777777" w:rsidR="00E63649" w:rsidRDefault="00D070A3">
      <w:pPr>
        <w:pStyle w:val="CommandBlock"/>
        <w:keepNext/>
      </w:pPr>
      <w:r>
        <w:t xml:space="preserve">    "bo@example.com" "555-0104" --rpc-url http://127.0.0.1:8545 `</w:t>
      </w:r>
    </w:p>
    <w:p w14:paraId="707B117E" w14:textId="77777777" w:rsidR="00E63649" w:rsidRDefault="00D070A3">
      <w:pPr>
        <w:pStyle w:val="CommandBlock"/>
        <w:keepNext/>
      </w:pPr>
      <w:r>
        <w:t xml:space="preserve">    --rpc-timeout 10 --unlocked `</w:t>
      </w:r>
    </w:p>
    <w:p w14:paraId="3C5B1006" w14:textId="77777777" w:rsidR="00E63649" w:rsidRDefault="00D070A3">
      <w:pPr>
        <w:pStyle w:val="CommandBlock"/>
        <w:keepNext/>
      </w:pPr>
      <w:r>
        <w:t xml:space="preserve">    --from 0xf39Fd6e51aad88F6F4ce6aB8827279cffFb92266 `</w:t>
      </w:r>
    </w:p>
    <w:p w14:paraId="0C829CC3" w14:textId="77777777" w:rsidR="00E63649" w:rsidRDefault="00D070A3">
      <w:pPr>
        <w:pStyle w:val="CommandBlock"/>
      </w:pPr>
      <w:r>
        <w:t xml:space="preserve">    --json | ConvertFrom-Json | ForEach-Object { "Status: " + $_.status }</w:t>
      </w:r>
    </w:p>
    <w:p w14:paraId="09C48B82" w14:textId="77777777" w:rsidR="00E63649" w:rsidRDefault="00E63649">
      <w:pPr>
        <w:keepNext/>
      </w:pPr>
    </w:p>
    <w:p w14:paraId="5428A336" w14:textId="77777777" w:rsidR="00E63649" w:rsidRDefault="00D070A3">
      <w:r>
        <w:t>Under == Logs ==, forge logs Contract ready: BasicContactApi at 0x5FbDB2315678afecb367f032d93F642f64180aa3, and the last line prints Status: 0x1: Ann's transaction succeeded.</w:t>
      </w:r>
    </w:p>
    <w:p w14:paraId="360A362B" w14:textId="77777777" w:rsidR="00E63649" w:rsidRDefault="00E63649">
      <w:pPr>
        <w:keepNext/>
      </w:pPr>
    </w:p>
    <w:p w14:paraId="40CCEA82" w14:textId="77777777" w:rsidR="00E63649" w:rsidRDefault="00D070A3">
      <w:pPr>
        <w:pStyle w:val="Heading3"/>
      </w:pPr>
      <w:r>
        <w:t>Windows PowerShell Basic Client Run</w:t>
      </w:r>
    </w:p>
    <w:p w14:paraId="104D63BB" w14:textId="77777777" w:rsidR="00E63649" w:rsidRDefault="00D070A3">
      <w:pPr>
        <w:keepNext/>
      </w:pPr>
      <w:r>
        <w:t>Still in Terminal 2:</w:t>
      </w:r>
    </w:p>
    <w:p w14:paraId="03F7C2FF" w14:textId="77777777" w:rsidR="00E63649" w:rsidRDefault="00E63649">
      <w:pPr>
        <w:keepNext/>
      </w:pPr>
    </w:p>
    <w:p w14:paraId="53005DBE" w14:textId="77777777" w:rsidR="00E63649" w:rsidRDefault="00D070A3">
      <w:pPr>
        <w:pStyle w:val="CommandBlock"/>
        <w:keepNext/>
      </w:pPr>
      <w:r>
        <w:t>forge script --root .\solidity .\solidity\script\BasicContactClient.s.sol `</w:t>
      </w:r>
    </w:p>
    <w:p w14:paraId="50192933" w14:textId="77777777" w:rsidR="00E63649" w:rsidRDefault="00D070A3">
      <w:pPr>
        <w:pStyle w:val="CommandBlock"/>
        <w:keepNext/>
      </w:pPr>
      <w:r>
        <w:t xml:space="preserve">    --rpc-url http://127.0.0.1:8545 --json | ConvertFrom-Json |</w:t>
      </w:r>
    </w:p>
    <w:p w14:paraId="704E67EF" w14:textId="77777777" w:rsidR="00E63649" w:rsidRDefault="00D070A3">
      <w:pPr>
        <w:pStyle w:val="CommandBlock"/>
      </w:pPr>
      <w:r>
        <w:t xml:space="preserve">    ForEach-Object { $_.logs }</w:t>
      </w:r>
    </w:p>
    <w:p w14:paraId="0AF636EF" w14:textId="77777777" w:rsidR="00E63649" w:rsidRDefault="00E63649">
      <w:pPr>
        <w:keepNext/>
      </w:pPr>
    </w:p>
    <w:p w14:paraId="22A63316" w14:textId="77777777" w:rsidR="00E63649" w:rsidRDefault="00D070A3">
      <w:r>
        <w:t>Now press Ctrl+C in Terminal 1 to stop anvil.</w:t>
      </w:r>
    </w:p>
    <w:p w14:paraId="5D0298AD" w14:textId="77777777" w:rsidR="00E63649" w:rsidRDefault="00E63649">
      <w:pPr>
        <w:keepNext/>
      </w:pPr>
    </w:p>
    <w:p w14:paraId="47A7FBD7" w14:textId="77777777" w:rsidR="00E63649" w:rsidRDefault="00D070A3">
      <w:pPr>
        <w:pStyle w:val="Heading3"/>
      </w:pPr>
      <w:r>
        <w:t>Linux or macOS Basic Build and Run</w:t>
      </w:r>
    </w:p>
    <w:p w14:paraId="12753C87" w14:textId="77777777" w:rsidR="00E63649" w:rsidRDefault="00D070A3">
      <w:pPr>
        <w:keepNext/>
      </w:pPr>
      <w:r>
        <w:t>In Terminal 1, then in Terminal 2. Remember, jq does ConvertFrom-Json's work (Lesson 6.5a): -r '.logs[]' prints each log line without quotes. In bash, single quotes keep the double quotes in the name as they are, with no \.</w:t>
      </w:r>
    </w:p>
    <w:p w14:paraId="369FBD38" w14:textId="77777777" w:rsidR="00E63649" w:rsidRDefault="00E63649">
      <w:pPr>
        <w:keepNext/>
      </w:pPr>
    </w:p>
    <w:p w14:paraId="292ACD56" w14:textId="77777777" w:rsidR="00E63649" w:rsidRDefault="00D070A3">
      <w:pPr>
        <w:pStyle w:val="CommandBlock"/>
      </w:pPr>
      <w:r>
        <w:t>anvil</w:t>
      </w:r>
    </w:p>
    <w:p w14:paraId="6A14145C" w14:textId="77777777" w:rsidR="00E63649" w:rsidRDefault="00E63649">
      <w:pPr>
        <w:keepNext/>
      </w:pPr>
    </w:p>
    <w:p w14:paraId="1F5E0F80" w14:textId="77777777" w:rsidR="00E63649" w:rsidRDefault="00D070A3">
      <w:pPr>
        <w:pStyle w:val="CommandBlock"/>
        <w:keepNext/>
      </w:pPr>
      <w:r>
        <w:t>forge build --root ./solidity</w:t>
      </w:r>
    </w:p>
    <w:p w14:paraId="76856190" w14:textId="77777777" w:rsidR="00E63649" w:rsidRDefault="00D070A3">
      <w:pPr>
        <w:pStyle w:val="CommandBlock"/>
        <w:keepNext/>
      </w:pPr>
      <w:r>
        <w:t>forge script --root ./solidity ./solidity/script/DeployBasicContactApi.s.sol \</w:t>
      </w:r>
    </w:p>
    <w:p w14:paraId="75FCB6C3" w14:textId="77777777" w:rsidR="00E63649" w:rsidRDefault="00D070A3">
      <w:pPr>
        <w:pStyle w:val="CommandBlock"/>
        <w:keepNext/>
      </w:pPr>
      <w:r>
        <w:t xml:space="preserve">    --rpc-url http://127.0.0.1:8545 --broadcast --unlocked \</w:t>
      </w:r>
    </w:p>
    <w:p w14:paraId="7AFC54F1" w14:textId="77777777" w:rsidR="00E63649" w:rsidRDefault="00D070A3">
      <w:pPr>
        <w:pStyle w:val="CommandBlock"/>
        <w:keepNext/>
      </w:pPr>
      <w:r>
        <w:t xml:space="preserve">    --sender 0xf39Fd6e51aad88F6F4ce6aB8827279cffFb92266</w:t>
      </w:r>
    </w:p>
    <w:p w14:paraId="3D53965D" w14:textId="77777777" w:rsidR="00E63649" w:rsidRDefault="00D070A3">
      <w:pPr>
        <w:pStyle w:val="CommandBlock"/>
        <w:keepNext/>
      </w:pPr>
      <w:r>
        <w:t>cast send 0x5FbDB2315678afecb367f032d93F642f64180aa3 \</w:t>
      </w:r>
    </w:p>
    <w:p w14:paraId="4ABC4E84" w14:textId="77777777" w:rsidR="00E63649" w:rsidRDefault="00D070A3">
      <w:pPr>
        <w:pStyle w:val="CommandBlock"/>
        <w:keepNext/>
      </w:pPr>
      <w:r>
        <w:t xml:space="preserve">    "addContact(string,string,string)" 'Ann "Bo" Lee &amp; Co' \</w:t>
      </w:r>
    </w:p>
    <w:p w14:paraId="351D0AE6" w14:textId="77777777" w:rsidR="00E63649" w:rsidRDefault="00D070A3">
      <w:pPr>
        <w:pStyle w:val="CommandBlock"/>
        <w:keepNext/>
      </w:pPr>
      <w:r>
        <w:t xml:space="preserve">    "bo@example.com" "555-0104" --rpc-url http://127.0.0.1:8545 \</w:t>
      </w:r>
    </w:p>
    <w:p w14:paraId="3637F771" w14:textId="77777777" w:rsidR="00E63649" w:rsidRDefault="00D070A3">
      <w:pPr>
        <w:pStyle w:val="CommandBlock"/>
        <w:keepNext/>
      </w:pPr>
      <w:r>
        <w:t xml:space="preserve">    --rpc-timeout 10 --unlocked \</w:t>
      </w:r>
    </w:p>
    <w:p w14:paraId="1C1C7462" w14:textId="77777777" w:rsidR="00E63649" w:rsidRDefault="00D070A3">
      <w:pPr>
        <w:pStyle w:val="CommandBlock"/>
        <w:keepNext/>
      </w:pPr>
      <w:r>
        <w:t xml:space="preserve">    --from 0xf39Fd6e51aad88F6F4ce6aB8827279cffFb92266 \</w:t>
      </w:r>
    </w:p>
    <w:p w14:paraId="0AA98E46" w14:textId="77777777" w:rsidR="00E63649" w:rsidRDefault="00D070A3">
      <w:pPr>
        <w:pStyle w:val="CommandBlock"/>
        <w:keepNext/>
      </w:pPr>
      <w:r>
        <w:t xml:space="preserve">    --json | jq -r '"Status: " + .status'</w:t>
      </w:r>
    </w:p>
    <w:p w14:paraId="25C3CF86" w14:textId="77777777" w:rsidR="00E63649" w:rsidRDefault="00D070A3">
      <w:pPr>
        <w:pStyle w:val="CommandBlock"/>
        <w:keepNext/>
      </w:pPr>
      <w:r>
        <w:t>forge script --root ./solidity ./solidity/script/BasicContactClient.s.sol \</w:t>
      </w:r>
    </w:p>
    <w:p w14:paraId="63FD1514" w14:textId="77777777" w:rsidR="00E63649" w:rsidRDefault="00D070A3">
      <w:pPr>
        <w:pStyle w:val="CommandBlock"/>
      </w:pPr>
      <w:r>
        <w:t xml:space="preserve">    --rpc-url http://127.0.0.1:8545 --json | jq -r '.logs[]'</w:t>
      </w:r>
    </w:p>
    <w:p w14:paraId="7F1E9274" w14:textId="77777777" w:rsidR="00E63649" w:rsidRDefault="00E63649">
      <w:pPr>
        <w:keepNext/>
      </w:pPr>
    </w:p>
    <w:p w14:paraId="52E56573" w14:textId="77777777" w:rsidR="00E63649" w:rsidRDefault="00D070A3">
      <w:pPr>
        <w:pStyle w:val="Heading3"/>
      </w:pPr>
      <w:r>
        <w:t>Check Your Results</w:t>
      </w:r>
    </w:p>
    <w:p w14:paraId="4571C99D" w14:textId="77777777" w:rsidR="00E63649" w:rsidRDefault="00D070A3">
      <w:r>
        <w:t>The Client Run must print the first eight Solidity Client Run lines of the Required Clean-Run Output in Validation Rules, ending with Contacts read: 4.</w:t>
      </w:r>
    </w:p>
    <w:p w14:paraId="395067E6" w14:textId="77777777" w:rsidR="00E63649" w:rsidRDefault="00E63649">
      <w:pPr>
        <w:keepNext/>
      </w:pPr>
    </w:p>
    <w:p w14:paraId="5CAEB08E" w14:textId="77777777" w:rsidR="00E63649" w:rsidRDefault="00E63649">
      <w:pPr>
        <w:keepNext/>
      </w:pPr>
    </w:p>
    <w:p w14:paraId="34B814CC" w14:textId="77777777" w:rsidR="00E63649" w:rsidRDefault="00D070A3">
      <w:pPr>
        <w:pStyle w:val="Heading2"/>
      </w:pPr>
      <w:r>
        <w:t>Production-Minded Implementation</w:t>
      </w:r>
    </w:p>
    <w:p w14:paraId="1502AE74" w14:textId="77777777" w:rsidR="00E63649" w:rsidRDefault="00D070A3">
      <w:r>
        <w:t>The Production-Minded contract is Lesson 6.5a's ContactApi, copied in step 1; DeployContactApi stores the three contacts. The client script adds valueKind, which tells each value's kind before it is read, and keeps Lesson 6.13's functions under Solidity's names: printContact, requiredText, contactFromRecord, parseContact, parseContactList, and checkBody. The Call Check is the curl Check's counterpart: the contract's own bytes for contacts 4 and 2. Read valueKind first, then contactFromRecord and the parsers</w:t>
      </w:r>
      <w:r>
        <w:t>, then run.</w:t>
      </w:r>
    </w:p>
    <w:p w14:paraId="22EB518A" w14:textId="77777777" w:rsidR="00E63649" w:rsidRDefault="00E63649">
      <w:pPr>
        <w:keepNext/>
      </w:pPr>
    </w:p>
    <w:p w14:paraId="38A3D3DB" w14:textId="77777777" w:rsidR="00E63649" w:rsidRDefault="00D070A3">
      <w:pPr>
        <w:pStyle w:val="Heading3"/>
      </w:pPr>
      <w:r>
        <w:t>solidity/script/ContactClient.s.sol</w:t>
      </w:r>
    </w:p>
    <w:p w14:paraId="00033F4C" w14:textId="77777777" w:rsidR="00E63649" w:rsidRDefault="00D070A3">
      <w:pPr>
        <w:pStyle w:val="SourceCode"/>
        <w:keepNext/>
      </w:pPr>
      <w:r>
        <w:t>// SPDX-License-Identifier: MIT</w:t>
      </w:r>
    </w:p>
    <w:p w14:paraId="179FE5B5" w14:textId="77777777" w:rsidR="00E63649" w:rsidRDefault="00D070A3">
      <w:pPr>
        <w:pStyle w:val="SourceCode"/>
        <w:keepNext/>
      </w:pPr>
      <w:r>
        <w:t>// Remember, forge script runs a contract that "is Script", and console</w:t>
      </w:r>
    </w:p>
    <w:p w14:paraId="6C3C12D7" w14:textId="77777777" w:rsidR="00E63649" w:rsidRDefault="00D070A3">
      <w:pPr>
        <w:pStyle w:val="SourceCode"/>
      </w:pPr>
      <w:r>
        <w:t>// logs a line under == Logs ==.</w:t>
      </w:r>
    </w:p>
    <w:p w14:paraId="57ABB1B6" w14:textId="77777777" w:rsidR="00E63649" w:rsidRDefault="00D070A3">
      <w:pPr>
        <w:pStyle w:val="SourceCode"/>
      </w:pPr>
      <w:r>
        <w:t>pragma solidity ^0.8.20;</w:t>
      </w:r>
    </w:p>
    <w:p w14:paraId="70CD6F0D" w14:textId="77777777" w:rsidR="00E63649" w:rsidRDefault="00E63649">
      <w:pPr>
        <w:pStyle w:val="SourceCode"/>
      </w:pPr>
    </w:p>
    <w:p w14:paraId="142A410F" w14:textId="77777777" w:rsidR="00E63649" w:rsidRDefault="00D070A3">
      <w:pPr>
        <w:pStyle w:val="SourceCode"/>
      </w:pPr>
      <w:r>
        <w:t>// Remember, import brings in forge-std's Script and console.</w:t>
      </w:r>
    </w:p>
    <w:p w14:paraId="340E8F54" w14:textId="77777777" w:rsidR="00E63649" w:rsidRDefault="00D070A3">
      <w:pPr>
        <w:pStyle w:val="SourceCode"/>
      </w:pPr>
      <w:r>
        <w:t>import {Script, console} from "forge-std/Script.sol";</w:t>
      </w:r>
    </w:p>
    <w:p w14:paraId="2D9D49CE" w14:textId="77777777" w:rsidR="00E63649" w:rsidRDefault="00E63649">
      <w:pPr>
        <w:pStyle w:val="SourceCode"/>
      </w:pPr>
    </w:p>
    <w:p w14:paraId="062537D6" w14:textId="77777777" w:rsidR="00E63649" w:rsidRDefault="00D070A3">
      <w:pPr>
        <w:pStyle w:val="SourceCode"/>
      </w:pPr>
      <w:r>
        <w:t>// Remember, the two view functions this client calls, through</w:t>
      </w:r>
    </w:p>
    <w:p w14:paraId="5CDBB19B" w14:textId="77777777" w:rsidR="00E63649" w:rsidRDefault="00D070A3">
      <w:pPr>
        <w:pStyle w:val="SourceCode"/>
      </w:pPr>
      <w:r>
        <w:t>// ContactReader(CONTACT_API); the client shares no code with the contract.</w:t>
      </w:r>
    </w:p>
    <w:p w14:paraId="73396F3B" w14:textId="77777777" w:rsidR="00E63649" w:rsidRDefault="00D070A3">
      <w:pPr>
        <w:pStyle w:val="SourceCode"/>
      </w:pPr>
      <w:r>
        <w:t>interface ContactReader {</w:t>
      </w:r>
    </w:p>
    <w:p w14:paraId="7D6D2829" w14:textId="77777777" w:rsidR="00E63649" w:rsidRDefault="00D070A3">
      <w:pPr>
        <w:pStyle w:val="SourceCode"/>
      </w:pPr>
      <w:r>
        <w:t xml:space="preserve">    function getContact(uint256 contactId)</w:t>
      </w:r>
    </w:p>
    <w:p w14:paraId="5FAAA54D" w14:textId="77777777" w:rsidR="00E63649" w:rsidRDefault="00D070A3">
      <w:pPr>
        <w:pStyle w:val="SourceCode"/>
      </w:pPr>
      <w:r>
        <w:t xml:space="preserve">        external</w:t>
      </w:r>
    </w:p>
    <w:p w14:paraId="30947748" w14:textId="77777777" w:rsidR="00E63649" w:rsidRDefault="00D070A3">
      <w:pPr>
        <w:pStyle w:val="SourceCode"/>
      </w:pPr>
      <w:r>
        <w:t xml:space="preserve">        view</w:t>
      </w:r>
    </w:p>
    <w:p w14:paraId="4AB0C5BE" w14:textId="77777777" w:rsidR="00E63649" w:rsidRDefault="00D070A3">
      <w:pPr>
        <w:pStyle w:val="SourceCode"/>
      </w:pPr>
      <w:r>
        <w:t xml:space="preserve">        returns (string memory);</w:t>
      </w:r>
    </w:p>
    <w:p w14:paraId="7A9EF9E3" w14:textId="77777777" w:rsidR="00E63649" w:rsidRDefault="00E63649">
      <w:pPr>
        <w:pStyle w:val="SourceCode"/>
      </w:pPr>
    </w:p>
    <w:p w14:paraId="3FE580EF" w14:textId="77777777" w:rsidR="00E63649" w:rsidRDefault="00D070A3">
      <w:pPr>
        <w:pStyle w:val="SourceCode"/>
      </w:pPr>
      <w:r>
        <w:t xml:space="preserve">    function getContacts() external view returns (string memory);</w:t>
      </w:r>
    </w:p>
    <w:p w14:paraId="62903A3F" w14:textId="77777777" w:rsidR="00E63649" w:rsidRDefault="00D070A3">
      <w:pPr>
        <w:pStyle w:val="SourceCode"/>
      </w:pPr>
      <w:r>
        <w:t>}</w:t>
      </w:r>
    </w:p>
    <w:p w14:paraId="52177287" w14:textId="77777777" w:rsidR="00E63649" w:rsidRDefault="00E63649">
      <w:pPr>
        <w:pStyle w:val="SourceCode"/>
      </w:pPr>
    </w:p>
    <w:p w14:paraId="6891979B" w14:textId="77777777" w:rsidR="00E63649" w:rsidRDefault="00D070A3">
      <w:pPr>
        <w:pStyle w:val="SourceCode"/>
      </w:pPr>
      <w:r>
        <w:t>// One contact, as the client keeps it: the fields of Chapter 5 Project</w:t>
      </w:r>
    </w:p>
    <w:p w14:paraId="34720B19" w14:textId="77777777" w:rsidR="00E63649" w:rsidRDefault="00D070A3">
      <w:pPr>
        <w:pStyle w:val="SourceCode"/>
      </w:pPr>
      <w:r>
        <w:t>// 1a's ContactBook. An empty phone means no phone.</w:t>
      </w:r>
    </w:p>
    <w:p w14:paraId="1620863E" w14:textId="77777777" w:rsidR="00E63649" w:rsidRDefault="00D070A3">
      <w:pPr>
        <w:pStyle w:val="SourceCode"/>
      </w:pPr>
      <w:r>
        <w:t>struct Contact {</w:t>
      </w:r>
    </w:p>
    <w:p w14:paraId="78CAA8ED" w14:textId="77777777" w:rsidR="00E63649" w:rsidRDefault="00D070A3">
      <w:pPr>
        <w:pStyle w:val="SourceCode"/>
      </w:pPr>
      <w:r>
        <w:t xml:space="preserve">    uint256 id;</w:t>
      </w:r>
    </w:p>
    <w:p w14:paraId="11BF72FA" w14:textId="77777777" w:rsidR="00E63649" w:rsidRDefault="00D070A3">
      <w:pPr>
        <w:pStyle w:val="SourceCode"/>
      </w:pPr>
      <w:r>
        <w:t xml:space="preserve">    string fullName;</w:t>
      </w:r>
    </w:p>
    <w:p w14:paraId="78AAA36E" w14:textId="77777777" w:rsidR="00E63649" w:rsidRDefault="00D070A3">
      <w:pPr>
        <w:pStyle w:val="SourceCode"/>
      </w:pPr>
      <w:r>
        <w:t xml:space="preserve">    string email;</w:t>
      </w:r>
    </w:p>
    <w:p w14:paraId="454C9F28" w14:textId="77777777" w:rsidR="00E63649" w:rsidRDefault="00D070A3">
      <w:pPr>
        <w:pStyle w:val="SourceCode"/>
      </w:pPr>
      <w:r>
        <w:t xml:space="preserve">    string phone;</w:t>
      </w:r>
    </w:p>
    <w:p w14:paraId="2782A676" w14:textId="77777777" w:rsidR="00E63649" w:rsidRDefault="00D070A3">
      <w:pPr>
        <w:pStyle w:val="SourceCode"/>
      </w:pPr>
      <w:r>
        <w:t>}</w:t>
      </w:r>
    </w:p>
    <w:p w14:paraId="5A38CA0B" w14:textId="77777777" w:rsidR="00E63649" w:rsidRDefault="00E63649">
      <w:pPr>
        <w:pStyle w:val="SourceCode"/>
      </w:pPr>
    </w:p>
    <w:p w14:paraId="4FABE548" w14:textId="77777777" w:rsidR="00E63649" w:rsidRDefault="00D070A3">
      <w:pPr>
        <w:pStyle w:val="SourceCode"/>
      </w:pPr>
      <w:r>
        <w:t>// Lesson 6.13a: the client reads contact 4 and the collection into</w:t>
      </w:r>
    </w:p>
    <w:p w14:paraId="1087DA78" w14:textId="77777777" w:rsidR="00E63649" w:rsidRDefault="00D070A3">
      <w:pPr>
        <w:pStyle w:val="SourceCode"/>
      </w:pPr>
      <w:r>
        <w:t>// Contact records, then checks four bodies a server might send. Every</w:t>
      </w:r>
    </w:p>
    <w:p w14:paraId="46D4E2DE" w14:textId="77777777" w:rsidR="00E63649" w:rsidRDefault="00D070A3">
      <w:pPr>
        <w:pStyle w:val="SourceCode"/>
      </w:pPr>
      <w:r>
        <w:t>// value's kind is checked before it is read, because Foundry's parse</w:t>
      </w:r>
    </w:p>
    <w:p w14:paraId="70103E1B" w14:textId="77777777" w:rsidR="00E63649" w:rsidRDefault="00D070A3">
      <w:pPr>
        <w:pStyle w:val="SourceCode"/>
      </w:pPr>
      <w:r>
        <w:t>// cheatcodes convert what they can.</w:t>
      </w:r>
    </w:p>
    <w:p w14:paraId="3A2B7B62" w14:textId="77777777" w:rsidR="00E63649" w:rsidRDefault="00D070A3">
      <w:pPr>
        <w:pStyle w:val="SourceCode"/>
      </w:pPr>
      <w:r>
        <w:t>contract ContactClient is Script {</w:t>
      </w:r>
    </w:p>
    <w:p w14:paraId="312935E5" w14:textId="77777777" w:rsidR="00E63649" w:rsidRDefault="00D070A3">
      <w:pPr>
        <w:pStyle w:val="SourceCode"/>
      </w:pPr>
      <w:r>
        <w:t xml:space="preserve">    address constant CONTACT_API = 0x5FbDB2315678afecb367f032d93F642f64180aa3;</w:t>
      </w:r>
    </w:p>
    <w:p w14:paraId="15055D1F" w14:textId="77777777" w:rsidR="00E63649" w:rsidRDefault="00D070A3">
      <w:pPr>
        <w:pStyle w:val="SourceCode"/>
      </w:pPr>
      <w:r>
        <w:t xml:space="preserve">    // The largest id a contact can have: the other languages' INT column,</w:t>
      </w:r>
    </w:p>
    <w:p w14:paraId="09D23A51" w14:textId="77777777" w:rsidR="00E63649" w:rsidRDefault="00D070A3">
      <w:pPr>
        <w:pStyle w:val="SourceCode"/>
      </w:pPr>
      <w:r>
        <w:t xml:space="preserve">    // as in your Chapter 5 parse_id, and the words for any other id.</w:t>
      </w:r>
    </w:p>
    <w:p w14:paraId="6113F6E9" w14:textId="77777777" w:rsidR="00E63649" w:rsidRDefault="00D070A3">
      <w:pPr>
        <w:pStyle w:val="SourceCode"/>
      </w:pPr>
      <w:r>
        <w:t xml:space="preserve">    int256 constant ID_LIMIT = 2147483647;</w:t>
      </w:r>
    </w:p>
    <w:p w14:paraId="55F43F68" w14:textId="77777777" w:rsidR="00E63649" w:rsidRDefault="00D070A3">
      <w:pPr>
        <w:pStyle w:val="SourceCode"/>
      </w:pPr>
      <w:r>
        <w:t xml:space="preserve">    string constant ID_PROBLEM =</w:t>
      </w:r>
    </w:p>
    <w:p w14:paraId="16314ECD" w14:textId="77777777" w:rsidR="00E63649" w:rsidRDefault="00D070A3">
      <w:pPr>
        <w:pStyle w:val="SourceCode"/>
      </w:pPr>
      <w:r>
        <w:t xml:space="preserve">        "id must be a whole number from 1 to 2147483647";</w:t>
      </w:r>
    </w:p>
    <w:p w14:paraId="7CA8D607" w14:textId="77777777" w:rsidR="00E63649" w:rsidRDefault="00E63649">
      <w:pPr>
        <w:pStyle w:val="SourceCode"/>
      </w:pPr>
    </w:p>
    <w:p w14:paraId="7427B649" w14:textId="77777777" w:rsidR="00E63649" w:rsidRDefault="00D070A3">
      <w:pPr>
        <w:pStyle w:val="SourceCode"/>
      </w:pPr>
      <w:r>
        <w:t xml:space="preserve">    // The kinds valueKind tells apart, as contract constants (Lesson</w:t>
      </w:r>
    </w:p>
    <w:p w14:paraId="32891684" w14:textId="77777777" w:rsidR="00E63649" w:rsidRDefault="00D070A3">
      <w:pPr>
        <w:pStyle w:val="SourceCode"/>
      </w:pPr>
      <w:r>
        <w:t xml:space="preserve">    // 3.19a). OTHER_NUMBER is a number Foundry cannot encode: one with a</w:t>
      </w:r>
    </w:p>
    <w:p w14:paraId="50319381" w14:textId="77777777" w:rsidR="00E63649" w:rsidRDefault="00D070A3">
      <w:pPr>
        <w:pStyle w:val="SourceCode"/>
      </w:pPr>
      <w:r>
        <w:t xml:space="preserve">    // fraction, such as 2.5, or one past int256.</w:t>
      </w:r>
    </w:p>
    <w:p w14:paraId="18F495A1" w14:textId="77777777" w:rsidR="00E63649" w:rsidRDefault="00D070A3">
      <w:pPr>
        <w:pStyle w:val="SourceCode"/>
      </w:pPr>
      <w:r>
        <w:t xml:space="preserve">    uint8 constant MISSING_VALUE = 0;</w:t>
      </w:r>
    </w:p>
    <w:p w14:paraId="7A1D0C30" w14:textId="77777777" w:rsidR="00E63649" w:rsidRDefault="00D070A3">
      <w:pPr>
        <w:pStyle w:val="SourceCode"/>
      </w:pPr>
      <w:r>
        <w:t xml:space="preserve">    uint8 constant TEXT_VALUE = 1;</w:t>
      </w:r>
    </w:p>
    <w:p w14:paraId="47699150" w14:textId="77777777" w:rsidR="00E63649" w:rsidRDefault="00D070A3">
      <w:pPr>
        <w:pStyle w:val="SourceCode"/>
      </w:pPr>
      <w:r>
        <w:t xml:space="preserve">    uint8 constant NULL_VALUE = 2;</w:t>
      </w:r>
    </w:p>
    <w:p w14:paraId="37F877EA" w14:textId="77777777" w:rsidR="00E63649" w:rsidRDefault="00D070A3">
      <w:pPr>
        <w:pStyle w:val="SourceCode"/>
      </w:pPr>
      <w:r>
        <w:t xml:space="preserve">    uint8 constant WHOLE_NUMBER = 3;</w:t>
      </w:r>
    </w:p>
    <w:p w14:paraId="521D1B48" w14:textId="77777777" w:rsidR="00E63649" w:rsidRDefault="00D070A3">
      <w:pPr>
        <w:pStyle w:val="SourceCode"/>
      </w:pPr>
      <w:r>
        <w:t xml:space="preserve">    uint8 constant OTHER_NUMBER = 4;</w:t>
      </w:r>
    </w:p>
    <w:p w14:paraId="41AC79BD" w14:textId="77777777" w:rsidR="00E63649" w:rsidRDefault="00D070A3">
      <w:pPr>
        <w:pStyle w:val="SourceCode"/>
      </w:pPr>
      <w:r>
        <w:t xml:space="preserve">    uint8 constant OTHER_VALUE = 5;</w:t>
      </w:r>
    </w:p>
    <w:p w14:paraId="10C726AC" w14:textId="77777777" w:rsidR="00E63649" w:rsidRDefault="00E63649">
      <w:pPr>
        <w:pStyle w:val="SourceCode"/>
      </w:pPr>
    </w:p>
    <w:p w14:paraId="43235440" w14:textId="77777777" w:rsidR="00E63649" w:rsidRDefault="00D070A3">
      <w:pPr>
        <w:pStyle w:val="SourceCode"/>
      </w:pPr>
      <w:r>
        <w:t xml:space="preserve">    // Four bodies a server might send, for checkBody. The first has a key</w:t>
      </w:r>
    </w:p>
    <w:p w14:paraId="3D63E4D4" w14:textId="77777777" w:rsidR="00E63649" w:rsidRDefault="00D070A3">
      <w:pPr>
        <w:pStyle w:val="SourceCode"/>
      </w:pPr>
      <w:r>
        <w:t xml:space="preserve">    // this client does not know, and each of the others has one fault.</w:t>
      </w:r>
    </w:p>
    <w:p w14:paraId="3C4E8117" w14:textId="77777777" w:rsidR="00E63649" w:rsidRDefault="00D070A3">
      <w:pPr>
        <w:pStyle w:val="SourceCode"/>
      </w:pPr>
      <w:r>
        <w:t xml:space="preserve">    // Remember, single quotes may hold double quotes; side-by-side literals join.</w:t>
      </w:r>
    </w:p>
    <w:p w14:paraId="2ABB34A9" w14:textId="77777777" w:rsidR="00E63649" w:rsidRDefault="00D070A3">
      <w:pPr>
        <w:pStyle w:val="SourceCode"/>
      </w:pPr>
      <w:r>
        <w:t xml:space="preserve">    string constant EXTRA_FIELD_BODY =</w:t>
      </w:r>
    </w:p>
    <w:p w14:paraId="6AE0010C" w14:textId="77777777" w:rsidR="00E63649" w:rsidRDefault="00D070A3">
      <w:pPr>
        <w:pStyle w:val="SourceCode"/>
      </w:pPr>
      <w:r>
        <w:t xml:space="preserve">        '{"id":1,"name":"Ada Lovelace","email":"ada@example.com",'</w:t>
      </w:r>
    </w:p>
    <w:p w14:paraId="2E951868" w14:textId="77777777" w:rsidR="00E63649" w:rsidRDefault="00D070A3">
      <w:pPr>
        <w:pStyle w:val="SourceCode"/>
      </w:pPr>
      <w:r>
        <w:t xml:space="preserve">        '"phone":"555-0100","created":"2026-10-01"}';</w:t>
      </w:r>
    </w:p>
    <w:p w14:paraId="28D608C0" w14:textId="77777777" w:rsidR="00E63649" w:rsidRDefault="00D070A3">
      <w:pPr>
        <w:pStyle w:val="SourceCode"/>
      </w:pPr>
      <w:r>
        <w:t xml:space="preserve">    string constant MISSING_FIELD_BODY =</w:t>
      </w:r>
    </w:p>
    <w:p w14:paraId="361A85B7" w14:textId="77777777" w:rsidR="00E63649" w:rsidRDefault="00D070A3">
      <w:pPr>
        <w:pStyle w:val="SourceCode"/>
      </w:pPr>
      <w:r>
        <w:t xml:space="preserve">        '{"id":1,"name":"Ada Lovelace","phone":"555-0100"}';</w:t>
      </w:r>
    </w:p>
    <w:p w14:paraId="3288A0C3" w14:textId="77777777" w:rsidR="00E63649" w:rsidRDefault="00D070A3">
      <w:pPr>
        <w:pStyle w:val="SourceCode"/>
      </w:pPr>
      <w:r>
        <w:t xml:space="preserve">    string constant WRONG_TYPE_BODY =</w:t>
      </w:r>
    </w:p>
    <w:p w14:paraId="3E8C262B" w14:textId="77777777" w:rsidR="00E63649" w:rsidRDefault="00D070A3">
      <w:pPr>
        <w:pStyle w:val="SourceCode"/>
      </w:pPr>
      <w:r>
        <w:t xml:space="preserve">        '{"id":"1","name":"Ada Lovelace","email":"ada@example.com",'</w:t>
      </w:r>
    </w:p>
    <w:p w14:paraId="21A1047B" w14:textId="77777777" w:rsidR="00E63649" w:rsidRDefault="00D070A3">
      <w:pPr>
        <w:pStyle w:val="SourceCode"/>
      </w:pPr>
      <w:r>
        <w:t xml:space="preserve">        '"phone":"555-0100"}';</w:t>
      </w:r>
    </w:p>
    <w:p w14:paraId="3935B9C0" w14:textId="77777777" w:rsidR="00E63649" w:rsidRDefault="00D070A3">
      <w:pPr>
        <w:pStyle w:val="SourceCode"/>
      </w:pPr>
      <w:r>
        <w:t xml:space="preserve">    string constant TOO_LARGE_BODY =</w:t>
      </w:r>
    </w:p>
    <w:p w14:paraId="5D23D723" w14:textId="77777777" w:rsidR="00E63649" w:rsidRDefault="00D070A3">
      <w:pPr>
        <w:pStyle w:val="SourceCode"/>
      </w:pPr>
      <w:r>
        <w:t xml:space="preserve">        '{"id":2147483648,"name":"Ada Lovelace","email":"ada@example.com",'</w:t>
      </w:r>
    </w:p>
    <w:p w14:paraId="43013221" w14:textId="77777777" w:rsidR="00E63649" w:rsidRDefault="00D070A3">
      <w:pPr>
        <w:pStyle w:val="SourceCode"/>
      </w:pPr>
      <w:r>
        <w:t xml:space="preserve">        '"phone":"555-0100"}';</w:t>
      </w:r>
    </w:p>
    <w:p w14:paraId="1FED02B8" w14:textId="77777777" w:rsidR="00E63649" w:rsidRDefault="00E63649">
      <w:pPr>
        <w:pStyle w:val="SourceCode"/>
      </w:pPr>
    </w:p>
    <w:p w14:paraId="628E0171" w14:textId="77777777" w:rsidR="00E63649" w:rsidRDefault="00D070A3">
      <w:pPr>
        <w:pStyle w:val="SourceCode"/>
      </w:pPr>
      <w:r>
        <w:t xml:space="preserve">    // Logs one contact the way your Chapter 5 print_contact prints it.</w:t>
      </w:r>
    </w:p>
    <w:p w14:paraId="7CDA3985" w14:textId="77777777" w:rsidR="00E63649" w:rsidRDefault="00D070A3">
      <w:pPr>
        <w:pStyle w:val="SourceCode"/>
      </w:pPr>
      <w:r>
        <w:t xml:space="preserve">    function printContact(Contact memory contact) internal pure {</w:t>
      </w:r>
    </w:p>
    <w:p w14:paraId="5ADD8B9E" w14:textId="77777777" w:rsidR="00E63649" w:rsidRDefault="00D070A3">
      <w:pPr>
        <w:pStyle w:val="SourceCode"/>
      </w:pPr>
      <w:r>
        <w:t xml:space="preserve">        string memory phoneText = "(no phone)";</w:t>
      </w:r>
    </w:p>
    <w:p w14:paraId="0042003F" w14:textId="77777777" w:rsidR="00E63649" w:rsidRDefault="00D070A3">
      <w:pPr>
        <w:pStyle w:val="SourceCode"/>
      </w:pPr>
      <w:r>
        <w:t xml:space="preserve">        if (bytes(contact.phone).length &gt; 0) {</w:t>
      </w:r>
    </w:p>
    <w:p w14:paraId="7F102E2D" w14:textId="77777777" w:rsidR="00E63649" w:rsidRDefault="00D070A3">
      <w:pPr>
        <w:pStyle w:val="SourceCode"/>
      </w:pPr>
      <w:r>
        <w:t xml:space="preserve">            phoneText = contact.phone;</w:t>
      </w:r>
    </w:p>
    <w:p w14:paraId="2AC86485" w14:textId="77777777" w:rsidR="00E63649" w:rsidRDefault="00D070A3">
      <w:pPr>
        <w:pStyle w:val="SourceCode"/>
      </w:pPr>
      <w:r>
        <w:t xml:space="preserve">        }</w:t>
      </w:r>
    </w:p>
    <w:p w14:paraId="64C50108" w14:textId="77777777" w:rsidR="00E63649" w:rsidRDefault="00D070A3">
      <w:pPr>
        <w:pStyle w:val="SourceCode"/>
      </w:pPr>
      <w:r>
        <w:t xml:space="preserve">        console.log(string.concat("  ", vm.toString(contact.id), ": ",</w:t>
      </w:r>
    </w:p>
    <w:p w14:paraId="74C56B04" w14:textId="77777777" w:rsidR="00E63649" w:rsidRDefault="00D070A3">
      <w:pPr>
        <w:pStyle w:val="SourceCode"/>
      </w:pPr>
      <w:r>
        <w:t xml:space="preserve">                                  contact.fullName, ", ", contact.email,</w:t>
      </w:r>
    </w:p>
    <w:p w14:paraId="54A773DC" w14:textId="77777777" w:rsidR="00E63649" w:rsidRDefault="00D070A3">
      <w:pPr>
        <w:pStyle w:val="SourceCode"/>
      </w:pPr>
      <w:r>
        <w:t xml:space="preserve">                                  ", ", phoneText));</w:t>
      </w:r>
    </w:p>
    <w:p w14:paraId="37149F0E" w14:textId="77777777" w:rsidR="00E63649" w:rsidRDefault="00D070A3">
      <w:pPr>
        <w:pStyle w:val="SourceCode"/>
      </w:pPr>
      <w:r>
        <w:t xml:space="preserve">    }</w:t>
      </w:r>
    </w:p>
    <w:p w14:paraId="2D26B7A6" w14:textId="77777777" w:rsidR="00E63649" w:rsidRDefault="00E63649">
      <w:pPr>
        <w:pStyle w:val="SourceCode"/>
      </w:pPr>
    </w:p>
    <w:p w14:paraId="416033CC" w14:textId="77777777" w:rsidR="00E63649" w:rsidRDefault="00D070A3">
      <w:pPr>
        <w:pStyle w:val="SourceCode"/>
      </w:pPr>
      <w:r>
        <w:t xml:space="preserve">    // The kind of the value at keyPath. Remember, the parse cheatcodes</w:t>
      </w:r>
    </w:p>
    <w:p w14:paraId="22AFE071" w14:textId="77777777" w:rsidR="00E63649" w:rsidRDefault="00D070A3">
      <w:pPr>
        <w:pStyle w:val="SourceCode"/>
      </w:pPr>
      <w:r>
        <w:t xml:space="preserve">    // convert what they can: vm.parseJsonString gives 5 as "5" and null</w:t>
      </w:r>
    </w:p>
    <w:p w14:paraId="504225E4" w14:textId="77777777" w:rsidR="00E63649" w:rsidRDefault="00D070A3">
      <w:pPr>
        <w:pStyle w:val="SourceCode"/>
      </w:pPr>
      <w:r>
        <w:t xml:space="preserve">    // as "null", and vm.parseJsonUint reads "1" as 1 (Lesson 3.17a). So</w:t>
      </w:r>
    </w:p>
    <w:p w14:paraId="14B489AD" w14:textId="77777777" w:rsidR="00E63649" w:rsidRDefault="00D070A3">
      <w:pPr>
        <w:pStyle w:val="SourceCode"/>
      </w:pPr>
      <w:r>
        <w:t xml:space="preserve">    // the kind comes from the value's size in vm.parseJson first: text</w:t>
      </w:r>
    </w:p>
    <w:p w14:paraId="6D127043" w14:textId="77777777" w:rsidR="00E63649" w:rsidRDefault="00D070A3">
      <w:pPr>
        <w:pStyle w:val="SourceCode"/>
      </w:pPr>
      <w:r>
        <w:t xml:space="preserve">    // fills more than 32 bytes, and a number, true, false, or null fills</w:t>
      </w:r>
    </w:p>
    <w:p w14:paraId="77699FF1" w14:textId="77777777" w:rsidR="00E63649" w:rsidRDefault="00D070A3">
      <w:pPr>
        <w:pStyle w:val="SourceCode"/>
      </w:pPr>
      <w:r>
        <w:t xml:space="preserve">    // 32. vm.parseJson reverts for a number it cannot encode. A try with</w:t>
      </w:r>
    </w:p>
    <w:p w14:paraId="2A29C615" w14:textId="77777777" w:rsidR="00E63649" w:rsidRDefault="00D070A3">
      <w:pPr>
        <w:pStyle w:val="SourceCode"/>
      </w:pPr>
      <w:r>
        <w:t xml:space="preserve">    // no returns clause only asks whether the call reverts.</w:t>
      </w:r>
    </w:p>
    <w:p w14:paraId="1FA0CBE7" w14:textId="77777777" w:rsidR="00E63649" w:rsidRDefault="00D070A3">
      <w:pPr>
        <w:pStyle w:val="SourceCode"/>
      </w:pPr>
      <w:r>
        <w:t xml:space="preserve">    function valueKind(string memory jsonText, string memory keyPath)</w:t>
      </w:r>
    </w:p>
    <w:p w14:paraId="76BB2033" w14:textId="77777777" w:rsidR="00E63649" w:rsidRDefault="00D070A3">
      <w:pPr>
        <w:pStyle w:val="SourceCode"/>
      </w:pPr>
      <w:r>
        <w:t xml:space="preserve">        internal</w:t>
      </w:r>
    </w:p>
    <w:p w14:paraId="03CF4914" w14:textId="77777777" w:rsidR="00E63649" w:rsidRDefault="00D070A3">
      <w:pPr>
        <w:pStyle w:val="SourceCode"/>
      </w:pPr>
      <w:r>
        <w:t xml:space="preserve">        view</w:t>
      </w:r>
    </w:p>
    <w:p w14:paraId="4233442E" w14:textId="77777777" w:rsidR="00E63649" w:rsidRDefault="00D070A3">
      <w:pPr>
        <w:pStyle w:val="SourceCode"/>
      </w:pPr>
      <w:r>
        <w:t xml:space="preserve">        returns (uint8)</w:t>
      </w:r>
    </w:p>
    <w:p w14:paraId="43CB703A" w14:textId="77777777" w:rsidR="00E63649" w:rsidRDefault="00D070A3">
      <w:pPr>
        <w:pStyle w:val="SourceCode"/>
      </w:pPr>
      <w:r>
        <w:t xml:space="preserve">    {</w:t>
      </w:r>
    </w:p>
    <w:p w14:paraId="6E9D40E7" w14:textId="77777777" w:rsidR="00E63649" w:rsidRDefault="00D070A3">
      <w:pPr>
        <w:pStyle w:val="SourceCode"/>
      </w:pPr>
      <w:r>
        <w:t xml:space="preserve">        if (!vm.keyExistsJson(jsonText, keyPath)) {</w:t>
      </w:r>
    </w:p>
    <w:p w14:paraId="21CFC3F9" w14:textId="77777777" w:rsidR="00E63649" w:rsidRDefault="00D070A3">
      <w:pPr>
        <w:pStyle w:val="SourceCode"/>
      </w:pPr>
      <w:r>
        <w:t xml:space="preserve">            return MISSING_VALUE;</w:t>
      </w:r>
    </w:p>
    <w:p w14:paraId="3A9DEA38" w14:textId="77777777" w:rsidR="00E63649" w:rsidRDefault="00D070A3">
      <w:pPr>
        <w:pStyle w:val="SourceCode"/>
      </w:pPr>
      <w:r>
        <w:t xml:space="preserve">        }</w:t>
      </w:r>
    </w:p>
    <w:p w14:paraId="572F3A1D" w14:textId="77777777" w:rsidR="00E63649" w:rsidRDefault="00D070A3">
      <w:pPr>
        <w:pStyle w:val="SourceCode"/>
      </w:pPr>
      <w:r>
        <w:t xml:space="preserve">        // Foundry stores a text of 0x and 40 or 64 hex digits as an address</w:t>
      </w:r>
    </w:p>
    <w:p w14:paraId="49D54739" w14:textId="77777777" w:rsidR="00E63649" w:rsidRDefault="00D070A3">
      <w:pPr>
        <w:pStyle w:val="SourceCode"/>
      </w:pPr>
      <w:r>
        <w:t xml:space="preserve">        // or 32 bytes, which are 32 bytes long, like a number. No JSON</w:t>
      </w:r>
    </w:p>
    <w:p w14:paraId="161A23A3" w14:textId="77777777" w:rsidR="00E63649" w:rsidRDefault="00D070A3">
      <w:pPr>
        <w:pStyle w:val="SourceCode"/>
      </w:pPr>
      <w:r>
        <w:t xml:space="preserve">        // number, true, false, or null starts with 0x, so such a value is</w:t>
      </w:r>
    </w:p>
    <w:p w14:paraId="03D5D419" w14:textId="77777777" w:rsidR="00E63649" w:rsidRDefault="00D070A3">
      <w:pPr>
        <w:pStyle w:val="SourceCode"/>
      </w:pPr>
      <w:r>
        <w:t xml:space="preserve">        // text.</w:t>
      </w:r>
    </w:p>
    <w:p w14:paraId="3D36792E" w14:textId="77777777" w:rsidR="00E63649" w:rsidRDefault="00D070A3">
      <w:pPr>
        <w:pStyle w:val="SourceCode"/>
      </w:pPr>
      <w:r>
        <w:t xml:space="preserve">        try vm.parseJsonString(jsonText, keyPath)</w:t>
      </w:r>
    </w:p>
    <w:p w14:paraId="6DD3B918" w14:textId="77777777" w:rsidR="00E63649" w:rsidRDefault="00D070A3">
      <w:pPr>
        <w:pStyle w:val="SourceCode"/>
      </w:pPr>
      <w:r>
        <w:t xml:space="preserve">            returns (string memory valueText)</w:t>
      </w:r>
    </w:p>
    <w:p w14:paraId="6E70B052" w14:textId="77777777" w:rsidR="00E63649" w:rsidRDefault="00D070A3">
      <w:pPr>
        <w:pStyle w:val="SourceCode"/>
      </w:pPr>
      <w:r>
        <w:t xml:space="preserve">        {</w:t>
      </w:r>
    </w:p>
    <w:p w14:paraId="74293B7D" w14:textId="77777777" w:rsidR="00E63649" w:rsidRDefault="00D070A3">
      <w:pPr>
        <w:pStyle w:val="SourceCode"/>
      </w:pPr>
      <w:r>
        <w:t xml:space="preserve">            bytes memory valueBytes = bytes(valueText);</w:t>
      </w:r>
    </w:p>
    <w:p w14:paraId="6CDC146E" w14:textId="77777777" w:rsidR="00E63649" w:rsidRDefault="00D070A3">
      <w:pPr>
        <w:pStyle w:val="SourceCode"/>
      </w:pPr>
      <w:r>
        <w:t xml:space="preserve">            if (valueBytes.length &gt;= 2 &amp;&amp; valueBytes[0] == "0" &amp;&amp;</w:t>
      </w:r>
    </w:p>
    <w:p w14:paraId="5208C110" w14:textId="77777777" w:rsidR="00E63649" w:rsidRDefault="00D070A3">
      <w:pPr>
        <w:pStyle w:val="SourceCode"/>
      </w:pPr>
      <w:r>
        <w:t xml:space="preserve">                    valueBytes[1] == "x") {</w:t>
      </w:r>
    </w:p>
    <w:p w14:paraId="34E35B74" w14:textId="77777777" w:rsidR="00E63649" w:rsidRDefault="00D070A3">
      <w:pPr>
        <w:pStyle w:val="SourceCode"/>
      </w:pPr>
      <w:r>
        <w:t xml:space="preserve">                return TEXT_VALUE;</w:t>
      </w:r>
    </w:p>
    <w:p w14:paraId="1138466A" w14:textId="77777777" w:rsidR="00E63649" w:rsidRDefault="00D070A3">
      <w:pPr>
        <w:pStyle w:val="SourceCode"/>
      </w:pPr>
      <w:r>
        <w:t xml:space="preserve">            }</w:t>
      </w:r>
    </w:p>
    <w:p w14:paraId="36F1F8BF" w14:textId="77777777" w:rsidR="00E63649" w:rsidRDefault="00D070A3">
      <w:pPr>
        <w:pStyle w:val="SourceCode"/>
      </w:pPr>
      <w:r>
        <w:t xml:space="preserve">        } catch {}</w:t>
      </w:r>
    </w:p>
    <w:p w14:paraId="7BE07F9D" w14:textId="77777777" w:rsidR="00E63649" w:rsidRDefault="00D070A3">
      <w:pPr>
        <w:pStyle w:val="SourceCode"/>
      </w:pPr>
      <w:r>
        <w:t xml:space="preserve">        try vm.parseJson(jsonText, keyPath) returns (bytes memory encoded) {</w:t>
      </w:r>
    </w:p>
    <w:p w14:paraId="6E8CAE22" w14:textId="77777777" w:rsidR="00E63649" w:rsidRDefault="00D070A3">
      <w:pPr>
        <w:pStyle w:val="SourceCode"/>
      </w:pPr>
      <w:r>
        <w:t xml:space="preserve">            // More than 32 bytes: text, or an array or object, which</w:t>
      </w:r>
    </w:p>
    <w:p w14:paraId="2601312F" w14:textId="77777777" w:rsidR="00E63649" w:rsidRDefault="00D070A3">
      <w:pPr>
        <w:pStyle w:val="SourceCode"/>
      </w:pPr>
      <w:r>
        <w:t xml:space="preserve">            // vm.parseJsonString refuses.</w:t>
      </w:r>
    </w:p>
    <w:p w14:paraId="16C8A208" w14:textId="77777777" w:rsidR="00E63649" w:rsidRDefault="00D070A3">
      <w:pPr>
        <w:pStyle w:val="SourceCode"/>
      </w:pPr>
      <w:r>
        <w:t xml:space="preserve">            if (encoded.length &gt; 32) {</w:t>
      </w:r>
    </w:p>
    <w:p w14:paraId="29FCCB19" w14:textId="77777777" w:rsidR="00E63649" w:rsidRDefault="00D070A3">
      <w:pPr>
        <w:pStyle w:val="SourceCode"/>
      </w:pPr>
      <w:r>
        <w:t xml:space="preserve">                try vm.parseJsonString(jsonText, keyPath) {</w:t>
      </w:r>
    </w:p>
    <w:p w14:paraId="62084EC7" w14:textId="77777777" w:rsidR="00E63649" w:rsidRDefault="00D070A3">
      <w:pPr>
        <w:pStyle w:val="SourceCode"/>
      </w:pPr>
      <w:r>
        <w:t xml:space="preserve">                    return TEXT_VALUE;</w:t>
      </w:r>
    </w:p>
    <w:p w14:paraId="73C31A2E" w14:textId="77777777" w:rsidR="00E63649" w:rsidRDefault="00D070A3">
      <w:pPr>
        <w:pStyle w:val="SourceCode"/>
      </w:pPr>
      <w:r>
        <w:t xml:space="preserve">                } catch {</w:t>
      </w:r>
    </w:p>
    <w:p w14:paraId="1ED05A83" w14:textId="77777777" w:rsidR="00E63649" w:rsidRDefault="00D070A3">
      <w:pPr>
        <w:pStyle w:val="SourceCode"/>
      </w:pPr>
      <w:r>
        <w:t xml:space="preserve">                    return OTHER_VALUE;</w:t>
      </w:r>
    </w:p>
    <w:p w14:paraId="3A2D1A8C" w14:textId="77777777" w:rsidR="00E63649" w:rsidRDefault="00D070A3">
      <w:pPr>
        <w:pStyle w:val="SourceCode"/>
      </w:pPr>
      <w:r>
        <w:t xml:space="preserve">                }</w:t>
      </w:r>
    </w:p>
    <w:p w14:paraId="6F604738" w14:textId="77777777" w:rsidR="00E63649" w:rsidRDefault="00D070A3">
      <w:pPr>
        <w:pStyle w:val="SourceCode"/>
      </w:pPr>
      <w:r>
        <w:t xml:space="preserve">            }</w:t>
      </w:r>
    </w:p>
    <w:p w14:paraId="5B9931CB" w14:textId="77777777" w:rsidR="00E63649" w:rsidRDefault="00D070A3">
      <w:pPr>
        <w:pStyle w:val="SourceCode"/>
      </w:pPr>
      <w:r>
        <w:t xml:space="preserve">        } catch {</w:t>
      </w:r>
    </w:p>
    <w:p w14:paraId="1F181BBB" w14:textId="77777777" w:rsidR="00E63649" w:rsidRDefault="00D070A3">
      <w:pPr>
        <w:pStyle w:val="SourceCode"/>
      </w:pPr>
      <w:r>
        <w:t xml:space="preserve">            // A fraction, a number past int256, or an array or object</w:t>
      </w:r>
    </w:p>
    <w:p w14:paraId="7AEC8662" w14:textId="77777777" w:rsidR="00E63649" w:rsidRDefault="00D070A3">
      <w:pPr>
        <w:pStyle w:val="SourceCode"/>
      </w:pPr>
      <w:r>
        <w:t xml:space="preserve">            // holding one: only the number is read as text.</w:t>
      </w:r>
    </w:p>
    <w:p w14:paraId="5EEC594E" w14:textId="77777777" w:rsidR="00E63649" w:rsidRDefault="00D070A3">
      <w:pPr>
        <w:pStyle w:val="SourceCode"/>
      </w:pPr>
      <w:r>
        <w:t xml:space="preserve">            try vm.parseJsonString(jsonText, keyPath) {</w:t>
      </w:r>
    </w:p>
    <w:p w14:paraId="2C2B0158" w14:textId="77777777" w:rsidR="00E63649" w:rsidRDefault="00D070A3">
      <w:pPr>
        <w:pStyle w:val="SourceCode"/>
      </w:pPr>
      <w:r>
        <w:t xml:space="preserve">                return OTHER_NUMBER;</w:t>
      </w:r>
    </w:p>
    <w:p w14:paraId="08DF580D" w14:textId="77777777" w:rsidR="00E63649" w:rsidRDefault="00D070A3">
      <w:pPr>
        <w:pStyle w:val="SourceCode"/>
      </w:pPr>
      <w:r>
        <w:t xml:space="preserve">            } catch {</w:t>
      </w:r>
    </w:p>
    <w:p w14:paraId="7B419E58" w14:textId="77777777" w:rsidR="00E63649" w:rsidRDefault="00D070A3">
      <w:pPr>
        <w:pStyle w:val="SourceCode"/>
      </w:pPr>
      <w:r>
        <w:t xml:space="preserve">                return OTHER_VALUE;</w:t>
      </w:r>
    </w:p>
    <w:p w14:paraId="1F649BF1" w14:textId="77777777" w:rsidR="00E63649" w:rsidRDefault="00D070A3">
      <w:pPr>
        <w:pStyle w:val="SourceCode"/>
      </w:pPr>
      <w:r>
        <w:t xml:space="preserve">            }</w:t>
      </w:r>
    </w:p>
    <w:p w14:paraId="71BF3DB2" w14:textId="77777777" w:rsidR="00E63649" w:rsidRDefault="00D070A3">
      <w:pPr>
        <w:pStyle w:val="SourceCode"/>
      </w:pPr>
      <w:r>
        <w:t xml:space="preserve">        }</w:t>
      </w:r>
    </w:p>
    <w:p w14:paraId="50AECB00" w14:textId="77777777" w:rsidR="00E63649" w:rsidRDefault="00D070A3">
      <w:pPr>
        <w:pStyle w:val="SourceCode"/>
      </w:pPr>
      <w:r>
        <w:t xml:space="preserve">        // 32 bytes: a whole number, which vm.parseJsonInt reads, or true,</w:t>
      </w:r>
    </w:p>
    <w:p w14:paraId="5CAEAA39" w14:textId="77777777" w:rsidR="00E63649" w:rsidRDefault="00D070A3">
      <w:pPr>
        <w:pStyle w:val="SourceCode"/>
      </w:pPr>
      <w:r>
        <w:t xml:space="preserve">        // false, or null, which only vm.parseJsonString reads.</w:t>
      </w:r>
    </w:p>
    <w:p w14:paraId="33C523C6" w14:textId="77777777" w:rsidR="00E63649" w:rsidRDefault="00D070A3">
      <w:pPr>
        <w:pStyle w:val="SourceCode"/>
      </w:pPr>
      <w:r>
        <w:t xml:space="preserve">        try vm.parseJsonInt(jsonText, keyPath) {</w:t>
      </w:r>
    </w:p>
    <w:p w14:paraId="2CFA3F51" w14:textId="77777777" w:rsidR="00E63649" w:rsidRDefault="00D070A3">
      <w:pPr>
        <w:pStyle w:val="SourceCode"/>
      </w:pPr>
      <w:r>
        <w:t xml:space="preserve">            return WHOLE_NUMBER;</w:t>
      </w:r>
    </w:p>
    <w:p w14:paraId="175BDED8" w14:textId="77777777" w:rsidR="00E63649" w:rsidRDefault="00D070A3">
      <w:pPr>
        <w:pStyle w:val="SourceCode"/>
      </w:pPr>
      <w:r>
        <w:t xml:space="preserve">        } catch {}</w:t>
      </w:r>
    </w:p>
    <w:p w14:paraId="3A80C4D5" w14:textId="77777777" w:rsidR="00E63649" w:rsidRDefault="00D070A3">
      <w:pPr>
        <w:pStyle w:val="SourceCode"/>
      </w:pPr>
      <w:r>
        <w:t xml:space="preserve">        try vm.parseJsonString(jsonText, keyPath)</w:t>
      </w:r>
    </w:p>
    <w:p w14:paraId="790BFA57" w14:textId="77777777" w:rsidR="00E63649" w:rsidRDefault="00D070A3">
      <w:pPr>
        <w:pStyle w:val="SourceCode"/>
      </w:pPr>
      <w:r>
        <w:t xml:space="preserve">            returns (string memory readText)</w:t>
      </w:r>
    </w:p>
    <w:p w14:paraId="5B8FC913" w14:textId="77777777" w:rsidR="00E63649" w:rsidRDefault="00D070A3">
      <w:pPr>
        <w:pStyle w:val="SourceCode"/>
      </w:pPr>
      <w:r>
        <w:t xml:space="preserve">        {</w:t>
      </w:r>
    </w:p>
    <w:p w14:paraId="3621C647" w14:textId="77777777" w:rsidR="00E63649" w:rsidRDefault="00D070A3">
      <w:pPr>
        <w:pStyle w:val="SourceCode"/>
      </w:pPr>
      <w:r>
        <w:t xml:space="preserve">            // Remember, equal texts have equal keccak256 fingerprints</w:t>
      </w:r>
    </w:p>
    <w:p w14:paraId="48C06C9B" w14:textId="77777777" w:rsidR="00E63649" w:rsidRDefault="00D070A3">
      <w:pPr>
        <w:pStyle w:val="SourceCode"/>
      </w:pPr>
      <w:r>
        <w:t xml:space="preserve">            // (Lesson 2.5a).</w:t>
      </w:r>
    </w:p>
    <w:p w14:paraId="191355D8" w14:textId="77777777" w:rsidR="00E63649" w:rsidRDefault="00D070A3">
      <w:pPr>
        <w:pStyle w:val="SourceCode"/>
      </w:pPr>
      <w:r>
        <w:t xml:space="preserve">            if (keccak256(bytes(readText)) == keccak256(bytes("null"))) {</w:t>
      </w:r>
    </w:p>
    <w:p w14:paraId="15D109A7" w14:textId="77777777" w:rsidR="00E63649" w:rsidRDefault="00D070A3">
      <w:pPr>
        <w:pStyle w:val="SourceCode"/>
      </w:pPr>
      <w:r>
        <w:t xml:space="preserve">                return NULL_VALUE;</w:t>
      </w:r>
    </w:p>
    <w:p w14:paraId="0F6BF867" w14:textId="77777777" w:rsidR="00E63649" w:rsidRDefault="00D070A3">
      <w:pPr>
        <w:pStyle w:val="SourceCode"/>
      </w:pPr>
      <w:r>
        <w:t xml:space="preserve">            }</w:t>
      </w:r>
    </w:p>
    <w:p w14:paraId="3C254BC1" w14:textId="77777777" w:rsidR="00E63649" w:rsidRDefault="00D070A3">
      <w:pPr>
        <w:pStyle w:val="SourceCode"/>
      </w:pPr>
      <w:r>
        <w:t xml:space="preserve">        } catch {}</w:t>
      </w:r>
    </w:p>
    <w:p w14:paraId="7DD7F7C3" w14:textId="77777777" w:rsidR="00E63649" w:rsidRDefault="00D070A3">
      <w:pPr>
        <w:pStyle w:val="SourceCode"/>
      </w:pPr>
      <w:r>
        <w:t xml:space="preserve">        return OTHER_VALUE;</w:t>
      </w:r>
    </w:p>
    <w:p w14:paraId="6148ED12" w14:textId="77777777" w:rsidR="00E63649" w:rsidRDefault="00D070A3">
      <w:pPr>
        <w:pStyle w:val="SourceCode"/>
      </w:pPr>
      <w:r>
        <w:t xml:space="preserve">    }</w:t>
      </w:r>
    </w:p>
    <w:p w14:paraId="45BBC7D8" w14:textId="77777777" w:rsidR="00E63649" w:rsidRDefault="00E63649">
      <w:pPr>
        <w:pStyle w:val="SourceCode"/>
      </w:pPr>
    </w:p>
    <w:p w14:paraId="4FEE906B" w14:textId="77777777" w:rsidR="00E63649" w:rsidRDefault="00D070A3">
      <w:pPr>
        <w:pStyle w:val="SourceCode"/>
      </w:pPr>
      <w:r>
        <w:t xml:space="preserve">    // The text of a key the contact must have, and "", or "" and the</w:t>
      </w:r>
    </w:p>
    <w:p w14:paraId="0E2748BE" w14:textId="77777777" w:rsidR="00E63649" w:rsidRDefault="00D070A3">
      <w:pPr>
        <w:pStyle w:val="SourceCode"/>
      </w:pPr>
      <w:r>
        <w:t xml:space="preserve">    // problem when the key is missing or its value is not text.</w:t>
      </w:r>
    </w:p>
    <w:p w14:paraId="141E5BC5" w14:textId="77777777" w:rsidR="00E63649" w:rsidRDefault="00D070A3">
      <w:pPr>
        <w:pStyle w:val="SourceCode"/>
      </w:pPr>
      <w:r>
        <w:t xml:space="preserve">    function requiredText(string memory jsonText, string memory path,</w:t>
      </w:r>
    </w:p>
    <w:p w14:paraId="6BB357A0" w14:textId="77777777" w:rsidR="00E63649" w:rsidRDefault="00D070A3">
      <w:pPr>
        <w:pStyle w:val="SourceCode"/>
      </w:pPr>
      <w:r>
        <w:t xml:space="preserve">                          string memory key)</w:t>
      </w:r>
    </w:p>
    <w:p w14:paraId="5A3584C4" w14:textId="77777777" w:rsidR="00E63649" w:rsidRDefault="00D070A3">
      <w:pPr>
        <w:pStyle w:val="SourceCode"/>
      </w:pPr>
      <w:r>
        <w:t xml:space="preserve">        internal</w:t>
      </w:r>
    </w:p>
    <w:p w14:paraId="523345EB" w14:textId="77777777" w:rsidR="00E63649" w:rsidRDefault="00D070A3">
      <w:pPr>
        <w:pStyle w:val="SourceCode"/>
      </w:pPr>
      <w:r>
        <w:t xml:space="preserve">        view</w:t>
      </w:r>
    </w:p>
    <w:p w14:paraId="140E25BC" w14:textId="77777777" w:rsidR="00E63649" w:rsidRDefault="00D070A3">
      <w:pPr>
        <w:pStyle w:val="SourceCode"/>
      </w:pPr>
      <w:r>
        <w:t xml:space="preserve">        returns (string memory keyText, string memory problem)</w:t>
      </w:r>
    </w:p>
    <w:p w14:paraId="7DCA5D35" w14:textId="77777777" w:rsidR="00E63649" w:rsidRDefault="00D070A3">
      <w:pPr>
        <w:pStyle w:val="SourceCode"/>
      </w:pPr>
      <w:r>
        <w:t xml:space="preserve">    {</w:t>
      </w:r>
    </w:p>
    <w:p w14:paraId="5766B822" w14:textId="77777777" w:rsidR="00E63649" w:rsidRDefault="00D070A3">
      <w:pPr>
        <w:pStyle w:val="SourceCode"/>
      </w:pPr>
      <w:r>
        <w:t xml:space="preserve">        string memory keyPath = string.concat(path, ".", key);</w:t>
      </w:r>
    </w:p>
    <w:p w14:paraId="1AB2D030" w14:textId="77777777" w:rsidR="00E63649" w:rsidRDefault="00D070A3">
      <w:pPr>
        <w:pStyle w:val="SourceCode"/>
      </w:pPr>
      <w:r>
        <w:t xml:space="preserve">        uint8 keyKind = valueKind(jsonText, keyPath);</w:t>
      </w:r>
    </w:p>
    <w:p w14:paraId="58E98120" w14:textId="77777777" w:rsidR="00E63649" w:rsidRDefault="00D070A3">
      <w:pPr>
        <w:pStyle w:val="SourceCode"/>
      </w:pPr>
      <w:r>
        <w:t xml:space="preserve">        if (keyKind == MISSING_VALUE) {</w:t>
      </w:r>
    </w:p>
    <w:p w14:paraId="110B919A" w14:textId="77777777" w:rsidR="00E63649" w:rsidRDefault="00D070A3">
      <w:pPr>
        <w:pStyle w:val="SourceCode"/>
      </w:pPr>
      <w:r>
        <w:t xml:space="preserve">            return ("", string.concat(key, " is missing"));</w:t>
      </w:r>
    </w:p>
    <w:p w14:paraId="03DD86C8" w14:textId="77777777" w:rsidR="00E63649" w:rsidRDefault="00D070A3">
      <w:pPr>
        <w:pStyle w:val="SourceCode"/>
      </w:pPr>
      <w:r>
        <w:t xml:space="preserve">        }</w:t>
      </w:r>
    </w:p>
    <w:p w14:paraId="64886538" w14:textId="77777777" w:rsidR="00E63649" w:rsidRDefault="00D070A3">
      <w:pPr>
        <w:pStyle w:val="SourceCode"/>
      </w:pPr>
      <w:r>
        <w:t xml:space="preserve">        if (keyKind != TEXT_VALUE) {</w:t>
      </w:r>
    </w:p>
    <w:p w14:paraId="5FA008E2" w14:textId="77777777" w:rsidR="00E63649" w:rsidRDefault="00D070A3">
      <w:pPr>
        <w:pStyle w:val="SourceCode"/>
      </w:pPr>
      <w:r>
        <w:t xml:space="preserve">            return ("", string.concat(key, " must be text"));</w:t>
      </w:r>
    </w:p>
    <w:p w14:paraId="1981A364" w14:textId="77777777" w:rsidR="00E63649" w:rsidRDefault="00D070A3">
      <w:pPr>
        <w:pStyle w:val="SourceCode"/>
      </w:pPr>
      <w:r>
        <w:t xml:space="preserve">        }</w:t>
      </w:r>
    </w:p>
    <w:p w14:paraId="1D65EC47" w14:textId="77777777" w:rsidR="00E63649" w:rsidRDefault="00D070A3">
      <w:pPr>
        <w:pStyle w:val="SourceCode"/>
      </w:pPr>
      <w:r>
        <w:t xml:space="preserve">        return (vm.parseJsonString(jsonText, keyPath), "");</w:t>
      </w:r>
    </w:p>
    <w:p w14:paraId="6A261511" w14:textId="77777777" w:rsidR="00E63649" w:rsidRDefault="00D070A3">
      <w:pPr>
        <w:pStyle w:val="SourceCode"/>
      </w:pPr>
      <w:r>
        <w:t xml:space="preserve">    }</w:t>
      </w:r>
    </w:p>
    <w:p w14:paraId="52030CA2" w14:textId="77777777" w:rsidR="00E63649" w:rsidRDefault="00E63649">
      <w:pPr>
        <w:pStyle w:val="SourceCode"/>
      </w:pPr>
    </w:p>
    <w:p w14:paraId="5A088C6D" w14:textId="77777777" w:rsidR="00E63649" w:rsidRDefault="00D070A3">
      <w:pPr>
        <w:pStyle w:val="SourceCode"/>
      </w:pPr>
      <w:r>
        <w:t xml:space="preserve">    // Reads the contact object at path, such as "$" for the whole text or</w:t>
      </w:r>
    </w:p>
    <w:p w14:paraId="150008D1" w14:textId="77777777" w:rsidR="00E63649" w:rsidRDefault="00D070A3">
      <w:pPr>
        <w:pStyle w:val="SourceCode"/>
      </w:pPr>
      <w:r>
        <w:t xml:space="preserve">    // "$[1]" for an array's second value, into a Contact and "", or contact,</w:t>
      </w:r>
    </w:p>
    <w:p w14:paraId="3D5EFDE3" w14:textId="77777777" w:rsidR="00E63649" w:rsidRDefault="00D070A3">
      <w:pPr>
        <w:pStyle w:val="SourceCode"/>
      </w:pPr>
      <w:r>
        <w:t xml:space="preserve">    // the named return value, still empty, and the first problem. It must be</w:t>
      </w:r>
    </w:p>
    <w:p w14:paraId="003EBDA4" w14:textId="77777777" w:rsidR="00E63649" w:rsidRDefault="00D070A3">
      <w:pPr>
        <w:pStyle w:val="SourceCode"/>
      </w:pPr>
      <w:r>
        <w:t xml:space="preserve">    // an object with a whole-number id from 1 to ID_LIMIT and text for name</w:t>
      </w:r>
    </w:p>
    <w:p w14:paraId="01FDFDB2" w14:textId="77777777" w:rsidR="00E63649" w:rsidRDefault="00D070A3">
      <w:pPr>
        <w:pStyle w:val="SourceCode"/>
      </w:pPr>
      <w:r>
        <w:t xml:space="preserve">    // and email; phone is text, null, or missing, and null or missing means</w:t>
      </w:r>
    </w:p>
    <w:p w14:paraId="07FA433A" w14:textId="77777777" w:rsidR="00E63649" w:rsidRDefault="00D070A3">
      <w:pPr>
        <w:pStyle w:val="SourceCode"/>
      </w:pPr>
      <w:r>
        <w:t xml:space="preserve">    // no phone. Any other key is ignored.</w:t>
      </w:r>
    </w:p>
    <w:p w14:paraId="26F1B458" w14:textId="77777777" w:rsidR="00E63649" w:rsidRDefault="00D070A3">
      <w:pPr>
        <w:pStyle w:val="SourceCode"/>
      </w:pPr>
      <w:r>
        <w:t xml:space="preserve">    function contactFromRecord(string memory jsonText, string memory path)</w:t>
      </w:r>
    </w:p>
    <w:p w14:paraId="21A054F9" w14:textId="77777777" w:rsidR="00E63649" w:rsidRDefault="00D070A3">
      <w:pPr>
        <w:pStyle w:val="SourceCode"/>
      </w:pPr>
      <w:r>
        <w:t xml:space="preserve">        internal</w:t>
      </w:r>
    </w:p>
    <w:p w14:paraId="1EE88ABF" w14:textId="77777777" w:rsidR="00E63649" w:rsidRDefault="00D070A3">
      <w:pPr>
        <w:pStyle w:val="SourceCode"/>
      </w:pPr>
      <w:r>
        <w:t xml:space="preserve">        view</w:t>
      </w:r>
    </w:p>
    <w:p w14:paraId="5A1F78A5" w14:textId="77777777" w:rsidR="00E63649" w:rsidRDefault="00D070A3">
      <w:pPr>
        <w:pStyle w:val="SourceCode"/>
      </w:pPr>
      <w:r>
        <w:t xml:space="preserve">        returns (Contact memory contact, string memory problem)</w:t>
      </w:r>
    </w:p>
    <w:p w14:paraId="04643D6E" w14:textId="77777777" w:rsidR="00E63649" w:rsidRDefault="00D070A3">
      <w:pPr>
        <w:pStyle w:val="SourceCode"/>
      </w:pPr>
      <w:r>
        <w:t xml:space="preserve">    {</w:t>
      </w:r>
    </w:p>
    <w:p w14:paraId="14955AEA" w14:textId="77777777" w:rsidR="00E63649" w:rsidRDefault="00D070A3">
      <w:pPr>
        <w:pStyle w:val="SourceCode"/>
      </w:pPr>
      <w:r>
        <w:t xml:space="preserve">        // Remember, vm.parseJsonKeys reverts for anything but an object</w:t>
      </w:r>
    </w:p>
    <w:p w14:paraId="40CD6E18" w14:textId="77777777" w:rsidR="00E63649" w:rsidRDefault="00D070A3">
      <w:pPr>
        <w:pStyle w:val="SourceCode"/>
      </w:pPr>
      <w:r>
        <w:t xml:space="preserve">        // (Lesson 3.17a).</w:t>
      </w:r>
    </w:p>
    <w:p w14:paraId="24055335" w14:textId="77777777" w:rsidR="00E63649" w:rsidRDefault="00D070A3">
      <w:pPr>
        <w:pStyle w:val="SourceCode"/>
      </w:pPr>
      <w:r>
        <w:t xml:space="preserve">        try vm.parseJsonKeys(jsonText, path) {} catch {</w:t>
      </w:r>
    </w:p>
    <w:p w14:paraId="7B55CC7A" w14:textId="77777777" w:rsidR="00E63649" w:rsidRDefault="00D070A3">
      <w:pPr>
        <w:pStyle w:val="SourceCode"/>
      </w:pPr>
      <w:r>
        <w:t xml:space="preserve">            return (contact, "a contact must be a JSON object");</w:t>
      </w:r>
    </w:p>
    <w:p w14:paraId="25925550" w14:textId="77777777" w:rsidR="00E63649" w:rsidRDefault="00D070A3">
      <w:pPr>
        <w:pStyle w:val="SourceCode"/>
      </w:pPr>
      <w:r>
        <w:t xml:space="preserve">        }</w:t>
      </w:r>
    </w:p>
    <w:p w14:paraId="79DFB49A" w14:textId="77777777" w:rsidR="00E63649" w:rsidRDefault="00D070A3">
      <w:pPr>
        <w:pStyle w:val="SourceCode"/>
      </w:pPr>
      <w:r>
        <w:t xml:space="preserve">        string memory idPath = string.concat(path, ".id");</w:t>
      </w:r>
    </w:p>
    <w:p w14:paraId="16207048" w14:textId="77777777" w:rsidR="00E63649" w:rsidRDefault="00D070A3">
      <w:pPr>
        <w:pStyle w:val="SourceCode"/>
      </w:pPr>
      <w:r>
        <w:t xml:space="preserve">        uint8 idKind = valueKind(jsonText, idPath);</w:t>
      </w:r>
    </w:p>
    <w:p w14:paraId="75804934" w14:textId="77777777" w:rsidR="00E63649" w:rsidRDefault="00D070A3">
      <w:pPr>
        <w:pStyle w:val="SourceCode"/>
      </w:pPr>
      <w:r>
        <w:t xml:space="preserve">        if (idKind == MISSING_VALUE) {</w:t>
      </w:r>
    </w:p>
    <w:p w14:paraId="558541EE" w14:textId="77777777" w:rsidR="00E63649" w:rsidRDefault="00D070A3">
      <w:pPr>
        <w:pStyle w:val="SourceCode"/>
      </w:pPr>
      <w:r>
        <w:t xml:space="preserve">            return (contact, "id is missing");</w:t>
      </w:r>
    </w:p>
    <w:p w14:paraId="743F32FB" w14:textId="77777777" w:rsidR="00E63649" w:rsidRDefault="00D070A3">
      <w:pPr>
        <w:pStyle w:val="SourceCode"/>
      </w:pPr>
      <w:r>
        <w:t xml:space="preserve">        }</w:t>
      </w:r>
    </w:p>
    <w:p w14:paraId="3793BA20" w14:textId="77777777" w:rsidR="00E63649" w:rsidRDefault="00D070A3">
      <w:pPr>
        <w:pStyle w:val="SourceCode"/>
      </w:pPr>
      <w:r>
        <w:t xml:space="preserve">        if (idKind != WHOLE_NUMBER &amp;&amp; idKind != OTHER_NUMBER) {</w:t>
      </w:r>
    </w:p>
    <w:p w14:paraId="395829AE" w14:textId="77777777" w:rsidR="00E63649" w:rsidRDefault="00D070A3">
      <w:pPr>
        <w:pStyle w:val="SourceCode"/>
      </w:pPr>
      <w:r>
        <w:t xml:space="preserve">            return (contact, "id must be a number");</w:t>
      </w:r>
    </w:p>
    <w:p w14:paraId="0643B9B4" w14:textId="77777777" w:rsidR="00E63649" w:rsidRDefault="00D070A3">
      <w:pPr>
        <w:pStyle w:val="SourceCode"/>
      </w:pPr>
      <w:r>
        <w:t xml:space="preserve">        }</w:t>
      </w:r>
    </w:p>
    <w:p w14:paraId="6F37D86C" w14:textId="77777777" w:rsidR="00E63649" w:rsidRDefault="00D070A3">
      <w:pPr>
        <w:pStyle w:val="SourceCode"/>
      </w:pPr>
      <w:r>
        <w:t xml:space="preserve">        if (idKind == OTHER_NUMBER) {</w:t>
      </w:r>
    </w:p>
    <w:p w14:paraId="4C76A39D" w14:textId="77777777" w:rsidR="00E63649" w:rsidRDefault="00D070A3">
      <w:pPr>
        <w:pStyle w:val="SourceCode"/>
      </w:pPr>
      <w:r>
        <w:t xml:space="preserve">            return (contact, ID_PROBLEM);</w:t>
      </w:r>
    </w:p>
    <w:p w14:paraId="7E6FABF4" w14:textId="77777777" w:rsidR="00E63649" w:rsidRDefault="00D070A3">
      <w:pPr>
        <w:pStyle w:val="SourceCode"/>
      </w:pPr>
      <w:r>
        <w:t xml:space="preserve">        }</w:t>
      </w:r>
    </w:p>
    <w:p w14:paraId="1D249B64" w14:textId="77777777" w:rsidR="00E63649" w:rsidRDefault="00D070A3">
      <w:pPr>
        <w:pStyle w:val="SourceCode"/>
      </w:pPr>
      <w:r>
        <w:t xml:space="preserve">        // int256, so -1 is read and then refused by the range check.</w:t>
      </w:r>
    </w:p>
    <w:p w14:paraId="206A0699" w14:textId="77777777" w:rsidR="00E63649" w:rsidRDefault="00D070A3">
      <w:pPr>
        <w:pStyle w:val="SourceCode"/>
      </w:pPr>
      <w:r>
        <w:t xml:space="preserve">        int256 idNumber = vm.parseJsonInt(jsonText, idPath);</w:t>
      </w:r>
    </w:p>
    <w:p w14:paraId="1E8BE90F" w14:textId="77777777" w:rsidR="00E63649" w:rsidRDefault="00D070A3">
      <w:pPr>
        <w:pStyle w:val="SourceCode"/>
      </w:pPr>
      <w:r>
        <w:t xml:space="preserve">        if (idNumber &lt; 1 || idNumber &gt; ID_LIMIT) {</w:t>
      </w:r>
    </w:p>
    <w:p w14:paraId="7878B73E" w14:textId="77777777" w:rsidR="00E63649" w:rsidRDefault="00D070A3">
      <w:pPr>
        <w:pStyle w:val="SourceCode"/>
      </w:pPr>
      <w:r>
        <w:t xml:space="preserve">            return (contact, ID_PROBLEM);</w:t>
      </w:r>
    </w:p>
    <w:p w14:paraId="4A1ABAB6" w14:textId="77777777" w:rsidR="00E63649" w:rsidRDefault="00D070A3">
      <w:pPr>
        <w:pStyle w:val="SourceCode"/>
      </w:pPr>
      <w:r>
        <w:t xml:space="preserve">        }</w:t>
      </w:r>
    </w:p>
    <w:p w14:paraId="7E79B540" w14:textId="77777777" w:rsidR="00E63649" w:rsidRDefault="00D070A3">
      <w:pPr>
        <w:pStyle w:val="SourceCode"/>
      </w:pPr>
      <w:r>
        <w:t xml:space="preserve">        // parsed is filled and returned only at the end, so a refused body</w:t>
      </w:r>
    </w:p>
    <w:p w14:paraId="1E2B4FFD" w14:textId="77777777" w:rsidR="00E63649" w:rsidRDefault="00D070A3">
      <w:pPr>
        <w:pStyle w:val="SourceCode"/>
      </w:pPr>
      <w:r>
        <w:t xml:space="preserve">        // gives back no half contact. Remember, (a, b) = f() fills a and b.</w:t>
      </w:r>
    </w:p>
    <w:p w14:paraId="7EA85A93" w14:textId="77777777" w:rsidR="00E63649" w:rsidRDefault="00D070A3">
      <w:pPr>
        <w:pStyle w:val="SourceCode"/>
      </w:pPr>
      <w:r>
        <w:t xml:space="preserve">        Contact memory parsed;</w:t>
      </w:r>
    </w:p>
    <w:p w14:paraId="1BA7A60D" w14:textId="77777777" w:rsidR="00E63649" w:rsidRDefault="00D070A3">
      <w:pPr>
        <w:pStyle w:val="SourceCode"/>
      </w:pPr>
      <w:r>
        <w:t xml:space="preserve">        parsed.id = uint256(idNumber);</w:t>
      </w:r>
    </w:p>
    <w:p w14:paraId="099A02E3" w14:textId="77777777" w:rsidR="00E63649" w:rsidRDefault="00D070A3">
      <w:pPr>
        <w:pStyle w:val="SourceCode"/>
      </w:pPr>
      <w:r>
        <w:t xml:space="preserve">        (parsed.fullName, problem) = requiredText(jsonText, path, "name");</w:t>
      </w:r>
    </w:p>
    <w:p w14:paraId="746D80D9" w14:textId="77777777" w:rsidR="00E63649" w:rsidRDefault="00D070A3">
      <w:pPr>
        <w:pStyle w:val="SourceCode"/>
      </w:pPr>
      <w:r>
        <w:t xml:space="preserve">        if (bytes(problem).length &gt; 0) {</w:t>
      </w:r>
    </w:p>
    <w:p w14:paraId="27F5027D" w14:textId="77777777" w:rsidR="00E63649" w:rsidRDefault="00D070A3">
      <w:pPr>
        <w:pStyle w:val="SourceCode"/>
      </w:pPr>
      <w:r>
        <w:t xml:space="preserve">            return (contact, problem);</w:t>
      </w:r>
    </w:p>
    <w:p w14:paraId="7D6D4069" w14:textId="77777777" w:rsidR="00E63649" w:rsidRDefault="00D070A3">
      <w:pPr>
        <w:pStyle w:val="SourceCode"/>
      </w:pPr>
      <w:r>
        <w:t xml:space="preserve">        }</w:t>
      </w:r>
    </w:p>
    <w:p w14:paraId="634CF587" w14:textId="77777777" w:rsidR="00E63649" w:rsidRDefault="00D070A3">
      <w:pPr>
        <w:pStyle w:val="SourceCode"/>
      </w:pPr>
      <w:r>
        <w:t xml:space="preserve">        (parsed.email, problem) = requiredText(jsonText, path, "email");</w:t>
      </w:r>
    </w:p>
    <w:p w14:paraId="1A741FC6" w14:textId="77777777" w:rsidR="00E63649" w:rsidRDefault="00D070A3">
      <w:pPr>
        <w:pStyle w:val="SourceCode"/>
      </w:pPr>
      <w:r>
        <w:t xml:space="preserve">        if (bytes(problem).length &gt; 0) {</w:t>
      </w:r>
    </w:p>
    <w:p w14:paraId="73F3BFB3" w14:textId="77777777" w:rsidR="00E63649" w:rsidRDefault="00D070A3">
      <w:pPr>
        <w:pStyle w:val="SourceCode"/>
      </w:pPr>
      <w:r>
        <w:t xml:space="preserve">            return (contact, problem);</w:t>
      </w:r>
    </w:p>
    <w:p w14:paraId="690E2EE2" w14:textId="77777777" w:rsidR="00E63649" w:rsidRDefault="00D070A3">
      <w:pPr>
        <w:pStyle w:val="SourceCode"/>
      </w:pPr>
      <w:r>
        <w:t xml:space="preserve">        }</w:t>
      </w:r>
    </w:p>
    <w:p w14:paraId="602993DA" w14:textId="77777777" w:rsidR="00E63649" w:rsidRDefault="00D070A3">
      <w:pPr>
        <w:pStyle w:val="SourceCode"/>
      </w:pPr>
      <w:r>
        <w:t xml:space="preserve">        // The one optional key: missing or null both mean no phone.</w:t>
      </w:r>
    </w:p>
    <w:p w14:paraId="361A06C9" w14:textId="77777777" w:rsidR="00E63649" w:rsidRDefault="00D070A3">
      <w:pPr>
        <w:pStyle w:val="SourceCode"/>
      </w:pPr>
      <w:r>
        <w:t xml:space="preserve">        string memory phonePath = string.concat(path, ".phone");</w:t>
      </w:r>
    </w:p>
    <w:p w14:paraId="1F8318C6" w14:textId="77777777" w:rsidR="00E63649" w:rsidRDefault="00D070A3">
      <w:pPr>
        <w:pStyle w:val="SourceCode"/>
      </w:pPr>
      <w:r>
        <w:t xml:space="preserve">        uint8 phoneKind = valueKind(jsonText, phonePath);</w:t>
      </w:r>
    </w:p>
    <w:p w14:paraId="035A2FE9" w14:textId="77777777" w:rsidR="00E63649" w:rsidRDefault="00D070A3">
      <w:pPr>
        <w:pStyle w:val="SourceCode"/>
      </w:pPr>
      <w:r>
        <w:t xml:space="preserve">        if (phoneKind == TEXT_VALUE) {</w:t>
      </w:r>
    </w:p>
    <w:p w14:paraId="35ECB82A" w14:textId="77777777" w:rsidR="00E63649" w:rsidRDefault="00D070A3">
      <w:pPr>
        <w:pStyle w:val="SourceCode"/>
      </w:pPr>
      <w:r>
        <w:t xml:space="preserve">            parsed.phone = vm.parseJsonString(jsonText, phonePath);</w:t>
      </w:r>
    </w:p>
    <w:p w14:paraId="5561F7C7" w14:textId="77777777" w:rsidR="00E63649" w:rsidRDefault="00D070A3">
      <w:pPr>
        <w:pStyle w:val="SourceCode"/>
      </w:pPr>
      <w:r>
        <w:t xml:space="preserve">        } else if (phoneKind != MISSING_VALUE &amp;&amp; phoneKind != NULL_VALUE) {</w:t>
      </w:r>
    </w:p>
    <w:p w14:paraId="2A6B62F0" w14:textId="77777777" w:rsidR="00E63649" w:rsidRDefault="00D070A3">
      <w:pPr>
        <w:pStyle w:val="SourceCode"/>
      </w:pPr>
      <w:r>
        <w:t xml:space="preserve">            return (contact, "phone must be text or null");</w:t>
      </w:r>
    </w:p>
    <w:p w14:paraId="74BF5C43" w14:textId="77777777" w:rsidR="00E63649" w:rsidRDefault="00D070A3">
      <w:pPr>
        <w:pStyle w:val="SourceCode"/>
      </w:pPr>
      <w:r>
        <w:t xml:space="preserve">        }</w:t>
      </w:r>
    </w:p>
    <w:p w14:paraId="6C4376B1" w14:textId="77777777" w:rsidR="00E63649" w:rsidRDefault="00D070A3">
      <w:pPr>
        <w:pStyle w:val="SourceCode"/>
      </w:pPr>
      <w:r>
        <w:t xml:space="preserve">        return (parsed, "");</w:t>
      </w:r>
    </w:p>
    <w:p w14:paraId="732D43FB" w14:textId="77777777" w:rsidR="00E63649" w:rsidRDefault="00D070A3">
      <w:pPr>
        <w:pStyle w:val="SourceCode"/>
      </w:pPr>
      <w:r>
        <w:t xml:space="preserve">    }</w:t>
      </w:r>
    </w:p>
    <w:p w14:paraId="2A95F2BD" w14:textId="77777777" w:rsidR="00E63649" w:rsidRDefault="00E63649">
      <w:pPr>
        <w:pStyle w:val="SourceCode"/>
      </w:pPr>
    </w:p>
    <w:p w14:paraId="558E0E8E" w14:textId="77777777" w:rsidR="00E63649" w:rsidRDefault="00D070A3">
      <w:pPr>
        <w:pStyle w:val="SourceCode"/>
      </w:pPr>
      <w:r>
        <w:t xml:space="preserve">    // Parses a body that holds one contact. Every key cheatcode reverts</w:t>
      </w:r>
    </w:p>
    <w:p w14:paraId="45D14BE1" w14:textId="77777777" w:rsidR="00E63649" w:rsidRDefault="00D070A3">
      <w:pPr>
        <w:pStyle w:val="SourceCode"/>
      </w:pPr>
      <w:r>
        <w:t xml:space="preserve">    // for text that is not JSON, so a try on the whole text ("$") comes</w:t>
      </w:r>
    </w:p>
    <w:p w14:paraId="0958DEF8" w14:textId="77777777" w:rsidR="00E63649" w:rsidRDefault="00D070A3">
      <w:pPr>
        <w:pStyle w:val="SourceCode"/>
      </w:pPr>
      <w:r>
        <w:t xml:space="preserve">    // first.</w:t>
      </w:r>
    </w:p>
    <w:p w14:paraId="316E769C" w14:textId="77777777" w:rsidR="00E63649" w:rsidRDefault="00D070A3">
      <w:pPr>
        <w:pStyle w:val="SourceCode"/>
      </w:pPr>
      <w:r>
        <w:t xml:space="preserve">    function parseContact(string memory jsonText)</w:t>
      </w:r>
    </w:p>
    <w:p w14:paraId="75C90015" w14:textId="77777777" w:rsidR="00E63649" w:rsidRDefault="00D070A3">
      <w:pPr>
        <w:pStyle w:val="SourceCode"/>
      </w:pPr>
      <w:r>
        <w:t xml:space="preserve">        internal</w:t>
      </w:r>
    </w:p>
    <w:p w14:paraId="3B15156C" w14:textId="77777777" w:rsidR="00E63649" w:rsidRDefault="00D070A3">
      <w:pPr>
        <w:pStyle w:val="SourceCode"/>
      </w:pPr>
      <w:r>
        <w:t xml:space="preserve">        view</w:t>
      </w:r>
    </w:p>
    <w:p w14:paraId="32E3AA60" w14:textId="77777777" w:rsidR="00E63649" w:rsidRDefault="00D070A3">
      <w:pPr>
        <w:pStyle w:val="SourceCode"/>
      </w:pPr>
      <w:r>
        <w:t xml:space="preserve">        returns (Contact memory contact, string memory problem)</w:t>
      </w:r>
    </w:p>
    <w:p w14:paraId="630BEC0E" w14:textId="77777777" w:rsidR="00E63649" w:rsidRDefault="00D070A3">
      <w:pPr>
        <w:pStyle w:val="SourceCode"/>
      </w:pPr>
      <w:r>
        <w:t xml:space="preserve">    {</w:t>
      </w:r>
    </w:p>
    <w:p w14:paraId="5B6BC45A" w14:textId="77777777" w:rsidR="00E63649" w:rsidRDefault="00D070A3">
      <w:pPr>
        <w:pStyle w:val="SourceCode"/>
      </w:pPr>
      <w:r>
        <w:t xml:space="preserve">        try vm.keyExistsJson(jsonText, "$") {} catch {</w:t>
      </w:r>
    </w:p>
    <w:p w14:paraId="5058A6C8" w14:textId="77777777" w:rsidR="00E63649" w:rsidRDefault="00D070A3">
      <w:pPr>
        <w:pStyle w:val="SourceCode"/>
      </w:pPr>
      <w:r>
        <w:t xml:space="preserve">            return (contact, "the body is not JSON");</w:t>
      </w:r>
    </w:p>
    <w:p w14:paraId="74032AAF" w14:textId="77777777" w:rsidR="00E63649" w:rsidRDefault="00D070A3">
      <w:pPr>
        <w:pStyle w:val="SourceCode"/>
      </w:pPr>
      <w:r>
        <w:t xml:space="preserve">        }</w:t>
      </w:r>
    </w:p>
    <w:p w14:paraId="38896839" w14:textId="77777777" w:rsidR="00E63649" w:rsidRDefault="00D070A3">
      <w:pPr>
        <w:pStyle w:val="SourceCode"/>
      </w:pPr>
      <w:r>
        <w:t xml:space="preserve">        return contactFromRecord(jsonText, "$");</w:t>
      </w:r>
    </w:p>
    <w:p w14:paraId="0A7014DF" w14:textId="77777777" w:rsidR="00E63649" w:rsidRDefault="00D070A3">
      <w:pPr>
        <w:pStyle w:val="SourceCode"/>
      </w:pPr>
      <w:r>
        <w:t xml:space="preserve">    }</w:t>
      </w:r>
    </w:p>
    <w:p w14:paraId="08DD7167" w14:textId="77777777" w:rsidR="00E63649" w:rsidRDefault="00E63649">
      <w:pPr>
        <w:pStyle w:val="SourceCode"/>
      </w:pPr>
    </w:p>
    <w:p w14:paraId="32542D59" w14:textId="77777777" w:rsidR="00E63649" w:rsidRDefault="00D070A3">
      <w:pPr>
        <w:pStyle w:val="SourceCode"/>
      </w:pPr>
      <w:r>
        <w:t xml:space="preserve">    // Parses a body that holds an array of contacts. One bad contact</w:t>
      </w:r>
    </w:p>
    <w:p w14:paraId="625C7A42" w14:textId="77777777" w:rsidR="00E63649" w:rsidRDefault="00D070A3">
      <w:pPr>
        <w:pStyle w:val="SourceCode"/>
      </w:pPr>
      <w:r>
        <w:t xml:space="preserve">    // refuses the whole list, and the problem names its place, from 1.</w:t>
      </w:r>
    </w:p>
    <w:p w14:paraId="10CB2865" w14:textId="77777777" w:rsidR="00E63649" w:rsidRDefault="00D070A3">
      <w:pPr>
        <w:pStyle w:val="SourceCode"/>
      </w:pPr>
      <w:r>
        <w:t xml:space="preserve">    // Remember, a memory array cannot grow, so the values are counted</w:t>
      </w:r>
    </w:p>
    <w:p w14:paraId="5CD96C2D" w14:textId="77777777" w:rsidR="00E63649" w:rsidRDefault="00D070A3">
      <w:pPr>
        <w:pStyle w:val="SourceCode"/>
      </w:pPr>
      <w:r>
        <w:t xml:space="preserve">    // first (Lesson 3.11a), and vm.trim removes the spaces around a text</w:t>
      </w:r>
    </w:p>
    <w:p w14:paraId="1C17F11D" w14:textId="77777777" w:rsidR="00E63649" w:rsidRDefault="00D070A3">
      <w:pPr>
        <w:pStyle w:val="SourceCode"/>
      </w:pPr>
      <w:r>
        <w:t xml:space="preserve">    // (Lesson 2.6a): an array's text starts with [.</w:t>
      </w:r>
    </w:p>
    <w:p w14:paraId="5D899530" w14:textId="77777777" w:rsidR="00E63649" w:rsidRDefault="00D070A3">
      <w:pPr>
        <w:pStyle w:val="SourceCode"/>
      </w:pPr>
      <w:r>
        <w:t xml:space="preserve">    function parseContactList(string memory jsonText)</w:t>
      </w:r>
    </w:p>
    <w:p w14:paraId="022D405D" w14:textId="77777777" w:rsidR="00E63649" w:rsidRDefault="00D070A3">
      <w:pPr>
        <w:pStyle w:val="SourceCode"/>
      </w:pPr>
      <w:r>
        <w:t xml:space="preserve">        internal</w:t>
      </w:r>
    </w:p>
    <w:p w14:paraId="1D0ACECF" w14:textId="77777777" w:rsidR="00E63649" w:rsidRDefault="00D070A3">
      <w:pPr>
        <w:pStyle w:val="SourceCode"/>
      </w:pPr>
      <w:r>
        <w:t xml:space="preserve">        view</w:t>
      </w:r>
    </w:p>
    <w:p w14:paraId="42AC9652" w14:textId="77777777" w:rsidR="00E63649" w:rsidRDefault="00D070A3">
      <w:pPr>
        <w:pStyle w:val="SourceCode"/>
      </w:pPr>
      <w:r>
        <w:t xml:space="preserve">        returns (Contact[] memory contactList, string memory problem)</w:t>
      </w:r>
    </w:p>
    <w:p w14:paraId="720F9E54" w14:textId="77777777" w:rsidR="00E63649" w:rsidRDefault="00D070A3">
      <w:pPr>
        <w:pStyle w:val="SourceCode"/>
      </w:pPr>
      <w:r>
        <w:t xml:space="preserve">    {</w:t>
      </w:r>
    </w:p>
    <w:p w14:paraId="5C39F4D9" w14:textId="77777777" w:rsidR="00E63649" w:rsidRDefault="00D070A3">
      <w:pPr>
        <w:pStyle w:val="SourceCode"/>
      </w:pPr>
      <w:r>
        <w:t xml:space="preserve">        try vm.keyExistsJson(jsonText, "$") {} catch {</w:t>
      </w:r>
    </w:p>
    <w:p w14:paraId="36731E3F" w14:textId="77777777" w:rsidR="00E63649" w:rsidRDefault="00D070A3">
      <w:pPr>
        <w:pStyle w:val="SourceCode"/>
      </w:pPr>
      <w:r>
        <w:t xml:space="preserve">            return (contactList, "the body is not JSON");</w:t>
      </w:r>
    </w:p>
    <w:p w14:paraId="795C2290" w14:textId="77777777" w:rsidR="00E63649" w:rsidRDefault="00D070A3">
      <w:pPr>
        <w:pStyle w:val="SourceCode"/>
      </w:pPr>
      <w:r>
        <w:t xml:space="preserve">        }</w:t>
      </w:r>
    </w:p>
    <w:p w14:paraId="5EA6D9AF" w14:textId="77777777" w:rsidR="00E63649" w:rsidRDefault="00D070A3">
      <w:pPr>
        <w:pStyle w:val="SourceCode"/>
      </w:pPr>
      <w:r>
        <w:t xml:space="preserve">        bytes memory trimmedBytes = bytes(vm.trim(jsonText));</w:t>
      </w:r>
    </w:p>
    <w:p w14:paraId="41F9F3A7" w14:textId="77777777" w:rsidR="00E63649" w:rsidRDefault="00D070A3">
      <w:pPr>
        <w:pStyle w:val="SourceCode"/>
      </w:pPr>
      <w:r>
        <w:t xml:space="preserve">        if (trimmedBytes.length == 0 || trimmedBytes[0] != "[") {</w:t>
      </w:r>
    </w:p>
    <w:p w14:paraId="2D0528C8" w14:textId="77777777" w:rsidR="00E63649" w:rsidRDefault="00D070A3">
      <w:pPr>
        <w:pStyle w:val="SourceCode"/>
      </w:pPr>
      <w:r>
        <w:t xml:space="preserve">            return (contactList, "the body must be a JSON array");</w:t>
      </w:r>
    </w:p>
    <w:p w14:paraId="39FA55B3" w14:textId="77777777" w:rsidR="00E63649" w:rsidRDefault="00D070A3">
      <w:pPr>
        <w:pStyle w:val="SourceCode"/>
      </w:pPr>
      <w:r>
        <w:t xml:space="preserve">        }</w:t>
      </w:r>
    </w:p>
    <w:p w14:paraId="53B69416" w14:textId="77777777" w:rsidR="00E63649" w:rsidRDefault="00D070A3">
      <w:pPr>
        <w:pStyle w:val="SourceCode"/>
      </w:pPr>
      <w:r>
        <w:t xml:space="preserve">        uint256 contactCount = 0;</w:t>
      </w:r>
    </w:p>
    <w:p w14:paraId="1E5BE497" w14:textId="77777777" w:rsidR="00E63649" w:rsidRDefault="00D070A3">
      <w:pPr>
        <w:pStyle w:val="SourceCode"/>
      </w:pPr>
      <w:r>
        <w:t xml:space="preserve">        while (vm.keyExistsJson(jsonText,</w:t>
      </w:r>
    </w:p>
    <w:p w14:paraId="465D2B1A" w14:textId="77777777" w:rsidR="00E63649" w:rsidRDefault="00D070A3">
      <w:pPr>
        <w:pStyle w:val="SourceCode"/>
      </w:pPr>
      <w:r>
        <w:t xml:space="preserve">                                string.concat("$[", vm.toString(contactCount),</w:t>
      </w:r>
    </w:p>
    <w:p w14:paraId="7F4B71C3" w14:textId="77777777" w:rsidR="00E63649" w:rsidRDefault="00D070A3">
      <w:pPr>
        <w:pStyle w:val="SourceCode"/>
      </w:pPr>
      <w:r>
        <w:t xml:space="preserve">                                              "]"))) {</w:t>
      </w:r>
    </w:p>
    <w:p w14:paraId="0C584692" w14:textId="77777777" w:rsidR="00E63649" w:rsidRDefault="00D070A3">
      <w:pPr>
        <w:pStyle w:val="SourceCode"/>
      </w:pPr>
      <w:r>
        <w:t xml:space="preserve">            contactCount++;</w:t>
      </w:r>
    </w:p>
    <w:p w14:paraId="319804EA" w14:textId="77777777" w:rsidR="00E63649" w:rsidRDefault="00D070A3">
      <w:pPr>
        <w:pStyle w:val="SourceCode"/>
      </w:pPr>
      <w:r>
        <w:t xml:space="preserve">        }</w:t>
      </w:r>
    </w:p>
    <w:p w14:paraId="30014F7D" w14:textId="77777777" w:rsidR="00E63649" w:rsidRDefault="00D070A3">
      <w:pPr>
        <w:pStyle w:val="SourceCode"/>
      </w:pPr>
      <w:r>
        <w:t xml:space="preserve">        Contact[] memory parsedList = new Contact[](contactCount);</w:t>
      </w:r>
    </w:p>
    <w:p w14:paraId="3D533704" w14:textId="77777777" w:rsidR="00E63649" w:rsidRDefault="00D070A3">
      <w:pPr>
        <w:pStyle w:val="SourceCode"/>
      </w:pPr>
      <w:r>
        <w:t xml:space="preserve">        for (uint256 index = 0; index &lt; contactCount; index++) {</w:t>
      </w:r>
    </w:p>
    <w:p w14:paraId="3C726EAB" w14:textId="77777777" w:rsidR="00E63649" w:rsidRDefault="00D070A3">
      <w:pPr>
        <w:pStyle w:val="SourceCode"/>
      </w:pPr>
      <w:r>
        <w:t xml:space="preserve">            string memory recordProblem;</w:t>
      </w:r>
    </w:p>
    <w:p w14:paraId="0D0C6446" w14:textId="77777777" w:rsidR="00E63649" w:rsidRDefault="00D070A3">
      <w:pPr>
        <w:pStyle w:val="SourceCode"/>
      </w:pPr>
      <w:r>
        <w:t xml:space="preserve">            (parsedList[index], recordProblem) = contactFromRecord(</w:t>
      </w:r>
    </w:p>
    <w:p w14:paraId="2F6F9637" w14:textId="77777777" w:rsidR="00E63649" w:rsidRDefault="00D070A3">
      <w:pPr>
        <w:pStyle w:val="SourceCode"/>
      </w:pPr>
      <w:r>
        <w:t xml:space="preserve">                jsonText, string.concat("$[", vm.toString(index), "]"));</w:t>
      </w:r>
    </w:p>
    <w:p w14:paraId="66E28C14" w14:textId="77777777" w:rsidR="00E63649" w:rsidRDefault="00D070A3">
      <w:pPr>
        <w:pStyle w:val="SourceCode"/>
      </w:pPr>
      <w:r>
        <w:t xml:space="preserve">            if (bytes(recordProblem).length &gt; 0) {</w:t>
      </w:r>
    </w:p>
    <w:p w14:paraId="1C24BBC7" w14:textId="77777777" w:rsidR="00E63649" w:rsidRDefault="00D070A3">
      <w:pPr>
        <w:pStyle w:val="SourceCode"/>
      </w:pPr>
      <w:r>
        <w:t xml:space="preserve">                return (contactList, string.concat("contact ",</w:t>
      </w:r>
    </w:p>
    <w:p w14:paraId="484472F8" w14:textId="77777777" w:rsidR="00E63649" w:rsidRDefault="00D070A3">
      <w:pPr>
        <w:pStyle w:val="SourceCode"/>
      </w:pPr>
      <w:r>
        <w:t xml:space="preserve">                                                   vm.toString(index + 1),</w:t>
      </w:r>
    </w:p>
    <w:p w14:paraId="04FB7E59" w14:textId="77777777" w:rsidR="00E63649" w:rsidRDefault="00D070A3">
      <w:pPr>
        <w:pStyle w:val="SourceCode"/>
      </w:pPr>
      <w:r>
        <w:t xml:space="preserve">                                                   ": ", recordProblem));</w:t>
      </w:r>
    </w:p>
    <w:p w14:paraId="3F2ABF2D" w14:textId="77777777" w:rsidR="00E63649" w:rsidRDefault="00D070A3">
      <w:pPr>
        <w:pStyle w:val="SourceCode"/>
      </w:pPr>
      <w:r>
        <w:t xml:space="preserve">            }</w:t>
      </w:r>
    </w:p>
    <w:p w14:paraId="65F4E694" w14:textId="77777777" w:rsidR="00E63649" w:rsidRDefault="00D070A3">
      <w:pPr>
        <w:pStyle w:val="SourceCode"/>
      </w:pPr>
      <w:r>
        <w:t xml:space="preserve">        }</w:t>
      </w:r>
    </w:p>
    <w:p w14:paraId="7F3EB5AC" w14:textId="77777777" w:rsidR="00E63649" w:rsidRDefault="00D070A3">
      <w:pPr>
        <w:pStyle w:val="SourceCode"/>
      </w:pPr>
      <w:r>
        <w:t xml:space="preserve">        return (parsedList, "");</w:t>
      </w:r>
    </w:p>
    <w:p w14:paraId="23CC75A2" w14:textId="77777777" w:rsidR="00E63649" w:rsidRDefault="00D070A3">
      <w:pPr>
        <w:pStyle w:val="SourceCode"/>
      </w:pPr>
      <w:r>
        <w:t xml:space="preserve">    }</w:t>
      </w:r>
    </w:p>
    <w:p w14:paraId="75C97BEC" w14:textId="77777777" w:rsidR="00E63649" w:rsidRDefault="00E63649">
      <w:pPr>
        <w:pStyle w:val="SourceCode"/>
      </w:pPr>
    </w:p>
    <w:p w14:paraId="4DA41627" w14:textId="77777777" w:rsidR="00E63649" w:rsidRDefault="00D070A3">
      <w:pPr>
        <w:pStyle w:val="SourceCode"/>
      </w:pPr>
      <w:r>
        <w:t xml:space="preserve">    // Parses one body a server might send, and logs whether parseContact</w:t>
      </w:r>
    </w:p>
    <w:p w14:paraId="2AF2B51B" w14:textId="77777777" w:rsidR="00E63649" w:rsidRDefault="00D070A3">
      <w:pPr>
        <w:pStyle w:val="SourceCode"/>
      </w:pPr>
      <w:r>
        <w:t xml:space="preserve">    // accepted it.</w:t>
      </w:r>
    </w:p>
    <w:p w14:paraId="3C1A859B" w14:textId="77777777" w:rsidR="00E63649" w:rsidRDefault="00D070A3">
      <w:pPr>
        <w:pStyle w:val="SourceCode"/>
      </w:pPr>
      <w:r>
        <w:t xml:space="preserve">    function checkBody(string memory label, string memory jsonText)</w:t>
      </w:r>
    </w:p>
    <w:p w14:paraId="60845902" w14:textId="77777777" w:rsidR="00E63649" w:rsidRDefault="00D070A3">
      <w:pPr>
        <w:pStyle w:val="SourceCode"/>
      </w:pPr>
      <w:r>
        <w:t xml:space="preserve">        internal</w:t>
      </w:r>
    </w:p>
    <w:p w14:paraId="5057896D" w14:textId="77777777" w:rsidR="00E63649" w:rsidRDefault="00D070A3">
      <w:pPr>
        <w:pStyle w:val="SourceCode"/>
      </w:pPr>
      <w:r>
        <w:t xml:space="preserve">        view</w:t>
      </w:r>
    </w:p>
    <w:p w14:paraId="4940036C" w14:textId="77777777" w:rsidR="00E63649" w:rsidRDefault="00D070A3">
      <w:pPr>
        <w:pStyle w:val="SourceCode"/>
      </w:pPr>
      <w:r>
        <w:t xml:space="preserve">    {</w:t>
      </w:r>
    </w:p>
    <w:p w14:paraId="37D0247F" w14:textId="77777777" w:rsidR="00E63649" w:rsidRDefault="00D070A3">
      <w:pPr>
        <w:pStyle w:val="SourceCode"/>
      </w:pPr>
      <w:r>
        <w:t xml:space="preserve">        (Contact memory contact, string memory problem) =</w:t>
      </w:r>
    </w:p>
    <w:p w14:paraId="4714E2F2" w14:textId="77777777" w:rsidR="00E63649" w:rsidRDefault="00D070A3">
      <w:pPr>
        <w:pStyle w:val="SourceCode"/>
      </w:pPr>
      <w:r>
        <w:t xml:space="preserve">            parseContact(jsonText);</w:t>
      </w:r>
    </w:p>
    <w:p w14:paraId="07532A58" w14:textId="77777777" w:rsidR="00E63649" w:rsidRDefault="00D070A3">
      <w:pPr>
        <w:pStyle w:val="SourceCode"/>
      </w:pPr>
      <w:r>
        <w:t xml:space="preserve">        if (bytes(problem).length &gt; 0) {</w:t>
      </w:r>
    </w:p>
    <w:p w14:paraId="1C8C2FF0" w14:textId="77777777" w:rsidR="00E63649" w:rsidRDefault="00D070A3">
      <w:pPr>
        <w:pStyle w:val="SourceCode"/>
      </w:pPr>
      <w:r>
        <w:t xml:space="preserve">            console.log("%s: rejected, %s", label, problem);</w:t>
      </w:r>
    </w:p>
    <w:p w14:paraId="4917C5FB" w14:textId="77777777" w:rsidR="00E63649" w:rsidRDefault="00D070A3">
      <w:pPr>
        <w:pStyle w:val="SourceCode"/>
      </w:pPr>
      <w:r>
        <w:t xml:space="preserve">            return;</w:t>
      </w:r>
    </w:p>
    <w:p w14:paraId="30130613" w14:textId="77777777" w:rsidR="00E63649" w:rsidRDefault="00D070A3">
      <w:pPr>
        <w:pStyle w:val="SourceCode"/>
      </w:pPr>
      <w:r>
        <w:t xml:space="preserve">        }</w:t>
      </w:r>
    </w:p>
    <w:p w14:paraId="64DCE336" w14:textId="77777777" w:rsidR="00E63649" w:rsidRDefault="00D070A3">
      <w:pPr>
        <w:pStyle w:val="SourceCode"/>
      </w:pPr>
      <w:r>
        <w:t xml:space="preserve">        console.log("%s: accepted", label);</w:t>
      </w:r>
    </w:p>
    <w:p w14:paraId="0905866E" w14:textId="77777777" w:rsidR="00E63649" w:rsidRDefault="00D070A3">
      <w:pPr>
        <w:pStyle w:val="SourceCode"/>
      </w:pPr>
      <w:r>
        <w:t xml:space="preserve">        printContact(contact);</w:t>
      </w:r>
    </w:p>
    <w:p w14:paraId="3402EE72" w14:textId="77777777" w:rsidR="00E63649" w:rsidRDefault="00D070A3">
      <w:pPr>
        <w:pStyle w:val="SourceCode"/>
      </w:pPr>
      <w:r>
        <w:t xml:space="preserve">    }</w:t>
      </w:r>
    </w:p>
    <w:p w14:paraId="6F826600" w14:textId="77777777" w:rsidR="00E63649" w:rsidRDefault="00E63649">
      <w:pPr>
        <w:pStyle w:val="SourceCode"/>
      </w:pPr>
    </w:p>
    <w:p w14:paraId="788FFEFD" w14:textId="77777777" w:rsidR="00E63649" w:rsidRDefault="00D070A3">
      <w:pPr>
        <w:pStyle w:val="SourceCode"/>
      </w:pPr>
      <w:r>
        <w:t xml:space="preserve">    function run() external view {</w:t>
      </w:r>
    </w:p>
    <w:p w14:paraId="47362CD1" w14:textId="77777777" w:rsidR="00E63649" w:rsidRDefault="00D070A3">
      <w:pPr>
        <w:pStyle w:val="SourceCode"/>
      </w:pPr>
      <w:r>
        <w:t xml:space="preserve">        ContactReader contactApi = ContactReader(CONTACT_API);</w:t>
      </w:r>
    </w:p>
    <w:p w14:paraId="04621FFA" w14:textId="77777777" w:rsidR="00E63649" w:rsidRDefault="00E63649">
      <w:pPr>
        <w:pStyle w:val="SourceCode"/>
      </w:pPr>
    </w:p>
    <w:p w14:paraId="43716953" w14:textId="77777777" w:rsidR="00E63649" w:rsidRDefault="00D070A3">
      <w:pPr>
        <w:pStyle w:val="SourceCode"/>
      </w:pPr>
      <w:r>
        <w:t xml:space="preserve">        // One contact, read into a Contact record. getContact reverts</w:t>
      </w:r>
    </w:p>
    <w:p w14:paraId="70E27522" w14:textId="77777777" w:rsidR="00E63649" w:rsidRDefault="00D070A3">
      <w:pPr>
        <w:pStyle w:val="SourceCode"/>
      </w:pPr>
      <w:r>
        <w:t xml:space="preserve">        // with the error body for a contact that does not exist, which</w:t>
      </w:r>
    </w:p>
    <w:p w14:paraId="3AB48D57" w14:textId="77777777" w:rsidR="00E63649" w:rsidRDefault="00D070A3">
      <w:pPr>
        <w:pStyle w:val="SourceCode"/>
      </w:pPr>
      <w:r>
        <w:t xml:space="preserve">        // stops the script with exit code 1, as a non-200 answer ends the</w:t>
      </w:r>
    </w:p>
    <w:p w14:paraId="3B9F2357" w14:textId="77777777" w:rsidR="00E63649" w:rsidRDefault="00D070A3">
      <w:pPr>
        <w:pStyle w:val="SourceCode"/>
      </w:pPr>
      <w:r>
        <w:t xml:space="preserve">        // other clients' runs. Remember, revert's message is forge's</w:t>
      </w:r>
    </w:p>
    <w:p w14:paraId="631B8730" w14:textId="77777777" w:rsidR="00E63649" w:rsidRDefault="00D070A3">
      <w:pPr>
        <w:pStyle w:val="SourceCode"/>
      </w:pPr>
      <w:r>
        <w:t xml:space="preserve">        // Error: line (Lesson 2.11a).</w:t>
      </w:r>
    </w:p>
    <w:p w14:paraId="321E1A53" w14:textId="77777777" w:rsidR="00E63649" w:rsidRDefault="00D070A3">
      <w:pPr>
        <w:pStyle w:val="SourceCode"/>
      </w:pPr>
      <w:r>
        <w:t xml:space="preserve">        string memory contactJson = contactApi.getContact(4);</w:t>
      </w:r>
    </w:p>
    <w:p w14:paraId="47E4AC7B" w14:textId="77777777" w:rsidR="00E63649" w:rsidRDefault="00D070A3">
      <w:pPr>
        <w:pStyle w:val="SourceCode"/>
      </w:pPr>
      <w:r>
        <w:t xml:space="preserve">        console.log("getContact(4)");</w:t>
      </w:r>
    </w:p>
    <w:p w14:paraId="2AB9CBB8" w14:textId="77777777" w:rsidR="00E63649" w:rsidRDefault="00D070A3">
      <w:pPr>
        <w:pStyle w:val="SourceCode"/>
      </w:pPr>
      <w:r>
        <w:t xml:space="preserve">        (Contact memory contact, string memory problem) =</w:t>
      </w:r>
    </w:p>
    <w:p w14:paraId="34C90DF0" w14:textId="77777777" w:rsidR="00E63649" w:rsidRDefault="00D070A3">
      <w:pPr>
        <w:pStyle w:val="SourceCode"/>
      </w:pPr>
      <w:r>
        <w:t xml:space="preserve">            parseContact(contactJson);</w:t>
      </w:r>
    </w:p>
    <w:p w14:paraId="20287D97" w14:textId="77777777" w:rsidR="00E63649" w:rsidRDefault="00D070A3">
      <w:pPr>
        <w:pStyle w:val="SourceCode"/>
      </w:pPr>
      <w:r>
        <w:t xml:space="preserve">        if (bytes(problem).length &gt; 0) {</w:t>
      </w:r>
    </w:p>
    <w:p w14:paraId="4C66D5AF" w14:textId="77777777" w:rsidR="00E63649" w:rsidRDefault="00D070A3">
      <w:pPr>
        <w:pStyle w:val="SourceCode"/>
      </w:pPr>
      <w:r>
        <w:t xml:space="preserve">            revert(problem);</w:t>
      </w:r>
    </w:p>
    <w:p w14:paraId="20206D86" w14:textId="77777777" w:rsidR="00E63649" w:rsidRDefault="00D070A3">
      <w:pPr>
        <w:pStyle w:val="SourceCode"/>
      </w:pPr>
      <w:r>
        <w:t xml:space="preserve">        }</w:t>
      </w:r>
    </w:p>
    <w:p w14:paraId="17166415" w14:textId="77777777" w:rsidR="00E63649" w:rsidRDefault="00D070A3">
      <w:pPr>
        <w:pStyle w:val="SourceCode"/>
      </w:pPr>
      <w:r>
        <w:t xml:space="preserve">        printContact(contact);</w:t>
      </w:r>
    </w:p>
    <w:p w14:paraId="510A2829" w14:textId="77777777" w:rsidR="00E63649" w:rsidRDefault="00E63649">
      <w:pPr>
        <w:pStyle w:val="SourceCode"/>
      </w:pPr>
    </w:p>
    <w:p w14:paraId="0DB37F05" w14:textId="77777777" w:rsidR="00E63649" w:rsidRDefault="00D070A3">
      <w:pPr>
        <w:pStyle w:val="SourceCode"/>
      </w:pPr>
      <w:r>
        <w:t xml:space="preserve">        // The collection, read into an array of Contact records.</w:t>
      </w:r>
    </w:p>
    <w:p w14:paraId="3A1C994A" w14:textId="77777777" w:rsidR="00E63649" w:rsidRDefault="00D070A3">
      <w:pPr>
        <w:pStyle w:val="SourceCode"/>
      </w:pPr>
      <w:r>
        <w:t xml:space="preserve">        string memory listJson = contactApi.getContacts();</w:t>
      </w:r>
    </w:p>
    <w:p w14:paraId="763187BE" w14:textId="77777777" w:rsidR="00E63649" w:rsidRDefault="00D070A3">
      <w:pPr>
        <w:pStyle w:val="SourceCode"/>
      </w:pPr>
      <w:r>
        <w:t xml:space="preserve">        console.log("getContacts()");</w:t>
      </w:r>
    </w:p>
    <w:p w14:paraId="65317863" w14:textId="77777777" w:rsidR="00E63649" w:rsidRDefault="00D070A3">
      <w:pPr>
        <w:pStyle w:val="SourceCode"/>
      </w:pPr>
      <w:r>
        <w:t xml:space="preserve">        Contact[] memory contactList;</w:t>
      </w:r>
    </w:p>
    <w:p w14:paraId="35E44B40" w14:textId="77777777" w:rsidR="00E63649" w:rsidRDefault="00D070A3">
      <w:pPr>
        <w:pStyle w:val="SourceCode"/>
      </w:pPr>
      <w:r>
        <w:t xml:space="preserve">        (contactList, problem) = parseContactList(listJson);</w:t>
      </w:r>
    </w:p>
    <w:p w14:paraId="1227B590" w14:textId="77777777" w:rsidR="00E63649" w:rsidRDefault="00D070A3">
      <w:pPr>
        <w:pStyle w:val="SourceCode"/>
      </w:pPr>
      <w:r>
        <w:t xml:space="preserve">        if (bytes(problem).length &gt; 0) {</w:t>
      </w:r>
    </w:p>
    <w:p w14:paraId="186D0A97" w14:textId="77777777" w:rsidR="00E63649" w:rsidRDefault="00D070A3">
      <w:pPr>
        <w:pStyle w:val="SourceCode"/>
      </w:pPr>
      <w:r>
        <w:t xml:space="preserve">            revert(problem);</w:t>
      </w:r>
    </w:p>
    <w:p w14:paraId="2A3BFBF4" w14:textId="77777777" w:rsidR="00E63649" w:rsidRDefault="00D070A3">
      <w:pPr>
        <w:pStyle w:val="SourceCode"/>
      </w:pPr>
      <w:r>
        <w:t xml:space="preserve">        }</w:t>
      </w:r>
    </w:p>
    <w:p w14:paraId="5A3D82DA" w14:textId="77777777" w:rsidR="00E63649" w:rsidRDefault="00D070A3">
      <w:pPr>
        <w:pStyle w:val="SourceCode"/>
      </w:pPr>
      <w:r>
        <w:t xml:space="preserve">        for (uint256 index = 0; index &lt; contactList.length; index++) {</w:t>
      </w:r>
    </w:p>
    <w:p w14:paraId="04D1BC6A" w14:textId="77777777" w:rsidR="00E63649" w:rsidRDefault="00D070A3">
      <w:pPr>
        <w:pStyle w:val="SourceCode"/>
      </w:pPr>
      <w:r>
        <w:t xml:space="preserve">            printContact(contactList[index]);</w:t>
      </w:r>
    </w:p>
    <w:p w14:paraId="7D35F277" w14:textId="77777777" w:rsidR="00E63649" w:rsidRDefault="00D070A3">
      <w:pPr>
        <w:pStyle w:val="SourceCode"/>
      </w:pPr>
      <w:r>
        <w:t xml:space="preserve">        }</w:t>
      </w:r>
    </w:p>
    <w:p w14:paraId="19A3B5C5" w14:textId="77777777" w:rsidR="00E63649" w:rsidRDefault="00D070A3">
      <w:pPr>
        <w:pStyle w:val="SourceCode"/>
      </w:pPr>
      <w:r>
        <w:t xml:space="preserve">        console.log("Contacts read: %d", contactList.length);</w:t>
      </w:r>
    </w:p>
    <w:p w14:paraId="388107D4" w14:textId="77777777" w:rsidR="00E63649" w:rsidRDefault="00E63649">
      <w:pPr>
        <w:pStyle w:val="SourceCode"/>
      </w:pPr>
    </w:p>
    <w:p w14:paraId="491631DF" w14:textId="77777777" w:rsidR="00E63649" w:rsidRDefault="00D070A3">
      <w:pPr>
        <w:pStyle w:val="SourceCode"/>
      </w:pPr>
      <w:r>
        <w:t xml:space="preserve">        // Bodies a server might send: a refused body is the parser doing</w:t>
      </w:r>
    </w:p>
    <w:p w14:paraId="73841A64" w14:textId="77777777" w:rsidR="00E63649" w:rsidRDefault="00D070A3">
      <w:pPr>
        <w:pStyle w:val="SourceCode"/>
      </w:pPr>
      <w:r>
        <w:t xml:space="preserve">        // its job, so these never fail the run.</w:t>
      </w:r>
    </w:p>
    <w:p w14:paraId="2DF55B20" w14:textId="77777777" w:rsidR="00E63649" w:rsidRDefault="00D070A3">
      <w:pPr>
        <w:pStyle w:val="SourceCode"/>
      </w:pPr>
      <w:r>
        <w:t xml:space="preserve">        checkBody("Extra field", EXTRA_FIELD_BODY);</w:t>
      </w:r>
    </w:p>
    <w:p w14:paraId="38B5AA93" w14:textId="77777777" w:rsidR="00E63649" w:rsidRDefault="00D070A3">
      <w:pPr>
        <w:pStyle w:val="SourceCode"/>
      </w:pPr>
      <w:r>
        <w:t xml:space="preserve">        checkBody("Missing field", MISSING_FIELD_BODY);</w:t>
      </w:r>
    </w:p>
    <w:p w14:paraId="2C5D9BFA" w14:textId="77777777" w:rsidR="00E63649" w:rsidRDefault="00D070A3">
      <w:pPr>
        <w:pStyle w:val="SourceCode"/>
      </w:pPr>
      <w:r>
        <w:t xml:space="preserve">        checkBody("Wrong type", WRONG_TYPE_BODY);</w:t>
      </w:r>
    </w:p>
    <w:p w14:paraId="1E357FBE" w14:textId="77777777" w:rsidR="00E63649" w:rsidRDefault="00D070A3">
      <w:pPr>
        <w:pStyle w:val="SourceCode"/>
        <w:keepNext/>
      </w:pPr>
      <w:r>
        <w:t xml:space="preserve">        checkBody("Too large", TOO_LARGE_BODY);</w:t>
      </w:r>
    </w:p>
    <w:p w14:paraId="05725F2A" w14:textId="77777777" w:rsidR="00E63649" w:rsidRDefault="00D070A3">
      <w:pPr>
        <w:pStyle w:val="SourceCode"/>
        <w:keepNext/>
      </w:pPr>
      <w:r>
        <w:t xml:space="preserve">    }</w:t>
      </w:r>
    </w:p>
    <w:p w14:paraId="0FB97825" w14:textId="77777777" w:rsidR="00E63649" w:rsidRDefault="00D070A3">
      <w:pPr>
        <w:pStyle w:val="SourceCode"/>
      </w:pPr>
      <w:r>
        <w:t>}</w:t>
      </w:r>
    </w:p>
    <w:p w14:paraId="5942EB85" w14:textId="77777777" w:rsidR="00E63649" w:rsidRDefault="00E63649">
      <w:pPr>
        <w:keepNext/>
      </w:pPr>
    </w:p>
    <w:p w14:paraId="7752437A" w14:textId="77777777" w:rsidR="00E63649" w:rsidRDefault="00D070A3">
      <w:pPr>
        <w:pStyle w:val="Heading3"/>
      </w:pPr>
      <w:r>
        <w:t>Windows PowerShell Start the Chain</w:t>
      </w:r>
    </w:p>
    <w:p w14:paraId="29F38A52" w14:textId="77777777" w:rsidR="00E63649" w:rsidRDefault="00D070A3">
      <w:pPr>
        <w:keepNext/>
      </w:pPr>
      <w:r>
        <w:t>In Terminal 1:</w:t>
      </w:r>
    </w:p>
    <w:p w14:paraId="7F0E2DF2" w14:textId="77777777" w:rsidR="00E63649" w:rsidRDefault="00E63649">
      <w:pPr>
        <w:keepNext/>
      </w:pPr>
    </w:p>
    <w:p w14:paraId="5E05AC07" w14:textId="77777777" w:rsidR="00E63649" w:rsidRDefault="00D070A3">
      <w:pPr>
        <w:pStyle w:val="CommandBlock"/>
      </w:pPr>
      <w:r>
        <w:t>anvil</w:t>
      </w:r>
    </w:p>
    <w:p w14:paraId="1AA55FFD" w14:textId="77777777" w:rsidR="00E63649" w:rsidRDefault="00E63649">
      <w:pPr>
        <w:keepNext/>
      </w:pPr>
    </w:p>
    <w:p w14:paraId="55601F69" w14:textId="77777777" w:rsidR="00E63649" w:rsidRDefault="00D070A3">
      <w:pPr>
        <w:pStyle w:val="Heading3"/>
      </w:pPr>
      <w:r>
        <w:t>Windows PowerShell Contract Deploy</w:t>
      </w:r>
    </w:p>
    <w:p w14:paraId="63A1E951" w14:textId="77777777" w:rsidR="00E63649" w:rsidRDefault="00D070A3">
      <w:pPr>
        <w:keepNext/>
      </w:pPr>
      <w:r>
        <w:t>In Terminal 2:</w:t>
      </w:r>
    </w:p>
    <w:p w14:paraId="5580B106" w14:textId="77777777" w:rsidR="00E63649" w:rsidRDefault="00E63649">
      <w:pPr>
        <w:keepNext/>
      </w:pPr>
    </w:p>
    <w:p w14:paraId="451422E6" w14:textId="77777777" w:rsidR="00E63649" w:rsidRDefault="00D070A3">
      <w:pPr>
        <w:pStyle w:val="CommandBlock"/>
        <w:keepNext/>
      </w:pPr>
      <w:r>
        <w:t>forge build --root .\solidity</w:t>
      </w:r>
    </w:p>
    <w:p w14:paraId="308BA4BA" w14:textId="77777777" w:rsidR="00E63649" w:rsidRDefault="00D070A3">
      <w:pPr>
        <w:pStyle w:val="CommandBlock"/>
        <w:keepNext/>
      </w:pPr>
      <w:r>
        <w:t>forge script --root .\solidity .\solidity\script\DeployContactApi.s.sol `</w:t>
      </w:r>
    </w:p>
    <w:p w14:paraId="783B3EDF" w14:textId="77777777" w:rsidR="00E63649" w:rsidRDefault="00D070A3">
      <w:pPr>
        <w:pStyle w:val="CommandBlock"/>
        <w:keepNext/>
      </w:pPr>
      <w:r>
        <w:t xml:space="preserve">    --rpc-url http://127.0.0.1:8545 --broadcast --unlocked `</w:t>
      </w:r>
    </w:p>
    <w:p w14:paraId="13E7DFE9" w14:textId="77777777" w:rsidR="00E63649" w:rsidRDefault="00D070A3">
      <w:pPr>
        <w:pStyle w:val="CommandBlock"/>
        <w:keepNext/>
      </w:pPr>
      <w:r>
        <w:t xml:space="preserve">    --sender 0xf39Fd6e51aad88F6F4ce6aB8827279cffFb92266</w:t>
      </w:r>
    </w:p>
    <w:p w14:paraId="41859A87" w14:textId="77777777" w:rsidR="00E63649" w:rsidRDefault="00D070A3">
      <w:pPr>
        <w:pStyle w:val="CommandBlock"/>
        <w:keepNext/>
      </w:pPr>
      <w:r>
        <w:t>cast send 0x5FbDB2315678afecb367f032d93F642f64180aa3 `</w:t>
      </w:r>
    </w:p>
    <w:p w14:paraId="3D85FF51" w14:textId="77777777" w:rsidR="00E63649" w:rsidRDefault="00D070A3">
      <w:pPr>
        <w:pStyle w:val="CommandBlock"/>
        <w:keepNext/>
      </w:pPr>
      <w:r>
        <w:t xml:space="preserve">    "addContact(string,string,string)" 'Ann \"Bo\" Lee &amp; Co' `</w:t>
      </w:r>
    </w:p>
    <w:p w14:paraId="58A08AD6" w14:textId="77777777" w:rsidR="00E63649" w:rsidRDefault="00D070A3">
      <w:pPr>
        <w:pStyle w:val="CommandBlock"/>
        <w:keepNext/>
      </w:pPr>
      <w:r>
        <w:t xml:space="preserve">    "bo@example.com" "555-0104" --rpc-url http://127.0.0.1:8545 `</w:t>
      </w:r>
    </w:p>
    <w:p w14:paraId="21FB075D" w14:textId="77777777" w:rsidR="00E63649" w:rsidRDefault="00D070A3">
      <w:pPr>
        <w:pStyle w:val="CommandBlock"/>
        <w:keepNext/>
      </w:pPr>
      <w:r>
        <w:t xml:space="preserve">    --rpc-timeout 10 --unlocked `</w:t>
      </w:r>
    </w:p>
    <w:p w14:paraId="36564989" w14:textId="77777777" w:rsidR="00E63649" w:rsidRDefault="00D070A3">
      <w:pPr>
        <w:pStyle w:val="CommandBlock"/>
        <w:keepNext/>
      </w:pPr>
      <w:r>
        <w:t xml:space="preserve">    --from 0xf39Fd6e51aad88F6F4ce6aB8827279cffFb92266 `</w:t>
      </w:r>
    </w:p>
    <w:p w14:paraId="274FE2F0" w14:textId="77777777" w:rsidR="00E63649" w:rsidRDefault="00D070A3">
      <w:pPr>
        <w:pStyle w:val="CommandBlock"/>
      </w:pPr>
      <w:r>
        <w:t xml:space="preserve">    --json | ConvertFrom-Json | ForEach-Object { "Status: " + $_.status }</w:t>
      </w:r>
    </w:p>
    <w:p w14:paraId="3EC1E6AE" w14:textId="77777777" w:rsidR="00E63649" w:rsidRDefault="00E63649">
      <w:pPr>
        <w:keepNext/>
      </w:pPr>
    </w:p>
    <w:p w14:paraId="2FBB84B8" w14:textId="77777777" w:rsidR="00E63649" w:rsidRDefault="00D070A3">
      <w:pPr>
        <w:pStyle w:val="Heading3"/>
      </w:pPr>
      <w:r>
        <w:t>Windows PowerShell Client Run</w:t>
      </w:r>
    </w:p>
    <w:p w14:paraId="47DF42B6" w14:textId="77777777" w:rsidR="00E63649" w:rsidRDefault="00D070A3">
      <w:pPr>
        <w:pStyle w:val="CommandBlock"/>
        <w:keepNext/>
      </w:pPr>
      <w:r>
        <w:t>forge script --root .\solidity .\solidity\script\ContactClient.s.sol `</w:t>
      </w:r>
    </w:p>
    <w:p w14:paraId="5B0F1EFA" w14:textId="77777777" w:rsidR="00E63649" w:rsidRDefault="00D070A3">
      <w:pPr>
        <w:pStyle w:val="CommandBlock"/>
        <w:keepNext/>
      </w:pPr>
      <w:r>
        <w:t xml:space="preserve">    --rpc-url http://127.0.0.1:8545 --json | ConvertFrom-Json |</w:t>
      </w:r>
    </w:p>
    <w:p w14:paraId="6E243502" w14:textId="77777777" w:rsidR="00E63649" w:rsidRDefault="00D070A3">
      <w:pPr>
        <w:pStyle w:val="CommandBlock"/>
        <w:keepNext/>
      </w:pPr>
      <w:r>
        <w:t xml:space="preserve">    ForEach-Object { $_.logs }</w:t>
      </w:r>
    </w:p>
    <w:p w14:paraId="7E1285E8" w14:textId="77777777" w:rsidR="00E63649" w:rsidRDefault="00D070A3">
      <w:pPr>
        <w:pStyle w:val="CommandBlock"/>
      </w:pPr>
      <w:r>
        <w:t>$LASTEXITCODE</w:t>
      </w:r>
    </w:p>
    <w:p w14:paraId="27A822F9" w14:textId="77777777" w:rsidR="00E63649" w:rsidRDefault="00E63649">
      <w:pPr>
        <w:keepNext/>
      </w:pPr>
    </w:p>
    <w:p w14:paraId="78527083" w14:textId="77777777" w:rsidR="00E63649" w:rsidRDefault="00D070A3">
      <w:pPr>
        <w:pStyle w:val="Heading3"/>
      </w:pPr>
      <w:r>
        <w:t>Windows PowerShell Call Check</w:t>
      </w:r>
    </w:p>
    <w:p w14:paraId="0DB34B6D" w14:textId="77777777" w:rsidR="00E63649" w:rsidRDefault="00D070A3">
      <w:pPr>
        <w:keepNext/>
      </w:pPr>
      <w:r>
        <w:t>Still in Terminal 2, ask the contract for contacts 4 and 2. Remember, ConvertFrom-Json reads cast's quoted answer back into the JSON text the contract returned (Lesson 6.5a).</w:t>
      </w:r>
    </w:p>
    <w:p w14:paraId="32615590" w14:textId="77777777" w:rsidR="00E63649" w:rsidRDefault="00E63649">
      <w:pPr>
        <w:keepNext/>
      </w:pPr>
    </w:p>
    <w:p w14:paraId="5B1C3B4B" w14:textId="77777777" w:rsidR="00E63649" w:rsidRDefault="00D070A3">
      <w:pPr>
        <w:pStyle w:val="CommandBlock"/>
        <w:keepNext/>
      </w:pPr>
      <w:r>
        <w:t>cast call 0x5FbDB2315678afecb367f032d93F642f64180aa3 `</w:t>
      </w:r>
    </w:p>
    <w:p w14:paraId="651B9F1C" w14:textId="77777777" w:rsidR="00E63649" w:rsidRDefault="00D070A3">
      <w:pPr>
        <w:pStyle w:val="CommandBlock"/>
        <w:keepNext/>
      </w:pPr>
      <w:r>
        <w:t xml:space="preserve">    "getContact(uint256)(string)" 4 `</w:t>
      </w:r>
    </w:p>
    <w:p w14:paraId="6FB3E077" w14:textId="77777777" w:rsidR="00E63649" w:rsidRDefault="00D070A3">
      <w:pPr>
        <w:pStyle w:val="CommandBlock"/>
        <w:keepNext/>
      </w:pPr>
      <w:r>
        <w:t xml:space="preserve">    --rpc-url http://127.0.0.1:8545 --rpc-timeout 10 | ConvertFrom-Json</w:t>
      </w:r>
    </w:p>
    <w:p w14:paraId="62B739A1" w14:textId="77777777" w:rsidR="00E63649" w:rsidRDefault="00D070A3">
      <w:pPr>
        <w:pStyle w:val="CommandBlock"/>
        <w:keepNext/>
      </w:pPr>
      <w:r>
        <w:t>cast call 0x5FbDB2315678afecb367f032d93F642f64180aa3 `</w:t>
      </w:r>
    </w:p>
    <w:p w14:paraId="2A2AADD5" w14:textId="77777777" w:rsidR="00E63649" w:rsidRDefault="00D070A3">
      <w:pPr>
        <w:pStyle w:val="CommandBlock"/>
        <w:keepNext/>
      </w:pPr>
      <w:r>
        <w:t xml:space="preserve">    "getContact(uint256)(string)" 2 `</w:t>
      </w:r>
    </w:p>
    <w:p w14:paraId="425B7DC6" w14:textId="77777777" w:rsidR="00E63649" w:rsidRDefault="00D070A3">
      <w:pPr>
        <w:pStyle w:val="CommandBlock"/>
      </w:pPr>
      <w:r>
        <w:t xml:space="preserve">    --rpc-url http://127.0.0.1:8545 --rpc-timeout 10 | ConvertFrom-Json</w:t>
      </w:r>
    </w:p>
    <w:p w14:paraId="4AF4F403" w14:textId="77777777" w:rsidR="00E63649" w:rsidRDefault="00E63649">
      <w:pPr>
        <w:keepNext/>
      </w:pPr>
    </w:p>
    <w:p w14:paraId="32420430" w14:textId="77777777" w:rsidR="00E63649" w:rsidRDefault="00D070A3">
      <w:r>
        <w:t>It must print the Call Check lines of the Required Clean-Run Output. Now press Ctrl+C in Terminal 1 to stop anvil.</w:t>
      </w:r>
    </w:p>
    <w:p w14:paraId="29A76AE6" w14:textId="77777777" w:rsidR="00E63649" w:rsidRDefault="00E63649">
      <w:pPr>
        <w:keepNext/>
      </w:pPr>
    </w:p>
    <w:p w14:paraId="16BCBBA5" w14:textId="77777777" w:rsidR="00E63649" w:rsidRDefault="00D070A3">
      <w:pPr>
        <w:pStyle w:val="Heading3"/>
      </w:pPr>
      <w:r>
        <w:t>Linux or macOS Build and Run</w:t>
      </w:r>
    </w:p>
    <w:p w14:paraId="6177645C" w14:textId="77777777" w:rsidR="00E63649" w:rsidRDefault="00D070A3">
      <w:pPr>
        <w:keepNext/>
      </w:pPr>
      <w:r>
        <w:t>In Terminal 1, then in Terminal 2:</w:t>
      </w:r>
    </w:p>
    <w:p w14:paraId="3C51F8D6" w14:textId="77777777" w:rsidR="00E63649" w:rsidRDefault="00E63649">
      <w:pPr>
        <w:keepNext/>
      </w:pPr>
    </w:p>
    <w:p w14:paraId="2FC3F44C" w14:textId="77777777" w:rsidR="00E63649" w:rsidRDefault="00D070A3">
      <w:pPr>
        <w:pStyle w:val="CommandBlock"/>
      </w:pPr>
      <w:r>
        <w:t>anvil</w:t>
      </w:r>
    </w:p>
    <w:p w14:paraId="0B7FD730" w14:textId="77777777" w:rsidR="00E63649" w:rsidRDefault="00E63649">
      <w:pPr>
        <w:keepNext/>
      </w:pPr>
    </w:p>
    <w:p w14:paraId="426EFC2B" w14:textId="77777777" w:rsidR="00E63649" w:rsidRDefault="00D070A3">
      <w:pPr>
        <w:pStyle w:val="CommandBlock"/>
        <w:keepNext/>
      </w:pPr>
      <w:r>
        <w:t>forge build --root ./solidity</w:t>
      </w:r>
    </w:p>
    <w:p w14:paraId="36CCCC26" w14:textId="77777777" w:rsidR="00E63649" w:rsidRDefault="00D070A3">
      <w:pPr>
        <w:pStyle w:val="CommandBlock"/>
        <w:keepNext/>
      </w:pPr>
      <w:r>
        <w:t>forge script --root ./solidity ./solidity/script/DeployContactApi.s.sol \</w:t>
      </w:r>
    </w:p>
    <w:p w14:paraId="69C08F11" w14:textId="77777777" w:rsidR="00E63649" w:rsidRDefault="00D070A3">
      <w:pPr>
        <w:pStyle w:val="CommandBlock"/>
        <w:keepNext/>
      </w:pPr>
      <w:r>
        <w:t xml:space="preserve">    --rpc-url http://127.0.0.1:8545 --broadcast --unlocked \</w:t>
      </w:r>
    </w:p>
    <w:p w14:paraId="1B3D6109" w14:textId="77777777" w:rsidR="00E63649" w:rsidRDefault="00D070A3">
      <w:pPr>
        <w:pStyle w:val="CommandBlock"/>
        <w:keepNext/>
      </w:pPr>
      <w:r>
        <w:t xml:space="preserve">    --sender 0xf39Fd6e51aad88F6F4ce6aB8827279cffFb92266</w:t>
      </w:r>
    </w:p>
    <w:p w14:paraId="1CC0524A" w14:textId="77777777" w:rsidR="00E63649" w:rsidRDefault="00D070A3">
      <w:pPr>
        <w:pStyle w:val="CommandBlock"/>
        <w:keepNext/>
      </w:pPr>
      <w:r>
        <w:t>cast send 0x5FbDB2315678afecb367f032d93F642f64180aa3 \</w:t>
      </w:r>
    </w:p>
    <w:p w14:paraId="1921A751" w14:textId="77777777" w:rsidR="00E63649" w:rsidRDefault="00D070A3">
      <w:pPr>
        <w:pStyle w:val="CommandBlock"/>
        <w:keepNext/>
      </w:pPr>
      <w:r>
        <w:t xml:space="preserve">    "addContact(string,string,string)" 'Ann "Bo" Lee &amp; Co' \</w:t>
      </w:r>
    </w:p>
    <w:p w14:paraId="3B1C9E60" w14:textId="77777777" w:rsidR="00E63649" w:rsidRDefault="00D070A3">
      <w:pPr>
        <w:pStyle w:val="CommandBlock"/>
        <w:keepNext/>
      </w:pPr>
      <w:r>
        <w:t xml:space="preserve">    "bo@example.com" "555-0104" --rpc-url http://127.0.0.1:8545 \</w:t>
      </w:r>
    </w:p>
    <w:p w14:paraId="53F49B72" w14:textId="77777777" w:rsidR="00E63649" w:rsidRDefault="00D070A3">
      <w:pPr>
        <w:pStyle w:val="CommandBlock"/>
        <w:keepNext/>
      </w:pPr>
      <w:r>
        <w:t xml:space="preserve">    --rpc-timeout 10 --unlocked \</w:t>
      </w:r>
    </w:p>
    <w:p w14:paraId="69FC44B2" w14:textId="77777777" w:rsidR="00E63649" w:rsidRDefault="00D070A3">
      <w:pPr>
        <w:pStyle w:val="CommandBlock"/>
        <w:keepNext/>
      </w:pPr>
      <w:r>
        <w:t xml:space="preserve">    --from 0xf39Fd6e51aad88F6F4ce6aB8827279cffFb92266 \</w:t>
      </w:r>
    </w:p>
    <w:p w14:paraId="0DE44A2B" w14:textId="77777777" w:rsidR="00E63649" w:rsidRDefault="00D070A3">
      <w:pPr>
        <w:pStyle w:val="CommandBlock"/>
        <w:keepNext/>
      </w:pPr>
      <w:r>
        <w:t xml:space="preserve">    --json | jq -r '"Status: " + .status'</w:t>
      </w:r>
    </w:p>
    <w:p w14:paraId="09FDFD82" w14:textId="77777777" w:rsidR="00E63649" w:rsidRDefault="00D070A3">
      <w:pPr>
        <w:pStyle w:val="CommandBlock"/>
        <w:keepNext/>
      </w:pPr>
      <w:r>
        <w:t>forge script --root ./solidity ./solidity/script/ContactClient.s.sol \</w:t>
      </w:r>
    </w:p>
    <w:p w14:paraId="6FF32C4E" w14:textId="77777777" w:rsidR="00E63649" w:rsidRDefault="00D070A3">
      <w:pPr>
        <w:pStyle w:val="CommandBlock"/>
        <w:keepNext/>
      </w:pPr>
      <w:r>
        <w:t xml:space="preserve">    --rpc-url http://127.0.0.1:8545 --json | jq -r '.logs[]'</w:t>
      </w:r>
    </w:p>
    <w:p w14:paraId="5EF7A27F" w14:textId="77777777" w:rsidR="00E63649" w:rsidRDefault="00D070A3">
      <w:pPr>
        <w:pStyle w:val="CommandBlock"/>
      </w:pPr>
      <w:r>
        <w:t>echo $?</w:t>
      </w:r>
    </w:p>
    <w:p w14:paraId="5D21CD35" w14:textId="77777777" w:rsidR="00E63649" w:rsidRDefault="00E63649">
      <w:pPr>
        <w:keepNext/>
      </w:pPr>
    </w:p>
    <w:p w14:paraId="74CA59BF" w14:textId="77777777" w:rsidR="00E63649" w:rsidRDefault="00D070A3">
      <w:r>
        <w:t>For the Call Check, write \ instead of ` and jq -r . instead of ConvertFrom-Json.</w:t>
      </w:r>
    </w:p>
    <w:p w14:paraId="11E1D905" w14:textId="77777777" w:rsidR="00E63649" w:rsidRDefault="00E63649">
      <w:pPr>
        <w:keepNext/>
      </w:pPr>
    </w:p>
    <w:p w14:paraId="204F4632" w14:textId="77777777" w:rsidR="00E63649" w:rsidRDefault="00D070A3">
      <w:pPr>
        <w:pStyle w:val="Heading3"/>
      </w:pPr>
      <w:r>
        <w:t>Check Your Results</w:t>
      </w:r>
    </w:p>
    <w:p w14:paraId="1C44BA8B" w14:textId="77777777" w:rsidR="00E63649" w:rsidRDefault="00D070A3">
      <w:r>
        <w:t>The Client Run must print the Solidity Client Run lines of the Required Clean-Run Output in Validation Rules, and $LASTEXITCODE (echo $? on Linux or macOS) must print 0; the Call Check must print its two lines.</w:t>
      </w:r>
    </w:p>
    <w:p w14:paraId="13B519D3" w14:textId="77777777" w:rsidR="00E63649" w:rsidRDefault="00E63649">
      <w:pPr>
        <w:keepNext/>
      </w:pPr>
    </w:p>
    <w:p w14:paraId="25AC7764" w14:textId="77777777" w:rsidR="00E63649" w:rsidRDefault="00D070A3">
      <w:pPr>
        <w:pStyle w:val="ListBullet"/>
      </w:pPr>
      <w:r>
        <w:t>The Call Check's first line is jsonString's work: the same bytes as every server's for Ann, with each quote written as \".</w:t>
      </w:r>
    </w:p>
    <w:p w14:paraId="646CF298" w14:textId="77777777" w:rsidR="00E63649" w:rsidRDefault="00D070A3">
      <w:pPr>
        <w:pStyle w:val="ListBullet"/>
      </w:pPr>
      <w:r>
        <w:t>Wrong type: rejected, id must be a number proves valueKind's size check: vm.parseJsonUint alone would have read "1" as 1.</w:t>
      </w:r>
    </w:p>
    <w:p w14:paraId="42A3A50F" w14:textId="77777777" w:rsidR="00E63649" w:rsidRDefault="00E63649">
      <w:pPr>
        <w:keepNext/>
      </w:pPr>
    </w:p>
    <w:p w14:paraId="1B00033F" w14:textId="77777777" w:rsidR="00E63649" w:rsidRDefault="00E63649">
      <w:pPr>
        <w:keepNext/>
      </w:pPr>
    </w:p>
    <w:p w14:paraId="6A8956B6" w14:textId="77777777" w:rsidR="00E63649" w:rsidRDefault="00D070A3">
      <w:pPr>
        <w:pStyle w:val="Heading2"/>
      </w:pPr>
      <w:r>
        <w:t>What to Notice</w:t>
      </w:r>
    </w:p>
    <w:p w14:paraId="31D06141" w14:textId="77777777" w:rsidR="00E63649" w:rsidRDefault="00D070A3">
      <w:pPr>
        <w:pStyle w:val="ListBullet"/>
      </w:pPr>
      <w:r>
        <w:t>An interface declares functions without their code. ContactReader(CONTACT_API) treats the address as a contract with those functions, and a call to one is sent to it, so the client needs only the two functions' signatures, never the contract's code.</w:t>
      </w:r>
    </w:p>
    <w:p w14:paraId="222FCBFD" w14:textId="77777777" w:rsidR="00E63649" w:rsidRDefault="00D070A3">
      <w:pPr>
        <w:pStyle w:val="ListBullet"/>
      </w:pPr>
      <w:r>
        <w:t>valueKind looks for 0x first, then measures: vm.parseJson writes a text in more than 32 bytes, and a number, true, false, or null in exactly 32 (Lesson 3.17a). A text could still be an array or object holding text, so vm.parseJsonString must accept it too. For 32 bytes, vm.parseJsonInt accepts only a whole number, and vm.parseJsonString's "null" marks null.</w:t>
      </w:r>
    </w:p>
    <w:p w14:paraId="1EB1666E" w14:textId="77777777" w:rsidR="00E63649" w:rsidRDefault="00D070A3">
      <w:pPr>
        <w:pStyle w:val="ListBullet"/>
      </w:pPr>
      <w:r>
        <w:t>try vm.parseJsonInt(jsonText, keyPath) { return WHOLE_NUMBER; } catch {} asks only whether the call reverts: there is no returns clause, and the empty catch goes on to the next check (Lesson 2.11a).</w:t>
      </w:r>
    </w:p>
    <w:p w14:paraId="16B3424F" w14:textId="77777777" w:rsidR="00E63649" w:rsidRDefault="00D070A3">
      <w:pPr>
        <w:pStyle w:val="ListBullet"/>
      </w:pPr>
      <w:r>
        <w:t>contactFromRecord takes a path as well as the text, because Foundry reads values by their path: "$" is the whole text, "$[1]" an array's second value, and "$[1].email" that value's email. vm.parseJsonKeys(jsonText, path) reverts for anything but an object, so it is the object check.</w:t>
      </w:r>
    </w:p>
    <w:p w14:paraId="76039AF3" w14:textId="77777777" w:rsidR="00E63649" w:rsidRDefault="00D070A3">
      <w:pPr>
        <w:pStyle w:val="ListBullet"/>
      </w:pPr>
      <w:r>
        <w:t>idNumber is an int256, so -1 is read and then refused by the range check; uint256(idNumber) turns the checked id into the record's type.</w:t>
      </w:r>
    </w:p>
    <w:p w14:paraId="035C5CB5" w14:textId="77777777" w:rsidR="00E63649" w:rsidRDefault="00D070A3">
      <w:pPr>
        <w:pStyle w:val="ListBullet"/>
      </w:pPr>
      <w:r>
        <w:t>parseContactList counts the values first, because a memory array cannot grow, and checks that the text, with vm.trim's spaces removed, starts with [: vm.keyExistsJson alone cannot tell an array from a single number.</w:t>
      </w:r>
    </w:p>
    <w:p w14:paraId="095D4C1F" w14:textId="77777777" w:rsidR="00E63649" w:rsidRDefault="00D070A3">
      <w:pPr>
        <w:pStyle w:val="ListBullet"/>
      </w:pPr>
      <w:r>
        <w:t>The Basic client uses vm.parseJson's size only for the phone: without it, Grace's null would arrive as the text "null" and print as a phone.</w:t>
      </w:r>
    </w:p>
    <w:p w14:paraId="5B3DF5DC" w14:textId="77777777" w:rsidR="00E63649" w:rsidRDefault="00E63649">
      <w:pPr>
        <w:keepNext/>
      </w:pPr>
    </w:p>
    <w:p w14:paraId="730DE664" w14:textId="77777777" w:rsidR="00E63649" w:rsidRDefault="00D070A3">
      <w:pPr>
        <w:pStyle w:val="Heading3"/>
      </w:pPr>
      <w:r>
        <w:t>Basic and Production-Minded Comparison</w:t>
      </w:r>
    </w:p>
    <w:p w14:paraId="774C72A0" w14:textId="77777777" w:rsidR="00E63649" w:rsidRDefault="00D070A3">
      <w:r>
        <w:t>Both scripts read the same JSON from Lesson 6.5a's contracts into the same Contact struct and print the same first eight lines. The Basic one trusts the cheatcodes, and the Production-Minded one checks every value's kind with valueKind first, ignores the keys it does not know, and refuses a body with the reason; its section also proves the contract's bytes with the Call Check.</w:t>
      </w:r>
    </w:p>
    <w:p w14:paraId="4AD65E55" w14:textId="77777777" w:rsidR="00E63649" w:rsidRDefault="00E63649">
      <w:pPr>
        <w:keepNext/>
      </w:pPr>
    </w:p>
    <w:p w14:paraId="1CEDC69C" w14:textId="77777777" w:rsidR="00E63649" w:rsidRDefault="00E63649">
      <w:pPr>
        <w:keepNext/>
      </w:pPr>
    </w:p>
    <w:p w14:paraId="68E91F71" w14:textId="77777777" w:rsidR="00E63649" w:rsidRDefault="00E63649">
      <w:pPr>
        <w:keepNext/>
      </w:pPr>
    </w:p>
    <w:p w14:paraId="52682AE9" w14:textId="77777777" w:rsidR="00E63649" w:rsidRDefault="00D070A3">
      <w:pPr>
        <w:pStyle w:val="Heading1"/>
      </w:pPr>
      <w:r>
        <w:t>Supporting Files</w:t>
      </w:r>
    </w:p>
    <w:p w14:paraId="014305F7" w14:textId="77777777" w:rsidR="00E63649" w:rsidRDefault="00D070A3">
      <w:r>
        <w:t xml:space="preserve">This is the file the setup commands wrote, shown here so you can check yours. The comments are the course's notes on each line; cargo add writes the same names, versions, and features without them, and its blank lines and layout may differ. Cargo.toml names the Rust project, json_responses, and pins Lesson 6.5a's crates at the same versions. src/lib.rs, printed in the Rust section, makes the project a library too. Cargo.lock and foundry.toml are not printed: step 2 copies Lesson 6.5a's; never edit the lock </w:t>
      </w:r>
      <w:r>
        <w:t>by hand.</w:t>
      </w:r>
    </w:p>
    <w:p w14:paraId="034875A1" w14:textId="77777777" w:rsidR="00E63649" w:rsidRDefault="00E63649">
      <w:pPr>
        <w:keepNext/>
      </w:pPr>
    </w:p>
    <w:p w14:paraId="0DD54B01" w14:textId="77777777" w:rsidR="00E63649" w:rsidRDefault="00E63649">
      <w:pPr>
        <w:keepNext/>
      </w:pPr>
    </w:p>
    <w:p w14:paraId="4AAB161A" w14:textId="77777777" w:rsidR="00E63649" w:rsidRDefault="00D070A3">
      <w:pPr>
        <w:pStyle w:val="Heading2"/>
      </w:pPr>
      <w:r>
        <w:t>rust/Cargo.toml</w:t>
      </w:r>
    </w:p>
    <w:p w14:paraId="207BBF7F" w14:textId="77777777" w:rsidR="00E63649" w:rsidRDefault="00D070A3">
      <w:pPr>
        <w:pStyle w:val="SourceCode"/>
        <w:keepNext/>
      </w:pPr>
      <w:r>
        <w:t>[package]</w:t>
      </w:r>
    </w:p>
    <w:p w14:paraId="466E376A" w14:textId="77777777" w:rsidR="00E63649" w:rsidRDefault="00D070A3">
      <w:pPr>
        <w:pStyle w:val="SourceCode"/>
        <w:keepNext/>
      </w:pPr>
      <w:r>
        <w:t>name = "json_responses"</w:t>
      </w:r>
    </w:p>
    <w:p w14:paraId="0D50B3E7" w14:textId="77777777" w:rsidR="00E63649" w:rsidRDefault="00D070A3">
      <w:pPr>
        <w:pStyle w:val="SourceCode"/>
      </w:pPr>
      <w:r>
        <w:t>version = "0.1.0"</w:t>
      </w:r>
    </w:p>
    <w:p w14:paraId="6C1268F3" w14:textId="77777777" w:rsidR="00E63649" w:rsidRDefault="00D070A3">
      <w:pPr>
        <w:pStyle w:val="SourceCode"/>
      </w:pPr>
      <w:r>
        <w:t>edition = "2024"</w:t>
      </w:r>
    </w:p>
    <w:p w14:paraId="19512FC9" w14:textId="77777777" w:rsidR="00E63649" w:rsidRDefault="00E63649">
      <w:pPr>
        <w:pStyle w:val="SourceCode"/>
      </w:pPr>
    </w:p>
    <w:p w14:paraId="5AA2EF16" w14:textId="77777777" w:rsidR="00E63649" w:rsidRDefault="00D070A3">
      <w:pPr>
        <w:pStyle w:val="SourceCode"/>
      </w:pPr>
      <w:r>
        <w:t># Each file in src/bin is one program: basic_server, basic_client,</w:t>
      </w:r>
    </w:p>
    <w:p w14:paraId="37BAFA41" w14:textId="77777777" w:rsidR="00E63649" w:rsidRDefault="00D070A3">
      <w:pPr>
        <w:pStyle w:val="SourceCode"/>
      </w:pPr>
      <w:r>
        <w:t># server, and client. src/lib.rs makes the project a library too,</w:t>
      </w:r>
    </w:p>
    <w:p w14:paraId="1B1F7299" w14:textId="77777777" w:rsidR="00E63649" w:rsidRDefault="00D070A3">
      <w:pPr>
        <w:pStyle w:val="SourceCode"/>
      </w:pPr>
      <w:r>
        <w:t># json_responses, which holds contacts.rs and contact_store.rs for the</w:t>
      </w:r>
    </w:p>
    <w:p w14:paraId="207C0909" w14:textId="77777777" w:rsidR="00E63649" w:rsidRDefault="00D070A3">
      <w:pPr>
        <w:pStyle w:val="SourceCode"/>
      </w:pPr>
      <w:r>
        <w:t># programs to share.</w:t>
      </w:r>
    </w:p>
    <w:p w14:paraId="5173739D" w14:textId="77777777" w:rsidR="00E63649" w:rsidRDefault="00E63649">
      <w:pPr>
        <w:pStyle w:val="SourceCode"/>
      </w:pPr>
    </w:p>
    <w:p w14:paraId="5527239A" w14:textId="77777777" w:rsidR="00E63649" w:rsidRDefault="00D070A3">
      <w:pPr>
        <w:pStyle w:val="SourceCode"/>
      </w:pPr>
      <w:r>
        <w:t># Lesson 6.5a's crates, at the same versions: axum and ureq with rustls,</w:t>
      </w:r>
    </w:p>
    <w:p w14:paraId="598DB56B" w14:textId="77777777" w:rsidR="00E63649" w:rsidRDefault="00D070A3">
      <w:pPr>
        <w:pStyle w:val="SourceCode"/>
      </w:pPr>
      <w:r>
        <w:t># the mysql crate, and serde and serde_json, which write and read JSON;</w:t>
      </w:r>
    </w:p>
    <w:p w14:paraId="2C75A7FC" w14:textId="77777777" w:rsidR="00E63649" w:rsidRDefault="00D070A3">
      <w:pPr>
        <w:pStyle w:val="SourceCode"/>
      </w:pPr>
      <w:r>
        <w:t># nothing new is downloaded. Remember, "=x.y.z" pins an exact version,</w:t>
      </w:r>
    </w:p>
    <w:p w14:paraId="38BA276B" w14:textId="77777777" w:rsidR="00E63649" w:rsidRDefault="00D070A3">
      <w:pPr>
        <w:pStyle w:val="SourceCode"/>
      </w:pPr>
      <w:r>
        <w:t># features adds optional parts, and default-features = false drops defaults.</w:t>
      </w:r>
    </w:p>
    <w:p w14:paraId="5887088A" w14:textId="77777777" w:rsidR="00E63649" w:rsidRDefault="00D070A3">
      <w:pPr>
        <w:pStyle w:val="SourceCode"/>
      </w:pPr>
      <w:r>
        <w:t>[dependencies]</w:t>
      </w:r>
    </w:p>
    <w:p w14:paraId="4F5F79B6" w14:textId="77777777" w:rsidR="00E63649" w:rsidRDefault="00D070A3">
      <w:pPr>
        <w:pStyle w:val="SourceCode"/>
      </w:pPr>
      <w:r>
        <w:t>axum-server = { version = "=0.8.0", features = ["tls-rustls-no-provider"] }</w:t>
      </w:r>
    </w:p>
    <w:p w14:paraId="1CCD2452" w14:textId="77777777" w:rsidR="00E63649" w:rsidRDefault="00D070A3">
      <w:pPr>
        <w:pStyle w:val="SourceCode"/>
      </w:pPr>
      <w:r>
        <w:t>mysql = "=28.0.3"</w:t>
      </w:r>
    </w:p>
    <w:p w14:paraId="04F7122B" w14:textId="77777777" w:rsidR="00E63649" w:rsidRDefault="00D070A3">
      <w:pPr>
        <w:pStyle w:val="SourceCode"/>
      </w:pPr>
      <w:r>
        <w:t>serde = { version = "=1.0.229", features = ["derive"] }</w:t>
      </w:r>
    </w:p>
    <w:p w14:paraId="1580ADD3" w14:textId="77777777" w:rsidR="00E63649" w:rsidRDefault="00D070A3">
      <w:pPr>
        <w:pStyle w:val="SourceCode"/>
      </w:pPr>
      <w:r>
        <w:t>serde_json = "=1.0.151"</w:t>
      </w:r>
    </w:p>
    <w:p w14:paraId="049945F5" w14:textId="77777777" w:rsidR="00E63649" w:rsidRDefault="00D070A3">
      <w:pPr>
        <w:pStyle w:val="SourceCode"/>
      </w:pPr>
      <w:r>
        <w:t>tokio = { version = "=1.53.1", features = ["macros", "rt-multi-thread"] }</w:t>
      </w:r>
    </w:p>
    <w:p w14:paraId="071D745E" w14:textId="77777777" w:rsidR="00E63649" w:rsidRDefault="00D070A3">
      <w:pPr>
        <w:pStyle w:val="SourceCode"/>
      </w:pPr>
      <w:r>
        <w:t>ureq = "=3.4.2"</w:t>
      </w:r>
    </w:p>
    <w:p w14:paraId="1005DBA5" w14:textId="77777777" w:rsidR="00E63649" w:rsidRDefault="00D070A3">
      <w:pPr>
        <w:pStyle w:val="SourceCode"/>
      </w:pPr>
      <w:r>
        <w:t># Remember, a [dependencies.axum] table is one entry, one setting per line.</w:t>
      </w:r>
    </w:p>
    <w:p w14:paraId="4BC803D6" w14:textId="77777777" w:rsidR="00E63649" w:rsidRDefault="00D070A3">
      <w:pPr>
        <w:pStyle w:val="SourceCode"/>
      </w:pPr>
      <w:r>
        <w:t>[dependencies.axum]</w:t>
      </w:r>
    </w:p>
    <w:p w14:paraId="5347F9BD" w14:textId="77777777" w:rsidR="00E63649" w:rsidRDefault="00D070A3">
      <w:pPr>
        <w:pStyle w:val="SourceCode"/>
      </w:pPr>
      <w:r>
        <w:t>version = "=0.8.9"</w:t>
      </w:r>
    </w:p>
    <w:p w14:paraId="0B44AF11" w14:textId="77777777" w:rsidR="00E63649" w:rsidRDefault="00D070A3">
      <w:pPr>
        <w:pStyle w:val="SourceCode"/>
      </w:pPr>
      <w:r>
        <w:t>default-features = false</w:t>
      </w:r>
    </w:p>
    <w:p w14:paraId="64FCC5C3" w14:textId="77777777" w:rsidR="00E63649" w:rsidRDefault="00D070A3">
      <w:pPr>
        <w:pStyle w:val="SourceCode"/>
      </w:pPr>
      <w:r>
        <w:t>features = ["http1", "tokio"]</w:t>
      </w:r>
    </w:p>
    <w:p w14:paraId="503BB895" w14:textId="77777777" w:rsidR="00E63649" w:rsidRDefault="00D070A3">
      <w:pPr>
        <w:pStyle w:val="SourceCode"/>
      </w:pPr>
      <w:r>
        <w:t># rustls is named only to choose ring, the same ring ureq's rustls uses.</w:t>
      </w:r>
    </w:p>
    <w:p w14:paraId="1E2517CE" w14:textId="77777777" w:rsidR="00E63649" w:rsidRDefault="00D070A3">
      <w:pPr>
        <w:pStyle w:val="SourceCode"/>
      </w:pPr>
      <w:r>
        <w:t>[dependencies.rustls]</w:t>
      </w:r>
    </w:p>
    <w:p w14:paraId="100EEDFD" w14:textId="77777777" w:rsidR="00E63649" w:rsidRDefault="00D070A3">
      <w:pPr>
        <w:pStyle w:val="SourceCode"/>
        <w:keepNext/>
      </w:pPr>
      <w:r>
        <w:t>version = "=0.23.45"</w:t>
      </w:r>
    </w:p>
    <w:p w14:paraId="27CCC692" w14:textId="77777777" w:rsidR="00E63649" w:rsidRDefault="00D070A3">
      <w:pPr>
        <w:pStyle w:val="SourceCode"/>
        <w:keepNext/>
      </w:pPr>
      <w:r>
        <w:t>default-features = false</w:t>
      </w:r>
    </w:p>
    <w:p w14:paraId="75EAA9B3" w14:textId="77777777" w:rsidR="00E63649" w:rsidRDefault="00D070A3">
      <w:pPr>
        <w:pStyle w:val="SourceCode"/>
      </w:pPr>
      <w:r>
        <w:t>features = ["ring", "std", "tls12"]</w:t>
      </w:r>
    </w:p>
    <w:p w14:paraId="467D2FFD" w14:textId="77777777" w:rsidR="00E63649" w:rsidRDefault="00E63649">
      <w:pPr>
        <w:keepNext/>
      </w:pPr>
    </w:p>
    <w:p w14:paraId="4BA6CF68" w14:textId="77777777" w:rsidR="00E63649" w:rsidRDefault="00E63649">
      <w:pPr>
        <w:keepNext/>
      </w:pPr>
    </w:p>
    <w:p w14:paraId="596FA218" w14:textId="77777777" w:rsidR="00E63649" w:rsidRDefault="00E63649">
      <w:pPr>
        <w:keepNext/>
      </w:pPr>
    </w:p>
    <w:p w14:paraId="2AAA6057" w14:textId="77777777" w:rsidR="00E63649" w:rsidRDefault="00D070A3">
      <w:pPr>
        <w:pStyle w:val="Heading1"/>
      </w:pPr>
      <w:r>
        <w:t>Validation Rules</w:t>
      </w:r>
    </w:p>
    <w:p w14:paraId="653EB97A" w14:textId="77777777" w:rsidR="00E63649" w:rsidRDefault="00D070A3">
      <w:r>
        <w:t>This lesson is checked by running each command and program and comparing what your screen shows with the required results, by eye. No separate validator program is needed.</w:t>
      </w:r>
    </w:p>
    <w:p w14:paraId="325E6F4A" w14:textId="77777777" w:rsidR="00E63649" w:rsidRDefault="00E63649">
      <w:pPr>
        <w:keepNext/>
      </w:pPr>
    </w:p>
    <w:p w14:paraId="6BE027EC" w14:textId="77777777" w:rsidR="00E63649" w:rsidRDefault="00D070A3">
      <w:pPr>
        <w:pStyle w:val="ListBullet"/>
      </w:pPr>
      <w:r>
        <w:t>Run the Data Reset before the first server, and every program from the lesson-6.13-extended folder: the server (Solidity: anvil) in Terminal 1, the clients, curl.exe, cast, forge, and the mysql client in Terminal 2.</w:t>
      </w:r>
    </w:p>
    <w:p w14:paraId="116871DD" w14:textId="77777777" w:rsidR="00E63649" w:rsidRDefault="00D070A3">
      <w:pPr>
        <w:pStyle w:val="ListBullet"/>
      </w:pPr>
      <w:r>
        <w:t>The Copy Check and the Library Check print exactly their lines, and the Data Reset prints the four known contacts.</w:t>
      </w:r>
    </w:p>
    <w:p w14:paraId="6EE4D8C4" w14:textId="77777777" w:rsidR="00E63649" w:rsidRDefault="00D070A3">
      <w:pPr>
        <w:pStyle w:val="ListBullet"/>
      </w:pPr>
      <w:r>
        <w:t>Every Assembly, Rust, and Erlang Basic client prints the first eight client lines of the Required Clean-Run Output; every Production-Minded client prints all of them and ends with exit code 0. The Basic server prints only its Listening line, and the Production-Minded server prints the server lines of the Required Clean-Run Output.</w:t>
      </w:r>
    </w:p>
    <w:p w14:paraId="5C5CBADB" w14:textId="77777777" w:rsidR="00E63649" w:rsidRDefault="00D070A3">
      <w:pPr>
        <w:pStyle w:val="ListBullet"/>
      </w:pPr>
      <w:r>
        <w:t>The curl Check prints both bodies byte for byte as required, each with 200 and application/json; charset=utf-8.</w:t>
      </w:r>
    </w:p>
    <w:p w14:paraId="6C7953E0" w14:textId="77777777" w:rsidR="00E63649" w:rsidRDefault="00D070A3">
      <w:pPr>
        <w:pStyle w:val="ListBullet"/>
      </w:pPr>
      <w:r>
        <w:t>Solidity's Client Runs print their lines of the Required Clean-Run Output, and the Call Check prints the contract's JSON for contacts 4 and 2.</w:t>
      </w:r>
    </w:p>
    <w:p w14:paraId="05939CEF" w14:textId="77777777" w:rsidR="00E63649" w:rsidRDefault="00D070A3">
      <w:pPr>
        <w:pStyle w:val="ListBullet"/>
      </w:pPr>
      <w:r>
        <w:t>No program turns certificate checks off, and no program prints the password.</w:t>
      </w:r>
    </w:p>
    <w:p w14:paraId="0AF82750" w14:textId="77777777" w:rsidR="00E63649" w:rsidRDefault="00E63649">
      <w:pPr>
        <w:keepNext/>
      </w:pPr>
    </w:p>
    <w:p w14:paraId="6D08DB29" w14:textId="77777777" w:rsidR="00E63649" w:rsidRDefault="00E63649">
      <w:pPr>
        <w:keepNext/>
      </w:pPr>
    </w:p>
    <w:p w14:paraId="07CCAF74" w14:textId="77777777" w:rsidR="00E63649" w:rsidRDefault="00D070A3">
      <w:pPr>
        <w:pStyle w:val="Heading2"/>
      </w:pPr>
      <w:r>
        <w:t>Expected Values</w:t>
      </w:r>
    </w:p>
    <w:p w14:paraId="5273BCD9" w14:textId="77777777" w:rsidR="00E63649" w:rsidRDefault="00D070A3">
      <w:pPr>
        <w:keepNext/>
      </w:pPr>
      <w:r>
        <w:t>Every program and command works with these values.</w:t>
      </w:r>
    </w:p>
    <w:p w14:paraId="3D20A427" w14:textId="77777777" w:rsidR="00E63649" w:rsidRDefault="00E63649">
      <w:pPr>
        <w:keepNext/>
      </w:pPr>
    </w:p>
    <w:p w14:paraId="28464569" w14:textId="77777777" w:rsidR="00E63649" w:rsidRDefault="00D070A3">
      <w:pPr>
        <w:pStyle w:val="RequiredOutput"/>
        <w:keepNext/>
      </w:pPr>
      <w:r>
        <w:t>Database: spa_contacts after the Data Reset: 1 Ada, 2 Grace, 3 Alan, 4 Ann</w:t>
      </w:r>
    </w:p>
    <w:p w14:paraId="2AE18D6F" w14:textId="77777777" w:rsidR="00E63649" w:rsidRDefault="00D070A3">
      <w:pPr>
        <w:pStyle w:val="RequiredOutput"/>
        <w:keepNext/>
      </w:pPr>
      <w:r>
        <w:t>Contact 4: Ann "Bo" Lee &amp; Co, bo@example.com, 555-0104</w:t>
      </w:r>
    </w:p>
    <w:p w14:paraId="29FBAF52" w14:textId="77777777" w:rsidR="00E63649" w:rsidRDefault="00D070A3">
      <w:pPr>
        <w:pStyle w:val="RequiredOutput"/>
        <w:keepNext/>
      </w:pPr>
      <w:r>
        <w:t>On the wire: "name":"Ann \"Bo\" Lee &amp; Co" from every server and the contract</w:t>
      </w:r>
    </w:p>
    <w:p w14:paraId="3781A805" w14:textId="77777777" w:rsidR="00E63649" w:rsidRDefault="00D070A3">
      <w:pPr>
        <w:pStyle w:val="RequiredOutput"/>
        <w:keepNext/>
      </w:pPr>
      <w:r>
        <w:t>Contact 2: Grace Hopper, phone null on the wire, no phone in the record</w:t>
      </w:r>
    </w:p>
    <w:p w14:paraId="04178962" w14:textId="77777777" w:rsidR="00E63649" w:rsidRDefault="00D070A3">
      <w:pPr>
        <w:pStyle w:val="RequiredOutput"/>
        <w:keepNext/>
      </w:pPr>
      <w:r>
        <w:t>Collection: name order, Ada, Alan, Ann, Grace</w:t>
      </w:r>
    </w:p>
    <w:p w14:paraId="15FE259C" w14:textId="77777777" w:rsidR="00E63649" w:rsidRDefault="00D070A3">
      <w:pPr>
        <w:pStyle w:val="RequiredOutput"/>
        <w:keepNext/>
      </w:pPr>
      <w:r>
        <w:t>Extra field: "created":"2026-10-01" is ignored</w:t>
      </w:r>
    </w:p>
    <w:p w14:paraId="51F57D34" w14:textId="77777777" w:rsidR="00E63649" w:rsidRDefault="00D070A3">
      <w:pPr>
        <w:pStyle w:val="RequiredOutput"/>
        <w:keepNext/>
      </w:pPr>
      <w:r>
        <w:t>Missing field: no email key; wrong type: "id":"1"; too large: 2147483648</w:t>
      </w:r>
    </w:p>
    <w:p w14:paraId="51D1222F" w14:textId="77777777" w:rsidR="00E63649" w:rsidRDefault="00D070A3">
      <w:pPr>
        <w:pStyle w:val="RequiredOutput"/>
        <w:keepNext/>
      </w:pPr>
      <w:r>
        <w:t>Solidity node: http://127.0.0.1:8545 (anvil, JSON-RPC, no TLS)</w:t>
      </w:r>
    </w:p>
    <w:p w14:paraId="5F194D4C" w14:textId="77777777" w:rsidR="00E63649" w:rsidRDefault="00D070A3">
      <w:pPr>
        <w:pStyle w:val="RequiredOutput"/>
        <w:keepNext/>
      </w:pPr>
      <w:r>
        <w:t>Solidity contract: 0x5FbDB2315678afecb367f032d93F642f64180aa3</w:t>
      </w:r>
    </w:p>
    <w:p w14:paraId="68B74FD9" w14:textId="77777777" w:rsidR="00E63649" w:rsidRDefault="00D070A3">
      <w:pPr>
        <w:pStyle w:val="RequiredOutput"/>
        <w:keepNext/>
      </w:pPr>
      <w:r>
        <w:t>Exercise: no phone key at all -&gt; accepted, no phone</w:t>
      </w:r>
    </w:p>
    <w:p w14:paraId="5B7F1F9B" w14:textId="77777777" w:rsidR="00E63649" w:rsidRDefault="00D070A3">
      <w:pPr>
        <w:pStyle w:val="RequiredOutput"/>
      </w:pPr>
      <w:r>
        <w:t>Challenge: the contacts without a phone -&gt; Grace Hopper</w:t>
      </w:r>
    </w:p>
    <w:p w14:paraId="36EC6D1A" w14:textId="77777777" w:rsidR="00E63649" w:rsidRDefault="00E63649">
      <w:pPr>
        <w:keepNext/>
      </w:pPr>
    </w:p>
    <w:p w14:paraId="27225896" w14:textId="77777777" w:rsidR="00E63649" w:rsidRDefault="00E63649">
      <w:pPr>
        <w:keepNext/>
      </w:pPr>
    </w:p>
    <w:p w14:paraId="6BAD39AC" w14:textId="77777777" w:rsidR="00E63649" w:rsidRDefault="00D070A3">
      <w:pPr>
        <w:pStyle w:val="Heading2"/>
      </w:pPr>
      <w:r>
        <w:t>Required Clean-Run Output</w:t>
      </w:r>
    </w:p>
    <w:p w14:paraId="6F8A6AC0" w14:textId="77777777" w:rsidR="00E63649" w:rsidRDefault="00D070A3">
      <w:pPr>
        <w:keepNext/>
      </w:pPr>
      <w:r>
        <w:t>Terminal 1, the Production-Minded server, after its client run and its curl Check, in Assembly, Rust, and Erlang (the Basic server prints only the first line):</w:t>
      </w:r>
    </w:p>
    <w:p w14:paraId="2C2E3DEA" w14:textId="77777777" w:rsidR="00E63649" w:rsidRDefault="00E63649">
      <w:pPr>
        <w:keepNext/>
      </w:pPr>
    </w:p>
    <w:p w14:paraId="0509FEB9" w14:textId="77777777" w:rsidR="00E63649" w:rsidRDefault="00D070A3">
      <w:pPr>
        <w:pStyle w:val="RequiredOutput"/>
        <w:keepNext/>
      </w:pPr>
      <w:r>
        <w:t>Listening on https://127.0.0.1:8765</w:t>
      </w:r>
    </w:p>
    <w:p w14:paraId="6B7DA1F9" w14:textId="77777777" w:rsidR="00E63649" w:rsidRDefault="00D070A3">
      <w:pPr>
        <w:pStyle w:val="RequiredOutput"/>
        <w:keepNext/>
      </w:pPr>
      <w:r>
        <w:t>GET /api/v1/contacts/4 -&gt; 200</w:t>
      </w:r>
    </w:p>
    <w:p w14:paraId="4DBBB216" w14:textId="77777777" w:rsidR="00E63649" w:rsidRDefault="00D070A3">
      <w:pPr>
        <w:pStyle w:val="RequiredOutput"/>
        <w:keepNext/>
      </w:pPr>
      <w:r>
        <w:t>GET /api/v1/contacts -&gt; 200</w:t>
      </w:r>
    </w:p>
    <w:p w14:paraId="34ABCDBC" w14:textId="77777777" w:rsidR="00E63649" w:rsidRDefault="00D070A3">
      <w:pPr>
        <w:pStyle w:val="RequiredOutput"/>
        <w:keepNext/>
      </w:pPr>
      <w:r>
        <w:t>GET /api/v1/contacts/4 -&gt; 200</w:t>
      </w:r>
    </w:p>
    <w:p w14:paraId="3E0073AC" w14:textId="77777777" w:rsidR="00E63649" w:rsidRDefault="00D070A3">
      <w:pPr>
        <w:pStyle w:val="RequiredOutput"/>
      </w:pPr>
      <w:r>
        <w:t>GET /api/v1/contacts/2 -&gt; 200</w:t>
      </w:r>
    </w:p>
    <w:p w14:paraId="3262672D" w14:textId="77777777" w:rsidR="00E63649" w:rsidRDefault="00E63649">
      <w:pPr>
        <w:keepNext/>
      </w:pPr>
    </w:p>
    <w:p w14:paraId="041CED16" w14:textId="77777777" w:rsidR="00E63649" w:rsidRDefault="00D070A3">
      <w:pPr>
        <w:keepNext/>
      </w:pPr>
      <w:r>
        <w:t>Terminal 2, every client in Assembly, Rust, and Erlang, ending with exit code 0. The Basic clients print the first eight lines, up to Contacts read: 4:</w:t>
      </w:r>
    </w:p>
    <w:p w14:paraId="64C02042" w14:textId="77777777" w:rsidR="00E63649" w:rsidRDefault="00E63649">
      <w:pPr>
        <w:keepNext/>
      </w:pPr>
    </w:p>
    <w:p w14:paraId="39A277D1" w14:textId="77777777" w:rsidR="00E63649" w:rsidRDefault="00D070A3">
      <w:pPr>
        <w:pStyle w:val="RequiredOutput"/>
        <w:keepNext/>
      </w:pPr>
      <w:r>
        <w:t>GET /api/v1/contacts/4 -&gt; 200</w:t>
      </w:r>
    </w:p>
    <w:p w14:paraId="28DB5FB9" w14:textId="77777777" w:rsidR="00E63649" w:rsidRDefault="00D070A3">
      <w:pPr>
        <w:pStyle w:val="RequiredOutput"/>
        <w:keepNext/>
      </w:pPr>
      <w:r>
        <w:t xml:space="preserve">  4: Ann "Bo" Lee &amp; Co, bo@example.com, 555-0104</w:t>
      </w:r>
    </w:p>
    <w:p w14:paraId="02F40B09" w14:textId="77777777" w:rsidR="00E63649" w:rsidRDefault="00D070A3">
      <w:pPr>
        <w:pStyle w:val="RequiredOutput"/>
        <w:keepNext/>
      </w:pPr>
      <w:r>
        <w:t>GET /api/v1/contacts -&gt; 200</w:t>
      </w:r>
    </w:p>
    <w:p w14:paraId="67580F0A" w14:textId="77777777" w:rsidR="00E63649" w:rsidRDefault="00D070A3">
      <w:pPr>
        <w:pStyle w:val="RequiredOutput"/>
        <w:keepNext/>
      </w:pPr>
      <w:r>
        <w:t xml:space="preserve">  1: Ada Lovelace, ada@example.com, 555-0100</w:t>
      </w:r>
    </w:p>
    <w:p w14:paraId="3845EA5F" w14:textId="77777777" w:rsidR="00E63649" w:rsidRDefault="00D070A3">
      <w:pPr>
        <w:pStyle w:val="RequiredOutput"/>
        <w:keepNext/>
      </w:pPr>
      <w:r>
        <w:t xml:space="preserve">  3: Alan Turing, alan@example.com, 555-0102</w:t>
      </w:r>
    </w:p>
    <w:p w14:paraId="6D3D1307" w14:textId="77777777" w:rsidR="00E63649" w:rsidRDefault="00D070A3">
      <w:pPr>
        <w:pStyle w:val="RequiredOutput"/>
        <w:keepNext/>
      </w:pPr>
      <w:r>
        <w:t xml:space="preserve">  4: Ann "Bo" Lee &amp; Co, bo@example.com, 555-0104</w:t>
      </w:r>
    </w:p>
    <w:p w14:paraId="5B0FEF8C" w14:textId="77777777" w:rsidR="00E63649" w:rsidRDefault="00D070A3">
      <w:pPr>
        <w:pStyle w:val="RequiredOutput"/>
        <w:keepNext/>
      </w:pPr>
      <w:r>
        <w:t xml:space="preserve">  2: Grace Hopper, grace@example.com, (no phone)</w:t>
      </w:r>
    </w:p>
    <w:p w14:paraId="0D65BF61" w14:textId="77777777" w:rsidR="00E63649" w:rsidRDefault="00D070A3">
      <w:pPr>
        <w:pStyle w:val="RequiredOutput"/>
        <w:keepNext/>
      </w:pPr>
      <w:r>
        <w:t>Contacts read: 4</w:t>
      </w:r>
    </w:p>
    <w:p w14:paraId="136BA6D6" w14:textId="77777777" w:rsidR="00E63649" w:rsidRDefault="00D070A3">
      <w:pPr>
        <w:pStyle w:val="RequiredOutput"/>
        <w:keepNext/>
      </w:pPr>
      <w:r>
        <w:t>Extra field: accepted</w:t>
      </w:r>
    </w:p>
    <w:p w14:paraId="23EC14DE" w14:textId="77777777" w:rsidR="00E63649" w:rsidRDefault="00D070A3">
      <w:pPr>
        <w:pStyle w:val="RequiredOutput"/>
        <w:keepNext/>
      </w:pPr>
      <w:r>
        <w:t xml:space="preserve">  1: Ada Lovelace, ada@example.com, 555-0100</w:t>
      </w:r>
    </w:p>
    <w:p w14:paraId="32E95A2C" w14:textId="77777777" w:rsidR="00E63649" w:rsidRDefault="00D070A3">
      <w:pPr>
        <w:pStyle w:val="RequiredOutput"/>
        <w:keepNext/>
      </w:pPr>
      <w:r>
        <w:t>Missing field: rejected, email is missing</w:t>
      </w:r>
    </w:p>
    <w:p w14:paraId="3D351570" w14:textId="77777777" w:rsidR="00E63649" w:rsidRDefault="00D070A3">
      <w:pPr>
        <w:pStyle w:val="RequiredOutput"/>
        <w:keepNext/>
      </w:pPr>
      <w:r>
        <w:t>Wrong type: rejected, id must be a number</w:t>
      </w:r>
    </w:p>
    <w:p w14:paraId="38844028" w14:textId="77777777" w:rsidR="00E63649" w:rsidRDefault="00D070A3">
      <w:pPr>
        <w:pStyle w:val="RequiredOutput"/>
      </w:pPr>
      <w:r>
        <w:t>Too large: rejected, id must be a whole number from 1 to 2147483647</w:t>
      </w:r>
    </w:p>
    <w:p w14:paraId="449E0989" w14:textId="77777777" w:rsidR="00E63649" w:rsidRDefault="00E63649">
      <w:pPr>
        <w:keepNext/>
      </w:pPr>
    </w:p>
    <w:p w14:paraId="7DE09FC9" w14:textId="77777777" w:rsidR="00E63649" w:rsidRDefault="00D070A3">
      <w:pPr>
        <w:keepNext/>
      </w:pPr>
      <w:r>
        <w:t>Terminal 2, the curl Check, in Assembly, Rust, and Erlang: each body exactly as the server sent it, then its status and content type:</w:t>
      </w:r>
    </w:p>
    <w:p w14:paraId="2D5EEC1D" w14:textId="77777777" w:rsidR="00E63649" w:rsidRDefault="00E63649">
      <w:pPr>
        <w:keepNext/>
      </w:pPr>
    </w:p>
    <w:p w14:paraId="2D94E562" w14:textId="77777777" w:rsidR="00E63649" w:rsidRDefault="00D070A3">
      <w:pPr>
        <w:pStyle w:val="RequiredOutput"/>
        <w:keepNext/>
      </w:pPr>
      <w:r>
        <w:t>{"id":4,"name":"Ann \"Bo\" Lee &amp; Co","email":"bo@example.com","phone":"555-0104"}</w:t>
      </w:r>
    </w:p>
    <w:p w14:paraId="4430BA11" w14:textId="77777777" w:rsidR="00E63649" w:rsidRDefault="00D070A3">
      <w:pPr>
        <w:pStyle w:val="RequiredOutput"/>
        <w:keepNext/>
      </w:pPr>
      <w:r>
        <w:t>200 application/json; charset=utf-8</w:t>
      </w:r>
    </w:p>
    <w:p w14:paraId="1C5EF35F" w14:textId="77777777" w:rsidR="00E63649" w:rsidRDefault="00D070A3">
      <w:pPr>
        <w:pStyle w:val="RequiredOutput"/>
        <w:keepNext/>
      </w:pPr>
      <w:r>
        <w:t>{"id":2,"name":"Grace Hopper","email":"grace@example.com","phone":null}</w:t>
      </w:r>
    </w:p>
    <w:p w14:paraId="01AB4B26" w14:textId="77777777" w:rsidR="00E63649" w:rsidRDefault="00D070A3">
      <w:pPr>
        <w:pStyle w:val="RequiredOutput"/>
      </w:pPr>
      <w:r>
        <w:t>200 application/json; charset=utf-8</w:t>
      </w:r>
    </w:p>
    <w:p w14:paraId="236E96CC" w14:textId="77777777" w:rsidR="00E63649" w:rsidRDefault="00E63649">
      <w:pPr>
        <w:keepNext/>
      </w:pPr>
    </w:p>
    <w:p w14:paraId="649BC71B" w14:textId="77777777" w:rsidR="00E63649" w:rsidRDefault="00D070A3">
      <w:pPr>
        <w:keepNext/>
      </w:pPr>
      <w:r>
        <w:t>Terminal 2, Solidity's Client Run, ending with exit code 0. The Basic Client Run prints the first eight lines:</w:t>
      </w:r>
    </w:p>
    <w:p w14:paraId="47325417" w14:textId="77777777" w:rsidR="00E63649" w:rsidRDefault="00E63649">
      <w:pPr>
        <w:keepNext/>
      </w:pPr>
    </w:p>
    <w:p w14:paraId="70D0C4CE" w14:textId="77777777" w:rsidR="00E63649" w:rsidRDefault="00D070A3">
      <w:pPr>
        <w:pStyle w:val="RequiredOutput"/>
        <w:keepNext/>
      </w:pPr>
      <w:r>
        <w:t>getContact(4)</w:t>
      </w:r>
    </w:p>
    <w:p w14:paraId="141AF37F" w14:textId="77777777" w:rsidR="00E63649" w:rsidRDefault="00D070A3">
      <w:pPr>
        <w:pStyle w:val="RequiredOutput"/>
        <w:keepNext/>
      </w:pPr>
      <w:r>
        <w:t xml:space="preserve">  4: Ann "Bo" Lee &amp; Co, bo@example.com, 555-0104</w:t>
      </w:r>
    </w:p>
    <w:p w14:paraId="68FC0EE6" w14:textId="77777777" w:rsidR="00E63649" w:rsidRDefault="00D070A3">
      <w:pPr>
        <w:pStyle w:val="RequiredOutput"/>
        <w:keepNext/>
      </w:pPr>
      <w:r>
        <w:t>getContacts()</w:t>
      </w:r>
    </w:p>
    <w:p w14:paraId="28D47D80" w14:textId="77777777" w:rsidR="00E63649" w:rsidRDefault="00D070A3">
      <w:pPr>
        <w:pStyle w:val="RequiredOutput"/>
        <w:keepNext/>
      </w:pPr>
      <w:r>
        <w:t xml:space="preserve">  1: Ada Lovelace, ada@example.com, 555-0100</w:t>
      </w:r>
    </w:p>
    <w:p w14:paraId="7ADF5935" w14:textId="77777777" w:rsidR="00E63649" w:rsidRDefault="00D070A3">
      <w:pPr>
        <w:pStyle w:val="RequiredOutput"/>
        <w:keepNext/>
      </w:pPr>
      <w:r>
        <w:t xml:space="preserve">  3: Alan Turing, alan@example.com, 555-0102</w:t>
      </w:r>
    </w:p>
    <w:p w14:paraId="656E51EB" w14:textId="77777777" w:rsidR="00E63649" w:rsidRDefault="00D070A3">
      <w:pPr>
        <w:pStyle w:val="RequiredOutput"/>
        <w:keepNext/>
      </w:pPr>
      <w:r>
        <w:t xml:space="preserve">  4: Ann "Bo" Lee &amp; Co, bo@example.com, 555-0104</w:t>
      </w:r>
    </w:p>
    <w:p w14:paraId="54499463" w14:textId="77777777" w:rsidR="00E63649" w:rsidRDefault="00D070A3">
      <w:pPr>
        <w:pStyle w:val="RequiredOutput"/>
        <w:keepNext/>
      </w:pPr>
      <w:r>
        <w:t xml:space="preserve">  2: Grace Hopper, grace@example.com, (no phone)</w:t>
      </w:r>
    </w:p>
    <w:p w14:paraId="25CE8903" w14:textId="77777777" w:rsidR="00E63649" w:rsidRDefault="00D070A3">
      <w:pPr>
        <w:pStyle w:val="RequiredOutput"/>
        <w:keepNext/>
      </w:pPr>
      <w:r>
        <w:t>Contacts read: 4</w:t>
      </w:r>
    </w:p>
    <w:p w14:paraId="7F6AF2E8" w14:textId="77777777" w:rsidR="00E63649" w:rsidRDefault="00D070A3">
      <w:pPr>
        <w:pStyle w:val="RequiredOutput"/>
        <w:keepNext/>
      </w:pPr>
      <w:r>
        <w:t>Extra field: accepted</w:t>
      </w:r>
    </w:p>
    <w:p w14:paraId="44F59EAC" w14:textId="77777777" w:rsidR="00E63649" w:rsidRDefault="00D070A3">
      <w:pPr>
        <w:pStyle w:val="RequiredOutput"/>
        <w:keepNext/>
      </w:pPr>
      <w:r>
        <w:t xml:space="preserve">  1: Ada Lovelace, ada@example.com, 555-0100</w:t>
      </w:r>
    </w:p>
    <w:p w14:paraId="1DD51802" w14:textId="77777777" w:rsidR="00E63649" w:rsidRDefault="00D070A3">
      <w:pPr>
        <w:pStyle w:val="RequiredOutput"/>
        <w:keepNext/>
      </w:pPr>
      <w:r>
        <w:t>Missing field: rejected, email is missing</w:t>
      </w:r>
    </w:p>
    <w:p w14:paraId="1306D14E" w14:textId="77777777" w:rsidR="00E63649" w:rsidRDefault="00D070A3">
      <w:pPr>
        <w:pStyle w:val="RequiredOutput"/>
        <w:keepNext/>
      </w:pPr>
      <w:r>
        <w:t>Wrong type: rejected, id must be a number</w:t>
      </w:r>
    </w:p>
    <w:p w14:paraId="0798693E" w14:textId="77777777" w:rsidR="00E63649" w:rsidRDefault="00D070A3">
      <w:pPr>
        <w:pStyle w:val="RequiredOutput"/>
      </w:pPr>
      <w:r>
        <w:t>Too large: rejected, id must be a whole number from 1 to 2147483647</w:t>
      </w:r>
    </w:p>
    <w:p w14:paraId="7D0A2312" w14:textId="77777777" w:rsidR="00E63649" w:rsidRDefault="00E63649">
      <w:pPr>
        <w:keepNext/>
      </w:pPr>
    </w:p>
    <w:p w14:paraId="08F0688C" w14:textId="77777777" w:rsidR="00E63649" w:rsidRDefault="00D070A3">
      <w:pPr>
        <w:keepNext/>
      </w:pPr>
      <w:r>
        <w:t>Terminal 2, Solidity's Call Check: the contract's JSON for contacts 4 and 2, exactly as it returned it:</w:t>
      </w:r>
    </w:p>
    <w:p w14:paraId="09E771D8" w14:textId="77777777" w:rsidR="00E63649" w:rsidRDefault="00E63649">
      <w:pPr>
        <w:keepNext/>
      </w:pPr>
    </w:p>
    <w:p w14:paraId="0F071AAD" w14:textId="77777777" w:rsidR="00E63649" w:rsidRDefault="00D070A3">
      <w:pPr>
        <w:pStyle w:val="RequiredOutput"/>
        <w:keepNext/>
      </w:pPr>
      <w:r>
        <w:t>{"id":4,"name":"Ann \"Bo\" Lee &amp; Co","email":"bo@example.com","phone":"555-0104"}</w:t>
      </w:r>
    </w:p>
    <w:p w14:paraId="1E9722F6" w14:textId="77777777" w:rsidR="00E63649" w:rsidRDefault="00D070A3">
      <w:pPr>
        <w:pStyle w:val="RequiredOutput"/>
      </w:pPr>
      <w:r>
        <w:t>{"id":2,"name":"Grace Hopper","email":"grace@example.com","phone":null}</w:t>
      </w:r>
    </w:p>
    <w:p w14:paraId="2724EF1E" w14:textId="77777777" w:rsidR="00E63649" w:rsidRDefault="00E63649">
      <w:pPr>
        <w:keepNext/>
      </w:pPr>
    </w:p>
    <w:p w14:paraId="4EF60AC5" w14:textId="77777777" w:rsidR="00E63649" w:rsidRDefault="00E63649">
      <w:pPr>
        <w:keepNext/>
      </w:pPr>
    </w:p>
    <w:p w14:paraId="5007FC3C" w14:textId="77777777" w:rsidR="00E63649" w:rsidRDefault="00E63649">
      <w:pPr>
        <w:keepNext/>
      </w:pPr>
    </w:p>
    <w:p w14:paraId="5D646D60" w14:textId="77777777" w:rsidR="00E63649" w:rsidRDefault="00D070A3">
      <w:pPr>
        <w:pStyle w:val="Heading1"/>
      </w:pPr>
      <w:r>
        <w:t>Common Mistakes</w:t>
      </w:r>
    </w:p>
    <w:p w14:paraId="70C4E512" w14:textId="77777777" w:rsidR="00E63649" w:rsidRDefault="00D070A3">
      <w:pPr>
        <w:pStyle w:val="ListBullet"/>
      </w:pPr>
      <w:r>
        <w:t>Reading a number before checking its kind and range. cJSON's VALUEINT, serde's u32, and Foundry's vm.parseJsonUint each turn a wrong value into a quiet number: 2147483647, 2147483648, or 1 for the text "1".</w:t>
      </w:r>
    </w:p>
    <w:p w14:paraId="4C94E4A4" w14:textId="77777777" w:rsidR="00E63649" w:rsidRDefault="00D070A3">
      <w:pPr>
        <w:pStyle w:val="ListBullet"/>
      </w:pPr>
      <w:r>
        <w:t>In Assembly, reading [rax + VALUESTRING] before comparing rax with 0. A missing key's value is 0, and the program stops.</w:t>
      </w:r>
    </w:p>
    <w:p w14:paraId="07144039" w14:textId="77777777" w:rsidR="00E63649" w:rsidRDefault="00D070A3">
      <w:pPr>
        <w:pStyle w:val="ListBullet"/>
      </w:pPr>
      <w:r>
        <w:t>In Assembly, a call between cJSON_Parse and cJSON_Delete that returns early without cJSON_Delete: the parsed values are never given back.</w:t>
      </w:r>
    </w:p>
    <w:p w14:paraId="2EF0799D" w14:textId="77777777" w:rsidR="00E63649" w:rsidRDefault="00D070A3">
      <w:pPr>
        <w:pStyle w:val="ListBullet"/>
      </w:pPr>
      <w:r>
        <w:t>In Rust, using as_i64 or as_u64 for the id: they give None for 2.0, which the other languages read as the id 2.</w:t>
      </w:r>
    </w:p>
    <w:p w14:paraId="5A764AA2" w14:textId="77777777" w:rsidR="00E63649" w:rsidRDefault="00D070A3">
      <w:pPr>
        <w:pStyle w:val="ListBullet"/>
      </w:pPr>
      <w:r>
        <w:t>In Erlang, comparing an id with =:= instead of /= or ==: 2.0 =:= 2 is false, because =:= also compares the kind.</w:t>
      </w:r>
    </w:p>
    <w:p w14:paraId="071A1773" w14:textId="77777777" w:rsidR="00E63649" w:rsidRDefault="00D070A3">
      <w:pPr>
        <w:pStyle w:val="ListBullet"/>
      </w:pPr>
      <w:r>
        <w:t>In Solidity, trusting vm.parseJsonString and vm.parseJsonUint alone: null becomes the text "null", and the text "1" becomes the number 1. Measure the value first.</w:t>
      </w:r>
    </w:p>
    <w:p w14:paraId="0F024E27" w14:textId="77777777" w:rsidR="00E63649" w:rsidRDefault="00D070A3">
      <w:pPr>
        <w:pStyle w:val="ListBullet"/>
      </w:pPr>
      <w:r>
        <w:t>Refusing keys the client does not know. The next server version adds one, and every client breaks.</w:t>
      </w:r>
    </w:p>
    <w:p w14:paraId="667CEA8F" w14:textId="77777777" w:rsidR="00E63649" w:rsidRDefault="00D070A3">
      <w:pPr>
        <w:pStyle w:val="ListBullet"/>
      </w:pPr>
      <w:r>
        <w:t>Comparing two servers' bytes with text that holds a tab, DEL, or U+2028: the writers disagree there, though the JSON means the same.</w:t>
      </w:r>
    </w:p>
    <w:p w14:paraId="613F5939" w14:textId="77777777" w:rsidR="00E63649" w:rsidRDefault="00D070A3">
      <w:pPr>
        <w:pStyle w:val="ListBullet"/>
      </w:pPr>
      <w:r>
        <w:t>Typing curl instead of the full path to Windows' curl.exe (Lesson 6.4a).</w:t>
      </w:r>
    </w:p>
    <w:p w14:paraId="564EC16A" w14:textId="77777777" w:rsidR="00E63649" w:rsidRDefault="00E63649">
      <w:pPr>
        <w:keepNext/>
      </w:pPr>
    </w:p>
    <w:p w14:paraId="265ED3F4" w14:textId="77777777" w:rsidR="00E63649" w:rsidRDefault="00E63649">
      <w:pPr>
        <w:keepNext/>
      </w:pPr>
    </w:p>
    <w:p w14:paraId="1EF60651" w14:textId="77777777" w:rsidR="00E63649" w:rsidRDefault="00E63649">
      <w:pPr>
        <w:keepNext/>
      </w:pPr>
    </w:p>
    <w:p w14:paraId="5F5D20A0" w14:textId="77777777" w:rsidR="00E63649" w:rsidRDefault="00D070A3">
      <w:pPr>
        <w:pStyle w:val="Heading1"/>
      </w:pPr>
      <w:r>
        <w:t>Project Connection</w:t>
      </w:r>
    </w:p>
    <w:p w14:paraId="12B973BE" w14:textId="77777777" w:rsidR="00E63649" w:rsidRDefault="00D070A3">
      <w:r>
        <w:t>The Contact Manager REST API's EXTENDED companion answers every contact route with Lesson 6.5a's contact_to_json, so every server writes the same contact the same way, and its clients read every answer with contact_from_record, parse_contact, and parse_contact_list in Assembly, Rust, and Erlang. In Solidity, the project's client scripts read the contract's JSON with valueKind's checks. The GitHub API Explorer's EXTENDED companion reads GitHub's JSON the same way: its own record with only the fields it print</w:t>
      </w:r>
      <w:r>
        <w:t>s, every other key ignored, each kind checked, and a non-200 answer never read as a record.</w:t>
      </w:r>
    </w:p>
    <w:p w14:paraId="6F99FCCA" w14:textId="77777777" w:rsidR="00E63649" w:rsidRDefault="00E63649">
      <w:pPr>
        <w:keepNext/>
      </w:pPr>
    </w:p>
    <w:p w14:paraId="0183B724" w14:textId="77777777" w:rsidR="00E63649" w:rsidRDefault="00E63649">
      <w:pPr>
        <w:keepNext/>
      </w:pPr>
    </w:p>
    <w:p w14:paraId="351586F8" w14:textId="77777777" w:rsidR="00E63649" w:rsidRDefault="00E63649">
      <w:pPr>
        <w:keepNext/>
      </w:pPr>
    </w:p>
    <w:p w14:paraId="15E795FD" w14:textId="77777777" w:rsidR="00E63649" w:rsidRDefault="00D070A3">
      <w:pPr>
        <w:pStyle w:val="Heading1"/>
      </w:pPr>
      <w:r>
        <w:t>Workbook Exercise</w:t>
      </w:r>
    </w:p>
    <w:p w14:paraId="7071CB3C" w14:textId="77777777" w:rsidR="00E63649" w:rsidRDefault="00D070A3">
      <w:r>
        <w:t>Check a body with no phone key at all. In the Production-Minded client, add a fifth body beside the other four, holding exactly {"id":1,"name":"Ada Lovelace","email":"ada@example.com"}, and at the end of the checks, check it with check_body and the label Missing phone.</w:t>
      </w:r>
    </w:p>
    <w:p w14:paraId="588EA775" w14:textId="77777777" w:rsidR="00E63649" w:rsidRDefault="00E63649">
      <w:pPr>
        <w:keepNext/>
      </w:pPr>
    </w:p>
    <w:p w14:paraId="73BB0FE3" w14:textId="77777777" w:rsidR="00E63649" w:rsidRDefault="00D070A3">
      <w:pPr>
        <w:pStyle w:val="ListBullet"/>
      </w:pPr>
      <w:r>
        <w:t>Assembly: add missing_phone_label and missing_phone_body to .rdata, beside too_large_label and too_large_body, and a fourth check_body call after the Too large one.</w:t>
      </w:r>
    </w:p>
    <w:p w14:paraId="6A5D763E" w14:textId="77777777" w:rsidR="00E63649" w:rsidRDefault="00D070A3">
      <w:pPr>
        <w:pStyle w:val="ListBullet"/>
      </w:pPr>
      <w:r>
        <w:t>Rust: add MISSING_PHONE_BODY beside TOO_LARGE_BODY, and check_body("Missing phone", MISSING_PHONE_BODY) after the Too large check.</w:t>
      </w:r>
    </w:p>
    <w:p w14:paraId="1E8E0F41" w14:textId="77777777" w:rsidR="00E63649" w:rsidRDefault="00D070A3">
      <w:pPr>
        <w:pStyle w:val="ListBullet"/>
      </w:pPr>
      <w:r>
        <w:t>Erlang: add -define(MISSING_PHONE_BODY, ...) beside TOO_LARGE_BODY, and in read_collection, a comma after the Too large check and check_body("Missing phone", ?MISSING_PHONE_BODY).</w:t>
      </w:r>
    </w:p>
    <w:p w14:paraId="4AEBE536" w14:textId="77777777" w:rsidR="00E63649" w:rsidRDefault="00D070A3">
      <w:pPr>
        <w:pStyle w:val="ListBullet"/>
      </w:pPr>
      <w:r>
        <w:t>Solidity: add the constant MISSING_PHONE_BODY beside TOO_LARGE_BODY, and checkBody("Missing phone", MISSING_PHONE_BODY) at the end of run.</w:t>
      </w:r>
    </w:p>
    <w:p w14:paraId="56C53616" w14:textId="77777777" w:rsidR="00E63649" w:rsidRDefault="00E63649">
      <w:pPr>
        <w:keepNext/>
      </w:pPr>
    </w:p>
    <w:p w14:paraId="66B8D24A" w14:textId="77777777" w:rsidR="00E63649" w:rsidRDefault="00D070A3">
      <w:r>
        <w:t>Before you run it, predict the two lines it prints. Rebuild the client, start the Production-Minded server (Solidity: anvil, then the Contract Deploy), and run the client. The output must match the Required Exercise Output below, and the exit code must be 0: a missing phone means no phone, exactly like null.</w:t>
      </w:r>
    </w:p>
    <w:p w14:paraId="5B685B17" w14:textId="77777777" w:rsidR="00E63649" w:rsidRDefault="00E63649">
      <w:pPr>
        <w:keepNext/>
      </w:pPr>
    </w:p>
    <w:p w14:paraId="4D7B6502" w14:textId="77777777" w:rsidR="00E63649" w:rsidRDefault="00E63649">
      <w:pPr>
        <w:keepNext/>
      </w:pPr>
    </w:p>
    <w:p w14:paraId="11DEEDE6" w14:textId="77777777" w:rsidR="00E63649" w:rsidRDefault="00D070A3">
      <w:pPr>
        <w:pStyle w:val="Heading2"/>
      </w:pPr>
      <w:r>
        <w:t>Required Exercise Output</w:t>
      </w:r>
    </w:p>
    <w:p w14:paraId="305940CF" w14:textId="77777777" w:rsidR="00E63649" w:rsidRDefault="00D070A3">
      <w:pPr>
        <w:keepNext/>
      </w:pPr>
      <w:r>
        <w:t>After the client lines of the Required Clean-Run Output, the client checks a fifth body, which has no phone key at all, prints these two more lines, and ends with exit code 0, in every language. The body is fixed text, not a request, so Terminal 1 shows no new line.</w:t>
      </w:r>
    </w:p>
    <w:p w14:paraId="6B181E23" w14:textId="77777777" w:rsidR="00E63649" w:rsidRDefault="00E63649">
      <w:pPr>
        <w:keepNext/>
      </w:pPr>
    </w:p>
    <w:p w14:paraId="174915DC" w14:textId="77777777" w:rsidR="00E63649" w:rsidRDefault="00D070A3">
      <w:pPr>
        <w:pStyle w:val="RequiredOutput"/>
        <w:keepNext/>
      </w:pPr>
      <w:r>
        <w:t>Missing phone: accepted</w:t>
      </w:r>
    </w:p>
    <w:p w14:paraId="69D8572F" w14:textId="77777777" w:rsidR="00E63649" w:rsidRDefault="00D070A3">
      <w:pPr>
        <w:pStyle w:val="RequiredOutput"/>
      </w:pPr>
      <w:r>
        <w:t xml:space="preserve">  1: Ada Lovelace, ada@example.com, (no phone)</w:t>
      </w:r>
    </w:p>
    <w:p w14:paraId="2B95A41B" w14:textId="77777777" w:rsidR="00E63649" w:rsidRDefault="00E63649">
      <w:pPr>
        <w:keepNext/>
      </w:pPr>
    </w:p>
    <w:p w14:paraId="26C56738" w14:textId="77777777" w:rsidR="00E63649" w:rsidRDefault="00E63649">
      <w:pPr>
        <w:keepNext/>
      </w:pPr>
    </w:p>
    <w:p w14:paraId="7E1586CA" w14:textId="77777777" w:rsidR="00E63649" w:rsidRDefault="00E63649">
      <w:pPr>
        <w:keepNext/>
      </w:pPr>
    </w:p>
    <w:p w14:paraId="1AE0DD1C" w14:textId="77777777" w:rsidR="00E63649" w:rsidRDefault="00D070A3">
      <w:pPr>
        <w:pStyle w:val="Heading1"/>
      </w:pPr>
      <w:r>
        <w:t>Challenge</w:t>
      </w:r>
    </w:p>
    <w:p w14:paraId="3F8F3A09" w14:textId="77777777" w:rsidR="00E63649" w:rsidRDefault="00D070A3">
      <w:r>
        <w:t>Use the parsed list as data:</w:t>
      </w:r>
    </w:p>
    <w:p w14:paraId="74B25451" w14:textId="77777777" w:rsidR="00E63649" w:rsidRDefault="00E63649">
      <w:pPr>
        <w:keepNext/>
      </w:pPr>
    </w:p>
    <w:p w14:paraId="78599A96" w14:textId="77777777" w:rsidR="00E63649" w:rsidRDefault="00D070A3">
      <w:pPr>
        <w:pStyle w:val="ListBullet"/>
      </w:pPr>
      <w:r>
        <w:t>In the Production-Minded client, write print_without_phone (printWithoutPhone in Solidity). It counts the contacts whose phone is missing, prints Without a phone: and the count, and then prints each of those contacts with print_contact. Assembly: rcx = the list, edx = the number of contacts, HAS_PHONE 0 for no phone, a without_phone_line format in .rdata, and the four registers it keeps pushed. Rust: print_without_phone(contact_list: &amp;Vec&lt;Contact&gt;), phone.is_none() for no phone. Erlang: print_without_phone(</w:t>
      </w:r>
      <w:r>
        <w:t>ContactList), with lists:filter keeping each contact whose phone is null; in read_collection, name the list ContactList instead of _ContactList. Solidity: printWithoutPhone(Contact[] memory contactList), an empty phone for no phone.</w:t>
      </w:r>
    </w:p>
    <w:p w14:paraId="208C73BD" w14:textId="77777777" w:rsidR="00E63649" w:rsidRDefault="00D070A3">
      <w:pPr>
        <w:pStyle w:val="ListBullet"/>
      </w:pPr>
      <w:r>
        <w:t>At the end of main (Erlang: of read_collection; Solidity: of run), after any other line, call it with the list parse_contact_list returned (Assembly: contact_list and contact_count).</w:t>
      </w:r>
    </w:p>
    <w:p w14:paraId="4740EE41" w14:textId="77777777" w:rsidR="00E63649" w:rsidRDefault="00E63649">
      <w:pPr>
        <w:keepNext/>
      </w:pPr>
    </w:p>
    <w:p w14:paraId="2101103A" w14:textId="77777777" w:rsidR="00E63649" w:rsidRDefault="00D070A3">
      <w:r>
        <w:t>Run the client. The output must match the Required Challenge Output below. With the Exercise's change as well, the output must match the Required Combined Output after it.</w:t>
      </w:r>
    </w:p>
    <w:p w14:paraId="40D84807" w14:textId="77777777" w:rsidR="00E63649" w:rsidRDefault="00E63649">
      <w:pPr>
        <w:keepNext/>
      </w:pPr>
    </w:p>
    <w:p w14:paraId="44500EE8" w14:textId="77777777" w:rsidR="00E63649" w:rsidRDefault="00E63649">
      <w:pPr>
        <w:keepNext/>
      </w:pPr>
    </w:p>
    <w:p w14:paraId="4E58B65E" w14:textId="77777777" w:rsidR="00E63649" w:rsidRDefault="00D070A3">
      <w:pPr>
        <w:pStyle w:val="Heading2"/>
      </w:pPr>
      <w:r>
        <w:t>Required Challenge Output</w:t>
      </w:r>
    </w:p>
    <w:p w14:paraId="3C59170E" w14:textId="77777777" w:rsidR="00E63649" w:rsidRDefault="00D070A3">
      <w:pPr>
        <w:keepNext/>
      </w:pPr>
      <w:r>
        <w:t>With print_without_phone and its call, the client prints these two lines after the client lines of the Required Clean-Run Output and ends with exit code 0, in every language:</w:t>
      </w:r>
    </w:p>
    <w:p w14:paraId="40D644EF" w14:textId="77777777" w:rsidR="00E63649" w:rsidRDefault="00E63649">
      <w:pPr>
        <w:keepNext/>
      </w:pPr>
    </w:p>
    <w:p w14:paraId="771F5E49" w14:textId="77777777" w:rsidR="00E63649" w:rsidRDefault="00D070A3">
      <w:pPr>
        <w:pStyle w:val="RequiredOutput"/>
        <w:keepNext/>
      </w:pPr>
      <w:r>
        <w:t>Without a phone: 1</w:t>
      </w:r>
    </w:p>
    <w:p w14:paraId="09711214" w14:textId="77777777" w:rsidR="00E63649" w:rsidRDefault="00D070A3">
      <w:pPr>
        <w:pStyle w:val="RequiredOutput"/>
      </w:pPr>
      <w:r>
        <w:t xml:space="preserve">  2: Grace Hopper, grace@example.com, (no phone)</w:t>
      </w:r>
    </w:p>
    <w:p w14:paraId="51CF50F9" w14:textId="77777777" w:rsidR="00E63649" w:rsidRDefault="00E63649">
      <w:pPr>
        <w:keepNext/>
      </w:pPr>
    </w:p>
    <w:p w14:paraId="196233C8" w14:textId="77777777" w:rsidR="00E63649" w:rsidRDefault="00E63649">
      <w:pPr>
        <w:keepNext/>
      </w:pPr>
    </w:p>
    <w:p w14:paraId="67693288" w14:textId="77777777" w:rsidR="00E63649" w:rsidRDefault="00D070A3">
      <w:pPr>
        <w:pStyle w:val="Heading2"/>
      </w:pPr>
      <w:r>
        <w:t>Required Combined Output</w:t>
      </w:r>
    </w:p>
    <w:p w14:paraId="49C4720F" w14:textId="77777777" w:rsidR="00E63649" w:rsidRDefault="00D070A3">
      <w:pPr>
        <w:keepNext/>
      </w:pPr>
      <w:r>
        <w:t>With both changes, the client checks the fifth body, then prints the contacts without a phone. After the client lines of the Required Clean-Run Output it prints these lines, and ends with exit code 0:</w:t>
      </w:r>
    </w:p>
    <w:p w14:paraId="10587D72" w14:textId="77777777" w:rsidR="00E63649" w:rsidRDefault="00E63649">
      <w:pPr>
        <w:keepNext/>
      </w:pPr>
    </w:p>
    <w:p w14:paraId="2DD149A5" w14:textId="77777777" w:rsidR="00E63649" w:rsidRDefault="00D070A3">
      <w:pPr>
        <w:pStyle w:val="RequiredOutput"/>
        <w:keepNext/>
      </w:pPr>
      <w:r>
        <w:t>Missing phone: accepted</w:t>
      </w:r>
    </w:p>
    <w:p w14:paraId="51030081" w14:textId="77777777" w:rsidR="00E63649" w:rsidRDefault="00D070A3">
      <w:pPr>
        <w:pStyle w:val="RequiredOutput"/>
        <w:keepNext/>
      </w:pPr>
      <w:r>
        <w:t xml:space="preserve">  1: Ada Lovelace, ada@example.com, (no phone)</w:t>
      </w:r>
    </w:p>
    <w:p w14:paraId="7B372C3A" w14:textId="77777777" w:rsidR="00E63649" w:rsidRDefault="00D070A3">
      <w:pPr>
        <w:pStyle w:val="RequiredOutput"/>
        <w:keepNext/>
      </w:pPr>
      <w:r>
        <w:t>Without a phone: 1</w:t>
      </w:r>
    </w:p>
    <w:p w14:paraId="0EA8A555" w14:textId="77777777" w:rsidR="00E63649" w:rsidRDefault="00D070A3">
      <w:pPr>
        <w:pStyle w:val="RequiredOutput"/>
      </w:pPr>
      <w:r>
        <w:t xml:space="preserve">  2: Grace Hopper, grace@example.com, (no phone)</w:t>
      </w:r>
    </w:p>
    <w:p w14:paraId="76DB75E2" w14:textId="77777777" w:rsidR="00E63649" w:rsidRDefault="00E63649">
      <w:pPr>
        <w:keepNext/>
      </w:pPr>
    </w:p>
    <w:p w14:paraId="5C464E4B" w14:textId="77777777" w:rsidR="00E63649" w:rsidRDefault="00E63649">
      <w:pPr>
        <w:keepNext/>
      </w:pPr>
    </w:p>
    <w:p w14:paraId="1036825E" w14:textId="77777777" w:rsidR="00E63649" w:rsidRDefault="00E63649">
      <w:pPr>
        <w:keepNext/>
      </w:pPr>
    </w:p>
    <w:p w14:paraId="163411F0" w14:textId="77777777" w:rsidR="00E63649" w:rsidRDefault="00D070A3">
      <w:pPr>
        <w:pStyle w:val="Heading1"/>
      </w:pPr>
      <w:r>
        <w:t>Completion Checklist</w:t>
      </w:r>
    </w:p>
    <w:p w14:paraId="66A0EA18" w14:textId="77777777" w:rsidR="00E63649" w:rsidRDefault="00D070A3">
      <w:pPr>
        <w:pStyle w:val="ListBullet"/>
      </w:pPr>
      <w:r>
        <w:t>I copied the certificates, mysql-otp, cJSON, my Chapter 5 module, Lesson 6.5a's contact store, servers, and Solidity files, the DLLs, Cargo.lock, and foundry.toml from lesson-6.5-extended, and the Copy Check and Library Check matched.</w:t>
      </w:r>
    </w:p>
    <w:p w14:paraId="4641869E" w14:textId="77777777" w:rsidR="00E63649" w:rsidRDefault="00D070A3">
      <w:pPr>
        <w:pStyle w:val="ListBullet"/>
      </w:pPr>
      <w:r>
        <w:t>I saved the three reset files and ran the Data Reset, which shows four contacts.</w:t>
      </w:r>
    </w:p>
    <w:p w14:paraId="5AD62474" w14:textId="77777777" w:rsidR="00E63649" w:rsidRDefault="00D070A3">
      <w:pPr>
        <w:pStyle w:val="ListBullet"/>
      </w:pPr>
      <w:r>
        <w:t>In Assembly, Rust, and Erlang, the curl Check showed Lesson 6.13's bytes for contacts 4 and 2, and I can say which characters the writers escape differently.</w:t>
      </w:r>
    </w:p>
    <w:p w14:paraId="644153CD" w14:textId="77777777" w:rsidR="00E63649" w:rsidRDefault="00D070A3">
      <w:pPr>
        <w:pStyle w:val="ListBullet"/>
      </w:pPr>
      <w:r>
        <w:t>In every language, the client read contact 4 and the collection into Contact records and printed them from the record's fields.</w:t>
      </w:r>
    </w:p>
    <w:p w14:paraId="3938BB43" w14:textId="77777777" w:rsidR="00E63649" w:rsidRDefault="00D070A3">
      <w:pPr>
        <w:pStyle w:val="ListBullet"/>
      </w:pPr>
      <w:r>
        <w:t>I can say what each language's direct parsing does with a missing key, a value of the wrong kind, and a number too large, and how contact_from_record refuses each.</w:t>
      </w:r>
    </w:p>
    <w:p w14:paraId="5074C05F" w14:textId="77777777" w:rsidR="00E63649" w:rsidRDefault="00D070A3">
      <w:pPr>
        <w:pStyle w:val="ListBullet"/>
      </w:pPr>
      <w:r>
        <w:t>In Solidity, I can explain why valueKind measures a value before Foundry reads it, and why 2.0 is refused there.</w:t>
      </w:r>
    </w:p>
    <w:p w14:paraId="2A04DDD8" w14:textId="77777777" w:rsidR="00E63649" w:rsidRDefault="00D070A3">
      <w:pPr>
        <w:pStyle w:val="ListBullet"/>
      </w:pPr>
      <w:r>
        <w:t>I matched the Required Exercise, Challenge, and Combined Output.</w:t>
      </w:r>
    </w:p>
    <w:p w14:paraId="17BF7F70" w14:textId="77777777" w:rsidR="00E63649" w:rsidRDefault="00E63649">
      <w:pPr>
        <w:keepNext/>
      </w:pPr>
    </w:p>
    <w:p w14:paraId="2888A89B" w14:textId="77777777" w:rsidR="00E63649" w:rsidRDefault="00E63649">
      <w:pPr>
        <w:keepNext/>
      </w:pPr>
    </w:p>
    <w:p w14:paraId="1DB90FA3" w14:textId="77777777" w:rsidR="00E63649" w:rsidRDefault="00E63649">
      <w:pPr>
        <w:keepNext/>
      </w:pPr>
    </w:p>
    <w:p w14:paraId="5F99A513" w14:textId="77777777" w:rsidR="00E63649" w:rsidRDefault="00D070A3">
      <w:pPr>
        <w:pStyle w:val="Heading1"/>
      </w:pPr>
      <w:r>
        <w:t>Lesson Wrap-Up</w:t>
      </w:r>
    </w:p>
    <w:p w14:paraId="245EA0F9" w14:textId="77777777" w:rsidR="00E63649" w:rsidRDefault="00D070A3">
      <w:r>
        <w:t>A JSON response is part of the API's contract. On the server, Lesson 6.5a's one serializer per language writes Ann and Grace as the same bytes in every language, though the writers still disagree on a tab, DEL, and U+2028. On the client, the JSON becomes a record the program can use, after each needed value's kind and range are checked: cJSON's two copies of a number in Assembly, serde_json's Value in Rust, the json module's kinds in Erlang, and, in Solidity, each value's size before Foundry's converting ch</w:t>
      </w:r>
      <w:r>
        <w:t>eatcodes read it. Unknown keys are ignored, and a server that changes or has a bug is refused with a clear reason instead of a wrong value later. Lesson 6.14a maps every status this API answers.</w:t>
      </w:r>
    </w:p>
    <w:sectPr w:rsidR="00E6364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186155">
    <w:abstractNumId w:val="8"/>
  </w:num>
  <w:num w:numId="2" w16cid:durableId="1772704070">
    <w:abstractNumId w:val="6"/>
  </w:num>
  <w:num w:numId="3" w16cid:durableId="83647262">
    <w:abstractNumId w:val="5"/>
  </w:num>
  <w:num w:numId="4" w16cid:durableId="382413234">
    <w:abstractNumId w:val="4"/>
  </w:num>
  <w:num w:numId="5" w16cid:durableId="1727141947">
    <w:abstractNumId w:val="7"/>
  </w:num>
  <w:num w:numId="6" w16cid:durableId="28797226">
    <w:abstractNumId w:val="3"/>
  </w:num>
  <w:num w:numId="7" w16cid:durableId="1807353143">
    <w:abstractNumId w:val="2"/>
  </w:num>
  <w:num w:numId="8" w16cid:durableId="1934632745">
    <w:abstractNumId w:val="1"/>
  </w:num>
  <w:num w:numId="9" w16cid:durableId="1338389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B2F"/>
    <w:rsid w:val="00642FD0"/>
    <w:rsid w:val="00AA1D8D"/>
    <w:rsid w:val="00B47730"/>
    <w:rsid w:val="00CB0664"/>
    <w:rsid w:val="00D070A3"/>
    <w:rsid w:val="00E636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1A016"/>
  <w14:defaultImageDpi w14:val="300"/>
  <w15:docId w15:val="{A2742752-F47C-4327-81B4-5C387E734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23373</Words>
  <Characters>135238</Characters>
  <Application>Microsoft Office Word</Application>
  <DocSecurity>0</DocSecurity>
  <Lines>4268</Lines>
  <Paragraphs>3556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6.13a JSON Responses EXTENDED</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