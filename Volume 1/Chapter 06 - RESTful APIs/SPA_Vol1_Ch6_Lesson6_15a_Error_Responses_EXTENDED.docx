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E985E" w14:textId="77777777" w:rsidR="00C62268" w:rsidRDefault="003B7A2F">
      <w:pPr>
        <w:pStyle w:val="AcademyTitle"/>
      </w:pPr>
      <w:r>
        <w:t>SYSTEMS PROGRAMMING ACADEMY</w:t>
      </w:r>
    </w:p>
    <w:p w14:paraId="16880706" w14:textId="77777777" w:rsidR="00C62268" w:rsidRDefault="003B7A2F">
      <w:pPr>
        <w:pStyle w:val="VolumeTitle"/>
      </w:pPr>
      <w:r>
        <w:t>Volume 1: Foundations of Systems Programming</w:t>
      </w:r>
    </w:p>
    <w:p w14:paraId="7B821F7B" w14:textId="77777777" w:rsidR="00C62268" w:rsidRDefault="003B7A2F">
      <w:pPr>
        <w:pStyle w:val="ChapterTitle"/>
      </w:pPr>
      <w:r>
        <w:t>Chapter 6: RESTful APIs</w:t>
      </w:r>
    </w:p>
    <w:p w14:paraId="49FEBBA0" w14:textId="77777777" w:rsidR="00C62268" w:rsidRDefault="003B7A2F">
      <w:pPr>
        <w:pStyle w:val="LessonTitle"/>
      </w:pPr>
      <w:r>
        <w:t>Lesson 6.15a: Error Responses EXTENDED</w:t>
      </w:r>
    </w:p>
    <w:p w14:paraId="4C70D266" w14:textId="77777777" w:rsidR="00C62268" w:rsidRDefault="003B7A2F">
      <w:pPr>
        <w:pStyle w:val="LessonSubtitle"/>
      </w:pPr>
      <w:r>
        <w:t>Assembly, Rust, Erlang, and Solidity Companion</w:t>
      </w:r>
    </w:p>
    <w:p w14:paraId="1F4474C3" w14:textId="77777777" w:rsidR="00C62268" w:rsidRDefault="00C62268">
      <w:pPr>
        <w:keepNext/>
      </w:pPr>
    </w:p>
    <w:p w14:paraId="20403149" w14:textId="77777777" w:rsidR="00C62268" w:rsidRDefault="00C62268">
      <w:pPr>
        <w:keepNext/>
      </w:pPr>
    </w:p>
    <w:p w14:paraId="59AF8C31" w14:textId="77777777" w:rsidR="00C62268" w:rsidRDefault="00C62268">
      <w:pPr>
        <w:keepNext/>
      </w:pPr>
    </w:p>
    <w:p w14:paraId="3EA2295D" w14:textId="77777777" w:rsidR="00C62268" w:rsidRDefault="003B7A2F">
      <w:pPr>
        <w:pStyle w:val="Heading1"/>
      </w:pPr>
      <w:r>
        <w:t>Goal</w:t>
      </w:r>
    </w:p>
    <w:p w14:paraId="6E19AE66" w14:textId="77777777" w:rsidR="00C62268" w:rsidRDefault="003B7A2F">
      <w:r>
        <w:t xml:space="preserve">Design and consume Lesson 6.15's consistent JSON error body, from both sides, in Assembly, Rust, and Erlang. On the server, every failure answers with the same shape, {"code":"...","message":"..."}, written in one place, send_error, by the language's JSON writer: cJSON, serde, or Erlang's json module. Nothing from inside the server, such as SQL, a table name, or a MySQL error number, ever reaches a body; those go to contacts.log. On the client, read_error turns any error answer into an ApiError record with </w:t>
      </w:r>
      <w:r>
        <w:t>a code and a message, and still gives a sensible one when the body is not that shape, such as a proxy's HTML page or an empty body. In Solidity, the error body is the revert's reason: the Basic contract writes every refusal with one function, and the client reads each reason the same careful way.</w:t>
      </w:r>
    </w:p>
    <w:p w14:paraId="6A44622F" w14:textId="77777777" w:rsidR="00C62268" w:rsidRDefault="00C62268">
      <w:pPr>
        <w:keepNext/>
      </w:pPr>
    </w:p>
    <w:p w14:paraId="5C778AE6" w14:textId="77777777" w:rsidR="00C62268" w:rsidRDefault="00C62268">
      <w:pPr>
        <w:keepNext/>
      </w:pPr>
    </w:p>
    <w:p w14:paraId="711893FC" w14:textId="77777777" w:rsidR="00C62268" w:rsidRDefault="00C62268">
      <w:pPr>
        <w:keepNext/>
      </w:pPr>
    </w:p>
    <w:p w14:paraId="56F2231B" w14:textId="77777777" w:rsidR="00C62268" w:rsidRDefault="003B7A2F">
      <w:pPr>
        <w:pStyle w:val="Heading1"/>
      </w:pPr>
      <w:r>
        <w:t>Why This Matters</w:t>
      </w:r>
    </w:p>
    <w:p w14:paraId="2239A6B1" w14:textId="77777777" w:rsidR="00C62268" w:rsidRDefault="003B7A2F">
      <w:r>
        <w:t xml:space="preserve">Lesson 6.15 explains why one error shape, written in one place, keeps every error readable by the same few lines of client code, and why internals belong in the log, never in the body. This companion shows where each language writes that body and how each one's JSON reader tells a good body from a bad one: cJSON returns 0, serde_json gives Err, Erlang's json:decode raises an error, and Foundry's JSON cheatcodes revert. A client that trusts every error body crashes on the first proxy page it meets; one that </w:t>
      </w:r>
      <w:r>
        <w:t>falls back to the status code always has a line for its user. Read Lesson 6.15 first: this companion uses its values, its output, its Exercise and Challenge, and does not repeat why each was chosen.</w:t>
      </w:r>
    </w:p>
    <w:p w14:paraId="18BC8CA6" w14:textId="77777777" w:rsidR="00C62268" w:rsidRDefault="00C62268">
      <w:pPr>
        <w:keepNext/>
      </w:pPr>
    </w:p>
    <w:p w14:paraId="146C8690" w14:textId="77777777" w:rsidR="00C62268" w:rsidRDefault="00C62268">
      <w:pPr>
        <w:keepNext/>
      </w:pPr>
    </w:p>
    <w:p w14:paraId="2272F604" w14:textId="77777777" w:rsidR="00C62268" w:rsidRDefault="00C62268">
      <w:pPr>
        <w:keepNext/>
      </w:pPr>
    </w:p>
    <w:p w14:paraId="2F54B7AB" w14:textId="77777777" w:rsidR="00C62268" w:rsidRDefault="003B7A2F">
      <w:pPr>
        <w:pStyle w:val="Heading1"/>
      </w:pPr>
      <w:r>
        <w:t>Concept</w:t>
      </w:r>
    </w:p>
    <w:p w14:paraId="6016E825" w14:textId="77777777" w:rsidR="00C62268" w:rsidRDefault="003B7A2F">
      <w:r>
        <w:t>Remember, every error answer from this API has had the same body since Lesson 6.5a, sent with Content-Type: application/json; charset=utf-8: code, a fixed word in lowercase with underscores that a program tests, and message, a sentence for a person, which a program never tests. The codes are Lesson 6.15's table: invalid_input and invalid_json (400), unauthorized (401) and forbidden (403), both from Lesson 6.16a, not_found (404), duplicate_email (409), body_too_large (413), database_failure (500), and databa</w:t>
      </w:r>
      <w:r>
        <w:t>se_unavailable (503). RFC 9457 Problem Details is the standard alternative shape (Lesson 6.15).</w:t>
      </w:r>
    </w:p>
    <w:p w14:paraId="69D4C927" w14:textId="77777777" w:rsidR="00C62268" w:rsidRDefault="00C62268">
      <w:pPr>
        <w:keepNext/>
      </w:pPr>
    </w:p>
    <w:p w14:paraId="2335C4B9" w14:textId="77777777" w:rsidR="00C62268" w:rsidRDefault="00C62268">
      <w:pPr>
        <w:keepNext/>
      </w:pPr>
    </w:p>
    <w:p w14:paraId="60C8A1BB" w14:textId="77777777" w:rsidR="00C62268" w:rsidRDefault="003B7A2F">
      <w:pPr>
        <w:pStyle w:val="Heading2"/>
      </w:pPr>
      <w:r>
        <w:t>One Error Body in the Extended Servers</w:t>
      </w:r>
    </w:p>
    <w:p w14:paraId="0BF16970" w14:textId="77777777" w:rsidR="00C62268" w:rsidRDefault="003B7A2F">
      <w:pPr>
        <w:keepNext/>
      </w:pPr>
      <w:r>
        <w:t>One function writes the error bodies. The JSON writer, never string pasting, makes the text, so a quote or a backslash in a message is escaped and the body is always valid JSON:</w:t>
      </w:r>
    </w:p>
    <w:p w14:paraId="4766B3BF" w14:textId="77777777" w:rsidR="00C62268" w:rsidRDefault="00C62268">
      <w:pPr>
        <w:keepNext/>
      </w:pPr>
    </w:p>
    <w:p w14:paraId="4A0A79DB" w14:textId="77777777" w:rsidR="00C62268" w:rsidRDefault="003B7A2F">
      <w:pPr>
        <w:pStyle w:val="RequiredOutput"/>
        <w:keepNext/>
      </w:pPr>
      <w:r>
        <w:t>Assembly  send_error: rcx = the request record (the Basic server:</w:t>
      </w:r>
    </w:p>
    <w:p w14:paraId="0EF1ADBD" w14:textId="77777777" w:rsidR="00C62268" w:rsidRDefault="003B7A2F">
      <w:pPr>
        <w:pStyle w:val="RequiredOutput"/>
        <w:keepNext/>
      </w:pPr>
      <w:r>
        <w:t xml:space="preserve">              the connection), edx = the status, r8 = the code,</w:t>
      </w:r>
    </w:p>
    <w:p w14:paraId="68A2E3B4" w14:textId="77777777" w:rsidR="00C62268" w:rsidRDefault="003B7A2F">
      <w:pPr>
        <w:pStyle w:val="RequiredOutput"/>
        <w:keepNext/>
      </w:pPr>
      <w:r>
        <w:t xml:space="preserve">              r9 = the message; cJSON writes the body</w:t>
      </w:r>
    </w:p>
    <w:p w14:paraId="4C066B7F" w14:textId="77777777" w:rsidR="00C62268" w:rsidRDefault="003B7A2F">
      <w:pPr>
        <w:pStyle w:val="RequiredOutput"/>
        <w:keepNext/>
      </w:pPr>
      <w:r>
        <w:t>Rust      fn send_error(method, target, status: StatusCode,</w:t>
      </w:r>
    </w:p>
    <w:p w14:paraId="2D56D1B0" w14:textId="77777777" w:rsidR="00C62268" w:rsidRDefault="003B7A2F">
      <w:pPr>
        <w:pStyle w:val="RequiredOutput"/>
        <w:keepNext/>
      </w:pPr>
      <w:r>
        <w:t xml:space="preserve">              code: &amp;str, message: &amp;str) -&gt; Response; serde writes it</w:t>
      </w:r>
    </w:p>
    <w:p w14:paraId="76B70BA6" w14:textId="77777777" w:rsidR="00C62268" w:rsidRDefault="003B7A2F">
      <w:pPr>
        <w:pStyle w:val="RequiredOutput"/>
        <w:keepNext/>
      </w:pPr>
      <w:r>
        <w:t xml:space="preserve">              (the Basic server: send_error(status, code, message))</w:t>
      </w:r>
    </w:p>
    <w:p w14:paraId="6746E0C7" w14:textId="77777777" w:rsidR="00C62268" w:rsidRDefault="003B7A2F">
      <w:pPr>
        <w:pStyle w:val="RequiredOutput"/>
        <w:keepNext/>
      </w:pPr>
      <w:r>
        <w:t>Erlang    send_error(Request, Status, Code, Message); json writes it</w:t>
      </w:r>
    </w:p>
    <w:p w14:paraId="252A2DB4" w14:textId="77777777" w:rsidR="00C62268" w:rsidRDefault="003B7A2F">
      <w:pPr>
        <w:pStyle w:val="RequiredOutput"/>
        <w:keepNext/>
      </w:pPr>
      <w:r>
        <w:t xml:space="preserve">              (the Basic server: send_error(Status, Code, Message))</w:t>
      </w:r>
    </w:p>
    <w:p w14:paraId="5E280C15" w14:textId="77777777" w:rsidR="00C62268" w:rsidRDefault="003B7A2F">
      <w:pPr>
        <w:pStyle w:val="RequiredOutput"/>
        <w:keepNext/>
      </w:pPr>
      <w:r>
        <w:t>Solidity  errorJson(code, message) returns the body; jsonString</w:t>
      </w:r>
    </w:p>
    <w:p w14:paraId="41647C96" w14:textId="77777777" w:rsidR="00C62268" w:rsidRDefault="003B7A2F">
      <w:pPr>
        <w:pStyle w:val="RequiredOutput"/>
      </w:pPr>
      <w:r>
        <w:t xml:space="preserve">              escapes each text, and revert sends it</w:t>
      </w:r>
    </w:p>
    <w:p w14:paraId="470C631A" w14:textId="77777777" w:rsidR="00C62268" w:rsidRDefault="00C62268">
      <w:pPr>
        <w:keepNext/>
      </w:pPr>
    </w:p>
    <w:p w14:paraId="4142C9C4" w14:textId="77777777" w:rsidR="00C62268" w:rsidRDefault="003B7A2F">
      <w:pPr>
        <w:pStyle w:val="ListBullet"/>
      </w:pPr>
      <w:r>
        <w:t>The Basic servers are Lesson 6.14a's, with every hand-written error body replaced by a call to send_error, with fixed words: the database could not answer, never the library's error text, which can name a table, the database, or a host.</w:t>
      </w:r>
    </w:p>
    <w:p w14:paraId="3A433E91" w14:textId="77777777" w:rsidR="00C62268" w:rsidRDefault="003B7A2F">
      <w:pPr>
        <w:pStyle w:val="ListBullet"/>
      </w:pPr>
      <w:r>
        <w:t xml:space="preserve">The Production-Minded servers are Lesson 6.14a's, copied unchanged. Their send_error has been the one writer since Lesson 6.5a, and send_failure and send_unavailable call it. Three answers do not go through it. The unknown path is answered with a fixed text in the same shape, NOT_FOUND_JSON (not_found_json in Assembly), which the Challenge routes through send_error. The out-of-memory body, and Rust's body for a handler that panicked, stay fixed texts in the same shape, because they are sent when the writer </w:t>
      </w:r>
      <w:r>
        <w:t>itself cannot run. And Erlang's httpd refuses a body larger than max_body_size, over 16384 bytes, itself, with 413 and an HTML page of its own, before server.erl ever runs (Lesson 6.14a), so Erlang's server never sends body_too_large: the client reads that page as http_413, client error, exactly the kind of body its fallback is for.</w:t>
      </w:r>
    </w:p>
    <w:p w14:paraId="40C41CC3" w14:textId="77777777" w:rsidR="00C62268" w:rsidRDefault="003B7A2F">
      <w:pPr>
        <w:pStyle w:val="ListBullet"/>
      </w:pPr>
      <w:r>
        <w:t xml:space="preserve">Never put what is inside the server into a body: SQL, a table or column name, a MySQL error number or message, a file path, or a library version. Your Chapter 5 handle_database_error writes those to contacts.log and gives back words for the user (Lesson 5.9a). The renamed-table run proves it: the body says The database could not do that. The details are in contacts.log., and the log's newest line is the same in all three languages, except that each names its own table, because each connector passes MySQL's </w:t>
      </w:r>
      <w:r>
        <w:t>own number and message through: show | 1146 | Table 'spa_contacts.contacts_rust' doesn't exist, in Rust.</w:t>
      </w:r>
    </w:p>
    <w:p w14:paraId="3E9047BF" w14:textId="77777777" w:rsidR="00C62268" w:rsidRDefault="00C62268">
      <w:pPr>
        <w:keepNext/>
      </w:pPr>
    </w:p>
    <w:p w14:paraId="401D3B3C" w14:textId="77777777" w:rsidR="00C62268" w:rsidRDefault="00C62268">
      <w:pPr>
        <w:keepNext/>
      </w:pPr>
    </w:p>
    <w:p w14:paraId="3C764643" w14:textId="77777777" w:rsidR="00C62268" w:rsidRDefault="003B7A2F">
      <w:pPr>
        <w:pStyle w:val="Heading2"/>
      </w:pPr>
      <w:r>
        <w:t>The Client Reads the Body, Then Falls Back</w:t>
      </w:r>
    </w:p>
    <w:p w14:paraId="20724D89" w14:textId="77777777" w:rsidR="00C62268" w:rsidRDefault="003B7A2F">
      <w:pPr>
        <w:keepNext/>
      </w:pPr>
      <w:r>
        <w:t>read_error(status_code, body) reads an error answer into an ApiError record (api_error in Erlang) with two fields, code and message. The body must be a JSON object with text in both keys; any other key is ignored. Anything else gives an ApiError made from the status code alone: the code http_ and the number, such as http_502, and Lesson 6.14a's outcome_for words. read_error never fails, so reporting an error can never crash the client:</w:t>
      </w:r>
    </w:p>
    <w:p w14:paraId="5C154866" w14:textId="77777777" w:rsidR="00C62268" w:rsidRDefault="00C62268">
      <w:pPr>
        <w:keepNext/>
      </w:pPr>
    </w:p>
    <w:p w14:paraId="378763C5" w14:textId="77777777" w:rsidR="00C62268" w:rsidRDefault="003B7A2F">
      <w:pPr>
        <w:pStyle w:val="RequiredOutput"/>
        <w:keepNext/>
      </w:pPr>
      <w:r>
        <w:t>read_error(status_code, body):</w:t>
      </w:r>
    </w:p>
    <w:p w14:paraId="600B59ED" w14:textId="77777777" w:rsidR="00C62268" w:rsidRDefault="003B7A2F">
      <w:pPr>
        <w:pStyle w:val="RequiredOutput"/>
        <w:keepNext/>
      </w:pPr>
      <w:r>
        <w:t xml:space="preserve">    fallback = ApiError("http_" + status_code, outcome_for(status_code))</w:t>
      </w:r>
    </w:p>
    <w:p w14:paraId="2E85BF60" w14:textId="77777777" w:rsidR="00C62268" w:rsidRDefault="003B7A2F">
      <w:pPr>
        <w:pStyle w:val="RequiredOutput"/>
        <w:keepNext/>
      </w:pPr>
      <w:r>
        <w:t xml:space="preserve">    parse body as JSON            not JSON, such as HTML or empty: fallback</w:t>
      </w:r>
    </w:p>
    <w:p w14:paraId="5C0B9D64" w14:textId="77777777" w:rsidR="00C62268" w:rsidRDefault="003B7A2F">
      <w:pPr>
        <w:pStyle w:val="RequiredOutput"/>
        <w:keepNext/>
      </w:pPr>
      <w:r>
        <w:t xml:space="preserve">    not a JSON object             fallback</w:t>
      </w:r>
    </w:p>
    <w:p w14:paraId="44A1E529" w14:textId="77777777" w:rsidR="00C62268" w:rsidRDefault="003B7A2F">
      <w:pPr>
        <w:pStyle w:val="RequiredOutput"/>
        <w:keepNext/>
      </w:pPr>
      <w:r>
        <w:t xml:space="preserve">    code or message not text      fallback</w:t>
      </w:r>
    </w:p>
    <w:p w14:paraId="11E13BF3" w14:textId="77777777" w:rsidR="00C62268" w:rsidRDefault="003B7A2F">
      <w:pPr>
        <w:pStyle w:val="RequiredOutput"/>
      </w:pPr>
      <w:r>
        <w:t xml:space="preserve">    otherwise                     ApiError(code, message)</w:t>
      </w:r>
    </w:p>
    <w:p w14:paraId="08C59BE4" w14:textId="77777777" w:rsidR="00C62268" w:rsidRDefault="00C62268">
      <w:pPr>
        <w:keepNext/>
      </w:pPr>
    </w:p>
    <w:p w14:paraId="1FFA3FAA" w14:textId="77777777" w:rsidR="00C62268" w:rsidRDefault="003B7A2F">
      <w:pPr>
        <w:keepNext/>
      </w:pPr>
      <w:r>
        <w:t>Each language's reader says "not JSON" its own way, and each checks the shape its own way:</w:t>
      </w:r>
    </w:p>
    <w:p w14:paraId="5E691B52" w14:textId="77777777" w:rsidR="00C62268" w:rsidRDefault="00C62268">
      <w:pPr>
        <w:keepNext/>
      </w:pPr>
    </w:p>
    <w:p w14:paraId="014A0C55" w14:textId="77777777" w:rsidR="00C62268" w:rsidRDefault="003B7A2F">
      <w:pPr>
        <w:pStyle w:val="RequiredOutput"/>
        <w:keepNext/>
      </w:pPr>
      <w:r>
        <w:t xml:space="preserve">          not JSON                      an object with text in both keys</w:t>
      </w:r>
    </w:p>
    <w:p w14:paraId="10C7CFCE" w14:textId="77777777" w:rsidR="00C62268" w:rsidRDefault="003B7A2F">
      <w:pPr>
        <w:pStyle w:val="RequiredOutput"/>
        <w:keepNext/>
      </w:pPr>
      <w:r>
        <w:t>Assembly  cJSON_Parse returns 0         cJSON_GetObjectItemCaseSensitive,</w:t>
      </w:r>
    </w:p>
    <w:p w14:paraId="5C7BCAC8" w14:textId="77777777" w:rsidR="00C62268" w:rsidRDefault="003B7A2F">
      <w:pPr>
        <w:pStyle w:val="RequiredOutput"/>
        <w:keepNext/>
      </w:pPr>
      <w:r>
        <w:t xml:space="preserve">                                        then cJSON_IsString on each value</w:t>
      </w:r>
    </w:p>
    <w:p w14:paraId="141F41CC" w14:textId="77777777" w:rsidR="00C62268" w:rsidRDefault="003B7A2F">
      <w:pPr>
        <w:pStyle w:val="RequiredOutput"/>
        <w:keepNext/>
      </w:pPr>
      <w:r>
        <w:t>Rust      serde_json::from_str is Err   as_object, then as_str on each</w:t>
      </w:r>
    </w:p>
    <w:p w14:paraId="0E2BF6E5" w14:textId="77777777" w:rsidR="00C62268" w:rsidRDefault="003B7A2F">
      <w:pPr>
        <w:pStyle w:val="RequiredOutput"/>
        <w:keepNext/>
      </w:pPr>
      <w:r>
        <w:t>Erlang    json:decode raises an error   is_map, then is_binary on each</w:t>
      </w:r>
    </w:p>
    <w:p w14:paraId="47AB631E" w14:textId="77777777" w:rsidR="00C62268" w:rsidRDefault="003B7A2F">
      <w:pPr>
        <w:pStyle w:val="RequiredOutput"/>
      </w:pPr>
      <w:r>
        <w:t>Solidity  vm.keyExistsJson reverts      vm.parseJsonKeys, then isText</w:t>
      </w:r>
    </w:p>
    <w:p w14:paraId="15064B05" w14:textId="77777777" w:rsidR="00C62268" w:rsidRDefault="00C62268">
      <w:pPr>
        <w:keepNext/>
      </w:pPr>
    </w:p>
    <w:p w14:paraId="2D78BF7B" w14:textId="77777777" w:rsidR="00C62268" w:rsidRDefault="003B7A2F">
      <w:pPr>
        <w:pStyle w:val="ListBullet"/>
      </w:pPr>
      <w:r>
        <w:t>send_and_explain replaces Lesson 6.14a's send_and_report. It prints each request's line as before, then, for a status of 400 or more, the error's code and message, indented beneath it. It stops after a 5xx, as before.</w:t>
      </w:r>
    </w:p>
    <w:p w14:paraId="0C56A229" w14:textId="77777777" w:rsidR="00C62268" w:rsidRDefault="003B7A2F">
      <w:pPr>
        <w:pStyle w:val="ListBullet"/>
      </w:pPr>
      <w:r>
        <w:t>The client also reads two fixed bodies this server never sends, a proxy's HTML page with 502 and an empty body with 503, to show the fallback at work. A gateway or load balancer in front of an API answers with its own page when the API behind it is down.</w:t>
      </w:r>
    </w:p>
    <w:p w14:paraId="7297B584" w14:textId="77777777" w:rsidR="00C62268" w:rsidRDefault="003B7A2F">
      <w:pPr>
        <w:pStyle w:val="ListBullet"/>
      </w:pPr>
      <w:r>
        <w:t>A body that is not the API's shape can also arrive for real: Erlang's 413 page is one. Checking the shape covers more than checking Content-Type would: a body that says application/json can still be another API's JSON.</w:t>
      </w:r>
    </w:p>
    <w:p w14:paraId="411B72C1" w14:textId="77777777" w:rsidR="00C62268" w:rsidRDefault="00C62268">
      <w:pPr>
        <w:keepNext/>
      </w:pPr>
    </w:p>
    <w:p w14:paraId="550E1BDF" w14:textId="77777777" w:rsidR="00C62268" w:rsidRDefault="00C62268">
      <w:pPr>
        <w:keepNext/>
      </w:pPr>
    </w:p>
    <w:p w14:paraId="195017F9" w14:textId="77777777" w:rsidR="00C62268" w:rsidRDefault="003B7A2F">
      <w:pPr>
        <w:pStyle w:val="Heading2"/>
      </w:pPr>
      <w:r>
        <w:t>Solidity: The Error Body Is the Revert's Reason</w:t>
      </w:r>
    </w:p>
    <w:p w14:paraId="30B47CC1" w14:textId="77777777" w:rsidR="00C62268" w:rsidRDefault="003B7A2F">
      <w:r>
        <w:t>Remember, the contract is the server: a call either returns, or reverts with a reason, and this course writes every reason as the error body (Lesson 6.5a). The client gives each answer the status code the other servers send for it (Lesson 6.14a).</w:t>
      </w:r>
    </w:p>
    <w:p w14:paraId="1722D507" w14:textId="77777777" w:rsidR="00C62268" w:rsidRDefault="00C62268">
      <w:pPr>
        <w:keepNext/>
      </w:pPr>
    </w:p>
    <w:p w14:paraId="2E532A03" w14:textId="77777777" w:rsidR="00C62268" w:rsidRDefault="003B7A2F">
      <w:pPr>
        <w:pStyle w:val="ListBullet"/>
      </w:pPr>
      <w:r>
        <w:t>BasicContactApi is Lesson 6.11a's with one new function, errorJson, the Basic contract's send_error: both of its refusals revert with errorJson's text.</w:t>
      </w:r>
    </w:p>
    <w:p w14:paraId="477F7EF8" w14:textId="77777777" w:rsidR="00C62268" w:rsidRDefault="003B7A2F">
      <w:pPr>
        <w:pStyle w:val="ListBullet"/>
      </w:pPr>
      <w:r>
        <w:t>ContactApi, the Production-Minded contract, is Lesson 6.14a's, copied unchanged. Its fallback function refuses every function the contract does not have with the not-found body, no such path: a call names its function by a selector, the first 4 bytes of the call data, made from the function's name and parameter types, and a selector that matches no function reaches fallback. The client's sixth call, getContctAt, has a typo in its name, as the other clients' sixth request has a typo in its path.</w:t>
      </w:r>
    </w:p>
    <w:p w14:paraId="0136CDAF" w14:textId="77777777" w:rsidR="00C62268" w:rsidRDefault="003B7A2F">
      <w:pPr>
        <w:pStyle w:val="ListBullet"/>
      </w:pPr>
      <w:r>
        <w:t>The node has an error body of its own. anvil's JSON-RPC answer to a call that reverted is HTTP 200 with an error object: {"code":3,"message":"execution reverted: ...","data":"0x08c379a0..."}. Its code is a number and its message wraps the contract's error body: another API's shape, as GitHub's is (Lesson 6.15). The Node Check prints both. The client scripts never see that object: forge's try and catch Error(string memory reason) hand them the contract's reason alone.</w:t>
      </w:r>
    </w:p>
    <w:p w14:paraId="2E7D6108" w14:textId="77777777" w:rsidR="00C62268" w:rsidRDefault="003B7A2F">
      <w:pPr>
        <w:pStyle w:val="ListBullet"/>
      </w:pPr>
      <w:r>
        <w:t>readError checks a reason as the other clients check a body: vm.keyExistsJson reverts for text that is not JSON, an empty reason included; vm.parseJsonKeys reverts for anything but an object; and isText, which takes the text tests of Lesson 6.13a's valueKind, tells text from a number or null, which vm.parseJsonString would turn into text.</w:t>
      </w:r>
    </w:p>
    <w:p w14:paraId="1B003B10" w14:textId="77777777" w:rsidR="00C62268" w:rsidRDefault="003B7A2F">
      <w:pPr>
        <w:pStyle w:val="ListBullet"/>
      </w:pPr>
      <w:r>
        <w:t>Each kind of call is sent by its own function, readAnswer, createAnswer, or typoAnswer, because each endpoint has its own Solidity signature, as in Lesson 6.14a; each gives the status code and the reason, and explain prints the line and the error, as send_and_explain does. A contract has no database, so Solidity has no renamed-table run.</w:t>
      </w:r>
    </w:p>
    <w:p w14:paraId="72E69AE8" w14:textId="77777777" w:rsidR="00C62268" w:rsidRDefault="00C62268">
      <w:pPr>
        <w:keepNext/>
      </w:pPr>
    </w:p>
    <w:p w14:paraId="13D1A06C" w14:textId="77777777" w:rsidR="00C62268" w:rsidRDefault="00C62268">
      <w:pPr>
        <w:keepNext/>
      </w:pPr>
    </w:p>
    <w:p w14:paraId="6C03FAEA" w14:textId="77777777" w:rsidR="00C62268" w:rsidRDefault="00C62268">
      <w:pPr>
        <w:keepNext/>
      </w:pPr>
    </w:p>
    <w:p w14:paraId="6FBDDF3D" w14:textId="77777777" w:rsidR="00C62268" w:rsidRDefault="003B7A2F">
      <w:pPr>
        <w:pStyle w:val="Heading1"/>
      </w:pPr>
      <w:r>
        <w:t>Workflows</w:t>
      </w:r>
    </w:p>
    <w:p w14:paraId="622A074B" w14:textId="77777777" w:rsidR="00C62268" w:rsidRDefault="003B7A2F">
      <w:pPr>
        <w:pStyle w:val="WorkflowText"/>
        <w:keepNext/>
      </w:pPr>
      <w:r>
        <w:t>Once: Copy Lesson 6.14a's Files; Fetch the Libraries</w:t>
      </w:r>
    </w:p>
    <w:p w14:paraId="0166A3E3" w14:textId="77777777" w:rsidR="00C62268" w:rsidRDefault="003B7A2F">
      <w:pPr>
        <w:pStyle w:val="WorkflowText"/>
        <w:keepNext/>
      </w:pPr>
      <w:r>
        <w:t>↓</w:t>
      </w:r>
    </w:p>
    <w:p w14:paraId="59A9F48F" w14:textId="77777777" w:rsidR="00C62268" w:rsidRDefault="003B7A2F">
      <w:pPr>
        <w:pStyle w:val="WorkflowText"/>
        <w:keepNext/>
      </w:pPr>
      <w:r>
        <w:t>Data Reset: spa_contacts Holds Ada, Grace, and Alan</w:t>
      </w:r>
    </w:p>
    <w:p w14:paraId="6817FB86" w14:textId="77777777" w:rsidR="00C62268" w:rsidRDefault="003B7A2F">
      <w:pPr>
        <w:pStyle w:val="WorkflowText"/>
        <w:keepNext/>
      </w:pPr>
      <w:r>
        <w:t>↓</w:t>
      </w:r>
    </w:p>
    <w:p w14:paraId="7B19265B" w14:textId="77777777" w:rsidR="00C62268" w:rsidRDefault="003B7A2F">
      <w:pPr>
        <w:pStyle w:val="WorkflowText"/>
        <w:keepNext/>
      </w:pPr>
      <w:r>
        <w:t>Basic: One send_error in the Server; the Client Prints Code and Message</w:t>
      </w:r>
    </w:p>
    <w:p w14:paraId="0EE179BB" w14:textId="77777777" w:rsidR="00C62268" w:rsidRDefault="003B7A2F">
      <w:pPr>
        <w:pStyle w:val="WorkflowText"/>
        <w:keepNext/>
      </w:pPr>
      <w:r>
        <w:t>↓</w:t>
      </w:r>
    </w:p>
    <w:p w14:paraId="7B07BA65" w14:textId="77777777" w:rsidR="00C62268" w:rsidRDefault="003B7A2F">
      <w:pPr>
        <w:pStyle w:val="WorkflowText"/>
        <w:keepNext/>
      </w:pPr>
      <w:r>
        <w:t>Production: Six Requests, Five Error Bodies, Two Fixed Bodies</w:t>
      </w:r>
    </w:p>
    <w:p w14:paraId="7286AF1F" w14:textId="77777777" w:rsidR="00C62268" w:rsidRDefault="003B7A2F">
      <w:pPr>
        <w:pStyle w:val="WorkflowText"/>
        <w:keepNext/>
      </w:pPr>
      <w:r>
        <w:t>↓</w:t>
      </w:r>
    </w:p>
    <w:p w14:paraId="33F930F9" w14:textId="77777777" w:rsidR="00C62268" w:rsidRDefault="003B7A2F">
      <w:pPr>
        <w:pStyle w:val="WorkflowText"/>
        <w:keepNext/>
      </w:pPr>
      <w:r>
        <w:t>The Table Is Renamed: 500 With 5.9's Words; contacts.log Holds MySQL's</w:t>
      </w:r>
    </w:p>
    <w:p w14:paraId="79D88BE8" w14:textId="77777777" w:rsidR="00C62268" w:rsidRDefault="003B7A2F">
      <w:pPr>
        <w:pStyle w:val="WorkflowText"/>
        <w:keepNext/>
      </w:pPr>
      <w:r>
        <w:t>↓</w:t>
      </w:r>
    </w:p>
    <w:p w14:paraId="037C401E" w14:textId="77777777" w:rsidR="00C62268" w:rsidRDefault="003B7A2F">
      <w:pPr>
        <w:pStyle w:val="WorkflowText"/>
      </w:pPr>
      <w:r>
        <w:t>Solidity: anvil, Deploy, the Client Scripts, and the Node Check</w:t>
      </w:r>
    </w:p>
    <w:p w14:paraId="50B463B0" w14:textId="77777777" w:rsidR="00C62268" w:rsidRDefault="00C62268">
      <w:pPr>
        <w:keepNext/>
      </w:pPr>
    </w:p>
    <w:p w14:paraId="336137E5" w14:textId="77777777" w:rsidR="00C62268" w:rsidRDefault="00C62268">
      <w:pPr>
        <w:keepNext/>
      </w:pPr>
    </w:p>
    <w:p w14:paraId="33AA27AE" w14:textId="77777777" w:rsidR="00C62268" w:rsidRDefault="00C62268">
      <w:pPr>
        <w:keepNext/>
      </w:pPr>
    </w:p>
    <w:p w14:paraId="21C10FBC" w14:textId="77777777" w:rsidR="00C62268" w:rsidRDefault="003B7A2F">
      <w:pPr>
        <w:pStyle w:val="Heading1"/>
      </w:pPr>
      <w:r>
        <w:t>Shared Learning Contract</w:t>
      </w:r>
    </w:p>
    <w:p w14:paraId="06856AC1" w14:textId="77777777" w:rsidR="00C62268" w:rsidRDefault="003B7A2F">
      <w:pPr>
        <w:pStyle w:val="ListBullet"/>
      </w:pPr>
      <w:r>
        <w:t>Every error body is {"code":"...","message":"..."}. Each Basic server writes it with the JSON writer in one function, send_error, for every failure; each Production-Minded server, copied unchanged from Lesson 6.14a, writes it in send_error for every failure but the unknown path, whose fixed text has the same shape, and Erlang's 413, which httpd answers itself.</w:t>
      </w:r>
    </w:p>
    <w:p w14:paraId="475D1E38" w14:textId="77777777" w:rsidR="00C62268" w:rsidRDefault="003B7A2F">
      <w:pPr>
        <w:pStyle w:val="ListBullet"/>
      </w:pPr>
      <w:r>
        <w:t>No body carries SQL, a table name, a MySQL error number, or a library's error text; the details go to contacts.log.</w:t>
      </w:r>
    </w:p>
    <w:p w14:paraId="5A5D1558" w14:textId="77777777" w:rsidR="00C62268" w:rsidRDefault="003B7A2F">
      <w:pPr>
        <w:pStyle w:val="ListBullet"/>
      </w:pPr>
      <w:r>
        <w:t>The clients keep Lesson 6.4a's send_request and Lesson 6.14a's outcome_for unchanged. read_error gives an ApiError for every error answer and never fails; send_and_explain replaces send_and_report. The client ends with exit code 0, and after a 5xx with one Error line on the error stream and exit code 1.</w:t>
      </w:r>
    </w:p>
    <w:p w14:paraId="4008CA5A" w14:textId="77777777" w:rsidR="00C62268" w:rsidRDefault="003B7A2F">
      <w:pPr>
        <w:pStyle w:val="ListBullet"/>
      </w:pPr>
      <w:r>
        <w:t>The password comes only from SPA_DB_PASSWORD. No program turns certificate checks off.</w:t>
      </w:r>
    </w:p>
    <w:p w14:paraId="2C47C26D" w14:textId="77777777" w:rsidR="00C62268" w:rsidRDefault="003B7A2F">
      <w:pPr>
        <w:pStyle w:val="ListBullet"/>
      </w:pPr>
      <w:r>
        <w:t>Solidity: anvil serves JSON-RPC on 127.0.0.1:8545; the error body is the revert's reason; the client scripts read every reason with readError on forge's copy of the chain, and the Node Check shows anvil's own JSON-RPC error object.</w:t>
      </w:r>
    </w:p>
    <w:p w14:paraId="57FAA05F" w14:textId="77777777" w:rsidR="00C62268" w:rsidRDefault="00C62268">
      <w:pPr>
        <w:keepNext/>
      </w:pPr>
    </w:p>
    <w:p w14:paraId="44E72F02" w14:textId="77777777" w:rsidR="00C62268" w:rsidRDefault="00C62268">
      <w:pPr>
        <w:keepNext/>
      </w:pPr>
    </w:p>
    <w:p w14:paraId="7403390A" w14:textId="77777777" w:rsidR="00C62268" w:rsidRDefault="00C62268">
      <w:pPr>
        <w:keepNext/>
      </w:pPr>
    </w:p>
    <w:p w14:paraId="3AB02241" w14:textId="77777777" w:rsidR="00C62268" w:rsidRDefault="003B7A2F">
      <w:pPr>
        <w:pStyle w:val="Heading1"/>
      </w:pPr>
      <w:r>
        <w:t>Project Layout</w:t>
      </w:r>
    </w:p>
    <w:p w14:paraId="121EE791" w14:textId="77777777" w:rsidR="00C62268" w:rsidRDefault="003B7A2F">
      <w:pPr>
        <w:pStyle w:val="CommandBlock"/>
        <w:keepNext/>
      </w:pPr>
      <w:r>
        <w:t>lesson-6.15-extended/</w:t>
      </w:r>
    </w:p>
    <w:p w14:paraId="46A651E2" w14:textId="77777777" w:rsidR="00C62268" w:rsidRDefault="003B7A2F">
      <w:pPr>
        <w:pStyle w:val="CommandBlock"/>
        <w:keepNext/>
      </w:pPr>
      <w:r>
        <w:t xml:space="preserve">  assembly/windows/basic_server.asm</w:t>
      </w:r>
    </w:p>
    <w:p w14:paraId="75A02B62" w14:textId="77777777" w:rsidR="00C62268" w:rsidRDefault="003B7A2F">
      <w:pPr>
        <w:pStyle w:val="CommandBlock"/>
        <w:keepNext/>
      </w:pPr>
      <w:r>
        <w:t xml:space="preserve">  assembly/windows/basic_client.asm</w:t>
      </w:r>
    </w:p>
    <w:p w14:paraId="1CAD381A" w14:textId="77777777" w:rsidR="00C62268" w:rsidRDefault="003B7A2F">
      <w:pPr>
        <w:pStyle w:val="CommandBlock"/>
        <w:keepNext/>
      </w:pPr>
      <w:r>
        <w:t xml:space="preserve">  assembly/windows/client.asm</w:t>
      </w:r>
    </w:p>
    <w:p w14:paraId="3C4E0DB2" w14:textId="77777777" w:rsidR="00C62268" w:rsidRDefault="003B7A2F">
      <w:pPr>
        <w:pStyle w:val="CommandBlock"/>
        <w:keepNext/>
      </w:pPr>
      <w:r>
        <w:t xml:space="preserve">  rust/src/lib.rs</w:t>
      </w:r>
    </w:p>
    <w:p w14:paraId="19702DBF" w14:textId="77777777" w:rsidR="00C62268" w:rsidRDefault="003B7A2F">
      <w:pPr>
        <w:pStyle w:val="CommandBlock"/>
        <w:keepNext/>
      </w:pPr>
      <w:r>
        <w:t xml:space="preserve">  rust/src/bin/basic_server.rs</w:t>
      </w:r>
    </w:p>
    <w:p w14:paraId="7F97C82F" w14:textId="77777777" w:rsidR="00C62268" w:rsidRDefault="003B7A2F">
      <w:pPr>
        <w:pStyle w:val="CommandBlock"/>
        <w:keepNext/>
      </w:pPr>
      <w:r>
        <w:t xml:space="preserve">  rust/src/bin/basic_client.rs</w:t>
      </w:r>
    </w:p>
    <w:p w14:paraId="7CE79E12" w14:textId="77777777" w:rsidR="00C62268" w:rsidRDefault="003B7A2F">
      <w:pPr>
        <w:pStyle w:val="CommandBlock"/>
        <w:keepNext/>
      </w:pPr>
      <w:r>
        <w:t xml:space="preserve">  rust/src/bin/client.rs</w:t>
      </w:r>
    </w:p>
    <w:p w14:paraId="5CA80110" w14:textId="77777777" w:rsidR="00C62268" w:rsidRDefault="003B7A2F">
      <w:pPr>
        <w:pStyle w:val="CommandBlock"/>
        <w:keepNext/>
      </w:pPr>
      <w:r>
        <w:t xml:space="preserve">  erlang/basic_server.erl</w:t>
      </w:r>
    </w:p>
    <w:p w14:paraId="343DABA3" w14:textId="77777777" w:rsidR="00C62268" w:rsidRDefault="003B7A2F">
      <w:pPr>
        <w:pStyle w:val="CommandBlock"/>
        <w:keepNext/>
      </w:pPr>
      <w:r>
        <w:t xml:space="preserve">  erlang/basic_client.erl</w:t>
      </w:r>
    </w:p>
    <w:p w14:paraId="3CEE6A7A" w14:textId="77777777" w:rsidR="00C62268" w:rsidRDefault="003B7A2F">
      <w:pPr>
        <w:pStyle w:val="CommandBlock"/>
        <w:keepNext/>
      </w:pPr>
      <w:r>
        <w:t xml:space="preserve">  erlang/client.erl</w:t>
      </w:r>
    </w:p>
    <w:p w14:paraId="21779121" w14:textId="77777777" w:rsidR="00C62268" w:rsidRDefault="003B7A2F">
      <w:pPr>
        <w:pStyle w:val="CommandBlock"/>
        <w:keepNext/>
      </w:pPr>
      <w:r>
        <w:t xml:space="preserve">  solidity/script/BasicContactApi.sol</w:t>
      </w:r>
    </w:p>
    <w:p w14:paraId="03076B6B" w14:textId="77777777" w:rsidR="00C62268" w:rsidRDefault="003B7A2F">
      <w:pPr>
        <w:pStyle w:val="CommandBlock"/>
        <w:keepNext/>
      </w:pPr>
      <w:r>
        <w:t xml:space="preserve">  solidity/script/BasicContactClient.s.sol</w:t>
      </w:r>
    </w:p>
    <w:p w14:paraId="4EB0A5D6" w14:textId="77777777" w:rsidR="00C62268" w:rsidRDefault="003B7A2F">
      <w:pPr>
        <w:pStyle w:val="CommandBlock"/>
      </w:pPr>
      <w:r>
        <w:t xml:space="preserve">  solidity/script/ContactClient.s.sol</w:t>
      </w:r>
    </w:p>
    <w:p w14:paraId="69D6E4E6" w14:textId="77777777" w:rsidR="00C62268" w:rsidRDefault="00C62268">
      <w:pPr>
        <w:keepNext/>
      </w:pPr>
    </w:p>
    <w:p w14:paraId="74183A72" w14:textId="77777777" w:rsidR="00C62268" w:rsidRDefault="003B7A2F">
      <w:r>
        <w:t xml:space="preserve">The files step 1 copies from lesson-6.14-extended are not printed in this lesson, so they are not in the layout: certs, .gitignore, the three reset files (sql/reset_contacts_assembly.sql, reset_contacts_rust.sql and reset_contacts_erlang.sql), mysql-otp (vendor/mysql), cJSON (assembly/cJSON.c and cJSON.h), libmysql's three DLLs, your Chapter 5 contacts module (assembly/windows/contacts.asm and contacts.inc, rust/src/contacts.rs, erlang/contacts.erl and contacts.hrl), the contact store files (contact_store, </w:t>
      </w:r>
      <w:r>
        <w:t>contact_create, and contact_delete, in .asm, .rs, and .erl), the Production-Minded servers (assembly/windows/server.asm, rust/src/bin/server.rs, erlang/server.erl), rust/Cargo.toml, the two deploy scripts, ContactApi.sol, ContactPath.sol, and ContactRules.sol. Step 2 copies rust/Cargo.lock and solidity/foundry.toml from there too.</w:t>
      </w:r>
    </w:p>
    <w:p w14:paraId="60872105" w14:textId="77777777" w:rsidR="00C62268" w:rsidRDefault="00C62268">
      <w:pPr>
        <w:keepNext/>
      </w:pPr>
    </w:p>
    <w:p w14:paraId="3B0AB587" w14:textId="77777777" w:rsidR="00C62268" w:rsidRDefault="00C62268">
      <w:pPr>
        <w:keepNext/>
      </w:pPr>
    </w:p>
    <w:p w14:paraId="24E2C76C" w14:textId="77777777" w:rsidR="00C62268" w:rsidRDefault="00C62268">
      <w:pPr>
        <w:keepNext/>
      </w:pPr>
    </w:p>
    <w:p w14:paraId="2B0949BC" w14:textId="77777777" w:rsidR="00C62268" w:rsidRDefault="003B7A2F">
      <w:pPr>
        <w:pStyle w:val="Heading1"/>
      </w:pPr>
      <w:r>
        <w:t>Project Setup</w:t>
      </w:r>
    </w:p>
    <w:p w14:paraId="1E5E806C" w14:textId="77777777" w:rsidR="00C62268" w:rsidRDefault="003B7A2F">
      <w:r>
        <w:t>This lesson uses your finished Lesson 6.14a folder, and what Lesson 4.0 set up for the whole course: MySQL Server, the lesson user devuser, and the SPA_DB_PASSWORD variable. Setup has three steps: the lesson folder with the copied files, the libraries, and the known contacts.</w:t>
      </w:r>
    </w:p>
    <w:p w14:paraId="2A7181E2" w14:textId="77777777" w:rsidR="00C62268" w:rsidRDefault="00C62268">
      <w:pPr>
        <w:keepNext/>
      </w:pPr>
    </w:p>
    <w:p w14:paraId="5F907BFD" w14:textId="77777777" w:rsidR="00C62268" w:rsidRDefault="00C62268">
      <w:pPr>
        <w:keepNext/>
      </w:pPr>
    </w:p>
    <w:p w14:paraId="44F17E4A" w14:textId="77777777" w:rsidR="00C62268" w:rsidRDefault="003B7A2F">
      <w:pPr>
        <w:pStyle w:val="Heading2"/>
      </w:pPr>
      <w:r>
        <w:t>Step 1: The Lesson Folder</w:t>
      </w:r>
    </w:p>
    <w:p w14:paraId="7F86AD81" w14:textId="77777777" w:rsidR="00C62268" w:rsidRDefault="00C62268">
      <w:pPr>
        <w:keepNext/>
      </w:pPr>
    </w:p>
    <w:p w14:paraId="6CBB18C9" w14:textId="77777777" w:rsidR="00C62268" w:rsidRDefault="003B7A2F">
      <w:pPr>
        <w:pStyle w:val="Heading3"/>
      </w:pPr>
      <w:r>
        <w:t>Windows PowerShell Project Setup</w:t>
      </w:r>
    </w:p>
    <w:p w14:paraId="60B2B8A6" w14:textId="77777777" w:rsidR="00C62268" w:rsidRDefault="003B7A2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lesson-6.15-extended sits beside lesson-6.14-extended. Set-Location then moves into the lesson folder, where the rest of the lesson runs.</w:t>
      </w:r>
    </w:p>
    <w:p w14:paraId="4362AC38" w14:textId="77777777" w:rsidR="00C62268" w:rsidRDefault="00C62268">
      <w:pPr>
        <w:keepNext/>
      </w:pPr>
    </w:p>
    <w:p w14:paraId="3B75BA1C" w14:textId="77777777" w:rsidR="00C62268" w:rsidRDefault="003B7A2F">
      <w:pPr>
        <w:pStyle w:val="CommandBlock"/>
        <w:keepNext/>
      </w:pPr>
      <w:r>
        <w:t>New-Item -ItemType Directory -Force "$HOME\spa\lesson-6.15-extended" | Out-Null</w:t>
      </w:r>
    </w:p>
    <w:p w14:paraId="2E718EE0" w14:textId="77777777" w:rsidR="00C62268" w:rsidRDefault="003B7A2F">
      <w:pPr>
        <w:pStyle w:val="CommandBlock"/>
        <w:keepNext/>
      </w:pPr>
      <w:r>
        <w:t>Set-Location "$HOME\spa\lesson-6.15-extended"</w:t>
      </w:r>
    </w:p>
    <w:p w14:paraId="558304E2" w14:textId="77777777" w:rsidR="00C62268" w:rsidRDefault="003B7A2F">
      <w:pPr>
        <w:pStyle w:val="CommandBlock"/>
        <w:keepNext/>
      </w:pPr>
      <w:r>
        <w:t>New-Item -ItemType Directory -Force "$HOME\spa\lesson-6.15-extended\sql" |</w:t>
      </w:r>
    </w:p>
    <w:p w14:paraId="1E5F4651" w14:textId="77777777" w:rsidR="00C62268" w:rsidRDefault="003B7A2F">
      <w:pPr>
        <w:pStyle w:val="CommandBlock"/>
        <w:keepNext/>
      </w:pPr>
      <w:r>
        <w:t xml:space="preserve">    Out-Null</w:t>
      </w:r>
    </w:p>
    <w:p w14:paraId="481960B3" w14:textId="77777777" w:rsidR="00C62268" w:rsidRDefault="003B7A2F">
      <w:pPr>
        <w:pStyle w:val="CommandBlock"/>
        <w:keepNext/>
      </w:pPr>
      <w:r>
        <w:t>New-Item -ItemType Directory -Force `</w:t>
      </w:r>
    </w:p>
    <w:p w14:paraId="109F939D" w14:textId="77777777" w:rsidR="00C62268" w:rsidRDefault="003B7A2F">
      <w:pPr>
        <w:pStyle w:val="CommandBlock"/>
        <w:keepNext/>
      </w:pPr>
      <w:r>
        <w:t xml:space="preserve">    "$HOME\spa\lesson-6.15-extended\assembly\windows" | Out-Null</w:t>
      </w:r>
    </w:p>
    <w:p w14:paraId="54EEA6AE" w14:textId="77777777" w:rsidR="00C62268" w:rsidRDefault="003B7A2F">
      <w:pPr>
        <w:pStyle w:val="CommandBlock"/>
        <w:keepNext/>
      </w:pPr>
      <w:r>
        <w:t>New-Item -ItemType Directory -Force `</w:t>
      </w:r>
    </w:p>
    <w:p w14:paraId="627D4756" w14:textId="77777777" w:rsidR="00C62268" w:rsidRDefault="003B7A2F">
      <w:pPr>
        <w:pStyle w:val="CommandBlock"/>
        <w:keepNext/>
      </w:pPr>
      <w:r>
        <w:t xml:space="preserve">    "$HOME\spa\lesson-6.15-extended\rust\src\bin" | Out-Null</w:t>
      </w:r>
    </w:p>
    <w:p w14:paraId="7B269E2F" w14:textId="77777777" w:rsidR="00C62268" w:rsidRDefault="003B7A2F">
      <w:pPr>
        <w:pStyle w:val="CommandBlock"/>
        <w:keepNext/>
      </w:pPr>
      <w:r>
        <w:t>New-Item -ItemType Directory -Force "$HOME\spa\lesson-6.15-extended\erlang" |</w:t>
      </w:r>
    </w:p>
    <w:p w14:paraId="138F5927" w14:textId="77777777" w:rsidR="00C62268" w:rsidRDefault="003B7A2F">
      <w:pPr>
        <w:pStyle w:val="CommandBlock"/>
        <w:keepNext/>
      </w:pPr>
      <w:r>
        <w:t xml:space="preserve">    Out-Null</w:t>
      </w:r>
    </w:p>
    <w:p w14:paraId="7D5BEC2E" w14:textId="77777777" w:rsidR="00C62268" w:rsidRDefault="003B7A2F">
      <w:pPr>
        <w:pStyle w:val="CommandBlock"/>
        <w:keepNext/>
      </w:pPr>
      <w:r>
        <w:t>New-Item -ItemType Directory -Force `</w:t>
      </w:r>
    </w:p>
    <w:p w14:paraId="4A8097B2" w14:textId="77777777" w:rsidR="00C62268" w:rsidRDefault="003B7A2F">
      <w:pPr>
        <w:pStyle w:val="CommandBlock"/>
      </w:pPr>
      <w:r>
        <w:t xml:space="preserve">    "$HOME\spa\lesson-6.15-extended\solidity\script" | Out-Null</w:t>
      </w:r>
    </w:p>
    <w:p w14:paraId="42487296" w14:textId="77777777" w:rsidR="00C62268" w:rsidRDefault="00C62268">
      <w:pPr>
        <w:keepNext/>
      </w:pPr>
    </w:p>
    <w:p w14:paraId="7060C60C" w14:textId="77777777" w:rsidR="00C62268" w:rsidRDefault="003B7A2F">
      <w:pPr>
        <w:pStyle w:val="Heading3"/>
      </w:pPr>
      <w:r>
        <w:t>Windows PowerShell Lesson 6.14a Copy Setup</w:t>
      </w:r>
    </w:p>
    <w:p w14:paraId="4B9AA73B" w14:textId="77777777" w:rsidR="00C62268" w:rsidRDefault="003B7A2F">
      <w:pPr>
        <w:keepNext/>
      </w:pPr>
      <w:r>
        <w:t xml:space="preserve">Still in lesson-6.15-extended, copy every file this lesson uses unchanged from your Lesson 6.14a folder: the certificates and .gitignore, mysql-otp, the three reset files, cJSON, the MySQL DLLs, your Chapter 5 contacts module, the contact store files, the Production-Minded servers, Cargo.toml, the two deploy scripts, ContactApi.sol, ContactPath.sol, and ContactRules.sol. None of them changes in this lesson, so none is printed again. contact*.asm names every file whose name starts with contact and ends with </w:t>
      </w:r>
      <w:r>
        <w:t>.asm: contacts.asm and the three store files. The two -replace lines put this lesson's Rust project name, error_responses, into Cargo.toml and into the copied server's use lines, as Lesson 6.15's -replace lines rename its Go module:</w:t>
      </w:r>
    </w:p>
    <w:p w14:paraId="070E596E" w14:textId="77777777" w:rsidR="00C62268" w:rsidRDefault="00C62268">
      <w:pPr>
        <w:keepNext/>
      </w:pPr>
    </w:p>
    <w:p w14:paraId="4C898004" w14:textId="77777777" w:rsidR="00C62268" w:rsidRDefault="003B7A2F">
      <w:pPr>
        <w:pStyle w:val="CommandBlock"/>
        <w:keepNext/>
      </w:pPr>
      <w:r>
        <w:t>$previousLesson = "..\lesson-6.14-extended"</w:t>
      </w:r>
    </w:p>
    <w:p w14:paraId="5200F5FD" w14:textId="77777777" w:rsidR="00C62268" w:rsidRDefault="003B7A2F">
      <w:pPr>
        <w:pStyle w:val="CommandBlock"/>
        <w:keepNext/>
      </w:pPr>
      <w:r>
        <w:t>Copy-Item -Recurse "$previousLesson\certs", "$previousLesson\vendor" .</w:t>
      </w:r>
    </w:p>
    <w:p w14:paraId="09E9D144" w14:textId="77777777" w:rsidR="00C62268" w:rsidRDefault="003B7A2F">
      <w:pPr>
        <w:pStyle w:val="CommandBlock"/>
      </w:pPr>
      <w:r>
        <w:t>Copy-Item "$previousLesson\.gitignore" .</w:t>
      </w:r>
    </w:p>
    <w:p w14:paraId="6A0DD5D2" w14:textId="77777777" w:rsidR="00C62268" w:rsidRDefault="003B7A2F">
      <w:pPr>
        <w:pStyle w:val="CommandBlock"/>
      </w:pPr>
      <w:r>
        <w:lastRenderedPageBreak/>
        <w:t>Copy-Item "$previousLesson\sql\reset_contacts_assembly.sql" .\sql</w:t>
      </w:r>
    </w:p>
    <w:p w14:paraId="2FD0DB5E" w14:textId="77777777" w:rsidR="00C62268" w:rsidRDefault="003B7A2F">
      <w:pPr>
        <w:pStyle w:val="CommandBlock"/>
      </w:pPr>
      <w:r>
        <w:t>Copy-Item "$previousLesson\sql\reset_contacts_rust.sql" .\sql</w:t>
      </w:r>
    </w:p>
    <w:p w14:paraId="7A7C6535" w14:textId="77777777" w:rsidR="00C62268" w:rsidRDefault="003B7A2F">
      <w:pPr>
        <w:pStyle w:val="CommandBlock"/>
      </w:pPr>
      <w:r>
        <w:t>Copy-Item "$previousLesson\sql\reset_contacts_erlang.sql" .\sql</w:t>
      </w:r>
    </w:p>
    <w:p w14:paraId="1143AE13" w14:textId="77777777" w:rsidR="00C62268" w:rsidRDefault="003B7A2F">
      <w:pPr>
        <w:pStyle w:val="CommandBlock"/>
      </w:pPr>
      <w:r>
        <w:t>Copy-Item "$previousLesson\assembly\cJSON.c", `</w:t>
      </w:r>
    </w:p>
    <w:p w14:paraId="6C79C047" w14:textId="77777777" w:rsidR="00C62268" w:rsidRDefault="003B7A2F">
      <w:pPr>
        <w:pStyle w:val="CommandBlock"/>
      </w:pPr>
      <w:r>
        <w:t xml:space="preserve">    "$previousLesson\assembly\cJSON.h" .\assembly</w:t>
      </w:r>
    </w:p>
    <w:p w14:paraId="15D25889" w14:textId="77777777" w:rsidR="00C62268" w:rsidRDefault="003B7A2F">
      <w:pPr>
        <w:pStyle w:val="CommandBlock"/>
      </w:pPr>
      <w:r>
        <w:t>Copy-Item "$previousLesson\assembly\windows\contact*.asm", `</w:t>
      </w:r>
    </w:p>
    <w:p w14:paraId="419B333F" w14:textId="77777777" w:rsidR="00C62268" w:rsidRDefault="003B7A2F">
      <w:pPr>
        <w:pStyle w:val="CommandBlock"/>
      </w:pPr>
      <w:r>
        <w:t xml:space="preserve">    "$previousLesson\assembly\windows\contacts.inc", `</w:t>
      </w:r>
    </w:p>
    <w:p w14:paraId="7A09C98E" w14:textId="77777777" w:rsidR="00C62268" w:rsidRDefault="003B7A2F">
      <w:pPr>
        <w:pStyle w:val="CommandBlock"/>
      </w:pPr>
      <w:r>
        <w:t xml:space="preserve">    "$previousLesson\assembly\windows\server.asm", `</w:t>
      </w:r>
    </w:p>
    <w:p w14:paraId="64864C56" w14:textId="77777777" w:rsidR="00C62268" w:rsidRDefault="003B7A2F">
      <w:pPr>
        <w:pStyle w:val="CommandBlock"/>
      </w:pPr>
      <w:r>
        <w:t xml:space="preserve">    "$previousLesson\assembly\windows\*.dll" .\assembly\windows</w:t>
      </w:r>
    </w:p>
    <w:p w14:paraId="0F2B73E9" w14:textId="77777777" w:rsidR="00C62268" w:rsidRDefault="003B7A2F">
      <w:pPr>
        <w:pStyle w:val="CommandBlock"/>
      </w:pPr>
      <w:r>
        <w:t>Copy-Item "$previousLesson\rust\Cargo.toml" .\rust</w:t>
      </w:r>
    </w:p>
    <w:p w14:paraId="110A5E01" w14:textId="77777777" w:rsidR="00C62268" w:rsidRDefault="003B7A2F">
      <w:pPr>
        <w:pStyle w:val="CommandBlock"/>
      </w:pPr>
      <w:r>
        <w:t>Copy-Item "$previousLesson\rust\src\contact*.rs" .\rust\src</w:t>
      </w:r>
    </w:p>
    <w:p w14:paraId="55C51438" w14:textId="77777777" w:rsidR="00C62268" w:rsidRDefault="003B7A2F">
      <w:pPr>
        <w:pStyle w:val="CommandBlock"/>
      </w:pPr>
      <w:r>
        <w:t>Copy-Item "$previousLesson\rust\src\bin\server.rs" .\rust\src\bin</w:t>
      </w:r>
    </w:p>
    <w:p w14:paraId="04A5899B" w14:textId="77777777" w:rsidR="00C62268" w:rsidRDefault="003B7A2F">
      <w:pPr>
        <w:pStyle w:val="CommandBlock"/>
      </w:pPr>
      <w:r>
        <w:t>Copy-Item "$previousLesson\erlang\contact*.erl", `</w:t>
      </w:r>
    </w:p>
    <w:p w14:paraId="5D9CA9F1" w14:textId="77777777" w:rsidR="00C62268" w:rsidRDefault="003B7A2F">
      <w:pPr>
        <w:pStyle w:val="CommandBlock"/>
      </w:pPr>
      <w:r>
        <w:t xml:space="preserve">    "$previousLesson\erlang\contacts.hrl", `</w:t>
      </w:r>
    </w:p>
    <w:p w14:paraId="5E3069F3" w14:textId="77777777" w:rsidR="00C62268" w:rsidRDefault="003B7A2F">
      <w:pPr>
        <w:pStyle w:val="CommandBlock"/>
      </w:pPr>
      <w:r>
        <w:t xml:space="preserve">    "$previousLesson\erlang\server.erl" .\erlang</w:t>
      </w:r>
    </w:p>
    <w:p w14:paraId="025D8299" w14:textId="77777777" w:rsidR="00C62268" w:rsidRDefault="003B7A2F">
      <w:pPr>
        <w:pStyle w:val="CommandBlock"/>
      </w:pPr>
      <w:r>
        <w:t>Copy-Item "$previousLesson\solidity\script\Deploy*.s.sol", `</w:t>
      </w:r>
    </w:p>
    <w:p w14:paraId="5867C999" w14:textId="77777777" w:rsidR="00C62268" w:rsidRDefault="003B7A2F">
      <w:pPr>
        <w:pStyle w:val="CommandBlock"/>
      </w:pPr>
      <w:r>
        <w:t xml:space="preserve">    "$previousLesson\solidity\script\ContactApi.sol", `</w:t>
      </w:r>
    </w:p>
    <w:p w14:paraId="20ADDE42" w14:textId="77777777" w:rsidR="00C62268" w:rsidRDefault="003B7A2F">
      <w:pPr>
        <w:pStyle w:val="CommandBlock"/>
      </w:pPr>
      <w:r>
        <w:t xml:space="preserve">    "$previousLesson\solidity\script\ContactPath.sol", `</w:t>
      </w:r>
    </w:p>
    <w:p w14:paraId="49345521" w14:textId="77777777" w:rsidR="00C62268" w:rsidRDefault="003B7A2F">
      <w:pPr>
        <w:pStyle w:val="CommandBlock"/>
      </w:pPr>
      <w:r>
        <w:t xml:space="preserve">    "$previousLesson\solidity\script\ContactRules.sol" .\solidity\script</w:t>
      </w:r>
    </w:p>
    <w:p w14:paraId="77B2B3F1" w14:textId="77777777" w:rsidR="00C62268" w:rsidRDefault="003B7A2F">
      <w:pPr>
        <w:pStyle w:val="CommandBlock"/>
      </w:pPr>
      <w:r>
        <w:t>(Get-Content .\rust\Cargo.toml) -replace "status_codes", "error_responses" |</w:t>
      </w:r>
    </w:p>
    <w:p w14:paraId="1DAE2667" w14:textId="77777777" w:rsidR="00C62268" w:rsidRDefault="003B7A2F">
      <w:pPr>
        <w:pStyle w:val="CommandBlock"/>
      </w:pPr>
      <w:r>
        <w:t xml:space="preserve">    Set-Content .\rust\Cargo.toml</w:t>
      </w:r>
    </w:p>
    <w:p w14:paraId="3D040F04" w14:textId="77777777" w:rsidR="00C62268" w:rsidRDefault="003B7A2F">
      <w:pPr>
        <w:pStyle w:val="CommandBlock"/>
        <w:keepNext/>
      </w:pPr>
      <w:r>
        <w:t>$rustServer = ".\rust\src\bin\server.rs"</w:t>
      </w:r>
    </w:p>
    <w:p w14:paraId="5FC0DEDF" w14:textId="77777777" w:rsidR="00C62268" w:rsidRDefault="003B7A2F">
      <w:pPr>
        <w:pStyle w:val="CommandBlock"/>
        <w:keepNext/>
      </w:pPr>
      <w:r>
        <w:t>(Get-Content $rustServer) -replace "status_codes", "error_responses" |</w:t>
      </w:r>
    </w:p>
    <w:p w14:paraId="053309BA" w14:textId="77777777" w:rsidR="00C62268" w:rsidRDefault="003B7A2F">
      <w:pPr>
        <w:pStyle w:val="CommandBlock"/>
      </w:pPr>
      <w:r>
        <w:t xml:space="preserve">    Set-Content $rustServer</w:t>
      </w:r>
    </w:p>
    <w:p w14:paraId="1208C997" w14:textId="77777777" w:rsidR="00C62268" w:rsidRDefault="00C62268">
      <w:pPr>
        <w:keepNext/>
      </w:pPr>
    </w:p>
    <w:p w14:paraId="762A4EFD" w14:textId="77777777" w:rsidR="00C62268" w:rsidRDefault="003B7A2F">
      <w:pPr>
        <w:pStyle w:val="Heading3"/>
      </w:pPr>
      <w:r>
        <w:t>Linux or macOS Project Setup</w:t>
      </w:r>
    </w:p>
    <w:p w14:paraId="50253566" w14:textId="77777777" w:rsidR="00C62268" w:rsidRDefault="003B7A2F">
      <w:pPr>
        <w:keepNext/>
      </w:pPr>
      <w:r>
        <w:t>Each folder below is a full path that starts with $HOME/spa, your course folder from Chapter 1, so the commands work from any folder; cd then moves into the lesson folder.</w:t>
      </w:r>
    </w:p>
    <w:p w14:paraId="3E7E5CB3" w14:textId="77777777" w:rsidR="00C62268" w:rsidRDefault="00C62268">
      <w:pPr>
        <w:keepNext/>
      </w:pPr>
    </w:p>
    <w:p w14:paraId="10B72648" w14:textId="77777777" w:rsidR="00C62268" w:rsidRDefault="003B7A2F">
      <w:pPr>
        <w:pStyle w:val="CommandBlock"/>
        <w:keepNext/>
      </w:pPr>
      <w:r>
        <w:t>mkdir -p "$HOME/spa/lesson-6.15-extended/"{sql,rust/src/bin,erlang}</w:t>
      </w:r>
    </w:p>
    <w:p w14:paraId="5D44572B" w14:textId="77777777" w:rsidR="00C62268" w:rsidRDefault="003B7A2F">
      <w:pPr>
        <w:pStyle w:val="CommandBlock"/>
        <w:keepNext/>
      </w:pPr>
      <w:r>
        <w:t>mkdir -p "$HOME/spa/lesson-6.15-extended/solidity/script"</w:t>
      </w:r>
    </w:p>
    <w:p w14:paraId="21D1039C" w14:textId="77777777" w:rsidR="00C62268" w:rsidRDefault="003B7A2F">
      <w:pPr>
        <w:pStyle w:val="CommandBlock"/>
        <w:keepNext/>
      </w:pPr>
      <w:r>
        <w:t>cd "$HOME/spa/lesson-6.15-extended"</w:t>
      </w:r>
    </w:p>
    <w:p w14:paraId="6A843C3B" w14:textId="77777777" w:rsidR="00C62268" w:rsidRDefault="003B7A2F">
      <w:pPr>
        <w:pStyle w:val="CommandBlock"/>
        <w:keepNext/>
      </w:pPr>
      <w:r>
        <w:t>previous_lesson=../lesson-6.14-extended</w:t>
      </w:r>
    </w:p>
    <w:p w14:paraId="6E0784FD" w14:textId="77777777" w:rsidR="00C62268" w:rsidRDefault="003B7A2F">
      <w:pPr>
        <w:pStyle w:val="CommandBlock"/>
        <w:keepNext/>
      </w:pPr>
      <w:r>
        <w:t>cp -R "$previous_lesson"/{certs,vendor,.gitignore} .</w:t>
      </w:r>
    </w:p>
    <w:p w14:paraId="3185CAC8" w14:textId="77777777" w:rsidR="00C62268" w:rsidRDefault="003B7A2F">
      <w:pPr>
        <w:pStyle w:val="CommandBlock"/>
        <w:keepNext/>
      </w:pPr>
      <w:r>
        <w:t>cp "$previous_lesson"/sql/reset_contacts_{assembly,rust,erlang}.sql ./sql</w:t>
      </w:r>
    </w:p>
    <w:p w14:paraId="74C131A5" w14:textId="77777777" w:rsidR="00C62268" w:rsidRDefault="003B7A2F">
      <w:pPr>
        <w:pStyle w:val="CommandBlock"/>
        <w:keepNext/>
      </w:pPr>
      <w:r>
        <w:t>cp "$previous_lesson"/rust/Cargo.toml ./rust</w:t>
      </w:r>
    </w:p>
    <w:p w14:paraId="329A82B9" w14:textId="77777777" w:rsidR="00C62268" w:rsidRDefault="003B7A2F">
      <w:pPr>
        <w:pStyle w:val="CommandBlock"/>
        <w:keepNext/>
      </w:pPr>
      <w:r>
        <w:t>cp "$previous_lesson"/rust/src/contact*.rs ./rust/src</w:t>
      </w:r>
    </w:p>
    <w:p w14:paraId="6C95CFBE" w14:textId="77777777" w:rsidR="00C62268" w:rsidRDefault="003B7A2F">
      <w:pPr>
        <w:pStyle w:val="CommandBlock"/>
        <w:keepNext/>
      </w:pPr>
      <w:r>
        <w:t>cp "$previous_lesson"/rust/src/bin/server.rs ./rust/src/bin</w:t>
      </w:r>
    </w:p>
    <w:p w14:paraId="4A4F9260" w14:textId="77777777" w:rsidR="00C62268" w:rsidRDefault="003B7A2F">
      <w:pPr>
        <w:pStyle w:val="CommandBlock"/>
        <w:keepNext/>
      </w:pPr>
      <w:r>
        <w:t>cp "$previous_lesson"/erlang/{contact*.erl,contacts.hrl,server.erl} ./erlang</w:t>
      </w:r>
    </w:p>
    <w:p w14:paraId="69AF4B82" w14:textId="77777777" w:rsidR="00C62268" w:rsidRDefault="003B7A2F">
      <w:pPr>
        <w:pStyle w:val="CommandBlock"/>
        <w:keepNext/>
      </w:pPr>
      <w:r>
        <w:t>cp "$previous_lesson"/solidity/script/Deploy*.s.sol ./solidity/script</w:t>
      </w:r>
    </w:p>
    <w:p w14:paraId="04F0A3E1" w14:textId="77777777" w:rsidR="00C62268" w:rsidRDefault="003B7A2F">
      <w:pPr>
        <w:pStyle w:val="CommandBlock"/>
        <w:keepNext/>
      </w:pPr>
      <w:r>
        <w:t>cp "$previous_lesson"/solidity/script/{ContactApi,ContactPath,ContactRules}.sol \</w:t>
      </w:r>
    </w:p>
    <w:p w14:paraId="1ECBA690" w14:textId="77777777" w:rsidR="00C62268" w:rsidRDefault="003B7A2F">
      <w:pPr>
        <w:pStyle w:val="CommandBlock"/>
        <w:keepNext/>
      </w:pPr>
      <w:r>
        <w:t xml:space="preserve">    ./solidity/script</w:t>
      </w:r>
    </w:p>
    <w:p w14:paraId="05C1A228" w14:textId="77777777" w:rsidR="00C62268" w:rsidRDefault="003B7A2F">
      <w:pPr>
        <w:pStyle w:val="CommandBlock"/>
        <w:keepNext/>
      </w:pPr>
      <w:r>
        <w:t>sed -i 's/status_codes/error_responses/g' ./rust/Cargo.toml \</w:t>
      </w:r>
    </w:p>
    <w:p w14:paraId="707682B7" w14:textId="77777777" w:rsidR="00C62268" w:rsidRDefault="003B7A2F">
      <w:pPr>
        <w:pStyle w:val="CommandBlock"/>
      </w:pPr>
      <w:r>
        <w:t xml:space="preserve">    ./rust/src/bin/server.rs</w:t>
      </w:r>
    </w:p>
    <w:p w14:paraId="0D818A70" w14:textId="77777777" w:rsidR="00C62268" w:rsidRDefault="00C62268">
      <w:pPr>
        <w:keepNext/>
      </w:pPr>
    </w:p>
    <w:p w14:paraId="3DA8AA27" w14:textId="77777777" w:rsidR="00C62268" w:rsidRDefault="003B7A2F">
      <w:r>
        <w:t>Save each source file from this lesson into the matching path in the project layout. As in Chapter 1, notepad .\rust\src\bin\client.rs creates and opens one: choose Yes, type the file, save it with Ctrl+S, and close Notepad (on Linux or macOS, nano ./rust/src/bin/client.rs: type the file, then save and close it with Ctrl+O, Enter, then Ctrl+X). The Linux commands leave out the assembly folder, because Linux Assembly is deferred.</w:t>
      </w:r>
    </w:p>
    <w:p w14:paraId="0A946E3E" w14:textId="77777777" w:rsidR="00C62268" w:rsidRDefault="00C62268">
      <w:pPr>
        <w:keepNext/>
      </w:pPr>
    </w:p>
    <w:p w14:paraId="7B55EC5A" w14:textId="77777777" w:rsidR="00C62268" w:rsidRDefault="003B7A2F">
      <w:pPr>
        <w:pStyle w:val="Heading3"/>
      </w:pPr>
      <w:r>
        <w:t>Windows PowerShell Copy Check</w:t>
      </w:r>
    </w:p>
    <w:p w14:paraId="2A5942DD" w14:textId="77777777" w:rsidR="00C62268" w:rsidRDefault="003B7A2F">
      <w:pPr>
        <w:pStyle w:val="CommandBlock"/>
        <w:keepNext/>
      </w:pPr>
      <w:r>
        <w:t>$openssl = "C:\Program Files\Git\ucrt64\bin\openssl.exe"</w:t>
      </w:r>
    </w:p>
    <w:p w14:paraId="3D66F007" w14:textId="77777777" w:rsidR="00C62268" w:rsidRDefault="003B7A2F">
      <w:pPr>
        <w:pStyle w:val="CommandBlock"/>
        <w:keepNext/>
      </w:pPr>
      <w:r>
        <w:t>&amp; $openssl verify -CAfile certs\spa-ca.pem certs\server.pem</w:t>
      </w:r>
    </w:p>
    <w:p w14:paraId="31130AEB" w14:textId="77777777" w:rsidR="00C62268" w:rsidRDefault="003B7A2F">
      <w:pPr>
        <w:pStyle w:val="CommandBlock"/>
      </w:pPr>
      <w:r>
        <w:t>$modules = ".\assembly\windows\contacts.asm", ".\rust\src\contacts.rs", `</w:t>
      </w:r>
    </w:p>
    <w:p w14:paraId="4296B30F" w14:textId="77777777" w:rsidR="00C62268" w:rsidRDefault="003B7A2F">
      <w:pPr>
        <w:pStyle w:val="CommandBlock"/>
      </w:pPr>
      <w:r>
        <w:t xml:space="preserve">    ".\erlang\contacts.erl"</w:t>
      </w:r>
    </w:p>
    <w:p w14:paraId="2A60308D" w14:textId="77777777" w:rsidR="00C62268" w:rsidRDefault="003B7A2F">
      <w:pPr>
        <w:pStyle w:val="CommandBlock"/>
      </w:pPr>
      <w:r>
        <w:t>(Select-String -Path $modules -Pattern "spa_contacts").Count</w:t>
      </w:r>
    </w:p>
    <w:p w14:paraId="47334C7E" w14:textId="77777777" w:rsidR="00C62268" w:rsidRDefault="003B7A2F">
      <w:pPr>
        <w:pStyle w:val="CommandBlock"/>
      </w:pPr>
      <w:r>
        <w:t>$stores = ".\assembly\windows\contact_*.asm", ".\rust\src\contact_*.rs", `</w:t>
      </w:r>
    </w:p>
    <w:p w14:paraId="160A4B41" w14:textId="77777777" w:rsidR="00C62268" w:rsidRDefault="003B7A2F">
      <w:pPr>
        <w:pStyle w:val="CommandBlock"/>
      </w:pPr>
      <w:r>
        <w:t xml:space="preserve">    ".\erlang\contact_*.erl"</w:t>
      </w:r>
    </w:p>
    <w:p w14:paraId="23F5A90C" w14:textId="77777777" w:rsidR="00C62268" w:rsidRDefault="003B7A2F">
      <w:pPr>
        <w:pStyle w:val="CommandBlock"/>
      </w:pPr>
      <w:r>
        <w:t>(Select-String -Path $stores -Pattern "Lesson 6\.[569]a:").Count</w:t>
      </w:r>
    </w:p>
    <w:p w14:paraId="22630030" w14:textId="77777777" w:rsidR="00C62268" w:rsidRDefault="003B7A2F">
      <w:pPr>
        <w:pStyle w:val="CommandBlock"/>
      </w:pPr>
      <w:r>
        <w:t>$servers = ".\assembly\windows\server.asm", ".\rust\src\bin\server.rs", `</w:t>
      </w:r>
    </w:p>
    <w:p w14:paraId="4B0AE836" w14:textId="77777777" w:rsidR="00C62268" w:rsidRDefault="003B7A2F">
      <w:pPr>
        <w:pStyle w:val="CommandBlock"/>
      </w:pPr>
      <w:r>
        <w:t xml:space="preserve">    ".\erlang\server.erl"</w:t>
      </w:r>
    </w:p>
    <w:p w14:paraId="7C7B30FC" w14:textId="77777777" w:rsidR="00C62268" w:rsidRDefault="003B7A2F">
      <w:pPr>
        <w:pStyle w:val="CommandBlock"/>
      </w:pPr>
      <w:r>
        <w:t>(Get-Item $servers).Count</w:t>
      </w:r>
    </w:p>
    <w:p w14:paraId="1D133DCB" w14:textId="77777777" w:rsidR="00C62268" w:rsidRDefault="003B7A2F">
      <w:pPr>
        <w:pStyle w:val="CommandBlock"/>
      </w:pPr>
      <w:r>
        <w:t>$renamed = ".\rust\Cargo.toml", ".\rust\src\bin\server.rs"</w:t>
      </w:r>
    </w:p>
    <w:p w14:paraId="06364D2C" w14:textId="77777777" w:rsidR="00C62268" w:rsidRDefault="003B7A2F">
      <w:pPr>
        <w:pStyle w:val="CommandBlock"/>
      </w:pPr>
      <w:r>
        <w:t>(Select-String -Path $renamed -Pattern "error_responses").Count</w:t>
      </w:r>
    </w:p>
    <w:p w14:paraId="6C3B3BD7" w14:textId="77777777" w:rsidR="00C62268" w:rsidRDefault="003B7A2F">
      <w:pPr>
        <w:pStyle w:val="CommandBlock"/>
      </w:pPr>
      <w:r>
        <w:t>(Get-FileHash .\assembly\cJSON.c, .\assembly\cJSON.h).Hash</w:t>
      </w:r>
    </w:p>
    <w:p w14:paraId="3773A36A" w14:textId="77777777" w:rsidR="00C62268" w:rsidRDefault="003B7A2F">
      <w:pPr>
        <w:pStyle w:val="CommandBlock"/>
      </w:pPr>
      <w:r>
        <w:t>Get-ChildItem .\assembly\windows -Filter *.dll -Name</w:t>
      </w:r>
    </w:p>
    <w:p w14:paraId="6A50DA2B" w14:textId="77777777" w:rsidR="00C62268" w:rsidRDefault="003B7A2F">
      <w:pPr>
        <w:pStyle w:val="CommandBlock"/>
      </w:pPr>
      <w:r>
        <w:t>Test-Path .\vendor\mysql\src\mysql.erl, .\sql\reset_contacts_assembly.sql, `</w:t>
      </w:r>
    </w:p>
    <w:p w14:paraId="3ACE9A75" w14:textId="77777777" w:rsidR="00C62268" w:rsidRDefault="003B7A2F">
      <w:pPr>
        <w:pStyle w:val="CommandBlock"/>
      </w:pPr>
      <w:r>
        <w:t xml:space="preserve">    .\sql\reset_contacts_rust.sql, .\sql\reset_contacts_erlang.sql, `</w:t>
      </w:r>
    </w:p>
    <w:p w14:paraId="2308577E" w14:textId="77777777" w:rsidR="00C62268" w:rsidRDefault="003B7A2F">
      <w:pPr>
        <w:pStyle w:val="CommandBlock"/>
      </w:pPr>
      <w:r>
        <w:t xml:space="preserve">    .\solidity\script\DeployBasicContactApi.s.sol, `</w:t>
      </w:r>
    </w:p>
    <w:p w14:paraId="12114036" w14:textId="77777777" w:rsidR="00C62268" w:rsidRDefault="003B7A2F">
      <w:pPr>
        <w:pStyle w:val="CommandBlock"/>
        <w:keepNext/>
      </w:pPr>
      <w:r>
        <w:t xml:space="preserve">    .\solidity\script\DeployContactApi.s.sol, `</w:t>
      </w:r>
    </w:p>
    <w:p w14:paraId="3AD91D60" w14:textId="77777777" w:rsidR="00C62268" w:rsidRDefault="003B7A2F">
      <w:pPr>
        <w:pStyle w:val="CommandBlock"/>
        <w:keepNext/>
      </w:pPr>
      <w:r>
        <w:t xml:space="preserve">    .\solidity\script\ContactApi.sol, .\solidity\script\ContactPath.sol, `</w:t>
      </w:r>
    </w:p>
    <w:p w14:paraId="3648C9D6" w14:textId="77777777" w:rsidR="00C62268" w:rsidRDefault="003B7A2F">
      <w:pPr>
        <w:pStyle w:val="CommandBlock"/>
      </w:pPr>
      <w:r>
        <w:t xml:space="preserve">    .\solidity\script\ContactRules.sol</w:t>
      </w:r>
    </w:p>
    <w:p w14:paraId="2173E80B" w14:textId="77777777" w:rsidR="00C62268" w:rsidRDefault="00C62268">
      <w:pPr>
        <w:keepNext/>
      </w:pPr>
    </w:p>
    <w:p w14:paraId="7699A48A" w14:textId="77777777" w:rsidR="00C62268" w:rsidRDefault="003B7A2F">
      <w:pPr>
        <w:keepNext/>
      </w:pPr>
      <w:r>
        <w:t>Remember, verify checks that the server certificate is signed by the course CA (Lesson 6.0), 9 of the module's lines name spa_contacts, 3 in each file, and each of the nine store files names its own lesson once, in its first comment (Lesson 6.14a). Get-Item finds all three servers. 7 lines of the two renamed files name error_responses: Cargo.toml's name line (cargo init wrote that file, so it has no comment), and the server's five use lines and one comment. The cJSON hashes are Lesson 3.15a's, the next line</w:t>
      </w:r>
      <w:r>
        <w:t>s are libmysql's three DLLs, and Test-Path prints True for each file that is there, one line per path.</w:t>
      </w:r>
    </w:p>
    <w:p w14:paraId="7F4A4B53" w14:textId="77777777" w:rsidR="00C62268" w:rsidRDefault="00C62268">
      <w:pPr>
        <w:keepNext/>
      </w:pPr>
    </w:p>
    <w:p w14:paraId="60389F78" w14:textId="77777777" w:rsidR="00C62268" w:rsidRDefault="003B7A2F">
      <w:pPr>
        <w:pStyle w:val="RequiredOutput"/>
        <w:keepNext/>
      </w:pPr>
      <w:r>
        <w:t>certs\server.pem: OK</w:t>
      </w:r>
    </w:p>
    <w:p w14:paraId="774AA338" w14:textId="77777777" w:rsidR="00C62268" w:rsidRDefault="003B7A2F">
      <w:pPr>
        <w:pStyle w:val="RequiredOutput"/>
        <w:keepNext/>
      </w:pPr>
      <w:r>
        <w:t>9</w:t>
      </w:r>
    </w:p>
    <w:p w14:paraId="05649961" w14:textId="77777777" w:rsidR="00C62268" w:rsidRDefault="003B7A2F">
      <w:pPr>
        <w:pStyle w:val="RequiredOutput"/>
        <w:keepNext/>
      </w:pPr>
      <w:r>
        <w:t>9</w:t>
      </w:r>
    </w:p>
    <w:p w14:paraId="7F5CBF6E" w14:textId="77777777" w:rsidR="00C62268" w:rsidRDefault="003B7A2F">
      <w:pPr>
        <w:pStyle w:val="RequiredOutput"/>
        <w:keepNext/>
      </w:pPr>
      <w:r>
        <w:t>3</w:t>
      </w:r>
    </w:p>
    <w:p w14:paraId="2428CAB6" w14:textId="77777777" w:rsidR="00C62268" w:rsidRDefault="003B7A2F">
      <w:pPr>
        <w:pStyle w:val="RequiredOutput"/>
        <w:keepNext/>
      </w:pPr>
      <w:r>
        <w:t>7</w:t>
      </w:r>
    </w:p>
    <w:p w14:paraId="4BF56363" w14:textId="77777777" w:rsidR="00C62268" w:rsidRDefault="003B7A2F">
      <w:pPr>
        <w:pStyle w:val="RequiredOutput"/>
        <w:keepNext/>
      </w:pPr>
      <w:r>
        <w:t>298581A04A36C0165DA4B0AADE235C23088CB2FAA58651D720EA2F3706ED0B0D</w:t>
      </w:r>
    </w:p>
    <w:p w14:paraId="1FF29A71" w14:textId="77777777" w:rsidR="00C62268" w:rsidRDefault="003B7A2F">
      <w:pPr>
        <w:pStyle w:val="RequiredOutput"/>
        <w:keepNext/>
      </w:pPr>
      <w:r>
        <w:t>25B0145150D500498E4D209CEC69C18C42CF818BFFCC54690BE3B895A2A16DEE</w:t>
      </w:r>
    </w:p>
    <w:p w14:paraId="391BB3D9" w14:textId="77777777" w:rsidR="00C62268" w:rsidRDefault="003B7A2F">
      <w:pPr>
        <w:pStyle w:val="RequiredOutput"/>
        <w:keepNext/>
      </w:pPr>
      <w:r>
        <w:t>libcrypto-3-x64.dll</w:t>
      </w:r>
    </w:p>
    <w:p w14:paraId="76CF5AA7" w14:textId="77777777" w:rsidR="00C62268" w:rsidRDefault="003B7A2F">
      <w:pPr>
        <w:pStyle w:val="RequiredOutput"/>
        <w:keepNext/>
      </w:pPr>
      <w:r>
        <w:t>libmysql.dll</w:t>
      </w:r>
    </w:p>
    <w:p w14:paraId="0BD5BC2C" w14:textId="77777777" w:rsidR="00C62268" w:rsidRDefault="003B7A2F">
      <w:pPr>
        <w:pStyle w:val="RequiredOutput"/>
        <w:keepNext/>
      </w:pPr>
      <w:r>
        <w:t>libssl-3-x64.dll</w:t>
      </w:r>
    </w:p>
    <w:p w14:paraId="21A08F12" w14:textId="77777777" w:rsidR="00C62268" w:rsidRDefault="003B7A2F">
      <w:pPr>
        <w:pStyle w:val="RequiredOutput"/>
        <w:keepNext/>
      </w:pPr>
      <w:r>
        <w:t>True</w:t>
      </w:r>
    </w:p>
    <w:p w14:paraId="279D6A06" w14:textId="77777777" w:rsidR="00C62268" w:rsidRDefault="003B7A2F">
      <w:pPr>
        <w:pStyle w:val="RequiredOutput"/>
        <w:keepNext/>
      </w:pPr>
      <w:r>
        <w:t>True</w:t>
      </w:r>
    </w:p>
    <w:p w14:paraId="5CF942C4" w14:textId="77777777" w:rsidR="00C62268" w:rsidRDefault="003B7A2F">
      <w:pPr>
        <w:pStyle w:val="RequiredOutput"/>
        <w:keepNext/>
      </w:pPr>
      <w:r>
        <w:t>True</w:t>
      </w:r>
    </w:p>
    <w:p w14:paraId="61834A31" w14:textId="77777777" w:rsidR="00C62268" w:rsidRDefault="003B7A2F">
      <w:pPr>
        <w:pStyle w:val="RequiredOutput"/>
        <w:keepNext/>
      </w:pPr>
      <w:r>
        <w:t>True</w:t>
      </w:r>
    </w:p>
    <w:p w14:paraId="04C236B6" w14:textId="77777777" w:rsidR="00C62268" w:rsidRDefault="003B7A2F">
      <w:pPr>
        <w:pStyle w:val="RequiredOutput"/>
        <w:keepNext/>
      </w:pPr>
      <w:r>
        <w:t>True</w:t>
      </w:r>
    </w:p>
    <w:p w14:paraId="29B98FBA" w14:textId="77777777" w:rsidR="00C62268" w:rsidRDefault="003B7A2F">
      <w:pPr>
        <w:pStyle w:val="RequiredOutput"/>
        <w:keepNext/>
      </w:pPr>
      <w:r>
        <w:t>True</w:t>
      </w:r>
    </w:p>
    <w:p w14:paraId="4ECBA178" w14:textId="77777777" w:rsidR="00C62268" w:rsidRDefault="003B7A2F">
      <w:pPr>
        <w:pStyle w:val="RequiredOutput"/>
        <w:keepNext/>
      </w:pPr>
      <w:r>
        <w:t>True</w:t>
      </w:r>
    </w:p>
    <w:p w14:paraId="74FE5CB2" w14:textId="77777777" w:rsidR="00C62268" w:rsidRDefault="003B7A2F">
      <w:pPr>
        <w:pStyle w:val="RequiredOutput"/>
        <w:keepNext/>
      </w:pPr>
      <w:r>
        <w:t>True</w:t>
      </w:r>
    </w:p>
    <w:p w14:paraId="5D370C47" w14:textId="77777777" w:rsidR="00C62268" w:rsidRDefault="003B7A2F">
      <w:pPr>
        <w:pStyle w:val="RequiredOutput"/>
      </w:pPr>
      <w:r>
        <w:t>True</w:t>
      </w:r>
    </w:p>
    <w:p w14:paraId="23DEE420" w14:textId="77777777" w:rsidR="00C62268" w:rsidRDefault="00C62268">
      <w:pPr>
        <w:keepNext/>
      </w:pPr>
    </w:p>
    <w:p w14:paraId="38E25B6B" w14:textId="77777777" w:rsidR="00C62268" w:rsidRDefault="00C62268">
      <w:pPr>
        <w:keepNext/>
      </w:pPr>
    </w:p>
    <w:p w14:paraId="5ED9EFC3" w14:textId="77777777" w:rsidR="00C62268" w:rsidRDefault="003B7A2F">
      <w:pPr>
        <w:pStyle w:val="Heading2"/>
      </w:pPr>
      <w:r>
        <w:t>Step 2: The Libraries, Inside the Project</w:t>
      </w:r>
    </w:p>
    <w:p w14:paraId="69CFE826" w14:textId="77777777" w:rsidR="00C62268" w:rsidRDefault="003B7A2F">
      <w:r>
        <w:t>Remember, each library goes into the lesson folder only, at the version its project file or command pins. Cargo.toml pins Lesson 6.14a's crates, serde_json among them, at the same versions, so copy Lesson 6.14a's Cargo.lock and let cargo fetch read it: it keeps every version and only writes this project's new name, error_responses, into it. foundry.toml is Lesson 6.14a's too, and forge installs forge-std inside the lesson folder again. Each file is copied just before the command that reads it. Erlang's inet</w:t>
      </w:r>
      <w:r>
        <w:t>s, ssl, uri_string, and json come with Erlang/OTP.</w:t>
      </w:r>
    </w:p>
    <w:p w14:paraId="6809F19D" w14:textId="77777777" w:rsidR="00C62268" w:rsidRDefault="00C62268">
      <w:pPr>
        <w:keepNext/>
      </w:pPr>
    </w:p>
    <w:p w14:paraId="6086FEE2" w14:textId="77777777" w:rsidR="00C62268" w:rsidRDefault="003B7A2F">
      <w:pPr>
        <w:pStyle w:val="Heading3"/>
      </w:pPr>
      <w:r>
        <w:t>Windows PowerShell Library Setup</w:t>
      </w:r>
    </w:p>
    <w:p w14:paraId="35ECFEB1" w14:textId="77777777" w:rsidR="00C62268" w:rsidRDefault="003B7A2F">
      <w:pPr>
        <w:pStyle w:val="CommandBlock"/>
        <w:keepNext/>
      </w:pPr>
      <w:r>
        <w:t>Copy-Item ..\lesson-6.14-extended\rust\Cargo.lock .\rust</w:t>
      </w:r>
    </w:p>
    <w:p w14:paraId="5FF396EE" w14:textId="77777777" w:rsidR="00C62268" w:rsidRDefault="003B7A2F">
      <w:pPr>
        <w:pStyle w:val="CommandBlock"/>
        <w:keepNext/>
      </w:pPr>
      <w:r>
        <w:t>cargo fetch --manifest-path .\rust\Cargo.toml</w:t>
      </w:r>
    </w:p>
    <w:p w14:paraId="1EF1FF01" w14:textId="77777777" w:rsidR="00C62268" w:rsidRDefault="003B7A2F">
      <w:pPr>
        <w:pStyle w:val="CommandBlock"/>
        <w:keepNext/>
      </w:pPr>
      <w:r>
        <w:t>Copy-Item ..\lesson-6.14-extended\solidity\foundry.toml .\solidity</w:t>
      </w:r>
    </w:p>
    <w:p w14:paraId="44D09B56" w14:textId="77777777" w:rsidR="00C62268" w:rsidRDefault="003B7A2F">
      <w:pPr>
        <w:pStyle w:val="CommandBlock"/>
        <w:keepNext/>
      </w:pPr>
      <w:r>
        <w:t>Push-Location .\solidity</w:t>
      </w:r>
    </w:p>
    <w:p w14:paraId="11E40125" w14:textId="77777777" w:rsidR="00C62268" w:rsidRDefault="003B7A2F">
      <w:pPr>
        <w:pStyle w:val="CommandBlock"/>
        <w:keepNext/>
      </w:pPr>
      <w:r>
        <w:t>forge install foundry-rs/forge-std@v1.16.2 --no-git</w:t>
      </w:r>
    </w:p>
    <w:p w14:paraId="730CA62E" w14:textId="77777777" w:rsidR="00C62268" w:rsidRDefault="003B7A2F">
      <w:pPr>
        <w:pStyle w:val="CommandBlock"/>
      </w:pPr>
      <w:r>
        <w:t>Pop-Location</w:t>
      </w:r>
    </w:p>
    <w:p w14:paraId="47502653" w14:textId="77777777" w:rsidR="00C62268" w:rsidRDefault="00C62268">
      <w:pPr>
        <w:keepNext/>
      </w:pPr>
    </w:p>
    <w:p w14:paraId="68DB227B" w14:textId="77777777" w:rsidR="00C62268" w:rsidRDefault="003B7A2F">
      <w:pPr>
        <w:pStyle w:val="Heading3"/>
      </w:pPr>
      <w:r>
        <w:t>Linux or macOS Library Setup</w:t>
      </w:r>
    </w:p>
    <w:p w14:paraId="39C6AAD7" w14:textId="77777777" w:rsidR="00C62268" w:rsidRDefault="003B7A2F">
      <w:pPr>
        <w:pStyle w:val="CommandBlock"/>
        <w:keepNext/>
      </w:pPr>
      <w:r>
        <w:t>cp ../lesson-6.14-extended/rust/Cargo.lock ./rust</w:t>
      </w:r>
    </w:p>
    <w:p w14:paraId="1594D200" w14:textId="77777777" w:rsidR="00C62268" w:rsidRDefault="003B7A2F">
      <w:pPr>
        <w:pStyle w:val="CommandBlock"/>
        <w:keepNext/>
      </w:pPr>
      <w:r>
        <w:t>cargo fetch --manifest-path ./rust/Cargo.toml</w:t>
      </w:r>
    </w:p>
    <w:p w14:paraId="0948FFF4" w14:textId="77777777" w:rsidR="00C62268" w:rsidRDefault="003B7A2F">
      <w:pPr>
        <w:pStyle w:val="CommandBlock"/>
        <w:keepNext/>
      </w:pPr>
      <w:r>
        <w:t>cp ../lesson-6.14-extended/solidity/foundry.toml ./solidity</w:t>
      </w:r>
    </w:p>
    <w:p w14:paraId="508FDEB9" w14:textId="77777777" w:rsidR="00C62268" w:rsidRDefault="003B7A2F">
      <w:pPr>
        <w:pStyle w:val="CommandBlock"/>
      </w:pPr>
      <w:r>
        <w:t>(cd ./solidity &amp;&amp; forge install foundry-rs/forge-std@v1.16.2 --no-git)</w:t>
      </w:r>
    </w:p>
    <w:p w14:paraId="3A604A0E" w14:textId="77777777" w:rsidR="00C62268" w:rsidRDefault="00C62268">
      <w:pPr>
        <w:keepNext/>
      </w:pPr>
    </w:p>
    <w:p w14:paraId="1B05D5AD" w14:textId="77777777" w:rsidR="00C62268" w:rsidRDefault="003B7A2F">
      <w:pPr>
        <w:pStyle w:val="Heading3"/>
      </w:pPr>
      <w:r>
        <w:t>Windows PowerShell Library Check</w:t>
      </w:r>
    </w:p>
    <w:p w14:paraId="49E3187A" w14:textId="77777777" w:rsidR="00C62268" w:rsidRDefault="003B7A2F">
      <w:pPr>
        <w:pStyle w:val="CommandBlock"/>
        <w:keepNext/>
      </w:pPr>
      <w:r>
        <w:t>$lockFile = ".\rust\Cargo.lock"</w:t>
      </w:r>
    </w:p>
    <w:p w14:paraId="282ED6DD" w14:textId="77777777" w:rsidR="00C62268" w:rsidRDefault="003B7A2F">
      <w:pPr>
        <w:pStyle w:val="CommandBlock"/>
        <w:keepNext/>
      </w:pPr>
      <w:r>
        <w:t>(Select-String -Path $lockFile -SimpleMatch 'version = "3.4.2"').Count</w:t>
      </w:r>
    </w:p>
    <w:p w14:paraId="27F5AE42" w14:textId="77777777" w:rsidR="00C62268" w:rsidRDefault="003B7A2F">
      <w:pPr>
        <w:pStyle w:val="CommandBlock"/>
        <w:keepNext/>
      </w:pPr>
      <w:r>
        <w:t>(Select-String -Path $lockFile -SimpleMatch 'version = "28.0.3"').Count</w:t>
      </w:r>
    </w:p>
    <w:p w14:paraId="172AE8E1" w14:textId="77777777" w:rsidR="00C62268" w:rsidRDefault="003B7A2F">
      <w:pPr>
        <w:pStyle w:val="CommandBlock"/>
        <w:keepNext/>
      </w:pPr>
      <w:r>
        <w:t>(Select-String -Path $lockFile -SimpleMatch 'name = "percent-encoding"').Count</w:t>
      </w:r>
    </w:p>
    <w:p w14:paraId="6434BD7A" w14:textId="77777777" w:rsidR="00C62268" w:rsidRDefault="003B7A2F">
      <w:pPr>
        <w:pStyle w:val="CommandBlock"/>
      </w:pPr>
      <w:r>
        <w:t>(Select-String -Path $lockFile -SimpleMatch 'name = "error_responses"').Count</w:t>
      </w:r>
    </w:p>
    <w:p w14:paraId="5655E4EF" w14:textId="77777777" w:rsidR="00C62268" w:rsidRDefault="00C62268">
      <w:pPr>
        <w:keepNext/>
      </w:pPr>
    </w:p>
    <w:p w14:paraId="383C8914" w14:textId="77777777" w:rsidR="00C62268" w:rsidRDefault="003B7A2F">
      <w:pPr>
        <w:keepNext/>
      </w:pPr>
      <w:r>
        <w:t>It must print 1 four times: the lock still pins ureq 3.4.2 and the mysql crate at 28.0.3, holds percent-encoding once, and now names this project.</w:t>
      </w:r>
    </w:p>
    <w:p w14:paraId="05639F75" w14:textId="77777777" w:rsidR="00C62268" w:rsidRDefault="00C62268">
      <w:pPr>
        <w:keepNext/>
      </w:pPr>
    </w:p>
    <w:p w14:paraId="59E90127" w14:textId="77777777" w:rsidR="00C62268" w:rsidRDefault="003B7A2F">
      <w:pPr>
        <w:pStyle w:val="RequiredOutput"/>
        <w:keepNext/>
      </w:pPr>
      <w:r>
        <w:t>1</w:t>
      </w:r>
    </w:p>
    <w:p w14:paraId="5ADE111B" w14:textId="77777777" w:rsidR="00C62268" w:rsidRDefault="003B7A2F">
      <w:pPr>
        <w:pStyle w:val="RequiredOutput"/>
        <w:keepNext/>
      </w:pPr>
      <w:r>
        <w:t>1</w:t>
      </w:r>
    </w:p>
    <w:p w14:paraId="14430DC8" w14:textId="77777777" w:rsidR="00C62268" w:rsidRDefault="003B7A2F">
      <w:pPr>
        <w:pStyle w:val="RequiredOutput"/>
        <w:keepNext/>
      </w:pPr>
      <w:r>
        <w:t>1</w:t>
      </w:r>
    </w:p>
    <w:p w14:paraId="6B746461" w14:textId="77777777" w:rsidR="00C62268" w:rsidRDefault="003B7A2F">
      <w:pPr>
        <w:pStyle w:val="RequiredOutput"/>
      </w:pPr>
      <w:r>
        <w:t>1</w:t>
      </w:r>
    </w:p>
    <w:p w14:paraId="6B3BDC50" w14:textId="77777777" w:rsidR="00C62268" w:rsidRDefault="00C62268">
      <w:pPr>
        <w:keepNext/>
      </w:pPr>
    </w:p>
    <w:p w14:paraId="727FEBA9" w14:textId="77777777" w:rsidR="00C62268" w:rsidRDefault="00C62268">
      <w:pPr>
        <w:keepNext/>
      </w:pPr>
    </w:p>
    <w:p w14:paraId="3080A350" w14:textId="77777777" w:rsidR="00C62268" w:rsidRDefault="003B7A2F">
      <w:pPr>
        <w:pStyle w:val="Heading2"/>
      </w:pPr>
      <w:r>
        <w:t>Step 3: The Known Contacts</w:t>
      </w:r>
    </w:p>
    <w:p w14:paraId="520603B6" w14:textId="77777777" w:rsidR="00C62268" w:rsidRDefault="003B7A2F">
      <w:r>
        <w:t>Step 1 copied Lesson 6.14a's reset files: one file per language, such as sql/reset_contacts_rust.sql, for its own table, such as contacts_rust. Remember, each language keeps its own table. Each file also drops its table's _old name, such as contacts_rust_old, the name the renamed-table run gives the table, in case a run stopped before it renamed the table back. No request in this lesson changes a contact, so one reset before the first server is enough. Solidity needs no reset: its deploy script stores the t</w:t>
      </w:r>
      <w:r>
        <w:t>hree contacts on a new chain, and its client changes nothing on anvil.</w:t>
      </w:r>
    </w:p>
    <w:p w14:paraId="4BC93A2D" w14:textId="77777777" w:rsidR="00C62268" w:rsidRDefault="00C62268">
      <w:pPr>
        <w:keepNext/>
      </w:pPr>
    </w:p>
    <w:p w14:paraId="01C9C11E" w14:textId="77777777" w:rsidR="00C62268" w:rsidRDefault="003B7A2F">
      <w:pPr>
        <w:pStyle w:val="Heading3"/>
      </w:pPr>
      <w:r>
        <w:t>Windows PowerShell Data Reset</w:t>
      </w:r>
    </w:p>
    <w:p w14:paraId="34025D89" w14:textId="77777777" w:rsidR="00C62268" w:rsidRDefault="003B7A2F">
      <w:pPr>
        <w:keepNext/>
      </w:pPr>
      <w:r>
        <w:t>Remember, source runs every statement in a file and needs --commands when it comes from -e (Lesson 4.6), and MYSQL_PWD gives the mysql client the password until the block's last line.</w:t>
      </w:r>
    </w:p>
    <w:p w14:paraId="59CB2F1B" w14:textId="77777777" w:rsidR="00C62268" w:rsidRDefault="00C62268">
      <w:pPr>
        <w:keepNext/>
      </w:pPr>
    </w:p>
    <w:p w14:paraId="62DB0396" w14:textId="77777777" w:rsidR="00C62268" w:rsidRDefault="003B7A2F">
      <w:pPr>
        <w:pStyle w:val="CommandBlock"/>
        <w:keepNext/>
      </w:pPr>
      <w:r>
        <w:t>$mysql = "C:\Program Files\MySQL\MySQL Server 26.7\bin\mysql.exe"</w:t>
      </w:r>
    </w:p>
    <w:p w14:paraId="07257719" w14:textId="77777777" w:rsidR="00C62268" w:rsidRDefault="003B7A2F">
      <w:pPr>
        <w:pStyle w:val="CommandBlock"/>
        <w:keepNext/>
      </w:pPr>
      <w:r>
        <w:t>$env:MYSQL_PWD = $env:SPA_DB_PASSWORD</w:t>
      </w:r>
    </w:p>
    <w:p w14:paraId="4356B93F" w14:textId="77777777" w:rsidR="00C62268" w:rsidRDefault="003B7A2F">
      <w:pPr>
        <w:pStyle w:val="CommandBlock"/>
        <w:keepNext/>
      </w:pPr>
      <w:r>
        <w:t>&amp; $mysql -u devuser -h 127.0.0.1 -P 3306 `</w:t>
      </w:r>
    </w:p>
    <w:p w14:paraId="710D8472" w14:textId="77777777" w:rsidR="00C62268" w:rsidRDefault="003B7A2F">
      <w:pPr>
        <w:pStyle w:val="CommandBlock"/>
        <w:keepNext/>
      </w:pPr>
      <w:r>
        <w:t xml:space="preserve">    -e "CREATE DATABASE IF NOT EXISTS spa_contacts"</w:t>
      </w:r>
    </w:p>
    <w:p w14:paraId="2E9EEC19" w14:textId="77777777" w:rsidR="00C62268" w:rsidRDefault="003B7A2F">
      <w:pPr>
        <w:pStyle w:val="CommandBlock"/>
        <w:keepNext/>
      </w:pPr>
      <w:r>
        <w:t>&amp; $mysql -u devuser -h 127.0.0.1 -P 3306 -D spa_contacts --commands `</w:t>
      </w:r>
    </w:p>
    <w:p w14:paraId="21D4371A" w14:textId="77777777" w:rsidR="00C62268" w:rsidRDefault="003B7A2F">
      <w:pPr>
        <w:pStyle w:val="CommandBlock"/>
        <w:keepNext/>
      </w:pPr>
      <w:r>
        <w:t xml:space="preserve">    -e "source ./sql/reset_contacts_assembly.sql"</w:t>
      </w:r>
    </w:p>
    <w:p w14:paraId="6552A6E0" w14:textId="77777777" w:rsidR="00C62268" w:rsidRDefault="003B7A2F">
      <w:pPr>
        <w:pStyle w:val="CommandBlock"/>
        <w:keepNext/>
      </w:pPr>
      <w:r>
        <w:t>&amp; $mysql -u devuser -h 127.0.0.1 -P 3306 -D spa_contacts --commands `</w:t>
      </w:r>
    </w:p>
    <w:p w14:paraId="2ED8D5B0" w14:textId="77777777" w:rsidR="00C62268" w:rsidRDefault="003B7A2F">
      <w:pPr>
        <w:pStyle w:val="CommandBlock"/>
        <w:keepNext/>
      </w:pPr>
      <w:r>
        <w:t xml:space="preserve">    -e "source ./sql/reset_contacts_rust.sql"</w:t>
      </w:r>
    </w:p>
    <w:p w14:paraId="4F8A9382" w14:textId="77777777" w:rsidR="00C62268" w:rsidRDefault="003B7A2F">
      <w:pPr>
        <w:pStyle w:val="CommandBlock"/>
        <w:keepNext/>
      </w:pPr>
      <w:r>
        <w:t>&amp; $mysql -u devuser -h 127.0.0.1 -P 3306 -D spa_contacts --commands `</w:t>
      </w:r>
    </w:p>
    <w:p w14:paraId="1249C283" w14:textId="77777777" w:rsidR="00C62268" w:rsidRDefault="003B7A2F">
      <w:pPr>
        <w:pStyle w:val="CommandBlock"/>
        <w:keepNext/>
      </w:pPr>
      <w:r>
        <w:t xml:space="preserve">    -e "source ./sql/reset_contacts_erlang.sql"</w:t>
      </w:r>
    </w:p>
    <w:p w14:paraId="32B7DEBA" w14:textId="77777777" w:rsidR="00C62268" w:rsidRDefault="003B7A2F">
      <w:pPr>
        <w:pStyle w:val="CommandBlock"/>
        <w:keepNext/>
      </w:pPr>
      <w:r>
        <w:t>&amp; $mysql -u devuser -h 127.0.0.1 -P 3306 -D spa_contacts -t `</w:t>
      </w:r>
    </w:p>
    <w:p w14:paraId="52E855D1" w14:textId="77777777" w:rsidR="00C62268" w:rsidRDefault="003B7A2F">
      <w:pPr>
        <w:pStyle w:val="CommandBlock"/>
        <w:keepNext/>
      </w:pPr>
      <w:r>
        <w:t xml:space="preserve">    -e "SELECT id, name, email, phone FROM contacts_assembly ORDER BY id"</w:t>
      </w:r>
    </w:p>
    <w:p w14:paraId="3631215F" w14:textId="77777777" w:rsidR="00C62268" w:rsidRDefault="003B7A2F">
      <w:pPr>
        <w:pStyle w:val="CommandBlock"/>
      </w:pPr>
      <w:r>
        <w:t>Remove-Item Env:MYSQL_PWD</w:t>
      </w:r>
    </w:p>
    <w:p w14:paraId="15DA0950" w14:textId="77777777" w:rsidR="00C62268" w:rsidRDefault="00C62268">
      <w:pPr>
        <w:keepNext/>
      </w:pPr>
    </w:p>
    <w:p w14:paraId="68A406B2" w14:textId="77777777" w:rsidR="00C62268" w:rsidRDefault="003B7A2F">
      <w:pPr>
        <w:pStyle w:val="Heading3"/>
      </w:pPr>
      <w:r>
        <w:t>Linux or macOS Data Reset</w:t>
      </w:r>
    </w:p>
    <w:p w14:paraId="77A1C330" w14:textId="77777777" w:rsidR="00C62268" w:rsidRDefault="003B7A2F">
      <w:pPr>
        <w:pStyle w:val="CommandBlock"/>
        <w:keepNext/>
      </w:pPr>
      <w:r>
        <w:t>export MYSQL_PWD="$SPA_DB_PASSWORD"</w:t>
      </w:r>
    </w:p>
    <w:p w14:paraId="13C9F131" w14:textId="77777777" w:rsidR="00C62268" w:rsidRDefault="003B7A2F">
      <w:pPr>
        <w:pStyle w:val="CommandBlock"/>
        <w:keepNext/>
      </w:pPr>
      <w:r>
        <w:t>mysql -u devuser -h 127.0.0.1 -P 3306 \</w:t>
      </w:r>
    </w:p>
    <w:p w14:paraId="453695E1" w14:textId="77777777" w:rsidR="00C62268" w:rsidRDefault="003B7A2F">
      <w:pPr>
        <w:pStyle w:val="CommandBlock"/>
        <w:keepNext/>
      </w:pPr>
      <w:r>
        <w:t xml:space="preserve">    -e "CREATE DATABASE IF NOT EXISTS spa_contacts"</w:t>
      </w:r>
    </w:p>
    <w:p w14:paraId="5A20B19A" w14:textId="77777777" w:rsidR="00C62268" w:rsidRDefault="003B7A2F">
      <w:pPr>
        <w:pStyle w:val="CommandBlock"/>
        <w:keepNext/>
      </w:pPr>
      <w:r>
        <w:t>mysql -u devuser -h 127.0.0.1 -P 3306 -D spa_contacts \</w:t>
      </w:r>
    </w:p>
    <w:p w14:paraId="334A4B1F" w14:textId="77777777" w:rsidR="00C62268" w:rsidRDefault="003B7A2F">
      <w:pPr>
        <w:pStyle w:val="CommandBlock"/>
        <w:keepNext/>
      </w:pPr>
      <w:r>
        <w:t xml:space="preserve">    &lt; ./sql/reset_contacts_assembly.sql</w:t>
      </w:r>
    </w:p>
    <w:p w14:paraId="4430A680" w14:textId="77777777" w:rsidR="00C62268" w:rsidRDefault="003B7A2F">
      <w:pPr>
        <w:pStyle w:val="CommandBlock"/>
        <w:keepNext/>
      </w:pPr>
      <w:r>
        <w:t>mysql -u devuser -h 127.0.0.1 -P 3306 -D spa_contacts \</w:t>
      </w:r>
    </w:p>
    <w:p w14:paraId="197045DC" w14:textId="77777777" w:rsidR="00C62268" w:rsidRDefault="003B7A2F">
      <w:pPr>
        <w:pStyle w:val="CommandBlock"/>
        <w:keepNext/>
      </w:pPr>
      <w:r>
        <w:t xml:space="preserve">    &lt; ./sql/reset_contacts_rust.sql</w:t>
      </w:r>
    </w:p>
    <w:p w14:paraId="0334B5BC" w14:textId="77777777" w:rsidR="00C62268" w:rsidRDefault="003B7A2F">
      <w:pPr>
        <w:pStyle w:val="CommandBlock"/>
        <w:keepNext/>
      </w:pPr>
      <w:r>
        <w:t>mysql -u devuser -h 127.0.0.1 -P 3306 -D spa_contacts \</w:t>
      </w:r>
    </w:p>
    <w:p w14:paraId="182C923D" w14:textId="77777777" w:rsidR="00C62268" w:rsidRDefault="003B7A2F">
      <w:pPr>
        <w:pStyle w:val="CommandBlock"/>
        <w:keepNext/>
      </w:pPr>
      <w:r>
        <w:t xml:space="preserve">    &lt; ./sql/reset_contacts_erlang.sql</w:t>
      </w:r>
    </w:p>
    <w:p w14:paraId="00F2F6B2" w14:textId="77777777" w:rsidR="00C62268" w:rsidRDefault="003B7A2F">
      <w:pPr>
        <w:pStyle w:val="CommandBlock"/>
        <w:keepNext/>
      </w:pPr>
      <w:r>
        <w:t>mysql -u devuser -h 127.0.0.1 -P 3306 -D spa_contacts -t \</w:t>
      </w:r>
    </w:p>
    <w:p w14:paraId="03EECE8E" w14:textId="77777777" w:rsidR="00C62268" w:rsidRDefault="003B7A2F">
      <w:pPr>
        <w:pStyle w:val="CommandBlock"/>
        <w:keepNext/>
      </w:pPr>
      <w:r>
        <w:t xml:space="preserve">    -e "SELECT id, name, email, phone FROM contacts_assembly ORDER BY id"</w:t>
      </w:r>
    </w:p>
    <w:p w14:paraId="7B76C06D" w14:textId="77777777" w:rsidR="00C62268" w:rsidRDefault="003B7A2F">
      <w:pPr>
        <w:pStyle w:val="CommandBlock"/>
      </w:pPr>
      <w:r>
        <w:t>unset MYSQL_PWD</w:t>
      </w:r>
    </w:p>
    <w:p w14:paraId="15C10CB2" w14:textId="77777777" w:rsidR="00C62268" w:rsidRDefault="00C62268">
      <w:pPr>
        <w:keepNext/>
      </w:pPr>
    </w:p>
    <w:p w14:paraId="2A10BCE4" w14:textId="77777777" w:rsidR="00C62268" w:rsidRDefault="003B7A2F">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5F2B4175" w14:textId="77777777" w:rsidR="00C62268" w:rsidRDefault="00C62268">
      <w:pPr>
        <w:keepNext/>
      </w:pPr>
    </w:p>
    <w:p w14:paraId="197AFC0C" w14:textId="77777777" w:rsidR="00C62268" w:rsidRDefault="003B7A2F">
      <w:pPr>
        <w:pStyle w:val="RequiredOutput"/>
        <w:keepNext/>
      </w:pPr>
      <w:r>
        <w:t>+----+--------------+-------------------+----------+</w:t>
      </w:r>
    </w:p>
    <w:p w14:paraId="1E242A55" w14:textId="77777777" w:rsidR="00C62268" w:rsidRDefault="003B7A2F">
      <w:pPr>
        <w:pStyle w:val="RequiredOutput"/>
        <w:keepNext/>
      </w:pPr>
      <w:r>
        <w:t>| id | name         | email             | phone    |</w:t>
      </w:r>
    </w:p>
    <w:p w14:paraId="6C78CDC7" w14:textId="77777777" w:rsidR="00C62268" w:rsidRDefault="003B7A2F">
      <w:pPr>
        <w:pStyle w:val="RequiredOutput"/>
        <w:keepNext/>
      </w:pPr>
      <w:r>
        <w:t>+----+--------------+-------------------+----------+</w:t>
      </w:r>
    </w:p>
    <w:p w14:paraId="717B2F65" w14:textId="77777777" w:rsidR="00C62268" w:rsidRDefault="003B7A2F">
      <w:pPr>
        <w:pStyle w:val="RequiredOutput"/>
        <w:keepNext/>
      </w:pPr>
      <w:r>
        <w:t>|  1 | Ada Lovelace | ada@example.com   | 555-0100 |</w:t>
      </w:r>
    </w:p>
    <w:p w14:paraId="1DD6294F" w14:textId="77777777" w:rsidR="00C62268" w:rsidRDefault="003B7A2F">
      <w:pPr>
        <w:pStyle w:val="RequiredOutput"/>
        <w:keepNext/>
      </w:pPr>
      <w:r>
        <w:t>|  2 | Grace Hopper | grace@example.com | NULL     |</w:t>
      </w:r>
    </w:p>
    <w:p w14:paraId="3BFB79AA" w14:textId="77777777" w:rsidR="00C62268" w:rsidRDefault="003B7A2F">
      <w:pPr>
        <w:pStyle w:val="RequiredOutput"/>
        <w:keepNext/>
      </w:pPr>
      <w:r>
        <w:t>|  3 | Alan Turing  | alan@example.com  | 555-0102 |</w:t>
      </w:r>
    </w:p>
    <w:p w14:paraId="397750EA" w14:textId="77777777" w:rsidR="00C62268" w:rsidRDefault="003B7A2F">
      <w:pPr>
        <w:pStyle w:val="RequiredOutput"/>
      </w:pPr>
      <w:r>
        <w:t>+----+--------------+-------------------+----------+</w:t>
      </w:r>
    </w:p>
    <w:p w14:paraId="3167F8E6" w14:textId="77777777" w:rsidR="00C62268" w:rsidRDefault="00C62268">
      <w:pPr>
        <w:keepNext/>
      </w:pPr>
    </w:p>
    <w:p w14:paraId="7CC46BDD" w14:textId="77777777" w:rsidR="00C62268" w:rsidRDefault="00C62268">
      <w:pPr>
        <w:keepNext/>
      </w:pPr>
    </w:p>
    <w:p w14:paraId="166AF519" w14:textId="77777777" w:rsidR="00C62268" w:rsidRDefault="003B7A2F">
      <w:pPr>
        <w:pStyle w:val="Heading2"/>
      </w:pPr>
      <w:r>
        <w:t>When a Program Run Fails</w:t>
      </w:r>
    </w:p>
    <w:p w14:paraId="204984A5" w14:textId="77777777" w:rsidR="00C62268" w:rsidRDefault="003B7A2F">
      <w:pPr>
        <w:pStyle w:val="ListBullet"/>
      </w:pPr>
      <w:r>
        <w:t>The first request is already 503, with code database_unavailable: MySQL is not running (run Lesson 4.0's Server Check), or SPA_DB_PASSWORD is not set in Terminal 1. contacts.log in lesson-6.15-extended says which.</w:t>
      </w:r>
    </w:p>
    <w:p w14:paraId="3F726923" w14:textId="77777777" w:rsidR="00C62268" w:rsidRDefault="003B7A2F">
      <w:pPr>
        <w:pStyle w:val="ListBullet"/>
      </w:pPr>
      <w:r>
        <w:t>The first request is 500: your language's table is still named with _old, such as contacts_rust_old, because a renamed-table run stopped early. Run the Data Reset.</w:t>
      </w:r>
    </w:p>
    <w:p w14:paraId="23382A39" w14:textId="77777777" w:rsidR="00C62268" w:rsidRDefault="003B7A2F">
      <w:pPr>
        <w:pStyle w:val="ListBullet"/>
      </w:pPr>
      <w:r>
        <w:t>POST /api/v1/contacts gives 201 where 409 is expected: Ada is not in the table. Run the Data Reset.</w:t>
      </w:r>
    </w:p>
    <w:p w14:paraId="3CB8A3A0" w14:textId="77777777" w:rsidR="00C62268" w:rsidRDefault="003B7A2F">
      <w:pPr>
        <w:pStyle w:val="ListBullet"/>
      </w:pPr>
      <w:r>
        <w:t>Every error prints code http_ and a number instead of the server's code: the server answered with another body. Check that Terminal 1 runs this lesson's server, from lesson-6.15-extended.</w:t>
      </w:r>
    </w:p>
    <w:p w14:paraId="1269FF94" w14:textId="77777777" w:rsidR="00C62268" w:rsidRDefault="003B7A2F">
      <w:pPr>
        <w:pStyle w:val="ListBullet"/>
      </w:pPr>
      <w:r>
        <w:t>The client cannot reach the server, with a refused connection: no server is running. Start it in Terminal 1, and wait for its Listening line.</w:t>
      </w:r>
    </w:p>
    <w:p w14:paraId="077E8B10" w14:textId="77777777" w:rsidR="00C62268" w:rsidRDefault="003B7A2F">
      <w:pPr>
        <w:pStyle w:val="ListBullet"/>
      </w:pPr>
      <w:r>
        <w:t>The server cannot start because the port is in use: another server still listens on 8765, perhaps from another lesson. Stop it with Ctrl+C in its terminal (Lesson 6.0a).</w:t>
      </w:r>
    </w:p>
    <w:p w14:paraId="1CA9A46E" w14:textId="77777777" w:rsidR="00C62268" w:rsidRDefault="003B7A2F">
      <w:pPr>
        <w:pStyle w:val="ListBullet"/>
      </w:pPr>
      <w:r>
        <w:t>A build cannot find contacts.inc, contacts.rs, contacts.hrl, mysql.erl, cJSON.c, the copied server, ContactPath.sol, or ContactRules.sol: step 1's copy did not run, or lesson-6.14-extended is not beside lesson-6.15-extended. The Copy Check must match.</w:t>
      </w:r>
    </w:p>
    <w:p w14:paraId="3315CB9B" w14:textId="77777777" w:rsidR="00C62268" w:rsidRDefault="003B7A2F">
      <w:pPr>
        <w:pStyle w:val="ListBullet"/>
      </w:pPr>
      <w:r>
        <w:t>Rust reports that it cannot find the crate status_codes: a -replace line in step 1 was missed. Run both -replace lines again.</w:t>
      </w:r>
    </w:p>
    <w:p w14:paraId="6630C343" w14:textId="77777777" w:rsidR="00C62268" w:rsidRDefault="003B7A2F">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77BFC5E4" w14:textId="77777777" w:rsidR="00C62268" w:rsidRDefault="003B7A2F">
      <w:pPr>
        <w:pStyle w:val="ListBullet"/>
      </w:pPr>
      <w:r>
        <w:t>Solidity: forge says the connection was actively refused: anvil is not running. The script's calls fail with no code at the address: run the Contract Deploy block again, because anvil forgets every contract when it stops.</w:t>
      </w:r>
    </w:p>
    <w:p w14:paraId="1317B2E4" w14:textId="77777777" w:rsidR="00C62268" w:rsidRDefault="00C62268">
      <w:pPr>
        <w:keepNext/>
      </w:pPr>
    </w:p>
    <w:p w14:paraId="0F36A06F" w14:textId="77777777" w:rsidR="00C62268" w:rsidRDefault="00C62268">
      <w:pPr>
        <w:keepNext/>
      </w:pPr>
    </w:p>
    <w:p w14:paraId="3DB5805E" w14:textId="77777777" w:rsidR="00C62268" w:rsidRDefault="00C62268">
      <w:pPr>
        <w:keepNext/>
      </w:pPr>
    </w:p>
    <w:p w14:paraId="770A58E8" w14:textId="77777777" w:rsidR="00C62268" w:rsidRDefault="003B7A2F">
      <w:pPr>
        <w:pStyle w:val="Heading1"/>
      </w:pPr>
      <w:r>
        <w:t>Assembly Implementation</w:t>
      </w:r>
    </w:p>
    <w:p w14:paraId="6301B66A" w14:textId="77777777" w:rsidR="00C62268" w:rsidRDefault="003B7A2F">
      <w:r>
        <w:t>Remember, Assembly calls libmicrohttpd for the server and libcurl for the client, as C does, and every Windows Assembly block starts with the $env:Path line, so the programs load MSYS2's DLLs (Lesson 6.0a). Remember, both servers answer one request at a time, because your Chapter 5 contacts.asm keeps its records in .bss (Lesson 6.5a). Both clients now read JSON, so their build lines compile .\assembly\cJSON.c beside them, as the servers always have.</w:t>
      </w:r>
    </w:p>
    <w:p w14:paraId="53BFDD58" w14:textId="77777777" w:rsidR="00C62268" w:rsidRDefault="00C62268">
      <w:pPr>
        <w:keepNext/>
      </w:pPr>
    </w:p>
    <w:p w14:paraId="029B54D6" w14:textId="77777777" w:rsidR="00C62268" w:rsidRDefault="00C62268">
      <w:pPr>
        <w:keepNext/>
      </w:pPr>
    </w:p>
    <w:p w14:paraId="1C123D62" w14:textId="77777777" w:rsidR="00C62268" w:rsidRDefault="003B7A2F">
      <w:pPr>
        <w:pStyle w:val="Heading2"/>
      </w:pPr>
      <w:r>
        <w:t>Linux Assembly Is Deferred</w:t>
      </w:r>
    </w:p>
    <w:p w14:paraId="02C98F75" w14:textId="77777777" w:rsidR="00C62268" w:rsidRDefault="003B7A2F">
      <w:r>
        <w:t>This lesson gives the Windows version of Assembly only, for Lesson 6.0a's reasons, and because reaching the Windows MySQL server from WSL needs changes to the computer that this course does not make for you (Lesson 4.0a).</w:t>
      </w:r>
    </w:p>
    <w:p w14:paraId="09911E20" w14:textId="77777777" w:rsidR="00C62268" w:rsidRDefault="00C62268">
      <w:pPr>
        <w:keepNext/>
      </w:pPr>
    </w:p>
    <w:p w14:paraId="1F3D61F5" w14:textId="77777777" w:rsidR="00C62268" w:rsidRDefault="00C62268">
      <w:pPr>
        <w:keepNext/>
      </w:pPr>
    </w:p>
    <w:p w14:paraId="10E3C48C" w14:textId="77777777" w:rsidR="00C62268" w:rsidRDefault="003B7A2F">
      <w:pPr>
        <w:pStyle w:val="Heading2"/>
      </w:pPr>
      <w:r>
        <w:t>Basic Implementation</w:t>
      </w:r>
    </w:p>
    <w:p w14:paraId="0CF7DD35" w14:textId="77777777" w:rsidR="00C62268" w:rsidRDefault="003B7A2F">
      <w:r>
        <w:t>Start with the most direct versions. The Basic server is Lesson 6.14a's, with every hand-written error body replaced by one function: send_error makes every error body with cJSON and sends it through send_record, the path a contact's JSON takes, which now takes the status in edx too. The Basic client: print_error_body parses each error body with cJSON and prints its code and message. The new steps are commented in full, and the ones from earlier lessons have short reminders.</w:t>
      </w:r>
    </w:p>
    <w:p w14:paraId="1BEDE7C6" w14:textId="77777777" w:rsidR="00C62268" w:rsidRDefault="00C62268">
      <w:pPr>
        <w:keepNext/>
      </w:pPr>
    </w:p>
    <w:p w14:paraId="10E16AE4" w14:textId="77777777" w:rsidR="00C62268" w:rsidRDefault="003B7A2F">
      <w:pPr>
        <w:pStyle w:val="Heading3"/>
      </w:pPr>
      <w:r>
        <w:t>assembly/windows/basic_server.asm</w:t>
      </w:r>
    </w:p>
    <w:p w14:paraId="32CE6164" w14:textId="77777777" w:rsidR="00C62268" w:rsidRDefault="003B7A2F">
      <w:pPr>
        <w:pStyle w:val="SourceCode"/>
        <w:keepNext/>
      </w:pPr>
      <w:r>
        <w:t>; Assembly for 64-bit Windows, written for NASM. Lesson 6.15a Basic: a</w:t>
      </w:r>
    </w:p>
    <w:p w14:paraId="327B1022" w14:textId="77777777" w:rsidR="00C62268" w:rsidRDefault="003B7A2F">
      <w:pPr>
        <w:pStyle w:val="SourceCode"/>
        <w:keepNext/>
      </w:pPr>
      <w:r>
        <w:t>; server that answers GET /api/v1/contacts/{id}. Every failure answers</w:t>
      </w:r>
    </w:p>
    <w:p w14:paraId="3626BF88" w14:textId="77777777" w:rsidR="00C62268" w:rsidRDefault="003B7A2F">
      <w:pPr>
        <w:pStyle w:val="SourceCode"/>
      </w:pPr>
      <w:r>
        <w:t>; with the same JSON error body, made in one place, send_error:</w:t>
      </w:r>
    </w:p>
    <w:p w14:paraId="078E9811" w14:textId="77777777" w:rsidR="00C62268" w:rsidRDefault="003B7A2F">
      <w:pPr>
        <w:pStyle w:val="SourceCode"/>
      </w:pPr>
      <w:r>
        <w:t>; {"code":"...","message":"..."}. Remember, the MHD_ functions come from</w:t>
      </w:r>
    </w:p>
    <w:p w14:paraId="046C8345" w14:textId="77777777" w:rsidR="00C62268" w:rsidRDefault="003B7A2F">
      <w:pPr>
        <w:pStyle w:val="SourceCode"/>
      </w:pPr>
      <w:r>
        <w:t>; libmicrohttpd, the mysql_ functions from libmysql, and the cJSON_</w:t>
      </w:r>
    </w:p>
    <w:p w14:paraId="51F49F4B" w14:textId="77777777" w:rsidR="00C62268" w:rsidRDefault="003B7A2F">
      <w:pPr>
        <w:pStyle w:val="SourceCode"/>
      </w:pPr>
      <w:r>
        <w:t>; functions from cJSON, the libraries C's server uses.</w:t>
      </w:r>
    </w:p>
    <w:p w14:paraId="308FE70D" w14:textId="77777777" w:rsidR="00C62268" w:rsidRDefault="003B7A2F">
      <w:pPr>
        <w:pStyle w:val="SourceCode"/>
      </w:pPr>
      <w:r>
        <w:t>default rel</w:t>
      </w:r>
    </w:p>
    <w:p w14:paraId="1B9F994B" w14:textId="77777777" w:rsidR="00C62268" w:rsidRDefault="003B7A2F">
      <w:pPr>
        <w:pStyle w:val="SourceCode"/>
      </w:pPr>
      <w:r>
        <w:t>global main</w:t>
      </w:r>
    </w:p>
    <w:p w14:paraId="54C8953B" w14:textId="77777777" w:rsidR="00C62268" w:rsidRDefault="003B7A2F">
      <w:pPr>
        <w:pStyle w:val="SourceCode"/>
      </w:pPr>
      <w:r>
        <w:t>extern printf</w:t>
      </w:r>
    </w:p>
    <w:p w14:paraId="2E11E11C" w14:textId="77777777" w:rsidR="00C62268" w:rsidRDefault="003B7A2F">
      <w:pPr>
        <w:pStyle w:val="SourceCode"/>
      </w:pPr>
      <w:r>
        <w:t>extern fprintf</w:t>
      </w:r>
    </w:p>
    <w:p w14:paraId="7EF5BF7E" w14:textId="77777777" w:rsidR="00C62268" w:rsidRDefault="003B7A2F">
      <w:pPr>
        <w:pStyle w:val="SourceCode"/>
      </w:pPr>
      <w:r>
        <w:t>extern fflush</w:t>
      </w:r>
    </w:p>
    <w:p w14:paraId="34C03A30" w14:textId="77777777" w:rsidR="00C62268" w:rsidRDefault="003B7A2F">
      <w:pPr>
        <w:pStyle w:val="SourceCode"/>
      </w:pPr>
      <w:r>
        <w:t>extern fopen</w:t>
      </w:r>
    </w:p>
    <w:p w14:paraId="4D850F31" w14:textId="77777777" w:rsidR="00C62268" w:rsidRDefault="003B7A2F">
      <w:pPr>
        <w:pStyle w:val="SourceCode"/>
      </w:pPr>
      <w:r>
        <w:t>extern fread</w:t>
      </w:r>
    </w:p>
    <w:p w14:paraId="04A496C8" w14:textId="77777777" w:rsidR="00C62268" w:rsidRDefault="003B7A2F">
      <w:pPr>
        <w:pStyle w:val="SourceCode"/>
      </w:pPr>
      <w:r>
        <w:t>extern feof</w:t>
      </w:r>
    </w:p>
    <w:p w14:paraId="3939312D" w14:textId="77777777" w:rsidR="00C62268" w:rsidRDefault="003B7A2F">
      <w:pPr>
        <w:pStyle w:val="SourceCode"/>
      </w:pPr>
      <w:r>
        <w:t>extern fclose</w:t>
      </w:r>
    </w:p>
    <w:p w14:paraId="62205FDD" w14:textId="77777777" w:rsidR="00C62268" w:rsidRDefault="003B7A2F">
      <w:pPr>
        <w:pStyle w:val="SourceCode"/>
      </w:pPr>
      <w:r>
        <w:t>extern getchar</w:t>
      </w:r>
    </w:p>
    <w:p w14:paraId="0F0A9D4B" w14:textId="77777777" w:rsidR="00C62268" w:rsidRDefault="003B7A2F">
      <w:pPr>
        <w:pStyle w:val="SourceCode"/>
      </w:pPr>
      <w:r>
        <w:t>extern getenv</w:t>
      </w:r>
    </w:p>
    <w:p w14:paraId="25411154" w14:textId="77777777" w:rsidR="00C62268" w:rsidRDefault="003B7A2F">
      <w:pPr>
        <w:pStyle w:val="SourceCode"/>
      </w:pPr>
      <w:r>
        <w:t>extern strcmp</w:t>
      </w:r>
    </w:p>
    <w:p w14:paraId="4C427724" w14:textId="77777777" w:rsidR="00C62268" w:rsidRDefault="003B7A2F">
      <w:pPr>
        <w:pStyle w:val="SourceCode"/>
      </w:pPr>
      <w:r>
        <w:t>extern strncmp</w:t>
      </w:r>
    </w:p>
    <w:p w14:paraId="2CE17FB0" w14:textId="77777777" w:rsidR="00C62268" w:rsidRDefault="003B7A2F">
      <w:pPr>
        <w:pStyle w:val="SourceCode"/>
      </w:pPr>
      <w:r>
        <w:t>extern strchr</w:t>
      </w:r>
    </w:p>
    <w:p w14:paraId="61EC5415" w14:textId="77777777" w:rsidR="00C62268" w:rsidRDefault="003B7A2F">
      <w:pPr>
        <w:pStyle w:val="SourceCode"/>
      </w:pPr>
      <w:r>
        <w:t>extern strlen</w:t>
      </w:r>
    </w:p>
    <w:p w14:paraId="42629EF7" w14:textId="77777777" w:rsidR="00C62268" w:rsidRDefault="003B7A2F">
      <w:pPr>
        <w:pStyle w:val="SourceCode"/>
      </w:pPr>
      <w:r>
        <w:t>extern strspn</w:t>
      </w:r>
    </w:p>
    <w:p w14:paraId="5C7954CD" w14:textId="77777777" w:rsidR="00C62268" w:rsidRDefault="003B7A2F">
      <w:pPr>
        <w:pStyle w:val="SourceCode"/>
      </w:pPr>
      <w:r>
        <w:t>extern snprintf</w:t>
      </w:r>
    </w:p>
    <w:p w14:paraId="35B72BF8" w14:textId="77777777" w:rsidR="00C62268" w:rsidRDefault="003B7A2F">
      <w:pPr>
        <w:pStyle w:val="SourceCode"/>
      </w:pPr>
      <w:r>
        <w:t>extern __acrt_iob_func</w:t>
      </w:r>
    </w:p>
    <w:p w14:paraId="4F1E875C" w14:textId="77777777" w:rsidR="00C62268" w:rsidRDefault="003B7A2F">
      <w:pPr>
        <w:pStyle w:val="SourceCode"/>
      </w:pPr>
      <w:r>
        <w:t>extern MHD_start_daemon</w:t>
      </w:r>
    </w:p>
    <w:p w14:paraId="613BAC16" w14:textId="77777777" w:rsidR="00C62268" w:rsidRDefault="003B7A2F">
      <w:pPr>
        <w:pStyle w:val="SourceCode"/>
      </w:pPr>
      <w:r>
        <w:t>extern MHD_stop_daemon</w:t>
      </w:r>
    </w:p>
    <w:p w14:paraId="4945B5C3" w14:textId="77777777" w:rsidR="00C62268" w:rsidRDefault="003B7A2F">
      <w:pPr>
        <w:pStyle w:val="SourceCode"/>
      </w:pPr>
      <w:r>
        <w:t>extern MHD_create_response_from_buffer_copy</w:t>
      </w:r>
    </w:p>
    <w:p w14:paraId="125AD7A7" w14:textId="77777777" w:rsidR="00C62268" w:rsidRDefault="003B7A2F">
      <w:pPr>
        <w:pStyle w:val="SourceCode"/>
      </w:pPr>
      <w:r>
        <w:t>extern MHD_add_response_header</w:t>
      </w:r>
    </w:p>
    <w:p w14:paraId="420FE507" w14:textId="77777777" w:rsidR="00C62268" w:rsidRDefault="003B7A2F">
      <w:pPr>
        <w:pStyle w:val="SourceCode"/>
      </w:pPr>
      <w:r>
        <w:t>extern MHD_queue_response</w:t>
      </w:r>
    </w:p>
    <w:p w14:paraId="76D222B1" w14:textId="77777777" w:rsidR="00C62268" w:rsidRDefault="003B7A2F">
      <w:pPr>
        <w:pStyle w:val="SourceCode"/>
      </w:pPr>
      <w:r>
        <w:t>extern MHD_destroy_response</w:t>
      </w:r>
    </w:p>
    <w:p w14:paraId="7689E8BE" w14:textId="77777777" w:rsidR="00C62268" w:rsidRDefault="003B7A2F">
      <w:pPr>
        <w:pStyle w:val="SourceCode"/>
      </w:pPr>
      <w:r>
        <w:t>extern mysql_server_init</w:t>
      </w:r>
    </w:p>
    <w:p w14:paraId="23B2B863" w14:textId="77777777" w:rsidR="00C62268" w:rsidRDefault="003B7A2F">
      <w:pPr>
        <w:pStyle w:val="SourceCode"/>
      </w:pPr>
      <w:r>
        <w:t>extern mysql_server_end</w:t>
      </w:r>
    </w:p>
    <w:p w14:paraId="1A586F15" w14:textId="77777777" w:rsidR="00C62268" w:rsidRDefault="003B7A2F">
      <w:pPr>
        <w:pStyle w:val="SourceCode"/>
      </w:pPr>
      <w:r>
        <w:t>extern mysql_init</w:t>
      </w:r>
    </w:p>
    <w:p w14:paraId="4DAA262F" w14:textId="77777777" w:rsidR="00C62268" w:rsidRDefault="003B7A2F">
      <w:pPr>
        <w:pStyle w:val="SourceCode"/>
      </w:pPr>
      <w:r>
        <w:t>extern mysql_close</w:t>
      </w:r>
    </w:p>
    <w:p w14:paraId="1387C3B3" w14:textId="77777777" w:rsidR="00C62268" w:rsidRDefault="003B7A2F">
      <w:pPr>
        <w:pStyle w:val="SourceCode"/>
      </w:pPr>
      <w:r>
        <w:t>extern mysql_thread_end</w:t>
      </w:r>
    </w:p>
    <w:p w14:paraId="5A6B6FB6" w14:textId="77777777" w:rsidR="00C62268" w:rsidRDefault="003B7A2F">
      <w:pPr>
        <w:pStyle w:val="SourceCode"/>
      </w:pPr>
      <w:r>
        <w:t>extern cJSON_CreateObject</w:t>
      </w:r>
    </w:p>
    <w:p w14:paraId="66A9701B" w14:textId="77777777" w:rsidR="00C62268" w:rsidRDefault="003B7A2F">
      <w:pPr>
        <w:pStyle w:val="SourceCode"/>
      </w:pPr>
      <w:r>
        <w:t>extern cJSON_AddNumberToObject</w:t>
      </w:r>
    </w:p>
    <w:p w14:paraId="0D3EB798" w14:textId="77777777" w:rsidR="00C62268" w:rsidRDefault="003B7A2F">
      <w:pPr>
        <w:pStyle w:val="SourceCode"/>
      </w:pPr>
      <w:r>
        <w:t>extern cJSON_AddStringToObject</w:t>
      </w:r>
    </w:p>
    <w:p w14:paraId="3A15F865" w14:textId="77777777" w:rsidR="00C62268" w:rsidRDefault="003B7A2F">
      <w:pPr>
        <w:pStyle w:val="SourceCode"/>
      </w:pPr>
      <w:r>
        <w:t>extern cJSON_AddNullToObject</w:t>
      </w:r>
    </w:p>
    <w:p w14:paraId="77E6FAAD" w14:textId="77777777" w:rsidR="00C62268" w:rsidRDefault="003B7A2F">
      <w:pPr>
        <w:pStyle w:val="SourceCode"/>
      </w:pPr>
      <w:r>
        <w:t>extern cJSON_PrintUnformatted</w:t>
      </w:r>
    </w:p>
    <w:p w14:paraId="732BC3B1" w14:textId="77777777" w:rsidR="00C62268" w:rsidRDefault="003B7A2F">
      <w:pPr>
        <w:pStyle w:val="SourceCode"/>
      </w:pPr>
      <w:r>
        <w:t>extern cJSON_free</w:t>
      </w:r>
    </w:p>
    <w:p w14:paraId="70FF5F73" w14:textId="77777777" w:rsidR="00C62268" w:rsidRDefault="003B7A2F">
      <w:pPr>
        <w:pStyle w:val="SourceCode"/>
      </w:pPr>
      <w:r>
        <w:t>extern cJSON_Delete</w:t>
      </w:r>
    </w:p>
    <w:p w14:paraId="0FFDAC40" w14:textId="77777777" w:rsidR="00C62268" w:rsidRDefault="003B7A2F">
      <w:pPr>
        <w:pStyle w:val="SourceCode"/>
      </w:pPr>
      <w:r>
        <w:t>; Your Chapter 5 contacts.asm.</w:t>
      </w:r>
    </w:p>
    <w:p w14:paraId="11C5D544" w14:textId="77777777" w:rsidR="00C62268" w:rsidRDefault="003B7A2F">
      <w:pPr>
        <w:pStyle w:val="SourceCode"/>
      </w:pPr>
      <w:r>
        <w:t>extern connect_database</w:t>
      </w:r>
    </w:p>
    <w:p w14:paraId="6D934627" w14:textId="77777777" w:rsidR="00C62268" w:rsidRDefault="003B7A2F">
      <w:pPr>
        <w:pStyle w:val="SourceCode"/>
      </w:pPr>
      <w:r>
        <w:t>extern find_contact</w:t>
      </w:r>
    </w:p>
    <w:p w14:paraId="45F725B4" w14:textId="77777777" w:rsidR="00C62268" w:rsidRDefault="003B7A2F">
      <w:pPr>
        <w:pStyle w:val="SourceCode"/>
      </w:pPr>
      <w:r>
        <w:t>extern parse_id</w:t>
      </w:r>
    </w:p>
    <w:p w14:paraId="356E34A5" w14:textId="77777777" w:rsidR="00C62268" w:rsidRDefault="00C62268">
      <w:pPr>
        <w:pStyle w:val="SourceCode"/>
      </w:pPr>
    </w:p>
    <w:p w14:paraId="5FE67801" w14:textId="77777777" w:rsidR="00C62268" w:rsidRDefault="003B7A2F">
      <w:pPr>
        <w:pStyle w:val="SourceCode"/>
      </w:pPr>
      <w:r>
        <w:t>; Remember, contacts.inc holds the contact record's offsets and the</w:t>
      </w:r>
    </w:p>
    <w:p w14:paraId="2796A4F1" w14:textId="77777777" w:rsidR="00C62268" w:rsidRDefault="003B7A2F">
      <w:pPr>
        <w:pStyle w:val="SourceCode"/>
      </w:pPr>
      <w:r>
        <w:t>; statuses, such as SUCCESS and NOT_FOUND (Lesson 5.9a).</w:t>
      </w:r>
    </w:p>
    <w:p w14:paraId="59427E93" w14:textId="77777777" w:rsidR="00C62268" w:rsidRDefault="003B7A2F">
      <w:pPr>
        <w:pStyle w:val="SourceCode"/>
      </w:pPr>
      <w:r>
        <w:t>%include "contacts.inc"</w:t>
      </w:r>
    </w:p>
    <w:p w14:paraId="66FEC31D" w14:textId="77777777" w:rsidR="00C62268" w:rsidRDefault="00C62268">
      <w:pPr>
        <w:pStyle w:val="SourceCode"/>
      </w:pPr>
    </w:p>
    <w:p w14:paraId="56901716" w14:textId="77777777" w:rsidR="00C62268" w:rsidRDefault="003B7A2F">
      <w:pPr>
        <w:pStyle w:val="SourceCode"/>
      </w:pPr>
      <w:r>
        <w:t>; Remember, libmicrohttpd's flags are added into one number: TLS turns</w:t>
      </w:r>
    </w:p>
    <w:p w14:paraId="70D281E1" w14:textId="77777777" w:rsidR="00C62268" w:rsidRDefault="003B7A2F">
      <w:pPr>
        <w:pStyle w:val="SourceCode"/>
      </w:pPr>
      <w:r>
        <w:t>; on HTTPS, and the library's own polling thread answers the requests.</w:t>
      </w:r>
    </w:p>
    <w:p w14:paraId="56CD7B3D" w14:textId="77777777" w:rsidR="00C62268" w:rsidRDefault="003B7A2F">
      <w:pPr>
        <w:pStyle w:val="SourceCode"/>
      </w:pPr>
      <w:r>
        <w:t>MHD_USE_TLS                     equ 2</w:t>
      </w:r>
    </w:p>
    <w:p w14:paraId="23FDBF95" w14:textId="77777777" w:rsidR="00C62268" w:rsidRDefault="003B7A2F">
      <w:pPr>
        <w:pStyle w:val="SourceCode"/>
      </w:pPr>
      <w:r>
        <w:t>MHD_USE_INTERNAL_POLLING_THREAD equ 8</w:t>
      </w:r>
    </w:p>
    <w:p w14:paraId="58AB8A99" w14:textId="77777777" w:rsidR="00C62268" w:rsidRDefault="003B7A2F">
      <w:pPr>
        <w:pStyle w:val="SourceCode"/>
      </w:pPr>
      <w:r>
        <w:t>; Remember, the option numbers start each setting in the list.</w:t>
      </w:r>
    </w:p>
    <w:p w14:paraId="47F0F6C2" w14:textId="77777777" w:rsidR="00C62268" w:rsidRDefault="003B7A2F">
      <w:pPr>
        <w:pStyle w:val="SourceCode"/>
      </w:pPr>
      <w:r>
        <w:t>MHD_OPTION_END                  equ 0</w:t>
      </w:r>
    </w:p>
    <w:p w14:paraId="02374EE4" w14:textId="77777777" w:rsidR="00C62268" w:rsidRDefault="003B7A2F">
      <w:pPr>
        <w:pStyle w:val="SourceCode"/>
      </w:pPr>
      <w:r>
        <w:t>MHD_OPTION_HTTPS_MEM_KEY        equ 8</w:t>
      </w:r>
    </w:p>
    <w:p w14:paraId="1EDA2F36" w14:textId="77777777" w:rsidR="00C62268" w:rsidRDefault="003B7A2F">
      <w:pPr>
        <w:pStyle w:val="SourceCode"/>
      </w:pPr>
      <w:r>
        <w:t>MHD_OPTION_HTTPS_MEM_CERT       equ 9</w:t>
      </w:r>
    </w:p>
    <w:p w14:paraId="3351EECE" w14:textId="77777777" w:rsidR="00C62268" w:rsidRDefault="003B7A2F">
      <w:pPr>
        <w:pStyle w:val="SourceCode"/>
      </w:pPr>
      <w:r>
        <w:t>MHD_OPTION_LISTEN_ADDRESS       equ 40</w:t>
      </w:r>
    </w:p>
    <w:p w14:paraId="69432A8D" w14:textId="77777777" w:rsidR="00C62268" w:rsidRDefault="003B7A2F">
      <w:pPr>
        <w:pStyle w:val="SourceCode"/>
      </w:pPr>
      <w:r>
        <w:t>HTTPS_PORT                      equ 8765</w:t>
      </w:r>
    </w:p>
    <w:p w14:paraId="50C45BA2" w14:textId="77777777" w:rsidR="00C62268" w:rsidRDefault="003B7A2F">
      <w:pPr>
        <w:pStyle w:val="SourceCode"/>
      </w:pPr>
      <w:r>
        <w:t>PEM_SIZE                        equ 8192</w:t>
      </w:r>
    </w:p>
    <w:p w14:paraId="17FC2BB9" w14:textId="77777777" w:rsidR="00C62268" w:rsidRDefault="003B7A2F">
      <w:pPr>
        <w:pStyle w:val="SourceCode"/>
      </w:pPr>
      <w:r>
        <w:t>ID_TEXT_SIZE                    equ 32</w:t>
      </w:r>
    </w:p>
    <w:p w14:paraId="402611D4" w14:textId="77777777" w:rsidR="00C62268" w:rsidRDefault="003B7A2F">
      <w:pPr>
        <w:pStyle w:val="SourceCode"/>
      </w:pPr>
      <w:r>
        <w:t>; Room for the not-found message, such as no contact with id 99.</w:t>
      </w:r>
    </w:p>
    <w:p w14:paraId="0F86BFA5" w14:textId="77777777" w:rsidR="00C62268" w:rsidRDefault="003B7A2F">
      <w:pPr>
        <w:pStyle w:val="SourceCode"/>
      </w:pPr>
      <w:r>
        <w:t>MISSING_TEXT_SIZE               equ 64</w:t>
      </w:r>
    </w:p>
    <w:p w14:paraId="3F72D750" w14:textId="77777777" w:rsidR="00C62268" w:rsidRDefault="00C62268">
      <w:pPr>
        <w:pStyle w:val="SourceCode"/>
      </w:pPr>
    </w:p>
    <w:p w14:paraId="33BADEA5" w14:textId="77777777" w:rsidR="00C62268" w:rsidRDefault="003B7A2F">
      <w:pPr>
        <w:pStyle w:val="SourceCode"/>
      </w:pPr>
      <w:r>
        <w:t>; Remember, .rdata holds read-only data: texts and fixed values.</w:t>
      </w:r>
    </w:p>
    <w:p w14:paraId="22FC3DD4" w14:textId="77777777" w:rsidR="00C62268" w:rsidRDefault="003B7A2F">
      <w:pPr>
        <w:pStyle w:val="SourceCode"/>
      </w:pPr>
      <w:r>
        <w:t>section .rdata</w:t>
      </w:r>
    </w:p>
    <w:p w14:paraId="41DCB858" w14:textId="77777777" w:rsidR="00C62268" w:rsidRDefault="003B7A2F">
      <w:pPr>
        <w:pStyle w:val="SourceCode"/>
      </w:pPr>
      <w:r>
        <w:t xml:space="preserve">    certificate_file db "certs/server.pem", 0</w:t>
      </w:r>
    </w:p>
    <w:p w14:paraId="4B98E900" w14:textId="77777777" w:rsidR="00C62268" w:rsidRDefault="003B7A2F">
      <w:pPr>
        <w:pStyle w:val="SourceCode"/>
      </w:pPr>
      <w:r>
        <w:t xml:space="preserve">    key_file        db "certs/server.key", 0</w:t>
      </w:r>
    </w:p>
    <w:p w14:paraId="442F8775" w14:textId="77777777" w:rsidR="00C62268" w:rsidRDefault="003B7A2F">
      <w:pPr>
        <w:pStyle w:val="SourceCode"/>
      </w:pPr>
      <w:r>
        <w:t xml:space="preserve">    read_binary     db "rb", 0</w:t>
      </w:r>
    </w:p>
    <w:p w14:paraId="6E6C60E7" w14:textId="77777777" w:rsidR="00C62268" w:rsidRDefault="003B7A2F">
      <w:pPr>
        <w:pStyle w:val="SourceCode"/>
      </w:pPr>
      <w:r>
        <w:t xml:space="preserve">    get_method      db "GET", 0</w:t>
      </w:r>
    </w:p>
    <w:p w14:paraId="4ECE701C" w14:textId="77777777" w:rsidR="00C62268" w:rsidRDefault="003B7A2F">
      <w:pPr>
        <w:pStyle w:val="SourceCode"/>
      </w:pPr>
      <w:r>
        <w:t xml:space="preserve">    one_prefix      db "/api/v1/contacts/", 0</w:t>
      </w:r>
    </w:p>
    <w:p w14:paraId="60AFB51E" w14:textId="77777777" w:rsidR="00C62268" w:rsidRDefault="003B7A2F">
      <w:pPr>
        <w:pStyle w:val="SourceCode"/>
      </w:pPr>
      <w:r>
        <w:t xml:space="preserve">    ONE_PREFIX_LENGTH equ $ - one_prefix - 1 ; Remember, $ - label - 1 = length</w:t>
      </w:r>
    </w:p>
    <w:p w14:paraId="4FC41CA9" w14:textId="77777777" w:rsidR="00C62268" w:rsidRDefault="003B7A2F">
      <w:pPr>
        <w:pStyle w:val="SourceCode"/>
      </w:pPr>
      <w:r>
        <w:t xml:space="preserve">    password_name   db "SPA_DB_PASSWORD", 0</w:t>
      </w:r>
    </w:p>
    <w:p w14:paraId="318C544A" w14:textId="77777777" w:rsidR="00C62268" w:rsidRDefault="003B7A2F">
      <w:pPr>
        <w:pStyle w:val="SourceCode"/>
      </w:pPr>
      <w:r>
        <w:t xml:space="preserve">    empty_text      db 0</w:t>
      </w:r>
    </w:p>
    <w:p w14:paraId="6F8A6D00" w14:textId="77777777" w:rsidR="00C62268" w:rsidRDefault="003B7A2F">
      <w:pPr>
        <w:pStyle w:val="SourceCode"/>
      </w:pPr>
      <w:r>
        <w:t xml:space="preserve">    copy_format     db "%s", 0</w:t>
      </w:r>
    </w:p>
    <w:p w14:paraId="2C849C33" w14:textId="77777777" w:rsidR="00C62268" w:rsidRDefault="003B7A2F">
      <w:pPr>
        <w:pStyle w:val="SourceCode"/>
      </w:pPr>
      <w:r>
        <w:t xml:space="preserve">    digit_characters db "0123456789", 0</w:t>
      </w:r>
    </w:p>
    <w:p w14:paraId="76692C76" w14:textId="77777777" w:rsidR="00C62268" w:rsidRDefault="003B7A2F">
      <w:pPr>
        <w:pStyle w:val="SourceCode"/>
      </w:pPr>
      <w:r>
        <w:t xml:space="preserve">    ; The error body's two keys, each failure's code, and its fixed</w:t>
      </w:r>
    </w:p>
    <w:p w14:paraId="3BDBA633" w14:textId="77777777" w:rsidR="00C62268" w:rsidRDefault="003B7A2F">
      <w:pPr>
        <w:pStyle w:val="SourceCode"/>
      </w:pPr>
      <w:r>
        <w:t xml:space="preserve">    ; message: fixed words, never a library's error text, which can name</w:t>
      </w:r>
    </w:p>
    <w:p w14:paraId="7483CBC4" w14:textId="77777777" w:rsidR="00C62268" w:rsidRDefault="003B7A2F">
      <w:pPr>
        <w:pStyle w:val="SourceCode"/>
      </w:pPr>
      <w:r>
        <w:t xml:space="preserve">    ; a table or the database.</w:t>
      </w:r>
    </w:p>
    <w:p w14:paraId="7F2D04DA" w14:textId="77777777" w:rsidR="00C62268" w:rsidRDefault="003B7A2F">
      <w:pPr>
        <w:pStyle w:val="SourceCode"/>
      </w:pPr>
      <w:r>
        <w:t xml:space="preserve">    code_key        db "code", 0</w:t>
      </w:r>
    </w:p>
    <w:p w14:paraId="7D2019B3" w14:textId="77777777" w:rsidR="00C62268" w:rsidRDefault="003B7A2F">
      <w:pPr>
        <w:pStyle w:val="SourceCode"/>
      </w:pPr>
      <w:r>
        <w:t xml:space="preserve">    message_key     db "message", 0</w:t>
      </w:r>
    </w:p>
    <w:p w14:paraId="5386E7A1" w14:textId="77777777" w:rsidR="00C62268" w:rsidRDefault="003B7A2F">
      <w:pPr>
        <w:pStyle w:val="SourceCode"/>
      </w:pPr>
      <w:r>
        <w:t xml:space="preserve">    not_found_code  db "not_found", 0</w:t>
      </w:r>
    </w:p>
    <w:p w14:paraId="7970F236" w14:textId="77777777" w:rsidR="00C62268" w:rsidRDefault="003B7A2F">
      <w:pPr>
        <w:pStyle w:val="SourceCode"/>
      </w:pPr>
      <w:r>
        <w:t xml:space="preserve">    invalid_input_code db "invalid_input", 0</w:t>
      </w:r>
    </w:p>
    <w:p w14:paraId="7D0902F1" w14:textId="77777777" w:rsidR="00C62268" w:rsidRDefault="003B7A2F">
      <w:pPr>
        <w:pStyle w:val="SourceCode"/>
      </w:pPr>
      <w:r>
        <w:t xml:space="preserve">    database_failure_code db "database_failure", 0</w:t>
      </w:r>
    </w:p>
    <w:p w14:paraId="5DC2C52B" w14:textId="77777777" w:rsidR="00C62268" w:rsidRDefault="003B7A2F">
      <w:pPr>
        <w:pStyle w:val="SourceCode"/>
      </w:pPr>
      <w:r>
        <w:t xml:space="preserve">    database_unavailable_code db "database_unavailable", 0</w:t>
      </w:r>
    </w:p>
    <w:p w14:paraId="1412F8F0" w14:textId="77777777" w:rsidR="00C62268" w:rsidRDefault="003B7A2F">
      <w:pPr>
        <w:pStyle w:val="SourceCode"/>
      </w:pPr>
      <w:r>
        <w:t xml:space="preserve">    no_such_path_text db "no such path", 0</w:t>
      </w:r>
    </w:p>
    <w:p w14:paraId="36E4BB65" w14:textId="77777777" w:rsidR="00C62268" w:rsidRDefault="003B7A2F">
      <w:pPr>
        <w:pStyle w:val="SourceCode"/>
      </w:pPr>
      <w:r>
        <w:t xml:space="preserve">    path_id_text    db "id must be digits only, 1 to 2147483647", 0</w:t>
      </w:r>
    </w:p>
    <w:p w14:paraId="7FF5F1F8" w14:textId="77777777" w:rsidR="00C62268" w:rsidRDefault="003B7A2F">
      <w:pPr>
        <w:pStyle w:val="SourceCode"/>
      </w:pPr>
      <w:r>
        <w:t xml:space="preserve">    could_not_answer_text db "the database could not answer", 0</w:t>
      </w:r>
    </w:p>
    <w:p w14:paraId="1950C6F5" w14:textId="77777777" w:rsidR="00C62268" w:rsidRDefault="003B7A2F">
      <w:pPr>
        <w:pStyle w:val="SourceCode"/>
      </w:pPr>
      <w:r>
        <w:t xml:space="preserve">    cannot_reach_text db "the database cannot be reached", 0</w:t>
      </w:r>
    </w:p>
    <w:p w14:paraId="4AED7540" w14:textId="77777777" w:rsidR="00C62268" w:rsidRDefault="003B7A2F">
      <w:pPr>
        <w:pStyle w:val="SourceCode"/>
      </w:pPr>
      <w:r>
        <w:t xml:space="preserve">    missing_format  db "no contact with id %d", 0</w:t>
      </w:r>
    </w:p>
    <w:p w14:paraId="12B806B3" w14:textId="77777777" w:rsidR="00C62268" w:rsidRDefault="003B7A2F">
      <w:pPr>
        <w:pStyle w:val="SourceCode"/>
      </w:pPr>
      <w:r>
        <w:t xml:space="preserve">    ; The one body sent when cJSON runs out of memory, so cJSON cannot</w:t>
      </w:r>
    </w:p>
    <w:p w14:paraId="38E5AA77" w14:textId="77777777" w:rsidR="00C62268" w:rsidRDefault="003B7A2F">
      <w:pPr>
        <w:pStyle w:val="SourceCode"/>
      </w:pPr>
      <w:r>
        <w:t xml:space="preserve">    ; make it. Remember, no label: bytes follow the text.</w:t>
      </w:r>
    </w:p>
    <w:p w14:paraId="5DC95BDD" w14:textId="77777777" w:rsidR="00C62268" w:rsidRDefault="003B7A2F">
      <w:pPr>
        <w:pStyle w:val="SourceCode"/>
      </w:pPr>
      <w:r>
        <w:t xml:space="preserve">    out_of_memory_json db '{"code":"database_failure",'</w:t>
      </w:r>
    </w:p>
    <w:p w14:paraId="10D615D0" w14:textId="77777777" w:rsidR="00C62268" w:rsidRDefault="003B7A2F">
      <w:pPr>
        <w:pStyle w:val="SourceCode"/>
      </w:pPr>
      <w:r>
        <w:t xml:space="preserve">                    db '"message":"out of memory"}', 0</w:t>
      </w:r>
    </w:p>
    <w:p w14:paraId="000F8EF4" w14:textId="77777777" w:rsidR="00C62268" w:rsidRDefault="003B7A2F">
      <w:pPr>
        <w:pStyle w:val="SourceCode"/>
      </w:pPr>
      <w:r>
        <w:t xml:space="preserve">    id_key          db "id", 0</w:t>
      </w:r>
    </w:p>
    <w:p w14:paraId="6FEBD791" w14:textId="77777777" w:rsidR="00C62268" w:rsidRDefault="003B7A2F">
      <w:pPr>
        <w:pStyle w:val="SourceCode"/>
      </w:pPr>
      <w:r>
        <w:t xml:space="preserve">    name_key        db "name", 0</w:t>
      </w:r>
    </w:p>
    <w:p w14:paraId="45B9C6F8" w14:textId="77777777" w:rsidR="00C62268" w:rsidRDefault="003B7A2F">
      <w:pPr>
        <w:pStyle w:val="SourceCode"/>
      </w:pPr>
      <w:r>
        <w:t xml:space="preserve">    email_key       db "email", 0</w:t>
      </w:r>
    </w:p>
    <w:p w14:paraId="0312F1F0" w14:textId="77777777" w:rsidR="00C62268" w:rsidRDefault="003B7A2F">
      <w:pPr>
        <w:pStyle w:val="SourceCode"/>
      </w:pPr>
      <w:r>
        <w:t xml:space="preserve">    phone_key       db "phone", 0</w:t>
      </w:r>
    </w:p>
    <w:p w14:paraId="08D82F80" w14:textId="77777777" w:rsidR="00C62268" w:rsidRDefault="003B7A2F">
      <w:pPr>
        <w:pStyle w:val="SourceCode"/>
      </w:pPr>
      <w:r>
        <w:t xml:space="preserve">    content_type_name db "Content-Type", 0</w:t>
      </w:r>
    </w:p>
    <w:p w14:paraId="68A2F487" w14:textId="77777777" w:rsidR="00C62268" w:rsidRDefault="003B7A2F">
      <w:pPr>
        <w:pStyle w:val="SourceCode"/>
      </w:pPr>
      <w:r>
        <w:t xml:space="preserve">    json_type       db "application/json; charset=utf-8", 0</w:t>
      </w:r>
    </w:p>
    <w:p w14:paraId="4E8BC443" w14:textId="77777777" w:rsidR="00C62268" w:rsidRDefault="003B7A2F">
      <w:pPr>
        <w:pStyle w:val="SourceCode"/>
      </w:pPr>
      <w:r>
        <w:t xml:space="preserve">    listening_line  db "Listening on https://127.0.0.1:8765", 10, 0</w:t>
      </w:r>
    </w:p>
    <w:p w14:paraId="62F5181A" w14:textId="77777777" w:rsidR="00C62268" w:rsidRDefault="003B7A2F">
      <w:pPr>
        <w:pStyle w:val="SourceCode"/>
      </w:pPr>
      <w:r>
        <w:t xml:space="preserve">    files_error_line db "Error: could not read the certificate files", 10, 0</w:t>
      </w:r>
    </w:p>
    <w:p w14:paraId="6FAA8E82" w14:textId="77777777" w:rsidR="00C62268" w:rsidRDefault="003B7A2F">
      <w:pPr>
        <w:pStyle w:val="SourceCode"/>
      </w:pPr>
      <w:r>
        <w:t xml:space="preserve">    start_error_line db "Error: could not start the server", 10, 0</w:t>
      </w:r>
    </w:p>
    <w:p w14:paraId="7D2A1519" w14:textId="77777777" w:rsidR="00C62268" w:rsidRDefault="003B7A2F">
      <w:pPr>
        <w:pStyle w:val="SourceCode"/>
      </w:pPr>
      <w:r>
        <w:t xml:space="preserve">    ; Remember, the address to listen on: IPv4, port 8765 most</w:t>
      </w:r>
    </w:p>
    <w:p w14:paraId="5278544C" w14:textId="77777777" w:rsidR="00C62268" w:rsidRDefault="003B7A2F">
      <w:pPr>
        <w:pStyle w:val="SourceCode"/>
      </w:pPr>
      <w:r>
        <w:t xml:space="preserve">    ; significant byte first, 127.0.0.1, and eight unused bytes.</w:t>
      </w:r>
    </w:p>
    <w:p w14:paraId="6D46B6F5" w14:textId="77777777" w:rsidR="00C62268" w:rsidRDefault="003B7A2F">
      <w:pPr>
        <w:pStyle w:val="SourceCode"/>
      </w:pPr>
      <w:r>
        <w:t xml:space="preserve">    listen_address  dw 2</w:t>
      </w:r>
    </w:p>
    <w:p w14:paraId="4CE5BC8E" w14:textId="77777777" w:rsidR="00C62268" w:rsidRDefault="003B7A2F">
      <w:pPr>
        <w:pStyle w:val="SourceCode"/>
      </w:pPr>
      <w:r>
        <w:t xml:space="preserve">                    db 0x22, 0x3D</w:t>
      </w:r>
    </w:p>
    <w:p w14:paraId="247F6EA0" w14:textId="77777777" w:rsidR="00C62268" w:rsidRDefault="003B7A2F">
      <w:pPr>
        <w:pStyle w:val="SourceCode"/>
      </w:pPr>
      <w:r>
        <w:t xml:space="preserve">                    db 127, 0, 0, 1</w:t>
      </w:r>
    </w:p>
    <w:p w14:paraId="47C3BE33" w14:textId="77777777" w:rsidR="00C62268" w:rsidRDefault="003B7A2F">
      <w:pPr>
        <w:pStyle w:val="SourceCode"/>
      </w:pPr>
      <w:r>
        <w:t xml:space="preserve">                    times 8 db 0</w:t>
      </w:r>
    </w:p>
    <w:p w14:paraId="3B648EB5" w14:textId="77777777" w:rsidR="00C62268" w:rsidRDefault="003B7A2F">
      <w:pPr>
        <w:pStyle w:val="SourceCode"/>
      </w:pPr>
      <w:r>
        <w:t xml:space="preserve">    ADDRESS_SIZE    equ $ - listen_address</w:t>
      </w:r>
    </w:p>
    <w:p w14:paraId="1BC389FA" w14:textId="77777777" w:rsidR="00C62268" w:rsidRDefault="00C62268">
      <w:pPr>
        <w:pStyle w:val="SourceCode"/>
      </w:pPr>
    </w:p>
    <w:p w14:paraId="3790F597" w14:textId="77777777" w:rsidR="00C62268" w:rsidRDefault="003B7A2F">
      <w:pPr>
        <w:pStyle w:val="SourceCode"/>
      </w:pPr>
      <w:r>
        <w:t>; Remember, .bss reserves memory that starts as zeros.</w:t>
      </w:r>
    </w:p>
    <w:p w14:paraId="4F2A7D6B" w14:textId="77777777" w:rsidR="00C62268" w:rsidRDefault="003B7A2F">
      <w:pPr>
        <w:pStyle w:val="SourceCode"/>
      </w:pPr>
      <w:r>
        <w:t>section .bss</w:t>
      </w:r>
    </w:p>
    <w:p w14:paraId="2C1A4A5D" w14:textId="77777777" w:rsidR="00C62268" w:rsidRDefault="003B7A2F">
      <w:pPr>
        <w:pStyle w:val="SourceCode"/>
      </w:pPr>
      <w:r>
        <w:t xml:space="preserve">    certificate     resb PEM_SIZE</w:t>
      </w:r>
    </w:p>
    <w:p w14:paraId="07A3991F" w14:textId="77777777" w:rsidR="00C62268" w:rsidRDefault="003B7A2F">
      <w:pPr>
        <w:pStyle w:val="SourceCode"/>
      </w:pPr>
      <w:r>
        <w:t xml:space="preserve">    key             resb PEM_SIZE</w:t>
      </w:r>
    </w:p>
    <w:p w14:paraId="2A35EABE" w14:textId="77777777" w:rsidR="00C62268" w:rsidRDefault="003B7A2F">
      <w:pPr>
        <w:pStyle w:val="SourceCode"/>
      </w:pPr>
      <w:r>
        <w:t xml:space="preserve">    ; parse_path_id's copy of the segment for parse_id, the not-found message,</w:t>
      </w:r>
    </w:p>
    <w:p w14:paraId="717B4281" w14:textId="77777777" w:rsidR="00C62268" w:rsidRDefault="003B7A2F">
      <w:pPr>
        <w:pStyle w:val="SourceCode"/>
      </w:pPr>
      <w:r>
        <w:t xml:space="preserve">    ; and find_contact's record. Remember, alignb 8 starts it at a multiple of 8.</w:t>
      </w:r>
    </w:p>
    <w:p w14:paraId="20B333A5" w14:textId="77777777" w:rsidR="00C62268" w:rsidRDefault="003B7A2F">
      <w:pPr>
        <w:pStyle w:val="SourceCode"/>
      </w:pPr>
      <w:r>
        <w:t xml:space="preserve">    typed_id        resb ID_TEXT_SIZE</w:t>
      </w:r>
    </w:p>
    <w:p w14:paraId="15D10042" w14:textId="77777777" w:rsidR="00C62268" w:rsidRDefault="003B7A2F">
      <w:pPr>
        <w:pStyle w:val="SourceCode"/>
      </w:pPr>
      <w:r>
        <w:t xml:space="preserve">    missing_message resb MISSING_TEXT_SIZE</w:t>
      </w:r>
    </w:p>
    <w:p w14:paraId="0E03AA1D" w14:textId="77777777" w:rsidR="00C62268" w:rsidRDefault="003B7A2F">
      <w:pPr>
        <w:pStyle w:val="SourceCode"/>
      </w:pPr>
      <w:r>
        <w:t xml:space="preserve">    alignb 8</w:t>
      </w:r>
    </w:p>
    <w:p w14:paraId="3DA1CE9C" w14:textId="77777777" w:rsidR="00C62268" w:rsidRDefault="003B7A2F">
      <w:pPr>
        <w:pStyle w:val="SourceCode"/>
      </w:pPr>
      <w:r>
        <w:t xml:space="preserve">    contact         resb CONTACT_SIZE</w:t>
      </w:r>
    </w:p>
    <w:p w14:paraId="038019BB" w14:textId="77777777" w:rsidR="00C62268" w:rsidRDefault="00C62268">
      <w:pPr>
        <w:pStyle w:val="SourceCode"/>
      </w:pPr>
    </w:p>
    <w:p w14:paraId="6467D35A" w14:textId="77777777" w:rsidR="00C62268" w:rsidRDefault="003B7A2F">
      <w:pPr>
        <w:pStyle w:val="SourceCode"/>
      </w:pPr>
      <w:r>
        <w:t>; Remember, .text holds the instructions.</w:t>
      </w:r>
    </w:p>
    <w:p w14:paraId="7E241B47" w14:textId="77777777" w:rsidR="00C62268" w:rsidRDefault="003B7A2F">
      <w:pPr>
        <w:pStyle w:val="SourceCode"/>
      </w:pPr>
      <w:r>
        <w:t>section .text</w:t>
      </w:r>
    </w:p>
    <w:p w14:paraId="4A376F19" w14:textId="77777777" w:rsidR="00C62268" w:rsidRDefault="00C62268">
      <w:pPr>
        <w:pStyle w:val="SourceCode"/>
      </w:pPr>
    </w:p>
    <w:p w14:paraId="4BADF91C" w14:textId="77777777" w:rsidR="00C62268" w:rsidRDefault="003B7A2F">
      <w:pPr>
        <w:pStyle w:val="SourceCode"/>
      </w:pPr>
      <w:r>
        <w:t>; status_code_for: remember, the one place a status becomes an HTTP status</w:t>
      </w:r>
    </w:p>
    <w:p w14:paraId="6C3A77A4" w14:textId="77777777" w:rsidR="00C62268" w:rsidRDefault="003B7A2F">
      <w:pPr>
        <w:pStyle w:val="SourceCode"/>
      </w:pPr>
      <w:r>
        <w:t>; code; each cmp and je picks one status's number (Lesson 6.14a).</w:t>
      </w:r>
    </w:p>
    <w:p w14:paraId="1A0CD1EE" w14:textId="77777777" w:rsidR="00C62268" w:rsidRDefault="003B7A2F">
      <w:pPr>
        <w:pStyle w:val="SourceCode"/>
      </w:pPr>
      <w:r>
        <w:t>;   in:      ecx = the status</w:t>
      </w:r>
    </w:p>
    <w:p w14:paraId="78DE5AF8" w14:textId="77777777" w:rsidR="00C62268" w:rsidRDefault="003B7A2F">
      <w:pPr>
        <w:pStyle w:val="SourceCode"/>
      </w:pPr>
      <w:r>
        <w:t>;   out:     eax = the HTTP status code</w:t>
      </w:r>
    </w:p>
    <w:p w14:paraId="0554CF30" w14:textId="77777777" w:rsidR="00C62268" w:rsidRDefault="003B7A2F">
      <w:pPr>
        <w:pStyle w:val="SourceCode"/>
      </w:pPr>
      <w:r>
        <w:t>status_code_for:</w:t>
      </w:r>
    </w:p>
    <w:p w14:paraId="219D17EA" w14:textId="77777777" w:rsidR="00C62268" w:rsidRDefault="003B7A2F">
      <w:pPr>
        <w:pStyle w:val="SourceCode"/>
      </w:pPr>
      <w:r>
        <w:t xml:space="preserve">    mov eax, 200</w:t>
      </w:r>
    </w:p>
    <w:p w14:paraId="22AB3DAF" w14:textId="77777777" w:rsidR="00C62268" w:rsidRDefault="003B7A2F">
      <w:pPr>
        <w:pStyle w:val="SourceCode"/>
      </w:pPr>
      <w:r>
        <w:t xml:space="preserve">    cmp ecx, SUCCESS</w:t>
      </w:r>
    </w:p>
    <w:p w14:paraId="1E6A159A" w14:textId="77777777" w:rsidR="00C62268" w:rsidRDefault="003B7A2F">
      <w:pPr>
        <w:pStyle w:val="SourceCode"/>
      </w:pPr>
      <w:r>
        <w:t xml:space="preserve">    je .done</w:t>
      </w:r>
    </w:p>
    <w:p w14:paraId="66CB832B" w14:textId="77777777" w:rsidR="00C62268" w:rsidRDefault="003B7A2F">
      <w:pPr>
        <w:pStyle w:val="SourceCode"/>
      </w:pPr>
      <w:r>
        <w:t xml:space="preserve">    mov eax, 400</w:t>
      </w:r>
    </w:p>
    <w:p w14:paraId="2873FABD" w14:textId="77777777" w:rsidR="00C62268" w:rsidRDefault="003B7A2F">
      <w:pPr>
        <w:pStyle w:val="SourceCode"/>
      </w:pPr>
      <w:r>
        <w:t xml:space="preserve">    cmp ecx, INVALID_INPUT</w:t>
      </w:r>
    </w:p>
    <w:p w14:paraId="0466F0A4" w14:textId="77777777" w:rsidR="00C62268" w:rsidRDefault="003B7A2F">
      <w:pPr>
        <w:pStyle w:val="SourceCode"/>
      </w:pPr>
      <w:r>
        <w:t xml:space="preserve">    je .done</w:t>
      </w:r>
    </w:p>
    <w:p w14:paraId="7C2A7E18" w14:textId="77777777" w:rsidR="00C62268" w:rsidRDefault="003B7A2F">
      <w:pPr>
        <w:pStyle w:val="SourceCode"/>
      </w:pPr>
      <w:r>
        <w:t xml:space="preserve">    mov eax, 404</w:t>
      </w:r>
    </w:p>
    <w:p w14:paraId="0534599B" w14:textId="77777777" w:rsidR="00C62268" w:rsidRDefault="003B7A2F">
      <w:pPr>
        <w:pStyle w:val="SourceCode"/>
      </w:pPr>
      <w:r>
        <w:t xml:space="preserve">    cmp ecx, NOT_FOUND</w:t>
      </w:r>
    </w:p>
    <w:p w14:paraId="445E3E97" w14:textId="77777777" w:rsidR="00C62268" w:rsidRDefault="003B7A2F">
      <w:pPr>
        <w:pStyle w:val="SourceCode"/>
      </w:pPr>
      <w:r>
        <w:t xml:space="preserve">    je .done</w:t>
      </w:r>
    </w:p>
    <w:p w14:paraId="6E93F1EE" w14:textId="77777777" w:rsidR="00C62268" w:rsidRDefault="003B7A2F">
      <w:pPr>
        <w:pStyle w:val="SourceCode"/>
      </w:pPr>
      <w:r>
        <w:t xml:space="preserve">    mov eax, 409</w:t>
      </w:r>
    </w:p>
    <w:p w14:paraId="3CB537D0" w14:textId="77777777" w:rsidR="00C62268" w:rsidRDefault="003B7A2F">
      <w:pPr>
        <w:pStyle w:val="SourceCode"/>
      </w:pPr>
      <w:r>
        <w:t xml:space="preserve">    cmp ecx, DUPLICATE_EMAIL</w:t>
      </w:r>
    </w:p>
    <w:p w14:paraId="0F2B0640" w14:textId="77777777" w:rsidR="00C62268" w:rsidRDefault="003B7A2F">
      <w:pPr>
        <w:pStyle w:val="SourceCode"/>
      </w:pPr>
      <w:r>
        <w:t xml:space="preserve">    je .done</w:t>
      </w:r>
    </w:p>
    <w:p w14:paraId="009B7702" w14:textId="77777777" w:rsidR="00C62268" w:rsidRDefault="003B7A2F">
      <w:pPr>
        <w:pStyle w:val="SourceCode"/>
      </w:pPr>
      <w:r>
        <w:t xml:space="preserve">    ; Every other status is a failure on the server's side.</w:t>
      </w:r>
    </w:p>
    <w:p w14:paraId="67312C37" w14:textId="77777777" w:rsidR="00C62268" w:rsidRDefault="003B7A2F">
      <w:pPr>
        <w:pStyle w:val="SourceCode"/>
      </w:pPr>
      <w:r>
        <w:t xml:space="preserve">    mov eax, 500</w:t>
      </w:r>
    </w:p>
    <w:p w14:paraId="647A256D" w14:textId="77777777" w:rsidR="00C62268" w:rsidRDefault="003B7A2F">
      <w:pPr>
        <w:pStyle w:val="SourceCode"/>
      </w:pPr>
      <w:r>
        <w:t>.done:</w:t>
      </w:r>
    </w:p>
    <w:p w14:paraId="3CFABE09" w14:textId="77777777" w:rsidR="00C62268" w:rsidRDefault="003B7A2F">
      <w:pPr>
        <w:pStyle w:val="SourceCode"/>
      </w:pPr>
      <w:r>
        <w:t xml:space="preserve">    ret</w:t>
      </w:r>
    </w:p>
    <w:p w14:paraId="7A592746" w14:textId="77777777" w:rsidR="00C62268" w:rsidRDefault="00C62268">
      <w:pPr>
        <w:pStyle w:val="SourceCode"/>
      </w:pPr>
    </w:p>
    <w:p w14:paraId="4944979F" w14:textId="77777777" w:rsidR="00C62268" w:rsidRDefault="003B7A2F">
      <w:pPr>
        <w:pStyle w:val="SourceCode"/>
      </w:pPr>
      <w:r>
        <w:t>; Remember, read_text_file adds a 0 byte; feof is not 0 when the file fit.</w:t>
      </w:r>
    </w:p>
    <w:p w14:paraId="67799DE1" w14:textId="77777777" w:rsidR="00C62268" w:rsidRDefault="003B7A2F">
      <w:pPr>
        <w:pStyle w:val="SourceCode"/>
      </w:pPr>
      <w:r>
        <w:t>;   in:      rcx = the path, rdx = the space, r8 = its size</w:t>
      </w:r>
    </w:p>
    <w:p w14:paraId="3FAAA8E4" w14:textId="77777777" w:rsidR="00C62268" w:rsidRDefault="003B7A2F">
      <w:pPr>
        <w:pStyle w:val="SourceCode"/>
      </w:pPr>
      <w:r>
        <w:t>;   out:     eax = 1 when the whole file fit, 0 when it could not be read</w:t>
      </w:r>
    </w:p>
    <w:p w14:paraId="111DF8BD" w14:textId="77777777" w:rsidR="00C62268" w:rsidRDefault="003B7A2F">
      <w:pPr>
        <w:pStyle w:val="SourceCode"/>
      </w:pPr>
      <w:r>
        <w:t>; rbx keeps the space, then feof's answer, r12 its size, r13 the file.</w:t>
      </w:r>
    </w:p>
    <w:p w14:paraId="45DC3032" w14:textId="77777777" w:rsidR="00C62268" w:rsidRDefault="003B7A2F">
      <w:pPr>
        <w:pStyle w:val="SourceCode"/>
      </w:pPr>
      <w:r>
        <w:t>read_text_file:</w:t>
      </w:r>
    </w:p>
    <w:p w14:paraId="2B31B739" w14:textId="77777777" w:rsidR="00C62268" w:rsidRDefault="003B7A2F">
      <w:pPr>
        <w:pStyle w:val="SourceCode"/>
      </w:pPr>
      <w:r>
        <w:t xml:space="preserve">    push rbx</w:t>
      </w:r>
    </w:p>
    <w:p w14:paraId="2D4EBD01" w14:textId="77777777" w:rsidR="00C62268" w:rsidRDefault="003B7A2F">
      <w:pPr>
        <w:pStyle w:val="SourceCode"/>
      </w:pPr>
      <w:r>
        <w:t xml:space="preserve">    push r12</w:t>
      </w:r>
    </w:p>
    <w:p w14:paraId="40B5AB27" w14:textId="77777777" w:rsidR="00C62268" w:rsidRDefault="003B7A2F">
      <w:pPr>
        <w:pStyle w:val="SourceCode"/>
      </w:pPr>
      <w:r>
        <w:t xml:space="preserve">    push r13</w:t>
      </w:r>
    </w:p>
    <w:p w14:paraId="1473BE34" w14:textId="77777777" w:rsidR="00C62268" w:rsidRDefault="003B7A2F">
      <w:pPr>
        <w:pStyle w:val="SourceCode"/>
      </w:pPr>
      <w:r>
        <w:t xml:space="preserve">    sub rsp, 32</w:t>
      </w:r>
    </w:p>
    <w:p w14:paraId="37548BDC" w14:textId="77777777" w:rsidR="00C62268" w:rsidRDefault="003B7A2F">
      <w:pPr>
        <w:pStyle w:val="SourceCode"/>
      </w:pPr>
      <w:r>
        <w:t xml:space="preserve">    mov rbx, rdx</w:t>
      </w:r>
    </w:p>
    <w:p w14:paraId="41864EE3" w14:textId="77777777" w:rsidR="00C62268" w:rsidRDefault="003B7A2F">
      <w:pPr>
        <w:pStyle w:val="SourceCode"/>
      </w:pPr>
      <w:r>
        <w:t xml:space="preserve">    mov r12, r8</w:t>
      </w:r>
    </w:p>
    <w:p w14:paraId="588D3DBE" w14:textId="77777777" w:rsidR="00C62268" w:rsidRDefault="003B7A2F">
      <w:pPr>
        <w:pStyle w:val="SourceCode"/>
      </w:pPr>
      <w:r>
        <w:t xml:space="preserve">    lea rdx, [read_binary]</w:t>
      </w:r>
    </w:p>
    <w:p w14:paraId="3D8695B7" w14:textId="77777777" w:rsidR="00C62268" w:rsidRDefault="003B7A2F">
      <w:pPr>
        <w:pStyle w:val="SourceCode"/>
      </w:pPr>
      <w:r>
        <w:t xml:space="preserve">    call fopen</w:t>
      </w:r>
    </w:p>
    <w:p w14:paraId="6F2A5256" w14:textId="77777777" w:rsidR="00C62268" w:rsidRDefault="003B7A2F">
      <w:pPr>
        <w:pStyle w:val="SourceCode"/>
      </w:pPr>
      <w:r>
        <w:t xml:space="preserve">    cmp rax, 0</w:t>
      </w:r>
    </w:p>
    <w:p w14:paraId="45A5AAAC" w14:textId="77777777" w:rsidR="00C62268" w:rsidRDefault="003B7A2F">
      <w:pPr>
        <w:pStyle w:val="SourceCode"/>
      </w:pPr>
      <w:r>
        <w:t xml:space="preserve">    je .not_read</w:t>
      </w:r>
    </w:p>
    <w:p w14:paraId="7F916504" w14:textId="77777777" w:rsidR="00C62268" w:rsidRDefault="003B7A2F">
      <w:pPr>
        <w:pStyle w:val="SourceCode"/>
      </w:pPr>
      <w:r>
        <w:t xml:space="preserve">    mov r13, rax</w:t>
      </w:r>
    </w:p>
    <w:p w14:paraId="07DD572C" w14:textId="77777777" w:rsidR="00C62268" w:rsidRDefault="003B7A2F">
      <w:pPr>
        <w:pStyle w:val="SourceCode"/>
      </w:pPr>
      <w:r>
        <w:t xml:space="preserve">    mov rcx, rbx</w:t>
      </w:r>
    </w:p>
    <w:p w14:paraId="5165EB41" w14:textId="77777777" w:rsidR="00C62268" w:rsidRDefault="003B7A2F">
      <w:pPr>
        <w:pStyle w:val="SourceCode"/>
      </w:pPr>
      <w:r>
        <w:t xml:space="preserve">    mov edx, 1</w:t>
      </w:r>
    </w:p>
    <w:p w14:paraId="4DFF0643" w14:textId="77777777" w:rsidR="00C62268" w:rsidRDefault="003B7A2F">
      <w:pPr>
        <w:pStyle w:val="SourceCode"/>
      </w:pPr>
      <w:r>
        <w:t xml:space="preserve">    lea r8, [r12 - 1]</w:t>
      </w:r>
    </w:p>
    <w:p w14:paraId="4BA01686" w14:textId="77777777" w:rsidR="00C62268" w:rsidRDefault="003B7A2F">
      <w:pPr>
        <w:pStyle w:val="SourceCode"/>
      </w:pPr>
      <w:r>
        <w:t xml:space="preserve">    mov r9, r13</w:t>
      </w:r>
    </w:p>
    <w:p w14:paraId="578CF8E1" w14:textId="77777777" w:rsidR="00C62268" w:rsidRDefault="003B7A2F">
      <w:pPr>
        <w:pStyle w:val="SourceCode"/>
      </w:pPr>
      <w:r>
        <w:t xml:space="preserve">    call fread</w:t>
      </w:r>
    </w:p>
    <w:p w14:paraId="5634C6A6" w14:textId="77777777" w:rsidR="00C62268" w:rsidRDefault="003B7A2F">
      <w:pPr>
        <w:pStyle w:val="SourceCode"/>
      </w:pPr>
      <w:r>
        <w:t xml:space="preserve">    mov byte [rbx + rax], 0</w:t>
      </w:r>
    </w:p>
    <w:p w14:paraId="41B5B242" w14:textId="77777777" w:rsidR="00C62268" w:rsidRDefault="003B7A2F">
      <w:pPr>
        <w:pStyle w:val="SourceCode"/>
      </w:pPr>
      <w:r>
        <w:t xml:space="preserve">    mov rcx, r13</w:t>
      </w:r>
    </w:p>
    <w:p w14:paraId="728473A7" w14:textId="77777777" w:rsidR="00C62268" w:rsidRDefault="003B7A2F">
      <w:pPr>
        <w:pStyle w:val="SourceCode"/>
      </w:pPr>
      <w:r>
        <w:t xml:space="preserve">    call feof</w:t>
      </w:r>
    </w:p>
    <w:p w14:paraId="5E55BA2A" w14:textId="77777777" w:rsidR="00C62268" w:rsidRDefault="003B7A2F">
      <w:pPr>
        <w:pStyle w:val="SourceCode"/>
      </w:pPr>
      <w:r>
        <w:t xml:space="preserve">    mov ebx, eax</w:t>
      </w:r>
    </w:p>
    <w:p w14:paraId="19D3B7B3" w14:textId="77777777" w:rsidR="00C62268" w:rsidRDefault="003B7A2F">
      <w:pPr>
        <w:pStyle w:val="SourceCode"/>
      </w:pPr>
      <w:r>
        <w:t xml:space="preserve">    mov rcx, r13</w:t>
      </w:r>
    </w:p>
    <w:p w14:paraId="6A3B0AB8" w14:textId="77777777" w:rsidR="00C62268" w:rsidRDefault="003B7A2F">
      <w:pPr>
        <w:pStyle w:val="SourceCode"/>
      </w:pPr>
      <w:r>
        <w:t xml:space="preserve">    call fclose</w:t>
      </w:r>
    </w:p>
    <w:p w14:paraId="761713A0" w14:textId="77777777" w:rsidR="00C62268" w:rsidRDefault="003B7A2F">
      <w:pPr>
        <w:pStyle w:val="SourceCode"/>
      </w:pPr>
      <w:r>
        <w:t xml:space="preserve">    xor eax, eax</w:t>
      </w:r>
    </w:p>
    <w:p w14:paraId="6E58D8B5" w14:textId="77777777" w:rsidR="00C62268" w:rsidRDefault="003B7A2F">
      <w:pPr>
        <w:pStyle w:val="SourceCode"/>
      </w:pPr>
      <w:r>
        <w:t xml:space="preserve">    cmp ebx, 0</w:t>
      </w:r>
    </w:p>
    <w:p w14:paraId="617E940F" w14:textId="77777777" w:rsidR="00C62268" w:rsidRDefault="003B7A2F">
      <w:pPr>
        <w:pStyle w:val="SourceCode"/>
      </w:pPr>
      <w:r>
        <w:t xml:space="preserve">    je .done</w:t>
      </w:r>
    </w:p>
    <w:p w14:paraId="5002EA7A" w14:textId="77777777" w:rsidR="00C62268" w:rsidRDefault="003B7A2F">
      <w:pPr>
        <w:pStyle w:val="SourceCode"/>
      </w:pPr>
      <w:r>
        <w:t xml:space="preserve">    mov eax, 1</w:t>
      </w:r>
    </w:p>
    <w:p w14:paraId="1AEA1ACC" w14:textId="77777777" w:rsidR="00C62268" w:rsidRDefault="003B7A2F">
      <w:pPr>
        <w:pStyle w:val="SourceCode"/>
      </w:pPr>
      <w:r>
        <w:t xml:space="preserve">    jmp .done</w:t>
      </w:r>
    </w:p>
    <w:p w14:paraId="2212BABC" w14:textId="77777777" w:rsidR="00C62268" w:rsidRDefault="003B7A2F">
      <w:pPr>
        <w:pStyle w:val="SourceCode"/>
      </w:pPr>
      <w:r>
        <w:t>.not_read:</w:t>
      </w:r>
    </w:p>
    <w:p w14:paraId="439281BC" w14:textId="77777777" w:rsidR="00C62268" w:rsidRDefault="003B7A2F">
      <w:pPr>
        <w:pStyle w:val="SourceCode"/>
      </w:pPr>
      <w:r>
        <w:t xml:space="preserve">    xor eax, eax</w:t>
      </w:r>
    </w:p>
    <w:p w14:paraId="6687CF0E" w14:textId="77777777" w:rsidR="00C62268" w:rsidRDefault="003B7A2F">
      <w:pPr>
        <w:pStyle w:val="SourceCode"/>
      </w:pPr>
      <w:r>
        <w:t>.done:</w:t>
      </w:r>
    </w:p>
    <w:p w14:paraId="031F2A0D" w14:textId="77777777" w:rsidR="00C62268" w:rsidRDefault="003B7A2F">
      <w:pPr>
        <w:pStyle w:val="SourceCode"/>
      </w:pPr>
      <w:r>
        <w:t xml:space="preserve">    add rsp, 32</w:t>
      </w:r>
    </w:p>
    <w:p w14:paraId="5D9CDFA8" w14:textId="77777777" w:rsidR="00C62268" w:rsidRDefault="003B7A2F">
      <w:pPr>
        <w:pStyle w:val="SourceCode"/>
      </w:pPr>
      <w:r>
        <w:t xml:space="preserve">    pop r13</w:t>
      </w:r>
    </w:p>
    <w:p w14:paraId="663D0CF1" w14:textId="77777777" w:rsidR="00C62268" w:rsidRDefault="003B7A2F">
      <w:pPr>
        <w:pStyle w:val="SourceCode"/>
      </w:pPr>
      <w:r>
        <w:t xml:space="preserve">    pop r12</w:t>
      </w:r>
    </w:p>
    <w:p w14:paraId="4F267362" w14:textId="77777777" w:rsidR="00C62268" w:rsidRDefault="003B7A2F">
      <w:pPr>
        <w:pStyle w:val="SourceCode"/>
      </w:pPr>
      <w:r>
        <w:t xml:space="preserve">    pop rbx</w:t>
      </w:r>
    </w:p>
    <w:p w14:paraId="11255DC8" w14:textId="77777777" w:rsidR="00C62268" w:rsidRDefault="003B7A2F">
      <w:pPr>
        <w:pStyle w:val="SourceCode"/>
      </w:pPr>
      <w:r>
        <w:t xml:space="preserve">    ret</w:t>
      </w:r>
    </w:p>
    <w:p w14:paraId="618B79B3" w14:textId="77777777" w:rsidR="00C62268" w:rsidRDefault="00C62268">
      <w:pPr>
        <w:pStyle w:val="SourceCode"/>
      </w:pPr>
    </w:p>
    <w:p w14:paraId="3EC8C323" w14:textId="77777777" w:rsidR="00C62268" w:rsidRDefault="003B7A2F">
      <w:pPr>
        <w:pStyle w:val="SourceCode"/>
      </w:pPr>
      <w:r>
        <w:t>; send_body: sends one answer: the status, the Content-Type header, and</w:t>
      </w:r>
    </w:p>
    <w:p w14:paraId="36F2D9E7" w14:textId="77777777" w:rsidR="00C62268" w:rsidRDefault="003B7A2F">
      <w:pPr>
        <w:pStyle w:val="SourceCode"/>
      </w:pPr>
      <w:r>
        <w:t>; the body. Remember, _copy keeps a copy of the body, Content-Length is</w:t>
      </w:r>
    </w:p>
    <w:p w14:paraId="1D9E31A3" w14:textId="77777777" w:rsidR="00C62268" w:rsidRDefault="003B7A2F">
      <w:pPr>
        <w:pStyle w:val="SourceCode"/>
      </w:pPr>
      <w:r>
        <w:t>; added, and the queue keeps what it needs, so the response is given back.</w:t>
      </w:r>
    </w:p>
    <w:p w14:paraId="58E2EEF7" w14:textId="77777777" w:rsidR="00C62268" w:rsidRDefault="003B7A2F">
      <w:pPr>
        <w:pStyle w:val="SourceCode"/>
      </w:pPr>
      <w:r>
        <w:t>;   in:      rcx = the connection, edx = the status, r8 = the body</w:t>
      </w:r>
    </w:p>
    <w:p w14:paraId="14F64EC7" w14:textId="77777777" w:rsidR="00C62268" w:rsidRDefault="003B7A2F">
      <w:pPr>
        <w:pStyle w:val="SourceCode"/>
      </w:pPr>
      <w:r>
        <w:t>;   out:     eax = MHD_queue_response's answer (1 = queued)</w:t>
      </w:r>
    </w:p>
    <w:p w14:paraId="4838E1FD" w14:textId="77777777" w:rsidR="00C62268" w:rsidRDefault="003B7A2F">
      <w:pPr>
        <w:pStyle w:val="SourceCode"/>
      </w:pPr>
      <w:r>
        <w:t>; rbx keeps the connection, r12d the status, r13 the body, then the</w:t>
      </w:r>
    </w:p>
    <w:p w14:paraId="49427B81" w14:textId="77777777" w:rsidR="00C62268" w:rsidRDefault="003B7A2F">
      <w:pPr>
        <w:pStyle w:val="SourceCode"/>
      </w:pPr>
      <w:r>
        <w:t>; response, r14d the answer.</w:t>
      </w:r>
    </w:p>
    <w:p w14:paraId="1688E07A" w14:textId="77777777" w:rsidR="00C62268" w:rsidRDefault="003B7A2F">
      <w:pPr>
        <w:pStyle w:val="SourceCode"/>
      </w:pPr>
      <w:r>
        <w:t>send_body:</w:t>
      </w:r>
    </w:p>
    <w:p w14:paraId="1C186F48" w14:textId="77777777" w:rsidR="00C62268" w:rsidRDefault="003B7A2F">
      <w:pPr>
        <w:pStyle w:val="SourceCode"/>
      </w:pPr>
      <w:r>
        <w:t xml:space="preserve">    push rbx</w:t>
      </w:r>
    </w:p>
    <w:p w14:paraId="7071D127" w14:textId="77777777" w:rsidR="00C62268" w:rsidRDefault="003B7A2F">
      <w:pPr>
        <w:pStyle w:val="SourceCode"/>
      </w:pPr>
      <w:r>
        <w:t xml:space="preserve">    push r12</w:t>
      </w:r>
    </w:p>
    <w:p w14:paraId="5971C79E" w14:textId="77777777" w:rsidR="00C62268" w:rsidRDefault="003B7A2F">
      <w:pPr>
        <w:pStyle w:val="SourceCode"/>
      </w:pPr>
      <w:r>
        <w:t xml:space="preserve">    push r13</w:t>
      </w:r>
    </w:p>
    <w:p w14:paraId="7D03DB60" w14:textId="77777777" w:rsidR="00C62268" w:rsidRDefault="003B7A2F">
      <w:pPr>
        <w:pStyle w:val="SourceCode"/>
      </w:pPr>
      <w:r>
        <w:t xml:space="preserve">    push r14</w:t>
      </w:r>
    </w:p>
    <w:p w14:paraId="1803F00F" w14:textId="77777777" w:rsidR="00C62268" w:rsidRDefault="003B7A2F">
      <w:pPr>
        <w:pStyle w:val="SourceCode"/>
      </w:pPr>
      <w:r>
        <w:t xml:space="preserve">    sub rsp, 40</w:t>
      </w:r>
    </w:p>
    <w:p w14:paraId="6A1D1E6D" w14:textId="77777777" w:rsidR="00C62268" w:rsidRDefault="003B7A2F">
      <w:pPr>
        <w:pStyle w:val="SourceCode"/>
      </w:pPr>
      <w:r>
        <w:t xml:space="preserve">    mov rbx, rcx</w:t>
      </w:r>
    </w:p>
    <w:p w14:paraId="7A253787" w14:textId="77777777" w:rsidR="00C62268" w:rsidRDefault="003B7A2F">
      <w:pPr>
        <w:pStyle w:val="SourceCode"/>
      </w:pPr>
      <w:r>
        <w:t xml:space="preserve">    mov r12d, edx</w:t>
      </w:r>
    </w:p>
    <w:p w14:paraId="00D02085" w14:textId="77777777" w:rsidR="00C62268" w:rsidRDefault="003B7A2F">
      <w:pPr>
        <w:pStyle w:val="SourceCode"/>
      </w:pPr>
      <w:r>
        <w:t xml:space="preserve">    mov r13, r8</w:t>
      </w:r>
    </w:p>
    <w:p w14:paraId="4B7C4623" w14:textId="77777777" w:rsidR="00C62268" w:rsidRDefault="003B7A2F">
      <w:pPr>
        <w:pStyle w:val="SourceCode"/>
      </w:pPr>
      <w:r>
        <w:t xml:space="preserve">    mov rcx, r13</w:t>
      </w:r>
    </w:p>
    <w:p w14:paraId="799B92EA" w14:textId="77777777" w:rsidR="00C62268" w:rsidRDefault="003B7A2F">
      <w:pPr>
        <w:pStyle w:val="SourceCode"/>
      </w:pPr>
      <w:r>
        <w:t xml:space="preserve">    call strlen</w:t>
      </w:r>
    </w:p>
    <w:p w14:paraId="60601D62" w14:textId="77777777" w:rsidR="00C62268" w:rsidRDefault="003B7A2F">
      <w:pPr>
        <w:pStyle w:val="SourceCode"/>
      </w:pPr>
      <w:r>
        <w:t xml:space="preserve">    mov rcx, rax</w:t>
      </w:r>
    </w:p>
    <w:p w14:paraId="62541489" w14:textId="77777777" w:rsidR="00C62268" w:rsidRDefault="003B7A2F">
      <w:pPr>
        <w:pStyle w:val="SourceCode"/>
      </w:pPr>
      <w:r>
        <w:t xml:space="preserve">    mov rdx, r13</w:t>
      </w:r>
    </w:p>
    <w:p w14:paraId="4EA4C71A" w14:textId="77777777" w:rsidR="00C62268" w:rsidRDefault="003B7A2F">
      <w:pPr>
        <w:pStyle w:val="SourceCode"/>
      </w:pPr>
      <w:r>
        <w:t xml:space="preserve">    call MHD_create_response_from_buffer_copy</w:t>
      </w:r>
    </w:p>
    <w:p w14:paraId="2277098A" w14:textId="77777777" w:rsidR="00C62268" w:rsidRDefault="003B7A2F">
      <w:pPr>
        <w:pStyle w:val="SourceCode"/>
      </w:pPr>
      <w:r>
        <w:t xml:space="preserve">    mov r13, rax</w:t>
      </w:r>
    </w:p>
    <w:p w14:paraId="4BB5A57C" w14:textId="77777777" w:rsidR="00C62268" w:rsidRDefault="003B7A2F">
      <w:pPr>
        <w:pStyle w:val="SourceCode"/>
      </w:pPr>
      <w:r>
        <w:t xml:space="preserve">    mov rcx, r13</w:t>
      </w:r>
    </w:p>
    <w:p w14:paraId="129A6249" w14:textId="77777777" w:rsidR="00C62268" w:rsidRDefault="003B7A2F">
      <w:pPr>
        <w:pStyle w:val="SourceCode"/>
      </w:pPr>
      <w:r>
        <w:t xml:space="preserve">    lea rdx, [content_type_name]</w:t>
      </w:r>
    </w:p>
    <w:p w14:paraId="47B95500" w14:textId="77777777" w:rsidR="00C62268" w:rsidRDefault="003B7A2F">
      <w:pPr>
        <w:pStyle w:val="SourceCode"/>
      </w:pPr>
      <w:r>
        <w:t xml:space="preserve">    lea r8, [json_type]</w:t>
      </w:r>
    </w:p>
    <w:p w14:paraId="2BFEA99B" w14:textId="77777777" w:rsidR="00C62268" w:rsidRDefault="003B7A2F">
      <w:pPr>
        <w:pStyle w:val="SourceCode"/>
      </w:pPr>
      <w:r>
        <w:t xml:space="preserve">    call MHD_add_response_header</w:t>
      </w:r>
    </w:p>
    <w:p w14:paraId="63BD7985" w14:textId="77777777" w:rsidR="00C62268" w:rsidRDefault="003B7A2F">
      <w:pPr>
        <w:pStyle w:val="SourceCode"/>
      </w:pPr>
      <w:r>
        <w:t xml:space="preserve">    mov rcx, rbx</w:t>
      </w:r>
    </w:p>
    <w:p w14:paraId="76EBD7D4" w14:textId="77777777" w:rsidR="00C62268" w:rsidRDefault="003B7A2F">
      <w:pPr>
        <w:pStyle w:val="SourceCode"/>
      </w:pPr>
      <w:r>
        <w:t xml:space="preserve">    mov edx, r12d</w:t>
      </w:r>
    </w:p>
    <w:p w14:paraId="50C3CB2A" w14:textId="77777777" w:rsidR="00C62268" w:rsidRDefault="003B7A2F">
      <w:pPr>
        <w:pStyle w:val="SourceCode"/>
      </w:pPr>
      <w:r>
        <w:t xml:space="preserve">    mov r8, r13</w:t>
      </w:r>
    </w:p>
    <w:p w14:paraId="0255DA83" w14:textId="77777777" w:rsidR="00C62268" w:rsidRDefault="003B7A2F">
      <w:pPr>
        <w:pStyle w:val="SourceCode"/>
      </w:pPr>
      <w:r>
        <w:t xml:space="preserve">    call MHD_queue_response</w:t>
      </w:r>
    </w:p>
    <w:p w14:paraId="32AC754F" w14:textId="77777777" w:rsidR="00C62268" w:rsidRDefault="003B7A2F">
      <w:pPr>
        <w:pStyle w:val="SourceCode"/>
      </w:pPr>
      <w:r>
        <w:t xml:space="preserve">    mov r14d, eax</w:t>
      </w:r>
    </w:p>
    <w:p w14:paraId="1D1D2781" w14:textId="77777777" w:rsidR="00C62268" w:rsidRDefault="003B7A2F">
      <w:pPr>
        <w:pStyle w:val="SourceCode"/>
      </w:pPr>
      <w:r>
        <w:t xml:space="preserve">    mov rcx, r13</w:t>
      </w:r>
    </w:p>
    <w:p w14:paraId="02813524" w14:textId="77777777" w:rsidR="00C62268" w:rsidRDefault="003B7A2F">
      <w:pPr>
        <w:pStyle w:val="SourceCode"/>
      </w:pPr>
      <w:r>
        <w:t xml:space="preserve">    call MHD_destroy_response</w:t>
      </w:r>
    </w:p>
    <w:p w14:paraId="31E05F2D" w14:textId="77777777" w:rsidR="00C62268" w:rsidRDefault="003B7A2F">
      <w:pPr>
        <w:pStyle w:val="SourceCode"/>
      </w:pPr>
      <w:r>
        <w:t xml:space="preserve">    mov eax, r14d</w:t>
      </w:r>
    </w:p>
    <w:p w14:paraId="07B00490" w14:textId="77777777" w:rsidR="00C62268" w:rsidRDefault="003B7A2F">
      <w:pPr>
        <w:pStyle w:val="SourceCode"/>
      </w:pPr>
      <w:r>
        <w:t xml:space="preserve">    add rsp, 40</w:t>
      </w:r>
    </w:p>
    <w:p w14:paraId="06ABD02C" w14:textId="77777777" w:rsidR="00C62268" w:rsidRDefault="003B7A2F">
      <w:pPr>
        <w:pStyle w:val="SourceCode"/>
      </w:pPr>
      <w:r>
        <w:t xml:space="preserve">    pop r14</w:t>
      </w:r>
    </w:p>
    <w:p w14:paraId="085DE2E2" w14:textId="77777777" w:rsidR="00C62268" w:rsidRDefault="003B7A2F">
      <w:pPr>
        <w:pStyle w:val="SourceCode"/>
      </w:pPr>
      <w:r>
        <w:t xml:space="preserve">    pop r13</w:t>
      </w:r>
    </w:p>
    <w:p w14:paraId="14D5A2BD" w14:textId="77777777" w:rsidR="00C62268" w:rsidRDefault="003B7A2F">
      <w:pPr>
        <w:pStyle w:val="SourceCode"/>
      </w:pPr>
      <w:r>
        <w:t xml:space="preserve">    pop r12</w:t>
      </w:r>
    </w:p>
    <w:p w14:paraId="62D0EDB2" w14:textId="77777777" w:rsidR="00C62268" w:rsidRDefault="003B7A2F">
      <w:pPr>
        <w:pStyle w:val="SourceCode"/>
      </w:pPr>
      <w:r>
        <w:t xml:space="preserve">    pop rbx</w:t>
      </w:r>
    </w:p>
    <w:p w14:paraId="043BB8FC" w14:textId="77777777" w:rsidR="00C62268" w:rsidRDefault="003B7A2F">
      <w:pPr>
        <w:pStyle w:val="SourceCode"/>
      </w:pPr>
      <w:r>
        <w:t xml:space="preserve">    ret</w:t>
      </w:r>
    </w:p>
    <w:p w14:paraId="02343D92" w14:textId="77777777" w:rsidR="00C62268" w:rsidRDefault="00C62268">
      <w:pPr>
        <w:pStyle w:val="SourceCode"/>
      </w:pPr>
    </w:p>
    <w:p w14:paraId="292AA8FC" w14:textId="77777777" w:rsidR="00C62268" w:rsidRDefault="003B7A2F">
      <w:pPr>
        <w:pStyle w:val="SourceCode"/>
      </w:pPr>
      <w:r>
        <w:t>; contact_object: one contact as Lesson 5.8a's JSON object, with null for</w:t>
      </w:r>
    </w:p>
    <w:p w14:paraId="64A1A610" w14:textId="77777777" w:rsidR="00C62268" w:rsidRDefault="003B7A2F">
      <w:pPr>
        <w:pStyle w:val="SourceCode"/>
      </w:pPr>
      <w:r>
        <w:t>; no phone. Remember, the cJSON_Add functions add one key and its value,</w:t>
      </w:r>
    </w:p>
    <w:p w14:paraId="286C8E7A" w14:textId="77777777" w:rsidR="00C62268" w:rsidRDefault="003B7A2F">
      <w:pPr>
        <w:pStyle w:val="SourceCode"/>
      </w:pPr>
      <w:r>
        <w:t>; and the double for cJSON_AddNumberToObject goes in xmm2, made from a</w:t>
      </w:r>
    </w:p>
    <w:p w14:paraId="67A2AFEA" w14:textId="77777777" w:rsidR="00C62268" w:rsidRDefault="003B7A2F">
      <w:pPr>
        <w:pStyle w:val="SourceCode"/>
      </w:pPr>
      <w:r>
        <w:t>; whole number by cvtsi2sd (Lesson 3.15a).</w:t>
      </w:r>
    </w:p>
    <w:p w14:paraId="67439CCA" w14:textId="77777777" w:rsidR="00C62268" w:rsidRDefault="003B7A2F">
      <w:pPr>
        <w:pStyle w:val="SourceCode"/>
      </w:pPr>
      <w:r>
        <w:t>;   in:      ecx = the id, rdx = the name, r8 = the email,</w:t>
      </w:r>
    </w:p>
    <w:p w14:paraId="27E2EA18" w14:textId="77777777" w:rsidR="00C62268" w:rsidRDefault="003B7A2F">
      <w:pPr>
        <w:pStyle w:val="SourceCode"/>
      </w:pPr>
      <w:r>
        <w:t>;            r9 = the phone, or 0 for no phone</w:t>
      </w:r>
    </w:p>
    <w:p w14:paraId="473B6619" w14:textId="77777777" w:rsidR="00C62268" w:rsidRDefault="003B7A2F">
      <w:pPr>
        <w:pStyle w:val="SourceCode"/>
      </w:pPr>
      <w:r>
        <w:t>;   out:     rax = the object</w:t>
      </w:r>
    </w:p>
    <w:p w14:paraId="4CC89C95" w14:textId="77777777" w:rsidR="00C62268" w:rsidRDefault="003B7A2F">
      <w:pPr>
        <w:pStyle w:val="SourceCode"/>
      </w:pPr>
      <w:r>
        <w:t>; rbx keeps the object, r12d the id, r13 the name, r14 the email, r15 the</w:t>
      </w:r>
    </w:p>
    <w:p w14:paraId="472BCF41" w14:textId="77777777" w:rsidR="00C62268" w:rsidRDefault="003B7A2F">
      <w:pPr>
        <w:pStyle w:val="SourceCode"/>
      </w:pPr>
      <w:r>
        <w:t>; phone.</w:t>
      </w:r>
    </w:p>
    <w:p w14:paraId="76BAC342" w14:textId="77777777" w:rsidR="00C62268" w:rsidRDefault="003B7A2F">
      <w:pPr>
        <w:pStyle w:val="SourceCode"/>
      </w:pPr>
      <w:r>
        <w:t>contact_object:</w:t>
      </w:r>
    </w:p>
    <w:p w14:paraId="75E1A23A" w14:textId="77777777" w:rsidR="00C62268" w:rsidRDefault="003B7A2F">
      <w:pPr>
        <w:pStyle w:val="SourceCode"/>
      </w:pPr>
      <w:r>
        <w:t xml:space="preserve">    push rbx</w:t>
      </w:r>
    </w:p>
    <w:p w14:paraId="6C197099" w14:textId="77777777" w:rsidR="00C62268" w:rsidRDefault="003B7A2F">
      <w:pPr>
        <w:pStyle w:val="SourceCode"/>
      </w:pPr>
      <w:r>
        <w:t xml:space="preserve">    push r12</w:t>
      </w:r>
    </w:p>
    <w:p w14:paraId="27017C38" w14:textId="77777777" w:rsidR="00C62268" w:rsidRDefault="003B7A2F">
      <w:pPr>
        <w:pStyle w:val="SourceCode"/>
      </w:pPr>
      <w:r>
        <w:t xml:space="preserve">    push r13</w:t>
      </w:r>
    </w:p>
    <w:p w14:paraId="7F0733B3" w14:textId="77777777" w:rsidR="00C62268" w:rsidRDefault="003B7A2F">
      <w:pPr>
        <w:pStyle w:val="SourceCode"/>
      </w:pPr>
      <w:r>
        <w:t xml:space="preserve">    push r14</w:t>
      </w:r>
    </w:p>
    <w:p w14:paraId="5257658B" w14:textId="77777777" w:rsidR="00C62268" w:rsidRDefault="003B7A2F">
      <w:pPr>
        <w:pStyle w:val="SourceCode"/>
      </w:pPr>
      <w:r>
        <w:t xml:space="preserve">    push r15</w:t>
      </w:r>
    </w:p>
    <w:p w14:paraId="7DDF67B9" w14:textId="77777777" w:rsidR="00C62268" w:rsidRDefault="003B7A2F">
      <w:pPr>
        <w:pStyle w:val="SourceCode"/>
      </w:pPr>
      <w:r>
        <w:t xml:space="preserve">    sub rsp, 32</w:t>
      </w:r>
    </w:p>
    <w:p w14:paraId="7E9B296D" w14:textId="77777777" w:rsidR="00C62268" w:rsidRDefault="003B7A2F">
      <w:pPr>
        <w:pStyle w:val="SourceCode"/>
      </w:pPr>
      <w:r>
        <w:t xml:space="preserve">    mov r12d, ecx</w:t>
      </w:r>
    </w:p>
    <w:p w14:paraId="2191394E" w14:textId="77777777" w:rsidR="00C62268" w:rsidRDefault="003B7A2F">
      <w:pPr>
        <w:pStyle w:val="SourceCode"/>
      </w:pPr>
      <w:r>
        <w:t xml:space="preserve">    mov r13, rdx</w:t>
      </w:r>
    </w:p>
    <w:p w14:paraId="5B501ECE" w14:textId="77777777" w:rsidR="00C62268" w:rsidRDefault="003B7A2F">
      <w:pPr>
        <w:pStyle w:val="SourceCode"/>
      </w:pPr>
      <w:r>
        <w:t xml:space="preserve">    mov r14, r8</w:t>
      </w:r>
    </w:p>
    <w:p w14:paraId="2BBAAAE4" w14:textId="77777777" w:rsidR="00C62268" w:rsidRDefault="003B7A2F">
      <w:pPr>
        <w:pStyle w:val="SourceCode"/>
      </w:pPr>
      <w:r>
        <w:t xml:space="preserve">    mov r15, r9</w:t>
      </w:r>
    </w:p>
    <w:p w14:paraId="333AAF71" w14:textId="77777777" w:rsidR="00C62268" w:rsidRDefault="003B7A2F">
      <w:pPr>
        <w:pStyle w:val="SourceCode"/>
      </w:pPr>
      <w:r>
        <w:t xml:space="preserve">    call cJSON_CreateObject</w:t>
      </w:r>
    </w:p>
    <w:p w14:paraId="6D6947E2" w14:textId="77777777" w:rsidR="00C62268" w:rsidRDefault="003B7A2F">
      <w:pPr>
        <w:pStyle w:val="SourceCode"/>
      </w:pPr>
      <w:r>
        <w:t xml:space="preserve">    mov rbx, rax</w:t>
      </w:r>
    </w:p>
    <w:p w14:paraId="7AF78E07" w14:textId="77777777" w:rsidR="00C62268" w:rsidRDefault="003B7A2F">
      <w:pPr>
        <w:pStyle w:val="SourceCode"/>
      </w:pPr>
      <w:r>
        <w:t xml:space="preserve">    cvtsi2sd xmm2, r12d</w:t>
      </w:r>
    </w:p>
    <w:p w14:paraId="06109629" w14:textId="77777777" w:rsidR="00C62268" w:rsidRDefault="003B7A2F">
      <w:pPr>
        <w:pStyle w:val="SourceCode"/>
      </w:pPr>
      <w:r>
        <w:t xml:space="preserve">    mov rcx, rbx</w:t>
      </w:r>
    </w:p>
    <w:p w14:paraId="455D60DC" w14:textId="77777777" w:rsidR="00C62268" w:rsidRDefault="003B7A2F">
      <w:pPr>
        <w:pStyle w:val="SourceCode"/>
      </w:pPr>
      <w:r>
        <w:t xml:space="preserve">    lea rdx, [id_key]</w:t>
      </w:r>
    </w:p>
    <w:p w14:paraId="2A59BA14" w14:textId="77777777" w:rsidR="00C62268" w:rsidRDefault="003B7A2F">
      <w:pPr>
        <w:pStyle w:val="SourceCode"/>
      </w:pPr>
      <w:r>
        <w:t xml:space="preserve">    call cJSON_AddNumberToObject</w:t>
      </w:r>
    </w:p>
    <w:p w14:paraId="4F446928" w14:textId="77777777" w:rsidR="00C62268" w:rsidRDefault="003B7A2F">
      <w:pPr>
        <w:pStyle w:val="SourceCode"/>
      </w:pPr>
      <w:r>
        <w:t xml:space="preserve">    mov rcx, rbx</w:t>
      </w:r>
    </w:p>
    <w:p w14:paraId="0E82FFD9" w14:textId="77777777" w:rsidR="00C62268" w:rsidRDefault="003B7A2F">
      <w:pPr>
        <w:pStyle w:val="SourceCode"/>
      </w:pPr>
      <w:r>
        <w:t xml:space="preserve">    lea rdx, [name_key]</w:t>
      </w:r>
    </w:p>
    <w:p w14:paraId="529DD2EA" w14:textId="77777777" w:rsidR="00C62268" w:rsidRDefault="003B7A2F">
      <w:pPr>
        <w:pStyle w:val="SourceCode"/>
      </w:pPr>
      <w:r>
        <w:t xml:space="preserve">    mov r8, r13</w:t>
      </w:r>
    </w:p>
    <w:p w14:paraId="0BB145DC" w14:textId="77777777" w:rsidR="00C62268" w:rsidRDefault="003B7A2F">
      <w:pPr>
        <w:pStyle w:val="SourceCode"/>
      </w:pPr>
      <w:r>
        <w:t xml:space="preserve">    call cJSON_AddStringToObject</w:t>
      </w:r>
    </w:p>
    <w:p w14:paraId="2AD1BD26" w14:textId="77777777" w:rsidR="00C62268" w:rsidRDefault="003B7A2F">
      <w:pPr>
        <w:pStyle w:val="SourceCode"/>
      </w:pPr>
      <w:r>
        <w:t xml:space="preserve">    mov rcx, rbx</w:t>
      </w:r>
    </w:p>
    <w:p w14:paraId="4B52256F" w14:textId="77777777" w:rsidR="00C62268" w:rsidRDefault="003B7A2F">
      <w:pPr>
        <w:pStyle w:val="SourceCode"/>
      </w:pPr>
      <w:r>
        <w:t xml:space="preserve">    lea rdx, [email_key]</w:t>
      </w:r>
    </w:p>
    <w:p w14:paraId="2972E9DE" w14:textId="77777777" w:rsidR="00C62268" w:rsidRDefault="003B7A2F">
      <w:pPr>
        <w:pStyle w:val="SourceCode"/>
      </w:pPr>
      <w:r>
        <w:t xml:space="preserve">    mov r8, r14</w:t>
      </w:r>
    </w:p>
    <w:p w14:paraId="3882BB9F" w14:textId="77777777" w:rsidR="00C62268" w:rsidRDefault="003B7A2F">
      <w:pPr>
        <w:pStyle w:val="SourceCode"/>
      </w:pPr>
      <w:r>
        <w:t xml:space="preserve">    call cJSON_AddStringToObject</w:t>
      </w:r>
    </w:p>
    <w:p w14:paraId="0A6491AA" w14:textId="77777777" w:rsidR="00C62268" w:rsidRDefault="003B7A2F">
      <w:pPr>
        <w:pStyle w:val="SourceCode"/>
      </w:pPr>
      <w:r>
        <w:t xml:space="preserve">    mov rcx, rbx</w:t>
      </w:r>
    </w:p>
    <w:p w14:paraId="4F34E480" w14:textId="77777777" w:rsidR="00C62268" w:rsidRDefault="003B7A2F">
      <w:pPr>
        <w:pStyle w:val="SourceCode"/>
      </w:pPr>
      <w:r>
        <w:t xml:space="preserve">    lea rdx, [phone_key]</w:t>
      </w:r>
    </w:p>
    <w:p w14:paraId="3B2ECFC0" w14:textId="77777777" w:rsidR="00C62268" w:rsidRDefault="003B7A2F">
      <w:pPr>
        <w:pStyle w:val="SourceCode"/>
      </w:pPr>
      <w:r>
        <w:t xml:space="preserve">    cmp r15, 0</w:t>
      </w:r>
    </w:p>
    <w:p w14:paraId="0DE4DD02" w14:textId="77777777" w:rsidR="00C62268" w:rsidRDefault="003B7A2F">
      <w:pPr>
        <w:pStyle w:val="SourceCode"/>
      </w:pPr>
      <w:r>
        <w:t xml:space="preserve">    je .no_phone</w:t>
      </w:r>
    </w:p>
    <w:p w14:paraId="1FFF4A8E" w14:textId="77777777" w:rsidR="00C62268" w:rsidRDefault="003B7A2F">
      <w:pPr>
        <w:pStyle w:val="SourceCode"/>
      </w:pPr>
      <w:r>
        <w:t xml:space="preserve">    mov r8, r15</w:t>
      </w:r>
    </w:p>
    <w:p w14:paraId="1FDBDF3D" w14:textId="77777777" w:rsidR="00C62268" w:rsidRDefault="003B7A2F">
      <w:pPr>
        <w:pStyle w:val="SourceCode"/>
      </w:pPr>
      <w:r>
        <w:t xml:space="preserve">    call cJSON_AddStringToObject</w:t>
      </w:r>
    </w:p>
    <w:p w14:paraId="510FDCBC" w14:textId="77777777" w:rsidR="00C62268" w:rsidRDefault="003B7A2F">
      <w:pPr>
        <w:pStyle w:val="SourceCode"/>
      </w:pPr>
      <w:r>
        <w:t xml:space="preserve">    jmp .done</w:t>
      </w:r>
    </w:p>
    <w:p w14:paraId="6893ED43" w14:textId="77777777" w:rsidR="00C62268" w:rsidRDefault="003B7A2F">
      <w:pPr>
        <w:pStyle w:val="SourceCode"/>
      </w:pPr>
      <w:r>
        <w:t>.no_phone:</w:t>
      </w:r>
    </w:p>
    <w:p w14:paraId="0E0222CC" w14:textId="77777777" w:rsidR="00C62268" w:rsidRDefault="003B7A2F">
      <w:pPr>
        <w:pStyle w:val="SourceCode"/>
      </w:pPr>
      <w:r>
        <w:t xml:space="preserve">    call cJSON_AddNullToObject</w:t>
      </w:r>
    </w:p>
    <w:p w14:paraId="02FD9E77" w14:textId="77777777" w:rsidR="00C62268" w:rsidRDefault="003B7A2F">
      <w:pPr>
        <w:pStyle w:val="SourceCode"/>
      </w:pPr>
      <w:r>
        <w:t>.done:</w:t>
      </w:r>
    </w:p>
    <w:p w14:paraId="56B4F11A" w14:textId="77777777" w:rsidR="00C62268" w:rsidRDefault="003B7A2F">
      <w:pPr>
        <w:pStyle w:val="SourceCode"/>
      </w:pPr>
      <w:r>
        <w:t xml:space="preserve">    mov rax, rbx</w:t>
      </w:r>
    </w:p>
    <w:p w14:paraId="76926349" w14:textId="77777777" w:rsidR="00C62268" w:rsidRDefault="003B7A2F">
      <w:pPr>
        <w:pStyle w:val="SourceCode"/>
      </w:pPr>
      <w:r>
        <w:t xml:space="preserve">    add rsp, 32</w:t>
      </w:r>
    </w:p>
    <w:p w14:paraId="68F7ED7D" w14:textId="77777777" w:rsidR="00C62268" w:rsidRDefault="003B7A2F">
      <w:pPr>
        <w:pStyle w:val="SourceCode"/>
      </w:pPr>
      <w:r>
        <w:t xml:space="preserve">    pop r15</w:t>
      </w:r>
    </w:p>
    <w:p w14:paraId="0A5ECBED" w14:textId="77777777" w:rsidR="00C62268" w:rsidRDefault="003B7A2F">
      <w:pPr>
        <w:pStyle w:val="SourceCode"/>
      </w:pPr>
      <w:r>
        <w:t xml:space="preserve">    pop r14</w:t>
      </w:r>
    </w:p>
    <w:p w14:paraId="71C1EBB5" w14:textId="77777777" w:rsidR="00C62268" w:rsidRDefault="003B7A2F">
      <w:pPr>
        <w:pStyle w:val="SourceCode"/>
      </w:pPr>
      <w:r>
        <w:t xml:space="preserve">    pop r13</w:t>
      </w:r>
    </w:p>
    <w:p w14:paraId="377C69D4" w14:textId="77777777" w:rsidR="00C62268" w:rsidRDefault="003B7A2F">
      <w:pPr>
        <w:pStyle w:val="SourceCode"/>
      </w:pPr>
      <w:r>
        <w:t xml:space="preserve">    pop r12</w:t>
      </w:r>
    </w:p>
    <w:p w14:paraId="3AF4B339" w14:textId="77777777" w:rsidR="00C62268" w:rsidRDefault="003B7A2F">
      <w:pPr>
        <w:pStyle w:val="SourceCode"/>
      </w:pPr>
      <w:r>
        <w:t xml:space="preserve">    pop rbx</w:t>
      </w:r>
    </w:p>
    <w:p w14:paraId="588C56F1" w14:textId="77777777" w:rsidR="00C62268" w:rsidRDefault="003B7A2F">
      <w:pPr>
        <w:pStyle w:val="SourceCode"/>
      </w:pPr>
      <w:r>
        <w:t xml:space="preserve">    ret</w:t>
      </w:r>
    </w:p>
    <w:p w14:paraId="1AF02F19" w14:textId="77777777" w:rsidR="00C62268" w:rsidRDefault="00C62268">
      <w:pPr>
        <w:pStyle w:val="SourceCode"/>
      </w:pPr>
    </w:p>
    <w:p w14:paraId="0B4B99DE" w14:textId="77777777" w:rsidR="00C62268" w:rsidRDefault="003B7A2F">
      <w:pPr>
        <w:pStyle w:val="SourceCode"/>
      </w:pPr>
      <w:r>
        <w:t>; send_record: sends the text cJSON makes from a record with the status,</w:t>
      </w:r>
    </w:p>
    <w:p w14:paraId="6E5A8D92" w14:textId="77777777" w:rsidR="00C62268" w:rsidRDefault="003B7A2F">
      <w:pPr>
        <w:pStyle w:val="SourceCode"/>
      </w:pPr>
      <w:r>
        <w:t>; then gives the record and the text back. A contact's JSON and every</w:t>
      </w:r>
    </w:p>
    <w:p w14:paraId="22F61586" w14:textId="77777777" w:rsidR="00C62268" w:rsidRDefault="003B7A2F">
      <w:pPr>
        <w:pStyle w:val="SourceCode"/>
      </w:pPr>
      <w:r>
        <w:t>; error body take this one path; the status, once always 200, now comes</w:t>
      </w:r>
    </w:p>
    <w:p w14:paraId="55A47658" w14:textId="77777777" w:rsidR="00C62268" w:rsidRDefault="003B7A2F">
      <w:pPr>
        <w:pStyle w:val="SourceCode"/>
      </w:pPr>
      <w:r>
        <w:t>; in edx. Remember, cJSON_PrintUnformatted writes compact text, or returns</w:t>
      </w:r>
    </w:p>
    <w:p w14:paraId="215CDE72" w14:textId="77777777" w:rsidR="00C62268" w:rsidRDefault="003B7A2F">
      <w:pPr>
        <w:pStyle w:val="SourceCode"/>
      </w:pPr>
      <w:r>
        <w:t>; 0 when memory runs out, or when it is given 0, as it is when an earlier</w:t>
      </w:r>
    </w:p>
    <w:p w14:paraId="02CE720A" w14:textId="77777777" w:rsidR="00C62268" w:rsidRDefault="003B7A2F">
      <w:pPr>
        <w:pStyle w:val="SourceCode"/>
      </w:pPr>
      <w:r>
        <w:t>; cJSON step ran out; cJSON_Delete(0) does nothing.</w:t>
      </w:r>
    </w:p>
    <w:p w14:paraId="44F9AD11" w14:textId="77777777" w:rsidR="00C62268" w:rsidRDefault="003B7A2F">
      <w:pPr>
        <w:pStyle w:val="SourceCode"/>
      </w:pPr>
      <w:r>
        <w:t>;   in:      rcx = the connection, edx = the status, r8 = the record</w:t>
      </w:r>
    </w:p>
    <w:p w14:paraId="3971514D" w14:textId="77777777" w:rsidR="00C62268" w:rsidRDefault="003B7A2F">
      <w:pPr>
        <w:pStyle w:val="SourceCode"/>
      </w:pPr>
      <w:r>
        <w:t>;   out:     eax = MHD_queue_response's answer</w:t>
      </w:r>
    </w:p>
    <w:p w14:paraId="4B48C592" w14:textId="77777777" w:rsidR="00C62268" w:rsidRDefault="003B7A2F">
      <w:pPr>
        <w:pStyle w:val="SourceCode"/>
      </w:pPr>
      <w:r>
        <w:t>; rbx keeps the connection, r12d the status, r13 the record, then the</w:t>
      </w:r>
    </w:p>
    <w:p w14:paraId="41D060A2" w14:textId="77777777" w:rsidR="00C62268" w:rsidRDefault="003B7A2F">
      <w:pPr>
        <w:pStyle w:val="SourceCode"/>
      </w:pPr>
      <w:r>
        <w:t>; text, r14d the answer.</w:t>
      </w:r>
    </w:p>
    <w:p w14:paraId="72180496" w14:textId="77777777" w:rsidR="00C62268" w:rsidRDefault="003B7A2F">
      <w:pPr>
        <w:pStyle w:val="SourceCode"/>
      </w:pPr>
      <w:r>
        <w:t>send_record:</w:t>
      </w:r>
    </w:p>
    <w:p w14:paraId="1E74D140" w14:textId="77777777" w:rsidR="00C62268" w:rsidRDefault="003B7A2F">
      <w:pPr>
        <w:pStyle w:val="SourceCode"/>
      </w:pPr>
      <w:r>
        <w:t xml:space="preserve">    push rbx</w:t>
      </w:r>
    </w:p>
    <w:p w14:paraId="028C4751" w14:textId="77777777" w:rsidR="00C62268" w:rsidRDefault="003B7A2F">
      <w:pPr>
        <w:pStyle w:val="SourceCode"/>
      </w:pPr>
      <w:r>
        <w:t xml:space="preserve">    push r12</w:t>
      </w:r>
    </w:p>
    <w:p w14:paraId="5A989157" w14:textId="77777777" w:rsidR="00C62268" w:rsidRDefault="003B7A2F">
      <w:pPr>
        <w:pStyle w:val="SourceCode"/>
      </w:pPr>
      <w:r>
        <w:t xml:space="preserve">    push r13</w:t>
      </w:r>
    </w:p>
    <w:p w14:paraId="2A0CA92D" w14:textId="77777777" w:rsidR="00C62268" w:rsidRDefault="003B7A2F">
      <w:pPr>
        <w:pStyle w:val="SourceCode"/>
      </w:pPr>
      <w:r>
        <w:t xml:space="preserve">    push r14</w:t>
      </w:r>
    </w:p>
    <w:p w14:paraId="42C2E369" w14:textId="77777777" w:rsidR="00C62268" w:rsidRDefault="003B7A2F">
      <w:pPr>
        <w:pStyle w:val="SourceCode"/>
      </w:pPr>
      <w:r>
        <w:t xml:space="preserve">    sub rsp, 40</w:t>
      </w:r>
    </w:p>
    <w:p w14:paraId="499B1899" w14:textId="77777777" w:rsidR="00C62268" w:rsidRDefault="003B7A2F">
      <w:pPr>
        <w:pStyle w:val="SourceCode"/>
      </w:pPr>
      <w:r>
        <w:t xml:space="preserve">    mov rbx, rcx</w:t>
      </w:r>
    </w:p>
    <w:p w14:paraId="5E0B7D2C" w14:textId="77777777" w:rsidR="00C62268" w:rsidRDefault="003B7A2F">
      <w:pPr>
        <w:pStyle w:val="SourceCode"/>
      </w:pPr>
      <w:r>
        <w:t xml:space="preserve">    mov r12d, edx</w:t>
      </w:r>
    </w:p>
    <w:p w14:paraId="79CDE7C8" w14:textId="77777777" w:rsidR="00C62268" w:rsidRDefault="003B7A2F">
      <w:pPr>
        <w:pStyle w:val="SourceCode"/>
      </w:pPr>
      <w:r>
        <w:t xml:space="preserve">    mov r13, r8</w:t>
      </w:r>
    </w:p>
    <w:p w14:paraId="6B41EBF3" w14:textId="77777777" w:rsidR="00C62268" w:rsidRDefault="003B7A2F">
      <w:pPr>
        <w:pStyle w:val="SourceCode"/>
      </w:pPr>
      <w:r>
        <w:t xml:space="preserve">    mov rcx, r13</w:t>
      </w:r>
    </w:p>
    <w:p w14:paraId="5B05B2B3" w14:textId="77777777" w:rsidR="00C62268" w:rsidRDefault="003B7A2F">
      <w:pPr>
        <w:pStyle w:val="SourceCode"/>
      </w:pPr>
      <w:r>
        <w:t xml:space="preserve">    call cJSON_PrintUnformatted</w:t>
      </w:r>
    </w:p>
    <w:p w14:paraId="04A56CC0" w14:textId="77777777" w:rsidR="00C62268" w:rsidRDefault="003B7A2F">
      <w:pPr>
        <w:pStyle w:val="SourceCode"/>
      </w:pPr>
      <w:r>
        <w:t xml:space="preserve">    mov rcx, r13</w:t>
      </w:r>
    </w:p>
    <w:p w14:paraId="5949AE8E" w14:textId="77777777" w:rsidR="00C62268" w:rsidRDefault="003B7A2F">
      <w:pPr>
        <w:pStyle w:val="SourceCode"/>
      </w:pPr>
      <w:r>
        <w:t xml:space="preserve">    mov r13, rax</w:t>
      </w:r>
    </w:p>
    <w:p w14:paraId="7ABA6F40" w14:textId="77777777" w:rsidR="00C62268" w:rsidRDefault="003B7A2F">
      <w:pPr>
        <w:pStyle w:val="SourceCode"/>
      </w:pPr>
      <w:r>
        <w:t xml:space="preserve">    call cJSON_Delete</w:t>
      </w:r>
    </w:p>
    <w:p w14:paraId="5D4AD924" w14:textId="77777777" w:rsidR="00C62268" w:rsidRDefault="003B7A2F">
      <w:pPr>
        <w:pStyle w:val="SourceCode"/>
      </w:pPr>
      <w:r>
        <w:t xml:space="preserve">    cmp r13, 0</w:t>
      </w:r>
    </w:p>
    <w:p w14:paraId="1B7933B0" w14:textId="77777777" w:rsidR="00C62268" w:rsidRDefault="003B7A2F">
      <w:pPr>
        <w:pStyle w:val="SourceCode"/>
      </w:pPr>
      <w:r>
        <w:t xml:space="preserve">    jne .send</w:t>
      </w:r>
    </w:p>
    <w:p w14:paraId="13C0B936" w14:textId="77777777" w:rsidR="00C62268" w:rsidRDefault="003B7A2F">
      <w:pPr>
        <w:pStyle w:val="SourceCode"/>
      </w:pPr>
      <w:r>
        <w:t xml:space="preserve">    ; No text: the fixed out-of-memory body, which cJSON cannot make.</w:t>
      </w:r>
    </w:p>
    <w:p w14:paraId="638E1106" w14:textId="77777777" w:rsidR="00C62268" w:rsidRDefault="003B7A2F">
      <w:pPr>
        <w:pStyle w:val="SourceCode"/>
      </w:pPr>
      <w:r>
        <w:t xml:space="preserve">    mov rcx, rbx</w:t>
      </w:r>
    </w:p>
    <w:p w14:paraId="5C300D29" w14:textId="77777777" w:rsidR="00C62268" w:rsidRDefault="003B7A2F">
      <w:pPr>
        <w:pStyle w:val="SourceCode"/>
      </w:pPr>
      <w:r>
        <w:t xml:space="preserve">    mov edx, 500</w:t>
      </w:r>
    </w:p>
    <w:p w14:paraId="3A75D302" w14:textId="77777777" w:rsidR="00C62268" w:rsidRDefault="003B7A2F">
      <w:pPr>
        <w:pStyle w:val="SourceCode"/>
      </w:pPr>
      <w:r>
        <w:t xml:space="preserve">    lea r8, [out_of_memory_json]</w:t>
      </w:r>
    </w:p>
    <w:p w14:paraId="552CC9E5" w14:textId="77777777" w:rsidR="00C62268" w:rsidRDefault="003B7A2F">
      <w:pPr>
        <w:pStyle w:val="SourceCode"/>
      </w:pPr>
      <w:r>
        <w:t xml:space="preserve">    call send_body</w:t>
      </w:r>
    </w:p>
    <w:p w14:paraId="324A2BB0" w14:textId="77777777" w:rsidR="00C62268" w:rsidRDefault="003B7A2F">
      <w:pPr>
        <w:pStyle w:val="SourceCode"/>
      </w:pPr>
      <w:r>
        <w:t xml:space="preserve">    jmp .done</w:t>
      </w:r>
    </w:p>
    <w:p w14:paraId="627ABC14" w14:textId="77777777" w:rsidR="00C62268" w:rsidRDefault="003B7A2F">
      <w:pPr>
        <w:pStyle w:val="SourceCode"/>
      </w:pPr>
      <w:r>
        <w:t>.send:</w:t>
      </w:r>
    </w:p>
    <w:p w14:paraId="198E2D80" w14:textId="77777777" w:rsidR="00C62268" w:rsidRDefault="003B7A2F">
      <w:pPr>
        <w:pStyle w:val="SourceCode"/>
      </w:pPr>
      <w:r>
        <w:t xml:space="preserve">    mov rcx, rbx</w:t>
      </w:r>
    </w:p>
    <w:p w14:paraId="7E743FFE" w14:textId="77777777" w:rsidR="00C62268" w:rsidRDefault="003B7A2F">
      <w:pPr>
        <w:pStyle w:val="SourceCode"/>
      </w:pPr>
      <w:r>
        <w:t xml:space="preserve">    mov edx, r12d</w:t>
      </w:r>
    </w:p>
    <w:p w14:paraId="4CC7F1D4" w14:textId="77777777" w:rsidR="00C62268" w:rsidRDefault="003B7A2F">
      <w:pPr>
        <w:pStyle w:val="SourceCode"/>
      </w:pPr>
      <w:r>
        <w:t xml:space="preserve">    mov r8, r13</w:t>
      </w:r>
    </w:p>
    <w:p w14:paraId="2D9523EA" w14:textId="77777777" w:rsidR="00C62268" w:rsidRDefault="003B7A2F">
      <w:pPr>
        <w:pStyle w:val="SourceCode"/>
      </w:pPr>
      <w:r>
        <w:t xml:space="preserve">    call send_body</w:t>
      </w:r>
    </w:p>
    <w:p w14:paraId="4D8F8FF0" w14:textId="77777777" w:rsidR="00C62268" w:rsidRDefault="003B7A2F">
      <w:pPr>
        <w:pStyle w:val="SourceCode"/>
      </w:pPr>
      <w:r>
        <w:t xml:space="preserve">    mov r14d, eax</w:t>
      </w:r>
    </w:p>
    <w:p w14:paraId="1791D26A" w14:textId="77777777" w:rsidR="00C62268" w:rsidRDefault="003B7A2F">
      <w:pPr>
        <w:pStyle w:val="SourceCode"/>
      </w:pPr>
      <w:r>
        <w:t xml:space="preserve">    mov rcx, r13</w:t>
      </w:r>
    </w:p>
    <w:p w14:paraId="5041F962" w14:textId="77777777" w:rsidR="00C62268" w:rsidRDefault="003B7A2F">
      <w:pPr>
        <w:pStyle w:val="SourceCode"/>
      </w:pPr>
      <w:r>
        <w:t xml:space="preserve">    call cJSON_free</w:t>
      </w:r>
    </w:p>
    <w:p w14:paraId="0E090C61" w14:textId="77777777" w:rsidR="00C62268" w:rsidRDefault="003B7A2F">
      <w:pPr>
        <w:pStyle w:val="SourceCode"/>
      </w:pPr>
      <w:r>
        <w:t xml:space="preserve">    mov eax, r14d</w:t>
      </w:r>
    </w:p>
    <w:p w14:paraId="0C2CAEAC" w14:textId="77777777" w:rsidR="00C62268" w:rsidRDefault="003B7A2F">
      <w:pPr>
        <w:pStyle w:val="SourceCode"/>
      </w:pPr>
      <w:r>
        <w:t>.done:</w:t>
      </w:r>
    </w:p>
    <w:p w14:paraId="2935B043" w14:textId="77777777" w:rsidR="00C62268" w:rsidRDefault="003B7A2F">
      <w:pPr>
        <w:pStyle w:val="SourceCode"/>
      </w:pPr>
      <w:r>
        <w:t xml:space="preserve">    add rsp, 40</w:t>
      </w:r>
    </w:p>
    <w:p w14:paraId="0BB7C186" w14:textId="77777777" w:rsidR="00C62268" w:rsidRDefault="003B7A2F">
      <w:pPr>
        <w:pStyle w:val="SourceCode"/>
      </w:pPr>
      <w:r>
        <w:t xml:space="preserve">    pop r14</w:t>
      </w:r>
    </w:p>
    <w:p w14:paraId="2387FA96" w14:textId="77777777" w:rsidR="00C62268" w:rsidRDefault="003B7A2F">
      <w:pPr>
        <w:pStyle w:val="SourceCode"/>
      </w:pPr>
      <w:r>
        <w:t xml:space="preserve">    pop r13</w:t>
      </w:r>
    </w:p>
    <w:p w14:paraId="32A51C38" w14:textId="77777777" w:rsidR="00C62268" w:rsidRDefault="003B7A2F">
      <w:pPr>
        <w:pStyle w:val="SourceCode"/>
      </w:pPr>
      <w:r>
        <w:t xml:space="preserve">    pop r12</w:t>
      </w:r>
    </w:p>
    <w:p w14:paraId="03384E04" w14:textId="77777777" w:rsidR="00C62268" w:rsidRDefault="003B7A2F">
      <w:pPr>
        <w:pStyle w:val="SourceCode"/>
      </w:pPr>
      <w:r>
        <w:t xml:space="preserve">    pop rbx</w:t>
      </w:r>
    </w:p>
    <w:p w14:paraId="22158F60" w14:textId="77777777" w:rsidR="00C62268" w:rsidRDefault="003B7A2F">
      <w:pPr>
        <w:pStyle w:val="SourceCode"/>
      </w:pPr>
      <w:r>
        <w:t xml:space="preserve">    ret</w:t>
      </w:r>
    </w:p>
    <w:p w14:paraId="302A17E4" w14:textId="77777777" w:rsidR="00C62268" w:rsidRDefault="00C62268">
      <w:pPr>
        <w:pStyle w:val="SourceCode"/>
      </w:pPr>
    </w:p>
    <w:p w14:paraId="59E35148" w14:textId="77777777" w:rsidR="00C62268" w:rsidRDefault="003B7A2F">
      <w:pPr>
        <w:pStyle w:val="SourceCode"/>
      </w:pPr>
      <w:r>
        <w:t>; send_error: the one error body. The code is a fixed word a program can</w:t>
      </w:r>
    </w:p>
    <w:p w14:paraId="00B20DA1" w14:textId="77777777" w:rsidR="00C62268" w:rsidRDefault="003B7A2F">
      <w:pPr>
        <w:pStyle w:val="SourceCode"/>
      </w:pPr>
      <w:r>
        <w:t>; test, such as not_found; the message is a sentence for a person. cJSON</w:t>
      </w:r>
    </w:p>
    <w:p w14:paraId="49C17E21" w14:textId="77777777" w:rsidR="00C62268" w:rsidRDefault="003B7A2F">
      <w:pPr>
        <w:pStyle w:val="SourceCode"/>
      </w:pPr>
      <w:r>
        <w:t>; writes both, so a quote or a backslash in the message is escaped, and</w:t>
      </w:r>
    </w:p>
    <w:p w14:paraId="1F108B03" w14:textId="77777777" w:rsidR="00C62268" w:rsidRDefault="003B7A2F">
      <w:pPr>
        <w:pStyle w:val="SourceCode"/>
      </w:pPr>
      <w:r>
        <w:t>; the body is always valid JSON. Remember, cJSON_AddStringToObject adds</w:t>
      </w:r>
    </w:p>
    <w:p w14:paraId="58B1BAEB" w14:textId="77777777" w:rsidR="00C62268" w:rsidRDefault="003B7A2F">
      <w:pPr>
        <w:pStyle w:val="SourceCode"/>
      </w:pPr>
      <w:r>
        <w:t>; one key and its text, and does nothing when the object is 0.</w:t>
      </w:r>
    </w:p>
    <w:p w14:paraId="355CB87E" w14:textId="77777777" w:rsidR="00C62268" w:rsidRDefault="003B7A2F">
      <w:pPr>
        <w:pStyle w:val="SourceCode"/>
      </w:pPr>
      <w:r>
        <w:t>;   in:      rcx = the connection, edx = the status, r8 = the code,</w:t>
      </w:r>
    </w:p>
    <w:p w14:paraId="411E7B90" w14:textId="77777777" w:rsidR="00C62268" w:rsidRDefault="003B7A2F">
      <w:pPr>
        <w:pStyle w:val="SourceCode"/>
      </w:pPr>
      <w:r>
        <w:t>;            r9 = the message</w:t>
      </w:r>
    </w:p>
    <w:p w14:paraId="49770938" w14:textId="77777777" w:rsidR="00C62268" w:rsidRDefault="003B7A2F">
      <w:pPr>
        <w:pStyle w:val="SourceCode"/>
      </w:pPr>
      <w:r>
        <w:t>;   out:     eax = MHD_queue_response's answer</w:t>
      </w:r>
    </w:p>
    <w:p w14:paraId="76A9953D" w14:textId="77777777" w:rsidR="00C62268" w:rsidRDefault="003B7A2F">
      <w:pPr>
        <w:pStyle w:val="SourceCode"/>
      </w:pPr>
      <w:r>
        <w:t>; rbx keeps the connection, r12d the status, r13 the code, r14 the</w:t>
      </w:r>
    </w:p>
    <w:p w14:paraId="62CF3494" w14:textId="77777777" w:rsidR="00C62268" w:rsidRDefault="003B7A2F">
      <w:pPr>
        <w:pStyle w:val="SourceCode"/>
      </w:pPr>
      <w:r>
        <w:t>; message, r15 the object.</w:t>
      </w:r>
    </w:p>
    <w:p w14:paraId="4220EF80" w14:textId="77777777" w:rsidR="00C62268" w:rsidRDefault="003B7A2F">
      <w:pPr>
        <w:pStyle w:val="SourceCode"/>
      </w:pPr>
      <w:r>
        <w:t>send_error:</w:t>
      </w:r>
    </w:p>
    <w:p w14:paraId="0490E442" w14:textId="77777777" w:rsidR="00C62268" w:rsidRDefault="003B7A2F">
      <w:pPr>
        <w:pStyle w:val="SourceCode"/>
      </w:pPr>
      <w:r>
        <w:t xml:space="preserve">    push rbx</w:t>
      </w:r>
    </w:p>
    <w:p w14:paraId="45917AE3" w14:textId="77777777" w:rsidR="00C62268" w:rsidRDefault="003B7A2F">
      <w:pPr>
        <w:pStyle w:val="SourceCode"/>
      </w:pPr>
      <w:r>
        <w:t xml:space="preserve">    push r12</w:t>
      </w:r>
    </w:p>
    <w:p w14:paraId="7924382B" w14:textId="77777777" w:rsidR="00C62268" w:rsidRDefault="003B7A2F">
      <w:pPr>
        <w:pStyle w:val="SourceCode"/>
      </w:pPr>
      <w:r>
        <w:t xml:space="preserve">    push r13</w:t>
      </w:r>
    </w:p>
    <w:p w14:paraId="7D8BC46D" w14:textId="77777777" w:rsidR="00C62268" w:rsidRDefault="003B7A2F">
      <w:pPr>
        <w:pStyle w:val="SourceCode"/>
      </w:pPr>
      <w:r>
        <w:t xml:space="preserve">    push r14</w:t>
      </w:r>
    </w:p>
    <w:p w14:paraId="75FB7EB5" w14:textId="77777777" w:rsidR="00C62268" w:rsidRDefault="003B7A2F">
      <w:pPr>
        <w:pStyle w:val="SourceCode"/>
      </w:pPr>
      <w:r>
        <w:t xml:space="preserve">    push r15</w:t>
      </w:r>
    </w:p>
    <w:p w14:paraId="4C38E25C" w14:textId="77777777" w:rsidR="00C62268" w:rsidRDefault="003B7A2F">
      <w:pPr>
        <w:pStyle w:val="SourceCode"/>
      </w:pPr>
      <w:r>
        <w:t xml:space="preserve">    sub rsp, 32</w:t>
      </w:r>
    </w:p>
    <w:p w14:paraId="3D50BFF5" w14:textId="77777777" w:rsidR="00C62268" w:rsidRDefault="003B7A2F">
      <w:pPr>
        <w:pStyle w:val="SourceCode"/>
      </w:pPr>
      <w:r>
        <w:t xml:space="preserve">    mov rbx, rcx</w:t>
      </w:r>
    </w:p>
    <w:p w14:paraId="5DE1005B" w14:textId="77777777" w:rsidR="00C62268" w:rsidRDefault="003B7A2F">
      <w:pPr>
        <w:pStyle w:val="SourceCode"/>
      </w:pPr>
      <w:r>
        <w:t xml:space="preserve">    mov r12d, edx</w:t>
      </w:r>
    </w:p>
    <w:p w14:paraId="1BD7818C" w14:textId="77777777" w:rsidR="00C62268" w:rsidRDefault="003B7A2F">
      <w:pPr>
        <w:pStyle w:val="SourceCode"/>
      </w:pPr>
      <w:r>
        <w:t xml:space="preserve">    mov r13, r8</w:t>
      </w:r>
    </w:p>
    <w:p w14:paraId="35918D36" w14:textId="77777777" w:rsidR="00C62268" w:rsidRDefault="003B7A2F">
      <w:pPr>
        <w:pStyle w:val="SourceCode"/>
      </w:pPr>
      <w:r>
        <w:t xml:space="preserve">    mov r14, r9</w:t>
      </w:r>
    </w:p>
    <w:p w14:paraId="2BE310AF" w14:textId="77777777" w:rsidR="00C62268" w:rsidRDefault="003B7A2F">
      <w:pPr>
        <w:pStyle w:val="SourceCode"/>
      </w:pPr>
      <w:r>
        <w:t xml:space="preserve">    call cJSON_CreateObject</w:t>
      </w:r>
    </w:p>
    <w:p w14:paraId="4103C8AA" w14:textId="77777777" w:rsidR="00C62268" w:rsidRDefault="003B7A2F">
      <w:pPr>
        <w:pStyle w:val="SourceCode"/>
      </w:pPr>
      <w:r>
        <w:t xml:space="preserve">    mov r15, rax</w:t>
      </w:r>
    </w:p>
    <w:p w14:paraId="4935F959" w14:textId="77777777" w:rsidR="00C62268" w:rsidRDefault="003B7A2F">
      <w:pPr>
        <w:pStyle w:val="SourceCode"/>
      </w:pPr>
      <w:r>
        <w:t xml:space="preserve">    mov rcx, r15</w:t>
      </w:r>
    </w:p>
    <w:p w14:paraId="36ABB222" w14:textId="77777777" w:rsidR="00C62268" w:rsidRDefault="003B7A2F">
      <w:pPr>
        <w:pStyle w:val="SourceCode"/>
      </w:pPr>
      <w:r>
        <w:t xml:space="preserve">    lea rdx, [code_key]</w:t>
      </w:r>
    </w:p>
    <w:p w14:paraId="73DDA448" w14:textId="77777777" w:rsidR="00C62268" w:rsidRDefault="003B7A2F">
      <w:pPr>
        <w:pStyle w:val="SourceCode"/>
      </w:pPr>
      <w:r>
        <w:t xml:space="preserve">    mov r8, r13</w:t>
      </w:r>
    </w:p>
    <w:p w14:paraId="18F44782" w14:textId="77777777" w:rsidR="00C62268" w:rsidRDefault="003B7A2F">
      <w:pPr>
        <w:pStyle w:val="SourceCode"/>
      </w:pPr>
      <w:r>
        <w:t xml:space="preserve">    call cJSON_AddStringToObject</w:t>
      </w:r>
    </w:p>
    <w:p w14:paraId="6E6808AF" w14:textId="77777777" w:rsidR="00C62268" w:rsidRDefault="003B7A2F">
      <w:pPr>
        <w:pStyle w:val="SourceCode"/>
      </w:pPr>
      <w:r>
        <w:t xml:space="preserve">    mov rcx, r15</w:t>
      </w:r>
    </w:p>
    <w:p w14:paraId="28222633" w14:textId="77777777" w:rsidR="00C62268" w:rsidRDefault="003B7A2F">
      <w:pPr>
        <w:pStyle w:val="SourceCode"/>
      </w:pPr>
      <w:r>
        <w:t xml:space="preserve">    lea rdx, [message_key]</w:t>
      </w:r>
    </w:p>
    <w:p w14:paraId="4120397C" w14:textId="77777777" w:rsidR="00C62268" w:rsidRDefault="003B7A2F">
      <w:pPr>
        <w:pStyle w:val="SourceCode"/>
      </w:pPr>
      <w:r>
        <w:t xml:space="preserve">    mov r8, r14</w:t>
      </w:r>
    </w:p>
    <w:p w14:paraId="0C4A246A" w14:textId="77777777" w:rsidR="00C62268" w:rsidRDefault="003B7A2F">
      <w:pPr>
        <w:pStyle w:val="SourceCode"/>
      </w:pPr>
      <w:r>
        <w:t xml:space="preserve">    call cJSON_AddStringToObject</w:t>
      </w:r>
    </w:p>
    <w:p w14:paraId="1363AC3C" w14:textId="77777777" w:rsidR="00C62268" w:rsidRDefault="003B7A2F">
      <w:pPr>
        <w:pStyle w:val="SourceCode"/>
      </w:pPr>
      <w:r>
        <w:t xml:space="preserve">    mov rcx, rbx</w:t>
      </w:r>
    </w:p>
    <w:p w14:paraId="71D33656" w14:textId="77777777" w:rsidR="00C62268" w:rsidRDefault="003B7A2F">
      <w:pPr>
        <w:pStyle w:val="SourceCode"/>
      </w:pPr>
      <w:r>
        <w:t xml:space="preserve">    mov edx, r12d</w:t>
      </w:r>
    </w:p>
    <w:p w14:paraId="4ED87874" w14:textId="77777777" w:rsidR="00C62268" w:rsidRDefault="003B7A2F">
      <w:pPr>
        <w:pStyle w:val="SourceCode"/>
      </w:pPr>
      <w:r>
        <w:t xml:space="preserve">    mov r8, r15</w:t>
      </w:r>
    </w:p>
    <w:p w14:paraId="6191D3AE" w14:textId="77777777" w:rsidR="00C62268" w:rsidRDefault="003B7A2F">
      <w:pPr>
        <w:pStyle w:val="SourceCode"/>
      </w:pPr>
      <w:r>
        <w:t xml:space="preserve">    call send_record</w:t>
      </w:r>
    </w:p>
    <w:p w14:paraId="32729660" w14:textId="77777777" w:rsidR="00C62268" w:rsidRDefault="003B7A2F">
      <w:pPr>
        <w:pStyle w:val="SourceCode"/>
      </w:pPr>
      <w:r>
        <w:t xml:space="preserve">    add rsp, 32</w:t>
      </w:r>
    </w:p>
    <w:p w14:paraId="70FFA462" w14:textId="77777777" w:rsidR="00C62268" w:rsidRDefault="003B7A2F">
      <w:pPr>
        <w:pStyle w:val="SourceCode"/>
      </w:pPr>
      <w:r>
        <w:t xml:space="preserve">    pop r15</w:t>
      </w:r>
    </w:p>
    <w:p w14:paraId="1A5236B2" w14:textId="77777777" w:rsidR="00C62268" w:rsidRDefault="003B7A2F">
      <w:pPr>
        <w:pStyle w:val="SourceCode"/>
      </w:pPr>
      <w:r>
        <w:t xml:space="preserve">    pop r14</w:t>
      </w:r>
    </w:p>
    <w:p w14:paraId="5F08FE23" w14:textId="77777777" w:rsidR="00C62268" w:rsidRDefault="003B7A2F">
      <w:pPr>
        <w:pStyle w:val="SourceCode"/>
      </w:pPr>
      <w:r>
        <w:t xml:space="preserve">    pop r13</w:t>
      </w:r>
    </w:p>
    <w:p w14:paraId="770A7CBF" w14:textId="77777777" w:rsidR="00C62268" w:rsidRDefault="003B7A2F">
      <w:pPr>
        <w:pStyle w:val="SourceCode"/>
      </w:pPr>
      <w:r>
        <w:t xml:space="preserve">    pop r12</w:t>
      </w:r>
    </w:p>
    <w:p w14:paraId="6860AB23" w14:textId="77777777" w:rsidR="00C62268" w:rsidRDefault="003B7A2F">
      <w:pPr>
        <w:pStyle w:val="SourceCode"/>
      </w:pPr>
      <w:r>
        <w:t xml:space="preserve">    pop rbx</w:t>
      </w:r>
    </w:p>
    <w:p w14:paraId="5F925260" w14:textId="77777777" w:rsidR="00C62268" w:rsidRDefault="003B7A2F">
      <w:pPr>
        <w:pStyle w:val="SourceCode"/>
      </w:pPr>
      <w:r>
        <w:t xml:space="preserve">    ret</w:t>
      </w:r>
    </w:p>
    <w:p w14:paraId="0B6F25F6" w14:textId="77777777" w:rsidR="00C62268" w:rsidRDefault="00C62268">
      <w:pPr>
        <w:pStyle w:val="SourceCode"/>
      </w:pPr>
    </w:p>
    <w:p w14:paraId="42101639" w14:textId="77777777" w:rsidR="00C62268" w:rsidRDefault="003B7A2F">
      <w:pPr>
        <w:pStyle w:val="SourceCode"/>
      </w:pPr>
      <w:r>
        <w:t>; answer_one: GET /api/v1/contacts/{id}, one contact as one JSON object,</w:t>
      </w:r>
    </w:p>
    <w:p w14:paraId="7E3169F6" w14:textId="77777777" w:rsidR="00C62268" w:rsidRDefault="003B7A2F">
      <w:pPr>
        <w:pStyle w:val="SourceCode"/>
      </w:pPr>
      <w:r>
        <w:t>; or one error body. Remember, find_contact returns 1 when found, 0 when</w:t>
      </w:r>
    </w:p>
    <w:p w14:paraId="48BAF9BA" w14:textId="77777777" w:rsidR="00C62268" w:rsidRDefault="003B7A2F">
      <w:pPr>
        <w:pStyle w:val="SourceCode"/>
      </w:pPr>
      <w:r>
        <w:t>; no contact has that id, and -1 when the query failed (Lesson 5.9a).</w:t>
      </w:r>
    </w:p>
    <w:p w14:paraId="480B3C0C" w14:textId="77777777" w:rsidR="00C62268" w:rsidRDefault="003B7A2F">
      <w:pPr>
        <w:pStyle w:val="SourceCode"/>
      </w:pPr>
      <w:r>
        <w:t>;   in:      rcx = the connection, rdx = the database handle, r8d = the id</w:t>
      </w:r>
    </w:p>
    <w:p w14:paraId="720B6C47" w14:textId="77777777" w:rsidR="00C62268" w:rsidRDefault="003B7A2F">
      <w:pPr>
        <w:pStyle w:val="SourceCode"/>
      </w:pPr>
      <w:r>
        <w:t>;   out:     eax = MHD_queue_response's answer</w:t>
      </w:r>
    </w:p>
    <w:p w14:paraId="3B45CA6B" w14:textId="77777777" w:rsidR="00C62268" w:rsidRDefault="003B7A2F">
      <w:pPr>
        <w:pStyle w:val="SourceCode"/>
      </w:pPr>
      <w:r>
        <w:t>; rbx keeps the connection, r12d the id, then the contact's object.</w:t>
      </w:r>
    </w:p>
    <w:p w14:paraId="7F7330A0" w14:textId="77777777" w:rsidR="00C62268" w:rsidRDefault="003B7A2F">
      <w:pPr>
        <w:pStyle w:val="SourceCode"/>
      </w:pPr>
      <w:r>
        <w:t>answer_one:</w:t>
      </w:r>
    </w:p>
    <w:p w14:paraId="011D6E74" w14:textId="77777777" w:rsidR="00C62268" w:rsidRDefault="003B7A2F">
      <w:pPr>
        <w:pStyle w:val="SourceCode"/>
      </w:pPr>
      <w:r>
        <w:t xml:space="preserve">    push rbx</w:t>
      </w:r>
    </w:p>
    <w:p w14:paraId="61230339" w14:textId="77777777" w:rsidR="00C62268" w:rsidRDefault="003B7A2F">
      <w:pPr>
        <w:pStyle w:val="SourceCode"/>
      </w:pPr>
      <w:r>
        <w:t xml:space="preserve">    push r12</w:t>
      </w:r>
    </w:p>
    <w:p w14:paraId="173F8C8F" w14:textId="77777777" w:rsidR="00C62268" w:rsidRDefault="003B7A2F">
      <w:pPr>
        <w:pStyle w:val="SourceCode"/>
      </w:pPr>
      <w:r>
        <w:t xml:space="preserve">    sub rsp, 40</w:t>
      </w:r>
    </w:p>
    <w:p w14:paraId="7C0009A3" w14:textId="77777777" w:rsidR="00C62268" w:rsidRDefault="003B7A2F">
      <w:pPr>
        <w:pStyle w:val="SourceCode"/>
      </w:pPr>
      <w:r>
        <w:t xml:space="preserve">    mov rbx, rcx</w:t>
      </w:r>
    </w:p>
    <w:p w14:paraId="287E9B31" w14:textId="77777777" w:rsidR="00C62268" w:rsidRDefault="003B7A2F">
      <w:pPr>
        <w:pStyle w:val="SourceCode"/>
      </w:pPr>
      <w:r>
        <w:t xml:space="preserve">    mov r12d, r8d</w:t>
      </w:r>
    </w:p>
    <w:p w14:paraId="1C146CB6" w14:textId="77777777" w:rsidR="00C62268" w:rsidRDefault="003B7A2F">
      <w:pPr>
        <w:pStyle w:val="SourceCode"/>
      </w:pPr>
      <w:r>
        <w:t xml:space="preserve">    mov rcx, rdx</w:t>
      </w:r>
    </w:p>
    <w:p w14:paraId="569B47A6" w14:textId="77777777" w:rsidR="00C62268" w:rsidRDefault="003B7A2F">
      <w:pPr>
        <w:pStyle w:val="SourceCode"/>
      </w:pPr>
      <w:r>
        <w:t xml:space="preserve">    mov edx, r12d</w:t>
      </w:r>
    </w:p>
    <w:p w14:paraId="1E189ABA" w14:textId="77777777" w:rsidR="00C62268" w:rsidRDefault="003B7A2F">
      <w:pPr>
        <w:pStyle w:val="SourceCode"/>
      </w:pPr>
      <w:r>
        <w:t xml:space="preserve">    lea r8, [contact]</w:t>
      </w:r>
    </w:p>
    <w:p w14:paraId="30F488DE" w14:textId="77777777" w:rsidR="00C62268" w:rsidRDefault="003B7A2F">
      <w:pPr>
        <w:pStyle w:val="SourceCode"/>
      </w:pPr>
      <w:r>
        <w:t xml:space="preserve">    call find_contact</w:t>
      </w:r>
    </w:p>
    <w:p w14:paraId="30338870" w14:textId="77777777" w:rsidR="00C62268" w:rsidRDefault="003B7A2F">
      <w:pPr>
        <w:pStyle w:val="SourceCode"/>
      </w:pPr>
      <w:r>
        <w:t xml:space="preserve">    cmp eax, -1</w:t>
      </w:r>
    </w:p>
    <w:p w14:paraId="4405F7B8" w14:textId="77777777" w:rsidR="00C62268" w:rsidRDefault="003B7A2F">
      <w:pPr>
        <w:pStyle w:val="SourceCode"/>
      </w:pPr>
      <w:r>
        <w:t xml:space="preserve">    je .failed</w:t>
      </w:r>
    </w:p>
    <w:p w14:paraId="33FD2F2D" w14:textId="77777777" w:rsidR="00C62268" w:rsidRDefault="003B7A2F">
      <w:pPr>
        <w:pStyle w:val="SourceCode"/>
      </w:pPr>
      <w:r>
        <w:t xml:space="preserve">    cmp eax, 0</w:t>
      </w:r>
    </w:p>
    <w:p w14:paraId="1307A951" w14:textId="77777777" w:rsidR="00C62268" w:rsidRDefault="003B7A2F">
      <w:pPr>
        <w:pStyle w:val="SourceCode"/>
      </w:pPr>
      <w:r>
        <w:t xml:space="preserve">    je .missing</w:t>
      </w:r>
    </w:p>
    <w:p w14:paraId="27F74558" w14:textId="77777777" w:rsidR="00C62268" w:rsidRDefault="003B7A2F">
      <w:pPr>
        <w:pStyle w:val="SourceCode"/>
      </w:pPr>
      <w:r>
        <w:t xml:space="preserve">    mov ecx, [contact + ID]</w:t>
      </w:r>
    </w:p>
    <w:p w14:paraId="542C0E4B" w14:textId="77777777" w:rsidR="00C62268" w:rsidRDefault="003B7A2F">
      <w:pPr>
        <w:pStyle w:val="SourceCode"/>
      </w:pPr>
      <w:r>
        <w:t xml:space="preserve">    lea rdx, [contact + FULL_NAME]</w:t>
      </w:r>
    </w:p>
    <w:p w14:paraId="392D3E78" w14:textId="77777777" w:rsidR="00C62268" w:rsidRDefault="003B7A2F">
      <w:pPr>
        <w:pStyle w:val="SourceCode"/>
      </w:pPr>
      <w:r>
        <w:t xml:space="preserve">    lea r8, [contact + EMAIL]</w:t>
      </w:r>
    </w:p>
    <w:p w14:paraId="17C258AA" w14:textId="77777777" w:rsidR="00C62268" w:rsidRDefault="003B7A2F">
      <w:pPr>
        <w:pStyle w:val="SourceCode"/>
      </w:pPr>
      <w:r>
        <w:t xml:space="preserve">    xor r9d, r9d</w:t>
      </w:r>
    </w:p>
    <w:p w14:paraId="15D027C9" w14:textId="77777777" w:rsidR="00C62268" w:rsidRDefault="003B7A2F">
      <w:pPr>
        <w:pStyle w:val="SourceCode"/>
      </w:pPr>
      <w:r>
        <w:t xml:space="preserve">    ; Remember, HAS_PHONE is 0 when the phone was NULL.</w:t>
      </w:r>
    </w:p>
    <w:p w14:paraId="6D92FC12" w14:textId="77777777" w:rsidR="00C62268" w:rsidRDefault="003B7A2F">
      <w:pPr>
        <w:pStyle w:val="SourceCode"/>
      </w:pPr>
      <w:r>
        <w:t xml:space="preserve">    cmp qword [contact + HAS_PHONE], 0</w:t>
      </w:r>
    </w:p>
    <w:p w14:paraId="3ADD2544" w14:textId="77777777" w:rsidR="00C62268" w:rsidRDefault="003B7A2F">
      <w:pPr>
        <w:pStyle w:val="SourceCode"/>
      </w:pPr>
      <w:r>
        <w:t xml:space="preserve">    je .object</w:t>
      </w:r>
    </w:p>
    <w:p w14:paraId="50EB7CBE" w14:textId="77777777" w:rsidR="00C62268" w:rsidRDefault="003B7A2F">
      <w:pPr>
        <w:pStyle w:val="SourceCode"/>
      </w:pPr>
      <w:r>
        <w:t xml:space="preserve">    lea r9, [contact + PHONE]</w:t>
      </w:r>
    </w:p>
    <w:p w14:paraId="751D5319" w14:textId="77777777" w:rsidR="00C62268" w:rsidRDefault="003B7A2F">
      <w:pPr>
        <w:pStyle w:val="SourceCode"/>
      </w:pPr>
      <w:r>
        <w:t>.object:</w:t>
      </w:r>
    </w:p>
    <w:p w14:paraId="0109CA44" w14:textId="77777777" w:rsidR="00C62268" w:rsidRDefault="003B7A2F">
      <w:pPr>
        <w:pStyle w:val="SourceCode"/>
      </w:pPr>
      <w:r>
        <w:t xml:space="preserve">    call contact_object</w:t>
      </w:r>
    </w:p>
    <w:p w14:paraId="6FA140A2" w14:textId="77777777" w:rsidR="00C62268" w:rsidRDefault="003B7A2F">
      <w:pPr>
        <w:pStyle w:val="SourceCode"/>
      </w:pPr>
      <w:r>
        <w:t xml:space="preserve">    mov r12, rax</w:t>
      </w:r>
    </w:p>
    <w:p w14:paraId="18396DF5" w14:textId="77777777" w:rsidR="00C62268" w:rsidRDefault="003B7A2F">
      <w:pPr>
        <w:pStyle w:val="SourceCode"/>
      </w:pPr>
      <w:r>
        <w:t xml:space="preserve">    mov ecx, SUCCESS</w:t>
      </w:r>
    </w:p>
    <w:p w14:paraId="6E3C0C9E" w14:textId="77777777" w:rsidR="00C62268" w:rsidRDefault="003B7A2F">
      <w:pPr>
        <w:pStyle w:val="SourceCode"/>
      </w:pPr>
      <w:r>
        <w:t xml:space="preserve">    call status_code_for</w:t>
      </w:r>
    </w:p>
    <w:p w14:paraId="10BD0795" w14:textId="77777777" w:rsidR="00C62268" w:rsidRDefault="003B7A2F">
      <w:pPr>
        <w:pStyle w:val="SourceCode"/>
      </w:pPr>
      <w:r>
        <w:t xml:space="preserve">    mov rcx, rbx</w:t>
      </w:r>
    </w:p>
    <w:p w14:paraId="3ED88E1C" w14:textId="77777777" w:rsidR="00C62268" w:rsidRDefault="003B7A2F">
      <w:pPr>
        <w:pStyle w:val="SourceCode"/>
      </w:pPr>
      <w:r>
        <w:t xml:space="preserve">    mov edx, eax</w:t>
      </w:r>
    </w:p>
    <w:p w14:paraId="14D09DBE" w14:textId="77777777" w:rsidR="00C62268" w:rsidRDefault="003B7A2F">
      <w:pPr>
        <w:pStyle w:val="SourceCode"/>
      </w:pPr>
      <w:r>
        <w:t xml:space="preserve">    mov r8, r12</w:t>
      </w:r>
    </w:p>
    <w:p w14:paraId="22404623" w14:textId="77777777" w:rsidR="00C62268" w:rsidRDefault="003B7A2F">
      <w:pPr>
        <w:pStyle w:val="SourceCode"/>
      </w:pPr>
      <w:r>
        <w:t xml:space="preserve">    call send_record</w:t>
      </w:r>
    </w:p>
    <w:p w14:paraId="16CF6477" w14:textId="77777777" w:rsidR="00C62268" w:rsidRDefault="003B7A2F">
      <w:pPr>
        <w:pStyle w:val="SourceCode"/>
      </w:pPr>
      <w:r>
        <w:t xml:space="preserve">    jmp .done</w:t>
      </w:r>
    </w:p>
    <w:p w14:paraId="2D4DE21A" w14:textId="77777777" w:rsidR="00C62268" w:rsidRDefault="003B7A2F">
      <w:pPr>
        <w:pStyle w:val="SourceCode"/>
      </w:pPr>
      <w:r>
        <w:t>.missing:</w:t>
      </w:r>
    </w:p>
    <w:p w14:paraId="1FE7D41E" w14:textId="77777777" w:rsidR="00C62268" w:rsidRDefault="003B7A2F">
      <w:pPr>
        <w:pStyle w:val="SourceCode"/>
      </w:pPr>
      <w:r>
        <w:t xml:space="preserve">    ; The message names the id: snprintf writes it into missing_message,</w:t>
      </w:r>
    </w:p>
    <w:p w14:paraId="1BC1401E" w14:textId="77777777" w:rsidR="00C62268" w:rsidRDefault="003B7A2F">
      <w:pPr>
        <w:pStyle w:val="SourceCode"/>
      </w:pPr>
      <w:r>
        <w:t xml:space="preserve">    ; cut to fit, and cJSON then writes it into the body.</w:t>
      </w:r>
    </w:p>
    <w:p w14:paraId="5FC581BC" w14:textId="77777777" w:rsidR="00C62268" w:rsidRDefault="003B7A2F">
      <w:pPr>
        <w:pStyle w:val="SourceCode"/>
      </w:pPr>
      <w:r>
        <w:t xml:space="preserve">    lea rcx, [missing_message]</w:t>
      </w:r>
    </w:p>
    <w:p w14:paraId="370EE409" w14:textId="77777777" w:rsidR="00C62268" w:rsidRDefault="003B7A2F">
      <w:pPr>
        <w:pStyle w:val="SourceCode"/>
      </w:pPr>
      <w:r>
        <w:t xml:space="preserve">    mov edx, MISSING_TEXT_SIZE</w:t>
      </w:r>
    </w:p>
    <w:p w14:paraId="514F05D6" w14:textId="77777777" w:rsidR="00C62268" w:rsidRDefault="003B7A2F">
      <w:pPr>
        <w:pStyle w:val="SourceCode"/>
      </w:pPr>
      <w:r>
        <w:t xml:space="preserve">    lea r8, [missing_format]</w:t>
      </w:r>
    </w:p>
    <w:p w14:paraId="5F9FB10A" w14:textId="77777777" w:rsidR="00C62268" w:rsidRDefault="003B7A2F">
      <w:pPr>
        <w:pStyle w:val="SourceCode"/>
      </w:pPr>
      <w:r>
        <w:t xml:space="preserve">    mov r9d, r12d</w:t>
      </w:r>
    </w:p>
    <w:p w14:paraId="0C57C5B8" w14:textId="77777777" w:rsidR="00C62268" w:rsidRDefault="003B7A2F">
      <w:pPr>
        <w:pStyle w:val="SourceCode"/>
      </w:pPr>
      <w:r>
        <w:t xml:space="preserve">    call snprintf</w:t>
      </w:r>
    </w:p>
    <w:p w14:paraId="1E48EBB4" w14:textId="77777777" w:rsidR="00C62268" w:rsidRDefault="003B7A2F">
      <w:pPr>
        <w:pStyle w:val="SourceCode"/>
      </w:pPr>
      <w:r>
        <w:t xml:space="preserve">    mov ecx, NOT_FOUND</w:t>
      </w:r>
    </w:p>
    <w:p w14:paraId="6E871348" w14:textId="77777777" w:rsidR="00C62268" w:rsidRDefault="003B7A2F">
      <w:pPr>
        <w:pStyle w:val="SourceCode"/>
      </w:pPr>
      <w:r>
        <w:t xml:space="preserve">    call status_code_for</w:t>
      </w:r>
    </w:p>
    <w:p w14:paraId="4EFBA884" w14:textId="77777777" w:rsidR="00C62268" w:rsidRDefault="003B7A2F">
      <w:pPr>
        <w:pStyle w:val="SourceCode"/>
      </w:pPr>
      <w:r>
        <w:t xml:space="preserve">    mov rcx, rbx</w:t>
      </w:r>
    </w:p>
    <w:p w14:paraId="277CB76E" w14:textId="77777777" w:rsidR="00C62268" w:rsidRDefault="003B7A2F">
      <w:pPr>
        <w:pStyle w:val="SourceCode"/>
      </w:pPr>
      <w:r>
        <w:t xml:space="preserve">    mov edx, eax</w:t>
      </w:r>
    </w:p>
    <w:p w14:paraId="7695CAE1" w14:textId="77777777" w:rsidR="00C62268" w:rsidRDefault="003B7A2F">
      <w:pPr>
        <w:pStyle w:val="SourceCode"/>
      </w:pPr>
      <w:r>
        <w:t xml:space="preserve">    lea r8, [not_found_code]</w:t>
      </w:r>
    </w:p>
    <w:p w14:paraId="6B95045C" w14:textId="77777777" w:rsidR="00C62268" w:rsidRDefault="003B7A2F">
      <w:pPr>
        <w:pStyle w:val="SourceCode"/>
      </w:pPr>
      <w:r>
        <w:t xml:space="preserve">    lea r9, [missing_message]</w:t>
      </w:r>
    </w:p>
    <w:p w14:paraId="4ED5298B" w14:textId="77777777" w:rsidR="00C62268" w:rsidRDefault="003B7A2F">
      <w:pPr>
        <w:pStyle w:val="SourceCode"/>
      </w:pPr>
      <w:r>
        <w:t xml:space="preserve">    call send_error</w:t>
      </w:r>
    </w:p>
    <w:p w14:paraId="62A79788" w14:textId="77777777" w:rsidR="00C62268" w:rsidRDefault="003B7A2F">
      <w:pPr>
        <w:pStyle w:val="SourceCode"/>
      </w:pPr>
      <w:r>
        <w:t xml:space="preserve">    jmp .done</w:t>
      </w:r>
    </w:p>
    <w:p w14:paraId="526D14AC" w14:textId="77777777" w:rsidR="00C62268" w:rsidRDefault="003B7A2F">
      <w:pPr>
        <w:pStyle w:val="SourceCode"/>
      </w:pPr>
      <w:r>
        <w:t>.failed:</w:t>
      </w:r>
    </w:p>
    <w:p w14:paraId="3DBEE346" w14:textId="77777777" w:rsidR="00C62268" w:rsidRDefault="003B7A2F">
      <w:pPr>
        <w:pStyle w:val="SourceCode"/>
      </w:pPr>
      <w:r>
        <w:t xml:space="preserve">    ; Connected, but the query failed: 500, with fixed words.</w:t>
      </w:r>
    </w:p>
    <w:p w14:paraId="5F21D7A2" w14:textId="77777777" w:rsidR="00C62268" w:rsidRDefault="003B7A2F">
      <w:pPr>
        <w:pStyle w:val="SourceCode"/>
      </w:pPr>
      <w:r>
        <w:t xml:space="preserve">    mov ecx, DATABASE_FAILURE</w:t>
      </w:r>
    </w:p>
    <w:p w14:paraId="305A4E93" w14:textId="77777777" w:rsidR="00C62268" w:rsidRDefault="003B7A2F">
      <w:pPr>
        <w:pStyle w:val="SourceCode"/>
      </w:pPr>
      <w:r>
        <w:t xml:space="preserve">    call status_code_for</w:t>
      </w:r>
    </w:p>
    <w:p w14:paraId="13852663" w14:textId="77777777" w:rsidR="00C62268" w:rsidRDefault="003B7A2F">
      <w:pPr>
        <w:pStyle w:val="SourceCode"/>
      </w:pPr>
      <w:r>
        <w:t xml:space="preserve">    mov rcx, rbx</w:t>
      </w:r>
    </w:p>
    <w:p w14:paraId="761E544A" w14:textId="77777777" w:rsidR="00C62268" w:rsidRDefault="003B7A2F">
      <w:pPr>
        <w:pStyle w:val="SourceCode"/>
      </w:pPr>
      <w:r>
        <w:t xml:space="preserve">    mov edx, eax</w:t>
      </w:r>
    </w:p>
    <w:p w14:paraId="0494A129" w14:textId="77777777" w:rsidR="00C62268" w:rsidRDefault="003B7A2F">
      <w:pPr>
        <w:pStyle w:val="SourceCode"/>
      </w:pPr>
      <w:r>
        <w:t xml:space="preserve">    lea r8, [database_failure_code]</w:t>
      </w:r>
    </w:p>
    <w:p w14:paraId="54F74230" w14:textId="77777777" w:rsidR="00C62268" w:rsidRDefault="003B7A2F">
      <w:pPr>
        <w:pStyle w:val="SourceCode"/>
      </w:pPr>
      <w:r>
        <w:t xml:space="preserve">    lea r9, [could_not_answer_text]</w:t>
      </w:r>
    </w:p>
    <w:p w14:paraId="2CB3104B" w14:textId="77777777" w:rsidR="00C62268" w:rsidRDefault="003B7A2F">
      <w:pPr>
        <w:pStyle w:val="SourceCode"/>
      </w:pPr>
      <w:r>
        <w:t xml:space="preserve">    call send_error</w:t>
      </w:r>
    </w:p>
    <w:p w14:paraId="6C84D374" w14:textId="77777777" w:rsidR="00C62268" w:rsidRDefault="003B7A2F">
      <w:pPr>
        <w:pStyle w:val="SourceCode"/>
      </w:pPr>
      <w:r>
        <w:t>.done:</w:t>
      </w:r>
    </w:p>
    <w:p w14:paraId="3EB0EA8C" w14:textId="77777777" w:rsidR="00C62268" w:rsidRDefault="003B7A2F">
      <w:pPr>
        <w:pStyle w:val="SourceCode"/>
      </w:pPr>
      <w:r>
        <w:t xml:space="preserve">    add rsp, 40</w:t>
      </w:r>
    </w:p>
    <w:p w14:paraId="2422DBCC" w14:textId="77777777" w:rsidR="00C62268" w:rsidRDefault="003B7A2F">
      <w:pPr>
        <w:pStyle w:val="SourceCode"/>
      </w:pPr>
      <w:r>
        <w:t xml:space="preserve">    pop r12</w:t>
      </w:r>
    </w:p>
    <w:p w14:paraId="6856D9E7" w14:textId="77777777" w:rsidR="00C62268" w:rsidRDefault="003B7A2F">
      <w:pPr>
        <w:pStyle w:val="SourceCode"/>
      </w:pPr>
      <w:r>
        <w:t xml:space="preserve">    pop rbx</w:t>
      </w:r>
    </w:p>
    <w:p w14:paraId="66F266FB" w14:textId="77777777" w:rsidR="00C62268" w:rsidRDefault="003B7A2F">
      <w:pPr>
        <w:pStyle w:val="SourceCode"/>
      </w:pPr>
      <w:r>
        <w:t xml:space="preserve">    ret</w:t>
      </w:r>
    </w:p>
    <w:p w14:paraId="7C6592E2" w14:textId="77777777" w:rsidR="00C62268" w:rsidRDefault="00C62268">
      <w:pPr>
        <w:pStyle w:val="SourceCode"/>
      </w:pPr>
    </w:p>
    <w:p w14:paraId="5FC0D0ED" w14:textId="77777777" w:rsidR="00C62268" w:rsidRDefault="003B7A2F">
      <w:pPr>
        <w:pStyle w:val="SourceCode"/>
      </w:pPr>
      <w:r>
        <w:t>; parse_path_id: remember, the id in a decoded path segment, or 0 when it</w:t>
      </w:r>
    </w:p>
    <w:p w14:paraId="031BF270" w14:textId="77777777" w:rsidR="00C62268" w:rsidRDefault="003B7A2F">
      <w:pPr>
        <w:pStyle w:val="SourceCode"/>
      </w:pPr>
      <w:r>
        <w:t>; is not an id: digits only (strspn), no leading 0, then Chapter 5's</w:t>
      </w:r>
    </w:p>
    <w:p w14:paraId="62305A19" w14:textId="77777777" w:rsidR="00C62268" w:rsidRDefault="003B7A2F">
      <w:pPr>
        <w:pStyle w:val="SourceCode"/>
      </w:pPr>
      <w:r>
        <w:t>; parse_id on a copy, because parse_id trims in place (Lesson 6.11a).</w:t>
      </w:r>
    </w:p>
    <w:p w14:paraId="73FD5FC0" w14:textId="77777777" w:rsidR="00C62268" w:rsidRDefault="003B7A2F">
      <w:pPr>
        <w:pStyle w:val="SourceCode"/>
      </w:pPr>
      <w:r>
        <w:t>;   in:      rcx = the segment</w:t>
      </w:r>
    </w:p>
    <w:p w14:paraId="5A4F4475" w14:textId="77777777" w:rsidR="00C62268" w:rsidRDefault="003B7A2F">
      <w:pPr>
        <w:pStyle w:val="SourceCode"/>
      </w:pPr>
      <w:r>
        <w:t>;   out:     eax = the id, or 0</w:t>
      </w:r>
    </w:p>
    <w:p w14:paraId="2E021226" w14:textId="77777777" w:rsidR="00C62268" w:rsidRDefault="003B7A2F">
      <w:pPr>
        <w:pStyle w:val="SourceCode"/>
      </w:pPr>
      <w:r>
        <w:t>; rbx keeps the segment, r12 its length.</w:t>
      </w:r>
    </w:p>
    <w:p w14:paraId="207F06E3" w14:textId="77777777" w:rsidR="00C62268" w:rsidRDefault="003B7A2F">
      <w:pPr>
        <w:pStyle w:val="SourceCode"/>
      </w:pPr>
      <w:r>
        <w:t>parse_path_id:</w:t>
      </w:r>
    </w:p>
    <w:p w14:paraId="4437E617" w14:textId="77777777" w:rsidR="00C62268" w:rsidRDefault="003B7A2F">
      <w:pPr>
        <w:pStyle w:val="SourceCode"/>
      </w:pPr>
      <w:r>
        <w:t xml:space="preserve">    push rbx</w:t>
      </w:r>
    </w:p>
    <w:p w14:paraId="2F82DFF7" w14:textId="77777777" w:rsidR="00C62268" w:rsidRDefault="003B7A2F">
      <w:pPr>
        <w:pStyle w:val="SourceCode"/>
      </w:pPr>
      <w:r>
        <w:t xml:space="preserve">    push r12</w:t>
      </w:r>
    </w:p>
    <w:p w14:paraId="4AD6D7E1" w14:textId="77777777" w:rsidR="00C62268" w:rsidRDefault="003B7A2F">
      <w:pPr>
        <w:pStyle w:val="SourceCode"/>
      </w:pPr>
      <w:r>
        <w:t xml:space="preserve">    sub rsp, 40</w:t>
      </w:r>
    </w:p>
    <w:p w14:paraId="2F24A1B7" w14:textId="77777777" w:rsidR="00C62268" w:rsidRDefault="003B7A2F">
      <w:pPr>
        <w:pStyle w:val="SourceCode"/>
      </w:pPr>
      <w:r>
        <w:t xml:space="preserve">    mov rbx, rcx</w:t>
      </w:r>
    </w:p>
    <w:p w14:paraId="2B5CAE31" w14:textId="77777777" w:rsidR="00C62268" w:rsidRDefault="003B7A2F">
      <w:pPr>
        <w:pStyle w:val="SourceCode"/>
      </w:pPr>
      <w:r>
        <w:t xml:space="preserve">    call strlen</w:t>
      </w:r>
    </w:p>
    <w:p w14:paraId="1D9356EF" w14:textId="77777777" w:rsidR="00C62268" w:rsidRDefault="003B7A2F">
      <w:pPr>
        <w:pStyle w:val="SourceCode"/>
      </w:pPr>
      <w:r>
        <w:t xml:space="preserve">    mov r12, rax</w:t>
      </w:r>
    </w:p>
    <w:p w14:paraId="387ACD17" w14:textId="77777777" w:rsidR="00C62268" w:rsidRDefault="003B7A2F">
      <w:pPr>
        <w:pStyle w:val="SourceCode"/>
      </w:pPr>
      <w:r>
        <w:t xml:space="preserve">    cmp r12, ID_TEXT_SIZE</w:t>
      </w:r>
    </w:p>
    <w:p w14:paraId="5A1AC305" w14:textId="77777777" w:rsidR="00C62268" w:rsidRDefault="003B7A2F">
      <w:pPr>
        <w:pStyle w:val="SourceCode"/>
      </w:pPr>
      <w:r>
        <w:t xml:space="preserve">    jae .not_an_id</w:t>
      </w:r>
    </w:p>
    <w:p w14:paraId="4FB88496" w14:textId="77777777" w:rsidR="00C62268" w:rsidRDefault="003B7A2F">
      <w:pPr>
        <w:pStyle w:val="SourceCode"/>
      </w:pPr>
      <w:r>
        <w:t xml:space="preserve">    cmp byte [rbx], '0'</w:t>
      </w:r>
    </w:p>
    <w:p w14:paraId="74C34C4D" w14:textId="77777777" w:rsidR="00C62268" w:rsidRDefault="003B7A2F">
      <w:pPr>
        <w:pStyle w:val="SourceCode"/>
      </w:pPr>
      <w:r>
        <w:t xml:space="preserve">    je .not_an_id</w:t>
      </w:r>
    </w:p>
    <w:p w14:paraId="03530FB3" w14:textId="77777777" w:rsidR="00C62268" w:rsidRDefault="003B7A2F">
      <w:pPr>
        <w:pStyle w:val="SourceCode"/>
      </w:pPr>
      <w:r>
        <w:t xml:space="preserve">    mov rcx, rbx</w:t>
      </w:r>
    </w:p>
    <w:p w14:paraId="248E04E5" w14:textId="77777777" w:rsidR="00C62268" w:rsidRDefault="003B7A2F">
      <w:pPr>
        <w:pStyle w:val="SourceCode"/>
      </w:pPr>
      <w:r>
        <w:t xml:space="preserve">    lea rdx, [digit_characters]</w:t>
      </w:r>
    </w:p>
    <w:p w14:paraId="775E87E0" w14:textId="77777777" w:rsidR="00C62268" w:rsidRDefault="003B7A2F">
      <w:pPr>
        <w:pStyle w:val="SourceCode"/>
      </w:pPr>
      <w:r>
        <w:t xml:space="preserve">    call strspn</w:t>
      </w:r>
    </w:p>
    <w:p w14:paraId="008FA68C" w14:textId="77777777" w:rsidR="00C62268" w:rsidRDefault="003B7A2F">
      <w:pPr>
        <w:pStyle w:val="SourceCode"/>
      </w:pPr>
      <w:r>
        <w:t xml:space="preserve">    cmp rax, r12</w:t>
      </w:r>
    </w:p>
    <w:p w14:paraId="21F4FA3D" w14:textId="77777777" w:rsidR="00C62268" w:rsidRDefault="003B7A2F">
      <w:pPr>
        <w:pStyle w:val="SourceCode"/>
      </w:pPr>
      <w:r>
        <w:t xml:space="preserve">    jne .not_an_id</w:t>
      </w:r>
    </w:p>
    <w:p w14:paraId="4E30C489" w14:textId="77777777" w:rsidR="00C62268" w:rsidRDefault="003B7A2F">
      <w:pPr>
        <w:pStyle w:val="SourceCode"/>
      </w:pPr>
      <w:r>
        <w:t xml:space="preserve">    lea rcx, [typed_id]</w:t>
      </w:r>
    </w:p>
    <w:p w14:paraId="3FF0A0F6" w14:textId="77777777" w:rsidR="00C62268" w:rsidRDefault="003B7A2F">
      <w:pPr>
        <w:pStyle w:val="SourceCode"/>
      </w:pPr>
      <w:r>
        <w:t xml:space="preserve">    mov edx, ID_TEXT_SIZE</w:t>
      </w:r>
    </w:p>
    <w:p w14:paraId="0D5BCFCB" w14:textId="77777777" w:rsidR="00C62268" w:rsidRDefault="003B7A2F">
      <w:pPr>
        <w:pStyle w:val="SourceCode"/>
      </w:pPr>
      <w:r>
        <w:t xml:space="preserve">    lea r8, [copy_format]</w:t>
      </w:r>
    </w:p>
    <w:p w14:paraId="163F4ABB" w14:textId="77777777" w:rsidR="00C62268" w:rsidRDefault="003B7A2F">
      <w:pPr>
        <w:pStyle w:val="SourceCode"/>
      </w:pPr>
      <w:r>
        <w:t xml:space="preserve">    mov r9, rbx</w:t>
      </w:r>
    </w:p>
    <w:p w14:paraId="1522B350" w14:textId="77777777" w:rsidR="00C62268" w:rsidRDefault="003B7A2F">
      <w:pPr>
        <w:pStyle w:val="SourceCode"/>
      </w:pPr>
      <w:r>
        <w:t xml:space="preserve">    call snprintf</w:t>
      </w:r>
    </w:p>
    <w:p w14:paraId="6F45D38F" w14:textId="77777777" w:rsidR="00C62268" w:rsidRDefault="003B7A2F">
      <w:pPr>
        <w:pStyle w:val="SourceCode"/>
      </w:pPr>
      <w:r>
        <w:t xml:space="preserve">    lea rcx, [typed_id]</w:t>
      </w:r>
    </w:p>
    <w:p w14:paraId="64D20A6F" w14:textId="77777777" w:rsidR="00C62268" w:rsidRDefault="003B7A2F">
      <w:pPr>
        <w:pStyle w:val="SourceCode"/>
      </w:pPr>
      <w:r>
        <w:t xml:space="preserve">    call parse_id</w:t>
      </w:r>
    </w:p>
    <w:p w14:paraId="68E73D55" w14:textId="77777777" w:rsidR="00C62268" w:rsidRDefault="003B7A2F">
      <w:pPr>
        <w:pStyle w:val="SourceCode"/>
      </w:pPr>
      <w:r>
        <w:t xml:space="preserve">    jmp .done</w:t>
      </w:r>
    </w:p>
    <w:p w14:paraId="0A28CD22" w14:textId="77777777" w:rsidR="00C62268" w:rsidRDefault="003B7A2F">
      <w:pPr>
        <w:pStyle w:val="SourceCode"/>
      </w:pPr>
      <w:r>
        <w:t>.not_an_id:</w:t>
      </w:r>
    </w:p>
    <w:p w14:paraId="5A52505D" w14:textId="77777777" w:rsidR="00C62268" w:rsidRDefault="003B7A2F">
      <w:pPr>
        <w:pStyle w:val="SourceCode"/>
      </w:pPr>
      <w:r>
        <w:t xml:space="preserve">    xor eax, eax</w:t>
      </w:r>
    </w:p>
    <w:p w14:paraId="22E1F6C6" w14:textId="77777777" w:rsidR="00C62268" w:rsidRDefault="003B7A2F">
      <w:pPr>
        <w:pStyle w:val="SourceCode"/>
      </w:pPr>
      <w:r>
        <w:t>.done:</w:t>
      </w:r>
    </w:p>
    <w:p w14:paraId="51C4CE7D" w14:textId="77777777" w:rsidR="00C62268" w:rsidRDefault="003B7A2F">
      <w:pPr>
        <w:pStyle w:val="SourceCode"/>
      </w:pPr>
      <w:r>
        <w:t xml:space="preserve">    add rsp, 40</w:t>
      </w:r>
    </w:p>
    <w:p w14:paraId="063272F8" w14:textId="77777777" w:rsidR="00C62268" w:rsidRDefault="003B7A2F">
      <w:pPr>
        <w:pStyle w:val="SourceCode"/>
      </w:pPr>
      <w:r>
        <w:t xml:space="preserve">    pop r12</w:t>
      </w:r>
    </w:p>
    <w:p w14:paraId="58715A9A" w14:textId="77777777" w:rsidR="00C62268" w:rsidRDefault="003B7A2F">
      <w:pPr>
        <w:pStyle w:val="SourceCode"/>
      </w:pPr>
      <w:r>
        <w:t xml:space="preserve">    pop rbx</w:t>
      </w:r>
    </w:p>
    <w:p w14:paraId="0FAD9CDE" w14:textId="77777777" w:rsidR="00C62268" w:rsidRDefault="003B7A2F">
      <w:pPr>
        <w:pStyle w:val="SourceCode"/>
      </w:pPr>
      <w:r>
        <w:t xml:space="preserve">    ret</w:t>
      </w:r>
    </w:p>
    <w:p w14:paraId="126798BD" w14:textId="77777777" w:rsidR="00C62268" w:rsidRDefault="00C62268">
      <w:pPr>
        <w:pStyle w:val="SourceCode"/>
      </w:pPr>
    </w:p>
    <w:p w14:paraId="2B5B44F5" w14:textId="77777777" w:rsidR="00C62268" w:rsidRDefault="003B7A2F">
      <w:pPr>
        <w:pStyle w:val="SourceCode"/>
      </w:pPr>
      <w:r>
        <w:t>; Remember, libmicrohttpd calls answer_request for each request; this</w:t>
      </w:r>
    </w:p>
    <w:p w14:paraId="67712A9E" w14:textId="77777777" w:rsidR="00C62268" w:rsidRDefault="003B7A2F">
      <w:pPr>
        <w:pStyle w:val="SourceCode"/>
      </w:pPr>
      <w:r>
        <w:t>; server answers on the first call (a GET has no body). It uses rdx = the</w:t>
      </w:r>
    </w:p>
    <w:p w14:paraId="7B7CD167" w14:textId="77777777" w:rsidR="00C62268" w:rsidRDefault="003B7A2F">
      <w:pPr>
        <w:pStyle w:val="SourceCode"/>
      </w:pPr>
      <w:r>
        <w:t>; connection, r8 = the path, already decoded, r9 = the method (Lesson 6.11a).</w:t>
      </w:r>
    </w:p>
    <w:p w14:paraId="7E7A4CBB" w14:textId="77777777" w:rsidR="00C62268" w:rsidRDefault="003B7A2F">
      <w:pPr>
        <w:pStyle w:val="SourceCode"/>
      </w:pPr>
      <w:r>
        <w:t>;   out:     eax = MHD_queue_response's answer</w:t>
      </w:r>
    </w:p>
    <w:p w14:paraId="34DEACED" w14:textId="77777777" w:rsidR="00C62268" w:rsidRDefault="003B7A2F">
      <w:pPr>
        <w:pStyle w:val="SourceCode"/>
      </w:pPr>
      <w:r>
        <w:t>; rbx keeps the connection, r12 the path, r13d the id, then the answer,</w:t>
      </w:r>
    </w:p>
    <w:p w14:paraId="5D9CD7D6" w14:textId="77777777" w:rsidR="00C62268" w:rsidRDefault="003B7A2F">
      <w:pPr>
        <w:pStyle w:val="SourceCode"/>
      </w:pPr>
      <w:r>
        <w:t>; r14 the database handle.</w:t>
      </w:r>
    </w:p>
    <w:p w14:paraId="6511217B" w14:textId="77777777" w:rsidR="00C62268" w:rsidRDefault="003B7A2F">
      <w:pPr>
        <w:pStyle w:val="SourceCode"/>
      </w:pPr>
      <w:r>
        <w:t>answer_request:</w:t>
      </w:r>
    </w:p>
    <w:p w14:paraId="5D3E455F" w14:textId="77777777" w:rsidR="00C62268" w:rsidRDefault="003B7A2F">
      <w:pPr>
        <w:pStyle w:val="SourceCode"/>
      </w:pPr>
      <w:r>
        <w:t xml:space="preserve">    push rbx</w:t>
      </w:r>
    </w:p>
    <w:p w14:paraId="38F8379C" w14:textId="77777777" w:rsidR="00C62268" w:rsidRDefault="003B7A2F">
      <w:pPr>
        <w:pStyle w:val="SourceCode"/>
      </w:pPr>
      <w:r>
        <w:t xml:space="preserve">    push r12</w:t>
      </w:r>
    </w:p>
    <w:p w14:paraId="257A3D4E" w14:textId="77777777" w:rsidR="00C62268" w:rsidRDefault="003B7A2F">
      <w:pPr>
        <w:pStyle w:val="SourceCode"/>
      </w:pPr>
      <w:r>
        <w:t xml:space="preserve">    push r13</w:t>
      </w:r>
    </w:p>
    <w:p w14:paraId="5D8EA6CF" w14:textId="77777777" w:rsidR="00C62268" w:rsidRDefault="003B7A2F">
      <w:pPr>
        <w:pStyle w:val="SourceCode"/>
      </w:pPr>
      <w:r>
        <w:t xml:space="preserve">    push r14</w:t>
      </w:r>
    </w:p>
    <w:p w14:paraId="44A24C5C" w14:textId="77777777" w:rsidR="00C62268" w:rsidRDefault="003B7A2F">
      <w:pPr>
        <w:pStyle w:val="SourceCode"/>
      </w:pPr>
      <w:r>
        <w:t xml:space="preserve">    sub rsp, 40</w:t>
      </w:r>
    </w:p>
    <w:p w14:paraId="21583440" w14:textId="77777777" w:rsidR="00C62268" w:rsidRDefault="003B7A2F">
      <w:pPr>
        <w:pStyle w:val="SourceCode"/>
      </w:pPr>
      <w:r>
        <w:t xml:space="preserve">    mov rbx, rdx</w:t>
      </w:r>
    </w:p>
    <w:p w14:paraId="4FD93206" w14:textId="77777777" w:rsidR="00C62268" w:rsidRDefault="003B7A2F">
      <w:pPr>
        <w:pStyle w:val="SourceCode"/>
      </w:pPr>
      <w:r>
        <w:t xml:space="preserve">    mov r12, r8</w:t>
      </w:r>
    </w:p>
    <w:p w14:paraId="5A60E18D" w14:textId="77777777" w:rsidR="00C62268" w:rsidRDefault="003B7A2F">
      <w:pPr>
        <w:pStyle w:val="SourceCode"/>
      </w:pPr>
      <w:r>
        <w:t xml:space="preserve">    ; The one route: GET, the prefix (Remember, strncmp compares r8</w:t>
      </w:r>
    </w:p>
    <w:p w14:paraId="51B9C21A" w14:textId="77777777" w:rsidR="00C62268" w:rsidRDefault="003B7A2F">
      <w:pPr>
        <w:pStyle w:val="SourceCode"/>
      </w:pPr>
      <w:r>
        <w:t xml:space="preserve">    ; characters), then one segment with no '/' (strchr gives 0), an id.</w:t>
      </w:r>
    </w:p>
    <w:p w14:paraId="5E583E27" w14:textId="77777777" w:rsidR="00C62268" w:rsidRDefault="003B7A2F">
      <w:pPr>
        <w:pStyle w:val="SourceCode"/>
      </w:pPr>
      <w:r>
        <w:t xml:space="preserve">    mov rcx, r9</w:t>
      </w:r>
    </w:p>
    <w:p w14:paraId="7A554EC8" w14:textId="77777777" w:rsidR="00C62268" w:rsidRDefault="003B7A2F">
      <w:pPr>
        <w:pStyle w:val="SourceCode"/>
      </w:pPr>
      <w:r>
        <w:t xml:space="preserve">    lea rdx, [get_method]</w:t>
      </w:r>
    </w:p>
    <w:p w14:paraId="35BC4F16" w14:textId="77777777" w:rsidR="00C62268" w:rsidRDefault="003B7A2F">
      <w:pPr>
        <w:pStyle w:val="SourceCode"/>
      </w:pPr>
      <w:r>
        <w:t xml:space="preserve">    call strcmp</w:t>
      </w:r>
    </w:p>
    <w:p w14:paraId="1432BF5C" w14:textId="77777777" w:rsidR="00C62268" w:rsidRDefault="003B7A2F">
      <w:pPr>
        <w:pStyle w:val="SourceCode"/>
      </w:pPr>
      <w:r>
        <w:t xml:space="preserve">    cmp eax, 0</w:t>
      </w:r>
    </w:p>
    <w:p w14:paraId="79E3E105" w14:textId="77777777" w:rsidR="00C62268" w:rsidRDefault="003B7A2F">
      <w:pPr>
        <w:pStyle w:val="SourceCode"/>
      </w:pPr>
      <w:r>
        <w:t xml:space="preserve">    jne .no_such_path</w:t>
      </w:r>
    </w:p>
    <w:p w14:paraId="363C6A4A" w14:textId="77777777" w:rsidR="00C62268" w:rsidRDefault="003B7A2F">
      <w:pPr>
        <w:pStyle w:val="SourceCode"/>
      </w:pPr>
      <w:r>
        <w:t xml:space="preserve">    mov rcx, r12</w:t>
      </w:r>
    </w:p>
    <w:p w14:paraId="46C65AE5" w14:textId="77777777" w:rsidR="00C62268" w:rsidRDefault="003B7A2F">
      <w:pPr>
        <w:pStyle w:val="SourceCode"/>
      </w:pPr>
      <w:r>
        <w:t xml:space="preserve">    lea rdx, [one_prefix]</w:t>
      </w:r>
    </w:p>
    <w:p w14:paraId="4299DE01" w14:textId="77777777" w:rsidR="00C62268" w:rsidRDefault="003B7A2F">
      <w:pPr>
        <w:pStyle w:val="SourceCode"/>
      </w:pPr>
      <w:r>
        <w:t xml:space="preserve">    mov r8d, ONE_PREFIX_LENGTH</w:t>
      </w:r>
    </w:p>
    <w:p w14:paraId="23E6ABE6" w14:textId="77777777" w:rsidR="00C62268" w:rsidRDefault="003B7A2F">
      <w:pPr>
        <w:pStyle w:val="SourceCode"/>
      </w:pPr>
      <w:r>
        <w:t xml:space="preserve">    call strncmp</w:t>
      </w:r>
    </w:p>
    <w:p w14:paraId="635D60BB" w14:textId="77777777" w:rsidR="00C62268" w:rsidRDefault="003B7A2F">
      <w:pPr>
        <w:pStyle w:val="SourceCode"/>
      </w:pPr>
      <w:r>
        <w:t xml:space="preserve">    cmp eax, 0</w:t>
      </w:r>
    </w:p>
    <w:p w14:paraId="1054DF65" w14:textId="77777777" w:rsidR="00C62268" w:rsidRDefault="003B7A2F">
      <w:pPr>
        <w:pStyle w:val="SourceCode"/>
      </w:pPr>
      <w:r>
        <w:t xml:space="preserve">    jne .no_such_path</w:t>
      </w:r>
    </w:p>
    <w:p w14:paraId="230AEA07" w14:textId="77777777" w:rsidR="00C62268" w:rsidRDefault="003B7A2F">
      <w:pPr>
        <w:pStyle w:val="SourceCode"/>
      </w:pPr>
      <w:r>
        <w:t xml:space="preserve">    add r12, ONE_PREFIX_LENGTH</w:t>
      </w:r>
    </w:p>
    <w:p w14:paraId="74C0DB31" w14:textId="77777777" w:rsidR="00C62268" w:rsidRDefault="003B7A2F">
      <w:pPr>
        <w:pStyle w:val="SourceCode"/>
      </w:pPr>
      <w:r>
        <w:t xml:space="preserve">    cmp byte [r12], 0</w:t>
      </w:r>
    </w:p>
    <w:p w14:paraId="25A5E009" w14:textId="77777777" w:rsidR="00C62268" w:rsidRDefault="003B7A2F">
      <w:pPr>
        <w:pStyle w:val="SourceCode"/>
      </w:pPr>
      <w:r>
        <w:t xml:space="preserve">    je .no_such_path</w:t>
      </w:r>
    </w:p>
    <w:p w14:paraId="67908F36" w14:textId="77777777" w:rsidR="00C62268" w:rsidRDefault="003B7A2F">
      <w:pPr>
        <w:pStyle w:val="SourceCode"/>
      </w:pPr>
      <w:r>
        <w:t xml:space="preserve">    mov rcx, r12</w:t>
      </w:r>
    </w:p>
    <w:p w14:paraId="2FD2F192" w14:textId="77777777" w:rsidR="00C62268" w:rsidRDefault="003B7A2F">
      <w:pPr>
        <w:pStyle w:val="SourceCode"/>
      </w:pPr>
      <w:r>
        <w:t xml:space="preserve">    mov edx, '/'</w:t>
      </w:r>
    </w:p>
    <w:p w14:paraId="4A8A378B" w14:textId="77777777" w:rsidR="00C62268" w:rsidRDefault="003B7A2F">
      <w:pPr>
        <w:pStyle w:val="SourceCode"/>
      </w:pPr>
      <w:r>
        <w:t xml:space="preserve">    call strchr</w:t>
      </w:r>
    </w:p>
    <w:p w14:paraId="3381B09B" w14:textId="77777777" w:rsidR="00C62268" w:rsidRDefault="003B7A2F">
      <w:pPr>
        <w:pStyle w:val="SourceCode"/>
      </w:pPr>
      <w:r>
        <w:t xml:space="preserve">    cmp rax, 0</w:t>
      </w:r>
    </w:p>
    <w:p w14:paraId="1160ED5F" w14:textId="77777777" w:rsidR="00C62268" w:rsidRDefault="003B7A2F">
      <w:pPr>
        <w:pStyle w:val="SourceCode"/>
      </w:pPr>
      <w:r>
        <w:t xml:space="preserve">    jne .no_such_path</w:t>
      </w:r>
    </w:p>
    <w:p w14:paraId="4E7F1ECB" w14:textId="77777777" w:rsidR="00C62268" w:rsidRDefault="003B7A2F">
      <w:pPr>
        <w:pStyle w:val="SourceCode"/>
      </w:pPr>
      <w:r>
        <w:t xml:space="preserve">    mov rcx, r12</w:t>
      </w:r>
    </w:p>
    <w:p w14:paraId="7DCD1DF2" w14:textId="77777777" w:rsidR="00C62268" w:rsidRDefault="003B7A2F">
      <w:pPr>
        <w:pStyle w:val="SourceCode"/>
      </w:pPr>
      <w:r>
        <w:t xml:space="preserve">    call parse_path_id</w:t>
      </w:r>
    </w:p>
    <w:p w14:paraId="4102C2B4" w14:textId="77777777" w:rsidR="00C62268" w:rsidRDefault="003B7A2F">
      <w:pPr>
        <w:pStyle w:val="SourceCode"/>
      </w:pPr>
      <w:r>
        <w:t xml:space="preserve">    mov r13d, eax</w:t>
      </w:r>
    </w:p>
    <w:p w14:paraId="21F43B8C" w14:textId="77777777" w:rsidR="00C62268" w:rsidRDefault="003B7A2F">
      <w:pPr>
        <w:pStyle w:val="SourceCode"/>
      </w:pPr>
      <w:r>
        <w:t xml:space="preserve">    cmp r13d, 0</w:t>
      </w:r>
    </w:p>
    <w:p w14:paraId="319D40A1" w14:textId="77777777" w:rsidR="00C62268" w:rsidRDefault="003B7A2F">
      <w:pPr>
        <w:pStyle w:val="SourceCode"/>
      </w:pPr>
      <w:r>
        <w:t xml:space="preserve">    je .bad_id</w:t>
      </w:r>
    </w:p>
    <w:p w14:paraId="78C52100" w14:textId="77777777" w:rsidR="00C62268" w:rsidRDefault="003B7A2F">
      <w:pPr>
        <w:pStyle w:val="SourceCode"/>
      </w:pPr>
      <w:r>
        <w:t xml:space="preserve">    ; Remember, one connection for this one request, made before the</w:t>
      </w:r>
    </w:p>
    <w:p w14:paraId="3D8FE5E6" w14:textId="77777777" w:rsidR="00C62268" w:rsidRDefault="003B7A2F">
      <w:pPr>
        <w:pStyle w:val="SourceCode"/>
      </w:pPr>
      <w:r>
        <w:t xml:space="preserve">    ; query, so a failed connection can be told from a failed query</w:t>
      </w:r>
    </w:p>
    <w:p w14:paraId="54738DC8" w14:textId="77777777" w:rsidR="00C62268" w:rsidRDefault="003B7A2F">
      <w:pPr>
        <w:pStyle w:val="SourceCode"/>
      </w:pPr>
      <w:r>
        <w:t xml:space="preserve">    ; (Lesson 6.14a). The password comes only from SPA_DB_PASSWORD; getenv</w:t>
      </w:r>
    </w:p>
    <w:p w14:paraId="70131AB4" w14:textId="77777777" w:rsidR="00C62268" w:rsidRDefault="003B7A2F">
      <w:pPr>
        <w:pStyle w:val="SourceCode"/>
      </w:pPr>
      <w:r>
        <w:t xml:space="preserve">    ; gives 0 when it is not set, and "" is sent instead. mysql_init gives</w:t>
      </w:r>
    </w:p>
    <w:p w14:paraId="27F45E8F" w14:textId="77777777" w:rsidR="00C62268" w:rsidRDefault="003B7A2F">
      <w:pPr>
        <w:pStyle w:val="SourceCode"/>
      </w:pPr>
      <w:r>
        <w:t xml:space="preserve">    ; 0 when there is no memory for a handle; mysql_close(0) does nothing,</w:t>
      </w:r>
    </w:p>
    <w:p w14:paraId="64DC4E77" w14:textId="77777777" w:rsidR="00C62268" w:rsidRDefault="003B7A2F">
      <w:pPr>
        <w:pStyle w:val="SourceCode"/>
      </w:pPr>
      <w:r>
        <w:t xml:space="preserve">    ; so .database_failed is safe.</w:t>
      </w:r>
    </w:p>
    <w:p w14:paraId="72BB261C" w14:textId="77777777" w:rsidR="00C62268" w:rsidRDefault="003B7A2F">
      <w:pPr>
        <w:pStyle w:val="SourceCode"/>
      </w:pPr>
      <w:r>
        <w:t xml:space="preserve">    xor ecx, ecx</w:t>
      </w:r>
    </w:p>
    <w:p w14:paraId="10B1FC2E" w14:textId="77777777" w:rsidR="00C62268" w:rsidRDefault="003B7A2F">
      <w:pPr>
        <w:pStyle w:val="SourceCode"/>
      </w:pPr>
      <w:r>
        <w:t xml:space="preserve">    call mysql_init</w:t>
      </w:r>
    </w:p>
    <w:p w14:paraId="17243BDE" w14:textId="77777777" w:rsidR="00C62268" w:rsidRDefault="003B7A2F">
      <w:pPr>
        <w:pStyle w:val="SourceCode"/>
      </w:pPr>
      <w:r>
        <w:t xml:space="preserve">    mov r14, rax</w:t>
      </w:r>
    </w:p>
    <w:p w14:paraId="64196E3E" w14:textId="77777777" w:rsidR="00C62268" w:rsidRDefault="003B7A2F">
      <w:pPr>
        <w:pStyle w:val="SourceCode"/>
      </w:pPr>
      <w:r>
        <w:t xml:space="preserve">    cmp r14, 0</w:t>
      </w:r>
    </w:p>
    <w:p w14:paraId="3EA71C03" w14:textId="77777777" w:rsidR="00C62268" w:rsidRDefault="003B7A2F">
      <w:pPr>
        <w:pStyle w:val="SourceCode"/>
      </w:pPr>
      <w:r>
        <w:t xml:space="preserve">    je .database_failed</w:t>
      </w:r>
    </w:p>
    <w:p w14:paraId="2BEA709D" w14:textId="77777777" w:rsidR="00C62268" w:rsidRDefault="003B7A2F">
      <w:pPr>
        <w:pStyle w:val="SourceCode"/>
      </w:pPr>
      <w:r>
        <w:t xml:space="preserve">    lea rcx, [password_name]</w:t>
      </w:r>
    </w:p>
    <w:p w14:paraId="5BEF027D" w14:textId="77777777" w:rsidR="00C62268" w:rsidRDefault="003B7A2F">
      <w:pPr>
        <w:pStyle w:val="SourceCode"/>
      </w:pPr>
      <w:r>
        <w:t xml:space="preserve">    call getenv</w:t>
      </w:r>
    </w:p>
    <w:p w14:paraId="7B3F4BE0" w14:textId="77777777" w:rsidR="00C62268" w:rsidRDefault="003B7A2F">
      <w:pPr>
        <w:pStyle w:val="SourceCode"/>
      </w:pPr>
      <w:r>
        <w:t xml:space="preserve">    mov rdx, rax</w:t>
      </w:r>
    </w:p>
    <w:p w14:paraId="464EC1BE" w14:textId="77777777" w:rsidR="00C62268" w:rsidRDefault="003B7A2F">
      <w:pPr>
        <w:pStyle w:val="SourceCode"/>
      </w:pPr>
      <w:r>
        <w:t xml:space="preserve">    cmp rdx, 0</w:t>
      </w:r>
    </w:p>
    <w:p w14:paraId="566B691E" w14:textId="77777777" w:rsidR="00C62268" w:rsidRDefault="003B7A2F">
      <w:pPr>
        <w:pStyle w:val="SourceCode"/>
      </w:pPr>
      <w:r>
        <w:t xml:space="preserve">    jne .have_password</w:t>
      </w:r>
    </w:p>
    <w:p w14:paraId="71AC8E98" w14:textId="77777777" w:rsidR="00C62268" w:rsidRDefault="003B7A2F">
      <w:pPr>
        <w:pStyle w:val="SourceCode"/>
      </w:pPr>
      <w:r>
        <w:t xml:space="preserve">    lea rdx, [empty_text]</w:t>
      </w:r>
    </w:p>
    <w:p w14:paraId="03E7503D" w14:textId="77777777" w:rsidR="00C62268" w:rsidRDefault="003B7A2F">
      <w:pPr>
        <w:pStyle w:val="SourceCode"/>
      </w:pPr>
      <w:r>
        <w:t>.have_password:</w:t>
      </w:r>
    </w:p>
    <w:p w14:paraId="5BFDE0BE" w14:textId="77777777" w:rsidR="00C62268" w:rsidRDefault="003B7A2F">
      <w:pPr>
        <w:pStyle w:val="SourceCode"/>
      </w:pPr>
      <w:r>
        <w:t xml:space="preserve">    mov rcx, r14</w:t>
      </w:r>
    </w:p>
    <w:p w14:paraId="35A3B5C9" w14:textId="77777777" w:rsidR="00C62268" w:rsidRDefault="003B7A2F">
      <w:pPr>
        <w:pStyle w:val="SourceCode"/>
      </w:pPr>
      <w:r>
        <w:t xml:space="preserve">    call connect_database</w:t>
      </w:r>
    </w:p>
    <w:p w14:paraId="6481B4E9" w14:textId="77777777" w:rsidR="00C62268" w:rsidRDefault="003B7A2F">
      <w:pPr>
        <w:pStyle w:val="SourceCode"/>
      </w:pPr>
      <w:r>
        <w:t xml:space="preserve">    cmp eax, 0</w:t>
      </w:r>
    </w:p>
    <w:p w14:paraId="5F064721" w14:textId="77777777" w:rsidR="00C62268" w:rsidRDefault="003B7A2F">
      <w:pPr>
        <w:pStyle w:val="SourceCode"/>
      </w:pPr>
      <w:r>
        <w:t xml:space="preserve">    jne .database_failed</w:t>
      </w:r>
    </w:p>
    <w:p w14:paraId="0EE399D4" w14:textId="77777777" w:rsidR="00C62268" w:rsidRDefault="003B7A2F">
      <w:pPr>
        <w:pStyle w:val="SourceCode"/>
      </w:pPr>
      <w:r>
        <w:t xml:space="preserve">    mov rcx, rbx</w:t>
      </w:r>
    </w:p>
    <w:p w14:paraId="4C910F84" w14:textId="77777777" w:rsidR="00C62268" w:rsidRDefault="003B7A2F">
      <w:pPr>
        <w:pStyle w:val="SourceCode"/>
      </w:pPr>
      <w:r>
        <w:t xml:space="preserve">    mov rdx, r14</w:t>
      </w:r>
    </w:p>
    <w:p w14:paraId="740D08F3" w14:textId="77777777" w:rsidR="00C62268" w:rsidRDefault="003B7A2F">
      <w:pPr>
        <w:pStyle w:val="SourceCode"/>
      </w:pPr>
      <w:r>
        <w:t xml:space="preserve">    mov r8d, r13d</w:t>
      </w:r>
    </w:p>
    <w:p w14:paraId="331D55DA" w14:textId="77777777" w:rsidR="00C62268" w:rsidRDefault="003B7A2F">
      <w:pPr>
        <w:pStyle w:val="SourceCode"/>
      </w:pPr>
      <w:r>
        <w:t xml:space="preserve">    call answer_one</w:t>
      </w:r>
    </w:p>
    <w:p w14:paraId="0773648A" w14:textId="77777777" w:rsidR="00C62268" w:rsidRDefault="003B7A2F">
      <w:pPr>
        <w:pStyle w:val="SourceCode"/>
      </w:pPr>
      <w:r>
        <w:t xml:space="preserve">    ; Remember, mysql_close closes the connection, and mysql_thread_end</w:t>
      </w:r>
    </w:p>
    <w:p w14:paraId="70E4BB86" w14:textId="77777777" w:rsidR="00C62268" w:rsidRDefault="003B7A2F">
      <w:pPr>
        <w:pStyle w:val="SourceCode"/>
      </w:pPr>
      <w:r>
        <w:t xml:space="preserve">    ; gives back what MySQL kept for this thread.</w:t>
      </w:r>
    </w:p>
    <w:p w14:paraId="11FB0921" w14:textId="77777777" w:rsidR="00C62268" w:rsidRDefault="003B7A2F">
      <w:pPr>
        <w:pStyle w:val="SourceCode"/>
      </w:pPr>
      <w:r>
        <w:t xml:space="preserve">    mov r13d, eax</w:t>
      </w:r>
    </w:p>
    <w:p w14:paraId="6699FDCB" w14:textId="77777777" w:rsidR="00C62268" w:rsidRDefault="003B7A2F">
      <w:pPr>
        <w:pStyle w:val="SourceCode"/>
      </w:pPr>
      <w:r>
        <w:t xml:space="preserve">    mov rcx, r14</w:t>
      </w:r>
    </w:p>
    <w:p w14:paraId="3CAA4789" w14:textId="77777777" w:rsidR="00C62268" w:rsidRDefault="003B7A2F">
      <w:pPr>
        <w:pStyle w:val="SourceCode"/>
      </w:pPr>
      <w:r>
        <w:t xml:space="preserve">    call mysql_close</w:t>
      </w:r>
    </w:p>
    <w:p w14:paraId="6B873719" w14:textId="77777777" w:rsidR="00C62268" w:rsidRDefault="003B7A2F">
      <w:pPr>
        <w:pStyle w:val="SourceCode"/>
      </w:pPr>
      <w:r>
        <w:t xml:space="preserve">    call mysql_thread_end</w:t>
      </w:r>
    </w:p>
    <w:p w14:paraId="3D599C3D" w14:textId="77777777" w:rsidR="00C62268" w:rsidRDefault="003B7A2F">
      <w:pPr>
        <w:pStyle w:val="SourceCode"/>
      </w:pPr>
      <w:r>
        <w:t xml:space="preserve">    mov eax, r13d</w:t>
      </w:r>
    </w:p>
    <w:p w14:paraId="31CBA834" w14:textId="77777777" w:rsidR="00C62268" w:rsidRDefault="003B7A2F">
      <w:pPr>
        <w:pStyle w:val="SourceCode"/>
      </w:pPr>
      <w:r>
        <w:t xml:space="preserve">    jmp .done</w:t>
      </w:r>
    </w:p>
    <w:p w14:paraId="6D0096C6" w14:textId="77777777" w:rsidR="00C62268" w:rsidRDefault="003B7A2F">
      <w:pPr>
        <w:pStyle w:val="SourceCode"/>
      </w:pPr>
      <w:r>
        <w:t>.database_failed:</w:t>
      </w:r>
    </w:p>
    <w:p w14:paraId="4AA5197F" w14:textId="77777777" w:rsidR="00C62268" w:rsidRDefault="003B7A2F">
      <w:pPr>
        <w:pStyle w:val="SourceCode"/>
      </w:pPr>
      <w:r>
        <w:t xml:space="preserve">    ; Remember, no connection is 503: try again later.</w:t>
      </w:r>
    </w:p>
    <w:p w14:paraId="3AD008CF" w14:textId="77777777" w:rsidR="00C62268" w:rsidRDefault="003B7A2F">
      <w:pPr>
        <w:pStyle w:val="SourceCode"/>
      </w:pPr>
      <w:r>
        <w:t xml:space="preserve">    mov rcx, r14</w:t>
      </w:r>
    </w:p>
    <w:p w14:paraId="59EEC7B6" w14:textId="77777777" w:rsidR="00C62268" w:rsidRDefault="003B7A2F">
      <w:pPr>
        <w:pStyle w:val="SourceCode"/>
      </w:pPr>
      <w:r>
        <w:t xml:space="preserve">    call mysql_close</w:t>
      </w:r>
    </w:p>
    <w:p w14:paraId="38707B24" w14:textId="77777777" w:rsidR="00C62268" w:rsidRDefault="003B7A2F">
      <w:pPr>
        <w:pStyle w:val="SourceCode"/>
      </w:pPr>
      <w:r>
        <w:t xml:space="preserve">    call mysql_thread_end</w:t>
      </w:r>
    </w:p>
    <w:p w14:paraId="4E30EEBE" w14:textId="77777777" w:rsidR="00C62268" w:rsidRDefault="003B7A2F">
      <w:pPr>
        <w:pStyle w:val="SourceCode"/>
      </w:pPr>
      <w:r>
        <w:t xml:space="preserve">    mov rcx, rbx</w:t>
      </w:r>
    </w:p>
    <w:p w14:paraId="4643C09F" w14:textId="77777777" w:rsidR="00C62268" w:rsidRDefault="003B7A2F">
      <w:pPr>
        <w:pStyle w:val="SourceCode"/>
      </w:pPr>
      <w:r>
        <w:t xml:space="preserve">    mov edx, 503</w:t>
      </w:r>
    </w:p>
    <w:p w14:paraId="3041662F" w14:textId="77777777" w:rsidR="00C62268" w:rsidRDefault="003B7A2F">
      <w:pPr>
        <w:pStyle w:val="SourceCode"/>
      </w:pPr>
      <w:r>
        <w:t xml:space="preserve">    lea r8, [database_unavailable_code]</w:t>
      </w:r>
    </w:p>
    <w:p w14:paraId="57F9EB6B" w14:textId="77777777" w:rsidR="00C62268" w:rsidRDefault="003B7A2F">
      <w:pPr>
        <w:pStyle w:val="SourceCode"/>
      </w:pPr>
      <w:r>
        <w:t xml:space="preserve">    lea r9, [cannot_reach_text]</w:t>
      </w:r>
    </w:p>
    <w:p w14:paraId="29C9599D" w14:textId="77777777" w:rsidR="00C62268" w:rsidRDefault="003B7A2F">
      <w:pPr>
        <w:pStyle w:val="SourceCode"/>
      </w:pPr>
      <w:r>
        <w:t xml:space="preserve">    call send_error</w:t>
      </w:r>
    </w:p>
    <w:p w14:paraId="2C7FAB89" w14:textId="77777777" w:rsidR="00C62268" w:rsidRDefault="003B7A2F">
      <w:pPr>
        <w:pStyle w:val="SourceCode"/>
      </w:pPr>
      <w:r>
        <w:t xml:space="preserve">    jmp .done</w:t>
      </w:r>
    </w:p>
    <w:p w14:paraId="38E475E5" w14:textId="77777777" w:rsidR="00C62268" w:rsidRDefault="003B7A2F">
      <w:pPr>
        <w:pStyle w:val="SourceCode"/>
      </w:pPr>
      <w:r>
        <w:t>.bad_id:</w:t>
      </w:r>
    </w:p>
    <w:p w14:paraId="2F8BA4D7" w14:textId="77777777" w:rsidR="00C62268" w:rsidRDefault="003B7A2F">
      <w:pPr>
        <w:pStyle w:val="SourceCode"/>
      </w:pPr>
      <w:r>
        <w:t xml:space="preserve">    mov ecx, INVALID_INPUT</w:t>
      </w:r>
    </w:p>
    <w:p w14:paraId="1B3F8CFF" w14:textId="77777777" w:rsidR="00C62268" w:rsidRDefault="003B7A2F">
      <w:pPr>
        <w:pStyle w:val="SourceCode"/>
      </w:pPr>
      <w:r>
        <w:t xml:space="preserve">    call status_code_for</w:t>
      </w:r>
    </w:p>
    <w:p w14:paraId="7010D1A6" w14:textId="77777777" w:rsidR="00C62268" w:rsidRDefault="003B7A2F">
      <w:pPr>
        <w:pStyle w:val="SourceCode"/>
      </w:pPr>
      <w:r>
        <w:t xml:space="preserve">    mov rcx, rbx</w:t>
      </w:r>
    </w:p>
    <w:p w14:paraId="5047C44A" w14:textId="77777777" w:rsidR="00C62268" w:rsidRDefault="003B7A2F">
      <w:pPr>
        <w:pStyle w:val="SourceCode"/>
      </w:pPr>
      <w:r>
        <w:t xml:space="preserve">    mov edx, eax</w:t>
      </w:r>
    </w:p>
    <w:p w14:paraId="6C4235CE" w14:textId="77777777" w:rsidR="00C62268" w:rsidRDefault="003B7A2F">
      <w:pPr>
        <w:pStyle w:val="SourceCode"/>
      </w:pPr>
      <w:r>
        <w:t xml:space="preserve">    lea r8, [invalid_input_code]</w:t>
      </w:r>
    </w:p>
    <w:p w14:paraId="43170165" w14:textId="77777777" w:rsidR="00C62268" w:rsidRDefault="003B7A2F">
      <w:pPr>
        <w:pStyle w:val="SourceCode"/>
      </w:pPr>
      <w:r>
        <w:t xml:space="preserve">    lea r9, [path_id_text]</w:t>
      </w:r>
    </w:p>
    <w:p w14:paraId="649D4659" w14:textId="77777777" w:rsidR="00C62268" w:rsidRDefault="003B7A2F">
      <w:pPr>
        <w:pStyle w:val="SourceCode"/>
      </w:pPr>
      <w:r>
        <w:t xml:space="preserve">    call send_error</w:t>
      </w:r>
    </w:p>
    <w:p w14:paraId="00A0A931" w14:textId="77777777" w:rsidR="00C62268" w:rsidRDefault="003B7A2F">
      <w:pPr>
        <w:pStyle w:val="SourceCode"/>
      </w:pPr>
      <w:r>
        <w:t xml:space="preserve">    jmp .done</w:t>
      </w:r>
    </w:p>
    <w:p w14:paraId="2E875CA6" w14:textId="77777777" w:rsidR="00C62268" w:rsidRDefault="003B7A2F">
      <w:pPr>
        <w:pStyle w:val="SourceCode"/>
      </w:pPr>
      <w:r>
        <w:t>.no_such_path:</w:t>
      </w:r>
    </w:p>
    <w:p w14:paraId="19FA075A" w14:textId="77777777" w:rsidR="00C62268" w:rsidRDefault="003B7A2F">
      <w:pPr>
        <w:pStyle w:val="SourceCode"/>
      </w:pPr>
      <w:r>
        <w:t xml:space="preserve">    mov rcx, rbx</w:t>
      </w:r>
    </w:p>
    <w:p w14:paraId="27F8CBC5" w14:textId="77777777" w:rsidR="00C62268" w:rsidRDefault="003B7A2F">
      <w:pPr>
        <w:pStyle w:val="SourceCode"/>
      </w:pPr>
      <w:r>
        <w:t xml:space="preserve">    mov edx, 404</w:t>
      </w:r>
    </w:p>
    <w:p w14:paraId="0EAE0C04" w14:textId="77777777" w:rsidR="00C62268" w:rsidRDefault="003B7A2F">
      <w:pPr>
        <w:pStyle w:val="SourceCode"/>
      </w:pPr>
      <w:r>
        <w:t xml:space="preserve">    lea r8, [not_found_code]</w:t>
      </w:r>
    </w:p>
    <w:p w14:paraId="460F9D34" w14:textId="77777777" w:rsidR="00C62268" w:rsidRDefault="003B7A2F">
      <w:pPr>
        <w:pStyle w:val="SourceCode"/>
      </w:pPr>
      <w:r>
        <w:t xml:space="preserve">    lea r9, [no_such_path_text]</w:t>
      </w:r>
    </w:p>
    <w:p w14:paraId="600EA85F" w14:textId="77777777" w:rsidR="00C62268" w:rsidRDefault="003B7A2F">
      <w:pPr>
        <w:pStyle w:val="SourceCode"/>
      </w:pPr>
      <w:r>
        <w:t xml:space="preserve">    call send_error</w:t>
      </w:r>
    </w:p>
    <w:p w14:paraId="2D5E29D1" w14:textId="77777777" w:rsidR="00C62268" w:rsidRDefault="003B7A2F">
      <w:pPr>
        <w:pStyle w:val="SourceCode"/>
      </w:pPr>
      <w:r>
        <w:t>.done:</w:t>
      </w:r>
    </w:p>
    <w:p w14:paraId="10770095" w14:textId="77777777" w:rsidR="00C62268" w:rsidRDefault="003B7A2F">
      <w:pPr>
        <w:pStyle w:val="SourceCode"/>
      </w:pPr>
      <w:r>
        <w:t xml:space="preserve">    add rsp, 40</w:t>
      </w:r>
    </w:p>
    <w:p w14:paraId="405E1CCF" w14:textId="77777777" w:rsidR="00C62268" w:rsidRDefault="003B7A2F">
      <w:pPr>
        <w:pStyle w:val="SourceCode"/>
      </w:pPr>
      <w:r>
        <w:t xml:space="preserve">    pop r14</w:t>
      </w:r>
    </w:p>
    <w:p w14:paraId="75841261" w14:textId="77777777" w:rsidR="00C62268" w:rsidRDefault="003B7A2F">
      <w:pPr>
        <w:pStyle w:val="SourceCode"/>
      </w:pPr>
      <w:r>
        <w:t xml:space="preserve">    pop r13</w:t>
      </w:r>
    </w:p>
    <w:p w14:paraId="66C203A1" w14:textId="77777777" w:rsidR="00C62268" w:rsidRDefault="003B7A2F">
      <w:pPr>
        <w:pStyle w:val="SourceCode"/>
      </w:pPr>
      <w:r>
        <w:t xml:space="preserve">    pop r12</w:t>
      </w:r>
    </w:p>
    <w:p w14:paraId="3C122303" w14:textId="77777777" w:rsidR="00C62268" w:rsidRDefault="003B7A2F">
      <w:pPr>
        <w:pStyle w:val="SourceCode"/>
      </w:pPr>
      <w:r>
        <w:t xml:space="preserve">    pop rbx</w:t>
      </w:r>
    </w:p>
    <w:p w14:paraId="1ED5F6AB" w14:textId="77777777" w:rsidR="00C62268" w:rsidRDefault="003B7A2F">
      <w:pPr>
        <w:pStyle w:val="SourceCode"/>
      </w:pPr>
      <w:r>
        <w:t xml:space="preserve">    ret</w:t>
      </w:r>
    </w:p>
    <w:p w14:paraId="1164CA07" w14:textId="77777777" w:rsidR="00C62268" w:rsidRDefault="00C62268">
      <w:pPr>
        <w:pStyle w:val="SourceCode"/>
      </w:pPr>
    </w:p>
    <w:p w14:paraId="62A72218" w14:textId="77777777" w:rsidR="00C62268" w:rsidRDefault="003B7A2F">
      <w:pPr>
        <w:pStyle w:val="SourceCode"/>
      </w:pPr>
      <w:r>
        <w:t>; main keeps the server's handle in rbx; MHD_start_daemon's ten stack</w:t>
      </w:r>
    </w:p>
    <w:p w14:paraId="40D3CB5C" w14:textId="77777777" w:rsidR="00C62268" w:rsidRDefault="003B7A2F">
      <w:pPr>
        <w:pStyle w:val="SourceCode"/>
      </w:pPr>
      <w:r>
        <w:t>; values go from [rsp + 32] to [rsp + 104].</w:t>
      </w:r>
    </w:p>
    <w:p w14:paraId="182D5DB1" w14:textId="77777777" w:rsidR="00C62268" w:rsidRDefault="003B7A2F">
      <w:pPr>
        <w:pStyle w:val="SourceCode"/>
      </w:pPr>
      <w:r>
        <w:t>main:</w:t>
      </w:r>
    </w:p>
    <w:p w14:paraId="1F701DE7" w14:textId="77777777" w:rsidR="00C62268" w:rsidRDefault="003B7A2F">
      <w:pPr>
        <w:pStyle w:val="SourceCode"/>
      </w:pPr>
      <w:r>
        <w:t xml:space="preserve">    push rbx</w:t>
      </w:r>
    </w:p>
    <w:p w14:paraId="2B37EF27" w14:textId="77777777" w:rsidR="00C62268" w:rsidRDefault="003B7A2F">
      <w:pPr>
        <w:pStyle w:val="SourceCode"/>
      </w:pPr>
      <w:r>
        <w:t xml:space="preserve">    sub rsp, 112</w:t>
      </w:r>
    </w:p>
    <w:p w14:paraId="1BDE628B" w14:textId="77777777" w:rsidR="00C62268" w:rsidRDefault="00C62268">
      <w:pPr>
        <w:pStyle w:val="SourceCode"/>
      </w:pPr>
    </w:p>
    <w:p w14:paraId="3D772AE4" w14:textId="77777777" w:rsidR="00C62268" w:rsidRDefault="003B7A2F">
      <w:pPr>
        <w:pStyle w:val="SourceCode"/>
      </w:pPr>
      <w:r>
        <w:t xml:space="preserve">    ; Remember, mysql_server_init (C's mysql_library_init) starts MySQL's C</w:t>
      </w:r>
    </w:p>
    <w:p w14:paraId="1FB52FBE" w14:textId="77777777" w:rsidR="00C62268" w:rsidRDefault="003B7A2F">
      <w:pPr>
        <w:pStyle w:val="SourceCode"/>
      </w:pPr>
      <w:r>
        <w:t xml:space="preserve">    ; library once, before the server's thread, for a library that only</w:t>
      </w:r>
    </w:p>
    <w:p w14:paraId="04F5475F" w14:textId="77777777" w:rsidR="00C62268" w:rsidRDefault="003B7A2F">
      <w:pPr>
        <w:pStyle w:val="SourceCode"/>
      </w:pPr>
      <w:r>
        <w:t xml:space="preserve">    ; connects (the three 0s); mysql_server_end ends it after the stop.</w:t>
      </w:r>
    </w:p>
    <w:p w14:paraId="50BFB598" w14:textId="77777777" w:rsidR="00C62268" w:rsidRDefault="003B7A2F">
      <w:pPr>
        <w:pStyle w:val="SourceCode"/>
      </w:pPr>
      <w:r>
        <w:t xml:space="preserve">    xor ecx, ecx</w:t>
      </w:r>
    </w:p>
    <w:p w14:paraId="65A656E4" w14:textId="77777777" w:rsidR="00C62268" w:rsidRDefault="003B7A2F">
      <w:pPr>
        <w:pStyle w:val="SourceCode"/>
      </w:pPr>
      <w:r>
        <w:t xml:space="preserve">    xor edx, edx</w:t>
      </w:r>
    </w:p>
    <w:p w14:paraId="39605E64" w14:textId="77777777" w:rsidR="00C62268" w:rsidRDefault="003B7A2F">
      <w:pPr>
        <w:pStyle w:val="SourceCode"/>
      </w:pPr>
      <w:r>
        <w:t xml:space="preserve">    xor r8d, r8d</w:t>
      </w:r>
    </w:p>
    <w:p w14:paraId="4111FBF1" w14:textId="77777777" w:rsidR="00C62268" w:rsidRDefault="003B7A2F">
      <w:pPr>
        <w:pStyle w:val="SourceCode"/>
      </w:pPr>
      <w:r>
        <w:t xml:space="preserve">    call mysql_server_init</w:t>
      </w:r>
    </w:p>
    <w:p w14:paraId="69FB2FAE" w14:textId="77777777" w:rsidR="00C62268" w:rsidRDefault="00C62268">
      <w:pPr>
        <w:pStyle w:val="SourceCode"/>
      </w:pPr>
    </w:p>
    <w:p w14:paraId="64610BF6" w14:textId="77777777" w:rsidR="00C62268" w:rsidRDefault="003B7A2F">
      <w:pPr>
        <w:pStyle w:val="SourceCode"/>
      </w:pPr>
      <w:r>
        <w:t xml:space="preserve">    ; Read both files; either one missing ends the program.</w:t>
      </w:r>
    </w:p>
    <w:p w14:paraId="7A14CFD4" w14:textId="77777777" w:rsidR="00C62268" w:rsidRDefault="003B7A2F">
      <w:pPr>
        <w:pStyle w:val="SourceCode"/>
      </w:pPr>
      <w:r>
        <w:t xml:space="preserve">    lea rcx, [certificate_file]</w:t>
      </w:r>
    </w:p>
    <w:p w14:paraId="0B75F4B3" w14:textId="77777777" w:rsidR="00C62268" w:rsidRDefault="003B7A2F">
      <w:pPr>
        <w:pStyle w:val="SourceCode"/>
      </w:pPr>
      <w:r>
        <w:t xml:space="preserve">    lea rdx, [certificate]</w:t>
      </w:r>
    </w:p>
    <w:p w14:paraId="47393418" w14:textId="77777777" w:rsidR="00C62268" w:rsidRDefault="003B7A2F">
      <w:pPr>
        <w:pStyle w:val="SourceCode"/>
      </w:pPr>
      <w:r>
        <w:t xml:space="preserve">    mov r8, PEM_SIZE</w:t>
      </w:r>
    </w:p>
    <w:p w14:paraId="789057FA" w14:textId="77777777" w:rsidR="00C62268" w:rsidRDefault="003B7A2F">
      <w:pPr>
        <w:pStyle w:val="SourceCode"/>
      </w:pPr>
      <w:r>
        <w:t xml:space="preserve">    call read_text_file</w:t>
      </w:r>
    </w:p>
    <w:p w14:paraId="548C1B2A" w14:textId="77777777" w:rsidR="00C62268" w:rsidRDefault="003B7A2F">
      <w:pPr>
        <w:pStyle w:val="SourceCode"/>
      </w:pPr>
      <w:r>
        <w:t xml:space="preserve">    cmp eax, 0</w:t>
      </w:r>
    </w:p>
    <w:p w14:paraId="1DFAF227" w14:textId="77777777" w:rsidR="00C62268" w:rsidRDefault="003B7A2F">
      <w:pPr>
        <w:pStyle w:val="SourceCode"/>
      </w:pPr>
      <w:r>
        <w:t xml:space="preserve">    je .files_failed</w:t>
      </w:r>
    </w:p>
    <w:p w14:paraId="3F28781E" w14:textId="77777777" w:rsidR="00C62268" w:rsidRDefault="003B7A2F">
      <w:pPr>
        <w:pStyle w:val="SourceCode"/>
      </w:pPr>
      <w:r>
        <w:t xml:space="preserve">    lea rcx, [key_file]</w:t>
      </w:r>
    </w:p>
    <w:p w14:paraId="0E94E859" w14:textId="77777777" w:rsidR="00C62268" w:rsidRDefault="003B7A2F">
      <w:pPr>
        <w:pStyle w:val="SourceCode"/>
      </w:pPr>
      <w:r>
        <w:t xml:space="preserve">    lea rdx, [key]</w:t>
      </w:r>
    </w:p>
    <w:p w14:paraId="01A262D2" w14:textId="77777777" w:rsidR="00C62268" w:rsidRDefault="003B7A2F">
      <w:pPr>
        <w:pStyle w:val="SourceCode"/>
      </w:pPr>
      <w:r>
        <w:t xml:space="preserve">    mov r8, PEM_SIZE</w:t>
      </w:r>
    </w:p>
    <w:p w14:paraId="4DB5C683" w14:textId="77777777" w:rsidR="00C62268" w:rsidRDefault="003B7A2F">
      <w:pPr>
        <w:pStyle w:val="SourceCode"/>
      </w:pPr>
      <w:r>
        <w:t xml:space="preserve">    call read_text_file</w:t>
      </w:r>
    </w:p>
    <w:p w14:paraId="518D8095" w14:textId="77777777" w:rsidR="00C62268" w:rsidRDefault="003B7A2F">
      <w:pPr>
        <w:pStyle w:val="SourceCode"/>
      </w:pPr>
      <w:r>
        <w:t xml:space="preserve">    cmp eax, 0</w:t>
      </w:r>
    </w:p>
    <w:p w14:paraId="3C8AB623" w14:textId="77777777" w:rsidR="00C62268" w:rsidRDefault="003B7A2F">
      <w:pPr>
        <w:pStyle w:val="SourceCode"/>
      </w:pPr>
      <w:r>
        <w:t xml:space="preserve">    je .files_failed</w:t>
      </w:r>
    </w:p>
    <w:p w14:paraId="307A26AC" w14:textId="77777777" w:rsidR="00C62268" w:rsidRDefault="00C62268">
      <w:pPr>
        <w:pStyle w:val="SourceCode"/>
      </w:pPr>
    </w:p>
    <w:p w14:paraId="592A52AC" w14:textId="77777777" w:rsidR="00C62268" w:rsidRDefault="003B7A2F">
      <w:pPr>
        <w:pStyle w:val="SourceCode"/>
      </w:pPr>
      <w:r>
        <w:t xml:space="preserve">    ; Remember, MHD_start_daemon takes the flags, the port, two unused</w:t>
      </w:r>
    </w:p>
    <w:p w14:paraId="47B2878C" w14:textId="77777777" w:rsidR="00C62268" w:rsidRDefault="003B7A2F">
      <w:pPr>
        <w:pStyle w:val="SourceCode"/>
      </w:pPr>
      <w:r>
        <w:t xml:space="preserve">    ; values, the handler's address and its context, then the settings,</w:t>
      </w:r>
    </w:p>
    <w:p w14:paraId="2706D164" w14:textId="77777777" w:rsidR="00C62268" w:rsidRDefault="003B7A2F">
      <w:pPr>
        <w:pStyle w:val="SourceCode"/>
      </w:pPr>
      <w:r>
        <w:t xml:space="preserve">    ; ended by MHD_OPTION_END. Without MHD_USE_THREAD_PER_CONNECTION, the</w:t>
      </w:r>
    </w:p>
    <w:p w14:paraId="4B9BA066" w14:textId="77777777" w:rsidR="00C62268" w:rsidRDefault="003B7A2F">
      <w:pPr>
        <w:pStyle w:val="SourceCode"/>
      </w:pPr>
      <w:r>
        <w:t xml:space="preserve">    ; library's one polling thread answers every request, one at a time,</w:t>
      </w:r>
    </w:p>
    <w:p w14:paraId="2C65564D" w14:textId="77777777" w:rsidR="00C62268" w:rsidRDefault="003B7A2F">
      <w:pPr>
        <w:pStyle w:val="SourceCode"/>
      </w:pPr>
      <w:r>
        <w:t xml:space="preserve">    ; because your Chapter 5 contacts.asm keeps its records in .bss,</w:t>
      </w:r>
    </w:p>
    <w:p w14:paraId="46AC9B5E" w14:textId="77777777" w:rsidR="00C62268" w:rsidRDefault="003B7A2F">
      <w:pPr>
        <w:pStyle w:val="SourceCode"/>
      </w:pPr>
      <w:r>
        <w:t xml:space="preserve">    ; memory that two threads at once would share.</w:t>
      </w:r>
    </w:p>
    <w:p w14:paraId="66D1455B" w14:textId="77777777" w:rsidR="00C62268" w:rsidRDefault="003B7A2F">
      <w:pPr>
        <w:pStyle w:val="SourceCode"/>
      </w:pPr>
      <w:r>
        <w:t xml:space="preserve">    mov ecx, MHD_USE_TLS + MHD_USE_INTERNAL_POLLING_THREAD</w:t>
      </w:r>
    </w:p>
    <w:p w14:paraId="055E9698" w14:textId="77777777" w:rsidR="00C62268" w:rsidRDefault="003B7A2F">
      <w:pPr>
        <w:pStyle w:val="SourceCode"/>
      </w:pPr>
      <w:r>
        <w:t xml:space="preserve">    mov edx, HTTPS_PORT</w:t>
      </w:r>
    </w:p>
    <w:p w14:paraId="18C3F33A" w14:textId="77777777" w:rsidR="00C62268" w:rsidRDefault="003B7A2F">
      <w:pPr>
        <w:pStyle w:val="SourceCode"/>
      </w:pPr>
      <w:r>
        <w:t xml:space="preserve">    xor r8d, r8d</w:t>
      </w:r>
    </w:p>
    <w:p w14:paraId="3056BFC7" w14:textId="77777777" w:rsidR="00C62268" w:rsidRDefault="003B7A2F">
      <w:pPr>
        <w:pStyle w:val="SourceCode"/>
      </w:pPr>
      <w:r>
        <w:t xml:space="preserve">    xor r9d, r9d</w:t>
      </w:r>
    </w:p>
    <w:p w14:paraId="0B08089E" w14:textId="77777777" w:rsidR="00C62268" w:rsidRDefault="003B7A2F">
      <w:pPr>
        <w:pStyle w:val="SourceCode"/>
      </w:pPr>
      <w:r>
        <w:t xml:space="preserve">    lea rax, [answer_request]</w:t>
      </w:r>
    </w:p>
    <w:p w14:paraId="4E3F4846" w14:textId="77777777" w:rsidR="00C62268" w:rsidRDefault="003B7A2F">
      <w:pPr>
        <w:pStyle w:val="SourceCode"/>
      </w:pPr>
      <w:r>
        <w:t xml:space="preserve">    mov [rsp + 32], rax</w:t>
      </w:r>
    </w:p>
    <w:p w14:paraId="6CC48C14" w14:textId="77777777" w:rsidR="00C62268" w:rsidRDefault="003B7A2F">
      <w:pPr>
        <w:pStyle w:val="SourceCode"/>
      </w:pPr>
      <w:r>
        <w:t xml:space="preserve">    mov qword [rsp + 40], 0</w:t>
      </w:r>
    </w:p>
    <w:p w14:paraId="4B3ED5A0" w14:textId="77777777" w:rsidR="00C62268" w:rsidRDefault="003B7A2F">
      <w:pPr>
        <w:pStyle w:val="SourceCode"/>
      </w:pPr>
      <w:r>
        <w:t xml:space="preserve">    mov qword [rsp + 48], MHD_OPTION_LISTEN_ADDRESS</w:t>
      </w:r>
    </w:p>
    <w:p w14:paraId="4496266E" w14:textId="77777777" w:rsidR="00C62268" w:rsidRDefault="003B7A2F">
      <w:pPr>
        <w:pStyle w:val="SourceCode"/>
      </w:pPr>
      <w:r>
        <w:t xml:space="preserve">    mov qword [rsp + 56], ADDRESS_SIZE</w:t>
      </w:r>
    </w:p>
    <w:p w14:paraId="4F4D127E" w14:textId="77777777" w:rsidR="00C62268" w:rsidRDefault="003B7A2F">
      <w:pPr>
        <w:pStyle w:val="SourceCode"/>
      </w:pPr>
      <w:r>
        <w:t xml:space="preserve">    lea rax, [listen_address]</w:t>
      </w:r>
    </w:p>
    <w:p w14:paraId="5ACB3F04" w14:textId="77777777" w:rsidR="00C62268" w:rsidRDefault="003B7A2F">
      <w:pPr>
        <w:pStyle w:val="SourceCode"/>
      </w:pPr>
      <w:r>
        <w:t xml:space="preserve">    mov [rsp + 64], rax</w:t>
      </w:r>
    </w:p>
    <w:p w14:paraId="423D7516" w14:textId="77777777" w:rsidR="00C62268" w:rsidRDefault="003B7A2F">
      <w:pPr>
        <w:pStyle w:val="SourceCode"/>
      </w:pPr>
      <w:r>
        <w:t xml:space="preserve">    mov qword [rsp + 72], MHD_OPTION_HTTPS_MEM_CERT</w:t>
      </w:r>
    </w:p>
    <w:p w14:paraId="4AC1B7C4" w14:textId="77777777" w:rsidR="00C62268" w:rsidRDefault="003B7A2F">
      <w:pPr>
        <w:pStyle w:val="SourceCode"/>
      </w:pPr>
      <w:r>
        <w:t xml:space="preserve">    lea rax, [certificate]</w:t>
      </w:r>
    </w:p>
    <w:p w14:paraId="04B3ADD4" w14:textId="77777777" w:rsidR="00C62268" w:rsidRDefault="003B7A2F">
      <w:pPr>
        <w:pStyle w:val="SourceCode"/>
      </w:pPr>
      <w:r>
        <w:t xml:space="preserve">    mov [rsp + 80], rax</w:t>
      </w:r>
    </w:p>
    <w:p w14:paraId="7C204666" w14:textId="77777777" w:rsidR="00C62268" w:rsidRDefault="003B7A2F">
      <w:pPr>
        <w:pStyle w:val="SourceCode"/>
      </w:pPr>
      <w:r>
        <w:t xml:space="preserve">    mov qword [rsp + 88], MHD_OPTION_HTTPS_MEM_KEY</w:t>
      </w:r>
    </w:p>
    <w:p w14:paraId="7D39B395" w14:textId="77777777" w:rsidR="00C62268" w:rsidRDefault="003B7A2F">
      <w:pPr>
        <w:pStyle w:val="SourceCode"/>
      </w:pPr>
      <w:r>
        <w:t xml:space="preserve">    lea rax, [key]</w:t>
      </w:r>
    </w:p>
    <w:p w14:paraId="29AB5723" w14:textId="77777777" w:rsidR="00C62268" w:rsidRDefault="003B7A2F">
      <w:pPr>
        <w:pStyle w:val="SourceCode"/>
      </w:pPr>
      <w:r>
        <w:t xml:space="preserve">    mov [rsp + 96], rax</w:t>
      </w:r>
    </w:p>
    <w:p w14:paraId="2D3AA4DF" w14:textId="77777777" w:rsidR="00C62268" w:rsidRDefault="003B7A2F">
      <w:pPr>
        <w:pStyle w:val="SourceCode"/>
      </w:pPr>
      <w:r>
        <w:t xml:space="preserve">    mov qword [rsp + 104], MHD_OPTION_END</w:t>
      </w:r>
    </w:p>
    <w:p w14:paraId="3DD3B99B" w14:textId="77777777" w:rsidR="00C62268" w:rsidRDefault="003B7A2F">
      <w:pPr>
        <w:pStyle w:val="SourceCode"/>
      </w:pPr>
      <w:r>
        <w:t xml:space="preserve">    call MHD_start_daemon</w:t>
      </w:r>
    </w:p>
    <w:p w14:paraId="7E844ACB" w14:textId="77777777" w:rsidR="00C62268" w:rsidRDefault="003B7A2F">
      <w:pPr>
        <w:pStyle w:val="SourceCode"/>
      </w:pPr>
      <w:r>
        <w:t xml:space="preserve">    ; Remember, rax = 0 means the server could not start.</w:t>
      </w:r>
    </w:p>
    <w:p w14:paraId="343645A2" w14:textId="77777777" w:rsidR="00C62268" w:rsidRDefault="003B7A2F">
      <w:pPr>
        <w:pStyle w:val="SourceCode"/>
      </w:pPr>
      <w:r>
        <w:t xml:space="preserve">    cmp rax, 0</w:t>
      </w:r>
    </w:p>
    <w:p w14:paraId="211A234E" w14:textId="77777777" w:rsidR="00C62268" w:rsidRDefault="003B7A2F">
      <w:pPr>
        <w:pStyle w:val="SourceCode"/>
      </w:pPr>
      <w:r>
        <w:t xml:space="preserve">    je .start_failed</w:t>
      </w:r>
    </w:p>
    <w:p w14:paraId="02C93DCF" w14:textId="77777777" w:rsidR="00C62268" w:rsidRDefault="003B7A2F">
      <w:pPr>
        <w:pStyle w:val="SourceCode"/>
      </w:pPr>
      <w:r>
        <w:t xml:space="preserve">    mov rbx, rax</w:t>
      </w:r>
    </w:p>
    <w:p w14:paraId="7D54D2D6" w14:textId="77777777" w:rsidR="00C62268" w:rsidRDefault="00C62268">
      <w:pPr>
        <w:pStyle w:val="SourceCode"/>
      </w:pPr>
    </w:p>
    <w:p w14:paraId="3A295521" w14:textId="77777777" w:rsidR="00C62268" w:rsidRDefault="003B7A2F">
      <w:pPr>
        <w:pStyle w:val="SourceCode"/>
      </w:pPr>
      <w:r>
        <w:t xml:space="preserve">    lea rcx, [listening_line]</w:t>
      </w:r>
    </w:p>
    <w:p w14:paraId="5EB3A76E" w14:textId="77777777" w:rsidR="00C62268" w:rsidRDefault="003B7A2F">
      <w:pPr>
        <w:pStyle w:val="SourceCode"/>
      </w:pPr>
      <w:r>
        <w:t xml:space="preserve">    call printf</w:t>
      </w:r>
    </w:p>
    <w:p w14:paraId="2D2B1C00" w14:textId="77777777" w:rsidR="00C62268" w:rsidRDefault="003B7A2F">
      <w:pPr>
        <w:pStyle w:val="SourceCode"/>
      </w:pPr>
      <w:r>
        <w:t xml:space="preserve">    ; Remember, fflush sends the line now; __acrt_iob_func 1 = stdout, 2 = stderr.</w:t>
      </w:r>
    </w:p>
    <w:p w14:paraId="69DDFB32" w14:textId="77777777" w:rsidR="00C62268" w:rsidRDefault="003B7A2F">
      <w:pPr>
        <w:pStyle w:val="SourceCode"/>
      </w:pPr>
      <w:r>
        <w:t xml:space="preserve">    mov ecx, 1</w:t>
      </w:r>
    </w:p>
    <w:p w14:paraId="03FAAD25" w14:textId="77777777" w:rsidR="00C62268" w:rsidRDefault="003B7A2F">
      <w:pPr>
        <w:pStyle w:val="SourceCode"/>
      </w:pPr>
      <w:r>
        <w:t xml:space="preserve">    call __acrt_iob_func</w:t>
      </w:r>
    </w:p>
    <w:p w14:paraId="42D12135" w14:textId="77777777" w:rsidR="00C62268" w:rsidRDefault="003B7A2F">
      <w:pPr>
        <w:pStyle w:val="SourceCode"/>
      </w:pPr>
      <w:r>
        <w:t xml:space="preserve">    mov rcx, rax</w:t>
      </w:r>
    </w:p>
    <w:p w14:paraId="6BF3D401" w14:textId="77777777" w:rsidR="00C62268" w:rsidRDefault="003B7A2F">
      <w:pPr>
        <w:pStyle w:val="SourceCode"/>
      </w:pPr>
      <w:r>
        <w:t xml:space="preserve">    call fflush</w:t>
      </w:r>
    </w:p>
    <w:p w14:paraId="04191DD5" w14:textId="77777777" w:rsidR="00C62268" w:rsidRDefault="003B7A2F">
      <w:pPr>
        <w:pStyle w:val="SourceCode"/>
      </w:pPr>
      <w:r>
        <w:t xml:space="preserve">    ; Remember, main waits for a line: Ctrl+C (or Enter) stops it.</w:t>
      </w:r>
    </w:p>
    <w:p w14:paraId="529A2468" w14:textId="77777777" w:rsidR="00C62268" w:rsidRDefault="003B7A2F">
      <w:pPr>
        <w:pStyle w:val="SourceCode"/>
      </w:pPr>
      <w:r>
        <w:t xml:space="preserve">    call getchar</w:t>
      </w:r>
    </w:p>
    <w:p w14:paraId="7E73942D" w14:textId="77777777" w:rsidR="00C62268" w:rsidRDefault="003B7A2F">
      <w:pPr>
        <w:pStyle w:val="SourceCode"/>
      </w:pPr>
      <w:r>
        <w:t xml:space="preserve">    mov rcx, rbx</w:t>
      </w:r>
    </w:p>
    <w:p w14:paraId="33087FDB" w14:textId="77777777" w:rsidR="00C62268" w:rsidRDefault="003B7A2F">
      <w:pPr>
        <w:pStyle w:val="SourceCode"/>
      </w:pPr>
      <w:r>
        <w:t xml:space="preserve">    call MHD_stop_daemon</w:t>
      </w:r>
    </w:p>
    <w:p w14:paraId="681DB19F" w14:textId="77777777" w:rsidR="00C62268" w:rsidRDefault="003B7A2F">
      <w:pPr>
        <w:pStyle w:val="SourceCode"/>
      </w:pPr>
      <w:r>
        <w:t xml:space="preserve">    call mysql_server_end</w:t>
      </w:r>
    </w:p>
    <w:p w14:paraId="56342263" w14:textId="77777777" w:rsidR="00C62268" w:rsidRDefault="003B7A2F">
      <w:pPr>
        <w:pStyle w:val="SourceCode"/>
      </w:pPr>
      <w:r>
        <w:t xml:space="preserve">    xor eax, eax</w:t>
      </w:r>
    </w:p>
    <w:p w14:paraId="291812F2" w14:textId="77777777" w:rsidR="00C62268" w:rsidRDefault="003B7A2F">
      <w:pPr>
        <w:pStyle w:val="SourceCode"/>
      </w:pPr>
      <w:r>
        <w:t xml:space="preserve">    jmp .done</w:t>
      </w:r>
    </w:p>
    <w:p w14:paraId="1B9BA5BC" w14:textId="77777777" w:rsidR="00C62268" w:rsidRDefault="003B7A2F">
      <w:pPr>
        <w:pStyle w:val="SourceCode"/>
      </w:pPr>
      <w:r>
        <w:t>.files_failed:</w:t>
      </w:r>
    </w:p>
    <w:p w14:paraId="3D31CC47" w14:textId="77777777" w:rsidR="00C62268" w:rsidRDefault="003B7A2F">
      <w:pPr>
        <w:pStyle w:val="SourceCode"/>
      </w:pPr>
      <w:r>
        <w:t xml:space="preserve">    lea rbx, [files_error_line]</w:t>
      </w:r>
    </w:p>
    <w:p w14:paraId="3A76955D" w14:textId="77777777" w:rsidR="00C62268" w:rsidRDefault="003B7A2F">
      <w:pPr>
        <w:pStyle w:val="SourceCode"/>
      </w:pPr>
      <w:r>
        <w:t xml:space="preserve">    jmp .report</w:t>
      </w:r>
    </w:p>
    <w:p w14:paraId="724CD4E4" w14:textId="77777777" w:rsidR="00C62268" w:rsidRDefault="003B7A2F">
      <w:pPr>
        <w:pStyle w:val="SourceCode"/>
      </w:pPr>
      <w:r>
        <w:t>.start_failed:</w:t>
      </w:r>
    </w:p>
    <w:p w14:paraId="0890334E" w14:textId="77777777" w:rsidR="00C62268" w:rsidRDefault="003B7A2F">
      <w:pPr>
        <w:pStyle w:val="SourceCode"/>
      </w:pPr>
      <w:r>
        <w:t xml:space="preserve">    lea rbx, [start_error_line]</w:t>
      </w:r>
    </w:p>
    <w:p w14:paraId="1F0CF035" w14:textId="77777777" w:rsidR="00C62268" w:rsidRDefault="003B7A2F">
      <w:pPr>
        <w:pStyle w:val="SourceCode"/>
      </w:pPr>
      <w:r>
        <w:t>.report:</w:t>
      </w:r>
    </w:p>
    <w:p w14:paraId="4E67F5EC" w14:textId="77777777" w:rsidR="00C62268" w:rsidRDefault="003B7A2F">
      <w:pPr>
        <w:pStyle w:val="SourceCode"/>
      </w:pPr>
      <w:r>
        <w:t xml:space="preserve">    mov ecx, 2</w:t>
      </w:r>
    </w:p>
    <w:p w14:paraId="05524251" w14:textId="77777777" w:rsidR="00C62268" w:rsidRDefault="003B7A2F">
      <w:pPr>
        <w:pStyle w:val="SourceCode"/>
      </w:pPr>
      <w:r>
        <w:t xml:space="preserve">    call __acrt_iob_func</w:t>
      </w:r>
    </w:p>
    <w:p w14:paraId="3FC6E043" w14:textId="77777777" w:rsidR="00C62268" w:rsidRDefault="003B7A2F">
      <w:pPr>
        <w:pStyle w:val="SourceCode"/>
      </w:pPr>
      <w:r>
        <w:t xml:space="preserve">    mov rcx, rax</w:t>
      </w:r>
    </w:p>
    <w:p w14:paraId="4B964514" w14:textId="77777777" w:rsidR="00C62268" w:rsidRDefault="003B7A2F">
      <w:pPr>
        <w:pStyle w:val="SourceCode"/>
      </w:pPr>
      <w:r>
        <w:t xml:space="preserve">    mov rdx, rbx</w:t>
      </w:r>
    </w:p>
    <w:p w14:paraId="5EE4E8D4" w14:textId="77777777" w:rsidR="00C62268" w:rsidRDefault="003B7A2F">
      <w:pPr>
        <w:pStyle w:val="SourceCode"/>
      </w:pPr>
      <w:r>
        <w:t xml:space="preserve">    call fprintf</w:t>
      </w:r>
    </w:p>
    <w:p w14:paraId="0EC501AF" w14:textId="77777777" w:rsidR="00C62268" w:rsidRDefault="003B7A2F">
      <w:pPr>
        <w:pStyle w:val="SourceCode"/>
      </w:pPr>
      <w:r>
        <w:t xml:space="preserve">    mov eax, 1</w:t>
      </w:r>
    </w:p>
    <w:p w14:paraId="36DE42EF" w14:textId="77777777" w:rsidR="00C62268" w:rsidRDefault="003B7A2F">
      <w:pPr>
        <w:pStyle w:val="SourceCode"/>
      </w:pPr>
      <w:r>
        <w:t>.done:</w:t>
      </w:r>
    </w:p>
    <w:p w14:paraId="07BA92AF" w14:textId="77777777" w:rsidR="00C62268" w:rsidRDefault="003B7A2F">
      <w:pPr>
        <w:pStyle w:val="SourceCode"/>
        <w:keepNext/>
      </w:pPr>
      <w:r>
        <w:t xml:space="preserve">    add rsp, 112</w:t>
      </w:r>
    </w:p>
    <w:p w14:paraId="1B99FE78" w14:textId="77777777" w:rsidR="00C62268" w:rsidRDefault="003B7A2F">
      <w:pPr>
        <w:pStyle w:val="SourceCode"/>
        <w:keepNext/>
      </w:pPr>
      <w:r>
        <w:t xml:space="preserve">    pop rbx</w:t>
      </w:r>
    </w:p>
    <w:p w14:paraId="7DC41296" w14:textId="77777777" w:rsidR="00C62268" w:rsidRDefault="003B7A2F">
      <w:pPr>
        <w:pStyle w:val="SourceCode"/>
      </w:pPr>
      <w:r>
        <w:t xml:space="preserve">    ret</w:t>
      </w:r>
    </w:p>
    <w:p w14:paraId="660A1241" w14:textId="77777777" w:rsidR="00C62268" w:rsidRDefault="00C62268">
      <w:pPr>
        <w:keepNext/>
      </w:pPr>
    </w:p>
    <w:p w14:paraId="2B6B3AEE" w14:textId="77777777" w:rsidR="00C62268" w:rsidRDefault="003B7A2F">
      <w:pPr>
        <w:pStyle w:val="Heading3"/>
      </w:pPr>
      <w:r>
        <w:t>assembly/windows/basic_client.asm</w:t>
      </w:r>
    </w:p>
    <w:p w14:paraId="4BC084D7" w14:textId="77777777" w:rsidR="00C62268" w:rsidRDefault="003B7A2F">
      <w:pPr>
        <w:pStyle w:val="SourceCode"/>
        <w:keepNext/>
      </w:pPr>
      <w:r>
        <w:t>; Assembly for 64-bit Windows, written for NASM. Lesson 6.15a Basic:</w:t>
      </w:r>
    </w:p>
    <w:p w14:paraId="33B517C7" w14:textId="77777777" w:rsidR="00C62268" w:rsidRDefault="003B7A2F">
      <w:pPr>
        <w:pStyle w:val="SourceCode"/>
        <w:keepNext/>
      </w:pPr>
      <w:r>
        <w:t>; fetch three contact paths, and for each error answer print the code and</w:t>
      </w:r>
    </w:p>
    <w:p w14:paraId="455E07CE" w14:textId="77777777" w:rsidR="00C62268" w:rsidRDefault="003B7A2F">
      <w:pPr>
        <w:pStyle w:val="SourceCode"/>
      </w:pPr>
      <w:r>
        <w:t>; the message from its JSON error body. Remember, the curl_ functions come</w:t>
      </w:r>
    </w:p>
    <w:p w14:paraId="435E53DC" w14:textId="77777777" w:rsidR="00C62268" w:rsidRDefault="003B7A2F">
      <w:pPr>
        <w:pStyle w:val="SourceCode"/>
      </w:pPr>
      <w:r>
        <w:t>; from libcurl and the cJSON_ functions from cJSON, the libraries C's</w:t>
      </w:r>
    </w:p>
    <w:p w14:paraId="14C3F997" w14:textId="77777777" w:rsidR="00C62268" w:rsidRDefault="003B7A2F">
      <w:pPr>
        <w:pStyle w:val="SourceCode"/>
      </w:pPr>
      <w:r>
        <w:t>; client uses.</w:t>
      </w:r>
    </w:p>
    <w:p w14:paraId="3D4AC117" w14:textId="77777777" w:rsidR="00C62268" w:rsidRDefault="003B7A2F">
      <w:pPr>
        <w:pStyle w:val="SourceCode"/>
      </w:pPr>
      <w:r>
        <w:t>default rel</w:t>
      </w:r>
    </w:p>
    <w:p w14:paraId="77DE61C6" w14:textId="77777777" w:rsidR="00C62268" w:rsidRDefault="003B7A2F">
      <w:pPr>
        <w:pStyle w:val="SourceCode"/>
      </w:pPr>
      <w:r>
        <w:t>global main</w:t>
      </w:r>
    </w:p>
    <w:p w14:paraId="2959E1A4" w14:textId="77777777" w:rsidR="00C62268" w:rsidRDefault="003B7A2F">
      <w:pPr>
        <w:pStyle w:val="SourceCode"/>
      </w:pPr>
      <w:r>
        <w:t>extern printf</w:t>
      </w:r>
    </w:p>
    <w:p w14:paraId="78321C07" w14:textId="77777777" w:rsidR="00C62268" w:rsidRDefault="003B7A2F">
      <w:pPr>
        <w:pStyle w:val="SourceCode"/>
      </w:pPr>
      <w:r>
        <w:t>extern fprintf</w:t>
      </w:r>
    </w:p>
    <w:p w14:paraId="356A3560" w14:textId="77777777" w:rsidR="00C62268" w:rsidRDefault="003B7A2F">
      <w:pPr>
        <w:pStyle w:val="SourceCode"/>
      </w:pPr>
      <w:r>
        <w:t>extern snprintf</w:t>
      </w:r>
    </w:p>
    <w:p w14:paraId="468E6F07" w14:textId="77777777" w:rsidR="00C62268" w:rsidRDefault="003B7A2F">
      <w:pPr>
        <w:pStyle w:val="SourceCode"/>
      </w:pPr>
      <w:r>
        <w:t>extern strlen</w:t>
      </w:r>
    </w:p>
    <w:p w14:paraId="61464080" w14:textId="77777777" w:rsidR="00C62268" w:rsidRDefault="003B7A2F">
      <w:pPr>
        <w:pStyle w:val="SourceCode"/>
      </w:pPr>
      <w:r>
        <w:t>extern memcpy</w:t>
      </w:r>
    </w:p>
    <w:p w14:paraId="5F2549FC" w14:textId="77777777" w:rsidR="00C62268" w:rsidRDefault="003B7A2F">
      <w:pPr>
        <w:pStyle w:val="SourceCode"/>
      </w:pPr>
      <w:r>
        <w:t>extern __acrt_iob_func</w:t>
      </w:r>
    </w:p>
    <w:p w14:paraId="3494406F" w14:textId="77777777" w:rsidR="00C62268" w:rsidRDefault="003B7A2F">
      <w:pPr>
        <w:pStyle w:val="SourceCode"/>
      </w:pPr>
      <w:r>
        <w:t>extern curl_easy_init</w:t>
      </w:r>
    </w:p>
    <w:p w14:paraId="3678ADC7" w14:textId="77777777" w:rsidR="00C62268" w:rsidRDefault="003B7A2F">
      <w:pPr>
        <w:pStyle w:val="SourceCode"/>
      </w:pPr>
      <w:r>
        <w:t>extern curl_easy_setopt</w:t>
      </w:r>
    </w:p>
    <w:p w14:paraId="4EAF81C2" w14:textId="77777777" w:rsidR="00C62268" w:rsidRDefault="003B7A2F">
      <w:pPr>
        <w:pStyle w:val="SourceCode"/>
      </w:pPr>
      <w:r>
        <w:t>extern curl_easy_perform</w:t>
      </w:r>
    </w:p>
    <w:p w14:paraId="3E11E0D8" w14:textId="77777777" w:rsidR="00C62268" w:rsidRDefault="003B7A2F">
      <w:pPr>
        <w:pStyle w:val="SourceCode"/>
      </w:pPr>
      <w:r>
        <w:t>extern curl_easy_getinfo</w:t>
      </w:r>
    </w:p>
    <w:p w14:paraId="4EEB917D" w14:textId="77777777" w:rsidR="00C62268" w:rsidRDefault="003B7A2F">
      <w:pPr>
        <w:pStyle w:val="SourceCode"/>
      </w:pPr>
      <w:r>
        <w:t>extern curl_easy_strerror</w:t>
      </w:r>
    </w:p>
    <w:p w14:paraId="3E394C24" w14:textId="77777777" w:rsidR="00C62268" w:rsidRDefault="003B7A2F">
      <w:pPr>
        <w:pStyle w:val="SourceCode"/>
      </w:pPr>
      <w:r>
        <w:t>extern curl_easy_cleanup</w:t>
      </w:r>
    </w:p>
    <w:p w14:paraId="372AD1DA" w14:textId="77777777" w:rsidR="00C62268" w:rsidRDefault="003B7A2F">
      <w:pPr>
        <w:pStyle w:val="SourceCode"/>
      </w:pPr>
      <w:r>
        <w:t>extern cJSON_Parse</w:t>
      </w:r>
    </w:p>
    <w:p w14:paraId="00C16AB2" w14:textId="77777777" w:rsidR="00C62268" w:rsidRDefault="003B7A2F">
      <w:pPr>
        <w:pStyle w:val="SourceCode"/>
      </w:pPr>
      <w:r>
        <w:t>extern cJSON_Delete</w:t>
      </w:r>
    </w:p>
    <w:p w14:paraId="1726E19E" w14:textId="77777777" w:rsidR="00C62268" w:rsidRDefault="003B7A2F">
      <w:pPr>
        <w:pStyle w:val="SourceCode"/>
      </w:pPr>
      <w:r>
        <w:t>extern cJSON_IsString</w:t>
      </w:r>
    </w:p>
    <w:p w14:paraId="49AA31A8" w14:textId="77777777" w:rsidR="00C62268" w:rsidRDefault="003B7A2F">
      <w:pPr>
        <w:pStyle w:val="SourceCode"/>
      </w:pPr>
      <w:r>
        <w:t>extern cJSON_GetObjectItemCaseSensitive</w:t>
      </w:r>
    </w:p>
    <w:p w14:paraId="213FD569" w14:textId="77777777" w:rsidR="00C62268" w:rsidRDefault="00C62268">
      <w:pPr>
        <w:pStyle w:val="SourceCode"/>
      </w:pPr>
    </w:p>
    <w:p w14:paraId="28EAD0FF" w14:textId="77777777" w:rsidR="00C62268" w:rsidRDefault="003B7A2F">
      <w:pPr>
        <w:pStyle w:val="SourceCode"/>
      </w:pPr>
      <w:r>
        <w:t>; Remember, an option number is the kind of value times 10000 plus the</w:t>
      </w:r>
    </w:p>
    <w:p w14:paraId="536094C9" w14:textId="77777777" w:rsidR="00C62268" w:rsidRDefault="003B7A2F">
      <w:pPr>
        <w:pStyle w:val="SourceCode"/>
      </w:pPr>
      <w:r>
        <w:t>; option's own number.</w:t>
      </w:r>
    </w:p>
    <w:p w14:paraId="3B38CE2B" w14:textId="77777777" w:rsidR="00C62268" w:rsidRDefault="003B7A2F">
      <w:pPr>
        <w:pStyle w:val="SourceCode"/>
      </w:pPr>
      <w:r>
        <w:t>CURLOPT_WRITEDATA       equ 10001</w:t>
      </w:r>
    </w:p>
    <w:p w14:paraId="0D4A17B9" w14:textId="77777777" w:rsidR="00C62268" w:rsidRDefault="003B7A2F">
      <w:pPr>
        <w:pStyle w:val="SourceCode"/>
      </w:pPr>
      <w:r>
        <w:t>CURLOPT_URL             equ 10002</w:t>
      </w:r>
    </w:p>
    <w:p w14:paraId="6E7CCE59" w14:textId="77777777" w:rsidR="00C62268" w:rsidRDefault="003B7A2F">
      <w:pPr>
        <w:pStyle w:val="SourceCode"/>
      </w:pPr>
      <w:r>
        <w:t>CURLOPT_TIMEOUT         equ 13</w:t>
      </w:r>
    </w:p>
    <w:p w14:paraId="45052ABC" w14:textId="77777777" w:rsidR="00C62268" w:rsidRDefault="003B7A2F">
      <w:pPr>
        <w:pStyle w:val="SourceCode"/>
      </w:pPr>
      <w:r>
        <w:t>CURLOPT_WRITEFUNCTION   equ 20011</w:t>
      </w:r>
    </w:p>
    <w:p w14:paraId="7245589E" w14:textId="77777777" w:rsidR="00C62268" w:rsidRDefault="003B7A2F">
      <w:pPr>
        <w:pStyle w:val="SourceCode"/>
      </w:pPr>
      <w:r>
        <w:t>CURLOPT_CAINFO          equ 10065</w:t>
      </w:r>
    </w:p>
    <w:p w14:paraId="69659BEF" w14:textId="77777777" w:rsidR="00C62268" w:rsidRDefault="003B7A2F">
      <w:pPr>
        <w:pStyle w:val="SourceCode"/>
      </w:pPr>
      <w:r>
        <w:t>; Remember, CURLINFO_RESPONSE_CODE gives the status as a long, 4 bytes on</w:t>
      </w:r>
    </w:p>
    <w:p w14:paraId="7A1C0772" w14:textId="77777777" w:rsidR="00C62268" w:rsidRDefault="003B7A2F">
      <w:pPr>
        <w:pStyle w:val="SourceCode"/>
      </w:pPr>
      <w:r>
        <w:t>; Windows.</w:t>
      </w:r>
    </w:p>
    <w:p w14:paraId="2056A8A3" w14:textId="77777777" w:rsidR="00C62268" w:rsidRDefault="003B7A2F">
      <w:pPr>
        <w:pStyle w:val="SourceCode"/>
      </w:pPr>
      <w:r>
        <w:t>CURLINFO_RESPONSE_CODE  equ 0x200002</w:t>
      </w:r>
    </w:p>
    <w:p w14:paraId="37903162" w14:textId="77777777" w:rsidR="00C62268" w:rsidRDefault="003B7A2F">
      <w:pPr>
        <w:pStyle w:val="SourceCode"/>
      </w:pPr>
      <w:r>
        <w:t>CURLE_OK                equ 0</w:t>
      </w:r>
    </w:p>
    <w:p w14:paraId="31C350F9" w14:textId="77777777" w:rsidR="00C62268" w:rsidRDefault="003B7A2F">
      <w:pPr>
        <w:pStyle w:val="SourceCode"/>
      </w:pPr>
      <w:r>
        <w:t>; Room for one answer's body: one contact's JSON needs about 80 bytes.</w:t>
      </w:r>
    </w:p>
    <w:p w14:paraId="2D06282A" w14:textId="77777777" w:rsidR="00C62268" w:rsidRDefault="003B7A2F">
      <w:pPr>
        <w:pStyle w:val="SourceCode"/>
      </w:pPr>
      <w:r>
        <w:t>BODY_SIZE               equ 4096</w:t>
      </w:r>
    </w:p>
    <w:p w14:paraId="603FA694" w14:textId="77777777" w:rsidR="00C62268" w:rsidRDefault="003B7A2F">
      <w:pPr>
        <w:pStyle w:val="SourceCode"/>
      </w:pPr>
      <w:r>
        <w:t>URL_SIZE                equ 256</w:t>
      </w:r>
    </w:p>
    <w:p w14:paraId="04E65502" w14:textId="77777777" w:rsidR="00C62268" w:rsidRDefault="003B7A2F">
      <w:pPr>
        <w:pStyle w:val="SourceCode"/>
      </w:pPr>
      <w:r>
        <w:t>; Remember, a cJSON record's VALUESTRING field, at offset 32, holds the</w:t>
      </w:r>
    </w:p>
    <w:p w14:paraId="1357EE05" w14:textId="77777777" w:rsidR="00C62268" w:rsidRDefault="003B7A2F">
      <w:pPr>
        <w:pStyle w:val="SourceCode"/>
      </w:pPr>
      <w:r>
        <w:t>; address of its text (Lesson 6.13a).</w:t>
      </w:r>
    </w:p>
    <w:p w14:paraId="2F52E373" w14:textId="77777777" w:rsidR="00C62268" w:rsidRDefault="003B7A2F">
      <w:pPr>
        <w:pStyle w:val="SourceCode"/>
      </w:pPr>
      <w:r>
        <w:t>VALUESTRING             equ 32</w:t>
      </w:r>
    </w:p>
    <w:p w14:paraId="19EC7E02" w14:textId="77777777" w:rsidR="00C62268" w:rsidRDefault="00C62268">
      <w:pPr>
        <w:pStyle w:val="SourceCode"/>
      </w:pPr>
    </w:p>
    <w:p w14:paraId="20AAD44B" w14:textId="77777777" w:rsidR="00C62268" w:rsidRDefault="003B7A2F">
      <w:pPr>
        <w:pStyle w:val="SourceCode"/>
      </w:pPr>
      <w:r>
        <w:t>; Remember, .rdata holds read-only data: texts and fixed values.</w:t>
      </w:r>
    </w:p>
    <w:p w14:paraId="549EF240" w14:textId="77777777" w:rsidR="00C62268" w:rsidRDefault="003B7A2F">
      <w:pPr>
        <w:pStyle w:val="SourceCode"/>
      </w:pPr>
      <w:r>
        <w:t>section .rdata</w:t>
      </w:r>
    </w:p>
    <w:p w14:paraId="70C05325" w14:textId="77777777" w:rsidR="00C62268" w:rsidRDefault="003B7A2F">
      <w:pPr>
        <w:pStyle w:val="SourceCode"/>
      </w:pPr>
      <w:r>
        <w:t xml:space="preserve">    ca_file         db "certs/spa-ca.pem", 0</w:t>
      </w:r>
    </w:p>
    <w:p w14:paraId="1D42A0BD" w14:textId="77777777" w:rsidR="00C62268" w:rsidRDefault="003B7A2F">
      <w:pPr>
        <w:pStyle w:val="SourceCode"/>
      </w:pPr>
      <w:r>
        <w:t xml:space="preserve">    ; A contact that exists, one that does not, and an id that is not one.</w:t>
      </w:r>
    </w:p>
    <w:p w14:paraId="201D3486" w14:textId="77777777" w:rsidR="00C62268" w:rsidRDefault="003B7A2F">
      <w:pPr>
        <w:pStyle w:val="SourceCode"/>
      </w:pPr>
      <w:r>
        <w:t xml:space="preserve">    ; Remember, paths is a dq list of their addresses, and ($ - paths) / 8</w:t>
      </w:r>
    </w:p>
    <w:p w14:paraId="1B74C58F" w14:textId="77777777" w:rsidR="00C62268" w:rsidRDefault="003B7A2F">
      <w:pPr>
        <w:pStyle w:val="SourceCode"/>
      </w:pPr>
      <w:r>
        <w:t xml:space="preserve">    ; counts them (Lesson 2.5a).</w:t>
      </w:r>
    </w:p>
    <w:p w14:paraId="69CBC05C" w14:textId="77777777" w:rsidR="00C62268" w:rsidRDefault="003B7A2F">
      <w:pPr>
        <w:pStyle w:val="SourceCode"/>
      </w:pPr>
      <w:r>
        <w:t xml:space="preserve">    path_two        db "/api/v1/contacts/2", 0</w:t>
      </w:r>
    </w:p>
    <w:p w14:paraId="489F7937" w14:textId="77777777" w:rsidR="00C62268" w:rsidRDefault="003B7A2F">
      <w:pPr>
        <w:pStyle w:val="SourceCode"/>
      </w:pPr>
      <w:r>
        <w:t xml:space="preserve">    path_unknown    db "/api/v1/contacts/99", 0</w:t>
      </w:r>
    </w:p>
    <w:p w14:paraId="28FA0D1F" w14:textId="77777777" w:rsidR="00C62268" w:rsidRDefault="003B7A2F">
      <w:pPr>
        <w:pStyle w:val="SourceCode"/>
      </w:pPr>
      <w:r>
        <w:t xml:space="preserve">    path_letters    db "/api/v1/contacts/abc", 0</w:t>
      </w:r>
    </w:p>
    <w:p w14:paraId="1BD62572" w14:textId="77777777" w:rsidR="00C62268" w:rsidRDefault="003B7A2F">
      <w:pPr>
        <w:pStyle w:val="SourceCode"/>
      </w:pPr>
      <w:r>
        <w:t xml:space="preserve">    paths           dq path_two, path_unknown, path_letters</w:t>
      </w:r>
    </w:p>
    <w:p w14:paraId="01674F53" w14:textId="77777777" w:rsidR="00C62268" w:rsidRDefault="003B7A2F">
      <w:pPr>
        <w:pStyle w:val="SourceCode"/>
      </w:pPr>
      <w:r>
        <w:t xml:space="preserve">    PATH_COUNT      equ ($ - paths) / 8</w:t>
      </w:r>
    </w:p>
    <w:p w14:paraId="735ACC83" w14:textId="77777777" w:rsidR="00C62268" w:rsidRDefault="003B7A2F">
      <w:pPr>
        <w:pStyle w:val="SourceCode"/>
      </w:pPr>
      <w:r>
        <w:t xml:space="preserve">    url_format      db "https://127.0.0.1:8765%s", 0</w:t>
      </w:r>
    </w:p>
    <w:p w14:paraId="7D64A19E" w14:textId="77777777" w:rsidR="00C62268" w:rsidRDefault="003B7A2F">
      <w:pPr>
        <w:pStyle w:val="SourceCode"/>
      </w:pPr>
      <w:r>
        <w:t xml:space="preserve">    answer_line     db "GET %s -&gt; %d", 10, 0</w:t>
      </w:r>
    </w:p>
    <w:p w14:paraId="189922A9" w14:textId="77777777" w:rsidR="00C62268" w:rsidRDefault="003B7A2F">
      <w:pPr>
        <w:pStyle w:val="SourceCode"/>
      </w:pPr>
      <w:r>
        <w:t xml:space="preserve">    ; The error body's two keys, and the lines that print them.</w:t>
      </w:r>
    </w:p>
    <w:p w14:paraId="45D37567" w14:textId="77777777" w:rsidR="00C62268" w:rsidRDefault="003B7A2F">
      <w:pPr>
        <w:pStyle w:val="SourceCode"/>
      </w:pPr>
      <w:r>
        <w:t xml:space="preserve">    code_key        db "code", 0</w:t>
      </w:r>
    </w:p>
    <w:p w14:paraId="5C4BB93F" w14:textId="77777777" w:rsidR="00C62268" w:rsidRDefault="003B7A2F">
      <w:pPr>
        <w:pStyle w:val="SourceCode"/>
      </w:pPr>
      <w:r>
        <w:t xml:space="preserve">    message_key     db "message", 0</w:t>
      </w:r>
    </w:p>
    <w:p w14:paraId="600E9501" w14:textId="77777777" w:rsidR="00C62268" w:rsidRDefault="003B7A2F">
      <w:pPr>
        <w:pStyle w:val="SourceCode"/>
      </w:pPr>
      <w:r>
        <w:t xml:space="preserve">    code_line       db "  code: %s", 10, 0</w:t>
      </w:r>
    </w:p>
    <w:p w14:paraId="2A772F84" w14:textId="77777777" w:rsidR="00C62268" w:rsidRDefault="003B7A2F">
      <w:pPr>
        <w:pStyle w:val="SourceCode"/>
      </w:pPr>
      <w:r>
        <w:t xml:space="preserve">    message_line    db "  message: %s", 10, 0</w:t>
      </w:r>
    </w:p>
    <w:p w14:paraId="3966A0DD" w14:textId="77777777" w:rsidR="00C62268" w:rsidRDefault="003B7A2F">
      <w:pPr>
        <w:pStyle w:val="SourceCode"/>
      </w:pPr>
      <w:r>
        <w:t xml:space="preserve">    not_error_line  db "  the body is not an error body", 10, 0</w:t>
      </w:r>
    </w:p>
    <w:p w14:paraId="313603D2" w14:textId="77777777" w:rsidR="00C62268" w:rsidRDefault="003B7A2F">
      <w:pPr>
        <w:pStyle w:val="SourceCode"/>
      </w:pPr>
      <w:r>
        <w:t xml:space="preserve">    no_libcurl_line db "Error: could not start libcurl", 10, 0</w:t>
      </w:r>
    </w:p>
    <w:p w14:paraId="003D5859" w14:textId="77777777" w:rsidR="00C62268" w:rsidRDefault="003B7A2F">
      <w:pPr>
        <w:pStyle w:val="SourceCode"/>
      </w:pPr>
      <w:r>
        <w:t xml:space="preserve">    no_url_line     db "Error: could not build the URL", 10, 0</w:t>
      </w:r>
    </w:p>
    <w:p w14:paraId="4C7305A1" w14:textId="77777777" w:rsidR="00C62268" w:rsidRDefault="003B7A2F">
      <w:pPr>
        <w:pStyle w:val="SourceCode"/>
      </w:pPr>
      <w:r>
        <w:t xml:space="preserve">    error_line      db "Error: %s", 10, 0</w:t>
      </w:r>
    </w:p>
    <w:p w14:paraId="73ABCD46" w14:textId="77777777" w:rsidR="00C62268" w:rsidRDefault="00C62268">
      <w:pPr>
        <w:pStyle w:val="SourceCode"/>
      </w:pPr>
    </w:p>
    <w:p w14:paraId="20EEF237" w14:textId="77777777" w:rsidR="00C62268" w:rsidRDefault="003B7A2F">
      <w:pPr>
        <w:pStyle w:val="SourceCode"/>
      </w:pPr>
      <w:r>
        <w:t>; Remember, .bss reserves memory that starts as zeros: the URL, the</w:t>
      </w:r>
    </w:p>
    <w:p w14:paraId="09CEDE28" w14:textId="77777777" w:rsidR="00C62268" w:rsidRDefault="003B7A2F">
      <w:pPr>
        <w:pStyle w:val="SourceCode"/>
      </w:pPr>
      <w:r>
        <w:t>; answer's body, and the status.</w:t>
      </w:r>
    </w:p>
    <w:p w14:paraId="602D6485" w14:textId="77777777" w:rsidR="00C62268" w:rsidRDefault="003B7A2F">
      <w:pPr>
        <w:pStyle w:val="SourceCode"/>
      </w:pPr>
      <w:r>
        <w:t>section .bss</w:t>
      </w:r>
    </w:p>
    <w:p w14:paraId="487620CD" w14:textId="77777777" w:rsidR="00C62268" w:rsidRDefault="003B7A2F">
      <w:pPr>
        <w:pStyle w:val="SourceCode"/>
      </w:pPr>
      <w:r>
        <w:t xml:space="preserve">    url_text        resb URL_SIZE</w:t>
      </w:r>
    </w:p>
    <w:p w14:paraId="76D5342F" w14:textId="77777777" w:rsidR="00C62268" w:rsidRDefault="003B7A2F">
      <w:pPr>
        <w:pStyle w:val="SourceCode"/>
      </w:pPr>
      <w:r>
        <w:t xml:space="preserve">    answer_body     resb BODY_SIZE</w:t>
      </w:r>
    </w:p>
    <w:p w14:paraId="6C3FD580" w14:textId="77777777" w:rsidR="00C62268" w:rsidRDefault="003B7A2F">
      <w:pPr>
        <w:pStyle w:val="SourceCode"/>
      </w:pPr>
      <w:r>
        <w:t xml:space="preserve">    status          resd 1</w:t>
      </w:r>
    </w:p>
    <w:p w14:paraId="67EE7507" w14:textId="77777777" w:rsidR="00C62268" w:rsidRDefault="00C62268">
      <w:pPr>
        <w:pStyle w:val="SourceCode"/>
      </w:pPr>
    </w:p>
    <w:p w14:paraId="420C6C2D" w14:textId="77777777" w:rsidR="00C62268" w:rsidRDefault="003B7A2F">
      <w:pPr>
        <w:pStyle w:val="SourceCode"/>
      </w:pPr>
      <w:r>
        <w:t>; Remember, .text holds the instructions.</w:t>
      </w:r>
    </w:p>
    <w:p w14:paraId="719EE3FE" w14:textId="77777777" w:rsidR="00C62268" w:rsidRDefault="003B7A2F">
      <w:pPr>
        <w:pStyle w:val="SourceCode"/>
      </w:pPr>
      <w:r>
        <w:t>section .text</w:t>
      </w:r>
    </w:p>
    <w:p w14:paraId="779D8BD2" w14:textId="77777777" w:rsidR="00C62268" w:rsidRDefault="00C62268">
      <w:pPr>
        <w:pStyle w:val="SourceCode"/>
      </w:pPr>
    </w:p>
    <w:p w14:paraId="7209DD90" w14:textId="77777777" w:rsidR="00C62268" w:rsidRDefault="003B7A2F">
      <w:pPr>
        <w:pStyle w:val="SourceCode"/>
      </w:pPr>
      <w:r>
        <w:t>; Remember, libcurl calls save_body for each piece of the body; it</w:t>
      </w:r>
    </w:p>
    <w:p w14:paraId="7F85DB43" w14:textId="77777777" w:rsidR="00C62268" w:rsidRDefault="003B7A2F">
      <w:pPr>
        <w:pStyle w:val="SourceCode"/>
      </w:pPr>
      <w:r>
        <w:t>; returns the piece's length, or 0 to stop when the body would not fit.</w:t>
      </w:r>
    </w:p>
    <w:p w14:paraId="4D39A694" w14:textId="77777777" w:rsidR="00C62268" w:rsidRDefault="003B7A2F">
      <w:pPr>
        <w:pStyle w:val="SourceCode"/>
      </w:pPr>
      <w:r>
        <w:t>; Without it, libcurl would print the body on the screen.</w:t>
      </w:r>
    </w:p>
    <w:p w14:paraId="37B864BE" w14:textId="77777777" w:rsidR="00C62268" w:rsidRDefault="003B7A2F">
      <w:pPr>
        <w:pStyle w:val="SourceCode"/>
      </w:pPr>
      <w:r>
        <w:t>;   in:      rcx = the piece, rdx = each item's size, r8 = the count,</w:t>
      </w:r>
    </w:p>
    <w:p w14:paraId="37FD92DC" w14:textId="77777777" w:rsidR="00C62268" w:rsidRDefault="003B7A2F">
      <w:pPr>
        <w:pStyle w:val="SourceCode"/>
      </w:pPr>
      <w:r>
        <w:t>;            r9 = the body's address</w:t>
      </w:r>
    </w:p>
    <w:p w14:paraId="15F7C07D" w14:textId="77777777" w:rsidR="00C62268" w:rsidRDefault="003B7A2F">
      <w:pPr>
        <w:pStyle w:val="SourceCode"/>
      </w:pPr>
      <w:r>
        <w:t>; rbx keeps the piece, r12 its length, r13 the body, r14 the length used.</w:t>
      </w:r>
    </w:p>
    <w:p w14:paraId="5CA04896" w14:textId="77777777" w:rsidR="00C62268" w:rsidRDefault="003B7A2F">
      <w:pPr>
        <w:pStyle w:val="SourceCode"/>
      </w:pPr>
      <w:r>
        <w:t>save_body:</w:t>
      </w:r>
    </w:p>
    <w:p w14:paraId="0C0D7FC8" w14:textId="77777777" w:rsidR="00C62268" w:rsidRDefault="003B7A2F">
      <w:pPr>
        <w:pStyle w:val="SourceCode"/>
      </w:pPr>
      <w:r>
        <w:t xml:space="preserve">    push rbx</w:t>
      </w:r>
    </w:p>
    <w:p w14:paraId="7CEBD499" w14:textId="77777777" w:rsidR="00C62268" w:rsidRDefault="003B7A2F">
      <w:pPr>
        <w:pStyle w:val="SourceCode"/>
      </w:pPr>
      <w:r>
        <w:t xml:space="preserve">    push r12</w:t>
      </w:r>
    </w:p>
    <w:p w14:paraId="7E47F394" w14:textId="77777777" w:rsidR="00C62268" w:rsidRDefault="003B7A2F">
      <w:pPr>
        <w:pStyle w:val="SourceCode"/>
      </w:pPr>
      <w:r>
        <w:t xml:space="preserve">    push r13</w:t>
      </w:r>
    </w:p>
    <w:p w14:paraId="29587AAA" w14:textId="77777777" w:rsidR="00C62268" w:rsidRDefault="003B7A2F">
      <w:pPr>
        <w:pStyle w:val="SourceCode"/>
      </w:pPr>
      <w:r>
        <w:t xml:space="preserve">    push r14</w:t>
      </w:r>
    </w:p>
    <w:p w14:paraId="42669603" w14:textId="77777777" w:rsidR="00C62268" w:rsidRDefault="003B7A2F">
      <w:pPr>
        <w:pStyle w:val="SourceCode"/>
      </w:pPr>
      <w:r>
        <w:t xml:space="preserve">    sub rsp, 40</w:t>
      </w:r>
    </w:p>
    <w:p w14:paraId="7495CB27" w14:textId="77777777" w:rsidR="00C62268" w:rsidRDefault="003B7A2F">
      <w:pPr>
        <w:pStyle w:val="SourceCode"/>
      </w:pPr>
      <w:r>
        <w:t xml:space="preserve">    mov rbx, rcx</w:t>
      </w:r>
    </w:p>
    <w:p w14:paraId="319F7DBF" w14:textId="77777777" w:rsidR="00C62268" w:rsidRDefault="003B7A2F">
      <w:pPr>
        <w:pStyle w:val="SourceCode"/>
      </w:pPr>
      <w:r>
        <w:t xml:space="preserve">    mov r12, rdx</w:t>
      </w:r>
    </w:p>
    <w:p w14:paraId="4EA7D57D" w14:textId="77777777" w:rsidR="00C62268" w:rsidRDefault="003B7A2F">
      <w:pPr>
        <w:pStyle w:val="SourceCode"/>
      </w:pPr>
      <w:r>
        <w:t xml:space="preserve">    imul r12, r8</w:t>
      </w:r>
    </w:p>
    <w:p w14:paraId="17B5F2BB" w14:textId="77777777" w:rsidR="00C62268" w:rsidRDefault="003B7A2F">
      <w:pPr>
        <w:pStyle w:val="SourceCode"/>
      </w:pPr>
      <w:r>
        <w:t xml:space="preserve">    mov r13, r9</w:t>
      </w:r>
    </w:p>
    <w:p w14:paraId="3A2DAD00" w14:textId="77777777" w:rsidR="00C62268" w:rsidRDefault="003B7A2F">
      <w:pPr>
        <w:pStyle w:val="SourceCode"/>
      </w:pPr>
      <w:r>
        <w:t xml:space="preserve">    mov rcx, r13</w:t>
      </w:r>
    </w:p>
    <w:p w14:paraId="0552B444" w14:textId="77777777" w:rsidR="00C62268" w:rsidRDefault="003B7A2F">
      <w:pPr>
        <w:pStyle w:val="SourceCode"/>
      </w:pPr>
      <w:r>
        <w:t xml:space="preserve">    call strlen</w:t>
      </w:r>
    </w:p>
    <w:p w14:paraId="50DA5152" w14:textId="77777777" w:rsidR="00C62268" w:rsidRDefault="003B7A2F">
      <w:pPr>
        <w:pStyle w:val="SourceCode"/>
      </w:pPr>
      <w:r>
        <w:t xml:space="preserve">    mov r14, rax</w:t>
      </w:r>
    </w:p>
    <w:p w14:paraId="626E8E9A" w14:textId="77777777" w:rsidR="00C62268" w:rsidRDefault="003B7A2F">
      <w:pPr>
        <w:pStyle w:val="SourceCode"/>
      </w:pPr>
      <w:r>
        <w:t xml:space="preserve">    lea rax, [r14 + r12]</w:t>
      </w:r>
    </w:p>
    <w:p w14:paraId="4661A5A7" w14:textId="77777777" w:rsidR="00C62268" w:rsidRDefault="003B7A2F">
      <w:pPr>
        <w:pStyle w:val="SourceCode"/>
      </w:pPr>
      <w:r>
        <w:t xml:space="preserve">    cmp rax, BODY_SIZE</w:t>
      </w:r>
    </w:p>
    <w:p w14:paraId="2B1CCD3D" w14:textId="77777777" w:rsidR="00C62268" w:rsidRDefault="003B7A2F">
      <w:pPr>
        <w:pStyle w:val="SourceCode"/>
      </w:pPr>
      <w:r>
        <w:t xml:space="preserve">    jae .too_long</w:t>
      </w:r>
    </w:p>
    <w:p w14:paraId="0AFA6146" w14:textId="77777777" w:rsidR="00C62268" w:rsidRDefault="003B7A2F">
      <w:pPr>
        <w:pStyle w:val="SourceCode"/>
      </w:pPr>
      <w:r>
        <w:t xml:space="preserve">    lea rcx, [r13 + r14]</w:t>
      </w:r>
    </w:p>
    <w:p w14:paraId="4272722D" w14:textId="77777777" w:rsidR="00C62268" w:rsidRDefault="003B7A2F">
      <w:pPr>
        <w:pStyle w:val="SourceCode"/>
      </w:pPr>
      <w:r>
        <w:t xml:space="preserve">    mov rdx, rbx</w:t>
      </w:r>
    </w:p>
    <w:p w14:paraId="3B930795" w14:textId="77777777" w:rsidR="00C62268" w:rsidRDefault="003B7A2F">
      <w:pPr>
        <w:pStyle w:val="SourceCode"/>
      </w:pPr>
      <w:r>
        <w:t xml:space="preserve">    mov r8, r12</w:t>
      </w:r>
    </w:p>
    <w:p w14:paraId="1296B3CD" w14:textId="77777777" w:rsidR="00C62268" w:rsidRDefault="003B7A2F">
      <w:pPr>
        <w:pStyle w:val="SourceCode"/>
      </w:pPr>
      <w:r>
        <w:t xml:space="preserve">    call memcpy</w:t>
      </w:r>
    </w:p>
    <w:p w14:paraId="3A7C7CB1" w14:textId="77777777" w:rsidR="00C62268" w:rsidRDefault="003B7A2F">
      <w:pPr>
        <w:pStyle w:val="SourceCode"/>
      </w:pPr>
      <w:r>
        <w:t xml:space="preserve">    lea rax, [r14 + r12]</w:t>
      </w:r>
    </w:p>
    <w:p w14:paraId="54C85523" w14:textId="77777777" w:rsidR="00C62268" w:rsidRDefault="003B7A2F">
      <w:pPr>
        <w:pStyle w:val="SourceCode"/>
      </w:pPr>
      <w:r>
        <w:t xml:space="preserve">    mov byte [r13 + rax], 0</w:t>
      </w:r>
    </w:p>
    <w:p w14:paraId="2476FA74" w14:textId="77777777" w:rsidR="00C62268" w:rsidRDefault="003B7A2F">
      <w:pPr>
        <w:pStyle w:val="SourceCode"/>
      </w:pPr>
      <w:r>
        <w:t xml:space="preserve">    mov rax, r12</w:t>
      </w:r>
    </w:p>
    <w:p w14:paraId="03730CB6" w14:textId="77777777" w:rsidR="00C62268" w:rsidRDefault="003B7A2F">
      <w:pPr>
        <w:pStyle w:val="SourceCode"/>
      </w:pPr>
      <w:r>
        <w:t xml:space="preserve">    jmp .done</w:t>
      </w:r>
    </w:p>
    <w:p w14:paraId="6FBB4A0D" w14:textId="77777777" w:rsidR="00C62268" w:rsidRDefault="003B7A2F">
      <w:pPr>
        <w:pStyle w:val="SourceCode"/>
      </w:pPr>
      <w:r>
        <w:t>.too_long:</w:t>
      </w:r>
    </w:p>
    <w:p w14:paraId="7F14CDCE" w14:textId="77777777" w:rsidR="00C62268" w:rsidRDefault="003B7A2F">
      <w:pPr>
        <w:pStyle w:val="SourceCode"/>
      </w:pPr>
      <w:r>
        <w:t xml:space="preserve">    xor eax, eax</w:t>
      </w:r>
    </w:p>
    <w:p w14:paraId="5C28460E" w14:textId="77777777" w:rsidR="00C62268" w:rsidRDefault="003B7A2F">
      <w:pPr>
        <w:pStyle w:val="SourceCode"/>
      </w:pPr>
      <w:r>
        <w:t>.done:</w:t>
      </w:r>
    </w:p>
    <w:p w14:paraId="1014686C" w14:textId="77777777" w:rsidR="00C62268" w:rsidRDefault="003B7A2F">
      <w:pPr>
        <w:pStyle w:val="SourceCode"/>
      </w:pPr>
      <w:r>
        <w:t xml:space="preserve">    add rsp, 40</w:t>
      </w:r>
    </w:p>
    <w:p w14:paraId="79F6A8D5" w14:textId="77777777" w:rsidR="00C62268" w:rsidRDefault="003B7A2F">
      <w:pPr>
        <w:pStyle w:val="SourceCode"/>
      </w:pPr>
      <w:r>
        <w:t xml:space="preserve">    pop r14</w:t>
      </w:r>
    </w:p>
    <w:p w14:paraId="06B7FD07" w14:textId="77777777" w:rsidR="00C62268" w:rsidRDefault="003B7A2F">
      <w:pPr>
        <w:pStyle w:val="SourceCode"/>
      </w:pPr>
      <w:r>
        <w:t xml:space="preserve">    pop r13</w:t>
      </w:r>
    </w:p>
    <w:p w14:paraId="5B729C94" w14:textId="77777777" w:rsidR="00C62268" w:rsidRDefault="003B7A2F">
      <w:pPr>
        <w:pStyle w:val="SourceCode"/>
      </w:pPr>
      <w:r>
        <w:t xml:space="preserve">    pop r12</w:t>
      </w:r>
    </w:p>
    <w:p w14:paraId="56EDCBF5" w14:textId="77777777" w:rsidR="00C62268" w:rsidRDefault="003B7A2F">
      <w:pPr>
        <w:pStyle w:val="SourceCode"/>
      </w:pPr>
      <w:r>
        <w:t xml:space="preserve">    pop rbx</w:t>
      </w:r>
    </w:p>
    <w:p w14:paraId="7BB648F2" w14:textId="77777777" w:rsidR="00C62268" w:rsidRDefault="003B7A2F">
      <w:pPr>
        <w:pStyle w:val="SourceCode"/>
      </w:pPr>
      <w:r>
        <w:t xml:space="preserve">    ret</w:t>
      </w:r>
    </w:p>
    <w:p w14:paraId="1B196F0B" w14:textId="77777777" w:rsidR="00C62268" w:rsidRDefault="00C62268">
      <w:pPr>
        <w:pStyle w:val="SourceCode"/>
      </w:pPr>
    </w:p>
    <w:p w14:paraId="39C5A7AD" w14:textId="77777777" w:rsidR="00C62268" w:rsidRDefault="003B7A2F">
      <w:pPr>
        <w:pStyle w:val="SourceCode"/>
      </w:pPr>
      <w:r>
        <w:t>; print_error_body: prints the code and the message of an error body. A</w:t>
      </w:r>
    </w:p>
    <w:p w14:paraId="6EBE77E7" w14:textId="77777777" w:rsidR="00C62268" w:rsidRDefault="003B7A2F">
      <w:pPr>
        <w:pStyle w:val="SourceCode"/>
      </w:pPr>
      <w:r>
        <w:t>; body that is not JSON, or has no text code and message, gets one line</w:t>
      </w:r>
    </w:p>
    <w:p w14:paraId="1C0AD3E1" w14:textId="77777777" w:rsidR="00C62268" w:rsidRDefault="003B7A2F">
      <w:pPr>
        <w:pStyle w:val="SourceCode"/>
      </w:pPr>
      <w:r>
        <w:t>; instead. Remember, cJSON_Parse returns 0 for text that is not JSON, an</w:t>
      </w:r>
    </w:p>
    <w:p w14:paraId="666F150F" w14:textId="77777777" w:rsidR="00C62268" w:rsidRDefault="003B7A2F">
      <w:pPr>
        <w:pStyle w:val="SourceCode"/>
      </w:pPr>
      <w:r>
        <w:t>; empty body included; cJSON_GetObjectItemCaseSensitive returns 0 for a</w:t>
      </w:r>
    </w:p>
    <w:p w14:paraId="4E87D4BD" w14:textId="77777777" w:rsidR="00C62268" w:rsidRDefault="003B7A2F">
      <w:pPr>
        <w:pStyle w:val="SourceCode"/>
      </w:pPr>
      <w:r>
        <w:t>; missing key, and cJSON_IsString checks the value's kind (Lesson 6.13a).</w:t>
      </w:r>
    </w:p>
    <w:p w14:paraId="4BF92CE7" w14:textId="77777777" w:rsidR="00C62268" w:rsidRDefault="003B7A2F">
      <w:pPr>
        <w:pStyle w:val="SourceCode"/>
      </w:pPr>
      <w:r>
        <w:t>; cJSON_Delete gives the parsed values back on every way out after a</w:t>
      </w:r>
    </w:p>
    <w:p w14:paraId="313C7661" w14:textId="77777777" w:rsidR="00C62268" w:rsidRDefault="003B7A2F">
      <w:pPr>
        <w:pStyle w:val="SourceCode"/>
      </w:pPr>
      <w:r>
        <w:t>; parse.</w:t>
      </w:r>
    </w:p>
    <w:p w14:paraId="7796469E" w14:textId="77777777" w:rsidR="00C62268" w:rsidRDefault="003B7A2F">
      <w:pPr>
        <w:pStyle w:val="SourceCode"/>
      </w:pPr>
      <w:r>
        <w:t>;   in:      rcx = the body</w:t>
      </w:r>
    </w:p>
    <w:p w14:paraId="5B20245E" w14:textId="77777777" w:rsidR="00C62268" w:rsidRDefault="003B7A2F">
      <w:pPr>
        <w:pStyle w:val="SourceCode"/>
      </w:pPr>
      <w:r>
        <w:t>; rbx keeps the parsed body, r12 the code's value, r13 the message's.</w:t>
      </w:r>
    </w:p>
    <w:p w14:paraId="7B20057C" w14:textId="77777777" w:rsidR="00C62268" w:rsidRDefault="003B7A2F">
      <w:pPr>
        <w:pStyle w:val="SourceCode"/>
      </w:pPr>
      <w:r>
        <w:t>print_error_body:</w:t>
      </w:r>
    </w:p>
    <w:p w14:paraId="167F5000" w14:textId="77777777" w:rsidR="00C62268" w:rsidRDefault="003B7A2F">
      <w:pPr>
        <w:pStyle w:val="SourceCode"/>
      </w:pPr>
      <w:r>
        <w:t xml:space="preserve">    push rbx</w:t>
      </w:r>
    </w:p>
    <w:p w14:paraId="2D2CBD7C" w14:textId="77777777" w:rsidR="00C62268" w:rsidRDefault="003B7A2F">
      <w:pPr>
        <w:pStyle w:val="SourceCode"/>
      </w:pPr>
      <w:r>
        <w:t xml:space="preserve">    push r12</w:t>
      </w:r>
    </w:p>
    <w:p w14:paraId="286DFB57" w14:textId="77777777" w:rsidR="00C62268" w:rsidRDefault="003B7A2F">
      <w:pPr>
        <w:pStyle w:val="SourceCode"/>
      </w:pPr>
      <w:r>
        <w:t xml:space="preserve">    push r13</w:t>
      </w:r>
    </w:p>
    <w:p w14:paraId="1E50026A" w14:textId="77777777" w:rsidR="00C62268" w:rsidRDefault="003B7A2F">
      <w:pPr>
        <w:pStyle w:val="SourceCode"/>
      </w:pPr>
      <w:r>
        <w:t xml:space="preserve">    sub rsp, 32</w:t>
      </w:r>
    </w:p>
    <w:p w14:paraId="7E794CC2" w14:textId="77777777" w:rsidR="00C62268" w:rsidRDefault="003B7A2F">
      <w:pPr>
        <w:pStyle w:val="SourceCode"/>
      </w:pPr>
      <w:r>
        <w:t xml:space="preserve">    call cJSON_Parse</w:t>
      </w:r>
    </w:p>
    <w:p w14:paraId="0E82ADC8" w14:textId="77777777" w:rsidR="00C62268" w:rsidRDefault="003B7A2F">
      <w:pPr>
        <w:pStyle w:val="SourceCode"/>
      </w:pPr>
      <w:r>
        <w:t xml:space="preserve">    mov rbx, rax</w:t>
      </w:r>
    </w:p>
    <w:p w14:paraId="46519C82" w14:textId="77777777" w:rsidR="00C62268" w:rsidRDefault="003B7A2F">
      <w:pPr>
        <w:pStyle w:val="SourceCode"/>
      </w:pPr>
      <w:r>
        <w:t xml:space="preserve">    cmp rbx, 0</w:t>
      </w:r>
    </w:p>
    <w:p w14:paraId="43EE12AC" w14:textId="77777777" w:rsidR="00C62268" w:rsidRDefault="003B7A2F">
      <w:pPr>
        <w:pStyle w:val="SourceCode"/>
      </w:pPr>
      <w:r>
        <w:t xml:space="preserve">    je .not_error_body</w:t>
      </w:r>
    </w:p>
    <w:p w14:paraId="1F4F3C75" w14:textId="77777777" w:rsidR="00C62268" w:rsidRDefault="003B7A2F">
      <w:pPr>
        <w:pStyle w:val="SourceCode"/>
      </w:pPr>
      <w:r>
        <w:t xml:space="preserve">    mov rcx, rbx</w:t>
      </w:r>
    </w:p>
    <w:p w14:paraId="3DCF2487" w14:textId="77777777" w:rsidR="00C62268" w:rsidRDefault="003B7A2F">
      <w:pPr>
        <w:pStyle w:val="SourceCode"/>
      </w:pPr>
      <w:r>
        <w:t xml:space="preserve">    lea rdx, [code_key]</w:t>
      </w:r>
    </w:p>
    <w:p w14:paraId="4EB92895" w14:textId="77777777" w:rsidR="00C62268" w:rsidRDefault="003B7A2F">
      <w:pPr>
        <w:pStyle w:val="SourceCode"/>
      </w:pPr>
      <w:r>
        <w:t xml:space="preserve">    call cJSON_GetObjectItemCaseSensitive</w:t>
      </w:r>
    </w:p>
    <w:p w14:paraId="3056B84B" w14:textId="77777777" w:rsidR="00C62268" w:rsidRDefault="003B7A2F">
      <w:pPr>
        <w:pStyle w:val="SourceCode"/>
      </w:pPr>
      <w:r>
        <w:t xml:space="preserve">    mov r12, rax</w:t>
      </w:r>
    </w:p>
    <w:p w14:paraId="09E8D8C3" w14:textId="77777777" w:rsidR="00C62268" w:rsidRDefault="003B7A2F">
      <w:pPr>
        <w:pStyle w:val="SourceCode"/>
      </w:pPr>
      <w:r>
        <w:t xml:space="preserve">    mov rcx, r12</w:t>
      </w:r>
    </w:p>
    <w:p w14:paraId="44D05734" w14:textId="77777777" w:rsidR="00C62268" w:rsidRDefault="003B7A2F">
      <w:pPr>
        <w:pStyle w:val="SourceCode"/>
      </w:pPr>
      <w:r>
        <w:t xml:space="preserve">    call cJSON_IsString</w:t>
      </w:r>
    </w:p>
    <w:p w14:paraId="07AE3FBC" w14:textId="77777777" w:rsidR="00C62268" w:rsidRDefault="003B7A2F">
      <w:pPr>
        <w:pStyle w:val="SourceCode"/>
      </w:pPr>
      <w:r>
        <w:t xml:space="preserve">    cmp eax, 0</w:t>
      </w:r>
    </w:p>
    <w:p w14:paraId="42CFBA9B" w14:textId="77777777" w:rsidR="00C62268" w:rsidRDefault="003B7A2F">
      <w:pPr>
        <w:pStyle w:val="SourceCode"/>
      </w:pPr>
      <w:r>
        <w:t xml:space="preserve">    je .delete_not_error_body</w:t>
      </w:r>
    </w:p>
    <w:p w14:paraId="3636A5B3" w14:textId="77777777" w:rsidR="00C62268" w:rsidRDefault="003B7A2F">
      <w:pPr>
        <w:pStyle w:val="SourceCode"/>
      </w:pPr>
      <w:r>
        <w:t xml:space="preserve">    mov rcx, rbx</w:t>
      </w:r>
    </w:p>
    <w:p w14:paraId="697F9240" w14:textId="77777777" w:rsidR="00C62268" w:rsidRDefault="003B7A2F">
      <w:pPr>
        <w:pStyle w:val="SourceCode"/>
      </w:pPr>
      <w:r>
        <w:t xml:space="preserve">    lea rdx, [message_key]</w:t>
      </w:r>
    </w:p>
    <w:p w14:paraId="5E1A935D" w14:textId="77777777" w:rsidR="00C62268" w:rsidRDefault="003B7A2F">
      <w:pPr>
        <w:pStyle w:val="SourceCode"/>
      </w:pPr>
      <w:r>
        <w:t xml:space="preserve">    call cJSON_GetObjectItemCaseSensitive</w:t>
      </w:r>
    </w:p>
    <w:p w14:paraId="3C944920" w14:textId="77777777" w:rsidR="00C62268" w:rsidRDefault="003B7A2F">
      <w:pPr>
        <w:pStyle w:val="SourceCode"/>
      </w:pPr>
      <w:r>
        <w:t xml:space="preserve">    mov r13, rax</w:t>
      </w:r>
    </w:p>
    <w:p w14:paraId="1FC63182" w14:textId="77777777" w:rsidR="00C62268" w:rsidRDefault="003B7A2F">
      <w:pPr>
        <w:pStyle w:val="SourceCode"/>
      </w:pPr>
      <w:r>
        <w:t xml:space="preserve">    mov rcx, r13</w:t>
      </w:r>
    </w:p>
    <w:p w14:paraId="11661CC0" w14:textId="77777777" w:rsidR="00C62268" w:rsidRDefault="003B7A2F">
      <w:pPr>
        <w:pStyle w:val="SourceCode"/>
      </w:pPr>
      <w:r>
        <w:t xml:space="preserve">    call cJSON_IsString</w:t>
      </w:r>
    </w:p>
    <w:p w14:paraId="1569A108" w14:textId="77777777" w:rsidR="00C62268" w:rsidRDefault="003B7A2F">
      <w:pPr>
        <w:pStyle w:val="SourceCode"/>
      </w:pPr>
      <w:r>
        <w:t xml:space="preserve">    cmp eax, 0</w:t>
      </w:r>
    </w:p>
    <w:p w14:paraId="10537AFD" w14:textId="77777777" w:rsidR="00C62268" w:rsidRDefault="003B7A2F">
      <w:pPr>
        <w:pStyle w:val="SourceCode"/>
      </w:pPr>
      <w:r>
        <w:t xml:space="preserve">    je .delete_not_error_body</w:t>
      </w:r>
    </w:p>
    <w:p w14:paraId="6DA1EF89" w14:textId="77777777" w:rsidR="00C62268" w:rsidRDefault="003B7A2F">
      <w:pPr>
        <w:pStyle w:val="SourceCode"/>
      </w:pPr>
      <w:r>
        <w:t xml:space="preserve">    ; Both keys hold text: print each one's VALUESTRING.</w:t>
      </w:r>
    </w:p>
    <w:p w14:paraId="786F3A60" w14:textId="77777777" w:rsidR="00C62268" w:rsidRDefault="003B7A2F">
      <w:pPr>
        <w:pStyle w:val="SourceCode"/>
      </w:pPr>
      <w:r>
        <w:t xml:space="preserve">    lea rcx, [code_line]</w:t>
      </w:r>
    </w:p>
    <w:p w14:paraId="5E1F6C62" w14:textId="77777777" w:rsidR="00C62268" w:rsidRDefault="003B7A2F">
      <w:pPr>
        <w:pStyle w:val="SourceCode"/>
      </w:pPr>
      <w:r>
        <w:t xml:space="preserve">    mov rdx, [r12 + VALUESTRING]</w:t>
      </w:r>
    </w:p>
    <w:p w14:paraId="768DE103" w14:textId="77777777" w:rsidR="00C62268" w:rsidRDefault="003B7A2F">
      <w:pPr>
        <w:pStyle w:val="SourceCode"/>
      </w:pPr>
      <w:r>
        <w:t xml:space="preserve">    call printf</w:t>
      </w:r>
    </w:p>
    <w:p w14:paraId="3BFE2222" w14:textId="77777777" w:rsidR="00C62268" w:rsidRDefault="003B7A2F">
      <w:pPr>
        <w:pStyle w:val="SourceCode"/>
      </w:pPr>
      <w:r>
        <w:t xml:space="preserve">    lea rcx, [message_line]</w:t>
      </w:r>
    </w:p>
    <w:p w14:paraId="1F703783" w14:textId="77777777" w:rsidR="00C62268" w:rsidRDefault="003B7A2F">
      <w:pPr>
        <w:pStyle w:val="SourceCode"/>
      </w:pPr>
      <w:r>
        <w:t xml:space="preserve">    mov rdx, [r13 + VALUESTRING]</w:t>
      </w:r>
    </w:p>
    <w:p w14:paraId="2F0E692B" w14:textId="77777777" w:rsidR="00C62268" w:rsidRDefault="003B7A2F">
      <w:pPr>
        <w:pStyle w:val="SourceCode"/>
      </w:pPr>
      <w:r>
        <w:t xml:space="preserve">    call printf</w:t>
      </w:r>
    </w:p>
    <w:p w14:paraId="56E56286" w14:textId="77777777" w:rsidR="00C62268" w:rsidRDefault="003B7A2F">
      <w:pPr>
        <w:pStyle w:val="SourceCode"/>
      </w:pPr>
      <w:r>
        <w:t xml:space="preserve">    mov rcx, rbx</w:t>
      </w:r>
    </w:p>
    <w:p w14:paraId="39018898" w14:textId="77777777" w:rsidR="00C62268" w:rsidRDefault="003B7A2F">
      <w:pPr>
        <w:pStyle w:val="SourceCode"/>
      </w:pPr>
      <w:r>
        <w:t xml:space="preserve">    call cJSON_Delete</w:t>
      </w:r>
    </w:p>
    <w:p w14:paraId="0AE207DD" w14:textId="77777777" w:rsidR="00C62268" w:rsidRDefault="003B7A2F">
      <w:pPr>
        <w:pStyle w:val="SourceCode"/>
      </w:pPr>
      <w:r>
        <w:t xml:space="preserve">    jmp .done</w:t>
      </w:r>
    </w:p>
    <w:p w14:paraId="1C545831" w14:textId="77777777" w:rsidR="00C62268" w:rsidRDefault="003B7A2F">
      <w:pPr>
        <w:pStyle w:val="SourceCode"/>
      </w:pPr>
      <w:r>
        <w:t>.delete_not_error_body:</w:t>
      </w:r>
    </w:p>
    <w:p w14:paraId="6AC81E66" w14:textId="77777777" w:rsidR="00C62268" w:rsidRDefault="003B7A2F">
      <w:pPr>
        <w:pStyle w:val="SourceCode"/>
      </w:pPr>
      <w:r>
        <w:t xml:space="preserve">    mov rcx, rbx</w:t>
      </w:r>
    </w:p>
    <w:p w14:paraId="1A431DA7" w14:textId="77777777" w:rsidR="00C62268" w:rsidRDefault="003B7A2F">
      <w:pPr>
        <w:pStyle w:val="SourceCode"/>
      </w:pPr>
      <w:r>
        <w:t xml:space="preserve">    call cJSON_Delete</w:t>
      </w:r>
    </w:p>
    <w:p w14:paraId="1BD5470B" w14:textId="77777777" w:rsidR="00C62268" w:rsidRDefault="003B7A2F">
      <w:pPr>
        <w:pStyle w:val="SourceCode"/>
      </w:pPr>
      <w:r>
        <w:t>.not_error_body:</w:t>
      </w:r>
    </w:p>
    <w:p w14:paraId="60132D63" w14:textId="77777777" w:rsidR="00C62268" w:rsidRDefault="003B7A2F">
      <w:pPr>
        <w:pStyle w:val="SourceCode"/>
      </w:pPr>
      <w:r>
        <w:t xml:space="preserve">    lea rcx, [not_error_line]</w:t>
      </w:r>
    </w:p>
    <w:p w14:paraId="5AC1183D" w14:textId="77777777" w:rsidR="00C62268" w:rsidRDefault="003B7A2F">
      <w:pPr>
        <w:pStyle w:val="SourceCode"/>
      </w:pPr>
      <w:r>
        <w:t xml:space="preserve">    call printf</w:t>
      </w:r>
    </w:p>
    <w:p w14:paraId="3CCBBDDE" w14:textId="77777777" w:rsidR="00C62268" w:rsidRDefault="003B7A2F">
      <w:pPr>
        <w:pStyle w:val="SourceCode"/>
      </w:pPr>
      <w:r>
        <w:t>.done:</w:t>
      </w:r>
    </w:p>
    <w:p w14:paraId="6F3FC217" w14:textId="77777777" w:rsidR="00C62268" w:rsidRDefault="003B7A2F">
      <w:pPr>
        <w:pStyle w:val="SourceCode"/>
      </w:pPr>
      <w:r>
        <w:t xml:space="preserve">    add rsp, 32</w:t>
      </w:r>
    </w:p>
    <w:p w14:paraId="7C05E164" w14:textId="77777777" w:rsidR="00C62268" w:rsidRDefault="003B7A2F">
      <w:pPr>
        <w:pStyle w:val="SourceCode"/>
      </w:pPr>
      <w:r>
        <w:t xml:space="preserve">    pop r13</w:t>
      </w:r>
    </w:p>
    <w:p w14:paraId="08A4AF0B" w14:textId="77777777" w:rsidR="00C62268" w:rsidRDefault="003B7A2F">
      <w:pPr>
        <w:pStyle w:val="SourceCode"/>
      </w:pPr>
      <w:r>
        <w:t xml:space="preserve">    pop r12</w:t>
      </w:r>
    </w:p>
    <w:p w14:paraId="30DBFA43" w14:textId="77777777" w:rsidR="00C62268" w:rsidRDefault="003B7A2F">
      <w:pPr>
        <w:pStyle w:val="SourceCode"/>
      </w:pPr>
      <w:r>
        <w:t xml:space="preserve">    pop rbx</w:t>
      </w:r>
    </w:p>
    <w:p w14:paraId="021C97D6" w14:textId="77777777" w:rsidR="00C62268" w:rsidRDefault="003B7A2F">
      <w:pPr>
        <w:pStyle w:val="SourceCode"/>
      </w:pPr>
      <w:r>
        <w:t xml:space="preserve">    ret</w:t>
      </w:r>
    </w:p>
    <w:p w14:paraId="1DF9A8C3" w14:textId="77777777" w:rsidR="00C62268" w:rsidRDefault="00C62268">
      <w:pPr>
        <w:pStyle w:val="SourceCode"/>
      </w:pPr>
    </w:p>
    <w:p w14:paraId="0DCC0747" w14:textId="77777777" w:rsidR="00C62268" w:rsidRDefault="003B7A2F">
      <w:pPr>
        <w:pStyle w:val="SourceCode"/>
      </w:pPr>
      <w:r>
        <w:t>; fetch_path: sends GET for one path with the client, waits for the whole</w:t>
      </w:r>
    </w:p>
    <w:p w14:paraId="673FEF61" w14:textId="77777777" w:rsidR="00C62268" w:rsidRDefault="003B7A2F">
      <w:pPr>
        <w:pStyle w:val="SourceCode"/>
      </w:pPr>
      <w:r>
        <w:t>; answer, and prints the path and the status code; a failure, 400 or</w:t>
      </w:r>
    </w:p>
    <w:p w14:paraId="1ACF4C1C" w14:textId="77777777" w:rsidR="00C62268" w:rsidRDefault="003B7A2F">
      <w:pPr>
        <w:pStyle w:val="SourceCode"/>
      </w:pPr>
      <w:r>
        <w:t>; more, adds its error body's code and message. Remember, snprintf</w:t>
      </w:r>
    </w:p>
    <w:p w14:paraId="1DA788EB" w14:textId="77777777" w:rsidR="00C62268" w:rsidRDefault="003B7A2F">
      <w:pPr>
        <w:pStyle w:val="SourceCode"/>
      </w:pPr>
      <w:r>
        <w:t>; returns the length the whole text needed, so URL_SIZE or more means the</w:t>
      </w:r>
    </w:p>
    <w:p w14:paraId="3F3C626F" w14:textId="77777777" w:rsidR="00C62268" w:rsidRDefault="003B7A2F">
      <w:pPr>
        <w:pStyle w:val="SourceCode"/>
      </w:pPr>
      <w:r>
        <w:t>; URL was cut short, and it is not sent.</w:t>
      </w:r>
    </w:p>
    <w:p w14:paraId="0A99059C" w14:textId="77777777" w:rsidR="00C62268" w:rsidRDefault="003B7A2F">
      <w:pPr>
        <w:pStyle w:val="SourceCode"/>
      </w:pPr>
      <w:r>
        <w:t>;   in:      rcx = the client handle, rdx = the path</w:t>
      </w:r>
    </w:p>
    <w:p w14:paraId="2B78D783" w14:textId="77777777" w:rsidR="00C62268" w:rsidRDefault="003B7A2F">
      <w:pPr>
        <w:pStyle w:val="SourceCode"/>
      </w:pPr>
      <w:r>
        <w:t>;   out:     eax = 1 when there was an answer, 0 when there was none</w:t>
      </w:r>
    </w:p>
    <w:p w14:paraId="55F08C03" w14:textId="77777777" w:rsidR="00C62268" w:rsidRDefault="003B7A2F">
      <w:pPr>
        <w:pStyle w:val="SourceCode"/>
      </w:pPr>
      <w:r>
        <w:t>; rbx keeps the client, r12 the path, then libcurl's words.</w:t>
      </w:r>
    </w:p>
    <w:p w14:paraId="08383D9D" w14:textId="77777777" w:rsidR="00C62268" w:rsidRDefault="003B7A2F">
      <w:pPr>
        <w:pStyle w:val="SourceCode"/>
      </w:pPr>
      <w:r>
        <w:t>fetch_path:</w:t>
      </w:r>
    </w:p>
    <w:p w14:paraId="70A06070" w14:textId="77777777" w:rsidR="00C62268" w:rsidRDefault="003B7A2F">
      <w:pPr>
        <w:pStyle w:val="SourceCode"/>
      </w:pPr>
      <w:r>
        <w:t xml:space="preserve">    push rbx</w:t>
      </w:r>
    </w:p>
    <w:p w14:paraId="53A08F90" w14:textId="77777777" w:rsidR="00C62268" w:rsidRDefault="003B7A2F">
      <w:pPr>
        <w:pStyle w:val="SourceCode"/>
      </w:pPr>
      <w:r>
        <w:t xml:space="preserve">    push r12</w:t>
      </w:r>
    </w:p>
    <w:p w14:paraId="51B07049" w14:textId="77777777" w:rsidR="00C62268" w:rsidRDefault="003B7A2F">
      <w:pPr>
        <w:pStyle w:val="SourceCode"/>
      </w:pPr>
      <w:r>
        <w:t xml:space="preserve">    sub rsp, 40</w:t>
      </w:r>
    </w:p>
    <w:p w14:paraId="78D08CB6" w14:textId="77777777" w:rsidR="00C62268" w:rsidRDefault="003B7A2F">
      <w:pPr>
        <w:pStyle w:val="SourceCode"/>
      </w:pPr>
      <w:r>
        <w:t xml:space="preserve">    mov rbx, rcx</w:t>
      </w:r>
    </w:p>
    <w:p w14:paraId="73B32D68" w14:textId="77777777" w:rsidR="00C62268" w:rsidRDefault="003B7A2F">
      <w:pPr>
        <w:pStyle w:val="SourceCode"/>
      </w:pPr>
      <w:r>
        <w:t xml:space="preserve">    mov r12, rdx</w:t>
      </w:r>
    </w:p>
    <w:p w14:paraId="3BE1E265" w14:textId="77777777" w:rsidR="00C62268" w:rsidRDefault="003B7A2F">
      <w:pPr>
        <w:pStyle w:val="SourceCode"/>
      </w:pPr>
      <w:r>
        <w:t xml:space="preserve">    lea rcx, [url_text]</w:t>
      </w:r>
    </w:p>
    <w:p w14:paraId="63B72105" w14:textId="77777777" w:rsidR="00C62268" w:rsidRDefault="003B7A2F">
      <w:pPr>
        <w:pStyle w:val="SourceCode"/>
      </w:pPr>
      <w:r>
        <w:t xml:space="preserve">    mov edx, URL_SIZE</w:t>
      </w:r>
    </w:p>
    <w:p w14:paraId="037A9EFA" w14:textId="77777777" w:rsidR="00C62268" w:rsidRDefault="003B7A2F">
      <w:pPr>
        <w:pStyle w:val="SourceCode"/>
      </w:pPr>
      <w:r>
        <w:t xml:space="preserve">    lea r8, [url_format]</w:t>
      </w:r>
    </w:p>
    <w:p w14:paraId="12318E5A" w14:textId="77777777" w:rsidR="00C62268" w:rsidRDefault="003B7A2F">
      <w:pPr>
        <w:pStyle w:val="SourceCode"/>
      </w:pPr>
      <w:r>
        <w:t xml:space="preserve">    mov r9, r12</w:t>
      </w:r>
    </w:p>
    <w:p w14:paraId="122EC8A6" w14:textId="77777777" w:rsidR="00C62268" w:rsidRDefault="003B7A2F">
      <w:pPr>
        <w:pStyle w:val="SourceCode"/>
      </w:pPr>
      <w:r>
        <w:t xml:space="preserve">    call snprintf</w:t>
      </w:r>
    </w:p>
    <w:p w14:paraId="27D43364" w14:textId="77777777" w:rsidR="00C62268" w:rsidRDefault="003B7A2F">
      <w:pPr>
        <w:pStyle w:val="SourceCode"/>
      </w:pPr>
      <w:r>
        <w:t xml:space="preserve">    cmp eax, 0</w:t>
      </w:r>
    </w:p>
    <w:p w14:paraId="12C447D1" w14:textId="77777777" w:rsidR="00C62268" w:rsidRDefault="003B7A2F">
      <w:pPr>
        <w:pStyle w:val="SourceCode"/>
      </w:pPr>
      <w:r>
        <w:t xml:space="preserve">    jl .no_url</w:t>
      </w:r>
    </w:p>
    <w:p w14:paraId="0F03D127" w14:textId="77777777" w:rsidR="00C62268" w:rsidRDefault="003B7A2F">
      <w:pPr>
        <w:pStyle w:val="SourceCode"/>
      </w:pPr>
      <w:r>
        <w:t xml:space="preserve">    cmp eax, URL_SIZE</w:t>
      </w:r>
    </w:p>
    <w:p w14:paraId="207B8FCC" w14:textId="77777777" w:rsidR="00C62268" w:rsidRDefault="003B7A2F">
      <w:pPr>
        <w:pStyle w:val="SourceCode"/>
      </w:pPr>
      <w:r>
        <w:t xml:space="preserve">    jge .no_url</w:t>
      </w:r>
    </w:p>
    <w:p w14:paraId="3F485BA7" w14:textId="77777777" w:rsidR="00C62268" w:rsidRDefault="003B7A2F">
      <w:pPr>
        <w:pStyle w:val="SourceCode"/>
      </w:pPr>
      <w:r>
        <w:t xml:space="preserve">    ; answer_body starts empty, so save_body adds to nothing. Remember, a</w:t>
      </w:r>
    </w:p>
    <w:p w14:paraId="55F0E7A3" w14:textId="77777777" w:rsidR="00C62268" w:rsidRDefault="003B7A2F">
      <w:pPr>
        <w:pStyle w:val="SourceCode"/>
      </w:pPr>
      <w:r>
        <w:t xml:space="preserve">    ; 4xx or 5xx is an answer; no answer, or a body too large, is an error.</w:t>
      </w:r>
    </w:p>
    <w:p w14:paraId="15F34D7B" w14:textId="77777777" w:rsidR="00C62268" w:rsidRDefault="003B7A2F">
      <w:pPr>
        <w:pStyle w:val="SourceCode"/>
      </w:pPr>
      <w:r>
        <w:t xml:space="preserve">    mov byte [answer_body], 0</w:t>
      </w:r>
    </w:p>
    <w:p w14:paraId="31F0256D" w14:textId="77777777" w:rsidR="00C62268" w:rsidRDefault="003B7A2F">
      <w:pPr>
        <w:pStyle w:val="SourceCode"/>
      </w:pPr>
      <w:r>
        <w:t xml:space="preserve">    mov rcx, rbx</w:t>
      </w:r>
    </w:p>
    <w:p w14:paraId="64D893D9" w14:textId="77777777" w:rsidR="00C62268" w:rsidRDefault="003B7A2F">
      <w:pPr>
        <w:pStyle w:val="SourceCode"/>
      </w:pPr>
      <w:r>
        <w:t xml:space="preserve">    mov edx, CURLOPT_URL</w:t>
      </w:r>
    </w:p>
    <w:p w14:paraId="63ACD016" w14:textId="77777777" w:rsidR="00C62268" w:rsidRDefault="003B7A2F">
      <w:pPr>
        <w:pStyle w:val="SourceCode"/>
      </w:pPr>
      <w:r>
        <w:t xml:space="preserve">    lea r8, [url_text]</w:t>
      </w:r>
    </w:p>
    <w:p w14:paraId="77B7B72D" w14:textId="77777777" w:rsidR="00C62268" w:rsidRDefault="003B7A2F">
      <w:pPr>
        <w:pStyle w:val="SourceCode"/>
      </w:pPr>
      <w:r>
        <w:t xml:space="preserve">    call curl_easy_setopt</w:t>
      </w:r>
    </w:p>
    <w:p w14:paraId="5DFB3BB9" w14:textId="77777777" w:rsidR="00C62268" w:rsidRDefault="003B7A2F">
      <w:pPr>
        <w:pStyle w:val="SourceCode"/>
      </w:pPr>
      <w:r>
        <w:t xml:space="preserve">    mov rcx, rbx</w:t>
      </w:r>
    </w:p>
    <w:p w14:paraId="0A2F0426" w14:textId="77777777" w:rsidR="00C62268" w:rsidRDefault="003B7A2F">
      <w:pPr>
        <w:pStyle w:val="SourceCode"/>
      </w:pPr>
      <w:r>
        <w:t xml:space="preserve">    call curl_easy_perform</w:t>
      </w:r>
    </w:p>
    <w:p w14:paraId="48BED469" w14:textId="77777777" w:rsidR="00C62268" w:rsidRDefault="003B7A2F">
      <w:pPr>
        <w:pStyle w:val="SourceCode"/>
      </w:pPr>
      <w:r>
        <w:t xml:space="preserve">    cmp eax, CURLE_OK</w:t>
      </w:r>
    </w:p>
    <w:p w14:paraId="5BE7993C" w14:textId="77777777" w:rsidR="00C62268" w:rsidRDefault="003B7A2F">
      <w:pPr>
        <w:pStyle w:val="SourceCode"/>
      </w:pPr>
      <w:r>
        <w:t xml:space="preserve">    jne .failed</w:t>
      </w:r>
    </w:p>
    <w:p w14:paraId="5EEE6B83" w14:textId="77777777" w:rsidR="00C62268" w:rsidRDefault="003B7A2F">
      <w:pPr>
        <w:pStyle w:val="SourceCode"/>
      </w:pPr>
      <w:r>
        <w:t xml:space="preserve">    mov rcx, rbx</w:t>
      </w:r>
    </w:p>
    <w:p w14:paraId="7B9F5CD3" w14:textId="77777777" w:rsidR="00C62268" w:rsidRDefault="003B7A2F">
      <w:pPr>
        <w:pStyle w:val="SourceCode"/>
      </w:pPr>
      <w:r>
        <w:t xml:space="preserve">    mov edx, CURLINFO_RESPONSE_CODE</w:t>
      </w:r>
    </w:p>
    <w:p w14:paraId="2BB8FB7F" w14:textId="77777777" w:rsidR="00C62268" w:rsidRDefault="003B7A2F">
      <w:pPr>
        <w:pStyle w:val="SourceCode"/>
      </w:pPr>
      <w:r>
        <w:t xml:space="preserve">    lea r8, [status]</w:t>
      </w:r>
    </w:p>
    <w:p w14:paraId="7294FFE4" w14:textId="77777777" w:rsidR="00C62268" w:rsidRDefault="003B7A2F">
      <w:pPr>
        <w:pStyle w:val="SourceCode"/>
      </w:pPr>
      <w:r>
        <w:t xml:space="preserve">    call curl_easy_getinfo</w:t>
      </w:r>
    </w:p>
    <w:p w14:paraId="5929B5FA" w14:textId="77777777" w:rsidR="00C62268" w:rsidRDefault="003B7A2F">
      <w:pPr>
        <w:pStyle w:val="SourceCode"/>
      </w:pPr>
      <w:r>
        <w:t xml:space="preserve">    lea rcx, [answer_line]</w:t>
      </w:r>
    </w:p>
    <w:p w14:paraId="3037243E" w14:textId="77777777" w:rsidR="00C62268" w:rsidRDefault="003B7A2F">
      <w:pPr>
        <w:pStyle w:val="SourceCode"/>
      </w:pPr>
      <w:r>
        <w:t xml:space="preserve">    mov rdx, r12</w:t>
      </w:r>
    </w:p>
    <w:p w14:paraId="4E7631FE" w14:textId="77777777" w:rsidR="00C62268" w:rsidRDefault="003B7A2F">
      <w:pPr>
        <w:pStyle w:val="SourceCode"/>
      </w:pPr>
      <w:r>
        <w:t xml:space="preserve">    mov r8d, [status]</w:t>
      </w:r>
    </w:p>
    <w:p w14:paraId="2768C474" w14:textId="77777777" w:rsidR="00C62268" w:rsidRDefault="003B7A2F">
      <w:pPr>
        <w:pStyle w:val="SourceCode"/>
      </w:pPr>
      <w:r>
        <w:t xml:space="preserve">    call printf</w:t>
      </w:r>
    </w:p>
    <w:p w14:paraId="79454E2F" w14:textId="77777777" w:rsidR="00C62268" w:rsidRDefault="003B7A2F">
      <w:pPr>
        <w:pStyle w:val="SourceCode"/>
      </w:pPr>
      <w:r>
        <w:t xml:space="preserve">    ; Only a failure has an error body; a 200 holds the contact.</w:t>
      </w:r>
    </w:p>
    <w:p w14:paraId="72D55C2E" w14:textId="77777777" w:rsidR="00C62268" w:rsidRDefault="003B7A2F">
      <w:pPr>
        <w:pStyle w:val="SourceCode"/>
      </w:pPr>
      <w:r>
        <w:t xml:space="preserve">    mov eax, 1</w:t>
      </w:r>
    </w:p>
    <w:p w14:paraId="7E3E3B55" w14:textId="77777777" w:rsidR="00C62268" w:rsidRDefault="003B7A2F">
      <w:pPr>
        <w:pStyle w:val="SourceCode"/>
      </w:pPr>
      <w:r>
        <w:t xml:space="preserve">    cmp dword [status], 400</w:t>
      </w:r>
    </w:p>
    <w:p w14:paraId="34771800" w14:textId="77777777" w:rsidR="00C62268" w:rsidRDefault="003B7A2F">
      <w:pPr>
        <w:pStyle w:val="SourceCode"/>
      </w:pPr>
      <w:r>
        <w:t xml:space="preserve">    jl .done</w:t>
      </w:r>
    </w:p>
    <w:p w14:paraId="57E09609" w14:textId="77777777" w:rsidR="00C62268" w:rsidRDefault="003B7A2F">
      <w:pPr>
        <w:pStyle w:val="SourceCode"/>
      </w:pPr>
      <w:r>
        <w:t xml:space="preserve">    lea rcx, [answer_body]</w:t>
      </w:r>
    </w:p>
    <w:p w14:paraId="5DE8AF89" w14:textId="77777777" w:rsidR="00C62268" w:rsidRDefault="003B7A2F">
      <w:pPr>
        <w:pStyle w:val="SourceCode"/>
      </w:pPr>
      <w:r>
        <w:t xml:space="preserve">    call print_error_body</w:t>
      </w:r>
    </w:p>
    <w:p w14:paraId="42A2F38F" w14:textId="77777777" w:rsidR="00C62268" w:rsidRDefault="003B7A2F">
      <w:pPr>
        <w:pStyle w:val="SourceCode"/>
      </w:pPr>
      <w:r>
        <w:t xml:space="preserve">    mov eax, 1</w:t>
      </w:r>
    </w:p>
    <w:p w14:paraId="00669829" w14:textId="77777777" w:rsidR="00C62268" w:rsidRDefault="003B7A2F">
      <w:pPr>
        <w:pStyle w:val="SourceCode"/>
      </w:pPr>
      <w:r>
        <w:t xml:space="preserve">    jmp .done</w:t>
      </w:r>
    </w:p>
    <w:p w14:paraId="7AE7FCE3" w14:textId="77777777" w:rsidR="00C62268" w:rsidRDefault="003B7A2F">
      <w:pPr>
        <w:pStyle w:val="SourceCode"/>
      </w:pPr>
      <w:r>
        <w:t>.no_url:</w:t>
      </w:r>
    </w:p>
    <w:p w14:paraId="30DD7FD0" w14:textId="77777777" w:rsidR="00C62268" w:rsidRDefault="003B7A2F">
      <w:pPr>
        <w:pStyle w:val="SourceCode"/>
      </w:pPr>
      <w:r>
        <w:t xml:space="preserve">    mov ecx, 2</w:t>
      </w:r>
    </w:p>
    <w:p w14:paraId="3C7D0D47" w14:textId="77777777" w:rsidR="00C62268" w:rsidRDefault="003B7A2F">
      <w:pPr>
        <w:pStyle w:val="SourceCode"/>
      </w:pPr>
      <w:r>
        <w:t xml:space="preserve">    call __acrt_iob_func</w:t>
      </w:r>
    </w:p>
    <w:p w14:paraId="247337E8" w14:textId="77777777" w:rsidR="00C62268" w:rsidRDefault="003B7A2F">
      <w:pPr>
        <w:pStyle w:val="SourceCode"/>
      </w:pPr>
      <w:r>
        <w:t xml:space="preserve">    mov rcx, rax</w:t>
      </w:r>
    </w:p>
    <w:p w14:paraId="73349452" w14:textId="77777777" w:rsidR="00C62268" w:rsidRDefault="003B7A2F">
      <w:pPr>
        <w:pStyle w:val="SourceCode"/>
      </w:pPr>
      <w:r>
        <w:t xml:space="preserve">    lea rdx, [no_url_line]</w:t>
      </w:r>
    </w:p>
    <w:p w14:paraId="432B1436" w14:textId="77777777" w:rsidR="00C62268" w:rsidRDefault="003B7A2F">
      <w:pPr>
        <w:pStyle w:val="SourceCode"/>
      </w:pPr>
      <w:r>
        <w:t xml:space="preserve">    call fprintf</w:t>
      </w:r>
    </w:p>
    <w:p w14:paraId="66B3305C" w14:textId="77777777" w:rsidR="00C62268" w:rsidRDefault="003B7A2F">
      <w:pPr>
        <w:pStyle w:val="SourceCode"/>
      </w:pPr>
      <w:r>
        <w:t xml:space="preserve">    xor eax, eax</w:t>
      </w:r>
    </w:p>
    <w:p w14:paraId="035323F9" w14:textId="77777777" w:rsidR="00C62268" w:rsidRDefault="003B7A2F">
      <w:pPr>
        <w:pStyle w:val="SourceCode"/>
      </w:pPr>
      <w:r>
        <w:t xml:space="preserve">    jmp .done</w:t>
      </w:r>
    </w:p>
    <w:p w14:paraId="2797C62D" w14:textId="77777777" w:rsidR="00C62268" w:rsidRDefault="003B7A2F">
      <w:pPr>
        <w:pStyle w:val="SourceCode"/>
      </w:pPr>
      <w:r>
        <w:t>.failed:</w:t>
      </w:r>
    </w:p>
    <w:p w14:paraId="049A611A" w14:textId="77777777" w:rsidR="00C62268" w:rsidRDefault="003B7A2F">
      <w:pPr>
        <w:pStyle w:val="SourceCode"/>
      </w:pPr>
      <w:r>
        <w:t xml:space="preserve">    ; Remember, curl_easy_strerror names the result; __acrt_iob_func(2) is stderr.</w:t>
      </w:r>
    </w:p>
    <w:p w14:paraId="318BE821" w14:textId="77777777" w:rsidR="00C62268" w:rsidRDefault="003B7A2F">
      <w:pPr>
        <w:pStyle w:val="SourceCode"/>
      </w:pPr>
      <w:r>
        <w:t xml:space="preserve">    mov ecx, eax</w:t>
      </w:r>
    </w:p>
    <w:p w14:paraId="5F5510FA" w14:textId="77777777" w:rsidR="00C62268" w:rsidRDefault="003B7A2F">
      <w:pPr>
        <w:pStyle w:val="SourceCode"/>
      </w:pPr>
      <w:r>
        <w:t xml:space="preserve">    call curl_easy_strerror</w:t>
      </w:r>
    </w:p>
    <w:p w14:paraId="5D79429A" w14:textId="77777777" w:rsidR="00C62268" w:rsidRDefault="003B7A2F">
      <w:pPr>
        <w:pStyle w:val="SourceCode"/>
      </w:pPr>
      <w:r>
        <w:t xml:space="preserve">    mov r12, rax</w:t>
      </w:r>
    </w:p>
    <w:p w14:paraId="0FFCEA7C" w14:textId="77777777" w:rsidR="00C62268" w:rsidRDefault="003B7A2F">
      <w:pPr>
        <w:pStyle w:val="SourceCode"/>
      </w:pPr>
      <w:r>
        <w:t xml:space="preserve">    mov ecx, 2</w:t>
      </w:r>
    </w:p>
    <w:p w14:paraId="74BC5708" w14:textId="77777777" w:rsidR="00C62268" w:rsidRDefault="003B7A2F">
      <w:pPr>
        <w:pStyle w:val="SourceCode"/>
      </w:pPr>
      <w:r>
        <w:t xml:space="preserve">    call __acrt_iob_func</w:t>
      </w:r>
    </w:p>
    <w:p w14:paraId="7863D2C0" w14:textId="77777777" w:rsidR="00C62268" w:rsidRDefault="003B7A2F">
      <w:pPr>
        <w:pStyle w:val="SourceCode"/>
      </w:pPr>
      <w:r>
        <w:t xml:space="preserve">    mov rcx, rax</w:t>
      </w:r>
    </w:p>
    <w:p w14:paraId="289911E7" w14:textId="77777777" w:rsidR="00C62268" w:rsidRDefault="003B7A2F">
      <w:pPr>
        <w:pStyle w:val="SourceCode"/>
      </w:pPr>
      <w:r>
        <w:t xml:space="preserve">    lea rdx, [error_line]</w:t>
      </w:r>
    </w:p>
    <w:p w14:paraId="13509207" w14:textId="77777777" w:rsidR="00C62268" w:rsidRDefault="003B7A2F">
      <w:pPr>
        <w:pStyle w:val="SourceCode"/>
      </w:pPr>
      <w:r>
        <w:t xml:space="preserve">    mov r8, r12</w:t>
      </w:r>
    </w:p>
    <w:p w14:paraId="14FED87C" w14:textId="77777777" w:rsidR="00C62268" w:rsidRDefault="003B7A2F">
      <w:pPr>
        <w:pStyle w:val="SourceCode"/>
      </w:pPr>
      <w:r>
        <w:t xml:space="preserve">    call fprintf</w:t>
      </w:r>
    </w:p>
    <w:p w14:paraId="0FC3BA88" w14:textId="77777777" w:rsidR="00C62268" w:rsidRDefault="003B7A2F">
      <w:pPr>
        <w:pStyle w:val="SourceCode"/>
      </w:pPr>
      <w:r>
        <w:t xml:space="preserve">    xor eax, eax</w:t>
      </w:r>
    </w:p>
    <w:p w14:paraId="62D7B0B2" w14:textId="77777777" w:rsidR="00C62268" w:rsidRDefault="003B7A2F">
      <w:pPr>
        <w:pStyle w:val="SourceCode"/>
      </w:pPr>
      <w:r>
        <w:t>.done:</w:t>
      </w:r>
    </w:p>
    <w:p w14:paraId="07A28CD6" w14:textId="77777777" w:rsidR="00C62268" w:rsidRDefault="003B7A2F">
      <w:pPr>
        <w:pStyle w:val="SourceCode"/>
      </w:pPr>
      <w:r>
        <w:t xml:space="preserve">    add rsp, 40</w:t>
      </w:r>
    </w:p>
    <w:p w14:paraId="02019E00" w14:textId="77777777" w:rsidR="00C62268" w:rsidRDefault="003B7A2F">
      <w:pPr>
        <w:pStyle w:val="SourceCode"/>
      </w:pPr>
      <w:r>
        <w:t xml:space="preserve">    pop r12</w:t>
      </w:r>
    </w:p>
    <w:p w14:paraId="13171894" w14:textId="77777777" w:rsidR="00C62268" w:rsidRDefault="003B7A2F">
      <w:pPr>
        <w:pStyle w:val="SourceCode"/>
      </w:pPr>
      <w:r>
        <w:t xml:space="preserve">    pop rbx</w:t>
      </w:r>
    </w:p>
    <w:p w14:paraId="7816B08B" w14:textId="77777777" w:rsidR="00C62268" w:rsidRDefault="003B7A2F">
      <w:pPr>
        <w:pStyle w:val="SourceCode"/>
      </w:pPr>
      <w:r>
        <w:t xml:space="preserve">    ret</w:t>
      </w:r>
    </w:p>
    <w:p w14:paraId="197FBFFB" w14:textId="77777777" w:rsidR="00C62268" w:rsidRDefault="00C62268">
      <w:pPr>
        <w:pStyle w:val="SourceCode"/>
      </w:pPr>
    </w:p>
    <w:p w14:paraId="54F4C0D9" w14:textId="77777777" w:rsidR="00C62268" w:rsidRDefault="003B7A2F">
      <w:pPr>
        <w:pStyle w:val="SourceCode"/>
      </w:pPr>
      <w:r>
        <w:t>; main keeps the client handle in rbx, and the next path's position in</w:t>
      </w:r>
    </w:p>
    <w:p w14:paraId="4C97154E" w14:textId="77777777" w:rsidR="00C62268" w:rsidRDefault="003B7A2F">
      <w:pPr>
        <w:pStyle w:val="SourceCode"/>
      </w:pPr>
      <w:r>
        <w:t>; r12.</w:t>
      </w:r>
    </w:p>
    <w:p w14:paraId="5B192E52" w14:textId="77777777" w:rsidR="00C62268" w:rsidRDefault="003B7A2F">
      <w:pPr>
        <w:pStyle w:val="SourceCode"/>
      </w:pPr>
      <w:r>
        <w:t>main:</w:t>
      </w:r>
    </w:p>
    <w:p w14:paraId="7012E996" w14:textId="77777777" w:rsidR="00C62268" w:rsidRDefault="003B7A2F">
      <w:pPr>
        <w:pStyle w:val="SourceCode"/>
      </w:pPr>
      <w:r>
        <w:t xml:space="preserve">    push rbx</w:t>
      </w:r>
    </w:p>
    <w:p w14:paraId="20980B9E" w14:textId="77777777" w:rsidR="00C62268" w:rsidRDefault="003B7A2F">
      <w:pPr>
        <w:pStyle w:val="SourceCode"/>
      </w:pPr>
      <w:r>
        <w:t xml:space="preserve">    push r12</w:t>
      </w:r>
    </w:p>
    <w:p w14:paraId="04026413" w14:textId="77777777" w:rsidR="00C62268" w:rsidRDefault="003B7A2F">
      <w:pPr>
        <w:pStyle w:val="SourceCode"/>
      </w:pPr>
      <w:r>
        <w:t xml:space="preserve">    sub rsp, 40</w:t>
      </w:r>
    </w:p>
    <w:p w14:paraId="6AC5DECD" w14:textId="77777777" w:rsidR="00C62268" w:rsidRDefault="00C62268">
      <w:pPr>
        <w:pStyle w:val="SourceCode"/>
      </w:pPr>
    </w:p>
    <w:p w14:paraId="44015DA0" w14:textId="77777777" w:rsidR="00C62268" w:rsidRDefault="003B7A2F">
      <w:pPr>
        <w:pStyle w:val="SourceCode"/>
      </w:pPr>
      <w:r>
        <w:t xml:space="preserve">    ; Remember, create the client once: it trusts only the course</w:t>
      </w:r>
    </w:p>
    <w:p w14:paraId="0371A669" w14:textId="77777777" w:rsidR="00C62268" w:rsidRDefault="003B7A2F">
      <w:pPr>
        <w:pStyle w:val="SourceCode"/>
      </w:pPr>
      <w:r>
        <w:t xml:space="preserve">    ; certificate authority and gives up after 10 seconds.</w:t>
      </w:r>
    </w:p>
    <w:p w14:paraId="3A09B11C" w14:textId="77777777" w:rsidR="00C62268" w:rsidRDefault="003B7A2F">
      <w:pPr>
        <w:pStyle w:val="SourceCode"/>
      </w:pPr>
      <w:r>
        <w:t xml:space="preserve">    call curl_easy_init</w:t>
      </w:r>
    </w:p>
    <w:p w14:paraId="20DC4409" w14:textId="77777777" w:rsidR="00C62268" w:rsidRDefault="003B7A2F">
      <w:pPr>
        <w:pStyle w:val="SourceCode"/>
      </w:pPr>
      <w:r>
        <w:t xml:space="preserve">    cmp rax, 0</w:t>
      </w:r>
    </w:p>
    <w:p w14:paraId="3D2ABDF9" w14:textId="77777777" w:rsidR="00C62268" w:rsidRDefault="003B7A2F">
      <w:pPr>
        <w:pStyle w:val="SourceCode"/>
      </w:pPr>
      <w:r>
        <w:t xml:space="preserve">    jne .have_client</w:t>
      </w:r>
    </w:p>
    <w:p w14:paraId="2BC6D5D8" w14:textId="77777777" w:rsidR="00C62268" w:rsidRDefault="003B7A2F">
      <w:pPr>
        <w:pStyle w:val="SourceCode"/>
      </w:pPr>
      <w:r>
        <w:t xml:space="preserve">    mov ecx, 2</w:t>
      </w:r>
    </w:p>
    <w:p w14:paraId="060697E3" w14:textId="77777777" w:rsidR="00C62268" w:rsidRDefault="003B7A2F">
      <w:pPr>
        <w:pStyle w:val="SourceCode"/>
      </w:pPr>
      <w:r>
        <w:t xml:space="preserve">    call __acrt_iob_func</w:t>
      </w:r>
    </w:p>
    <w:p w14:paraId="45FD9FD4" w14:textId="77777777" w:rsidR="00C62268" w:rsidRDefault="003B7A2F">
      <w:pPr>
        <w:pStyle w:val="SourceCode"/>
      </w:pPr>
      <w:r>
        <w:t xml:space="preserve">    mov rcx, rax</w:t>
      </w:r>
    </w:p>
    <w:p w14:paraId="2DE962FB" w14:textId="77777777" w:rsidR="00C62268" w:rsidRDefault="003B7A2F">
      <w:pPr>
        <w:pStyle w:val="SourceCode"/>
      </w:pPr>
      <w:r>
        <w:t xml:space="preserve">    lea rdx, [no_libcurl_line]</w:t>
      </w:r>
    </w:p>
    <w:p w14:paraId="6D86FE4A" w14:textId="77777777" w:rsidR="00C62268" w:rsidRDefault="003B7A2F">
      <w:pPr>
        <w:pStyle w:val="SourceCode"/>
      </w:pPr>
      <w:r>
        <w:t xml:space="preserve">    call fprintf</w:t>
      </w:r>
    </w:p>
    <w:p w14:paraId="6ED6452E" w14:textId="77777777" w:rsidR="00C62268" w:rsidRDefault="003B7A2F">
      <w:pPr>
        <w:pStyle w:val="SourceCode"/>
      </w:pPr>
      <w:r>
        <w:t xml:space="preserve">    mov eax, 1</w:t>
      </w:r>
    </w:p>
    <w:p w14:paraId="2D28EFEC" w14:textId="77777777" w:rsidR="00C62268" w:rsidRDefault="003B7A2F">
      <w:pPr>
        <w:pStyle w:val="SourceCode"/>
      </w:pPr>
      <w:r>
        <w:t xml:space="preserve">    jmp .done</w:t>
      </w:r>
    </w:p>
    <w:p w14:paraId="1688EE1A" w14:textId="77777777" w:rsidR="00C62268" w:rsidRDefault="003B7A2F">
      <w:pPr>
        <w:pStyle w:val="SourceCode"/>
      </w:pPr>
      <w:r>
        <w:t>.have_client:</w:t>
      </w:r>
    </w:p>
    <w:p w14:paraId="1E232C38" w14:textId="77777777" w:rsidR="00C62268" w:rsidRDefault="003B7A2F">
      <w:pPr>
        <w:pStyle w:val="SourceCode"/>
      </w:pPr>
      <w:r>
        <w:t xml:space="preserve">    mov rbx, rax</w:t>
      </w:r>
    </w:p>
    <w:p w14:paraId="466432D7" w14:textId="77777777" w:rsidR="00C62268" w:rsidRDefault="003B7A2F">
      <w:pPr>
        <w:pStyle w:val="SourceCode"/>
      </w:pPr>
      <w:r>
        <w:t xml:space="preserve">    mov rcx, rbx</w:t>
      </w:r>
    </w:p>
    <w:p w14:paraId="0CFF3B6C" w14:textId="77777777" w:rsidR="00C62268" w:rsidRDefault="003B7A2F">
      <w:pPr>
        <w:pStyle w:val="SourceCode"/>
      </w:pPr>
      <w:r>
        <w:t xml:space="preserve">    mov edx, CURLOPT_CAINFO</w:t>
      </w:r>
    </w:p>
    <w:p w14:paraId="3697657E" w14:textId="77777777" w:rsidR="00C62268" w:rsidRDefault="003B7A2F">
      <w:pPr>
        <w:pStyle w:val="SourceCode"/>
      </w:pPr>
      <w:r>
        <w:t xml:space="preserve">    lea r8, [ca_file]</w:t>
      </w:r>
    </w:p>
    <w:p w14:paraId="691D62A5" w14:textId="77777777" w:rsidR="00C62268" w:rsidRDefault="003B7A2F">
      <w:pPr>
        <w:pStyle w:val="SourceCode"/>
      </w:pPr>
      <w:r>
        <w:t xml:space="preserve">    call curl_easy_setopt</w:t>
      </w:r>
    </w:p>
    <w:p w14:paraId="275E45E9" w14:textId="77777777" w:rsidR="00C62268" w:rsidRDefault="003B7A2F">
      <w:pPr>
        <w:pStyle w:val="SourceCode"/>
      </w:pPr>
      <w:r>
        <w:t xml:space="preserve">    mov rcx, rbx</w:t>
      </w:r>
    </w:p>
    <w:p w14:paraId="66ACB9AF" w14:textId="77777777" w:rsidR="00C62268" w:rsidRDefault="003B7A2F">
      <w:pPr>
        <w:pStyle w:val="SourceCode"/>
      </w:pPr>
      <w:r>
        <w:t xml:space="preserve">    mov edx, CURLOPT_TIMEOUT</w:t>
      </w:r>
    </w:p>
    <w:p w14:paraId="0B5C57B4" w14:textId="77777777" w:rsidR="00C62268" w:rsidRDefault="003B7A2F">
      <w:pPr>
        <w:pStyle w:val="SourceCode"/>
      </w:pPr>
      <w:r>
        <w:t xml:space="preserve">    mov r8d, 10</w:t>
      </w:r>
    </w:p>
    <w:p w14:paraId="709D41CB" w14:textId="77777777" w:rsidR="00C62268" w:rsidRDefault="003B7A2F">
      <w:pPr>
        <w:pStyle w:val="SourceCode"/>
      </w:pPr>
      <w:r>
        <w:t xml:space="preserve">    call curl_easy_setopt</w:t>
      </w:r>
    </w:p>
    <w:p w14:paraId="5BF20BCB" w14:textId="77777777" w:rsidR="00C62268" w:rsidRDefault="003B7A2F">
      <w:pPr>
        <w:pStyle w:val="SourceCode"/>
      </w:pPr>
      <w:r>
        <w:t xml:space="preserve">    mov rcx, rbx</w:t>
      </w:r>
    </w:p>
    <w:p w14:paraId="6FBB5F1B" w14:textId="77777777" w:rsidR="00C62268" w:rsidRDefault="003B7A2F">
      <w:pPr>
        <w:pStyle w:val="SourceCode"/>
      </w:pPr>
      <w:r>
        <w:t xml:space="preserve">    mov edx, CURLOPT_WRITEFUNCTION</w:t>
      </w:r>
    </w:p>
    <w:p w14:paraId="023C9263" w14:textId="77777777" w:rsidR="00C62268" w:rsidRDefault="003B7A2F">
      <w:pPr>
        <w:pStyle w:val="SourceCode"/>
      </w:pPr>
      <w:r>
        <w:t xml:space="preserve">    lea r8, [save_body]</w:t>
      </w:r>
    </w:p>
    <w:p w14:paraId="68C891F1" w14:textId="77777777" w:rsidR="00C62268" w:rsidRDefault="003B7A2F">
      <w:pPr>
        <w:pStyle w:val="SourceCode"/>
      </w:pPr>
      <w:r>
        <w:t xml:space="preserve">    call curl_easy_setopt</w:t>
      </w:r>
    </w:p>
    <w:p w14:paraId="7193AA4F" w14:textId="77777777" w:rsidR="00C62268" w:rsidRDefault="003B7A2F">
      <w:pPr>
        <w:pStyle w:val="SourceCode"/>
      </w:pPr>
      <w:r>
        <w:t xml:space="preserve">    mov rcx, rbx</w:t>
      </w:r>
    </w:p>
    <w:p w14:paraId="48F98EC9" w14:textId="77777777" w:rsidR="00C62268" w:rsidRDefault="003B7A2F">
      <w:pPr>
        <w:pStyle w:val="SourceCode"/>
      </w:pPr>
      <w:r>
        <w:t xml:space="preserve">    mov edx, CURLOPT_WRITEDATA</w:t>
      </w:r>
    </w:p>
    <w:p w14:paraId="28E7990D" w14:textId="77777777" w:rsidR="00C62268" w:rsidRDefault="003B7A2F">
      <w:pPr>
        <w:pStyle w:val="SourceCode"/>
      </w:pPr>
      <w:r>
        <w:t xml:space="preserve">    lea r8, [answer_body]</w:t>
      </w:r>
    </w:p>
    <w:p w14:paraId="57E74E01" w14:textId="77777777" w:rsidR="00C62268" w:rsidRDefault="003B7A2F">
      <w:pPr>
        <w:pStyle w:val="SourceCode"/>
      </w:pPr>
      <w:r>
        <w:t xml:space="preserve">    call curl_easy_setopt</w:t>
      </w:r>
    </w:p>
    <w:p w14:paraId="5FA864BD" w14:textId="77777777" w:rsidR="00C62268" w:rsidRDefault="003B7A2F">
      <w:pPr>
        <w:pStyle w:val="SourceCode"/>
      </w:pPr>
      <w:r>
        <w:t xml:space="preserve">    ; Remember, main's eax is the exit code: 0 at the end, 1 at .no_answer.</w:t>
      </w:r>
    </w:p>
    <w:p w14:paraId="5A2D8179" w14:textId="77777777" w:rsidR="00C62268" w:rsidRDefault="003B7A2F">
      <w:pPr>
        <w:pStyle w:val="SourceCode"/>
      </w:pPr>
      <w:r>
        <w:t xml:space="preserve">    ; Fetch each path in turn. Remember, [rax + r12*8] is item r12 of the</w:t>
      </w:r>
    </w:p>
    <w:p w14:paraId="1ECCDE7E" w14:textId="77777777" w:rsidR="00C62268" w:rsidRDefault="003B7A2F">
      <w:pPr>
        <w:pStyle w:val="SourceCode"/>
      </w:pPr>
      <w:r>
        <w:t xml:space="preserve">    ; list (Lesson 2.5a). A request with no answer stops the ones after it.</w:t>
      </w:r>
    </w:p>
    <w:p w14:paraId="348051F4" w14:textId="77777777" w:rsidR="00C62268" w:rsidRDefault="003B7A2F">
      <w:pPr>
        <w:pStyle w:val="SourceCode"/>
      </w:pPr>
      <w:r>
        <w:t xml:space="preserve">    xor r12d, r12d</w:t>
      </w:r>
    </w:p>
    <w:p w14:paraId="39D4D0BD" w14:textId="77777777" w:rsidR="00C62268" w:rsidRDefault="003B7A2F">
      <w:pPr>
        <w:pStyle w:val="SourceCode"/>
      </w:pPr>
      <w:r>
        <w:t>.next_path:</w:t>
      </w:r>
    </w:p>
    <w:p w14:paraId="3458A6FF" w14:textId="77777777" w:rsidR="00C62268" w:rsidRDefault="003B7A2F">
      <w:pPr>
        <w:pStyle w:val="SourceCode"/>
      </w:pPr>
      <w:r>
        <w:t xml:space="preserve">    cmp r12, PATH_COUNT</w:t>
      </w:r>
    </w:p>
    <w:p w14:paraId="480B514A" w14:textId="77777777" w:rsidR="00C62268" w:rsidRDefault="003B7A2F">
      <w:pPr>
        <w:pStyle w:val="SourceCode"/>
      </w:pPr>
      <w:r>
        <w:t xml:space="preserve">    jae .all_fetched</w:t>
      </w:r>
    </w:p>
    <w:p w14:paraId="753A56C0" w14:textId="77777777" w:rsidR="00C62268" w:rsidRDefault="003B7A2F">
      <w:pPr>
        <w:pStyle w:val="SourceCode"/>
      </w:pPr>
      <w:r>
        <w:t xml:space="preserve">    mov rcx, rbx</w:t>
      </w:r>
    </w:p>
    <w:p w14:paraId="5A1EFFE8" w14:textId="77777777" w:rsidR="00C62268" w:rsidRDefault="003B7A2F">
      <w:pPr>
        <w:pStyle w:val="SourceCode"/>
      </w:pPr>
      <w:r>
        <w:t xml:space="preserve">    lea rax, [paths]</w:t>
      </w:r>
    </w:p>
    <w:p w14:paraId="724C405E" w14:textId="77777777" w:rsidR="00C62268" w:rsidRDefault="003B7A2F">
      <w:pPr>
        <w:pStyle w:val="SourceCode"/>
      </w:pPr>
      <w:r>
        <w:t xml:space="preserve">    mov rdx, [rax + r12*8]</w:t>
      </w:r>
    </w:p>
    <w:p w14:paraId="724E5539" w14:textId="77777777" w:rsidR="00C62268" w:rsidRDefault="003B7A2F">
      <w:pPr>
        <w:pStyle w:val="SourceCode"/>
      </w:pPr>
      <w:r>
        <w:t xml:space="preserve">    call fetch_path</w:t>
      </w:r>
    </w:p>
    <w:p w14:paraId="42286E4F" w14:textId="77777777" w:rsidR="00C62268" w:rsidRDefault="003B7A2F">
      <w:pPr>
        <w:pStyle w:val="SourceCode"/>
      </w:pPr>
      <w:r>
        <w:t xml:space="preserve">    cmp eax, 0</w:t>
      </w:r>
    </w:p>
    <w:p w14:paraId="241C9741" w14:textId="77777777" w:rsidR="00C62268" w:rsidRDefault="003B7A2F">
      <w:pPr>
        <w:pStyle w:val="SourceCode"/>
      </w:pPr>
      <w:r>
        <w:t xml:space="preserve">    je .no_answer</w:t>
      </w:r>
    </w:p>
    <w:p w14:paraId="77E3682F" w14:textId="77777777" w:rsidR="00C62268" w:rsidRDefault="003B7A2F">
      <w:pPr>
        <w:pStyle w:val="SourceCode"/>
      </w:pPr>
      <w:r>
        <w:t xml:space="preserve">    inc r12</w:t>
      </w:r>
    </w:p>
    <w:p w14:paraId="6A20CF87" w14:textId="77777777" w:rsidR="00C62268" w:rsidRDefault="003B7A2F">
      <w:pPr>
        <w:pStyle w:val="SourceCode"/>
      </w:pPr>
      <w:r>
        <w:t xml:space="preserve">    jmp .next_path</w:t>
      </w:r>
    </w:p>
    <w:p w14:paraId="07C66303" w14:textId="77777777" w:rsidR="00C62268" w:rsidRDefault="003B7A2F">
      <w:pPr>
        <w:pStyle w:val="SourceCode"/>
      </w:pPr>
      <w:r>
        <w:t>.all_fetched:</w:t>
      </w:r>
    </w:p>
    <w:p w14:paraId="60D10BF5" w14:textId="77777777" w:rsidR="00C62268" w:rsidRDefault="003B7A2F">
      <w:pPr>
        <w:pStyle w:val="SourceCode"/>
      </w:pPr>
      <w:r>
        <w:t xml:space="preserve">    mov rcx, rbx</w:t>
      </w:r>
    </w:p>
    <w:p w14:paraId="4EC493BD" w14:textId="77777777" w:rsidR="00C62268" w:rsidRDefault="003B7A2F">
      <w:pPr>
        <w:pStyle w:val="SourceCode"/>
      </w:pPr>
      <w:r>
        <w:t xml:space="preserve">    call curl_easy_cleanup</w:t>
      </w:r>
    </w:p>
    <w:p w14:paraId="66649C6A" w14:textId="77777777" w:rsidR="00C62268" w:rsidRDefault="003B7A2F">
      <w:pPr>
        <w:pStyle w:val="SourceCode"/>
      </w:pPr>
      <w:r>
        <w:t xml:space="preserve">    xor eax, eax</w:t>
      </w:r>
    </w:p>
    <w:p w14:paraId="3CD177C8" w14:textId="77777777" w:rsidR="00C62268" w:rsidRDefault="003B7A2F">
      <w:pPr>
        <w:pStyle w:val="SourceCode"/>
      </w:pPr>
      <w:r>
        <w:t xml:space="preserve">    jmp .done</w:t>
      </w:r>
    </w:p>
    <w:p w14:paraId="4AED155D" w14:textId="77777777" w:rsidR="00C62268" w:rsidRDefault="003B7A2F">
      <w:pPr>
        <w:pStyle w:val="SourceCode"/>
      </w:pPr>
      <w:r>
        <w:t>.no_answer:</w:t>
      </w:r>
    </w:p>
    <w:p w14:paraId="0459653C" w14:textId="77777777" w:rsidR="00C62268" w:rsidRDefault="003B7A2F">
      <w:pPr>
        <w:pStyle w:val="SourceCode"/>
      </w:pPr>
      <w:r>
        <w:t xml:space="preserve">    mov rcx, rbx</w:t>
      </w:r>
    </w:p>
    <w:p w14:paraId="748D571B" w14:textId="77777777" w:rsidR="00C62268" w:rsidRDefault="003B7A2F">
      <w:pPr>
        <w:pStyle w:val="SourceCode"/>
      </w:pPr>
      <w:r>
        <w:t xml:space="preserve">    call curl_easy_cleanup</w:t>
      </w:r>
    </w:p>
    <w:p w14:paraId="6D539C5E" w14:textId="77777777" w:rsidR="00C62268" w:rsidRDefault="003B7A2F">
      <w:pPr>
        <w:pStyle w:val="SourceCode"/>
      </w:pPr>
      <w:r>
        <w:t xml:space="preserve">    mov eax, 1</w:t>
      </w:r>
    </w:p>
    <w:p w14:paraId="3BA2C234" w14:textId="77777777" w:rsidR="00C62268" w:rsidRDefault="003B7A2F">
      <w:pPr>
        <w:pStyle w:val="SourceCode"/>
      </w:pPr>
      <w:r>
        <w:t>.done:</w:t>
      </w:r>
    </w:p>
    <w:p w14:paraId="6E0108B3" w14:textId="77777777" w:rsidR="00C62268" w:rsidRDefault="003B7A2F">
      <w:pPr>
        <w:pStyle w:val="SourceCode"/>
      </w:pPr>
      <w:r>
        <w:t xml:space="preserve">    add rsp, 40</w:t>
      </w:r>
    </w:p>
    <w:p w14:paraId="38B7A3A1" w14:textId="77777777" w:rsidR="00C62268" w:rsidRDefault="003B7A2F">
      <w:pPr>
        <w:pStyle w:val="SourceCode"/>
        <w:keepNext/>
      </w:pPr>
      <w:r>
        <w:t xml:space="preserve">    pop r12</w:t>
      </w:r>
    </w:p>
    <w:p w14:paraId="780D20D7" w14:textId="77777777" w:rsidR="00C62268" w:rsidRDefault="003B7A2F">
      <w:pPr>
        <w:pStyle w:val="SourceCode"/>
        <w:keepNext/>
      </w:pPr>
      <w:r>
        <w:t xml:space="preserve">    pop rbx</w:t>
      </w:r>
    </w:p>
    <w:p w14:paraId="2AB1D1A4" w14:textId="77777777" w:rsidR="00C62268" w:rsidRDefault="003B7A2F">
      <w:pPr>
        <w:pStyle w:val="SourceCode"/>
      </w:pPr>
      <w:r>
        <w:t xml:space="preserve">    ret</w:t>
      </w:r>
    </w:p>
    <w:p w14:paraId="02C44C09" w14:textId="77777777" w:rsidR="00C62268" w:rsidRDefault="00C62268">
      <w:pPr>
        <w:keepNext/>
      </w:pPr>
    </w:p>
    <w:p w14:paraId="3FA5A560" w14:textId="77777777" w:rsidR="00C62268" w:rsidRDefault="003B7A2F">
      <w:pPr>
        <w:pStyle w:val="Heading3"/>
      </w:pPr>
      <w:r>
        <w:t>Windows PowerShell Basic Server Build and Run</w:t>
      </w:r>
    </w:p>
    <w:p w14:paraId="50C61EE1" w14:textId="77777777" w:rsidR="00C62268" w:rsidRDefault="003B7A2F">
      <w:pPr>
        <w:keepNext/>
      </w:pPr>
      <w:r>
        <w:t>In Terminal 1, in the lesson-6.15-extended folder, after the Data Reset:</w:t>
      </w:r>
    </w:p>
    <w:p w14:paraId="5B9B87C3" w14:textId="77777777" w:rsidR="00C62268" w:rsidRDefault="00C62268">
      <w:pPr>
        <w:keepNext/>
      </w:pPr>
    </w:p>
    <w:p w14:paraId="78B41E80" w14:textId="77777777" w:rsidR="00C62268" w:rsidRDefault="003B7A2F">
      <w:pPr>
        <w:pStyle w:val="CommandBlock"/>
        <w:keepNext/>
      </w:pPr>
      <w:r>
        <w:t>$env:Path = "C:\msys64\ucrt64\bin;" + $env:Path</w:t>
      </w:r>
    </w:p>
    <w:p w14:paraId="31030C76" w14:textId="77777777" w:rsidR="00C62268" w:rsidRDefault="003B7A2F">
      <w:pPr>
        <w:pStyle w:val="CommandBlock"/>
        <w:keepNext/>
      </w:pPr>
      <w:r>
        <w:t>$server = "C:\Program Files\MySQL\MySQL Server 26.7"</w:t>
      </w:r>
    </w:p>
    <w:p w14:paraId="5D01DD5D" w14:textId="77777777" w:rsidR="00C62268" w:rsidRDefault="003B7A2F">
      <w:pPr>
        <w:pStyle w:val="CommandBlock"/>
        <w:keepNext/>
      </w:pPr>
      <w:r>
        <w:t>nasm -f win64 -i .\assembly\windows .\assembly\windows\contacts.asm `</w:t>
      </w:r>
    </w:p>
    <w:p w14:paraId="2B96121A" w14:textId="77777777" w:rsidR="00C62268" w:rsidRDefault="003B7A2F">
      <w:pPr>
        <w:pStyle w:val="CommandBlock"/>
        <w:keepNext/>
      </w:pPr>
      <w:r>
        <w:t xml:space="preserve">    -o .\assembly\windows\contacts.obj</w:t>
      </w:r>
    </w:p>
    <w:p w14:paraId="374136B4" w14:textId="77777777" w:rsidR="00C62268" w:rsidRDefault="003B7A2F">
      <w:pPr>
        <w:pStyle w:val="CommandBlock"/>
        <w:keepNext/>
      </w:pPr>
      <w:r>
        <w:t>nasm -f win64 -i .\assembly\windows .\assembly\windows\basic_server.asm `</w:t>
      </w:r>
    </w:p>
    <w:p w14:paraId="5BDC6743" w14:textId="77777777" w:rsidR="00C62268" w:rsidRDefault="003B7A2F">
      <w:pPr>
        <w:pStyle w:val="CommandBlock"/>
        <w:keepNext/>
      </w:pPr>
      <w:r>
        <w:t xml:space="preserve">    -o .\assembly\windows\basic_server.obj</w:t>
      </w:r>
    </w:p>
    <w:p w14:paraId="3172674F" w14:textId="77777777" w:rsidR="00C62268" w:rsidRDefault="003B7A2F">
      <w:pPr>
        <w:pStyle w:val="CommandBlock"/>
        <w:keepNext/>
      </w:pPr>
      <w:r>
        <w:t>gcc .\assembly\windows\basic_server.obj .\assembly\windows\contacts.obj `</w:t>
      </w:r>
    </w:p>
    <w:p w14:paraId="0CF1FFBE" w14:textId="77777777" w:rsidR="00C62268" w:rsidRDefault="003B7A2F">
      <w:pPr>
        <w:pStyle w:val="CommandBlock"/>
        <w:keepNext/>
      </w:pPr>
      <w:r>
        <w:t xml:space="preserve">    .\assembly\cJSON.c -L "$server\lib" -lmysql -lmicrohttpd `</w:t>
      </w:r>
    </w:p>
    <w:p w14:paraId="3AECDEC9" w14:textId="77777777" w:rsidR="00C62268" w:rsidRDefault="003B7A2F">
      <w:pPr>
        <w:pStyle w:val="CommandBlock"/>
        <w:keepNext/>
      </w:pPr>
      <w:r>
        <w:t xml:space="preserve">    -o .\assembly\windows\basic-server.exe</w:t>
      </w:r>
    </w:p>
    <w:p w14:paraId="2C2B98CA" w14:textId="77777777" w:rsidR="00C62268" w:rsidRDefault="003B7A2F">
      <w:pPr>
        <w:pStyle w:val="CommandBlock"/>
      </w:pPr>
      <w:r>
        <w:t>.\assembly\windows\basic-server.exe</w:t>
      </w:r>
    </w:p>
    <w:p w14:paraId="1F915A12" w14:textId="77777777" w:rsidR="00C62268" w:rsidRDefault="00C62268">
      <w:pPr>
        <w:keepNext/>
      </w:pPr>
    </w:p>
    <w:p w14:paraId="26393277" w14:textId="77777777" w:rsidR="00C62268" w:rsidRDefault="003B7A2F">
      <w:r>
        <w:t>The server prints its Listening line and waits. Leave it running.</w:t>
      </w:r>
    </w:p>
    <w:p w14:paraId="7B51D578" w14:textId="77777777" w:rsidR="00C62268" w:rsidRDefault="00C62268">
      <w:pPr>
        <w:keepNext/>
      </w:pPr>
    </w:p>
    <w:p w14:paraId="0D775F6C" w14:textId="77777777" w:rsidR="00C62268" w:rsidRDefault="003B7A2F">
      <w:pPr>
        <w:pStyle w:val="Heading3"/>
      </w:pPr>
      <w:r>
        <w:t>Windows PowerShell Basic Client Build and Run</w:t>
      </w:r>
    </w:p>
    <w:p w14:paraId="37946B68" w14:textId="77777777" w:rsidR="00C62268" w:rsidRDefault="003B7A2F">
      <w:pPr>
        <w:keepNext/>
      </w:pPr>
      <w:r>
        <w:t>In Terminal 2, in the lesson-6.15-extended folder:</w:t>
      </w:r>
    </w:p>
    <w:p w14:paraId="53E93EF6" w14:textId="77777777" w:rsidR="00C62268" w:rsidRDefault="00C62268">
      <w:pPr>
        <w:keepNext/>
      </w:pPr>
    </w:p>
    <w:p w14:paraId="36213677" w14:textId="77777777" w:rsidR="00C62268" w:rsidRDefault="003B7A2F">
      <w:pPr>
        <w:pStyle w:val="CommandBlock"/>
        <w:keepNext/>
      </w:pPr>
      <w:r>
        <w:t>$env:Path = "C:\msys64\ucrt64\bin;" + $env:Path</w:t>
      </w:r>
    </w:p>
    <w:p w14:paraId="33333791" w14:textId="77777777" w:rsidR="00C62268" w:rsidRDefault="003B7A2F">
      <w:pPr>
        <w:pStyle w:val="CommandBlock"/>
        <w:keepNext/>
      </w:pPr>
      <w:r>
        <w:t>nasm -f win64 .\assembly\windows\basic_client.asm `</w:t>
      </w:r>
    </w:p>
    <w:p w14:paraId="4EE78254" w14:textId="77777777" w:rsidR="00C62268" w:rsidRDefault="003B7A2F">
      <w:pPr>
        <w:pStyle w:val="CommandBlock"/>
        <w:keepNext/>
      </w:pPr>
      <w:r>
        <w:t xml:space="preserve">    -o .\assembly\windows\basic_client.obj</w:t>
      </w:r>
    </w:p>
    <w:p w14:paraId="227FA363" w14:textId="77777777" w:rsidR="00C62268" w:rsidRDefault="003B7A2F">
      <w:pPr>
        <w:pStyle w:val="CommandBlock"/>
        <w:keepNext/>
      </w:pPr>
      <w:r>
        <w:t>gcc .\assembly\windows\basic_client.obj .\assembly\cJSON.c -lcurl `</w:t>
      </w:r>
    </w:p>
    <w:p w14:paraId="15ABE2C3" w14:textId="77777777" w:rsidR="00C62268" w:rsidRDefault="003B7A2F">
      <w:pPr>
        <w:pStyle w:val="CommandBlock"/>
        <w:keepNext/>
      </w:pPr>
      <w:r>
        <w:t xml:space="preserve">    -o .\assembly\windows\basic-client.exe</w:t>
      </w:r>
    </w:p>
    <w:p w14:paraId="7E27057D" w14:textId="77777777" w:rsidR="00C62268" w:rsidRDefault="003B7A2F">
      <w:pPr>
        <w:pStyle w:val="CommandBlock"/>
      </w:pPr>
      <w:r>
        <w:t>.\assembly\windows\basic-client.exe</w:t>
      </w:r>
    </w:p>
    <w:p w14:paraId="3A0A8485" w14:textId="77777777" w:rsidR="00C62268" w:rsidRDefault="00C62268">
      <w:pPr>
        <w:keepNext/>
      </w:pPr>
    </w:p>
    <w:p w14:paraId="408AC2C0" w14:textId="77777777" w:rsidR="00C62268" w:rsidRDefault="003B7A2F">
      <w:pPr>
        <w:pStyle w:val="Heading3"/>
      </w:pPr>
      <w:r>
        <w:t>Windows PowerShell curl Check</w:t>
      </w:r>
    </w:p>
    <w:p w14:paraId="265E10D3" w14:textId="77777777" w:rsidR="00C62268" w:rsidRDefault="003B7A2F">
      <w:pPr>
        <w:keepNext/>
      </w:pPr>
      <w:r>
        <w:t>Still in Terminal 2, look at one error body exactly as the server sent it. Remember, -w prints the status and the content type after the body (Lesson 6.4a):</w:t>
      </w:r>
    </w:p>
    <w:p w14:paraId="01B836AA" w14:textId="77777777" w:rsidR="00C62268" w:rsidRDefault="00C62268">
      <w:pPr>
        <w:keepNext/>
      </w:pPr>
    </w:p>
    <w:p w14:paraId="1315BA3A" w14:textId="77777777" w:rsidR="00C62268" w:rsidRDefault="003B7A2F">
      <w:pPr>
        <w:pStyle w:val="CommandBlock"/>
        <w:keepNext/>
      </w:pPr>
      <w:r>
        <w:t>&amp; "$env:SystemRoot\System32\curl.exe" -sS --ssl-revoke-best-effort `</w:t>
      </w:r>
    </w:p>
    <w:p w14:paraId="43960BD4" w14:textId="77777777" w:rsidR="00C62268" w:rsidRDefault="003B7A2F">
      <w:pPr>
        <w:pStyle w:val="CommandBlock"/>
        <w:keepNext/>
      </w:pPr>
      <w:r>
        <w:t xml:space="preserve">    --cacert .\certs\spa-ca.pem -w "\n%{http_code} %{content_type}\n" `</w:t>
      </w:r>
    </w:p>
    <w:p w14:paraId="6E509CCE" w14:textId="77777777" w:rsidR="00C62268" w:rsidRDefault="003B7A2F">
      <w:pPr>
        <w:pStyle w:val="CommandBlock"/>
      </w:pPr>
      <w:r>
        <w:t xml:space="preserve">    https://127.0.0.1:8765/api/v1/contacts/99</w:t>
      </w:r>
    </w:p>
    <w:p w14:paraId="259C6E0B" w14:textId="77777777" w:rsidR="00C62268" w:rsidRDefault="00C62268">
      <w:pPr>
        <w:keepNext/>
      </w:pPr>
    </w:p>
    <w:p w14:paraId="7D36625A" w14:textId="77777777" w:rsidR="00C62268" w:rsidRDefault="003B7A2F">
      <w:r>
        <w:t>Then press Ctrl+C in Terminal 1 to stop the server.</w:t>
      </w:r>
    </w:p>
    <w:p w14:paraId="2A68060A" w14:textId="77777777" w:rsidR="00C62268" w:rsidRDefault="00C62268">
      <w:pPr>
        <w:keepNext/>
      </w:pPr>
    </w:p>
    <w:p w14:paraId="73BC8479" w14:textId="77777777" w:rsidR="00C62268" w:rsidRDefault="003B7A2F">
      <w:pPr>
        <w:pStyle w:val="Heading3"/>
      </w:pPr>
      <w:r>
        <w:t>Check Your Results</w:t>
      </w:r>
    </w:p>
    <w:p w14:paraId="223303CE" w14:textId="77777777" w:rsidR="00C62268" w:rsidRDefault="003B7A2F">
      <w:r>
        <w:t>Terminal 2 must show the Basic client lines and the curl Check lines of the Required Clean-Run Output in Validation Rules; Terminal 1 shows only its Listening line.</w:t>
      </w:r>
    </w:p>
    <w:p w14:paraId="1A25B467" w14:textId="77777777" w:rsidR="00C62268" w:rsidRDefault="00C62268">
      <w:pPr>
        <w:keepNext/>
      </w:pPr>
    </w:p>
    <w:p w14:paraId="3386A098" w14:textId="77777777" w:rsidR="00C62268" w:rsidRDefault="00C62268">
      <w:pPr>
        <w:keepNext/>
      </w:pPr>
    </w:p>
    <w:p w14:paraId="4ECBC481" w14:textId="77777777" w:rsidR="00C62268" w:rsidRDefault="003B7A2F">
      <w:pPr>
        <w:pStyle w:val="Heading2"/>
      </w:pPr>
      <w:r>
        <w:t>Production-Minded Implementation</w:t>
      </w:r>
    </w:p>
    <w:p w14:paraId="7A3E682B" w14:textId="77777777" w:rsidR="00C62268" w:rsidRDefault="003B7A2F">
      <w:r>
        <w:t>The server is Lesson 6.14a's, copied unchanged in step 1, so it is not printed again. Open your copy and find send_error: every failure except the unknown-path answer, not_found_json, goes through it, by way of send_failure or send_unavailable. The client is printed in full. Its send_request and outcome_for are unchanged; the ApiError record, read_error, print_error, send_and_explain, and print_fixed_bodies are new, and send_and_explain takes the place of Lesson 6.14a's send_and_report. Read read_error firs</w:t>
      </w:r>
      <w:r>
        <w:t>t.</w:t>
      </w:r>
    </w:p>
    <w:p w14:paraId="472F3B9F" w14:textId="77777777" w:rsidR="00C62268" w:rsidRDefault="00C62268">
      <w:pPr>
        <w:keepNext/>
      </w:pPr>
    </w:p>
    <w:p w14:paraId="7A0F224B" w14:textId="77777777" w:rsidR="00C62268" w:rsidRDefault="003B7A2F">
      <w:pPr>
        <w:pStyle w:val="Heading3"/>
      </w:pPr>
      <w:r>
        <w:t>assembly/windows/client.asm</w:t>
      </w:r>
    </w:p>
    <w:p w14:paraId="31A387CA" w14:textId="77777777" w:rsidR="00C62268" w:rsidRDefault="003B7A2F">
      <w:pPr>
        <w:pStyle w:val="SourceCode"/>
        <w:keepNext/>
      </w:pPr>
      <w:r>
        <w:t>; Assembly for 64-bit Windows, written for NASM. Lesson 6.15a: the</w:t>
      </w:r>
    </w:p>
    <w:p w14:paraId="699D23A0" w14:textId="77777777" w:rsidR="00C62268" w:rsidRDefault="003B7A2F">
      <w:pPr>
        <w:pStyle w:val="SourceCode"/>
        <w:keepNext/>
      </w:pPr>
      <w:r>
        <w:t>; Chapter 6 client reads every error answer's JSON body into an ApiError</w:t>
      </w:r>
    </w:p>
    <w:p w14:paraId="4C6CA9C2" w14:textId="77777777" w:rsidR="00C62268" w:rsidRDefault="003B7A2F">
      <w:pPr>
        <w:pStyle w:val="SourceCode"/>
      </w:pPr>
      <w:r>
        <w:t>; record and reports its code and message. A body that is not the API's</w:t>
      </w:r>
    </w:p>
    <w:p w14:paraId="7FB9623F" w14:textId="77777777" w:rsidR="00C62268" w:rsidRDefault="003B7A2F">
      <w:pPr>
        <w:pStyle w:val="SourceCode"/>
      </w:pPr>
      <w:r>
        <w:t>; error shape, such as a proxy's HTML page or an empty body, still gives</w:t>
      </w:r>
    </w:p>
    <w:p w14:paraId="05FB04E0" w14:textId="77777777" w:rsidR="00C62268" w:rsidRDefault="003B7A2F">
      <w:pPr>
        <w:pStyle w:val="SourceCode"/>
      </w:pPr>
      <w:r>
        <w:t>; an ApiError, made from the status code alone. send_request and its</w:t>
      </w:r>
    </w:p>
    <w:p w14:paraId="09F6ADC4" w14:textId="77777777" w:rsidR="00C62268" w:rsidRDefault="003B7A2F">
      <w:pPr>
        <w:pStyle w:val="SourceCode"/>
      </w:pPr>
      <w:r>
        <w:t>; helpers are Lesson 6.4a's and outcome_for Lesson 6.14a's, all unchanged.</w:t>
      </w:r>
    </w:p>
    <w:p w14:paraId="5774E802" w14:textId="77777777" w:rsidR="00C62268" w:rsidRDefault="003B7A2F">
      <w:pPr>
        <w:pStyle w:val="SourceCode"/>
      </w:pPr>
      <w:r>
        <w:t>default rel</w:t>
      </w:r>
    </w:p>
    <w:p w14:paraId="3AF56A38" w14:textId="77777777" w:rsidR="00C62268" w:rsidRDefault="003B7A2F">
      <w:pPr>
        <w:pStyle w:val="SourceCode"/>
      </w:pPr>
      <w:r>
        <w:t>global main</w:t>
      </w:r>
    </w:p>
    <w:p w14:paraId="73F8C9D8" w14:textId="77777777" w:rsidR="00C62268" w:rsidRDefault="003B7A2F">
      <w:pPr>
        <w:pStyle w:val="SourceCode"/>
      </w:pPr>
      <w:r>
        <w:t>extern printf</w:t>
      </w:r>
    </w:p>
    <w:p w14:paraId="2A646C11" w14:textId="77777777" w:rsidR="00C62268" w:rsidRDefault="003B7A2F">
      <w:pPr>
        <w:pStyle w:val="SourceCode"/>
      </w:pPr>
      <w:r>
        <w:t>extern fprintf</w:t>
      </w:r>
    </w:p>
    <w:p w14:paraId="699280BF" w14:textId="77777777" w:rsidR="00C62268" w:rsidRDefault="003B7A2F">
      <w:pPr>
        <w:pStyle w:val="SourceCode"/>
      </w:pPr>
      <w:r>
        <w:t>extern snprintf</w:t>
      </w:r>
    </w:p>
    <w:p w14:paraId="3461FE8C" w14:textId="77777777" w:rsidR="00C62268" w:rsidRDefault="003B7A2F">
      <w:pPr>
        <w:pStyle w:val="SourceCode"/>
      </w:pPr>
      <w:r>
        <w:t>extern strlen</w:t>
      </w:r>
    </w:p>
    <w:p w14:paraId="2E6F0E90" w14:textId="77777777" w:rsidR="00C62268" w:rsidRDefault="003B7A2F">
      <w:pPr>
        <w:pStyle w:val="SourceCode"/>
      </w:pPr>
      <w:r>
        <w:t>extern memcpy</w:t>
      </w:r>
    </w:p>
    <w:p w14:paraId="758E6BA6" w14:textId="77777777" w:rsidR="00C62268" w:rsidRDefault="003B7A2F">
      <w:pPr>
        <w:pStyle w:val="SourceCode"/>
      </w:pPr>
      <w:r>
        <w:t>extern __acrt_iob_func</w:t>
      </w:r>
    </w:p>
    <w:p w14:paraId="73C4A820" w14:textId="77777777" w:rsidR="00C62268" w:rsidRDefault="003B7A2F">
      <w:pPr>
        <w:pStyle w:val="SourceCode"/>
      </w:pPr>
      <w:r>
        <w:t>extern curl_easy_init</w:t>
      </w:r>
    </w:p>
    <w:p w14:paraId="5A72D852" w14:textId="77777777" w:rsidR="00C62268" w:rsidRDefault="003B7A2F">
      <w:pPr>
        <w:pStyle w:val="SourceCode"/>
      </w:pPr>
      <w:r>
        <w:t>extern curl_easy_setopt</w:t>
      </w:r>
    </w:p>
    <w:p w14:paraId="02E1B602" w14:textId="77777777" w:rsidR="00C62268" w:rsidRDefault="003B7A2F">
      <w:pPr>
        <w:pStyle w:val="SourceCode"/>
      </w:pPr>
      <w:r>
        <w:t>extern curl_easy_perform</w:t>
      </w:r>
    </w:p>
    <w:p w14:paraId="281013A4" w14:textId="77777777" w:rsidR="00C62268" w:rsidRDefault="003B7A2F">
      <w:pPr>
        <w:pStyle w:val="SourceCode"/>
      </w:pPr>
      <w:r>
        <w:t>extern curl_easy_getinfo</w:t>
      </w:r>
    </w:p>
    <w:p w14:paraId="0BCE34CE" w14:textId="77777777" w:rsidR="00C62268" w:rsidRDefault="003B7A2F">
      <w:pPr>
        <w:pStyle w:val="SourceCode"/>
      </w:pPr>
      <w:r>
        <w:t>extern curl_easy_strerror</w:t>
      </w:r>
    </w:p>
    <w:p w14:paraId="00CC6C20" w14:textId="77777777" w:rsidR="00C62268" w:rsidRDefault="003B7A2F">
      <w:pPr>
        <w:pStyle w:val="SourceCode"/>
      </w:pPr>
      <w:r>
        <w:t>extern curl_easy_cleanup</w:t>
      </w:r>
    </w:p>
    <w:p w14:paraId="3D5CBE53" w14:textId="77777777" w:rsidR="00C62268" w:rsidRDefault="003B7A2F">
      <w:pPr>
        <w:pStyle w:val="SourceCode"/>
      </w:pPr>
      <w:r>
        <w:t>extern curl_slist_append</w:t>
      </w:r>
    </w:p>
    <w:p w14:paraId="29FE408F" w14:textId="77777777" w:rsidR="00C62268" w:rsidRDefault="003B7A2F">
      <w:pPr>
        <w:pStyle w:val="SourceCode"/>
      </w:pPr>
      <w:r>
        <w:t>extern curl_slist_free_all</w:t>
      </w:r>
    </w:p>
    <w:p w14:paraId="19FF7B0E" w14:textId="77777777" w:rsidR="00C62268" w:rsidRDefault="003B7A2F">
      <w:pPr>
        <w:pStyle w:val="SourceCode"/>
      </w:pPr>
      <w:r>
        <w:t>; cJSON, which reads each error body.</w:t>
      </w:r>
    </w:p>
    <w:p w14:paraId="79207809" w14:textId="77777777" w:rsidR="00C62268" w:rsidRDefault="003B7A2F">
      <w:pPr>
        <w:pStyle w:val="SourceCode"/>
      </w:pPr>
      <w:r>
        <w:t>extern cJSON_Parse</w:t>
      </w:r>
    </w:p>
    <w:p w14:paraId="6DA9FB0F" w14:textId="77777777" w:rsidR="00C62268" w:rsidRDefault="003B7A2F">
      <w:pPr>
        <w:pStyle w:val="SourceCode"/>
      </w:pPr>
      <w:r>
        <w:t>extern cJSON_Delete</w:t>
      </w:r>
    </w:p>
    <w:p w14:paraId="2D117027" w14:textId="77777777" w:rsidR="00C62268" w:rsidRDefault="003B7A2F">
      <w:pPr>
        <w:pStyle w:val="SourceCode"/>
      </w:pPr>
      <w:r>
        <w:t>extern cJSON_IsString</w:t>
      </w:r>
    </w:p>
    <w:p w14:paraId="11084BD5" w14:textId="77777777" w:rsidR="00C62268" w:rsidRDefault="003B7A2F">
      <w:pPr>
        <w:pStyle w:val="SourceCode"/>
      </w:pPr>
      <w:r>
        <w:t>extern cJSON_GetObjectItemCaseSensitive</w:t>
      </w:r>
    </w:p>
    <w:p w14:paraId="0651DEAF" w14:textId="77777777" w:rsidR="00C62268" w:rsidRDefault="00C62268">
      <w:pPr>
        <w:pStyle w:val="SourceCode"/>
      </w:pPr>
    </w:p>
    <w:p w14:paraId="0DD88AD0" w14:textId="77777777" w:rsidR="00C62268" w:rsidRDefault="003B7A2F">
      <w:pPr>
        <w:pStyle w:val="SourceCode"/>
      </w:pPr>
      <w:r>
        <w:t>; Remember, an option number is the kind of value times 10000 plus the</w:t>
      </w:r>
    </w:p>
    <w:p w14:paraId="4751F99F" w14:textId="77777777" w:rsidR="00C62268" w:rsidRDefault="003B7A2F">
      <w:pPr>
        <w:pStyle w:val="SourceCode"/>
      </w:pPr>
      <w:r>
        <w:t>; option's own number: 0 for a whole number, 10000 for an address, 20000</w:t>
      </w:r>
    </w:p>
    <w:p w14:paraId="2EE21B1C" w14:textId="77777777" w:rsidR="00C62268" w:rsidRDefault="003B7A2F">
      <w:pPr>
        <w:pStyle w:val="SourceCode"/>
      </w:pPr>
      <w:r>
        <w:t>; for a function.</w:t>
      </w:r>
    </w:p>
    <w:p w14:paraId="3336CC8D" w14:textId="77777777" w:rsidR="00C62268" w:rsidRDefault="003B7A2F">
      <w:pPr>
        <w:pStyle w:val="SourceCode"/>
      </w:pPr>
      <w:r>
        <w:t>CURLOPT_WRITEDATA       equ 10001</w:t>
      </w:r>
    </w:p>
    <w:p w14:paraId="58520CB8" w14:textId="77777777" w:rsidR="00C62268" w:rsidRDefault="003B7A2F">
      <w:pPr>
        <w:pStyle w:val="SourceCode"/>
      </w:pPr>
      <w:r>
        <w:t>CURLOPT_URL             equ 10002</w:t>
      </w:r>
    </w:p>
    <w:p w14:paraId="5EBEE454" w14:textId="77777777" w:rsidR="00C62268" w:rsidRDefault="003B7A2F">
      <w:pPr>
        <w:pStyle w:val="SourceCode"/>
      </w:pPr>
      <w:r>
        <w:t>CURLOPT_TIMEOUT         equ 13</w:t>
      </w:r>
    </w:p>
    <w:p w14:paraId="5C4A6386" w14:textId="77777777" w:rsidR="00C62268" w:rsidRDefault="003B7A2F">
      <w:pPr>
        <w:pStyle w:val="SourceCode"/>
      </w:pPr>
      <w:r>
        <w:t>CURLOPT_POSTFIELDS      equ 10015</w:t>
      </w:r>
    </w:p>
    <w:p w14:paraId="2CD8F2EF" w14:textId="77777777" w:rsidR="00C62268" w:rsidRDefault="003B7A2F">
      <w:pPr>
        <w:pStyle w:val="SourceCode"/>
      </w:pPr>
      <w:r>
        <w:t>CURLOPT_HTTPHEADER      equ 10023</w:t>
      </w:r>
    </w:p>
    <w:p w14:paraId="19EC79D7" w14:textId="77777777" w:rsidR="00C62268" w:rsidRDefault="003B7A2F">
      <w:pPr>
        <w:pStyle w:val="SourceCode"/>
      </w:pPr>
      <w:r>
        <w:t>CURLOPT_HEADERDATA      equ 10029</w:t>
      </w:r>
    </w:p>
    <w:p w14:paraId="200AFDBB" w14:textId="77777777" w:rsidR="00C62268" w:rsidRDefault="003B7A2F">
      <w:pPr>
        <w:pStyle w:val="SourceCode"/>
      </w:pPr>
      <w:r>
        <w:t>CURLOPT_CUSTOMREQUEST   equ 10036</w:t>
      </w:r>
    </w:p>
    <w:p w14:paraId="60B4B37E" w14:textId="77777777" w:rsidR="00C62268" w:rsidRDefault="003B7A2F">
      <w:pPr>
        <w:pStyle w:val="SourceCode"/>
      </w:pPr>
      <w:r>
        <w:t>CURLOPT_FOLLOWLOCATION  equ 52</w:t>
      </w:r>
    </w:p>
    <w:p w14:paraId="0F56CA55" w14:textId="77777777" w:rsidR="00C62268" w:rsidRDefault="003B7A2F">
      <w:pPr>
        <w:pStyle w:val="SourceCode"/>
      </w:pPr>
      <w:r>
        <w:t>CURLOPT_CAINFO          equ 10065</w:t>
      </w:r>
    </w:p>
    <w:p w14:paraId="0F9CE564" w14:textId="77777777" w:rsidR="00C62268" w:rsidRDefault="003B7A2F">
      <w:pPr>
        <w:pStyle w:val="SourceCode"/>
      </w:pPr>
      <w:r>
        <w:t>CURLOPT_WRITEFUNCTION   equ 20011</w:t>
      </w:r>
    </w:p>
    <w:p w14:paraId="1118DDE3" w14:textId="77777777" w:rsidR="00C62268" w:rsidRDefault="003B7A2F">
      <w:pPr>
        <w:pStyle w:val="SourceCode"/>
      </w:pPr>
      <w:r>
        <w:t>CURLOPT_HEADERFUNCTION  equ 20079</w:t>
      </w:r>
    </w:p>
    <w:p w14:paraId="0204F58E" w14:textId="77777777" w:rsidR="00C62268" w:rsidRDefault="003B7A2F">
      <w:pPr>
        <w:pStyle w:val="SourceCode"/>
      </w:pPr>
      <w:r>
        <w:t>CURLOPT_HTTPGET         equ 80</w:t>
      </w:r>
    </w:p>
    <w:p w14:paraId="134D02E2" w14:textId="77777777" w:rsidR="00C62268" w:rsidRDefault="003B7A2F">
      <w:pPr>
        <w:pStyle w:val="SourceCode"/>
      </w:pPr>
      <w:r>
        <w:t>CURLINFO_RESPONSE_CODE  equ 0x200002</w:t>
      </w:r>
    </w:p>
    <w:p w14:paraId="0C7457B9" w14:textId="77777777" w:rsidR="00C62268" w:rsidRDefault="003B7A2F">
      <w:pPr>
        <w:pStyle w:val="SourceCode"/>
      </w:pPr>
      <w:r>
        <w:t>; libcurl's result numbers that send_request tells apart.</w:t>
      </w:r>
    </w:p>
    <w:p w14:paraId="6656007D" w14:textId="77777777" w:rsidR="00C62268" w:rsidRDefault="003B7A2F">
      <w:pPr>
        <w:pStyle w:val="SourceCode"/>
      </w:pPr>
      <w:r>
        <w:t>CURLE_OK                equ 0</w:t>
      </w:r>
    </w:p>
    <w:p w14:paraId="0C5DA2AA" w14:textId="77777777" w:rsidR="00C62268" w:rsidRDefault="003B7A2F">
      <w:pPr>
        <w:pStyle w:val="SourceCode"/>
      </w:pPr>
      <w:r>
        <w:t>CURLE_COULDNT_CONNECT   equ 7</w:t>
      </w:r>
    </w:p>
    <w:p w14:paraId="7F3612C5" w14:textId="77777777" w:rsidR="00C62268" w:rsidRDefault="003B7A2F">
      <w:pPr>
        <w:pStyle w:val="SourceCode"/>
      </w:pPr>
      <w:r>
        <w:t>CURLE_WRITE_ERROR       equ 23</w:t>
      </w:r>
    </w:p>
    <w:p w14:paraId="587B068D" w14:textId="77777777" w:rsidR="00C62268" w:rsidRDefault="003B7A2F">
      <w:pPr>
        <w:pStyle w:val="SourceCode"/>
      </w:pPr>
      <w:r>
        <w:t>CURLE_OPERATION_TIMEDOUT equ 28</w:t>
      </w:r>
    </w:p>
    <w:p w14:paraId="02B73A26" w14:textId="77777777" w:rsidR="00C62268" w:rsidRDefault="003B7A2F">
      <w:pPr>
        <w:pStyle w:val="SourceCode"/>
      </w:pPr>
      <w:r>
        <w:t>CURLE_PEER_FAILED_VERIFICATION equ 60</w:t>
      </w:r>
    </w:p>
    <w:p w14:paraId="4A3E7EFF" w14:textId="77777777" w:rsidR="00C62268" w:rsidRDefault="003B7A2F">
      <w:pPr>
        <w:pStyle w:val="SourceCode"/>
      </w:pPr>
      <w:r>
        <w:t>TIMEOUT_SECONDS         equ 10</w:t>
      </w:r>
    </w:p>
    <w:p w14:paraId="5A9AE982" w14:textId="77777777" w:rsidR="00C62268" w:rsidRDefault="003B7A2F">
      <w:pPr>
        <w:pStyle w:val="SourceCode"/>
      </w:pPr>
      <w:r>
        <w:t>BODY_SIZE               equ 65536</w:t>
      </w:r>
    </w:p>
    <w:p w14:paraId="03FD0E26" w14:textId="77777777" w:rsidR="00C62268" w:rsidRDefault="003B7A2F">
      <w:pPr>
        <w:pStyle w:val="SourceCode"/>
      </w:pPr>
      <w:r>
        <w:t>HEADER_LIMIT            equ 64</w:t>
      </w:r>
    </w:p>
    <w:p w14:paraId="1E148D31" w14:textId="77777777" w:rsidR="00C62268" w:rsidRDefault="003B7A2F">
      <w:pPr>
        <w:pStyle w:val="SourceCode"/>
      </w:pPr>
      <w:r>
        <w:t>HEADER_SIZE             equ 512</w:t>
      </w:r>
    </w:p>
    <w:p w14:paraId="15794BEC" w14:textId="77777777" w:rsidR="00C62268" w:rsidRDefault="003B7A2F">
      <w:pPr>
        <w:pStyle w:val="SourceCode"/>
      </w:pPr>
      <w:r>
        <w:t>URL_SIZE                equ 512</w:t>
      </w:r>
    </w:p>
    <w:p w14:paraId="69625C45" w14:textId="77777777" w:rsidR="00C62268" w:rsidRDefault="003B7A2F">
      <w:pPr>
        <w:pStyle w:val="SourceCode"/>
      </w:pPr>
      <w:r>
        <w:t>AUTHORIZATION_SIZE      equ 512</w:t>
      </w:r>
    </w:p>
    <w:p w14:paraId="7D7AC477" w14:textId="77777777" w:rsidR="00C62268" w:rsidRDefault="003B7A2F">
      <w:pPr>
        <w:pStyle w:val="SourceCode"/>
      </w:pPr>
      <w:r>
        <w:t>; The ApiResponse record, C's struct ApiResponse, field by field: the</w:t>
      </w:r>
    </w:p>
    <w:p w14:paraId="69CFFDAB" w14:textId="77777777" w:rsidR="00C62268" w:rsidRDefault="003B7A2F">
      <w:pPr>
        <w:pStyle w:val="SourceCode"/>
      </w:pPr>
      <w:r>
        <w:t>; status code (8 bytes; libcurl fills the first 4, a long), the body,</w:t>
      </w:r>
    </w:p>
    <w:p w14:paraId="6B436D73" w14:textId="77777777" w:rsidR="00C62268" w:rsidRDefault="003B7A2F">
      <w:pPr>
        <w:pStyle w:val="SourceCode"/>
      </w:pPr>
      <w:r>
        <w:t>; HEADER_LIMIT header lines of HEADER_SIZE bytes each, the count of</w:t>
      </w:r>
    </w:p>
    <w:p w14:paraId="14CAB6F0" w14:textId="77777777" w:rsidR="00C62268" w:rsidRDefault="003B7A2F">
      <w:pPr>
        <w:pStyle w:val="SourceCode"/>
      </w:pPr>
      <w:r>
        <w:t>; lines kept, and the failure text's address.</w:t>
      </w:r>
    </w:p>
    <w:p w14:paraId="3FD8C6DE" w14:textId="77777777" w:rsidR="00C62268" w:rsidRDefault="003B7A2F">
      <w:pPr>
        <w:pStyle w:val="SourceCode"/>
      </w:pPr>
      <w:r>
        <w:t>RESPONSE_STATUS_CODE    equ 0</w:t>
      </w:r>
    </w:p>
    <w:p w14:paraId="7A51F688" w14:textId="77777777" w:rsidR="00C62268" w:rsidRDefault="003B7A2F">
      <w:pPr>
        <w:pStyle w:val="SourceCode"/>
      </w:pPr>
      <w:r>
        <w:t>RESPONSE_BODY           equ 8</w:t>
      </w:r>
    </w:p>
    <w:p w14:paraId="356BAEFA" w14:textId="77777777" w:rsidR="00C62268" w:rsidRDefault="003B7A2F">
      <w:pPr>
        <w:pStyle w:val="SourceCode"/>
      </w:pPr>
      <w:r>
        <w:t>RESPONSE_HEADER_LINES   equ RESPONSE_BODY + BODY_SIZE</w:t>
      </w:r>
    </w:p>
    <w:p w14:paraId="7F247220" w14:textId="77777777" w:rsidR="00C62268" w:rsidRDefault="003B7A2F">
      <w:pPr>
        <w:pStyle w:val="SourceCode"/>
      </w:pPr>
      <w:r>
        <w:t>RESPONSE_HEADER_COUNT   equ RESPONSE_HEADER_LINES + HEADER_LIMIT * HEADER_SIZE</w:t>
      </w:r>
    </w:p>
    <w:p w14:paraId="343B3681" w14:textId="77777777" w:rsidR="00C62268" w:rsidRDefault="003B7A2F">
      <w:pPr>
        <w:pStyle w:val="SourceCode"/>
      </w:pPr>
      <w:r>
        <w:t>RESPONSE_FAILURE        equ RESPONSE_HEADER_COUNT + 8</w:t>
      </w:r>
    </w:p>
    <w:p w14:paraId="5EA6B686" w14:textId="77777777" w:rsidR="00C62268" w:rsidRDefault="003B7A2F">
      <w:pPr>
        <w:pStyle w:val="SourceCode"/>
      </w:pPr>
      <w:r>
        <w:t>RESPONSE_SIZE           equ RESPONSE_FAILURE + 8</w:t>
      </w:r>
    </w:p>
    <w:p w14:paraId="3CB50D58" w14:textId="77777777" w:rsidR="00C62268" w:rsidRDefault="003B7A2F">
      <w:pPr>
        <w:pStyle w:val="SourceCode"/>
      </w:pPr>
      <w:r>
        <w:t>CARRIAGE_RETURN         equ 13</w:t>
      </w:r>
    </w:p>
    <w:p w14:paraId="08CDBA92" w14:textId="77777777" w:rsidR="00C62268" w:rsidRDefault="003B7A2F">
      <w:pPr>
        <w:pStyle w:val="SourceCode"/>
      </w:pPr>
      <w:r>
        <w:t>LINE_FEED               equ 10</w:t>
      </w:r>
    </w:p>
    <w:p w14:paraId="577B1F19" w14:textId="77777777" w:rsidR="00C62268" w:rsidRDefault="003B7A2F">
      <w:pPr>
        <w:pStyle w:val="SourceCode"/>
      </w:pPr>
      <w:r>
        <w:t>; The ApiError record, C's struct ApiError: code, the fixed word a program</w:t>
      </w:r>
    </w:p>
    <w:p w14:paraId="2964D46E" w14:textId="77777777" w:rsidR="00C62268" w:rsidRDefault="003B7A2F">
      <w:pPr>
        <w:pStyle w:val="SourceCode"/>
      </w:pPr>
      <w:r>
        <w:t>; tests, and message, the sentence a person reads, each a text with room</w:t>
      </w:r>
    </w:p>
    <w:p w14:paraId="1C364B57" w14:textId="77777777" w:rsidR="00C62268" w:rsidRDefault="003B7A2F">
      <w:pPr>
        <w:pStyle w:val="SourceCode"/>
      </w:pPr>
      <w:r>
        <w:t>; for its 0 byte.</w:t>
      </w:r>
    </w:p>
    <w:p w14:paraId="69F5181A" w14:textId="77777777" w:rsidR="00C62268" w:rsidRDefault="003B7A2F">
      <w:pPr>
        <w:pStyle w:val="SourceCode"/>
      </w:pPr>
      <w:r>
        <w:t>CODE_SIZE               equ 64</w:t>
      </w:r>
    </w:p>
    <w:p w14:paraId="7AAA92EE" w14:textId="77777777" w:rsidR="00C62268" w:rsidRDefault="003B7A2F">
      <w:pPr>
        <w:pStyle w:val="SourceCode"/>
      </w:pPr>
      <w:r>
        <w:t>MESSAGE_SIZE            equ 512</w:t>
      </w:r>
    </w:p>
    <w:p w14:paraId="7CD3AD77" w14:textId="77777777" w:rsidR="00C62268" w:rsidRDefault="003B7A2F">
      <w:pPr>
        <w:pStyle w:val="SourceCode"/>
      </w:pPr>
      <w:r>
        <w:t>ERROR_CODE              equ 0</w:t>
      </w:r>
    </w:p>
    <w:p w14:paraId="5FB2BBEB" w14:textId="77777777" w:rsidR="00C62268" w:rsidRDefault="003B7A2F">
      <w:pPr>
        <w:pStyle w:val="SourceCode"/>
      </w:pPr>
      <w:r>
        <w:t>ERROR_MESSAGE           equ CODE_SIZE</w:t>
      </w:r>
    </w:p>
    <w:p w14:paraId="66E012CA" w14:textId="77777777" w:rsidR="00C62268" w:rsidRDefault="003B7A2F">
      <w:pPr>
        <w:pStyle w:val="SourceCode"/>
      </w:pPr>
      <w:r>
        <w:t>ERROR_SIZE              equ CODE_SIZE + MESSAGE_SIZE</w:t>
      </w:r>
    </w:p>
    <w:p w14:paraId="3D3DC937" w14:textId="77777777" w:rsidR="00C62268" w:rsidRDefault="003B7A2F">
      <w:pPr>
        <w:pStyle w:val="SourceCode"/>
      </w:pPr>
      <w:r>
        <w:t>; Remember, a cJSON record's VALUESTRING field, at offset 32, holds the</w:t>
      </w:r>
    </w:p>
    <w:p w14:paraId="065D2A29" w14:textId="77777777" w:rsidR="00C62268" w:rsidRDefault="003B7A2F">
      <w:pPr>
        <w:pStyle w:val="SourceCode"/>
      </w:pPr>
      <w:r>
        <w:t>; address of its text (Lesson 6.13a).</w:t>
      </w:r>
    </w:p>
    <w:p w14:paraId="3F271EF1" w14:textId="77777777" w:rsidR="00C62268" w:rsidRDefault="003B7A2F">
      <w:pPr>
        <w:pStyle w:val="SourceCode"/>
      </w:pPr>
      <w:r>
        <w:t>VALUESTRING             equ 32</w:t>
      </w:r>
    </w:p>
    <w:p w14:paraId="5ADAD84B" w14:textId="77777777" w:rsidR="00C62268" w:rsidRDefault="003B7A2F">
      <w:pPr>
        <w:pStyle w:val="SourceCode"/>
      </w:pPr>
      <w:r>
        <w:t>; Remember, %define names a piece of text, and NASM joins texts written</w:t>
      </w:r>
    </w:p>
    <w:p w14:paraId="18A89FCC" w14:textId="77777777" w:rsidR="00C62268" w:rsidRDefault="003B7A2F">
      <w:pPr>
        <w:pStyle w:val="SourceCode"/>
      </w:pPr>
      <w:r>
        <w:t>; side by side.</w:t>
      </w:r>
    </w:p>
    <w:p w14:paraId="180713D4" w14:textId="77777777" w:rsidR="00C62268" w:rsidRDefault="003B7A2F">
      <w:pPr>
        <w:pStyle w:val="SourceCode"/>
      </w:pPr>
      <w:r>
        <w:t>%define SERVER_ORIGIN "https://127.0.0.1:8765"</w:t>
      </w:r>
    </w:p>
    <w:p w14:paraId="629060C3" w14:textId="77777777" w:rsidR="00C62268" w:rsidRDefault="003B7A2F">
      <w:pPr>
        <w:pStyle w:val="SourceCode"/>
      </w:pPr>
      <w:r>
        <w:t>%define API_PREFIX "/api/v1"</w:t>
      </w:r>
    </w:p>
    <w:p w14:paraId="57DD143F" w14:textId="77777777" w:rsidR="00C62268" w:rsidRDefault="003B7A2F">
      <w:pPr>
        <w:pStyle w:val="SourceCode"/>
      </w:pPr>
      <w:r>
        <w:t>%define CA_FILE "certs/spa-ca.pem"</w:t>
      </w:r>
    </w:p>
    <w:p w14:paraId="575E94F2" w14:textId="77777777" w:rsidR="00C62268" w:rsidRDefault="003B7A2F">
      <w:pPr>
        <w:pStyle w:val="SourceCode"/>
      </w:pPr>
      <w:r>
        <w:t>%define USER_AGENT "spa-api-client"</w:t>
      </w:r>
    </w:p>
    <w:p w14:paraId="6284DC82" w14:textId="77777777" w:rsidR="00C62268" w:rsidRDefault="003B7A2F">
      <w:pPr>
        <w:pStyle w:val="SourceCode"/>
      </w:pPr>
      <w:r>
        <w:t>%define JSON_TYPE "application/json; charset=utf-8"</w:t>
      </w:r>
    </w:p>
    <w:p w14:paraId="1E0C43D7" w14:textId="77777777" w:rsidR="00C62268" w:rsidRDefault="003B7A2F">
      <w:pPr>
        <w:pStyle w:val="SourceCode"/>
      </w:pPr>
      <w:r>
        <w:t>%define CONTACTS_PATH API_PREFIX, "/contacts"</w:t>
      </w:r>
    </w:p>
    <w:p w14:paraId="57935610" w14:textId="77777777" w:rsidR="00C62268" w:rsidRDefault="00C62268">
      <w:pPr>
        <w:pStyle w:val="SourceCode"/>
      </w:pPr>
    </w:p>
    <w:p w14:paraId="4A597E2D" w14:textId="77777777" w:rsidR="00C62268" w:rsidRDefault="003B7A2F">
      <w:pPr>
        <w:pStyle w:val="SourceCode"/>
      </w:pPr>
      <w:r>
        <w:t>section .rdata</w:t>
      </w:r>
    </w:p>
    <w:p w14:paraId="664A606F" w14:textId="77777777" w:rsidR="00C62268" w:rsidRDefault="003B7A2F">
      <w:pPr>
        <w:pStyle w:val="SourceCode"/>
      </w:pPr>
      <w:r>
        <w:t xml:space="preserve">    ; The two methods and five paths of the six requests; the last path</w:t>
      </w:r>
    </w:p>
    <w:p w14:paraId="4E62653B" w14:textId="77777777" w:rsidR="00C62268" w:rsidRDefault="003B7A2F">
      <w:pPr>
        <w:pStyle w:val="SourceCode"/>
      </w:pPr>
      <w:r>
        <w:t xml:space="preserve">    ; has a typo in it: contact, not contacts.</w:t>
      </w:r>
    </w:p>
    <w:p w14:paraId="2FD25948" w14:textId="77777777" w:rsidR="00C62268" w:rsidRDefault="003B7A2F">
      <w:pPr>
        <w:pStyle w:val="SourceCode"/>
      </w:pPr>
      <w:r>
        <w:t xml:space="preserve">    get_method      db "GET", 0</w:t>
      </w:r>
    </w:p>
    <w:p w14:paraId="33B7F89F" w14:textId="77777777" w:rsidR="00C62268" w:rsidRDefault="003B7A2F">
      <w:pPr>
        <w:pStyle w:val="SourceCode"/>
      </w:pPr>
      <w:r>
        <w:t xml:space="preserve">    post_method     db "POST", 0</w:t>
      </w:r>
    </w:p>
    <w:p w14:paraId="33C9C0F5" w14:textId="77777777" w:rsidR="00C62268" w:rsidRDefault="003B7A2F">
      <w:pPr>
        <w:pStyle w:val="SourceCode"/>
      </w:pPr>
      <w:r>
        <w:t xml:space="preserve">    contacts_path   db CONTACTS_PATH, 0</w:t>
      </w:r>
    </w:p>
    <w:p w14:paraId="5DFC3EA2" w14:textId="77777777" w:rsidR="00C62268" w:rsidRDefault="003B7A2F">
      <w:pPr>
        <w:pStyle w:val="SourceCode"/>
      </w:pPr>
      <w:r>
        <w:t xml:space="preserve">    contact_two_path db CONTACTS_PATH, "/2", 0</w:t>
      </w:r>
    </w:p>
    <w:p w14:paraId="30FBBF91" w14:textId="77777777" w:rsidR="00C62268" w:rsidRDefault="003B7A2F">
      <w:pPr>
        <w:pStyle w:val="SourceCode"/>
      </w:pPr>
      <w:r>
        <w:t xml:space="preserve">    contact_missing_path db CONTACTS_PATH, "/99", 0</w:t>
      </w:r>
    </w:p>
    <w:p w14:paraId="44F0FB09" w14:textId="77777777" w:rsidR="00C62268" w:rsidRDefault="003B7A2F">
      <w:pPr>
        <w:pStyle w:val="SourceCode"/>
      </w:pPr>
      <w:r>
        <w:t xml:space="preserve">    contact_letters_path db CONTACTS_PATH, "/abc", 0</w:t>
      </w:r>
    </w:p>
    <w:p w14:paraId="6BDB6E8B" w14:textId="77777777" w:rsidR="00C62268" w:rsidRDefault="003B7A2F">
      <w:pPr>
        <w:pStyle w:val="SourceCode"/>
      </w:pPr>
      <w:r>
        <w:t xml:space="preserve">    typo_path       db API_PREFIX, "/contact", 0</w:t>
      </w:r>
    </w:p>
    <w:p w14:paraId="5C2CC860" w14:textId="77777777" w:rsidR="00C62268" w:rsidRDefault="003B7A2F">
      <w:pPr>
        <w:pStyle w:val="SourceCode"/>
      </w:pPr>
      <w:r>
        <w:t xml:space="preserve">    ; Remember, a contact with no name, which the validators refuse, and Ada</w:t>
      </w:r>
    </w:p>
    <w:p w14:paraId="3D0FEAB5" w14:textId="77777777" w:rsidR="00C62268" w:rsidRDefault="003B7A2F">
      <w:pPr>
        <w:pStyle w:val="SourceCode"/>
      </w:pPr>
      <w:r>
        <w:t xml:space="preserve">    ; again, whose email is taken; no label: bytes follow the text above.</w:t>
      </w:r>
    </w:p>
    <w:p w14:paraId="26AC07CF" w14:textId="77777777" w:rsidR="00C62268" w:rsidRDefault="003B7A2F">
      <w:pPr>
        <w:pStyle w:val="SourceCode"/>
      </w:pPr>
      <w:r>
        <w:t xml:space="preserve">    nameless_json   db '{"name":"","email":"nobody@example.com"}', 0</w:t>
      </w:r>
    </w:p>
    <w:p w14:paraId="30B452D0" w14:textId="77777777" w:rsidR="00C62268" w:rsidRDefault="003B7A2F">
      <w:pPr>
        <w:pStyle w:val="SourceCode"/>
      </w:pPr>
      <w:r>
        <w:t xml:space="preserve">    taken_email_json db '{"name":"Ada Lovelace","email":"ada@example.com",'</w:t>
      </w:r>
    </w:p>
    <w:p w14:paraId="10D9BB66" w14:textId="77777777" w:rsidR="00C62268" w:rsidRDefault="003B7A2F">
      <w:pPr>
        <w:pStyle w:val="SourceCode"/>
      </w:pPr>
      <w:r>
        <w:t xml:space="preserve">                    db '"phone":"555-0100"}', 0</w:t>
      </w:r>
    </w:p>
    <w:p w14:paraId="0BF6F6A0" w14:textId="77777777" w:rsidR="00C62268" w:rsidRDefault="003B7A2F">
      <w:pPr>
        <w:pStyle w:val="SourceCode"/>
      </w:pPr>
      <w:r>
        <w:t xml:space="preserve">    ; The page a proxy in front of an API sends when the API behind it</w:t>
      </w:r>
    </w:p>
    <w:p w14:paraId="1C5FFEF1" w14:textId="77777777" w:rsidR="00C62268" w:rsidRDefault="003B7A2F">
      <w:pPr>
        <w:pStyle w:val="SourceCode"/>
      </w:pPr>
      <w:r>
        <w:t xml:space="preserve">    ; does not answer: HTML, not this API's JSON.</w:t>
      </w:r>
    </w:p>
    <w:p w14:paraId="29C41A7A" w14:textId="77777777" w:rsidR="00C62268" w:rsidRDefault="003B7A2F">
      <w:pPr>
        <w:pStyle w:val="SourceCode"/>
      </w:pPr>
      <w:r>
        <w:t xml:space="preserve">    proxy_page      db "&lt;html&gt;&lt;body&gt;&lt;h1&gt;502 Bad Gateway&lt;/h1&gt;&lt;/body&gt;&lt;/html&gt;", 0</w:t>
      </w:r>
    </w:p>
    <w:p w14:paraId="63387344" w14:textId="77777777" w:rsidR="00C62268" w:rsidRDefault="003B7A2F">
      <w:pPr>
        <w:pStyle w:val="SourceCode"/>
      </w:pPr>
      <w:r>
        <w:t xml:space="preserve">    proxy_heading   db "A proxy's HTML page with 502:", 10, 0</w:t>
      </w:r>
    </w:p>
    <w:p w14:paraId="07AAD358" w14:textId="77777777" w:rsidR="00C62268" w:rsidRDefault="003B7A2F">
      <w:pPr>
        <w:pStyle w:val="SourceCode"/>
      </w:pPr>
      <w:r>
        <w:t xml:space="preserve">    empty_heading   db "An empty body with 503:", 10, 0</w:t>
      </w:r>
    </w:p>
    <w:p w14:paraId="3F7A9011" w14:textId="77777777" w:rsidR="00C62268" w:rsidRDefault="003B7A2F">
      <w:pPr>
        <w:pStyle w:val="SourceCode"/>
      </w:pPr>
      <w:r>
        <w:t xml:space="preserve">    ; The error body's two keys, the fallback's code, and the lines that</w:t>
      </w:r>
    </w:p>
    <w:p w14:paraId="5BF59F63" w14:textId="77777777" w:rsidR="00C62268" w:rsidRDefault="003B7A2F">
      <w:pPr>
        <w:pStyle w:val="SourceCode"/>
      </w:pPr>
      <w:r>
        <w:t xml:space="preserve">    ; print an ApiError.</w:t>
      </w:r>
    </w:p>
    <w:p w14:paraId="78F0702E" w14:textId="77777777" w:rsidR="00C62268" w:rsidRDefault="003B7A2F">
      <w:pPr>
        <w:pStyle w:val="SourceCode"/>
      </w:pPr>
      <w:r>
        <w:t xml:space="preserve">    code_key        db "code", 0</w:t>
      </w:r>
    </w:p>
    <w:p w14:paraId="3B0C7F09" w14:textId="77777777" w:rsidR="00C62268" w:rsidRDefault="003B7A2F">
      <w:pPr>
        <w:pStyle w:val="SourceCode"/>
      </w:pPr>
      <w:r>
        <w:t xml:space="preserve">    message_key     db "message", 0</w:t>
      </w:r>
    </w:p>
    <w:p w14:paraId="69724C84" w14:textId="77777777" w:rsidR="00C62268" w:rsidRDefault="003B7A2F">
      <w:pPr>
        <w:pStyle w:val="SourceCode"/>
      </w:pPr>
      <w:r>
        <w:t xml:space="preserve">    fallback_code_format db "http_%d", 0</w:t>
      </w:r>
    </w:p>
    <w:p w14:paraId="60EE5265" w14:textId="77777777" w:rsidR="00C62268" w:rsidRDefault="003B7A2F">
      <w:pPr>
        <w:pStyle w:val="SourceCode"/>
      </w:pPr>
      <w:r>
        <w:t xml:space="preserve">    text_format     db "%s", 0</w:t>
      </w:r>
    </w:p>
    <w:p w14:paraId="31DBE2DB" w14:textId="77777777" w:rsidR="00C62268" w:rsidRDefault="003B7A2F">
      <w:pPr>
        <w:pStyle w:val="SourceCode"/>
      </w:pPr>
      <w:r>
        <w:t xml:space="preserve">    code_line       db "  code: %s", 10, 0</w:t>
      </w:r>
    </w:p>
    <w:p w14:paraId="5B9AB031" w14:textId="77777777" w:rsidR="00C62268" w:rsidRDefault="003B7A2F">
      <w:pPr>
        <w:pStyle w:val="SourceCode"/>
      </w:pPr>
      <w:r>
        <w:t xml:space="preserve">    message_line    db "  message: %s", 10, 0</w:t>
      </w:r>
    </w:p>
    <w:p w14:paraId="58663053" w14:textId="77777777" w:rsidR="00C62268" w:rsidRDefault="003B7A2F">
      <w:pPr>
        <w:pStyle w:val="SourceCode"/>
      </w:pPr>
      <w:r>
        <w:t xml:space="preserve">    ; outcome_for's answers: one for each code this API sends, then one</w:t>
      </w:r>
    </w:p>
    <w:p w14:paraId="6358C8E6" w14:textId="77777777" w:rsidR="00C62268" w:rsidRDefault="003B7A2F">
      <w:pPr>
        <w:pStyle w:val="SourceCode"/>
      </w:pPr>
      <w:r>
        <w:t xml:space="preserve">    ; for each class.</w:t>
      </w:r>
    </w:p>
    <w:p w14:paraId="60201D35" w14:textId="77777777" w:rsidR="00C62268" w:rsidRDefault="003B7A2F">
      <w:pPr>
        <w:pStyle w:val="SourceCode"/>
      </w:pPr>
      <w:r>
        <w:t xml:space="preserve">    success_text    db "success", 0</w:t>
      </w:r>
    </w:p>
    <w:p w14:paraId="4B0D6B8C" w14:textId="77777777" w:rsidR="00C62268" w:rsidRDefault="003B7A2F">
      <w:pPr>
        <w:pStyle w:val="SourceCode"/>
      </w:pPr>
      <w:r>
        <w:t xml:space="preserve">    created_text    db "success: created", 0</w:t>
      </w:r>
    </w:p>
    <w:p w14:paraId="5CE3A5E9" w14:textId="77777777" w:rsidR="00C62268" w:rsidRDefault="003B7A2F">
      <w:pPr>
        <w:pStyle w:val="SourceCode"/>
      </w:pPr>
      <w:r>
        <w:t xml:space="preserve">    no_body_text    db "success: no body", 0</w:t>
      </w:r>
    </w:p>
    <w:p w14:paraId="2460C37F" w14:textId="77777777" w:rsidR="00C62268" w:rsidRDefault="003B7A2F">
      <w:pPr>
        <w:pStyle w:val="SourceCode"/>
      </w:pPr>
      <w:r>
        <w:t xml:space="preserve">    fix_request_text db "client error: fix the request", 0</w:t>
      </w:r>
    </w:p>
    <w:p w14:paraId="2F38AF89" w14:textId="77777777" w:rsidR="00C62268" w:rsidRDefault="003B7A2F">
      <w:pPr>
        <w:pStyle w:val="SourceCode"/>
      </w:pPr>
      <w:r>
        <w:t xml:space="preserve">    send_key_text   db "client error: send a valid API key", 0</w:t>
      </w:r>
    </w:p>
    <w:p w14:paraId="2CB2F0CA" w14:textId="77777777" w:rsidR="00C62268" w:rsidRDefault="003B7A2F">
      <w:pPr>
        <w:pStyle w:val="SourceCode"/>
      </w:pPr>
      <w:r>
        <w:t xml:space="preserve">    key_refused_text db "client error: this key may not do that", 0</w:t>
      </w:r>
    </w:p>
    <w:p w14:paraId="67CC3CF0" w14:textId="77777777" w:rsidR="00C62268" w:rsidRDefault="003B7A2F">
      <w:pPr>
        <w:pStyle w:val="SourceCode"/>
      </w:pPr>
      <w:r>
        <w:t xml:space="preserve">    not_found_text  db "client error: not found", 0</w:t>
      </w:r>
    </w:p>
    <w:p w14:paraId="214AAEF0" w14:textId="77777777" w:rsidR="00C62268" w:rsidRDefault="003B7A2F">
      <w:pPr>
        <w:pStyle w:val="SourceCode"/>
      </w:pPr>
      <w:r>
        <w:t xml:space="preserve">    conflict_text   db "client error: conflicts with stored data", 0</w:t>
      </w:r>
    </w:p>
    <w:p w14:paraId="4925E84E" w14:textId="77777777" w:rsidR="00C62268" w:rsidRDefault="003B7A2F">
      <w:pPr>
        <w:pStyle w:val="SourceCode"/>
      </w:pPr>
      <w:r>
        <w:t xml:space="preserve">    report_it_text  db "server error: report it", 0</w:t>
      </w:r>
    </w:p>
    <w:p w14:paraId="4E4DDE3D" w14:textId="77777777" w:rsidR="00C62268" w:rsidRDefault="003B7A2F">
      <w:pPr>
        <w:pStyle w:val="SourceCode"/>
      </w:pPr>
      <w:r>
        <w:t xml:space="preserve">    try_later_text  db "server error: try again later", 0</w:t>
      </w:r>
    </w:p>
    <w:p w14:paraId="1C53A533" w14:textId="77777777" w:rsidR="00C62268" w:rsidRDefault="003B7A2F">
      <w:pPr>
        <w:pStyle w:val="SourceCode"/>
      </w:pPr>
      <w:r>
        <w:t xml:space="preserve">    redirect_text   db "redirect: not followed", 0</w:t>
      </w:r>
    </w:p>
    <w:p w14:paraId="4FF5639A" w14:textId="77777777" w:rsidR="00C62268" w:rsidRDefault="003B7A2F">
      <w:pPr>
        <w:pStyle w:val="SourceCode"/>
      </w:pPr>
      <w:r>
        <w:t xml:space="preserve">    client_error_text db "client error", 0</w:t>
      </w:r>
    </w:p>
    <w:p w14:paraId="13FAEF21" w14:textId="77777777" w:rsidR="00C62268" w:rsidRDefault="003B7A2F">
      <w:pPr>
        <w:pStyle w:val="SourceCode"/>
      </w:pPr>
      <w:r>
        <w:t xml:space="preserve">    server_error_text db "server error", 0</w:t>
      </w:r>
    </w:p>
    <w:p w14:paraId="1CB472D9" w14:textId="77777777" w:rsidR="00C62268" w:rsidRDefault="003B7A2F">
      <w:pPr>
        <w:pStyle w:val="SourceCode"/>
      </w:pPr>
      <w:r>
        <w:t xml:space="preserve">    unexpected_text db "unexpected status", 0</w:t>
      </w:r>
    </w:p>
    <w:p w14:paraId="51A6A89A" w14:textId="77777777" w:rsidR="00C62268" w:rsidRDefault="003B7A2F">
      <w:pPr>
        <w:pStyle w:val="SourceCode"/>
      </w:pPr>
      <w:r>
        <w:t xml:space="preserve">    report_line     db "%s %s -&gt; %d %s", 10, 0</w:t>
      </w:r>
    </w:p>
    <w:p w14:paraId="019EF783" w14:textId="77777777" w:rsidR="00C62268" w:rsidRDefault="003B7A2F">
      <w:pPr>
        <w:pStyle w:val="SourceCode"/>
      </w:pPr>
      <w:r>
        <w:t xml:space="preserve">    server_failed_line db "Error: the server failed; stopping before the "</w:t>
      </w:r>
    </w:p>
    <w:p w14:paraId="4A8A0EB7" w14:textId="77777777" w:rsidR="00C62268" w:rsidRDefault="003B7A2F">
      <w:pPr>
        <w:pStyle w:val="SourceCode"/>
      </w:pPr>
      <w:r>
        <w:t xml:space="preserve">                    db "next request", 10, 0</w:t>
      </w:r>
    </w:p>
    <w:p w14:paraId="2D63702E" w14:textId="77777777" w:rsidR="00C62268" w:rsidRDefault="003B7A2F">
      <w:pPr>
        <w:pStyle w:val="SourceCode"/>
      </w:pPr>
      <w:r>
        <w:t xml:space="preserve">    ca_file         db CA_FILE, 0</w:t>
      </w:r>
    </w:p>
    <w:p w14:paraId="5AD350A7" w14:textId="77777777" w:rsidR="00C62268" w:rsidRDefault="003B7A2F">
      <w:pPr>
        <w:pStyle w:val="SourceCode"/>
      </w:pPr>
      <w:r>
        <w:t xml:space="preserve">    empty_text      db 0</w:t>
      </w:r>
    </w:p>
    <w:p w14:paraId="77C9FC7E" w14:textId="77777777" w:rsidR="00C62268" w:rsidRDefault="003B7A2F">
      <w:pPr>
        <w:pStyle w:val="SourceCode"/>
      </w:pPr>
      <w:r>
        <w:t xml:space="preserve">    url_format      db "%s%s", 0</w:t>
      </w:r>
    </w:p>
    <w:p w14:paraId="1AE86835" w14:textId="77777777" w:rsidR="00C62268" w:rsidRDefault="003B7A2F">
      <w:pPr>
        <w:pStyle w:val="SourceCode"/>
      </w:pPr>
      <w:r>
        <w:t xml:space="preserve">    server_origin   db SERVER_ORIGIN, 0</w:t>
      </w:r>
    </w:p>
    <w:p w14:paraId="60F28B99" w14:textId="77777777" w:rsidR="00C62268" w:rsidRDefault="003B7A2F">
      <w:pPr>
        <w:pStyle w:val="SourceCode"/>
      </w:pPr>
      <w:r>
        <w:t xml:space="preserve">    accept_header   db "Accept: application/json", 0</w:t>
      </w:r>
    </w:p>
    <w:p w14:paraId="53E25E53" w14:textId="77777777" w:rsidR="00C62268" w:rsidRDefault="003B7A2F">
      <w:pPr>
        <w:pStyle w:val="SourceCode"/>
      </w:pPr>
      <w:r>
        <w:t xml:space="preserve">    user_agent_header db "User-Agent: ", USER_AGENT, 0</w:t>
      </w:r>
    </w:p>
    <w:p w14:paraId="2E4965A7" w14:textId="77777777" w:rsidR="00C62268" w:rsidRDefault="003B7A2F">
      <w:pPr>
        <w:pStyle w:val="SourceCode"/>
      </w:pPr>
      <w:r>
        <w:t xml:space="preserve">    authorization_format db "Authorization: Bearer %s", 0</w:t>
      </w:r>
    </w:p>
    <w:p w14:paraId="50CD86CB" w14:textId="77777777" w:rsidR="00C62268" w:rsidRDefault="003B7A2F">
      <w:pPr>
        <w:pStyle w:val="SourceCode"/>
      </w:pPr>
      <w:r>
        <w:t xml:space="preserve">    content_type_header db "Content-Type: ", JSON_TYPE, 0</w:t>
      </w:r>
    </w:p>
    <w:p w14:paraId="77B8EC64" w14:textId="77777777" w:rsidR="00C62268" w:rsidRDefault="003B7A2F">
      <w:pPr>
        <w:pStyle w:val="SourceCode"/>
      </w:pPr>
      <w:r>
        <w:t xml:space="preserve">    timeout_text    db "timeout", 0</w:t>
      </w:r>
    </w:p>
    <w:p w14:paraId="0C519F95" w14:textId="77777777" w:rsidR="00C62268" w:rsidRDefault="003B7A2F">
      <w:pPr>
        <w:pStyle w:val="SourceCode"/>
      </w:pPr>
      <w:r>
        <w:t xml:space="preserve">    refused_text    db "refused", 0</w:t>
      </w:r>
    </w:p>
    <w:p w14:paraId="3263D64B" w14:textId="77777777" w:rsidR="00C62268" w:rsidRDefault="003B7A2F">
      <w:pPr>
        <w:pStyle w:val="SourceCode"/>
      </w:pPr>
      <w:r>
        <w:t xml:space="preserve">    certificate_text db "certificate", 0</w:t>
      </w:r>
    </w:p>
    <w:p w14:paraId="3B20D9CE" w14:textId="77777777" w:rsidR="00C62268" w:rsidRDefault="003B7A2F">
      <w:pPr>
        <w:pStyle w:val="SourceCode"/>
      </w:pPr>
      <w:r>
        <w:t xml:space="preserve">    other_text      db "other", 0</w:t>
      </w:r>
    </w:p>
    <w:p w14:paraId="76509683" w14:textId="77777777" w:rsidR="00C62268" w:rsidRDefault="003B7A2F">
      <w:pPr>
        <w:pStyle w:val="SourceCode"/>
      </w:pPr>
      <w:r>
        <w:t xml:space="preserve">    no_libcurl_line db "Error: could not start libcurl", 10, 0</w:t>
      </w:r>
    </w:p>
    <w:p w14:paraId="0CAB2843" w14:textId="77777777" w:rsidR="00C62268" w:rsidRDefault="003B7A2F">
      <w:pPr>
        <w:pStyle w:val="SourceCode"/>
      </w:pPr>
      <w:r>
        <w:t xml:space="preserve">    unreachable_line db "Error: could not reach ", SERVER_ORIGIN, 10, 0</w:t>
      </w:r>
    </w:p>
    <w:p w14:paraId="1D3451CE" w14:textId="77777777" w:rsidR="00C62268" w:rsidRDefault="003B7A2F">
      <w:pPr>
        <w:pStyle w:val="SourceCode"/>
      </w:pPr>
      <w:r>
        <w:t xml:space="preserve">    reason_line     db "Reason: %s", 10, 0</w:t>
      </w:r>
    </w:p>
    <w:p w14:paraId="7B331FE7" w14:textId="77777777" w:rsidR="00C62268" w:rsidRDefault="003B7A2F">
      <w:pPr>
        <w:pStyle w:val="SourceCode"/>
      </w:pPr>
      <w:r>
        <w:t xml:space="preserve">    too_large_line  db "Error: response larger than %d bytes", 10, 0</w:t>
      </w:r>
    </w:p>
    <w:p w14:paraId="735BD97A" w14:textId="77777777" w:rsidR="00C62268" w:rsidRDefault="00C62268">
      <w:pPr>
        <w:pStyle w:val="SourceCode"/>
      </w:pPr>
    </w:p>
    <w:p w14:paraId="25B30134" w14:textId="77777777" w:rsidR="00C62268" w:rsidRDefault="003B7A2F">
      <w:pPr>
        <w:pStyle w:val="SourceCode"/>
      </w:pPr>
      <w:r>
        <w:t>section .bss</w:t>
      </w:r>
    </w:p>
    <w:p w14:paraId="5F41E04F" w14:textId="77777777" w:rsidR="00C62268" w:rsidRDefault="003B7A2F">
      <w:pPr>
        <w:pStyle w:val="SourceCode"/>
      </w:pPr>
      <w:r>
        <w:t xml:space="preserve">    ; Remember, alignb 8 starts the next space at an address that is a</w:t>
      </w:r>
    </w:p>
    <w:p w14:paraId="7D472E48" w14:textId="77777777" w:rsidR="00C62268" w:rsidRDefault="003B7A2F">
      <w:pPr>
        <w:pStyle w:val="SourceCode"/>
      </w:pPr>
      <w:r>
        <w:t xml:space="preserve">    ; whole number of 8 bytes, as an 8-byte value is best read.</w:t>
      </w:r>
    </w:p>
    <w:p w14:paraId="2EC77C77" w14:textId="77777777" w:rsidR="00C62268" w:rsidRDefault="003B7A2F">
      <w:pPr>
        <w:pStyle w:val="SourceCode"/>
      </w:pPr>
      <w:r>
        <w:t xml:space="preserve">    alignb 8</w:t>
      </w:r>
    </w:p>
    <w:p w14:paraId="35FEA1E5" w14:textId="77777777" w:rsidR="00C62268" w:rsidRDefault="003B7A2F">
      <w:pPr>
        <w:pStyle w:val="SourceCode"/>
      </w:pPr>
      <w:r>
        <w:t xml:space="preserve">    ; The one answer send_and_explain fills, request after request, and</w:t>
      </w:r>
    </w:p>
    <w:p w14:paraId="04959EAB" w14:textId="77777777" w:rsidR="00C62268" w:rsidRDefault="003B7A2F">
      <w:pPr>
        <w:pStyle w:val="SourceCode"/>
      </w:pPr>
      <w:r>
        <w:t xml:space="preserve">    ; the one ApiError that read_error fills.</w:t>
      </w:r>
    </w:p>
    <w:p w14:paraId="7AF4BCBE" w14:textId="77777777" w:rsidR="00C62268" w:rsidRDefault="003B7A2F">
      <w:pPr>
        <w:pStyle w:val="SourceCode"/>
      </w:pPr>
      <w:r>
        <w:t xml:space="preserve">    report_response resb RESPONSE_SIZE</w:t>
      </w:r>
    </w:p>
    <w:p w14:paraId="19F9AED3" w14:textId="77777777" w:rsidR="00C62268" w:rsidRDefault="003B7A2F">
      <w:pPr>
        <w:pStyle w:val="SourceCode"/>
      </w:pPr>
      <w:r>
        <w:t xml:space="preserve">    url_text        resb URL_SIZE</w:t>
      </w:r>
    </w:p>
    <w:p w14:paraId="1AB49A6A" w14:textId="77777777" w:rsidR="00C62268" w:rsidRDefault="003B7A2F">
      <w:pPr>
        <w:pStyle w:val="SourceCode"/>
      </w:pPr>
      <w:r>
        <w:t xml:space="preserve">    authorization_text resb AUTHORIZATION_SIZE</w:t>
      </w:r>
    </w:p>
    <w:p w14:paraId="1D948C1B" w14:textId="77777777" w:rsidR="00C62268" w:rsidRDefault="003B7A2F">
      <w:pPr>
        <w:pStyle w:val="SourceCode"/>
      </w:pPr>
      <w:r>
        <w:t xml:space="preserve">    explained_error resb ERROR_SIZE</w:t>
      </w:r>
    </w:p>
    <w:p w14:paraId="66CFB91B" w14:textId="77777777" w:rsidR="00C62268" w:rsidRDefault="00C62268">
      <w:pPr>
        <w:pStyle w:val="SourceCode"/>
      </w:pPr>
    </w:p>
    <w:p w14:paraId="49FD1DB8" w14:textId="77777777" w:rsidR="00C62268" w:rsidRDefault="003B7A2F">
      <w:pPr>
        <w:pStyle w:val="SourceCode"/>
      </w:pPr>
      <w:r>
        <w:t>section .text</w:t>
      </w:r>
    </w:p>
    <w:p w14:paraId="0E69FEAD" w14:textId="77777777" w:rsidR="00C62268" w:rsidRDefault="00C62268">
      <w:pPr>
        <w:pStyle w:val="SourceCode"/>
      </w:pPr>
    </w:p>
    <w:p w14:paraId="135BFCBB" w14:textId="77777777" w:rsidR="00C62268" w:rsidRDefault="003B7A2F">
      <w:pPr>
        <w:pStyle w:val="SourceCode"/>
      </w:pPr>
      <w:r>
        <w:t>; Remember, libcurl calls save_body for each piece of the body; it</w:t>
      </w:r>
    </w:p>
    <w:p w14:paraId="4AFB4928" w14:textId="77777777" w:rsidR="00C62268" w:rsidRDefault="003B7A2F">
      <w:pPr>
        <w:pStyle w:val="SourceCode"/>
      </w:pPr>
      <w:r>
        <w:t>; returns the piece's length, or 0 to stop when the body would not fit.</w:t>
      </w:r>
    </w:p>
    <w:p w14:paraId="2532585A" w14:textId="77777777" w:rsidR="00C62268" w:rsidRDefault="003B7A2F">
      <w:pPr>
        <w:pStyle w:val="SourceCode"/>
      </w:pPr>
      <w:r>
        <w:t>;   in:      rcx = the piece, rdx = each item's size, r8 = the count,</w:t>
      </w:r>
    </w:p>
    <w:p w14:paraId="17743FDA" w14:textId="77777777" w:rsidR="00C62268" w:rsidRDefault="003B7A2F">
      <w:pPr>
        <w:pStyle w:val="SourceCode"/>
      </w:pPr>
      <w:r>
        <w:t>;            r9 = the body's address</w:t>
      </w:r>
    </w:p>
    <w:p w14:paraId="61C248CA" w14:textId="77777777" w:rsidR="00C62268" w:rsidRDefault="003B7A2F">
      <w:pPr>
        <w:pStyle w:val="SourceCode"/>
      </w:pPr>
      <w:r>
        <w:t>save_body:</w:t>
      </w:r>
    </w:p>
    <w:p w14:paraId="756F48DE" w14:textId="77777777" w:rsidR="00C62268" w:rsidRDefault="003B7A2F">
      <w:pPr>
        <w:pStyle w:val="SourceCode"/>
      </w:pPr>
      <w:r>
        <w:t xml:space="preserve">    push rbx</w:t>
      </w:r>
    </w:p>
    <w:p w14:paraId="494B6489" w14:textId="77777777" w:rsidR="00C62268" w:rsidRDefault="003B7A2F">
      <w:pPr>
        <w:pStyle w:val="SourceCode"/>
      </w:pPr>
      <w:r>
        <w:t xml:space="preserve">    push r12</w:t>
      </w:r>
    </w:p>
    <w:p w14:paraId="6C5CA738" w14:textId="77777777" w:rsidR="00C62268" w:rsidRDefault="003B7A2F">
      <w:pPr>
        <w:pStyle w:val="SourceCode"/>
      </w:pPr>
      <w:r>
        <w:t xml:space="preserve">    push r13</w:t>
      </w:r>
    </w:p>
    <w:p w14:paraId="39880C2D" w14:textId="77777777" w:rsidR="00C62268" w:rsidRDefault="003B7A2F">
      <w:pPr>
        <w:pStyle w:val="SourceCode"/>
      </w:pPr>
      <w:r>
        <w:t xml:space="preserve">    push r14</w:t>
      </w:r>
    </w:p>
    <w:p w14:paraId="3347E580" w14:textId="77777777" w:rsidR="00C62268" w:rsidRDefault="003B7A2F">
      <w:pPr>
        <w:pStyle w:val="SourceCode"/>
      </w:pPr>
      <w:r>
        <w:t xml:space="preserve">    sub rsp, 40</w:t>
      </w:r>
    </w:p>
    <w:p w14:paraId="683C4075" w14:textId="77777777" w:rsidR="00C62268" w:rsidRDefault="003B7A2F">
      <w:pPr>
        <w:pStyle w:val="SourceCode"/>
      </w:pPr>
      <w:r>
        <w:t xml:space="preserve">    mov rbx, rcx</w:t>
      </w:r>
    </w:p>
    <w:p w14:paraId="6A81A3FD" w14:textId="77777777" w:rsidR="00C62268" w:rsidRDefault="003B7A2F">
      <w:pPr>
        <w:pStyle w:val="SourceCode"/>
      </w:pPr>
      <w:r>
        <w:t xml:space="preserve">    mov r12, rdx</w:t>
      </w:r>
    </w:p>
    <w:p w14:paraId="0A7D18CD" w14:textId="77777777" w:rsidR="00C62268" w:rsidRDefault="003B7A2F">
      <w:pPr>
        <w:pStyle w:val="SourceCode"/>
      </w:pPr>
      <w:r>
        <w:t xml:space="preserve">    imul r12, r8</w:t>
      </w:r>
    </w:p>
    <w:p w14:paraId="7C2D158F" w14:textId="77777777" w:rsidR="00C62268" w:rsidRDefault="003B7A2F">
      <w:pPr>
        <w:pStyle w:val="SourceCode"/>
      </w:pPr>
      <w:r>
        <w:t xml:space="preserve">    mov r13, r9</w:t>
      </w:r>
    </w:p>
    <w:p w14:paraId="68A10BC7" w14:textId="77777777" w:rsidR="00C62268" w:rsidRDefault="003B7A2F">
      <w:pPr>
        <w:pStyle w:val="SourceCode"/>
      </w:pPr>
      <w:r>
        <w:t xml:space="preserve">    mov rcx, r13</w:t>
      </w:r>
    </w:p>
    <w:p w14:paraId="054DC2D0" w14:textId="77777777" w:rsidR="00C62268" w:rsidRDefault="003B7A2F">
      <w:pPr>
        <w:pStyle w:val="SourceCode"/>
      </w:pPr>
      <w:r>
        <w:t xml:space="preserve">    call strlen</w:t>
      </w:r>
    </w:p>
    <w:p w14:paraId="13376029" w14:textId="77777777" w:rsidR="00C62268" w:rsidRDefault="003B7A2F">
      <w:pPr>
        <w:pStyle w:val="SourceCode"/>
      </w:pPr>
      <w:r>
        <w:t xml:space="preserve">    mov r14, rax</w:t>
      </w:r>
    </w:p>
    <w:p w14:paraId="4E70BA05" w14:textId="77777777" w:rsidR="00C62268" w:rsidRDefault="003B7A2F">
      <w:pPr>
        <w:pStyle w:val="SourceCode"/>
      </w:pPr>
      <w:r>
        <w:t xml:space="preserve">    lea rax, [r14 + r12]</w:t>
      </w:r>
    </w:p>
    <w:p w14:paraId="559D2356" w14:textId="77777777" w:rsidR="00C62268" w:rsidRDefault="003B7A2F">
      <w:pPr>
        <w:pStyle w:val="SourceCode"/>
      </w:pPr>
      <w:r>
        <w:t xml:space="preserve">    cmp rax, BODY_SIZE</w:t>
      </w:r>
    </w:p>
    <w:p w14:paraId="08618C10" w14:textId="77777777" w:rsidR="00C62268" w:rsidRDefault="003B7A2F">
      <w:pPr>
        <w:pStyle w:val="SourceCode"/>
      </w:pPr>
      <w:r>
        <w:t xml:space="preserve">    jae .too_long</w:t>
      </w:r>
    </w:p>
    <w:p w14:paraId="2146F1EB" w14:textId="77777777" w:rsidR="00C62268" w:rsidRDefault="003B7A2F">
      <w:pPr>
        <w:pStyle w:val="SourceCode"/>
      </w:pPr>
      <w:r>
        <w:t xml:space="preserve">    lea rcx, [r13 + r14]</w:t>
      </w:r>
    </w:p>
    <w:p w14:paraId="39BB8F60" w14:textId="77777777" w:rsidR="00C62268" w:rsidRDefault="003B7A2F">
      <w:pPr>
        <w:pStyle w:val="SourceCode"/>
      </w:pPr>
      <w:r>
        <w:t xml:space="preserve">    mov rdx, rbx</w:t>
      </w:r>
    </w:p>
    <w:p w14:paraId="6B7828E5" w14:textId="77777777" w:rsidR="00C62268" w:rsidRDefault="003B7A2F">
      <w:pPr>
        <w:pStyle w:val="SourceCode"/>
      </w:pPr>
      <w:r>
        <w:t xml:space="preserve">    mov r8, r12</w:t>
      </w:r>
    </w:p>
    <w:p w14:paraId="7BC5BCEB" w14:textId="77777777" w:rsidR="00C62268" w:rsidRDefault="003B7A2F">
      <w:pPr>
        <w:pStyle w:val="SourceCode"/>
      </w:pPr>
      <w:r>
        <w:t xml:space="preserve">    call memcpy</w:t>
      </w:r>
    </w:p>
    <w:p w14:paraId="6BED7A94" w14:textId="77777777" w:rsidR="00C62268" w:rsidRDefault="003B7A2F">
      <w:pPr>
        <w:pStyle w:val="SourceCode"/>
      </w:pPr>
      <w:r>
        <w:t xml:space="preserve">    lea rax, [r14 + r12]</w:t>
      </w:r>
    </w:p>
    <w:p w14:paraId="10847FAC" w14:textId="77777777" w:rsidR="00C62268" w:rsidRDefault="003B7A2F">
      <w:pPr>
        <w:pStyle w:val="SourceCode"/>
      </w:pPr>
      <w:r>
        <w:t xml:space="preserve">    mov byte [r13 + rax], 0</w:t>
      </w:r>
    </w:p>
    <w:p w14:paraId="46229F5C" w14:textId="77777777" w:rsidR="00C62268" w:rsidRDefault="003B7A2F">
      <w:pPr>
        <w:pStyle w:val="SourceCode"/>
      </w:pPr>
      <w:r>
        <w:t xml:space="preserve">    mov rax, r12</w:t>
      </w:r>
    </w:p>
    <w:p w14:paraId="394856E7" w14:textId="77777777" w:rsidR="00C62268" w:rsidRDefault="003B7A2F">
      <w:pPr>
        <w:pStyle w:val="SourceCode"/>
      </w:pPr>
      <w:r>
        <w:t xml:space="preserve">    jmp .done</w:t>
      </w:r>
    </w:p>
    <w:p w14:paraId="273AA486" w14:textId="77777777" w:rsidR="00C62268" w:rsidRDefault="003B7A2F">
      <w:pPr>
        <w:pStyle w:val="SourceCode"/>
      </w:pPr>
      <w:r>
        <w:t>.too_long:</w:t>
      </w:r>
    </w:p>
    <w:p w14:paraId="0FC682E6" w14:textId="77777777" w:rsidR="00C62268" w:rsidRDefault="003B7A2F">
      <w:pPr>
        <w:pStyle w:val="SourceCode"/>
      </w:pPr>
      <w:r>
        <w:t xml:space="preserve">    xor eax, eax</w:t>
      </w:r>
    </w:p>
    <w:p w14:paraId="4D985957" w14:textId="77777777" w:rsidR="00C62268" w:rsidRDefault="003B7A2F">
      <w:pPr>
        <w:pStyle w:val="SourceCode"/>
      </w:pPr>
      <w:r>
        <w:t>.done:</w:t>
      </w:r>
    </w:p>
    <w:p w14:paraId="68A849C0" w14:textId="77777777" w:rsidR="00C62268" w:rsidRDefault="003B7A2F">
      <w:pPr>
        <w:pStyle w:val="SourceCode"/>
      </w:pPr>
      <w:r>
        <w:t xml:space="preserve">    add rsp, 40</w:t>
      </w:r>
    </w:p>
    <w:p w14:paraId="1B224137" w14:textId="77777777" w:rsidR="00C62268" w:rsidRDefault="003B7A2F">
      <w:pPr>
        <w:pStyle w:val="SourceCode"/>
      </w:pPr>
      <w:r>
        <w:t xml:space="preserve">    pop r14</w:t>
      </w:r>
    </w:p>
    <w:p w14:paraId="0C2C9521" w14:textId="77777777" w:rsidR="00C62268" w:rsidRDefault="003B7A2F">
      <w:pPr>
        <w:pStyle w:val="SourceCode"/>
      </w:pPr>
      <w:r>
        <w:t xml:space="preserve">    pop r13</w:t>
      </w:r>
    </w:p>
    <w:p w14:paraId="2561C4AB" w14:textId="77777777" w:rsidR="00C62268" w:rsidRDefault="003B7A2F">
      <w:pPr>
        <w:pStyle w:val="SourceCode"/>
      </w:pPr>
      <w:r>
        <w:t xml:space="preserve">    pop r12</w:t>
      </w:r>
    </w:p>
    <w:p w14:paraId="32C29802" w14:textId="77777777" w:rsidR="00C62268" w:rsidRDefault="003B7A2F">
      <w:pPr>
        <w:pStyle w:val="SourceCode"/>
      </w:pPr>
      <w:r>
        <w:t xml:space="preserve">    pop rbx</w:t>
      </w:r>
    </w:p>
    <w:p w14:paraId="6E4E4DEE" w14:textId="77777777" w:rsidR="00C62268" w:rsidRDefault="003B7A2F">
      <w:pPr>
        <w:pStyle w:val="SourceCode"/>
      </w:pPr>
      <w:r>
        <w:t xml:space="preserve">    ret</w:t>
      </w:r>
    </w:p>
    <w:p w14:paraId="4D108F0F" w14:textId="77777777" w:rsidR="00C62268" w:rsidRDefault="00C62268">
      <w:pPr>
        <w:pStyle w:val="SourceCode"/>
      </w:pPr>
    </w:p>
    <w:p w14:paraId="0F4D05FF" w14:textId="77777777" w:rsidR="00C62268" w:rsidRDefault="003B7A2F">
      <w:pPr>
        <w:pStyle w:val="SourceCode"/>
      </w:pPr>
      <w:r>
        <w:t>; save_header: libcurl calls this once for each header line it receives,</w:t>
      </w:r>
    </w:p>
    <w:p w14:paraId="18EBCF6C" w14:textId="77777777" w:rsidR="00C62268" w:rsidRDefault="003B7A2F">
      <w:pPr>
        <w:pStyle w:val="SourceCode"/>
      </w:pPr>
      <w:r>
        <w:t>; the status line and the blank line at the end included. The line ends</w:t>
      </w:r>
    </w:p>
    <w:p w14:paraId="29811629" w14:textId="77777777" w:rsidR="00C62268" w:rsidRDefault="003B7A2F">
      <w:pPr>
        <w:pStyle w:val="SourceCode"/>
      </w:pPr>
      <w:r>
        <w:t>; with 13, 10 (\r\n), which is not copied. A blank line, a line that does</w:t>
      </w:r>
    </w:p>
    <w:p w14:paraId="583BF803" w14:textId="77777777" w:rsidR="00C62268" w:rsidRDefault="003B7A2F">
      <w:pPr>
        <w:pStyle w:val="SourceCode"/>
      </w:pPr>
      <w:r>
        <w:t>; not fit, or any line after HEADER_LIMIT lines are kept is skipped.</w:t>
      </w:r>
    </w:p>
    <w:p w14:paraId="0FA6721F" w14:textId="77777777" w:rsidR="00C62268" w:rsidRDefault="003B7A2F">
      <w:pPr>
        <w:pStyle w:val="SourceCode"/>
      </w:pPr>
      <w:r>
        <w:t>;   in:      rcx = the line, rdx = each item's size, r8 = the count,</w:t>
      </w:r>
    </w:p>
    <w:p w14:paraId="7F74B95E" w14:textId="77777777" w:rsidR="00C62268" w:rsidRDefault="003B7A2F">
      <w:pPr>
        <w:pStyle w:val="SourceCode"/>
      </w:pPr>
      <w:r>
        <w:t>;            r9 = the response record (CURLOPT_HEADERDATA)</w:t>
      </w:r>
    </w:p>
    <w:p w14:paraId="3BF84E80" w14:textId="77777777" w:rsidR="00C62268" w:rsidRDefault="003B7A2F">
      <w:pPr>
        <w:pStyle w:val="SourceCode"/>
      </w:pPr>
      <w:r>
        <w:t>;   out:     rax = the line's whole length: every line is accepted</w:t>
      </w:r>
    </w:p>
    <w:p w14:paraId="3FE84803" w14:textId="77777777" w:rsidR="00C62268" w:rsidRDefault="003B7A2F">
      <w:pPr>
        <w:pStyle w:val="SourceCode"/>
      </w:pPr>
      <w:r>
        <w:t>; rbx keeps the line, r12 its whole length, r13 the record, r14 the</w:t>
      </w:r>
    </w:p>
    <w:p w14:paraId="4D1F67D1" w14:textId="77777777" w:rsidR="00C62268" w:rsidRDefault="003B7A2F">
      <w:pPr>
        <w:pStyle w:val="SourceCode"/>
      </w:pPr>
      <w:r>
        <w:t>; length kept.</w:t>
      </w:r>
    </w:p>
    <w:p w14:paraId="48DE96C4" w14:textId="77777777" w:rsidR="00C62268" w:rsidRDefault="003B7A2F">
      <w:pPr>
        <w:pStyle w:val="SourceCode"/>
      </w:pPr>
      <w:r>
        <w:t>save_header:</w:t>
      </w:r>
    </w:p>
    <w:p w14:paraId="1E4AAEE1" w14:textId="77777777" w:rsidR="00C62268" w:rsidRDefault="003B7A2F">
      <w:pPr>
        <w:pStyle w:val="SourceCode"/>
      </w:pPr>
      <w:r>
        <w:t xml:space="preserve">    push rbx</w:t>
      </w:r>
    </w:p>
    <w:p w14:paraId="3223A0C4" w14:textId="77777777" w:rsidR="00C62268" w:rsidRDefault="003B7A2F">
      <w:pPr>
        <w:pStyle w:val="SourceCode"/>
      </w:pPr>
      <w:r>
        <w:t xml:space="preserve">    push r12</w:t>
      </w:r>
    </w:p>
    <w:p w14:paraId="1BDB4D6E" w14:textId="77777777" w:rsidR="00C62268" w:rsidRDefault="003B7A2F">
      <w:pPr>
        <w:pStyle w:val="SourceCode"/>
      </w:pPr>
      <w:r>
        <w:t xml:space="preserve">    push r13</w:t>
      </w:r>
    </w:p>
    <w:p w14:paraId="473640B7" w14:textId="77777777" w:rsidR="00C62268" w:rsidRDefault="003B7A2F">
      <w:pPr>
        <w:pStyle w:val="SourceCode"/>
      </w:pPr>
      <w:r>
        <w:t xml:space="preserve">    push r14</w:t>
      </w:r>
    </w:p>
    <w:p w14:paraId="075D7876" w14:textId="77777777" w:rsidR="00C62268" w:rsidRDefault="003B7A2F">
      <w:pPr>
        <w:pStyle w:val="SourceCode"/>
      </w:pPr>
      <w:r>
        <w:t xml:space="preserve">    sub rsp, 40</w:t>
      </w:r>
    </w:p>
    <w:p w14:paraId="27E30163" w14:textId="77777777" w:rsidR="00C62268" w:rsidRDefault="003B7A2F">
      <w:pPr>
        <w:pStyle w:val="SourceCode"/>
      </w:pPr>
      <w:r>
        <w:t xml:space="preserve">    mov rbx, rcx</w:t>
      </w:r>
    </w:p>
    <w:p w14:paraId="4AB9077C" w14:textId="77777777" w:rsidR="00C62268" w:rsidRDefault="003B7A2F">
      <w:pPr>
        <w:pStyle w:val="SourceCode"/>
      </w:pPr>
      <w:r>
        <w:t xml:space="preserve">    mov r12, rdx</w:t>
      </w:r>
    </w:p>
    <w:p w14:paraId="3760F5B1" w14:textId="77777777" w:rsidR="00C62268" w:rsidRDefault="003B7A2F">
      <w:pPr>
        <w:pStyle w:val="SourceCode"/>
      </w:pPr>
      <w:r>
        <w:t xml:space="preserve">    imul r12, r8</w:t>
      </w:r>
    </w:p>
    <w:p w14:paraId="1DBE5262" w14:textId="77777777" w:rsidR="00C62268" w:rsidRDefault="003B7A2F">
      <w:pPr>
        <w:pStyle w:val="SourceCode"/>
      </w:pPr>
      <w:r>
        <w:t xml:space="preserve">    mov r13, r9</w:t>
      </w:r>
    </w:p>
    <w:p w14:paraId="296B2D3B" w14:textId="77777777" w:rsidR="00C62268" w:rsidRDefault="003B7A2F">
      <w:pPr>
        <w:pStyle w:val="SourceCode"/>
      </w:pPr>
      <w:r>
        <w:t xml:space="preserve">    mov r14, r12</w:t>
      </w:r>
    </w:p>
    <w:p w14:paraId="0FB2E9AF" w14:textId="77777777" w:rsidR="00C62268" w:rsidRDefault="003B7A2F">
      <w:pPr>
        <w:pStyle w:val="SourceCode"/>
      </w:pPr>
      <w:r>
        <w:t xml:space="preserve">    ; Step back over the 13 and 10 at the line's end.</w:t>
      </w:r>
    </w:p>
    <w:p w14:paraId="5DBB895B" w14:textId="77777777" w:rsidR="00C62268" w:rsidRDefault="003B7A2F">
      <w:pPr>
        <w:pStyle w:val="SourceCode"/>
      </w:pPr>
      <w:r>
        <w:t>.trim:</w:t>
      </w:r>
    </w:p>
    <w:p w14:paraId="7E915D65" w14:textId="77777777" w:rsidR="00C62268" w:rsidRDefault="003B7A2F">
      <w:pPr>
        <w:pStyle w:val="SourceCode"/>
      </w:pPr>
      <w:r>
        <w:t xml:space="preserve">    cmp r14, 0</w:t>
      </w:r>
    </w:p>
    <w:p w14:paraId="29B8D6C4" w14:textId="77777777" w:rsidR="00C62268" w:rsidRDefault="003B7A2F">
      <w:pPr>
        <w:pStyle w:val="SourceCode"/>
      </w:pPr>
      <w:r>
        <w:t xml:space="preserve">    je .keep_line</w:t>
      </w:r>
    </w:p>
    <w:p w14:paraId="3313E669" w14:textId="77777777" w:rsidR="00C62268" w:rsidRDefault="003B7A2F">
      <w:pPr>
        <w:pStyle w:val="SourceCode"/>
      </w:pPr>
      <w:r>
        <w:t xml:space="preserve">    mov al, [rbx + r14 - 1]</w:t>
      </w:r>
    </w:p>
    <w:p w14:paraId="1D7B0F61" w14:textId="77777777" w:rsidR="00C62268" w:rsidRDefault="003B7A2F">
      <w:pPr>
        <w:pStyle w:val="SourceCode"/>
      </w:pPr>
      <w:r>
        <w:t xml:space="preserve">    cmp al, CARRIAGE_RETURN</w:t>
      </w:r>
    </w:p>
    <w:p w14:paraId="1509CFC9" w14:textId="77777777" w:rsidR="00C62268" w:rsidRDefault="003B7A2F">
      <w:pPr>
        <w:pStyle w:val="SourceCode"/>
      </w:pPr>
      <w:r>
        <w:t xml:space="preserve">    je .trim_one</w:t>
      </w:r>
    </w:p>
    <w:p w14:paraId="347519CD" w14:textId="77777777" w:rsidR="00C62268" w:rsidRDefault="003B7A2F">
      <w:pPr>
        <w:pStyle w:val="SourceCode"/>
      </w:pPr>
      <w:r>
        <w:t xml:space="preserve">    cmp al, LINE_FEED</w:t>
      </w:r>
    </w:p>
    <w:p w14:paraId="0B6BA7C4" w14:textId="77777777" w:rsidR="00C62268" w:rsidRDefault="003B7A2F">
      <w:pPr>
        <w:pStyle w:val="SourceCode"/>
      </w:pPr>
      <w:r>
        <w:t xml:space="preserve">    jne .keep_line</w:t>
      </w:r>
    </w:p>
    <w:p w14:paraId="3C0FB8F5" w14:textId="77777777" w:rsidR="00C62268" w:rsidRDefault="003B7A2F">
      <w:pPr>
        <w:pStyle w:val="SourceCode"/>
      </w:pPr>
      <w:r>
        <w:t>.trim_one:</w:t>
      </w:r>
    </w:p>
    <w:p w14:paraId="42377608" w14:textId="77777777" w:rsidR="00C62268" w:rsidRDefault="003B7A2F">
      <w:pPr>
        <w:pStyle w:val="SourceCode"/>
      </w:pPr>
      <w:r>
        <w:t xml:space="preserve">    dec r14</w:t>
      </w:r>
    </w:p>
    <w:p w14:paraId="64B7E161" w14:textId="77777777" w:rsidR="00C62268" w:rsidRDefault="003B7A2F">
      <w:pPr>
        <w:pStyle w:val="SourceCode"/>
      </w:pPr>
      <w:r>
        <w:t xml:space="preserve">    jmp .trim</w:t>
      </w:r>
    </w:p>
    <w:p w14:paraId="7D4E2339" w14:textId="77777777" w:rsidR="00C62268" w:rsidRDefault="003B7A2F">
      <w:pPr>
        <w:pStyle w:val="SourceCode"/>
      </w:pPr>
      <w:r>
        <w:t>.keep_line:</w:t>
      </w:r>
    </w:p>
    <w:p w14:paraId="39AA2B82" w14:textId="77777777" w:rsidR="00C62268" w:rsidRDefault="003B7A2F">
      <w:pPr>
        <w:pStyle w:val="SourceCode"/>
      </w:pPr>
      <w:r>
        <w:t xml:space="preserve">    cmp r14, 0</w:t>
      </w:r>
    </w:p>
    <w:p w14:paraId="5053DFFC" w14:textId="77777777" w:rsidR="00C62268" w:rsidRDefault="003B7A2F">
      <w:pPr>
        <w:pStyle w:val="SourceCode"/>
      </w:pPr>
      <w:r>
        <w:t xml:space="preserve">    je .done</w:t>
      </w:r>
    </w:p>
    <w:p w14:paraId="3CC4A482" w14:textId="77777777" w:rsidR="00C62268" w:rsidRDefault="003B7A2F">
      <w:pPr>
        <w:pStyle w:val="SourceCode"/>
      </w:pPr>
      <w:r>
        <w:t xml:space="preserve">    cmp r14, HEADER_SIZE</w:t>
      </w:r>
    </w:p>
    <w:p w14:paraId="5EE7E086" w14:textId="77777777" w:rsidR="00C62268" w:rsidRDefault="003B7A2F">
      <w:pPr>
        <w:pStyle w:val="SourceCode"/>
      </w:pPr>
      <w:r>
        <w:t xml:space="preserve">    jae .done</w:t>
      </w:r>
    </w:p>
    <w:p w14:paraId="009D5198" w14:textId="77777777" w:rsidR="00C62268" w:rsidRDefault="003B7A2F">
      <w:pPr>
        <w:pStyle w:val="SourceCode"/>
      </w:pPr>
      <w:r>
        <w:t xml:space="preserve">    cmp qword [r13 + RESPONSE_HEADER_COUNT], HEADER_LIMIT</w:t>
      </w:r>
    </w:p>
    <w:p w14:paraId="2E4FF0B0" w14:textId="77777777" w:rsidR="00C62268" w:rsidRDefault="003B7A2F">
      <w:pPr>
        <w:pStyle w:val="SourceCode"/>
      </w:pPr>
      <w:r>
        <w:t xml:space="preserve">    jae .done</w:t>
      </w:r>
    </w:p>
    <w:p w14:paraId="4BD159D1" w14:textId="77777777" w:rsidR="00C62268" w:rsidRDefault="003B7A2F">
      <w:pPr>
        <w:pStyle w:val="SourceCode"/>
      </w:pPr>
      <w:r>
        <w:t xml:space="preserve">    ; The next free line is at RESPONSE_HEADER_LINES + count * HEADER_SIZE.</w:t>
      </w:r>
    </w:p>
    <w:p w14:paraId="396F9003" w14:textId="77777777" w:rsidR="00C62268" w:rsidRDefault="003B7A2F">
      <w:pPr>
        <w:pStyle w:val="SourceCode"/>
      </w:pPr>
      <w:r>
        <w:t xml:space="preserve">    mov rcx, [r13 + RESPONSE_HEADER_COUNT]</w:t>
      </w:r>
    </w:p>
    <w:p w14:paraId="07F4A699" w14:textId="77777777" w:rsidR="00C62268" w:rsidRDefault="003B7A2F">
      <w:pPr>
        <w:pStyle w:val="SourceCode"/>
      </w:pPr>
      <w:r>
        <w:t xml:space="preserve">    imul rcx, HEADER_SIZE</w:t>
      </w:r>
    </w:p>
    <w:p w14:paraId="4FA7F773" w14:textId="77777777" w:rsidR="00C62268" w:rsidRDefault="003B7A2F">
      <w:pPr>
        <w:pStyle w:val="SourceCode"/>
      </w:pPr>
      <w:r>
        <w:t xml:space="preserve">    lea rcx, [r13 + RESPONSE_HEADER_LINES + rcx]</w:t>
      </w:r>
    </w:p>
    <w:p w14:paraId="79CCD5A2" w14:textId="77777777" w:rsidR="00C62268" w:rsidRDefault="003B7A2F">
      <w:pPr>
        <w:pStyle w:val="SourceCode"/>
      </w:pPr>
      <w:r>
        <w:t xml:space="preserve">    mov rdx, rbx</w:t>
      </w:r>
    </w:p>
    <w:p w14:paraId="422CA668" w14:textId="77777777" w:rsidR="00C62268" w:rsidRDefault="003B7A2F">
      <w:pPr>
        <w:pStyle w:val="SourceCode"/>
      </w:pPr>
      <w:r>
        <w:t xml:space="preserve">    mov r8, r14</w:t>
      </w:r>
    </w:p>
    <w:p w14:paraId="45F8B5AE" w14:textId="77777777" w:rsidR="00C62268" w:rsidRDefault="003B7A2F">
      <w:pPr>
        <w:pStyle w:val="SourceCode"/>
      </w:pPr>
      <w:r>
        <w:t xml:space="preserve">    call memcpy</w:t>
      </w:r>
    </w:p>
    <w:p w14:paraId="715E9C24" w14:textId="77777777" w:rsidR="00C62268" w:rsidRDefault="003B7A2F">
      <w:pPr>
        <w:pStyle w:val="SourceCode"/>
      </w:pPr>
      <w:r>
        <w:t xml:space="preserve">    ; memcpy returns the address it copied to; a 0 byte ends the line.</w:t>
      </w:r>
    </w:p>
    <w:p w14:paraId="5598F94D" w14:textId="77777777" w:rsidR="00C62268" w:rsidRDefault="003B7A2F">
      <w:pPr>
        <w:pStyle w:val="SourceCode"/>
      </w:pPr>
      <w:r>
        <w:t xml:space="preserve">    mov byte [rax + r14], 0</w:t>
      </w:r>
    </w:p>
    <w:p w14:paraId="68A0F249" w14:textId="77777777" w:rsidR="00C62268" w:rsidRDefault="003B7A2F">
      <w:pPr>
        <w:pStyle w:val="SourceCode"/>
      </w:pPr>
      <w:r>
        <w:t xml:space="preserve">    inc qword [r13 + RESPONSE_HEADER_COUNT]</w:t>
      </w:r>
    </w:p>
    <w:p w14:paraId="017BC945" w14:textId="77777777" w:rsidR="00C62268" w:rsidRDefault="003B7A2F">
      <w:pPr>
        <w:pStyle w:val="SourceCode"/>
      </w:pPr>
      <w:r>
        <w:t>.done:</w:t>
      </w:r>
    </w:p>
    <w:p w14:paraId="04E4FB04" w14:textId="77777777" w:rsidR="00C62268" w:rsidRDefault="003B7A2F">
      <w:pPr>
        <w:pStyle w:val="SourceCode"/>
      </w:pPr>
      <w:r>
        <w:t xml:space="preserve">    mov rax, r12</w:t>
      </w:r>
    </w:p>
    <w:p w14:paraId="5F7E7C9A" w14:textId="77777777" w:rsidR="00C62268" w:rsidRDefault="003B7A2F">
      <w:pPr>
        <w:pStyle w:val="SourceCode"/>
      </w:pPr>
      <w:r>
        <w:t xml:space="preserve">    add rsp, 40</w:t>
      </w:r>
    </w:p>
    <w:p w14:paraId="127F1578" w14:textId="77777777" w:rsidR="00C62268" w:rsidRDefault="003B7A2F">
      <w:pPr>
        <w:pStyle w:val="SourceCode"/>
      </w:pPr>
      <w:r>
        <w:t xml:space="preserve">    pop r14</w:t>
      </w:r>
    </w:p>
    <w:p w14:paraId="306757F0" w14:textId="77777777" w:rsidR="00C62268" w:rsidRDefault="003B7A2F">
      <w:pPr>
        <w:pStyle w:val="SourceCode"/>
      </w:pPr>
      <w:r>
        <w:t xml:space="preserve">    pop r13</w:t>
      </w:r>
    </w:p>
    <w:p w14:paraId="07A566A3" w14:textId="77777777" w:rsidR="00C62268" w:rsidRDefault="003B7A2F">
      <w:pPr>
        <w:pStyle w:val="SourceCode"/>
      </w:pPr>
      <w:r>
        <w:t xml:space="preserve">    pop r12</w:t>
      </w:r>
    </w:p>
    <w:p w14:paraId="6F5F2386" w14:textId="77777777" w:rsidR="00C62268" w:rsidRDefault="003B7A2F">
      <w:pPr>
        <w:pStyle w:val="SourceCode"/>
      </w:pPr>
      <w:r>
        <w:t xml:space="preserve">    pop rbx</w:t>
      </w:r>
    </w:p>
    <w:p w14:paraId="2FE2C13E" w14:textId="77777777" w:rsidR="00C62268" w:rsidRDefault="003B7A2F">
      <w:pPr>
        <w:pStyle w:val="SourceCode"/>
      </w:pPr>
      <w:r>
        <w:t xml:space="preserve">    ret</w:t>
      </w:r>
    </w:p>
    <w:p w14:paraId="291C4137" w14:textId="77777777" w:rsidR="00C62268" w:rsidRDefault="00C62268">
      <w:pPr>
        <w:pStyle w:val="SourceCode"/>
      </w:pPr>
    </w:p>
    <w:p w14:paraId="3BFE9EB7" w14:textId="77777777" w:rsidR="00C62268" w:rsidRDefault="003B7A2F">
      <w:pPr>
        <w:pStyle w:val="SourceCode"/>
      </w:pPr>
      <w:r>
        <w:t>; failure_kind: the kind of failure a libcurl result number means.</w:t>
      </w:r>
    </w:p>
    <w:p w14:paraId="321BB41D" w14:textId="77777777" w:rsidR="00C62268" w:rsidRDefault="003B7A2F">
      <w:pPr>
        <w:pStyle w:val="SourceCode"/>
      </w:pPr>
      <w:r>
        <w:t>;   in:      ecx = the result number</w:t>
      </w:r>
    </w:p>
    <w:p w14:paraId="6BD98A02" w14:textId="77777777" w:rsidR="00C62268" w:rsidRDefault="003B7A2F">
      <w:pPr>
        <w:pStyle w:val="SourceCode"/>
      </w:pPr>
      <w:r>
        <w:t>;   out:     rax = "timeout", "refused", "certificate", or "other"</w:t>
      </w:r>
    </w:p>
    <w:p w14:paraId="139067E3" w14:textId="77777777" w:rsidR="00C62268" w:rsidRDefault="003B7A2F">
      <w:pPr>
        <w:pStyle w:val="SourceCode"/>
      </w:pPr>
      <w:r>
        <w:t>failure_kind:</w:t>
      </w:r>
    </w:p>
    <w:p w14:paraId="25EE3E5E" w14:textId="77777777" w:rsidR="00C62268" w:rsidRDefault="003B7A2F">
      <w:pPr>
        <w:pStyle w:val="SourceCode"/>
      </w:pPr>
      <w:r>
        <w:t xml:space="preserve">    lea rax, [timeout_text]</w:t>
      </w:r>
    </w:p>
    <w:p w14:paraId="3FDB59E4" w14:textId="77777777" w:rsidR="00C62268" w:rsidRDefault="003B7A2F">
      <w:pPr>
        <w:pStyle w:val="SourceCode"/>
      </w:pPr>
      <w:r>
        <w:t xml:space="preserve">    cmp ecx, CURLE_OPERATION_TIMEDOUT</w:t>
      </w:r>
    </w:p>
    <w:p w14:paraId="5D144D14" w14:textId="77777777" w:rsidR="00C62268" w:rsidRDefault="003B7A2F">
      <w:pPr>
        <w:pStyle w:val="SourceCode"/>
      </w:pPr>
      <w:r>
        <w:t xml:space="preserve">    je .done</w:t>
      </w:r>
    </w:p>
    <w:p w14:paraId="6EDDDC84" w14:textId="77777777" w:rsidR="00C62268" w:rsidRDefault="003B7A2F">
      <w:pPr>
        <w:pStyle w:val="SourceCode"/>
      </w:pPr>
      <w:r>
        <w:t xml:space="preserve">    lea rax, [refused_text]</w:t>
      </w:r>
    </w:p>
    <w:p w14:paraId="5061B581" w14:textId="77777777" w:rsidR="00C62268" w:rsidRDefault="003B7A2F">
      <w:pPr>
        <w:pStyle w:val="SourceCode"/>
      </w:pPr>
      <w:r>
        <w:t xml:space="preserve">    cmp ecx, CURLE_COULDNT_CONNECT</w:t>
      </w:r>
    </w:p>
    <w:p w14:paraId="4F7CF1F3" w14:textId="77777777" w:rsidR="00C62268" w:rsidRDefault="003B7A2F">
      <w:pPr>
        <w:pStyle w:val="SourceCode"/>
      </w:pPr>
      <w:r>
        <w:t xml:space="preserve">    je .done</w:t>
      </w:r>
    </w:p>
    <w:p w14:paraId="075ADA30" w14:textId="77777777" w:rsidR="00C62268" w:rsidRDefault="003B7A2F">
      <w:pPr>
        <w:pStyle w:val="SourceCode"/>
      </w:pPr>
      <w:r>
        <w:t xml:space="preserve">    lea rax, [certificate_text]</w:t>
      </w:r>
    </w:p>
    <w:p w14:paraId="43710DEC" w14:textId="77777777" w:rsidR="00C62268" w:rsidRDefault="003B7A2F">
      <w:pPr>
        <w:pStyle w:val="SourceCode"/>
      </w:pPr>
      <w:r>
        <w:t xml:space="preserve">    cmp ecx, CURLE_PEER_FAILED_VERIFICATION</w:t>
      </w:r>
    </w:p>
    <w:p w14:paraId="632FF032" w14:textId="77777777" w:rsidR="00C62268" w:rsidRDefault="003B7A2F">
      <w:pPr>
        <w:pStyle w:val="SourceCode"/>
      </w:pPr>
      <w:r>
        <w:t xml:space="preserve">    je .done</w:t>
      </w:r>
    </w:p>
    <w:p w14:paraId="411EA9B9" w14:textId="77777777" w:rsidR="00C62268" w:rsidRDefault="003B7A2F">
      <w:pPr>
        <w:pStyle w:val="SourceCode"/>
      </w:pPr>
      <w:r>
        <w:t xml:space="preserve">    lea rax, [other_text]</w:t>
      </w:r>
    </w:p>
    <w:p w14:paraId="5061E5D6" w14:textId="77777777" w:rsidR="00C62268" w:rsidRDefault="003B7A2F">
      <w:pPr>
        <w:pStyle w:val="SourceCode"/>
      </w:pPr>
      <w:r>
        <w:t>.done:</w:t>
      </w:r>
    </w:p>
    <w:p w14:paraId="56BB3575" w14:textId="77777777" w:rsidR="00C62268" w:rsidRDefault="003B7A2F">
      <w:pPr>
        <w:pStyle w:val="SourceCode"/>
      </w:pPr>
      <w:r>
        <w:t xml:space="preserve">    ret</w:t>
      </w:r>
    </w:p>
    <w:p w14:paraId="66FEA6DD" w14:textId="77777777" w:rsidR="00C62268" w:rsidRDefault="00C62268">
      <w:pPr>
        <w:pStyle w:val="SourceCode"/>
      </w:pPr>
    </w:p>
    <w:p w14:paraId="52545290" w14:textId="77777777" w:rsidR="00C62268" w:rsidRDefault="003B7A2F">
      <w:pPr>
        <w:pStyle w:val="SourceCode"/>
      </w:pPr>
      <w:r>
        <w:t>; send_request: send one request with the client and fill in the answer.</w:t>
      </w:r>
    </w:p>
    <w:p w14:paraId="07F035D5" w14:textId="77777777" w:rsidR="00C62268" w:rsidRDefault="003B7A2F">
      <w:pPr>
        <w:pStyle w:val="SourceCode"/>
      </w:pPr>
      <w:r>
        <w:t>; key "" sends no Authorization header, and json_body "" sends no body. A</w:t>
      </w:r>
    </w:p>
    <w:p w14:paraId="254DE5DA" w14:textId="77777777" w:rsidR="00C62268" w:rsidRDefault="003B7A2F">
      <w:pPr>
        <w:pStyle w:val="SourceCode"/>
      </w:pPr>
      <w:r>
        <w:t>; 4xx or 5xx is an answer like any other; no answer gives status code 0</w:t>
      </w:r>
    </w:p>
    <w:p w14:paraId="38779BE3" w14:textId="77777777" w:rsidR="00C62268" w:rsidRDefault="003B7A2F">
      <w:pPr>
        <w:pStyle w:val="SourceCode"/>
      </w:pPr>
      <w:r>
        <w:t>; with two Error lines, and a body over BODY_SIZE gives status 0 with one.</w:t>
      </w:r>
    </w:p>
    <w:p w14:paraId="5FA41613" w14:textId="77777777" w:rsidR="00C62268" w:rsidRDefault="003B7A2F">
      <w:pPr>
        <w:pStyle w:val="SourceCode"/>
      </w:pPr>
      <w:r>
        <w:t>; C's send_request returns the whole struct. A struct too big for rax</w:t>
      </w:r>
    </w:p>
    <w:p w14:paraId="34EFC31A" w14:textId="77777777" w:rsidR="00C62268" w:rsidRDefault="003B7A2F">
      <w:pPr>
        <w:pStyle w:val="SourceCode"/>
      </w:pPr>
      <w:r>
        <w:t>; travels the way C compilers pass it on Windows: the caller gives the</w:t>
      </w:r>
    </w:p>
    <w:p w14:paraId="6D1C7B02" w14:textId="77777777" w:rsidR="00C62268" w:rsidRDefault="003B7A2F">
      <w:pPr>
        <w:pStyle w:val="SourceCode"/>
      </w:pPr>
      <w:r>
        <w:t>; address of the space for the answer as a hidden first value, in rcx, so</w:t>
      </w:r>
    </w:p>
    <w:p w14:paraId="78A7EF43" w14:textId="77777777" w:rsidR="00C62268" w:rsidRDefault="003B7A2F">
      <w:pPr>
        <w:pStyle w:val="SourceCode"/>
      </w:pPr>
      <w:r>
        <w:t>; every other value moves one place along, and rax returns that address.</w:t>
      </w:r>
    </w:p>
    <w:p w14:paraId="5D92E123" w14:textId="77777777" w:rsidR="00C62268" w:rsidRDefault="003B7A2F">
      <w:pPr>
        <w:pStyle w:val="SourceCode"/>
      </w:pPr>
      <w:r>
        <w:t>;   in:      rcx = the response record, rdx = the client handle,</w:t>
      </w:r>
    </w:p>
    <w:p w14:paraId="66D3E908" w14:textId="77777777" w:rsidR="00C62268" w:rsidRDefault="003B7A2F">
      <w:pPr>
        <w:pStyle w:val="SourceCode"/>
      </w:pPr>
      <w:r>
        <w:t>;            r8 = the method, r9 = the path, and on the stack the key</w:t>
      </w:r>
    </w:p>
    <w:p w14:paraId="6A9FD8A1" w14:textId="77777777" w:rsidR="00C62268" w:rsidRDefault="003B7A2F">
      <w:pPr>
        <w:pStyle w:val="SourceCode"/>
      </w:pPr>
      <w:r>
        <w:t>;            and the JSON body, read at [rsp + 40] and [rsp + 48] before</w:t>
      </w:r>
    </w:p>
    <w:p w14:paraId="11469AF1" w14:textId="77777777" w:rsidR="00C62268" w:rsidRDefault="003B7A2F">
      <w:pPr>
        <w:pStyle w:val="SourceCode"/>
      </w:pPr>
      <w:r>
        <w:t>;            any push</w:t>
      </w:r>
    </w:p>
    <w:p w14:paraId="5CB2CC17" w14:textId="77777777" w:rsidR="00C62268" w:rsidRDefault="003B7A2F">
      <w:pPr>
        <w:pStyle w:val="SourceCode"/>
      </w:pPr>
      <w:r>
        <w:t>;   out:     rax = the response record</w:t>
      </w:r>
    </w:p>
    <w:p w14:paraId="524C8591" w14:textId="77777777" w:rsidR="00C62268" w:rsidRDefault="003B7A2F">
      <w:pPr>
        <w:pStyle w:val="SourceCode"/>
      </w:pPr>
      <w:r>
        <w:t>; rbx keeps the record, r12 the client, r13 the method, then the result,</w:t>
      </w:r>
    </w:p>
    <w:p w14:paraId="5CACE524" w14:textId="77777777" w:rsidR="00C62268" w:rsidRDefault="003B7A2F">
      <w:pPr>
        <w:pStyle w:val="SourceCode"/>
      </w:pPr>
      <w:r>
        <w:t>; r14 the path, then the error stream, r15 the header list; the key and</w:t>
      </w:r>
    </w:p>
    <w:p w14:paraId="6FDF6B45" w14:textId="77777777" w:rsidR="00C62268" w:rsidRDefault="003B7A2F">
      <w:pPr>
        <w:pStyle w:val="SourceCode"/>
      </w:pPr>
      <w:r>
        <w:t>; the body are kept at [rsp + 48] and [rsp + 56], above snprintf's fifth.</w:t>
      </w:r>
    </w:p>
    <w:p w14:paraId="6923240F" w14:textId="77777777" w:rsidR="00C62268" w:rsidRDefault="003B7A2F">
      <w:pPr>
        <w:pStyle w:val="SourceCode"/>
      </w:pPr>
      <w:r>
        <w:t>send_request:</w:t>
      </w:r>
    </w:p>
    <w:p w14:paraId="042B462B" w14:textId="77777777" w:rsidR="00C62268" w:rsidRDefault="003B7A2F">
      <w:pPr>
        <w:pStyle w:val="SourceCode"/>
      </w:pPr>
      <w:r>
        <w:t xml:space="preserve">    mov rax, [rsp + 40]</w:t>
      </w:r>
    </w:p>
    <w:p w14:paraId="0B2F969F" w14:textId="77777777" w:rsidR="00C62268" w:rsidRDefault="003B7A2F">
      <w:pPr>
        <w:pStyle w:val="SourceCode"/>
      </w:pPr>
      <w:r>
        <w:t xml:space="preserve">    mov r10, [rsp + 48]</w:t>
      </w:r>
    </w:p>
    <w:p w14:paraId="3BB211AD" w14:textId="77777777" w:rsidR="00C62268" w:rsidRDefault="003B7A2F">
      <w:pPr>
        <w:pStyle w:val="SourceCode"/>
      </w:pPr>
      <w:r>
        <w:t xml:space="preserve">    push rbx</w:t>
      </w:r>
    </w:p>
    <w:p w14:paraId="395CF15D" w14:textId="77777777" w:rsidR="00C62268" w:rsidRDefault="003B7A2F">
      <w:pPr>
        <w:pStyle w:val="SourceCode"/>
      </w:pPr>
      <w:r>
        <w:t xml:space="preserve">    push r12</w:t>
      </w:r>
    </w:p>
    <w:p w14:paraId="3DA45C9E" w14:textId="77777777" w:rsidR="00C62268" w:rsidRDefault="003B7A2F">
      <w:pPr>
        <w:pStyle w:val="SourceCode"/>
      </w:pPr>
      <w:r>
        <w:t xml:space="preserve">    push r13</w:t>
      </w:r>
    </w:p>
    <w:p w14:paraId="6581FF73" w14:textId="77777777" w:rsidR="00C62268" w:rsidRDefault="003B7A2F">
      <w:pPr>
        <w:pStyle w:val="SourceCode"/>
      </w:pPr>
      <w:r>
        <w:t xml:space="preserve">    push r14</w:t>
      </w:r>
    </w:p>
    <w:p w14:paraId="4731C7C0" w14:textId="77777777" w:rsidR="00C62268" w:rsidRDefault="003B7A2F">
      <w:pPr>
        <w:pStyle w:val="SourceCode"/>
      </w:pPr>
      <w:r>
        <w:t xml:space="preserve">    push r15</w:t>
      </w:r>
    </w:p>
    <w:p w14:paraId="5BC8FCF2" w14:textId="77777777" w:rsidR="00C62268" w:rsidRDefault="003B7A2F">
      <w:pPr>
        <w:pStyle w:val="SourceCode"/>
      </w:pPr>
      <w:r>
        <w:t xml:space="preserve">    sub rsp, 64</w:t>
      </w:r>
    </w:p>
    <w:p w14:paraId="489CB4D8" w14:textId="77777777" w:rsidR="00C62268" w:rsidRDefault="003B7A2F">
      <w:pPr>
        <w:pStyle w:val="SourceCode"/>
      </w:pPr>
      <w:r>
        <w:t xml:space="preserve">    mov [rsp + 48], rax</w:t>
      </w:r>
    </w:p>
    <w:p w14:paraId="3ED28FA5" w14:textId="77777777" w:rsidR="00C62268" w:rsidRDefault="003B7A2F">
      <w:pPr>
        <w:pStyle w:val="SourceCode"/>
      </w:pPr>
      <w:r>
        <w:t xml:space="preserve">    mov [rsp + 56], r10</w:t>
      </w:r>
    </w:p>
    <w:p w14:paraId="2EDD8A3A" w14:textId="77777777" w:rsidR="00C62268" w:rsidRDefault="003B7A2F">
      <w:pPr>
        <w:pStyle w:val="SourceCode"/>
      </w:pPr>
      <w:r>
        <w:t xml:space="preserve">    mov rbx, rcx</w:t>
      </w:r>
    </w:p>
    <w:p w14:paraId="040CB262" w14:textId="77777777" w:rsidR="00C62268" w:rsidRDefault="003B7A2F">
      <w:pPr>
        <w:pStyle w:val="SourceCode"/>
      </w:pPr>
      <w:r>
        <w:t xml:space="preserve">    mov r12, rdx</w:t>
      </w:r>
    </w:p>
    <w:p w14:paraId="76240EDF" w14:textId="77777777" w:rsidR="00C62268" w:rsidRDefault="003B7A2F">
      <w:pPr>
        <w:pStyle w:val="SourceCode"/>
      </w:pPr>
      <w:r>
        <w:t xml:space="preserve">    mov r13, r8</w:t>
      </w:r>
    </w:p>
    <w:p w14:paraId="605B86D5" w14:textId="77777777" w:rsidR="00C62268" w:rsidRDefault="003B7A2F">
      <w:pPr>
        <w:pStyle w:val="SourceCode"/>
      </w:pPr>
      <w:r>
        <w:t xml:space="preserve">    mov r14, r9</w:t>
      </w:r>
    </w:p>
    <w:p w14:paraId="3250831B" w14:textId="77777777" w:rsidR="00C62268" w:rsidRDefault="003B7A2F">
      <w:pPr>
        <w:pStyle w:val="SourceCode"/>
      </w:pPr>
      <w:r>
        <w:t xml:space="preserve">    ; Start with no answer: status 0, an empty body, no header lines,</w:t>
      </w:r>
    </w:p>
    <w:p w14:paraId="55C26199" w14:textId="77777777" w:rsidR="00C62268" w:rsidRDefault="003B7A2F">
      <w:pPr>
        <w:pStyle w:val="SourceCode"/>
      </w:pPr>
      <w:r>
        <w:t xml:space="preserve">    ; and failure "".</w:t>
      </w:r>
    </w:p>
    <w:p w14:paraId="1D270CAA" w14:textId="77777777" w:rsidR="00C62268" w:rsidRDefault="003B7A2F">
      <w:pPr>
        <w:pStyle w:val="SourceCode"/>
      </w:pPr>
      <w:r>
        <w:t xml:space="preserve">    mov qword [rbx + RESPONSE_STATUS_CODE], 0</w:t>
      </w:r>
    </w:p>
    <w:p w14:paraId="7E1DA6AD" w14:textId="77777777" w:rsidR="00C62268" w:rsidRDefault="003B7A2F">
      <w:pPr>
        <w:pStyle w:val="SourceCode"/>
      </w:pPr>
      <w:r>
        <w:t xml:space="preserve">    mov byte [rbx + RESPONSE_BODY], 0</w:t>
      </w:r>
    </w:p>
    <w:p w14:paraId="529041A5" w14:textId="77777777" w:rsidR="00C62268" w:rsidRDefault="003B7A2F">
      <w:pPr>
        <w:pStyle w:val="SourceCode"/>
      </w:pPr>
      <w:r>
        <w:t xml:space="preserve">    mov qword [rbx + RESPONSE_HEADER_COUNT], 0</w:t>
      </w:r>
    </w:p>
    <w:p w14:paraId="03332818" w14:textId="77777777" w:rsidR="00C62268" w:rsidRDefault="003B7A2F">
      <w:pPr>
        <w:pStyle w:val="SourceCode"/>
      </w:pPr>
      <w:r>
        <w:t xml:space="preserve">    lea rax, [empty_text]</w:t>
      </w:r>
    </w:p>
    <w:p w14:paraId="5C95C954" w14:textId="77777777" w:rsidR="00C62268" w:rsidRDefault="003B7A2F">
      <w:pPr>
        <w:pStyle w:val="SourceCode"/>
      </w:pPr>
      <w:r>
        <w:t xml:space="preserve">    mov [rbx + RESPONSE_FAILURE], rax</w:t>
      </w:r>
    </w:p>
    <w:p w14:paraId="79598696" w14:textId="77777777" w:rsidR="00C62268" w:rsidRDefault="00C62268">
      <w:pPr>
        <w:pStyle w:val="SourceCode"/>
      </w:pPr>
    </w:p>
    <w:p w14:paraId="7A8D2EFC" w14:textId="77777777" w:rsidR="00C62268" w:rsidRDefault="003B7A2F">
      <w:pPr>
        <w:pStyle w:val="SourceCode"/>
      </w:pPr>
      <w:r>
        <w:t xml:space="preserve">    ; The URL is the server's origin followed by the path.</w:t>
      </w:r>
    </w:p>
    <w:p w14:paraId="15507B8D" w14:textId="77777777" w:rsidR="00C62268" w:rsidRDefault="003B7A2F">
      <w:pPr>
        <w:pStyle w:val="SourceCode"/>
      </w:pPr>
      <w:r>
        <w:t xml:space="preserve">    lea rcx, [url_text]</w:t>
      </w:r>
    </w:p>
    <w:p w14:paraId="4BA08964" w14:textId="77777777" w:rsidR="00C62268" w:rsidRDefault="003B7A2F">
      <w:pPr>
        <w:pStyle w:val="SourceCode"/>
      </w:pPr>
      <w:r>
        <w:t xml:space="preserve">    mov edx, URL_SIZE</w:t>
      </w:r>
    </w:p>
    <w:p w14:paraId="68C3B1DE" w14:textId="77777777" w:rsidR="00C62268" w:rsidRDefault="003B7A2F">
      <w:pPr>
        <w:pStyle w:val="SourceCode"/>
      </w:pPr>
      <w:r>
        <w:t xml:space="preserve">    lea r8, [url_format]</w:t>
      </w:r>
    </w:p>
    <w:p w14:paraId="368B8B1C" w14:textId="77777777" w:rsidR="00C62268" w:rsidRDefault="003B7A2F">
      <w:pPr>
        <w:pStyle w:val="SourceCode"/>
      </w:pPr>
      <w:r>
        <w:t xml:space="preserve">    lea r9, [server_origin]</w:t>
      </w:r>
    </w:p>
    <w:p w14:paraId="22647582" w14:textId="77777777" w:rsidR="00C62268" w:rsidRDefault="003B7A2F">
      <w:pPr>
        <w:pStyle w:val="SourceCode"/>
      </w:pPr>
      <w:r>
        <w:t xml:space="preserve">    mov [rsp + 32], r14</w:t>
      </w:r>
    </w:p>
    <w:p w14:paraId="02FCC8E2" w14:textId="77777777" w:rsidR="00C62268" w:rsidRDefault="003B7A2F">
      <w:pPr>
        <w:pStyle w:val="SourceCode"/>
      </w:pPr>
      <w:r>
        <w:t xml:space="preserve">    call snprintf</w:t>
      </w:r>
    </w:p>
    <w:p w14:paraId="36B3329C" w14:textId="77777777" w:rsidR="00C62268" w:rsidRDefault="003B7A2F">
      <w:pPr>
        <w:pStyle w:val="SourceCode"/>
      </w:pPr>
      <w:r>
        <w:t xml:space="preserve">    ; A curl_slist is libcurl's list of extra header lines; it starts</w:t>
      </w:r>
    </w:p>
    <w:p w14:paraId="13A96078" w14:textId="77777777" w:rsidR="00C62268" w:rsidRDefault="003B7A2F">
      <w:pPr>
        <w:pStyle w:val="SourceCode"/>
      </w:pPr>
      <w:r>
        <w:t xml:space="preserve">    ; empty (0), and curl_slist_append adds one line and returns the list.</w:t>
      </w:r>
    </w:p>
    <w:p w14:paraId="63E6A53F" w14:textId="77777777" w:rsidR="00C62268" w:rsidRDefault="003B7A2F">
      <w:pPr>
        <w:pStyle w:val="SourceCode"/>
      </w:pPr>
      <w:r>
        <w:t xml:space="preserve">    xor r15d, r15d</w:t>
      </w:r>
    </w:p>
    <w:p w14:paraId="225E50EF" w14:textId="77777777" w:rsidR="00C62268" w:rsidRDefault="003B7A2F">
      <w:pPr>
        <w:pStyle w:val="SourceCode"/>
      </w:pPr>
      <w:r>
        <w:t xml:space="preserve">    mov rcx, r15</w:t>
      </w:r>
    </w:p>
    <w:p w14:paraId="17539BA5" w14:textId="77777777" w:rsidR="00C62268" w:rsidRDefault="003B7A2F">
      <w:pPr>
        <w:pStyle w:val="SourceCode"/>
      </w:pPr>
      <w:r>
        <w:t xml:space="preserve">    lea rdx, [accept_header]</w:t>
      </w:r>
    </w:p>
    <w:p w14:paraId="7D86D2F8" w14:textId="77777777" w:rsidR="00C62268" w:rsidRDefault="003B7A2F">
      <w:pPr>
        <w:pStyle w:val="SourceCode"/>
      </w:pPr>
      <w:r>
        <w:t xml:space="preserve">    call curl_slist_append</w:t>
      </w:r>
    </w:p>
    <w:p w14:paraId="38585F9E" w14:textId="77777777" w:rsidR="00C62268" w:rsidRDefault="003B7A2F">
      <w:pPr>
        <w:pStyle w:val="SourceCode"/>
      </w:pPr>
      <w:r>
        <w:t xml:space="preserve">    mov r15, rax</w:t>
      </w:r>
    </w:p>
    <w:p w14:paraId="3158FD0D" w14:textId="77777777" w:rsidR="00C62268" w:rsidRDefault="003B7A2F">
      <w:pPr>
        <w:pStyle w:val="SourceCode"/>
      </w:pPr>
      <w:r>
        <w:t xml:space="preserve">    mov rcx, r15</w:t>
      </w:r>
    </w:p>
    <w:p w14:paraId="3DF0AE98" w14:textId="77777777" w:rsidR="00C62268" w:rsidRDefault="003B7A2F">
      <w:pPr>
        <w:pStyle w:val="SourceCode"/>
      </w:pPr>
      <w:r>
        <w:t xml:space="preserve">    lea rdx, [user_agent_header]</w:t>
      </w:r>
    </w:p>
    <w:p w14:paraId="5566D303" w14:textId="77777777" w:rsidR="00C62268" w:rsidRDefault="003B7A2F">
      <w:pPr>
        <w:pStyle w:val="SourceCode"/>
      </w:pPr>
      <w:r>
        <w:t xml:space="preserve">    call curl_slist_append</w:t>
      </w:r>
    </w:p>
    <w:p w14:paraId="64B9F31A" w14:textId="77777777" w:rsidR="00C62268" w:rsidRDefault="003B7A2F">
      <w:pPr>
        <w:pStyle w:val="SourceCode"/>
      </w:pPr>
      <w:r>
        <w:t xml:space="preserve">    mov r15, rax</w:t>
      </w:r>
    </w:p>
    <w:p w14:paraId="4CB0248E" w14:textId="77777777" w:rsidR="00C62268" w:rsidRDefault="003B7A2F">
      <w:pPr>
        <w:pStyle w:val="SourceCode"/>
      </w:pPr>
      <w:r>
        <w:t xml:space="preserve">    ; Authorization only when the key is not "": its first byte is not 0.</w:t>
      </w:r>
    </w:p>
    <w:p w14:paraId="1C773BF2" w14:textId="77777777" w:rsidR="00C62268" w:rsidRDefault="003B7A2F">
      <w:pPr>
        <w:pStyle w:val="SourceCode"/>
      </w:pPr>
      <w:r>
        <w:t xml:space="preserve">    mov rax, [rsp + 48]</w:t>
      </w:r>
    </w:p>
    <w:p w14:paraId="25437D05" w14:textId="77777777" w:rsidR="00C62268" w:rsidRDefault="003B7A2F">
      <w:pPr>
        <w:pStyle w:val="SourceCode"/>
      </w:pPr>
      <w:r>
        <w:t xml:space="preserve">    cmp byte [rax], 0</w:t>
      </w:r>
    </w:p>
    <w:p w14:paraId="291FF4F2" w14:textId="77777777" w:rsidR="00C62268" w:rsidRDefault="003B7A2F">
      <w:pPr>
        <w:pStyle w:val="SourceCode"/>
      </w:pPr>
      <w:r>
        <w:t xml:space="preserve">    je .no_key</w:t>
      </w:r>
    </w:p>
    <w:p w14:paraId="4A04B05F" w14:textId="77777777" w:rsidR="00C62268" w:rsidRDefault="003B7A2F">
      <w:pPr>
        <w:pStyle w:val="SourceCode"/>
      </w:pPr>
      <w:r>
        <w:t xml:space="preserve">    lea rcx, [authorization_text]</w:t>
      </w:r>
    </w:p>
    <w:p w14:paraId="30EEF8CA" w14:textId="77777777" w:rsidR="00C62268" w:rsidRDefault="003B7A2F">
      <w:pPr>
        <w:pStyle w:val="SourceCode"/>
      </w:pPr>
      <w:r>
        <w:t xml:space="preserve">    mov edx, AUTHORIZATION_SIZE</w:t>
      </w:r>
    </w:p>
    <w:p w14:paraId="5ACB33C6" w14:textId="77777777" w:rsidR="00C62268" w:rsidRDefault="003B7A2F">
      <w:pPr>
        <w:pStyle w:val="SourceCode"/>
      </w:pPr>
      <w:r>
        <w:t xml:space="preserve">    lea r8, [authorization_format]</w:t>
      </w:r>
    </w:p>
    <w:p w14:paraId="408E1D54" w14:textId="77777777" w:rsidR="00C62268" w:rsidRDefault="003B7A2F">
      <w:pPr>
        <w:pStyle w:val="SourceCode"/>
      </w:pPr>
      <w:r>
        <w:t xml:space="preserve">    mov r9, rax</w:t>
      </w:r>
    </w:p>
    <w:p w14:paraId="2707F6A9" w14:textId="77777777" w:rsidR="00C62268" w:rsidRDefault="003B7A2F">
      <w:pPr>
        <w:pStyle w:val="SourceCode"/>
      </w:pPr>
      <w:r>
        <w:t xml:space="preserve">    call snprintf</w:t>
      </w:r>
    </w:p>
    <w:p w14:paraId="778E6E62" w14:textId="77777777" w:rsidR="00C62268" w:rsidRDefault="003B7A2F">
      <w:pPr>
        <w:pStyle w:val="SourceCode"/>
      </w:pPr>
      <w:r>
        <w:t xml:space="preserve">    mov rcx, r15</w:t>
      </w:r>
    </w:p>
    <w:p w14:paraId="2E2DA043" w14:textId="77777777" w:rsidR="00C62268" w:rsidRDefault="003B7A2F">
      <w:pPr>
        <w:pStyle w:val="SourceCode"/>
      </w:pPr>
      <w:r>
        <w:t xml:space="preserve">    lea rdx, [authorization_text]</w:t>
      </w:r>
    </w:p>
    <w:p w14:paraId="2769EB28" w14:textId="77777777" w:rsidR="00C62268" w:rsidRDefault="003B7A2F">
      <w:pPr>
        <w:pStyle w:val="SourceCode"/>
      </w:pPr>
      <w:r>
        <w:t xml:space="preserve">    call curl_slist_append</w:t>
      </w:r>
    </w:p>
    <w:p w14:paraId="256F1594" w14:textId="77777777" w:rsidR="00C62268" w:rsidRDefault="003B7A2F">
      <w:pPr>
        <w:pStyle w:val="SourceCode"/>
      </w:pPr>
      <w:r>
        <w:t xml:space="preserve">    mov r15, rax</w:t>
      </w:r>
    </w:p>
    <w:p w14:paraId="319BA383" w14:textId="77777777" w:rsidR="00C62268" w:rsidRDefault="003B7A2F">
      <w:pPr>
        <w:pStyle w:val="SourceCode"/>
      </w:pPr>
      <w:r>
        <w:t>.no_key:</w:t>
      </w:r>
    </w:p>
    <w:p w14:paraId="3ADC9CC6" w14:textId="77777777" w:rsidR="00C62268" w:rsidRDefault="003B7A2F">
      <w:pPr>
        <w:pStyle w:val="SourceCode"/>
      </w:pPr>
      <w:r>
        <w:t xml:space="preserve">    ; HTTPGET clears the last request's body and POSTFIELDS sets this one's;</w:t>
      </w:r>
    </w:p>
    <w:p w14:paraId="3C773D02" w14:textId="77777777" w:rsidR="00C62268" w:rsidRDefault="003B7A2F">
      <w:pPr>
        <w:pStyle w:val="SourceCode"/>
      </w:pPr>
      <w:r>
        <w:t xml:space="preserve">    ; CUSTOMREQUEST names the method; save_body and save_header fill the record.</w:t>
      </w:r>
    </w:p>
    <w:p w14:paraId="456C50D7" w14:textId="77777777" w:rsidR="00C62268" w:rsidRDefault="003B7A2F">
      <w:pPr>
        <w:pStyle w:val="SourceCode"/>
      </w:pPr>
      <w:r>
        <w:t xml:space="preserve">    mov rcx, r12</w:t>
      </w:r>
    </w:p>
    <w:p w14:paraId="67661D26" w14:textId="77777777" w:rsidR="00C62268" w:rsidRDefault="003B7A2F">
      <w:pPr>
        <w:pStyle w:val="SourceCode"/>
      </w:pPr>
      <w:r>
        <w:t xml:space="preserve">    mov edx, CURLOPT_HTTPGET</w:t>
      </w:r>
    </w:p>
    <w:p w14:paraId="53791ADD" w14:textId="77777777" w:rsidR="00C62268" w:rsidRDefault="003B7A2F">
      <w:pPr>
        <w:pStyle w:val="SourceCode"/>
      </w:pPr>
      <w:r>
        <w:t xml:space="preserve">    mov r8d, 1</w:t>
      </w:r>
    </w:p>
    <w:p w14:paraId="680864E1" w14:textId="77777777" w:rsidR="00C62268" w:rsidRDefault="003B7A2F">
      <w:pPr>
        <w:pStyle w:val="SourceCode"/>
      </w:pPr>
      <w:r>
        <w:t xml:space="preserve">    call curl_easy_setopt</w:t>
      </w:r>
    </w:p>
    <w:p w14:paraId="2512E85A" w14:textId="77777777" w:rsidR="00C62268" w:rsidRDefault="003B7A2F">
      <w:pPr>
        <w:pStyle w:val="SourceCode"/>
      </w:pPr>
      <w:r>
        <w:t xml:space="preserve">    mov rax, [rsp + 56]</w:t>
      </w:r>
    </w:p>
    <w:p w14:paraId="61688BA7" w14:textId="77777777" w:rsidR="00C62268" w:rsidRDefault="003B7A2F">
      <w:pPr>
        <w:pStyle w:val="SourceCode"/>
      </w:pPr>
      <w:r>
        <w:t xml:space="preserve">    cmp byte [rax], 0</w:t>
      </w:r>
    </w:p>
    <w:p w14:paraId="02C26009" w14:textId="77777777" w:rsidR="00C62268" w:rsidRDefault="003B7A2F">
      <w:pPr>
        <w:pStyle w:val="SourceCode"/>
      </w:pPr>
      <w:r>
        <w:t xml:space="preserve">    je .no_body</w:t>
      </w:r>
    </w:p>
    <w:p w14:paraId="75EAEEFD" w14:textId="77777777" w:rsidR="00C62268" w:rsidRDefault="003B7A2F">
      <w:pPr>
        <w:pStyle w:val="SourceCode"/>
      </w:pPr>
      <w:r>
        <w:t xml:space="preserve">    mov rcx, r15</w:t>
      </w:r>
    </w:p>
    <w:p w14:paraId="50DF692E" w14:textId="77777777" w:rsidR="00C62268" w:rsidRDefault="003B7A2F">
      <w:pPr>
        <w:pStyle w:val="SourceCode"/>
      </w:pPr>
      <w:r>
        <w:t xml:space="preserve">    lea rdx, [content_type_header]</w:t>
      </w:r>
    </w:p>
    <w:p w14:paraId="25D2F1A3" w14:textId="77777777" w:rsidR="00C62268" w:rsidRDefault="003B7A2F">
      <w:pPr>
        <w:pStyle w:val="SourceCode"/>
      </w:pPr>
      <w:r>
        <w:t xml:space="preserve">    call curl_slist_append</w:t>
      </w:r>
    </w:p>
    <w:p w14:paraId="288CD195" w14:textId="77777777" w:rsidR="00C62268" w:rsidRDefault="003B7A2F">
      <w:pPr>
        <w:pStyle w:val="SourceCode"/>
      </w:pPr>
      <w:r>
        <w:t xml:space="preserve">    mov r15, rax</w:t>
      </w:r>
    </w:p>
    <w:p w14:paraId="3D511307" w14:textId="77777777" w:rsidR="00C62268" w:rsidRDefault="003B7A2F">
      <w:pPr>
        <w:pStyle w:val="SourceCode"/>
      </w:pPr>
      <w:r>
        <w:t xml:space="preserve">    mov rcx, r12</w:t>
      </w:r>
    </w:p>
    <w:p w14:paraId="6A53BB79" w14:textId="77777777" w:rsidR="00C62268" w:rsidRDefault="003B7A2F">
      <w:pPr>
        <w:pStyle w:val="SourceCode"/>
      </w:pPr>
      <w:r>
        <w:t xml:space="preserve">    mov edx, CURLOPT_POSTFIELDS</w:t>
      </w:r>
    </w:p>
    <w:p w14:paraId="294BF92F" w14:textId="77777777" w:rsidR="00C62268" w:rsidRDefault="003B7A2F">
      <w:pPr>
        <w:pStyle w:val="SourceCode"/>
      </w:pPr>
      <w:r>
        <w:t xml:space="preserve">    mov r8, [rsp + 56]</w:t>
      </w:r>
    </w:p>
    <w:p w14:paraId="62A34CF3" w14:textId="77777777" w:rsidR="00C62268" w:rsidRDefault="003B7A2F">
      <w:pPr>
        <w:pStyle w:val="SourceCode"/>
      </w:pPr>
      <w:r>
        <w:t xml:space="preserve">    call curl_easy_setopt</w:t>
      </w:r>
    </w:p>
    <w:p w14:paraId="2DCBEE0E" w14:textId="77777777" w:rsidR="00C62268" w:rsidRDefault="003B7A2F">
      <w:pPr>
        <w:pStyle w:val="SourceCode"/>
      </w:pPr>
      <w:r>
        <w:t>.no_body:</w:t>
      </w:r>
    </w:p>
    <w:p w14:paraId="03785885" w14:textId="77777777" w:rsidR="00C62268" w:rsidRDefault="003B7A2F">
      <w:pPr>
        <w:pStyle w:val="SourceCode"/>
      </w:pPr>
      <w:r>
        <w:t xml:space="preserve">    mov rcx, r12</w:t>
      </w:r>
    </w:p>
    <w:p w14:paraId="3AE89A18" w14:textId="77777777" w:rsidR="00C62268" w:rsidRDefault="003B7A2F">
      <w:pPr>
        <w:pStyle w:val="SourceCode"/>
      </w:pPr>
      <w:r>
        <w:t xml:space="preserve">    mov edx, CURLOPT_CUSTOMREQUEST</w:t>
      </w:r>
    </w:p>
    <w:p w14:paraId="086C51E8" w14:textId="77777777" w:rsidR="00C62268" w:rsidRDefault="003B7A2F">
      <w:pPr>
        <w:pStyle w:val="SourceCode"/>
      </w:pPr>
      <w:r>
        <w:t xml:space="preserve">    mov r8, r13</w:t>
      </w:r>
    </w:p>
    <w:p w14:paraId="3E8ED3D3" w14:textId="77777777" w:rsidR="00C62268" w:rsidRDefault="003B7A2F">
      <w:pPr>
        <w:pStyle w:val="SourceCode"/>
      </w:pPr>
      <w:r>
        <w:t xml:space="preserve">    call curl_easy_setopt</w:t>
      </w:r>
    </w:p>
    <w:p w14:paraId="08611561" w14:textId="77777777" w:rsidR="00C62268" w:rsidRDefault="003B7A2F">
      <w:pPr>
        <w:pStyle w:val="SourceCode"/>
      </w:pPr>
      <w:r>
        <w:t xml:space="preserve">    mov rcx, r12</w:t>
      </w:r>
    </w:p>
    <w:p w14:paraId="0F7DE7E8" w14:textId="77777777" w:rsidR="00C62268" w:rsidRDefault="003B7A2F">
      <w:pPr>
        <w:pStyle w:val="SourceCode"/>
      </w:pPr>
      <w:r>
        <w:t xml:space="preserve">    mov edx, CURLOPT_URL</w:t>
      </w:r>
    </w:p>
    <w:p w14:paraId="6C367590" w14:textId="77777777" w:rsidR="00C62268" w:rsidRDefault="003B7A2F">
      <w:pPr>
        <w:pStyle w:val="SourceCode"/>
      </w:pPr>
      <w:r>
        <w:t xml:space="preserve">    lea r8, [url_text]</w:t>
      </w:r>
    </w:p>
    <w:p w14:paraId="0048FDB1" w14:textId="77777777" w:rsidR="00C62268" w:rsidRDefault="003B7A2F">
      <w:pPr>
        <w:pStyle w:val="SourceCode"/>
      </w:pPr>
      <w:r>
        <w:t xml:space="preserve">    call curl_easy_setopt</w:t>
      </w:r>
    </w:p>
    <w:p w14:paraId="0B3923D4" w14:textId="77777777" w:rsidR="00C62268" w:rsidRDefault="003B7A2F">
      <w:pPr>
        <w:pStyle w:val="SourceCode"/>
      </w:pPr>
      <w:r>
        <w:t xml:space="preserve">    mov rcx, r12</w:t>
      </w:r>
    </w:p>
    <w:p w14:paraId="2A203C28" w14:textId="77777777" w:rsidR="00C62268" w:rsidRDefault="003B7A2F">
      <w:pPr>
        <w:pStyle w:val="SourceCode"/>
      </w:pPr>
      <w:r>
        <w:t xml:space="preserve">    mov edx, CURLOPT_HTTPHEADER</w:t>
      </w:r>
    </w:p>
    <w:p w14:paraId="31B09EF8" w14:textId="77777777" w:rsidR="00C62268" w:rsidRDefault="003B7A2F">
      <w:pPr>
        <w:pStyle w:val="SourceCode"/>
      </w:pPr>
      <w:r>
        <w:t xml:space="preserve">    mov r8, r15</w:t>
      </w:r>
    </w:p>
    <w:p w14:paraId="5FCF4F85" w14:textId="77777777" w:rsidR="00C62268" w:rsidRDefault="003B7A2F">
      <w:pPr>
        <w:pStyle w:val="SourceCode"/>
      </w:pPr>
      <w:r>
        <w:t xml:space="preserve">    call curl_easy_setopt</w:t>
      </w:r>
    </w:p>
    <w:p w14:paraId="2F2A8516" w14:textId="77777777" w:rsidR="00C62268" w:rsidRDefault="003B7A2F">
      <w:pPr>
        <w:pStyle w:val="SourceCode"/>
      </w:pPr>
      <w:r>
        <w:t xml:space="preserve">    mov rcx, r12</w:t>
      </w:r>
    </w:p>
    <w:p w14:paraId="0D405E09" w14:textId="77777777" w:rsidR="00C62268" w:rsidRDefault="003B7A2F">
      <w:pPr>
        <w:pStyle w:val="SourceCode"/>
      </w:pPr>
      <w:r>
        <w:t xml:space="preserve">    mov edx, CURLOPT_WRITEFUNCTION</w:t>
      </w:r>
    </w:p>
    <w:p w14:paraId="796425DB" w14:textId="77777777" w:rsidR="00C62268" w:rsidRDefault="003B7A2F">
      <w:pPr>
        <w:pStyle w:val="SourceCode"/>
      </w:pPr>
      <w:r>
        <w:t xml:space="preserve">    lea r8, [save_body]</w:t>
      </w:r>
    </w:p>
    <w:p w14:paraId="120D314E" w14:textId="77777777" w:rsidR="00C62268" w:rsidRDefault="003B7A2F">
      <w:pPr>
        <w:pStyle w:val="SourceCode"/>
      </w:pPr>
      <w:r>
        <w:t xml:space="preserve">    call curl_easy_setopt</w:t>
      </w:r>
    </w:p>
    <w:p w14:paraId="1F2942CC" w14:textId="77777777" w:rsidR="00C62268" w:rsidRDefault="003B7A2F">
      <w:pPr>
        <w:pStyle w:val="SourceCode"/>
      </w:pPr>
      <w:r>
        <w:t xml:space="preserve">    mov rcx, r12</w:t>
      </w:r>
    </w:p>
    <w:p w14:paraId="0CF44E33" w14:textId="77777777" w:rsidR="00C62268" w:rsidRDefault="003B7A2F">
      <w:pPr>
        <w:pStyle w:val="SourceCode"/>
      </w:pPr>
      <w:r>
        <w:t xml:space="preserve">    mov edx, CURLOPT_WRITEDATA</w:t>
      </w:r>
    </w:p>
    <w:p w14:paraId="1368B5F3" w14:textId="77777777" w:rsidR="00C62268" w:rsidRDefault="003B7A2F">
      <w:pPr>
        <w:pStyle w:val="SourceCode"/>
      </w:pPr>
      <w:r>
        <w:t xml:space="preserve">    lea r8, [rbx + RESPONSE_BODY]</w:t>
      </w:r>
    </w:p>
    <w:p w14:paraId="3318E054" w14:textId="77777777" w:rsidR="00C62268" w:rsidRDefault="003B7A2F">
      <w:pPr>
        <w:pStyle w:val="SourceCode"/>
      </w:pPr>
      <w:r>
        <w:t xml:space="preserve">    call curl_easy_setopt</w:t>
      </w:r>
    </w:p>
    <w:p w14:paraId="5C62C111" w14:textId="77777777" w:rsidR="00C62268" w:rsidRDefault="003B7A2F">
      <w:pPr>
        <w:pStyle w:val="SourceCode"/>
      </w:pPr>
      <w:r>
        <w:t xml:space="preserve">    mov rcx, r12</w:t>
      </w:r>
    </w:p>
    <w:p w14:paraId="53959F1D" w14:textId="77777777" w:rsidR="00C62268" w:rsidRDefault="003B7A2F">
      <w:pPr>
        <w:pStyle w:val="SourceCode"/>
      </w:pPr>
      <w:r>
        <w:t xml:space="preserve">    mov edx, CURLOPT_HEADERFUNCTION</w:t>
      </w:r>
    </w:p>
    <w:p w14:paraId="2E05F1A1" w14:textId="77777777" w:rsidR="00C62268" w:rsidRDefault="003B7A2F">
      <w:pPr>
        <w:pStyle w:val="SourceCode"/>
      </w:pPr>
      <w:r>
        <w:t xml:space="preserve">    lea r8, [save_header]</w:t>
      </w:r>
    </w:p>
    <w:p w14:paraId="35137C04" w14:textId="77777777" w:rsidR="00C62268" w:rsidRDefault="003B7A2F">
      <w:pPr>
        <w:pStyle w:val="SourceCode"/>
      </w:pPr>
      <w:r>
        <w:t xml:space="preserve">    call curl_easy_setopt</w:t>
      </w:r>
    </w:p>
    <w:p w14:paraId="478966B7" w14:textId="77777777" w:rsidR="00C62268" w:rsidRDefault="003B7A2F">
      <w:pPr>
        <w:pStyle w:val="SourceCode"/>
      </w:pPr>
      <w:r>
        <w:t xml:space="preserve">    mov rcx, r12</w:t>
      </w:r>
    </w:p>
    <w:p w14:paraId="7D365C55" w14:textId="77777777" w:rsidR="00C62268" w:rsidRDefault="003B7A2F">
      <w:pPr>
        <w:pStyle w:val="SourceCode"/>
      </w:pPr>
      <w:r>
        <w:t xml:space="preserve">    mov edx, CURLOPT_HEADERDATA</w:t>
      </w:r>
    </w:p>
    <w:p w14:paraId="298131A0" w14:textId="77777777" w:rsidR="00C62268" w:rsidRDefault="003B7A2F">
      <w:pPr>
        <w:pStyle w:val="SourceCode"/>
      </w:pPr>
      <w:r>
        <w:t xml:space="preserve">    mov r8, rbx</w:t>
      </w:r>
    </w:p>
    <w:p w14:paraId="5C598DA2" w14:textId="77777777" w:rsidR="00C62268" w:rsidRDefault="003B7A2F">
      <w:pPr>
        <w:pStyle w:val="SourceCode"/>
      </w:pPr>
      <w:r>
        <w:t xml:space="preserve">    call curl_easy_setopt</w:t>
      </w:r>
    </w:p>
    <w:p w14:paraId="729B56C4" w14:textId="77777777" w:rsidR="00C62268" w:rsidRDefault="00C62268">
      <w:pPr>
        <w:pStyle w:val="SourceCode"/>
      </w:pPr>
    </w:p>
    <w:p w14:paraId="4C5C9204" w14:textId="77777777" w:rsidR="00C62268" w:rsidRDefault="003B7A2F">
      <w:pPr>
        <w:pStyle w:val="SourceCode"/>
      </w:pPr>
      <w:r>
        <w:t xml:space="preserve">    mov rcx, r12</w:t>
      </w:r>
    </w:p>
    <w:p w14:paraId="165A8430" w14:textId="77777777" w:rsidR="00C62268" w:rsidRDefault="003B7A2F">
      <w:pPr>
        <w:pStyle w:val="SourceCode"/>
      </w:pPr>
      <w:r>
        <w:t xml:space="preserve">    call curl_easy_perform</w:t>
      </w:r>
    </w:p>
    <w:p w14:paraId="298DEC06" w14:textId="77777777" w:rsidR="00C62268" w:rsidRDefault="003B7A2F">
      <w:pPr>
        <w:pStyle w:val="SourceCode"/>
      </w:pPr>
      <w:r>
        <w:t xml:space="preserve">    mov r13d, eax</w:t>
      </w:r>
    </w:p>
    <w:p w14:paraId="44A459B4" w14:textId="77777777" w:rsidR="00C62268" w:rsidRDefault="003B7A2F">
      <w:pPr>
        <w:pStyle w:val="SourceCode"/>
      </w:pPr>
      <w:r>
        <w:t xml:space="preserve">    ; curl_slist_free_all gives the list's memory back.</w:t>
      </w:r>
    </w:p>
    <w:p w14:paraId="701218B8" w14:textId="77777777" w:rsidR="00C62268" w:rsidRDefault="003B7A2F">
      <w:pPr>
        <w:pStyle w:val="SourceCode"/>
      </w:pPr>
      <w:r>
        <w:t xml:space="preserve">    mov rcx, r15</w:t>
      </w:r>
    </w:p>
    <w:p w14:paraId="014B2BE1" w14:textId="77777777" w:rsidR="00C62268" w:rsidRDefault="003B7A2F">
      <w:pPr>
        <w:pStyle w:val="SourceCode"/>
      </w:pPr>
      <w:r>
        <w:t xml:space="preserve">    call curl_slist_free_all</w:t>
      </w:r>
    </w:p>
    <w:p w14:paraId="3BDF12E8" w14:textId="77777777" w:rsidR="00C62268" w:rsidRDefault="003B7A2F">
      <w:pPr>
        <w:pStyle w:val="SourceCode"/>
      </w:pPr>
      <w:r>
        <w:t xml:space="preserve">    ; save_body stops the transfer (CURLE_WRITE_ERROR) only when the body</w:t>
      </w:r>
    </w:p>
    <w:p w14:paraId="77E522A6" w14:textId="77777777" w:rsidR="00C62268" w:rsidRDefault="003B7A2F">
      <w:pPr>
        <w:pStyle w:val="SourceCode"/>
      </w:pPr>
      <w:r>
        <w:t xml:space="preserve">    ; does not fit: the server did answer, but too much to keep.</w:t>
      </w:r>
    </w:p>
    <w:p w14:paraId="2C6F33D7" w14:textId="77777777" w:rsidR="00C62268" w:rsidRDefault="003B7A2F">
      <w:pPr>
        <w:pStyle w:val="SourceCode"/>
      </w:pPr>
      <w:r>
        <w:t xml:space="preserve">    cmp r13d, CURLE_WRITE_ERROR</w:t>
      </w:r>
    </w:p>
    <w:p w14:paraId="41248A8F" w14:textId="77777777" w:rsidR="00C62268" w:rsidRDefault="003B7A2F">
      <w:pPr>
        <w:pStyle w:val="SourceCode"/>
      </w:pPr>
      <w:r>
        <w:t xml:space="preserve">    je .too_large</w:t>
      </w:r>
    </w:p>
    <w:p w14:paraId="31E4666B" w14:textId="77777777" w:rsidR="00C62268" w:rsidRDefault="003B7A2F">
      <w:pPr>
        <w:pStyle w:val="SourceCode"/>
      </w:pPr>
      <w:r>
        <w:t xml:space="preserve">    cmp r13d, CURLE_OK</w:t>
      </w:r>
    </w:p>
    <w:p w14:paraId="2239E1E0" w14:textId="77777777" w:rsidR="00C62268" w:rsidRDefault="003B7A2F">
      <w:pPr>
        <w:pStyle w:val="SourceCode"/>
      </w:pPr>
      <w:r>
        <w:t xml:space="preserve">    jne .unreachable</w:t>
      </w:r>
    </w:p>
    <w:p w14:paraId="219B2166" w14:textId="77777777" w:rsidR="00C62268" w:rsidRDefault="003B7A2F">
      <w:pPr>
        <w:pStyle w:val="SourceCode"/>
      </w:pPr>
      <w:r>
        <w:t xml:space="preserve">    ; Remember, the status is a long, 4 bytes on Windows: libcurl fills</w:t>
      </w:r>
    </w:p>
    <w:p w14:paraId="575D036B" w14:textId="77777777" w:rsidR="00C62268" w:rsidRDefault="003B7A2F">
      <w:pPr>
        <w:pStyle w:val="SourceCode"/>
      </w:pPr>
      <w:r>
        <w:t xml:space="preserve">    ; the field's first 4 bytes, and the other 4 are still 0.</w:t>
      </w:r>
    </w:p>
    <w:p w14:paraId="26591702" w14:textId="77777777" w:rsidR="00C62268" w:rsidRDefault="003B7A2F">
      <w:pPr>
        <w:pStyle w:val="SourceCode"/>
      </w:pPr>
      <w:r>
        <w:t xml:space="preserve">    mov rcx, r12</w:t>
      </w:r>
    </w:p>
    <w:p w14:paraId="42D47A39" w14:textId="77777777" w:rsidR="00C62268" w:rsidRDefault="003B7A2F">
      <w:pPr>
        <w:pStyle w:val="SourceCode"/>
      </w:pPr>
      <w:r>
        <w:t xml:space="preserve">    mov edx, CURLINFO_RESPONSE_CODE</w:t>
      </w:r>
    </w:p>
    <w:p w14:paraId="6C61B605" w14:textId="77777777" w:rsidR="00C62268" w:rsidRDefault="003B7A2F">
      <w:pPr>
        <w:pStyle w:val="SourceCode"/>
      </w:pPr>
      <w:r>
        <w:t xml:space="preserve">    lea r8, [rbx + RESPONSE_STATUS_CODE]</w:t>
      </w:r>
    </w:p>
    <w:p w14:paraId="7B90CB6F" w14:textId="77777777" w:rsidR="00C62268" w:rsidRDefault="003B7A2F">
      <w:pPr>
        <w:pStyle w:val="SourceCode"/>
      </w:pPr>
      <w:r>
        <w:t xml:space="preserve">    call curl_easy_getinfo</w:t>
      </w:r>
    </w:p>
    <w:p w14:paraId="7CD957A2" w14:textId="77777777" w:rsidR="00C62268" w:rsidRDefault="003B7A2F">
      <w:pPr>
        <w:pStyle w:val="SourceCode"/>
      </w:pPr>
      <w:r>
        <w:t xml:space="preserve">    jmp .done</w:t>
      </w:r>
    </w:p>
    <w:p w14:paraId="3903DADD" w14:textId="77777777" w:rsidR="00C62268" w:rsidRDefault="003B7A2F">
      <w:pPr>
        <w:pStyle w:val="SourceCode"/>
      </w:pPr>
      <w:r>
        <w:t>.too_large:</w:t>
      </w:r>
    </w:p>
    <w:p w14:paraId="63F0113F" w14:textId="77777777" w:rsidR="00C62268" w:rsidRDefault="003B7A2F">
      <w:pPr>
        <w:pStyle w:val="SourceCode"/>
      </w:pPr>
      <w:r>
        <w:t xml:space="preserve">    mov ecx, 2</w:t>
      </w:r>
    </w:p>
    <w:p w14:paraId="0BD28A3D" w14:textId="77777777" w:rsidR="00C62268" w:rsidRDefault="003B7A2F">
      <w:pPr>
        <w:pStyle w:val="SourceCode"/>
      </w:pPr>
      <w:r>
        <w:t xml:space="preserve">    call __acrt_iob_func</w:t>
      </w:r>
    </w:p>
    <w:p w14:paraId="270DEC4D" w14:textId="77777777" w:rsidR="00C62268" w:rsidRDefault="003B7A2F">
      <w:pPr>
        <w:pStyle w:val="SourceCode"/>
      </w:pPr>
      <w:r>
        <w:t xml:space="preserve">    mov rcx, rax</w:t>
      </w:r>
    </w:p>
    <w:p w14:paraId="5C2F0AE8" w14:textId="77777777" w:rsidR="00C62268" w:rsidRDefault="003B7A2F">
      <w:pPr>
        <w:pStyle w:val="SourceCode"/>
      </w:pPr>
      <w:r>
        <w:t xml:space="preserve">    lea rdx, [too_large_line]</w:t>
      </w:r>
    </w:p>
    <w:p w14:paraId="13C24452" w14:textId="77777777" w:rsidR="00C62268" w:rsidRDefault="003B7A2F">
      <w:pPr>
        <w:pStyle w:val="SourceCode"/>
      </w:pPr>
      <w:r>
        <w:t xml:space="preserve">    mov r8d, BODY_SIZE</w:t>
      </w:r>
    </w:p>
    <w:p w14:paraId="1EC3AFB2" w14:textId="77777777" w:rsidR="00C62268" w:rsidRDefault="003B7A2F">
      <w:pPr>
        <w:pStyle w:val="SourceCode"/>
      </w:pPr>
      <w:r>
        <w:t xml:space="preserve">    call fprintf</w:t>
      </w:r>
    </w:p>
    <w:p w14:paraId="5437F217" w14:textId="77777777" w:rsidR="00C62268" w:rsidRDefault="003B7A2F">
      <w:pPr>
        <w:pStyle w:val="SourceCode"/>
      </w:pPr>
      <w:r>
        <w:t xml:space="preserve">    lea rax, [other_text]</w:t>
      </w:r>
    </w:p>
    <w:p w14:paraId="014F3F91" w14:textId="77777777" w:rsidR="00C62268" w:rsidRDefault="003B7A2F">
      <w:pPr>
        <w:pStyle w:val="SourceCode"/>
      </w:pPr>
      <w:r>
        <w:t xml:space="preserve">    mov [rbx + RESPONSE_FAILURE], rax</w:t>
      </w:r>
    </w:p>
    <w:p w14:paraId="58463DAB" w14:textId="77777777" w:rsidR="00C62268" w:rsidRDefault="003B7A2F">
      <w:pPr>
        <w:pStyle w:val="SourceCode"/>
      </w:pPr>
      <w:r>
        <w:t xml:space="preserve">    jmp .done</w:t>
      </w:r>
    </w:p>
    <w:p w14:paraId="19B8B878" w14:textId="77777777" w:rsidR="00C62268" w:rsidRDefault="003B7A2F">
      <w:pPr>
        <w:pStyle w:val="SourceCode"/>
      </w:pPr>
      <w:r>
        <w:t>.unreachable:</w:t>
      </w:r>
    </w:p>
    <w:p w14:paraId="5E898F63" w14:textId="77777777" w:rsidR="00C62268" w:rsidRDefault="003B7A2F">
      <w:pPr>
        <w:pStyle w:val="SourceCode"/>
      </w:pPr>
      <w:r>
        <w:t xml:space="preserve">    mov ecx, 2</w:t>
      </w:r>
    </w:p>
    <w:p w14:paraId="5E4EA0DB" w14:textId="77777777" w:rsidR="00C62268" w:rsidRDefault="003B7A2F">
      <w:pPr>
        <w:pStyle w:val="SourceCode"/>
      </w:pPr>
      <w:r>
        <w:t xml:space="preserve">    call __acrt_iob_func</w:t>
      </w:r>
    </w:p>
    <w:p w14:paraId="097DCDE0" w14:textId="77777777" w:rsidR="00C62268" w:rsidRDefault="003B7A2F">
      <w:pPr>
        <w:pStyle w:val="SourceCode"/>
      </w:pPr>
      <w:r>
        <w:t xml:space="preserve">    mov r14, rax</w:t>
      </w:r>
    </w:p>
    <w:p w14:paraId="3A4FB576" w14:textId="77777777" w:rsidR="00C62268" w:rsidRDefault="003B7A2F">
      <w:pPr>
        <w:pStyle w:val="SourceCode"/>
      </w:pPr>
      <w:r>
        <w:t xml:space="preserve">    mov rcx, r14</w:t>
      </w:r>
    </w:p>
    <w:p w14:paraId="1EF1345B" w14:textId="77777777" w:rsidR="00C62268" w:rsidRDefault="003B7A2F">
      <w:pPr>
        <w:pStyle w:val="SourceCode"/>
      </w:pPr>
      <w:r>
        <w:t xml:space="preserve">    lea rdx, [unreachable_line]</w:t>
      </w:r>
    </w:p>
    <w:p w14:paraId="26723B49" w14:textId="77777777" w:rsidR="00C62268" w:rsidRDefault="003B7A2F">
      <w:pPr>
        <w:pStyle w:val="SourceCode"/>
      </w:pPr>
      <w:r>
        <w:t xml:space="preserve">    call fprintf</w:t>
      </w:r>
    </w:p>
    <w:p w14:paraId="07592A27" w14:textId="77777777" w:rsidR="00C62268" w:rsidRDefault="003B7A2F">
      <w:pPr>
        <w:pStyle w:val="SourceCode"/>
      </w:pPr>
      <w:r>
        <w:t xml:space="preserve">    mov ecx, r13d</w:t>
      </w:r>
    </w:p>
    <w:p w14:paraId="02B2CA5A" w14:textId="77777777" w:rsidR="00C62268" w:rsidRDefault="003B7A2F">
      <w:pPr>
        <w:pStyle w:val="SourceCode"/>
      </w:pPr>
      <w:r>
        <w:t xml:space="preserve">    call curl_easy_strerror</w:t>
      </w:r>
    </w:p>
    <w:p w14:paraId="20098A4E" w14:textId="77777777" w:rsidR="00C62268" w:rsidRDefault="003B7A2F">
      <w:pPr>
        <w:pStyle w:val="SourceCode"/>
      </w:pPr>
      <w:r>
        <w:t xml:space="preserve">    mov rcx, r14</w:t>
      </w:r>
    </w:p>
    <w:p w14:paraId="290BA13D" w14:textId="77777777" w:rsidR="00C62268" w:rsidRDefault="003B7A2F">
      <w:pPr>
        <w:pStyle w:val="SourceCode"/>
      </w:pPr>
      <w:r>
        <w:t xml:space="preserve">    lea rdx, [reason_line]</w:t>
      </w:r>
    </w:p>
    <w:p w14:paraId="3E3575E8" w14:textId="77777777" w:rsidR="00C62268" w:rsidRDefault="003B7A2F">
      <w:pPr>
        <w:pStyle w:val="SourceCode"/>
      </w:pPr>
      <w:r>
        <w:t xml:space="preserve">    mov r8, rax</w:t>
      </w:r>
    </w:p>
    <w:p w14:paraId="23F90978" w14:textId="77777777" w:rsidR="00C62268" w:rsidRDefault="003B7A2F">
      <w:pPr>
        <w:pStyle w:val="SourceCode"/>
      </w:pPr>
      <w:r>
        <w:t xml:space="preserve">    call fprintf</w:t>
      </w:r>
    </w:p>
    <w:p w14:paraId="23ECFF50" w14:textId="77777777" w:rsidR="00C62268" w:rsidRDefault="003B7A2F">
      <w:pPr>
        <w:pStyle w:val="SourceCode"/>
      </w:pPr>
      <w:r>
        <w:t xml:space="preserve">    mov ecx, r13d</w:t>
      </w:r>
    </w:p>
    <w:p w14:paraId="560B54D0" w14:textId="77777777" w:rsidR="00C62268" w:rsidRDefault="003B7A2F">
      <w:pPr>
        <w:pStyle w:val="SourceCode"/>
      </w:pPr>
      <w:r>
        <w:t xml:space="preserve">    call failure_kind</w:t>
      </w:r>
    </w:p>
    <w:p w14:paraId="0BC1849C" w14:textId="77777777" w:rsidR="00C62268" w:rsidRDefault="003B7A2F">
      <w:pPr>
        <w:pStyle w:val="SourceCode"/>
      </w:pPr>
      <w:r>
        <w:t xml:space="preserve">    mov [rbx + RESPONSE_FAILURE], rax</w:t>
      </w:r>
    </w:p>
    <w:p w14:paraId="1A090E5F" w14:textId="77777777" w:rsidR="00C62268" w:rsidRDefault="003B7A2F">
      <w:pPr>
        <w:pStyle w:val="SourceCode"/>
      </w:pPr>
      <w:r>
        <w:t>.done:</w:t>
      </w:r>
    </w:p>
    <w:p w14:paraId="687900BE" w14:textId="77777777" w:rsidR="00C62268" w:rsidRDefault="003B7A2F">
      <w:pPr>
        <w:pStyle w:val="SourceCode"/>
      </w:pPr>
      <w:r>
        <w:t xml:space="preserve">    mov rax, rbx</w:t>
      </w:r>
    </w:p>
    <w:p w14:paraId="051E55A4" w14:textId="77777777" w:rsidR="00C62268" w:rsidRDefault="003B7A2F">
      <w:pPr>
        <w:pStyle w:val="SourceCode"/>
      </w:pPr>
      <w:r>
        <w:t xml:space="preserve">    add rsp, 64</w:t>
      </w:r>
    </w:p>
    <w:p w14:paraId="77C8152B" w14:textId="77777777" w:rsidR="00C62268" w:rsidRDefault="003B7A2F">
      <w:pPr>
        <w:pStyle w:val="SourceCode"/>
      </w:pPr>
      <w:r>
        <w:t xml:space="preserve">    pop r15</w:t>
      </w:r>
    </w:p>
    <w:p w14:paraId="51E11359" w14:textId="77777777" w:rsidR="00C62268" w:rsidRDefault="003B7A2F">
      <w:pPr>
        <w:pStyle w:val="SourceCode"/>
      </w:pPr>
      <w:r>
        <w:t xml:space="preserve">    pop r14</w:t>
      </w:r>
    </w:p>
    <w:p w14:paraId="42B01992" w14:textId="77777777" w:rsidR="00C62268" w:rsidRDefault="003B7A2F">
      <w:pPr>
        <w:pStyle w:val="SourceCode"/>
      </w:pPr>
      <w:r>
        <w:t xml:space="preserve">    pop r13</w:t>
      </w:r>
    </w:p>
    <w:p w14:paraId="78D1C084" w14:textId="77777777" w:rsidR="00C62268" w:rsidRDefault="003B7A2F">
      <w:pPr>
        <w:pStyle w:val="SourceCode"/>
      </w:pPr>
      <w:r>
        <w:t xml:space="preserve">    pop r12</w:t>
      </w:r>
    </w:p>
    <w:p w14:paraId="21D376ED" w14:textId="77777777" w:rsidR="00C62268" w:rsidRDefault="003B7A2F">
      <w:pPr>
        <w:pStyle w:val="SourceCode"/>
      </w:pPr>
      <w:r>
        <w:t xml:space="preserve">    pop rbx</w:t>
      </w:r>
    </w:p>
    <w:p w14:paraId="48861606" w14:textId="77777777" w:rsidR="00C62268" w:rsidRDefault="003B7A2F">
      <w:pPr>
        <w:pStyle w:val="SourceCode"/>
      </w:pPr>
      <w:r>
        <w:t xml:space="preserve">    ret</w:t>
      </w:r>
    </w:p>
    <w:p w14:paraId="5B07B94C" w14:textId="77777777" w:rsidR="00C62268" w:rsidRDefault="00C62268">
      <w:pPr>
        <w:pStyle w:val="SourceCode"/>
      </w:pPr>
    </w:p>
    <w:p w14:paraId="525C7FA3" w14:textId="77777777" w:rsidR="00C62268" w:rsidRDefault="003B7A2F">
      <w:pPr>
        <w:pStyle w:val="SourceCode"/>
      </w:pPr>
      <w:r>
        <w:t>; outcome_for: remember, what a status code means for this client: a cmp</w:t>
      </w:r>
    </w:p>
    <w:p w14:paraId="419960B0" w14:textId="77777777" w:rsidR="00C62268" w:rsidRDefault="003B7A2F">
      <w:pPr>
        <w:pStyle w:val="SourceCode"/>
      </w:pPr>
      <w:r>
        <w:t>; and je for each code this API sends, then jl and jle against each</w:t>
      </w:r>
    </w:p>
    <w:p w14:paraId="341F1CED" w14:textId="77777777" w:rsidR="00C62268" w:rsidRDefault="003B7A2F">
      <w:pPr>
        <w:pStyle w:val="SourceCode"/>
      </w:pPr>
      <w:r>
        <w:t>; class's last code (Lesson 6.14a).</w:t>
      </w:r>
    </w:p>
    <w:p w14:paraId="28A57389" w14:textId="77777777" w:rsidR="00C62268" w:rsidRDefault="003B7A2F">
      <w:pPr>
        <w:pStyle w:val="SourceCode"/>
      </w:pPr>
      <w:r>
        <w:t>;   in:      ecx = the status code</w:t>
      </w:r>
    </w:p>
    <w:p w14:paraId="6E4E1486" w14:textId="77777777" w:rsidR="00C62268" w:rsidRDefault="003B7A2F">
      <w:pPr>
        <w:pStyle w:val="SourceCode"/>
      </w:pPr>
      <w:r>
        <w:t>;   out:     rax = the outcome's words</w:t>
      </w:r>
    </w:p>
    <w:p w14:paraId="44765D01" w14:textId="77777777" w:rsidR="00C62268" w:rsidRDefault="003B7A2F">
      <w:pPr>
        <w:pStyle w:val="SourceCode"/>
      </w:pPr>
      <w:r>
        <w:t>outcome_for:</w:t>
      </w:r>
    </w:p>
    <w:p w14:paraId="0BDAC0D0" w14:textId="77777777" w:rsidR="00C62268" w:rsidRDefault="003B7A2F">
      <w:pPr>
        <w:pStyle w:val="SourceCode"/>
      </w:pPr>
      <w:r>
        <w:t xml:space="preserve">    lea rax, [success_text]</w:t>
      </w:r>
    </w:p>
    <w:p w14:paraId="6223B00C" w14:textId="77777777" w:rsidR="00C62268" w:rsidRDefault="003B7A2F">
      <w:pPr>
        <w:pStyle w:val="SourceCode"/>
      </w:pPr>
      <w:r>
        <w:t xml:space="preserve">    cmp ecx, 200</w:t>
      </w:r>
    </w:p>
    <w:p w14:paraId="0E2596F3" w14:textId="77777777" w:rsidR="00C62268" w:rsidRDefault="003B7A2F">
      <w:pPr>
        <w:pStyle w:val="SourceCode"/>
      </w:pPr>
      <w:r>
        <w:t xml:space="preserve">    je .done</w:t>
      </w:r>
    </w:p>
    <w:p w14:paraId="531CB2E8" w14:textId="77777777" w:rsidR="00C62268" w:rsidRDefault="003B7A2F">
      <w:pPr>
        <w:pStyle w:val="SourceCode"/>
      </w:pPr>
      <w:r>
        <w:t xml:space="preserve">    lea rax, [created_text]</w:t>
      </w:r>
    </w:p>
    <w:p w14:paraId="0F0844D4" w14:textId="77777777" w:rsidR="00C62268" w:rsidRDefault="003B7A2F">
      <w:pPr>
        <w:pStyle w:val="SourceCode"/>
      </w:pPr>
      <w:r>
        <w:t xml:space="preserve">    cmp ecx, 201</w:t>
      </w:r>
    </w:p>
    <w:p w14:paraId="4B4524A0" w14:textId="77777777" w:rsidR="00C62268" w:rsidRDefault="003B7A2F">
      <w:pPr>
        <w:pStyle w:val="SourceCode"/>
      </w:pPr>
      <w:r>
        <w:t xml:space="preserve">    je .done</w:t>
      </w:r>
    </w:p>
    <w:p w14:paraId="369ADD07" w14:textId="77777777" w:rsidR="00C62268" w:rsidRDefault="003B7A2F">
      <w:pPr>
        <w:pStyle w:val="SourceCode"/>
      </w:pPr>
      <w:r>
        <w:t xml:space="preserve">    lea rax, [no_body_text]</w:t>
      </w:r>
    </w:p>
    <w:p w14:paraId="6E1E1348" w14:textId="77777777" w:rsidR="00C62268" w:rsidRDefault="003B7A2F">
      <w:pPr>
        <w:pStyle w:val="SourceCode"/>
      </w:pPr>
      <w:r>
        <w:t xml:space="preserve">    cmp ecx, 204</w:t>
      </w:r>
    </w:p>
    <w:p w14:paraId="12D6A4C6" w14:textId="77777777" w:rsidR="00C62268" w:rsidRDefault="003B7A2F">
      <w:pPr>
        <w:pStyle w:val="SourceCode"/>
      </w:pPr>
      <w:r>
        <w:t xml:space="preserve">    je .done</w:t>
      </w:r>
    </w:p>
    <w:p w14:paraId="4F7BFDE5" w14:textId="77777777" w:rsidR="00C62268" w:rsidRDefault="003B7A2F">
      <w:pPr>
        <w:pStyle w:val="SourceCode"/>
      </w:pPr>
      <w:r>
        <w:t xml:space="preserve">    lea rax, [fix_request_text]</w:t>
      </w:r>
    </w:p>
    <w:p w14:paraId="62C81C58" w14:textId="77777777" w:rsidR="00C62268" w:rsidRDefault="003B7A2F">
      <w:pPr>
        <w:pStyle w:val="SourceCode"/>
      </w:pPr>
      <w:r>
        <w:t xml:space="preserve">    cmp ecx, 400</w:t>
      </w:r>
    </w:p>
    <w:p w14:paraId="31F45A39" w14:textId="77777777" w:rsidR="00C62268" w:rsidRDefault="003B7A2F">
      <w:pPr>
        <w:pStyle w:val="SourceCode"/>
      </w:pPr>
      <w:r>
        <w:t xml:space="preserve">    je .done</w:t>
      </w:r>
    </w:p>
    <w:p w14:paraId="06361906" w14:textId="77777777" w:rsidR="00C62268" w:rsidRDefault="003B7A2F">
      <w:pPr>
        <w:pStyle w:val="SourceCode"/>
      </w:pPr>
      <w:r>
        <w:t xml:space="preserve">    lea rax, [send_key_text]</w:t>
      </w:r>
    </w:p>
    <w:p w14:paraId="646AA643" w14:textId="77777777" w:rsidR="00C62268" w:rsidRDefault="003B7A2F">
      <w:pPr>
        <w:pStyle w:val="SourceCode"/>
      </w:pPr>
      <w:r>
        <w:t xml:space="preserve">    cmp ecx, 401</w:t>
      </w:r>
    </w:p>
    <w:p w14:paraId="6A79432F" w14:textId="77777777" w:rsidR="00C62268" w:rsidRDefault="003B7A2F">
      <w:pPr>
        <w:pStyle w:val="SourceCode"/>
      </w:pPr>
      <w:r>
        <w:t xml:space="preserve">    je .done</w:t>
      </w:r>
    </w:p>
    <w:p w14:paraId="49136307" w14:textId="77777777" w:rsidR="00C62268" w:rsidRDefault="003B7A2F">
      <w:pPr>
        <w:pStyle w:val="SourceCode"/>
      </w:pPr>
      <w:r>
        <w:t xml:space="preserve">    lea rax, [key_refused_text]</w:t>
      </w:r>
    </w:p>
    <w:p w14:paraId="07CACE2D" w14:textId="77777777" w:rsidR="00C62268" w:rsidRDefault="003B7A2F">
      <w:pPr>
        <w:pStyle w:val="SourceCode"/>
      </w:pPr>
      <w:r>
        <w:t xml:space="preserve">    cmp ecx, 403</w:t>
      </w:r>
    </w:p>
    <w:p w14:paraId="0A544488" w14:textId="77777777" w:rsidR="00C62268" w:rsidRDefault="003B7A2F">
      <w:pPr>
        <w:pStyle w:val="SourceCode"/>
      </w:pPr>
      <w:r>
        <w:t xml:space="preserve">    je .done</w:t>
      </w:r>
    </w:p>
    <w:p w14:paraId="5DD5C103" w14:textId="77777777" w:rsidR="00C62268" w:rsidRDefault="003B7A2F">
      <w:pPr>
        <w:pStyle w:val="SourceCode"/>
      </w:pPr>
      <w:r>
        <w:t xml:space="preserve">    lea rax, [not_found_text]</w:t>
      </w:r>
    </w:p>
    <w:p w14:paraId="6C5A855A" w14:textId="77777777" w:rsidR="00C62268" w:rsidRDefault="003B7A2F">
      <w:pPr>
        <w:pStyle w:val="SourceCode"/>
      </w:pPr>
      <w:r>
        <w:t xml:space="preserve">    cmp ecx, 404</w:t>
      </w:r>
    </w:p>
    <w:p w14:paraId="67BAB1CC" w14:textId="77777777" w:rsidR="00C62268" w:rsidRDefault="003B7A2F">
      <w:pPr>
        <w:pStyle w:val="SourceCode"/>
      </w:pPr>
      <w:r>
        <w:t xml:space="preserve">    je .done</w:t>
      </w:r>
    </w:p>
    <w:p w14:paraId="0043D2BA" w14:textId="77777777" w:rsidR="00C62268" w:rsidRDefault="003B7A2F">
      <w:pPr>
        <w:pStyle w:val="SourceCode"/>
      </w:pPr>
      <w:r>
        <w:t xml:space="preserve">    lea rax, [conflict_text]</w:t>
      </w:r>
    </w:p>
    <w:p w14:paraId="44F7E776" w14:textId="77777777" w:rsidR="00C62268" w:rsidRDefault="003B7A2F">
      <w:pPr>
        <w:pStyle w:val="SourceCode"/>
      </w:pPr>
      <w:r>
        <w:t xml:space="preserve">    cmp ecx, 409</w:t>
      </w:r>
    </w:p>
    <w:p w14:paraId="7577750E" w14:textId="77777777" w:rsidR="00C62268" w:rsidRDefault="003B7A2F">
      <w:pPr>
        <w:pStyle w:val="SourceCode"/>
      </w:pPr>
      <w:r>
        <w:t xml:space="preserve">    je .done</w:t>
      </w:r>
    </w:p>
    <w:p w14:paraId="02D2847D" w14:textId="77777777" w:rsidR="00C62268" w:rsidRDefault="003B7A2F">
      <w:pPr>
        <w:pStyle w:val="SourceCode"/>
      </w:pPr>
      <w:r>
        <w:t xml:space="preserve">    lea rax, [report_it_text]</w:t>
      </w:r>
    </w:p>
    <w:p w14:paraId="61316030" w14:textId="77777777" w:rsidR="00C62268" w:rsidRDefault="003B7A2F">
      <w:pPr>
        <w:pStyle w:val="SourceCode"/>
      </w:pPr>
      <w:r>
        <w:t xml:space="preserve">    cmp ecx, 500</w:t>
      </w:r>
    </w:p>
    <w:p w14:paraId="3E43F4CC" w14:textId="77777777" w:rsidR="00C62268" w:rsidRDefault="003B7A2F">
      <w:pPr>
        <w:pStyle w:val="SourceCode"/>
      </w:pPr>
      <w:r>
        <w:t xml:space="preserve">    je .done</w:t>
      </w:r>
    </w:p>
    <w:p w14:paraId="5012FB0B" w14:textId="77777777" w:rsidR="00C62268" w:rsidRDefault="003B7A2F">
      <w:pPr>
        <w:pStyle w:val="SourceCode"/>
      </w:pPr>
      <w:r>
        <w:t xml:space="preserve">    lea rax, [try_later_text]</w:t>
      </w:r>
    </w:p>
    <w:p w14:paraId="0335B309" w14:textId="77777777" w:rsidR="00C62268" w:rsidRDefault="003B7A2F">
      <w:pPr>
        <w:pStyle w:val="SourceCode"/>
      </w:pPr>
      <w:r>
        <w:t xml:space="preserve">    cmp ecx, 503</w:t>
      </w:r>
    </w:p>
    <w:p w14:paraId="3E22122C" w14:textId="77777777" w:rsidR="00C62268" w:rsidRDefault="003B7A2F">
      <w:pPr>
        <w:pStyle w:val="SourceCode"/>
      </w:pPr>
      <w:r>
        <w:t xml:space="preserve">    je .done</w:t>
      </w:r>
    </w:p>
    <w:p w14:paraId="3C1FFAC7" w14:textId="77777777" w:rsidR="00C62268" w:rsidRDefault="003B7A2F">
      <w:pPr>
        <w:pStyle w:val="SourceCode"/>
      </w:pPr>
      <w:r>
        <w:t xml:space="preserve">    ; The class: 2xx success, 3xx redirection (never followed here), 4xx</w:t>
      </w:r>
    </w:p>
    <w:p w14:paraId="31E47824" w14:textId="77777777" w:rsidR="00C62268" w:rsidRDefault="003B7A2F">
      <w:pPr>
        <w:pStyle w:val="SourceCode"/>
      </w:pPr>
      <w:r>
        <w:t xml:space="preserve">    ; the client's mistake, 5xx the server's trouble.</w:t>
      </w:r>
    </w:p>
    <w:p w14:paraId="24E1BA5F" w14:textId="77777777" w:rsidR="00C62268" w:rsidRDefault="003B7A2F">
      <w:pPr>
        <w:pStyle w:val="SourceCode"/>
      </w:pPr>
      <w:r>
        <w:t xml:space="preserve">    lea rax, [unexpected_text]</w:t>
      </w:r>
    </w:p>
    <w:p w14:paraId="02B79852" w14:textId="77777777" w:rsidR="00C62268" w:rsidRDefault="003B7A2F">
      <w:pPr>
        <w:pStyle w:val="SourceCode"/>
      </w:pPr>
      <w:r>
        <w:t xml:space="preserve">    cmp ecx, 200</w:t>
      </w:r>
    </w:p>
    <w:p w14:paraId="585B320B" w14:textId="77777777" w:rsidR="00C62268" w:rsidRDefault="003B7A2F">
      <w:pPr>
        <w:pStyle w:val="SourceCode"/>
      </w:pPr>
      <w:r>
        <w:t xml:space="preserve">    jl .done</w:t>
      </w:r>
    </w:p>
    <w:p w14:paraId="3D9BA8F0" w14:textId="77777777" w:rsidR="00C62268" w:rsidRDefault="003B7A2F">
      <w:pPr>
        <w:pStyle w:val="SourceCode"/>
      </w:pPr>
      <w:r>
        <w:t xml:space="preserve">    lea rax, [success_text]</w:t>
      </w:r>
    </w:p>
    <w:p w14:paraId="17ACE0F9" w14:textId="77777777" w:rsidR="00C62268" w:rsidRDefault="003B7A2F">
      <w:pPr>
        <w:pStyle w:val="SourceCode"/>
      </w:pPr>
      <w:r>
        <w:t xml:space="preserve">    cmp ecx, 299</w:t>
      </w:r>
    </w:p>
    <w:p w14:paraId="5E3F6581" w14:textId="77777777" w:rsidR="00C62268" w:rsidRDefault="003B7A2F">
      <w:pPr>
        <w:pStyle w:val="SourceCode"/>
      </w:pPr>
      <w:r>
        <w:t xml:space="preserve">    jle .done</w:t>
      </w:r>
    </w:p>
    <w:p w14:paraId="4125F6C8" w14:textId="77777777" w:rsidR="00C62268" w:rsidRDefault="003B7A2F">
      <w:pPr>
        <w:pStyle w:val="SourceCode"/>
      </w:pPr>
      <w:r>
        <w:t xml:space="preserve">    lea rax, [redirect_text]</w:t>
      </w:r>
    </w:p>
    <w:p w14:paraId="6879263A" w14:textId="77777777" w:rsidR="00C62268" w:rsidRDefault="003B7A2F">
      <w:pPr>
        <w:pStyle w:val="SourceCode"/>
      </w:pPr>
      <w:r>
        <w:t xml:space="preserve">    cmp ecx, 399</w:t>
      </w:r>
    </w:p>
    <w:p w14:paraId="0ABC7B88" w14:textId="77777777" w:rsidR="00C62268" w:rsidRDefault="003B7A2F">
      <w:pPr>
        <w:pStyle w:val="SourceCode"/>
      </w:pPr>
      <w:r>
        <w:t xml:space="preserve">    jle .done</w:t>
      </w:r>
    </w:p>
    <w:p w14:paraId="7BDBB891" w14:textId="77777777" w:rsidR="00C62268" w:rsidRDefault="003B7A2F">
      <w:pPr>
        <w:pStyle w:val="SourceCode"/>
      </w:pPr>
      <w:r>
        <w:t xml:space="preserve">    lea rax, [client_error_text]</w:t>
      </w:r>
    </w:p>
    <w:p w14:paraId="37447A4D" w14:textId="77777777" w:rsidR="00C62268" w:rsidRDefault="003B7A2F">
      <w:pPr>
        <w:pStyle w:val="SourceCode"/>
      </w:pPr>
      <w:r>
        <w:t xml:space="preserve">    cmp ecx, 499</w:t>
      </w:r>
    </w:p>
    <w:p w14:paraId="5914BDE7" w14:textId="77777777" w:rsidR="00C62268" w:rsidRDefault="003B7A2F">
      <w:pPr>
        <w:pStyle w:val="SourceCode"/>
      </w:pPr>
      <w:r>
        <w:t xml:space="preserve">    jle .done</w:t>
      </w:r>
    </w:p>
    <w:p w14:paraId="0BC63045" w14:textId="77777777" w:rsidR="00C62268" w:rsidRDefault="003B7A2F">
      <w:pPr>
        <w:pStyle w:val="SourceCode"/>
      </w:pPr>
      <w:r>
        <w:t xml:space="preserve">    lea rax, [server_error_text]</w:t>
      </w:r>
    </w:p>
    <w:p w14:paraId="4D368961" w14:textId="77777777" w:rsidR="00C62268" w:rsidRDefault="003B7A2F">
      <w:pPr>
        <w:pStyle w:val="SourceCode"/>
      </w:pPr>
      <w:r>
        <w:t xml:space="preserve">    cmp ecx, 599</w:t>
      </w:r>
    </w:p>
    <w:p w14:paraId="40411E90" w14:textId="77777777" w:rsidR="00C62268" w:rsidRDefault="003B7A2F">
      <w:pPr>
        <w:pStyle w:val="SourceCode"/>
      </w:pPr>
      <w:r>
        <w:t xml:space="preserve">    jle .done</w:t>
      </w:r>
    </w:p>
    <w:p w14:paraId="1D3E495D" w14:textId="77777777" w:rsidR="00C62268" w:rsidRDefault="003B7A2F">
      <w:pPr>
        <w:pStyle w:val="SourceCode"/>
      </w:pPr>
      <w:r>
        <w:t xml:space="preserve">    lea rax, [unexpected_text]</w:t>
      </w:r>
    </w:p>
    <w:p w14:paraId="79914076" w14:textId="77777777" w:rsidR="00C62268" w:rsidRDefault="003B7A2F">
      <w:pPr>
        <w:pStyle w:val="SourceCode"/>
      </w:pPr>
      <w:r>
        <w:t>.done:</w:t>
      </w:r>
    </w:p>
    <w:p w14:paraId="5462DA3D" w14:textId="77777777" w:rsidR="00C62268" w:rsidRDefault="003B7A2F">
      <w:pPr>
        <w:pStyle w:val="SourceCode"/>
      </w:pPr>
      <w:r>
        <w:t xml:space="preserve">    ret</w:t>
      </w:r>
    </w:p>
    <w:p w14:paraId="6F5B3B3C" w14:textId="77777777" w:rsidR="00C62268" w:rsidRDefault="00C62268">
      <w:pPr>
        <w:pStyle w:val="SourceCode"/>
      </w:pPr>
    </w:p>
    <w:p w14:paraId="19FC6E47" w14:textId="77777777" w:rsidR="00C62268" w:rsidRDefault="003B7A2F">
      <w:pPr>
        <w:pStyle w:val="SourceCode"/>
      </w:pPr>
      <w:r>
        <w:t>; read_error: reads an error answer's body into an ApiError. This API's</w:t>
      </w:r>
    </w:p>
    <w:p w14:paraId="041F487A" w14:textId="77777777" w:rsidR="00C62268" w:rsidRDefault="003B7A2F">
      <w:pPr>
        <w:pStyle w:val="SourceCode"/>
      </w:pPr>
      <w:r>
        <w:t>; error body is a JSON object with text code and message; any other key</w:t>
      </w:r>
    </w:p>
    <w:p w14:paraId="3F2C2A04" w14:textId="77777777" w:rsidR="00C62268" w:rsidRDefault="003B7A2F">
      <w:pPr>
        <w:pStyle w:val="SourceCode"/>
      </w:pPr>
      <w:r>
        <w:t>; is ignored. Any other body, such as HTML, an empty body, or another</w:t>
      </w:r>
    </w:p>
    <w:p w14:paraId="1C54B00D" w14:textId="77777777" w:rsidR="00C62268" w:rsidRDefault="003B7A2F">
      <w:pPr>
        <w:pStyle w:val="SourceCode"/>
      </w:pPr>
      <w:r>
        <w:t>; API's JSON, gives an ApiError made from the status code alone: the code</w:t>
      </w:r>
    </w:p>
    <w:p w14:paraId="77F298F8" w14:textId="77777777" w:rsidR="00C62268" w:rsidRDefault="003B7A2F">
      <w:pPr>
        <w:pStyle w:val="SourceCode"/>
      </w:pPr>
      <w:r>
        <w:t>; http_ and the number, and outcome_for's words. It never fails: the</w:t>
      </w:r>
    </w:p>
    <w:p w14:paraId="30E34F6A" w14:textId="77777777" w:rsidR="00C62268" w:rsidRDefault="003B7A2F">
      <w:pPr>
        <w:pStyle w:val="SourceCode"/>
      </w:pPr>
      <w:r>
        <w:t>; fallback is written first, and only text in both keys replaces it.</w:t>
      </w:r>
    </w:p>
    <w:p w14:paraId="1B6A6FF3" w14:textId="77777777" w:rsidR="00C62268" w:rsidRDefault="003B7A2F">
      <w:pPr>
        <w:pStyle w:val="SourceCode"/>
      </w:pPr>
      <w:r>
        <w:t>; Remember, cJSON_Parse returns 0 for text that is not JSON, an empty</w:t>
      </w:r>
    </w:p>
    <w:p w14:paraId="5D5579F8" w14:textId="77777777" w:rsidR="00C62268" w:rsidRDefault="003B7A2F">
      <w:pPr>
        <w:pStyle w:val="SourceCode"/>
      </w:pPr>
      <w:r>
        <w:t>; body included; cJSON_GetObjectItemCaseSensitive returns 0 for a missing</w:t>
      </w:r>
    </w:p>
    <w:p w14:paraId="3334FDE1" w14:textId="77777777" w:rsidR="00C62268" w:rsidRDefault="003B7A2F">
      <w:pPr>
        <w:pStyle w:val="SourceCode"/>
      </w:pPr>
      <w:r>
        <w:t>; key, or when the value is not an object at all, and cJSON_IsString(0)</w:t>
      </w:r>
    </w:p>
    <w:p w14:paraId="12FC71F7" w14:textId="77777777" w:rsidR="00C62268" w:rsidRDefault="003B7A2F">
      <w:pPr>
        <w:pStyle w:val="SourceCode"/>
      </w:pPr>
      <w:r>
        <w:t>; is false (Lesson 6.13a). snprintf with %s copies a text and cuts it to</w:t>
      </w:r>
    </w:p>
    <w:p w14:paraId="79ACC04F" w14:textId="77777777" w:rsidR="00C62268" w:rsidRDefault="003B7A2F">
      <w:pPr>
        <w:pStyle w:val="SourceCode"/>
      </w:pPr>
      <w:r>
        <w:t>; fit the field, so no copy can run past it; cJSON_Delete gives the</w:t>
      </w:r>
    </w:p>
    <w:p w14:paraId="735A7DA6" w14:textId="77777777" w:rsidR="00C62268" w:rsidRDefault="003B7A2F">
      <w:pPr>
        <w:pStyle w:val="SourceCode"/>
      </w:pPr>
      <w:r>
        <w:t>; parsed values back on every way out after a parse.</w:t>
      </w:r>
    </w:p>
    <w:p w14:paraId="71933952" w14:textId="77777777" w:rsidR="00C62268" w:rsidRDefault="003B7A2F">
      <w:pPr>
        <w:pStyle w:val="SourceCode"/>
      </w:pPr>
      <w:r>
        <w:t>;   in:      ecx = the status code, rdx = the body, r8 = the ApiError to</w:t>
      </w:r>
    </w:p>
    <w:p w14:paraId="380AEDE9" w14:textId="77777777" w:rsidR="00C62268" w:rsidRDefault="003B7A2F">
      <w:pPr>
        <w:pStyle w:val="SourceCode"/>
      </w:pPr>
      <w:r>
        <w:t>;            fill</w:t>
      </w:r>
    </w:p>
    <w:p w14:paraId="1655C582" w14:textId="77777777" w:rsidR="00C62268" w:rsidRDefault="003B7A2F">
      <w:pPr>
        <w:pStyle w:val="SourceCode"/>
      </w:pPr>
      <w:r>
        <w:t>; rbx keeps the ApiError, r12 the body, then the message's value, r13d</w:t>
      </w:r>
    </w:p>
    <w:p w14:paraId="7386D91A" w14:textId="77777777" w:rsidR="00C62268" w:rsidRDefault="003B7A2F">
      <w:pPr>
        <w:pStyle w:val="SourceCode"/>
      </w:pPr>
      <w:r>
        <w:t>; the status code, r14 the parsed body, r15 the code's value.</w:t>
      </w:r>
    </w:p>
    <w:p w14:paraId="1743A239" w14:textId="77777777" w:rsidR="00C62268" w:rsidRDefault="003B7A2F">
      <w:pPr>
        <w:pStyle w:val="SourceCode"/>
      </w:pPr>
      <w:r>
        <w:t>read_error:</w:t>
      </w:r>
    </w:p>
    <w:p w14:paraId="18B32E37" w14:textId="77777777" w:rsidR="00C62268" w:rsidRDefault="003B7A2F">
      <w:pPr>
        <w:pStyle w:val="SourceCode"/>
      </w:pPr>
      <w:r>
        <w:t xml:space="preserve">    push rbx</w:t>
      </w:r>
    </w:p>
    <w:p w14:paraId="2D00AEBA" w14:textId="77777777" w:rsidR="00C62268" w:rsidRDefault="003B7A2F">
      <w:pPr>
        <w:pStyle w:val="SourceCode"/>
      </w:pPr>
      <w:r>
        <w:t xml:space="preserve">    push r12</w:t>
      </w:r>
    </w:p>
    <w:p w14:paraId="0E3BD8A2" w14:textId="77777777" w:rsidR="00C62268" w:rsidRDefault="003B7A2F">
      <w:pPr>
        <w:pStyle w:val="SourceCode"/>
      </w:pPr>
      <w:r>
        <w:t xml:space="preserve">    push r13</w:t>
      </w:r>
    </w:p>
    <w:p w14:paraId="28F28822" w14:textId="77777777" w:rsidR="00C62268" w:rsidRDefault="003B7A2F">
      <w:pPr>
        <w:pStyle w:val="SourceCode"/>
      </w:pPr>
      <w:r>
        <w:t xml:space="preserve">    push r14</w:t>
      </w:r>
    </w:p>
    <w:p w14:paraId="7B5D4C8D" w14:textId="77777777" w:rsidR="00C62268" w:rsidRDefault="003B7A2F">
      <w:pPr>
        <w:pStyle w:val="SourceCode"/>
      </w:pPr>
      <w:r>
        <w:t xml:space="preserve">    push r15</w:t>
      </w:r>
    </w:p>
    <w:p w14:paraId="454EB303" w14:textId="77777777" w:rsidR="00C62268" w:rsidRDefault="003B7A2F">
      <w:pPr>
        <w:pStyle w:val="SourceCode"/>
      </w:pPr>
      <w:r>
        <w:t xml:space="preserve">    sub rsp, 32</w:t>
      </w:r>
    </w:p>
    <w:p w14:paraId="7736423E" w14:textId="77777777" w:rsidR="00C62268" w:rsidRDefault="003B7A2F">
      <w:pPr>
        <w:pStyle w:val="SourceCode"/>
      </w:pPr>
      <w:r>
        <w:t xml:space="preserve">    mov r13d, ecx</w:t>
      </w:r>
    </w:p>
    <w:p w14:paraId="779841A7" w14:textId="77777777" w:rsidR="00C62268" w:rsidRDefault="003B7A2F">
      <w:pPr>
        <w:pStyle w:val="SourceCode"/>
      </w:pPr>
      <w:r>
        <w:t xml:space="preserve">    mov r12, rdx</w:t>
      </w:r>
    </w:p>
    <w:p w14:paraId="271B8AB2" w14:textId="77777777" w:rsidR="00C62268" w:rsidRDefault="003B7A2F">
      <w:pPr>
        <w:pStyle w:val="SourceCode"/>
      </w:pPr>
      <w:r>
        <w:t xml:space="preserve">    mov rbx, r8</w:t>
      </w:r>
    </w:p>
    <w:p w14:paraId="66A49F36" w14:textId="77777777" w:rsidR="00C62268" w:rsidRDefault="003B7A2F">
      <w:pPr>
        <w:pStyle w:val="SourceCode"/>
      </w:pPr>
      <w:r>
        <w:t xml:space="preserve">    ; The fallback: http_ and the number, and outcome_for's words.</w:t>
      </w:r>
    </w:p>
    <w:p w14:paraId="547CBE92" w14:textId="77777777" w:rsidR="00C62268" w:rsidRDefault="003B7A2F">
      <w:pPr>
        <w:pStyle w:val="SourceCode"/>
      </w:pPr>
      <w:r>
        <w:t xml:space="preserve">    lea rcx, [rbx + ERROR_CODE]</w:t>
      </w:r>
    </w:p>
    <w:p w14:paraId="50A7CCB7" w14:textId="77777777" w:rsidR="00C62268" w:rsidRDefault="003B7A2F">
      <w:pPr>
        <w:pStyle w:val="SourceCode"/>
      </w:pPr>
      <w:r>
        <w:t xml:space="preserve">    mov edx, CODE_SIZE</w:t>
      </w:r>
    </w:p>
    <w:p w14:paraId="506574FA" w14:textId="77777777" w:rsidR="00C62268" w:rsidRDefault="003B7A2F">
      <w:pPr>
        <w:pStyle w:val="SourceCode"/>
      </w:pPr>
      <w:r>
        <w:t xml:space="preserve">    lea r8, [fallback_code_format]</w:t>
      </w:r>
    </w:p>
    <w:p w14:paraId="5F457542" w14:textId="77777777" w:rsidR="00C62268" w:rsidRDefault="003B7A2F">
      <w:pPr>
        <w:pStyle w:val="SourceCode"/>
      </w:pPr>
      <w:r>
        <w:t xml:space="preserve">    mov r9d, r13d</w:t>
      </w:r>
    </w:p>
    <w:p w14:paraId="06B04809" w14:textId="77777777" w:rsidR="00C62268" w:rsidRDefault="003B7A2F">
      <w:pPr>
        <w:pStyle w:val="SourceCode"/>
      </w:pPr>
      <w:r>
        <w:t xml:space="preserve">    call snprintf</w:t>
      </w:r>
    </w:p>
    <w:p w14:paraId="33C839B1" w14:textId="77777777" w:rsidR="00C62268" w:rsidRDefault="003B7A2F">
      <w:pPr>
        <w:pStyle w:val="SourceCode"/>
      </w:pPr>
      <w:r>
        <w:t xml:space="preserve">    mov ecx, r13d</w:t>
      </w:r>
    </w:p>
    <w:p w14:paraId="235A0C86" w14:textId="77777777" w:rsidR="00C62268" w:rsidRDefault="003B7A2F">
      <w:pPr>
        <w:pStyle w:val="SourceCode"/>
      </w:pPr>
      <w:r>
        <w:t xml:space="preserve">    call outcome_for</w:t>
      </w:r>
    </w:p>
    <w:p w14:paraId="509F469F" w14:textId="77777777" w:rsidR="00C62268" w:rsidRDefault="003B7A2F">
      <w:pPr>
        <w:pStyle w:val="SourceCode"/>
      </w:pPr>
      <w:r>
        <w:t xml:space="preserve">    lea rcx, [rbx + ERROR_MESSAGE]</w:t>
      </w:r>
    </w:p>
    <w:p w14:paraId="096528B8" w14:textId="77777777" w:rsidR="00C62268" w:rsidRDefault="003B7A2F">
      <w:pPr>
        <w:pStyle w:val="SourceCode"/>
      </w:pPr>
      <w:r>
        <w:t xml:space="preserve">    mov edx, MESSAGE_SIZE</w:t>
      </w:r>
    </w:p>
    <w:p w14:paraId="08D7BDFD" w14:textId="77777777" w:rsidR="00C62268" w:rsidRDefault="003B7A2F">
      <w:pPr>
        <w:pStyle w:val="SourceCode"/>
      </w:pPr>
      <w:r>
        <w:t xml:space="preserve">    lea r8, [text_format]</w:t>
      </w:r>
    </w:p>
    <w:p w14:paraId="57A04DA7" w14:textId="77777777" w:rsidR="00C62268" w:rsidRDefault="003B7A2F">
      <w:pPr>
        <w:pStyle w:val="SourceCode"/>
      </w:pPr>
      <w:r>
        <w:t xml:space="preserve">    mov r9, rax</w:t>
      </w:r>
    </w:p>
    <w:p w14:paraId="3BCFE918" w14:textId="77777777" w:rsidR="00C62268" w:rsidRDefault="003B7A2F">
      <w:pPr>
        <w:pStyle w:val="SourceCode"/>
      </w:pPr>
      <w:r>
        <w:t xml:space="preserve">    call snprintf</w:t>
      </w:r>
    </w:p>
    <w:p w14:paraId="322E0700" w14:textId="77777777" w:rsidR="00C62268" w:rsidRDefault="003B7A2F">
      <w:pPr>
        <w:pStyle w:val="SourceCode"/>
      </w:pPr>
      <w:r>
        <w:t xml:space="preserve">    ; Now the body: it replaces the fallback only when it is this API's</w:t>
      </w:r>
    </w:p>
    <w:p w14:paraId="2ACF5734" w14:textId="77777777" w:rsidR="00C62268" w:rsidRDefault="003B7A2F">
      <w:pPr>
        <w:pStyle w:val="SourceCode"/>
      </w:pPr>
      <w:r>
        <w:t xml:space="preserve">    ; shape.</w:t>
      </w:r>
    </w:p>
    <w:p w14:paraId="6F513550" w14:textId="77777777" w:rsidR="00C62268" w:rsidRDefault="003B7A2F">
      <w:pPr>
        <w:pStyle w:val="SourceCode"/>
      </w:pPr>
      <w:r>
        <w:t xml:space="preserve">    mov rcx, r12</w:t>
      </w:r>
    </w:p>
    <w:p w14:paraId="19772C96" w14:textId="77777777" w:rsidR="00C62268" w:rsidRDefault="003B7A2F">
      <w:pPr>
        <w:pStyle w:val="SourceCode"/>
      </w:pPr>
      <w:r>
        <w:t xml:space="preserve">    call cJSON_Parse</w:t>
      </w:r>
    </w:p>
    <w:p w14:paraId="0BF626F9" w14:textId="77777777" w:rsidR="00C62268" w:rsidRDefault="003B7A2F">
      <w:pPr>
        <w:pStyle w:val="SourceCode"/>
      </w:pPr>
      <w:r>
        <w:t xml:space="preserve">    mov r14, rax</w:t>
      </w:r>
    </w:p>
    <w:p w14:paraId="7D41E5EF" w14:textId="77777777" w:rsidR="00C62268" w:rsidRDefault="003B7A2F">
      <w:pPr>
        <w:pStyle w:val="SourceCode"/>
      </w:pPr>
      <w:r>
        <w:t xml:space="preserve">    cmp r14, 0</w:t>
      </w:r>
    </w:p>
    <w:p w14:paraId="641F0CF7" w14:textId="77777777" w:rsidR="00C62268" w:rsidRDefault="003B7A2F">
      <w:pPr>
        <w:pStyle w:val="SourceCode"/>
      </w:pPr>
      <w:r>
        <w:t xml:space="preserve">    je .done</w:t>
      </w:r>
    </w:p>
    <w:p w14:paraId="16414569" w14:textId="77777777" w:rsidR="00C62268" w:rsidRDefault="003B7A2F">
      <w:pPr>
        <w:pStyle w:val="SourceCode"/>
      </w:pPr>
      <w:r>
        <w:t xml:space="preserve">    mov rcx, r14</w:t>
      </w:r>
    </w:p>
    <w:p w14:paraId="61109347" w14:textId="77777777" w:rsidR="00C62268" w:rsidRDefault="003B7A2F">
      <w:pPr>
        <w:pStyle w:val="SourceCode"/>
      </w:pPr>
      <w:r>
        <w:t xml:space="preserve">    lea rdx, [code_key]</w:t>
      </w:r>
    </w:p>
    <w:p w14:paraId="53EEE53B" w14:textId="77777777" w:rsidR="00C62268" w:rsidRDefault="003B7A2F">
      <w:pPr>
        <w:pStyle w:val="SourceCode"/>
      </w:pPr>
      <w:r>
        <w:t xml:space="preserve">    call cJSON_GetObjectItemCaseSensitive</w:t>
      </w:r>
    </w:p>
    <w:p w14:paraId="0EDCEB7E" w14:textId="77777777" w:rsidR="00C62268" w:rsidRDefault="003B7A2F">
      <w:pPr>
        <w:pStyle w:val="SourceCode"/>
      </w:pPr>
      <w:r>
        <w:t xml:space="preserve">    mov r15, rax</w:t>
      </w:r>
    </w:p>
    <w:p w14:paraId="4C42F932" w14:textId="77777777" w:rsidR="00C62268" w:rsidRDefault="003B7A2F">
      <w:pPr>
        <w:pStyle w:val="SourceCode"/>
      </w:pPr>
      <w:r>
        <w:t xml:space="preserve">    mov rcx, r15</w:t>
      </w:r>
    </w:p>
    <w:p w14:paraId="405EC463" w14:textId="77777777" w:rsidR="00C62268" w:rsidRDefault="003B7A2F">
      <w:pPr>
        <w:pStyle w:val="SourceCode"/>
      </w:pPr>
      <w:r>
        <w:t xml:space="preserve">    call cJSON_IsString</w:t>
      </w:r>
    </w:p>
    <w:p w14:paraId="0EA0DFE9" w14:textId="77777777" w:rsidR="00C62268" w:rsidRDefault="003B7A2F">
      <w:pPr>
        <w:pStyle w:val="SourceCode"/>
      </w:pPr>
      <w:r>
        <w:t xml:space="preserve">    cmp eax, 0</w:t>
      </w:r>
    </w:p>
    <w:p w14:paraId="4CBAAE3B" w14:textId="77777777" w:rsidR="00C62268" w:rsidRDefault="003B7A2F">
      <w:pPr>
        <w:pStyle w:val="SourceCode"/>
      </w:pPr>
      <w:r>
        <w:t xml:space="preserve">    je .delete</w:t>
      </w:r>
    </w:p>
    <w:p w14:paraId="30BAFD4E" w14:textId="77777777" w:rsidR="00C62268" w:rsidRDefault="003B7A2F">
      <w:pPr>
        <w:pStyle w:val="SourceCode"/>
      </w:pPr>
      <w:r>
        <w:t xml:space="preserve">    mov rcx, r14</w:t>
      </w:r>
    </w:p>
    <w:p w14:paraId="10945415" w14:textId="77777777" w:rsidR="00C62268" w:rsidRDefault="003B7A2F">
      <w:pPr>
        <w:pStyle w:val="SourceCode"/>
      </w:pPr>
      <w:r>
        <w:t xml:space="preserve">    lea rdx, [message_key]</w:t>
      </w:r>
    </w:p>
    <w:p w14:paraId="256A6CB1" w14:textId="77777777" w:rsidR="00C62268" w:rsidRDefault="003B7A2F">
      <w:pPr>
        <w:pStyle w:val="SourceCode"/>
      </w:pPr>
      <w:r>
        <w:t xml:space="preserve">    call cJSON_GetObjectItemCaseSensitive</w:t>
      </w:r>
    </w:p>
    <w:p w14:paraId="7ED88B94" w14:textId="77777777" w:rsidR="00C62268" w:rsidRDefault="003B7A2F">
      <w:pPr>
        <w:pStyle w:val="SourceCode"/>
      </w:pPr>
      <w:r>
        <w:t xml:space="preserve">    mov r12, rax</w:t>
      </w:r>
    </w:p>
    <w:p w14:paraId="546F9F54" w14:textId="77777777" w:rsidR="00C62268" w:rsidRDefault="003B7A2F">
      <w:pPr>
        <w:pStyle w:val="SourceCode"/>
      </w:pPr>
      <w:r>
        <w:t xml:space="preserve">    mov rcx, r12</w:t>
      </w:r>
    </w:p>
    <w:p w14:paraId="59404F60" w14:textId="77777777" w:rsidR="00C62268" w:rsidRDefault="003B7A2F">
      <w:pPr>
        <w:pStyle w:val="SourceCode"/>
      </w:pPr>
      <w:r>
        <w:t xml:space="preserve">    call cJSON_IsString</w:t>
      </w:r>
    </w:p>
    <w:p w14:paraId="13320B5E" w14:textId="77777777" w:rsidR="00C62268" w:rsidRDefault="003B7A2F">
      <w:pPr>
        <w:pStyle w:val="SourceCode"/>
      </w:pPr>
      <w:r>
        <w:t xml:space="preserve">    cmp eax, 0</w:t>
      </w:r>
    </w:p>
    <w:p w14:paraId="01EAC16F" w14:textId="77777777" w:rsidR="00C62268" w:rsidRDefault="003B7A2F">
      <w:pPr>
        <w:pStyle w:val="SourceCode"/>
      </w:pPr>
      <w:r>
        <w:t xml:space="preserve">    je .delete</w:t>
      </w:r>
    </w:p>
    <w:p w14:paraId="260B8037" w14:textId="77777777" w:rsidR="00C62268" w:rsidRDefault="003B7A2F">
      <w:pPr>
        <w:pStyle w:val="SourceCode"/>
      </w:pPr>
      <w:r>
        <w:t xml:space="preserve">    lea rcx, [rbx + ERROR_CODE]</w:t>
      </w:r>
    </w:p>
    <w:p w14:paraId="22427D00" w14:textId="77777777" w:rsidR="00C62268" w:rsidRDefault="003B7A2F">
      <w:pPr>
        <w:pStyle w:val="SourceCode"/>
      </w:pPr>
      <w:r>
        <w:t xml:space="preserve">    mov edx, CODE_SIZE</w:t>
      </w:r>
    </w:p>
    <w:p w14:paraId="6BC22A43" w14:textId="77777777" w:rsidR="00C62268" w:rsidRDefault="003B7A2F">
      <w:pPr>
        <w:pStyle w:val="SourceCode"/>
      </w:pPr>
      <w:r>
        <w:t xml:space="preserve">    lea r8, [text_format]</w:t>
      </w:r>
    </w:p>
    <w:p w14:paraId="12DC2E33" w14:textId="77777777" w:rsidR="00C62268" w:rsidRDefault="003B7A2F">
      <w:pPr>
        <w:pStyle w:val="SourceCode"/>
      </w:pPr>
      <w:r>
        <w:t xml:space="preserve">    mov r9, [r15 + VALUESTRING]</w:t>
      </w:r>
    </w:p>
    <w:p w14:paraId="23E516B2" w14:textId="77777777" w:rsidR="00C62268" w:rsidRDefault="003B7A2F">
      <w:pPr>
        <w:pStyle w:val="SourceCode"/>
      </w:pPr>
      <w:r>
        <w:t xml:space="preserve">    call snprintf</w:t>
      </w:r>
    </w:p>
    <w:p w14:paraId="26A47F09" w14:textId="77777777" w:rsidR="00C62268" w:rsidRDefault="003B7A2F">
      <w:pPr>
        <w:pStyle w:val="SourceCode"/>
      </w:pPr>
      <w:r>
        <w:t xml:space="preserve">    lea rcx, [rbx + ERROR_MESSAGE]</w:t>
      </w:r>
    </w:p>
    <w:p w14:paraId="0FAA43FB" w14:textId="77777777" w:rsidR="00C62268" w:rsidRDefault="003B7A2F">
      <w:pPr>
        <w:pStyle w:val="SourceCode"/>
      </w:pPr>
      <w:r>
        <w:t xml:space="preserve">    mov edx, MESSAGE_SIZE</w:t>
      </w:r>
    </w:p>
    <w:p w14:paraId="11FEA125" w14:textId="77777777" w:rsidR="00C62268" w:rsidRDefault="003B7A2F">
      <w:pPr>
        <w:pStyle w:val="SourceCode"/>
      </w:pPr>
      <w:r>
        <w:t xml:space="preserve">    lea r8, [text_format]</w:t>
      </w:r>
    </w:p>
    <w:p w14:paraId="7078BB51" w14:textId="77777777" w:rsidR="00C62268" w:rsidRDefault="003B7A2F">
      <w:pPr>
        <w:pStyle w:val="SourceCode"/>
      </w:pPr>
      <w:r>
        <w:t xml:space="preserve">    mov r9, [r12 + VALUESTRING]</w:t>
      </w:r>
    </w:p>
    <w:p w14:paraId="62B6F913" w14:textId="77777777" w:rsidR="00C62268" w:rsidRDefault="003B7A2F">
      <w:pPr>
        <w:pStyle w:val="SourceCode"/>
      </w:pPr>
      <w:r>
        <w:t xml:space="preserve">    call snprintf</w:t>
      </w:r>
    </w:p>
    <w:p w14:paraId="207E486A" w14:textId="77777777" w:rsidR="00C62268" w:rsidRDefault="003B7A2F">
      <w:pPr>
        <w:pStyle w:val="SourceCode"/>
      </w:pPr>
      <w:r>
        <w:t>.delete:</w:t>
      </w:r>
    </w:p>
    <w:p w14:paraId="27ACBD50" w14:textId="77777777" w:rsidR="00C62268" w:rsidRDefault="003B7A2F">
      <w:pPr>
        <w:pStyle w:val="SourceCode"/>
      </w:pPr>
      <w:r>
        <w:t xml:space="preserve">    mov rcx, r14</w:t>
      </w:r>
    </w:p>
    <w:p w14:paraId="28E75F62" w14:textId="77777777" w:rsidR="00C62268" w:rsidRDefault="003B7A2F">
      <w:pPr>
        <w:pStyle w:val="SourceCode"/>
      </w:pPr>
      <w:r>
        <w:t xml:space="preserve">    call cJSON_Delete</w:t>
      </w:r>
    </w:p>
    <w:p w14:paraId="4F430AB7" w14:textId="77777777" w:rsidR="00C62268" w:rsidRDefault="003B7A2F">
      <w:pPr>
        <w:pStyle w:val="SourceCode"/>
      </w:pPr>
      <w:r>
        <w:t>.done:</w:t>
      </w:r>
    </w:p>
    <w:p w14:paraId="59FEFFB2" w14:textId="77777777" w:rsidR="00C62268" w:rsidRDefault="003B7A2F">
      <w:pPr>
        <w:pStyle w:val="SourceCode"/>
      </w:pPr>
      <w:r>
        <w:t xml:space="preserve">    add rsp, 32</w:t>
      </w:r>
    </w:p>
    <w:p w14:paraId="26A43B1D" w14:textId="77777777" w:rsidR="00C62268" w:rsidRDefault="003B7A2F">
      <w:pPr>
        <w:pStyle w:val="SourceCode"/>
      </w:pPr>
      <w:r>
        <w:t xml:space="preserve">    pop r15</w:t>
      </w:r>
    </w:p>
    <w:p w14:paraId="057C8D26" w14:textId="77777777" w:rsidR="00C62268" w:rsidRDefault="003B7A2F">
      <w:pPr>
        <w:pStyle w:val="SourceCode"/>
      </w:pPr>
      <w:r>
        <w:t xml:space="preserve">    pop r14</w:t>
      </w:r>
    </w:p>
    <w:p w14:paraId="163F9478" w14:textId="77777777" w:rsidR="00C62268" w:rsidRDefault="003B7A2F">
      <w:pPr>
        <w:pStyle w:val="SourceCode"/>
      </w:pPr>
      <w:r>
        <w:t xml:space="preserve">    pop r13</w:t>
      </w:r>
    </w:p>
    <w:p w14:paraId="202F72C6" w14:textId="77777777" w:rsidR="00C62268" w:rsidRDefault="003B7A2F">
      <w:pPr>
        <w:pStyle w:val="SourceCode"/>
      </w:pPr>
      <w:r>
        <w:t xml:space="preserve">    pop r12</w:t>
      </w:r>
    </w:p>
    <w:p w14:paraId="5752CBBA" w14:textId="77777777" w:rsidR="00C62268" w:rsidRDefault="003B7A2F">
      <w:pPr>
        <w:pStyle w:val="SourceCode"/>
      </w:pPr>
      <w:r>
        <w:t xml:space="preserve">    pop rbx</w:t>
      </w:r>
    </w:p>
    <w:p w14:paraId="1E5E8872" w14:textId="77777777" w:rsidR="00C62268" w:rsidRDefault="003B7A2F">
      <w:pPr>
        <w:pStyle w:val="SourceCode"/>
      </w:pPr>
      <w:r>
        <w:t xml:space="preserve">    ret</w:t>
      </w:r>
    </w:p>
    <w:p w14:paraId="2BA54A24" w14:textId="77777777" w:rsidR="00C62268" w:rsidRDefault="00C62268">
      <w:pPr>
        <w:pStyle w:val="SourceCode"/>
      </w:pPr>
    </w:p>
    <w:p w14:paraId="7F1A20EA" w14:textId="77777777" w:rsidR="00C62268" w:rsidRDefault="003B7A2F">
      <w:pPr>
        <w:pStyle w:val="SourceCode"/>
      </w:pPr>
      <w:r>
        <w:t>; print_error: prints an ApiError's two fields, indented under the</w:t>
      </w:r>
    </w:p>
    <w:p w14:paraId="286DA90B" w14:textId="77777777" w:rsidR="00C62268" w:rsidRDefault="003B7A2F">
      <w:pPr>
        <w:pStyle w:val="SourceCode"/>
      </w:pPr>
      <w:r>
        <w:t>; request's line.</w:t>
      </w:r>
    </w:p>
    <w:p w14:paraId="11FAE48A" w14:textId="77777777" w:rsidR="00C62268" w:rsidRDefault="003B7A2F">
      <w:pPr>
        <w:pStyle w:val="SourceCode"/>
      </w:pPr>
      <w:r>
        <w:t>;   in:      rcx = the ApiError</w:t>
      </w:r>
    </w:p>
    <w:p w14:paraId="611E37EE" w14:textId="77777777" w:rsidR="00C62268" w:rsidRDefault="003B7A2F">
      <w:pPr>
        <w:pStyle w:val="SourceCode"/>
      </w:pPr>
      <w:r>
        <w:t>; rbx keeps the ApiError.</w:t>
      </w:r>
    </w:p>
    <w:p w14:paraId="5F548F55" w14:textId="77777777" w:rsidR="00C62268" w:rsidRDefault="003B7A2F">
      <w:pPr>
        <w:pStyle w:val="SourceCode"/>
      </w:pPr>
      <w:r>
        <w:t>print_error:</w:t>
      </w:r>
    </w:p>
    <w:p w14:paraId="4A0BA2F8" w14:textId="77777777" w:rsidR="00C62268" w:rsidRDefault="003B7A2F">
      <w:pPr>
        <w:pStyle w:val="SourceCode"/>
      </w:pPr>
      <w:r>
        <w:t xml:space="preserve">    push rbx</w:t>
      </w:r>
    </w:p>
    <w:p w14:paraId="3B77DDEF" w14:textId="77777777" w:rsidR="00C62268" w:rsidRDefault="003B7A2F">
      <w:pPr>
        <w:pStyle w:val="SourceCode"/>
      </w:pPr>
      <w:r>
        <w:t xml:space="preserve">    sub rsp, 32</w:t>
      </w:r>
    </w:p>
    <w:p w14:paraId="0089EB80" w14:textId="77777777" w:rsidR="00C62268" w:rsidRDefault="003B7A2F">
      <w:pPr>
        <w:pStyle w:val="SourceCode"/>
      </w:pPr>
      <w:r>
        <w:t xml:space="preserve">    mov rbx, rcx</w:t>
      </w:r>
    </w:p>
    <w:p w14:paraId="461C4087" w14:textId="77777777" w:rsidR="00C62268" w:rsidRDefault="003B7A2F">
      <w:pPr>
        <w:pStyle w:val="SourceCode"/>
      </w:pPr>
      <w:r>
        <w:t xml:space="preserve">    lea rcx, [code_line]</w:t>
      </w:r>
    </w:p>
    <w:p w14:paraId="44E44945" w14:textId="77777777" w:rsidR="00C62268" w:rsidRDefault="003B7A2F">
      <w:pPr>
        <w:pStyle w:val="SourceCode"/>
      </w:pPr>
      <w:r>
        <w:t xml:space="preserve">    lea rdx, [rbx + ERROR_CODE]</w:t>
      </w:r>
    </w:p>
    <w:p w14:paraId="04DBB349" w14:textId="77777777" w:rsidR="00C62268" w:rsidRDefault="003B7A2F">
      <w:pPr>
        <w:pStyle w:val="SourceCode"/>
      </w:pPr>
      <w:r>
        <w:t xml:space="preserve">    call printf</w:t>
      </w:r>
    </w:p>
    <w:p w14:paraId="7B79BB7A" w14:textId="77777777" w:rsidR="00C62268" w:rsidRDefault="003B7A2F">
      <w:pPr>
        <w:pStyle w:val="SourceCode"/>
      </w:pPr>
      <w:r>
        <w:t xml:space="preserve">    lea rcx, [message_line]</w:t>
      </w:r>
    </w:p>
    <w:p w14:paraId="081A2DDC" w14:textId="77777777" w:rsidR="00C62268" w:rsidRDefault="003B7A2F">
      <w:pPr>
        <w:pStyle w:val="SourceCode"/>
      </w:pPr>
      <w:r>
        <w:t xml:space="preserve">    lea rdx, [rbx + ERROR_MESSAGE]</w:t>
      </w:r>
    </w:p>
    <w:p w14:paraId="6F5E122F" w14:textId="77777777" w:rsidR="00C62268" w:rsidRDefault="003B7A2F">
      <w:pPr>
        <w:pStyle w:val="SourceCode"/>
      </w:pPr>
      <w:r>
        <w:t xml:space="preserve">    call printf</w:t>
      </w:r>
    </w:p>
    <w:p w14:paraId="06EC76EF" w14:textId="77777777" w:rsidR="00C62268" w:rsidRDefault="003B7A2F">
      <w:pPr>
        <w:pStyle w:val="SourceCode"/>
      </w:pPr>
      <w:r>
        <w:t xml:space="preserve">    add rsp, 32</w:t>
      </w:r>
    </w:p>
    <w:p w14:paraId="389B6AFE" w14:textId="77777777" w:rsidR="00C62268" w:rsidRDefault="003B7A2F">
      <w:pPr>
        <w:pStyle w:val="SourceCode"/>
      </w:pPr>
      <w:r>
        <w:t xml:space="preserve">    pop rbx</w:t>
      </w:r>
    </w:p>
    <w:p w14:paraId="3D6466A5" w14:textId="77777777" w:rsidR="00C62268" w:rsidRDefault="003B7A2F">
      <w:pPr>
        <w:pStyle w:val="SourceCode"/>
      </w:pPr>
      <w:r>
        <w:t xml:space="preserve">    ret</w:t>
      </w:r>
    </w:p>
    <w:p w14:paraId="4FC28FA6" w14:textId="77777777" w:rsidR="00C62268" w:rsidRDefault="00C62268">
      <w:pPr>
        <w:pStyle w:val="SourceCode"/>
      </w:pPr>
    </w:p>
    <w:p w14:paraId="760DA69F" w14:textId="77777777" w:rsidR="00C62268" w:rsidRDefault="003B7A2F">
      <w:pPr>
        <w:pStyle w:val="SourceCode"/>
      </w:pPr>
      <w:r>
        <w:t>; send_and_explain: sends one request and prints its line: the method,</w:t>
      </w:r>
    </w:p>
    <w:p w14:paraId="04BE215E" w14:textId="77777777" w:rsidR="00C62268" w:rsidRDefault="003B7A2F">
      <w:pPr>
        <w:pStyle w:val="SourceCode"/>
      </w:pPr>
      <w:r>
        <w:t>; the path, the status code, and its outcome. A failure, 400 or more,</w:t>
      </w:r>
    </w:p>
    <w:p w14:paraId="0D12D384" w14:textId="77777777" w:rsidR="00C62268" w:rsidRDefault="003B7A2F">
      <w:pPr>
        <w:pStyle w:val="SourceCode"/>
      </w:pPr>
      <w:r>
        <w:t>; adds its error body's code and message. It answers 0 when the client</w:t>
      </w:r>
    </w:p>
    <w:p w14:paraId="2649238E" w14:textId="77777777" w:rsidR="00C62268" w:rsidRDefault="003B7A2F">
      <w:pPr>
        <w:pStyle w:val="SourceCode"/>
      </w:pPr>
      <w:r>
        <w:t>; should stop: no answer at all, or a server error, after which every</w:t>
      </w:r>
    </w:p>
    <w:p w14:paraId="5EE5C5B1" w14:textId="77777777" w:rsidR="00C62268" w:rsidRDefault="003B7A2F">
      <w:pPr>
        <w:pStyle w:val="SourceCode"/>
      </w:pPr>
      <w:r>
        <w:t>; later request would most likely fail too.</w:t>
      </w:r>
    </w:p>
    <w:p w14:paraId="2FDDFF9A" w14:textId="77777777" w:rsidR="00C62268" w:rsidRDefault="003B7A2F">
      <w:pPr>
        <w:pStyle w:val="SourceCode"/>
      </w:pPr>
      <w:r>
        <w:t>;   in:      rcx = the client handle, rdx = the method, r8 = the path,</w:t>
      </w:r>
    </w:p>
    <w:p w14:paraId="72A38ACA" w14:textId="77777777" w:rsidR="00C62268" w:rsidRDefault="003B7A2F">
      <w:pPr>
        <w:pStyle w:val="SourceCode"/>
      </w:pPr>
      <w:r>
        <w:t>;            r9 = the JSON body ("" for none)</w:t>
      </w:r>
    </w:p>
    <w:p w14:paraId="07104B0B" w14:textId="77777777" w:rsidR="00C62268" w:rsidRDefault="003B7A2F">
      <w:pPr>
        <w:pStyle w:val="SourceCode"/>
      </w:pPr>
      <w:r>
        <w:t>;   out:     eax = 1 to go on, 0 to stop</w:t>
      </w:r>
    </w:p>
    <w:p w14:paraId="171B8897" w14:textId="77777777" w:rsidR="00C62268" w:rsidRDefault="003B7A2F">
      <w:pPr>
        <w:pStyle w:val="SourceCode"/>
      </w:pPr>
      <w:r>
        <w:t>; rbx keeps the method, r12 the path, r13d the status code. send_request's</w:t>
      </w:r>
    </w:p>
    <w:p w14:paraId="1653C70C" w14:textId="77777777" w:rsidR="00C62268" w:rsidRDefault="003B7A2F">
      <w:pPr>
        <w:pStyle w:val="SourceCode"/>
      </w:pPr>
      <w:r>
        <w:t>; fifth and sixth values go at [rsp + 32] and [rsp + 40], and printf's</w:t>
      </w:r>
    </w:p>
    <w:p w14:paraId="2707E80F" w14:textId="77777777" w:rsidR="00C62268" w:rsidRDefault="003B7A2F">
      <w:pPr>
        <w:pStyle w:val="SourceCode"/>
      </w:pPr>
      <w:r>
        <w:t>; fifth at [rsp + 32].</w:t>
      </w:r>
    </w:p>
    <w:p w14:paraId="755E52F9" w14:textId="77777777" w:rsidR="00C62268" w:rsidRDefault="003B7A2F">
      <w:pPr>
        <w:pStyle w:val="SourceCode"/>
      </w:pPr>
      <w:r>
        <w:t>send_and_explain:</w:t>
      </w:r>
    </w:p>
    <w:p w14:paraId="3EA21E42" w14:textId="77777777" w:rsidR="00C62268" w:rsidRDefault="003B7A2F">
      <w:pPr>
        <w:pStyle w:val="SourceCode"/>
      </w:pPr>
      <w:r>
        <w:t xml:space="preserve">    push rbx</w:t>
      </w:r>
    </w:p>
    <w:p w14:paraId="6C6F90EE" w14:textId="77777777" w:rsidR="00C62268" w:rsidRDefault="003B7A2F">
      <w:pPr>
        <w:pStyle w:val="SourceCode"/>
      </w:pPr>
      <w:r>
        <w:t xml:space="preserve">    push r12</w:t>
      </w:r>
    </w:p>
    <w:p w14:paraId="0F17FB31" w14:textId="77777777" w:rsidR="00C62268" w:rsidRDefault="003B7A2F">
      <w:pPr>
        <w:pStyle w:val="SourceCode"/>
      </w:pPr>
      <w:r>
        <w:t xml:space="preserve">    push r13</w:t>
      </w:r>
    </w:p>
    <w:p w14:paraId="260C3CAD" w14:textId="77777777" w:rsidR="00C62268" w:rsidRDefault="003B7A2F">
      <w:pPr>
        <w:pStyle w:val="SourceCode"/>
      </w:pPr>
      <w:r>
        <w:t xml:space="preserve">    sub rsp, 48</w:t>
      </w:r>
    </w:p>
    <w:p w14:paraId="3E808354" w14:textId="77777777" w:rsidR="00C62268" w:rsidRDefault="003B7A2F">
      <w:pPr>
        <w:pStyle w:val="SourceCode"/>
      </w:pPr>
      <w:r>
        <w:t xml:space="preserve">    mov rbx, rdx</w:t>
      </w:r>
    </w:p>
    <w:p w14:paraId="633AF61F" w14:textId="77777777" w:rsidR="00C62268" w:rsidRDefault="003B7A2F">
      <w:pPr>
        <w:pStyle w:val="SourceCode"/>
      </w:pPr>
      <w:r>
        <w:t xml:space="preserve">    mov r12, r8</w:t>
      </w:r>
    </w:p>
    <w:p w14:paraId="6800DD79" w14:textId="77777777" w:rsidR="00C62268" w:rsidRDefault="003B7A2F">
      <w:pPr>
        <w:pStyle w:val="SourceCode"/>
      </w:pPr>
      <w:r>
        <w:t xml:space="preserve">    ; send_request(&amp;report_response, client, method, path, "", json_body)</w:t>
      </w:r>
    </w:p>
    <w:p w14:paraId="043D5F79" w14:textId="77777777" w:rsidR="00C62268" w:rsidRDefault="003B7A2F">
      <w:pPr>
        <w:pStyle w:val="SourceCode"/>
      </w:pPr>
      <w:r>
        <w:t xml:space="preserve">    lea rax, [empty_text]</w:t>
      </w:r>
    </w:p>
    <w:p w14:paraId="418469BE" w14:textId="77777777" w:rsidR="00C62268" w:rsidRDefault="003B7A2F">
      <w:pPr>
        <w:pStyle w:val="SourceCode"/>
      </w:pPr>
      <w:r>
        <w:t xml:space="preserve">    mov [rsp + 32], rax</w:t>
      </w:r>
    </w:p>
    <w:p w14:paraId="0FD96E20" w14:textId="77777777" w:rsidR="00C62268" w:rsidRDefault="003B7A2F">
      <w:pPr>
        <w:pStyle w:val="SourceCode"/>
      </w:pPr>
      <w:r>
        <w:t xml:space="preserve">    mov [rsp + 40], r9</w:t>
      </w:r>
    </w:p>
    <w:p w14:paraId="23627BC5" w14:textId="77777777" w:rsidR="00C62268" w:rsidRDefault="003B7A2F">
      <w:pPr>
        <w:pStyle w:val="SourceCode"/>
      </w:pPr>
      <w:r>
        <w:t xml:space="preserve">    mov rdx, rcx</w:t>
      </w:r>
    </w:p>
    <w:p w14:paraId="14330C9C" w14:textId="77777777" w:rsidR="00C62268" w:rsidRDefault="003B7A2F">
      <w:pPr>
        <w:pStyle w:val="SourceCode"/>
      </w:pPr>
      <w:r>
        <w:t xml:space="preserve">    lea rcx, [report_response]</w:t>
      </w:r>
    </w:p>
    <w:p w14:paraId="05778090" w14:textId="77777777" w:rsidR="00C62268" w:rsidRDefault="003B7A2F">
      <w:pPr>
        <w:pStyle w:val="SourceCode"/>
      </w:pPr>
      <w:r>
        <w:t xml:space="preserve">    mov r8, rbx</w:t>
      </w:r>
    </w:p>
    <w:p w14:paraId="548BB727" w14:textId="77777777" w:rsidR="00C62268" w:rsidRDefault="003B7A2F">
      <w:pPr>
        <w:pStyle w:val="SourceCode"/>
      </w:pPr>
      <w:r>
        <w:t xml:space="preserve">    mov r9, r12</w:t>
      </w:r>
    </w:p>
    <w:p w14:paraId="0EFE3EC5" w14:textId="77777777" w:rsidR="00C62268" w:rsidRDefault="003B7A2F">
      <w:pPr>
        <w:pStyle w:val="SourceCode"/>
      </w:pPr>
      <w:r>
        <w:t xml:space="preserve">    call send_request</w:t>
      </w:r>
    </w:p>
    <w:p w14:paraId="4ABAB8BF" w14:textId="77777777" w:rsidR="00C62268" w:rsidRDefault="003B7A2F">
      <w:pPr>
        <w:pStyle w:val="SourceCode"/>
      </w:pPr>
      <w:r>
        <w:t xml:space="preserve">    ; Remember, status 0 means no answer, or a body too large to keep:</w:t>
      </w:r>
    </w:p>
    <w:p w14:paraId="784E6587" w14:textId="77777777" w:rsidR="00C62268" w:rsidRDefault="003B7A2F">
      <w:pPr>
        <w:pStyle w:val="SourceCode"/>
      </w:pPr>
      <w:r>
        <w:t xml:space="preserve">    ; send_request has already printed its Error line or lines.</w:t>
      </w:r>
    </w:p>
    <w:p w14:paraId="7299ECB1" w14:textId="77777777" w:rsidR="00C62268" w:rsidRDefault="003B7A2F">
      <w:pPr>
        <w:pStyle w:val="SourceCode"/>
      </w:pPr>
      <w:r>
        <w:t xml:space="preserve">    mov r13d, [report_response + RESPONSE_STATUS_CODE]</w:t>
      </w:r>
    </w:p>
    <w:p w14:paraId="161A3DDC" w14:textId="77777777" w:rsidR="00C62268" w:rsidRDefault="003B7A2F">
      <w:pPr>
        <w:pStyle w:val="SourceCode"/>
      </w:pPr>
      <w:r>
        <w:t xml:space="preserve">    xor eax, eax</w:t>
      </w:r>
    </w:p>
    <w:p w14:paraId="07C3E8A2" w14:textId="77777777" w:rsidR="00C62268" w:rsidRDefault="003B7A2F">
      <w:pPr>
        <w:pStyle w:val="SourceCode"/>
      </w:pPr>
      <w:r>
        <w:t xml:space="preserve">    cmp r13d, 0</w:t>
      </w:r>
    </w:p>
    <w:p w14:paraId="01C03BD0" w14:textId="77777777" w:rsidR="00C62268" w:rsidRDefault="003B7A2F">
      <w:pPr>
        <w:pStyle w:val="SourceCode"/>
      </w:pPr>
      <w:r>
        <w:t xml:space="preserve">    je .done</w:t>
      </w:r>
    </w:p>
    <w:p w14:paraId="46C34D70" w14:textId="77777777" w:rsidR="00C62268" w:rsidRDefault="003B7A2F">
      <w:pPr>
        <w:pStyle w:val="SourceCode"/>
      </w:pPr>
      <w:r>
        <w:t xml:space="preserve">    mov ecx, r13d</w:t>
      </w:r>
    </w:p>
    <w:p w14:paraId="4D7EA857" w14:textId="77777777" w:rsidR="00C62268" w:rsidRDefault="003B7A2F">
      <w:pPr>
        <w:pStyle w:val="SourceCode"/>
      </w:pPr>
      <w:r>
        <w:t xml:space="preserve">    call outcome_for</w:t>
      </w:r>
    </w:p>
    <w:p w14:paraId="0F0CFC9B" w14:textId="77777777" w:rsidR="00C62268" w:rsidRDefault="003B7A2F">
      <w:pPr>
        <w:pStyle w:val="SourceCode"/>
      </w:pPr>
      <w:r>
        <w:t xml:space="preserve">    mov [rsp + 32], rax</w:t>
      </w:r>
    </w:p>
    <w:p w14:paraId="00438879" w14:textId="77777777" w:rsidR="00C62268" w:rsidRDefault="003B7A2F">
      <w:pPr>
        <w:pStyle w:val="SourceCode"/>
      </w:pPr>
      <w:r>
        <w:t xml:space="preserve">    lea rcx, [report_line]</w:t>
      </w:r>
    </w:p>
    <w:p w14:paraId="39D74C58" w14:textId="77777777" w:rsidR="00C62268" w:rsidRDefault="003B7A2F">
      <w:pPr>
        <w:pStyle w:val="SourceCode"/>
      </w:pPr>
      <w:r>
        <w:t xml:space="preserve">    mov rdx, rbx</w:t>
      </w:r>
    </w:p>
    <w:p w14:paraId="1398A344" w14:textId="77777777" w:rsidR="00C62268" w:rsidRDefault="003B7A2F">
      <w:pPr>
        <w:pStyle w:val="SourceCode"/>
      </w:pPr>
      <w:r>
        <w:t xml:space="preserve">    mov r8, r12</w:t>
      </w:r>
    </w:p>
    <w:p w14:paraId="61BC1AA7" w14:textId="77777777" w:rsidR="00C62268" w:rsidRDefault="003B7A2F">
      <w:pPr>
        <w:pStyle w:val="SourceCode"/>
      </w:pPr>
      <w:r>
        <w:t xml:space="preserve">    mov r9d, r13d</w:t>
      </w:r>
    </w:p>
    <w:p w14:paraId="0857664B" w14:textId="77777777" w:rsidR="00C62268" w:rsidRDefault="003B7A2F">
      <w:pPr>
        <w:pStyle w:val="SourceCode"/>
      </w:pPr>
      <w:r>
        <w:t xml:space="preserve">    call printf</w:t>
      </w:r>
    </w:p>
    <w:p w14:paraId="1BFBF4C2" w14:textId="77777777" w:rsidR="00C62268" w:rsidRDefault="003B7A2F">
      <w:pPr>
        <w:pStyle w:val="SourceCode"/>
      </w:pPr>
      <w:r>
        <w:t xml:space="preserve">    ; Below 400 there is no error body to read.</w:t>
      </w:r>
    </w:p>
    <w:p w14:paraId="2BE98215" w14:textId="77777777" w:rsidR="00C62268" w:rsidRDefault="003B7A2F">
      <w:pPr>
        <w:pStyle w:val="SourceCode"/>
      </w:pPr>
      <w:r>
        <w:t xml:space="preserve">    mov eax, 1</w:t>
      </w:r>
    </w:p>
    <w:p w14:paraId="38301DAC" w14:textId="77777777" w:rsidR="00C62268" w:rsidRDefault="003B7A2F">
      <w:pPr>
        <w:pStyle w:val="SourceCode"/>
      </w:pPr>
      <w:r>
        <w:t xml:space="preserve">    cmp r13d, 400</w:t>
      </w:r>
    </w:p>
    <w:p w14:paraId="28EF123F" w14:textId="77777777" w:rsidR="00C62268" w:rsidRDefault="003B7A2F">
      <w:pPr>
        <w:pStyle w:val="SourceCode"/>
      </w:pPr>
      <w:r>
        <w:t xml:space="preserve">    jl .done</w:t>
      </w:r>
    </w:p>
    <w:p w14:paraId="769BCEA7" w14:textId="77777777" w:rsidR="00C62268" w:rsidRDefault="003B7A2F">
      <w:pPr>
        <w:pStyle w:val="SourceCode"/>
      </w:pPr>
      <w:r>
        <w:t xml:space="preserve">    mov ecx, r13d</w:t>
      </w:r>
    </w:p>
    <w:p w14:paraId="5253DFB7" w14:textId="77777777" w:rsidR="00C62268" w:rsidRDefault="003B7A2F">
      <w:pPr>
        <w:pStyle w:val="SourceCode"/>
      </w:pPr>
      <w:r>
        <w:t xml:space="preserve">    lea rdx, [report_response + RESPONSE_BODY]</w:t>
      </w:r>
    </w:p>
    <w:p w14:paraId="76BA63D7" w14:textId="77777777" w:rsidR="00C62268" w:rsidRDefault="003B7A2F">
      <w:pPr>
        <w:pStyle w:val="SourceCode"/>
      </w:pPr>
      <w:r>
        <w:t xml:space="preserve">    lea r8, [explained_error]</w:t>
      </w:r>
    </w:p>
    <w:p w14:paraId="679532AD" w14:textId="77777777" w:rsidR="00C62268" w:rsidRDefault="003B7A2F">
      <w:pPr>
        <w:pStyle w:val="SourceCode"/>
      </w:pPr>
      <w:r>
        <w:t xml:space="preserve">    call read_error</w:t>
      </w:r>
    </w:p>
    <w:p w14:paraId="61C6158D" w14:textId="77777777" w:rsidR="00C62268" w:rsidRDefault="003B7A2F">
      <w:pPr>
        <w:pStyle w:val="SourceCode"/>
      </w:pPr>
      <w:r>
        <w:t xml:space="preserve">    lea rcx, [explained_error]</w:t>
      </w:r>
    </w:p>
    <w:p w14:paraId="0735A1FC" w14:textId="77777777" w:rsidR="00C62268" w:rsidRDefault="003B7A2F">
      <w:pPr>
        <w:pStyle w:val="SourceCode"/>
      </w:pPr>
      <w:r>
        <w:t xml:space="preserve">    call print_error</w:t>
      </w:r>
    </w:p>
    <w:p w14:paraId="2F93F945" w14:textId="77777777" w:rsidR="00C62268" w:rsidRDefault="003B7A2F">
      <w:pPr>
        <w:pStyle w:val="SourceCode"/>
      </w:pPr>
      <w:r>
        <w:t xml:space="preserve">    mov eax, 1</w:t>
      </w:r>
    </w:p>
    <w:p w14:paraId="5ACE92CC" w14:textId="77777777" w:rsidR="00C62268" w:rsidRDefault="003B7A2F">
      <w:pPr>
        <w:pStyle w:val="SourceCode"/>
      </w:pPr>
      <w:r>
        <w:t xml:space="preserve">    cmp r13d, 500</w:t>
      </w:r>
    </w:p>
    <w:p w14:paraId="41E287EE" w14:textId="77777777" w:rsidR="00C62268" w:rsidRDefault="003B7A2F">
      <w:pPr>
        <w:pStyle w:val="SourceCode"/>
      </w:pPr>
      <w:r>
        <w:t xml:space="preserve">    jl .done</w:t>
      </w:r>
    </w:p>
    <w:p w14:paraId="2A859DEA" w14:textId="77777777" w:rsidR="00C62268" w:rsidRDefault="003B7A2F">
      <w:pPr>
        <w:pStyle w:val="SourceCode"/>
      </w:pPr>
      <w:r>
        <w:t xml:space="preserve">    ; Remember, an error line goes to the error stream (Lesson 6.4a).</w:t>
      </w:r>
    </w:p>
    <w:p w14:paraId="6307D56D" w14:textId="77777777" w:rsidR="00C62268" w:rsidRDefault="003B7A2F">
      <w:pPr>
        <w:pStyle w:val="SourceCode"/>
      </w:pPr>
      <w:r>
        <w:t xml:space="preserve">    mov ecx, 2</w:t>
      </w:r>
    </w:p>
    <w:p w14:paraId="3E939203" w14:textId="77777777" w:rsidR="00C62268" w:rsidRDefault="003B7A2F">
      <w:pPr>
        <w:pStyle w:val="SourceCode"/>
      </w:pPr>
      <w:r>
        <w:t xml:space="preserve">    call __acrt_iob_func</w:t>
      </w:r>
    </w:p>
    <w:p w14:paraId="3E5547A5" w14:textId="77777777" w:rsidR="00C62268" w:rsidRDefault="003B7A2F">
      <w:pPr>
        <w:pStyle w:val="SourceCode"/>
      </w:pPr>
      <w:r>
        <w:t xml:space="preserve">    mov rcx, rax</w:t>
      </w:r>
    </w:p>
    <w:p w14:paraId="68AA5483" w14:textId="77777777" w:rsidR="00C62268" w:rsidRDefault="003B7A2F">
      <w:pPr>
        <w:pStyle w:val="SourceCode"/>
      </w:pPr>
      <w:r>
        <w:t xml:space="preserve">    lea rdx, [server_failed_line]</w:t>
      </w:r>
    </w:p>
    <w:p w14:paraId="6979220B" w14:textId="77777777" w:rsidR="00C62268" w:rsidRDefault="003B7A2F">
      <w:pPr>
        <w:pStyle w:val="SourceCode"/>
      </w:pPr>
      <w:r>
        <w:t xml:space="preserve">    call fprintf</w:t>
      </w:r>
    </w:p>
    <w:p w14:paraId="671BF4E2" w14:textId="77777777" w:rsidR="00C62268" w:rsidRDefault="003B7A2F">
      <w:pPr>
        <w:pStyle w:val="SourceCode"/>
      </w:pPr>
      <w:r>
        <w:t xml:space="preserve">    xor eax, eax</w:t>
      </w:r>
    </w:p>
    <w:p w14:paraId="368E69BA" w14:textId="77777777" w:rsidR="00C62268" w:rsidRDefault="003B7A2F">
      <w:pPr>
        <w:pStyle w:val="SourceCode"/>
      </w:pPr>
      <w:r>
        <w:t>.done:</w:t>
      </w:r>
    </w:p>
    <w:p w14:paraId="107AE66E" w14:textId="77777777" w:rsidR="00C62268" w:rsidRDefault="003B7A2F">
      <w:pPr>
        <w:pStyle w:val="SourceCode"/>
      </w:pPr>
      <w:r>
        <w:t xml:space="preserve">    add rsp, 48</w:t>
      </w:r>
    </w:p>
    <w:p w14:paraId="55E6C5FA" w14:textId="77777777" w:rsidR="00C62268" w:rsidRDefault="003B7A2F">
      <w:pPr>
        <w:pStyle w:val="SourceCode"/>
      </w:pPr>
      <w:r>
        <w:t xml:space="preserve">    pop r13</w:t>
      </w:r>
    </w:p>
    <w:p w14:paraId="1145F49F" w14:textId="77777777" w:rsidR="00C62268" w:rsidRDefault="003B7A2F">
      <w:pPr>
        <w:pStyle w:val="SourceCode"/>
      </w:pPr>
      <w:r>
        <w:t xml:space="preserve">    pop r12</w:t>
      </w:r>
    </w:p>
    <w:p w14:paraId="43C62159" w14:textId="77777777" w:rsidR="00C62268" w:rsidRDefault="003B7A2F">
      <w:pPr>
        <w:pStyle w:val="SourceCode"/>
      </w:pPr>
      <w:r>
        <w:t xml:space="preserve">    pop rbx</w:t>
      </w:r>
    </w:p>
    <w:p w14:paraId="22FA25E8" w14:textId="77777777" w:rsidR="00C62268" w:rsidRDefault="003B7A2F">
      <w:pPr>
        <w:pStyle w:val="SourceCode"/>
      </w:pPr>
      <w:r>
        <w:t xml:space="preserve">    ret</w:t>
      </w:r>
    </w:p>
    <w:p w14:paraId="718CEF33" w14:textId="77777777" w:rsidR="00C62268" w:rsidRDefault="00C62268">
      <w:pPr>
        <w:pStyle w:val="SourceCode"/>
      </w:pPr>
    </w:p>
    <w:p w14:paraId="46C16107" w14:textId="77777777" w:rsidR="00C62268" w:rsidRDefault="003B7A2F">
      <w:pPr>
        <w:pStyle w:val="SourceCode"/>
      </w:pPr>
      <w:r>
        <w:t>; send_all: the six requests, in order: read Grace, then five that fail,</w:t>
      </w:r>
    </w:p>
    <w:p w14:paraId="03B419CC" w14:textId="77777777" w:rsidR="00C62268" w:rsidRDefault="003B7A2F">
      <w:pPr>
        <w:pStyle w:val="SourceCode"/>
      </w:pPr>
      <w:r>
        <w:t>; each in its own way: no such contact, an id that is not one, a contact</w:t>
      </w:r>
    </w:p>
    <w:p w14:paraId="2F4E48D4" w14:textId="77777777" w:rsidR="00C62268" w:rsidRDefault="003B7A2F">
      <w:pPr>
        <w:pStyle w:val="SourceCode"/>
      </w:pPr>
      <w:r>
        <w:t>; with no name, a taken email, and a path with a typo in it. The first 0</w:t>
      </w:r>
    </w:p>
    <w:p w14:paraId="694CBCD0" w14:textId="77777777" w:rsidR="00C62268" w:rsidRDefault="003B7A2F">
      <w:pPr>
        <w:pStyle w:val="SourceCode"/>
      </w:pPr>
      <w:r>
        <w:t>; stops the rest, so main cleans up the client once, whichever request</w:t>
      </w:r>
    </w:p>
    <w:p w14:paraId="3FF4628F" w14:textId="77777777" w:rsidR="00C62268" w:rsidRDefault="003B7A2F">
      <w:pPr>
        <w:pStyle w:val="SourceCode"/>
      </w:pPr>
      <w:r>
        <w:t>; stopped it.</w:t>
      </w:r>
    </w:p>
    <w:p w14:paraId="1D75F07A" w14:textId="77777777" w:rsidR="00C62268" w:rsidRDefault="003B7A2F">
      <w:pPr>
        <w:pStyle w:val="SourceCode"/>
      </w:pPr>
      <w:r>
        <w:t>;   in:      rcx = the client handle</w:t>
      </w:r>
    </w:p>
    <w:p w14:paraId="50973AB5" w14:textId="77777777" w:rsidR="00C62268" w:rsidRDefault="003B7A2F">
      <w:pPr>
        <w:pStyle w:val="SourceCode"/>
      </w:pPr>
      <w:r>
        <w:t>;   out:     eax = 1 when all six went on, 0 when one stopped the run</w:t>
      </w:r>
    </w:p>
    <w:p w14:paraId="54B4090B" w14:textId="77777777" w:rsidR="00C62268" w:rsidRDefault="003B7A2F">
      <w:pPr>
        <w:pStyle w:val="SourceCode"/>
      </w:pPr>
      <w:r>
        <w:t>; rbx keeps the client.</w:t>
      </w:r>
    </w:p>
    <w:p w14:paraId="19CBDC4A" w14:textId="77777777" w:rsidR="00C62268" w:rsidRDefault="003B7A2F">
      <w:pPr>
        <w:pStyle w:val="SourceCode"/>
      </w:pPr>
      <w:r>
        <w:t>send_all:</w:t>
      </w:r>
    </w:p>
    <w:p w14:paraId="3CCECEF0" w14:textId="77777777" w:rsidR="00C62268" w:rsidRDefault="003B7A2F">
      <w:pPr>
        <w:pStyle w:val="SourceCode"/>
      </w:pPr>
      <w:r>
        <w:t xml:space="preserve">    push rbx</w:t>
      </w:r>
    </w:p>
    <w:p w14:paraId="64E58EAC" w14:textId="77777777" w:rsidR="00C62268" w:rsidRDefault="003B7A2F">
      <w:pPr>
        <w:pStyle w:val="SourceCode"/>
      </w:pPr>
      <w:r>
        <w:t xml:space="preserve">    sub rsp, 32</w:t>
      </w:r>
    </w:p>
    <w:p w14:paraId="559F533F" w14:textId="77777777" w:rsidR="00C62268" w:rsidRDefault="003B7A2F">
      <w:pPr>
        <w:pStyle w:val="SourceCode"/>
      </w:pPr>
      <w:r>
        <w:t xml:space="preserve">    mov rbx, rcx</w:t>
      </w:r>
    </w:p>
    <w:p w14:paraId="5C496DE7" w14:textId="77777777" w:rsidR="00C62268" w:rsidRDefault="003B7A2F">
      <w:pPr>
        <w:pStyle w:val="SourceCode"/>
      </w:pPr>
      <w:r>
        <w:t xml:space="preserve">    mov rcx, rbx</w:t>
      </w:r>
    </w:p>
    <w:p w14:paraId="080A24D7" w14:textId="77777777" w:rsidR="00C62268" w:rsidRDefault="003B7A2F">
      <w:pPr>
        <w:pStyle w:val="SourceCode"/>
      </w:pPr>
      <w:r>
        <w:t xml:space="preserve">    lea rdx, [get_method]</w:t>
      </w:r>
    </w:p>
    <w:p w14:paraId="0834117E" w14:textId="77777777" w:rsidR="00C62268" w:rsidRDefault="003B7A2F">
      <w:pPr>
        <w:pStyle w:val="SourceCode"/>
      </w:pPr>
      <w:r>
        <w:t xml:space="preserve">    lea r8, [contact_two_path]</w:t>
      </w:r>
    </w:p>
    <w:p w14:paraId="508FC9E4" w14:textId="77777777" w:rsidR="00C62268" w:rsidRDefault="003B7A2F">
      <w:pPr>
        <w:pStyle w:val="SourceCode"/>
      </w:pPr>
      <w:r>
        <w:t xml:space="preserve">    lea r9, [empty_text]</w:t>
      </w:r>
    </w:p>
    <w:p w14:paraId="374115BB" w14:textId="77777777" w:rsidR="00C62268" w:rsidRDefault="003B7A2F">
      <w:pPr>
        <w:pStyle w:val="SourceCode"/>
      </w:pPr>
      <w:r>
        <w:t xml:space="preserve">    call send_and_explain</w:t>
      </w:r>
    </w:p>
    <w:p w14:paraId="56EB81F8" w14:textId="77777777" w:rsidR="00C62268" w:rsidRDefault="003B7A2F">
      <w:pPr>
        <w:pStyle w:val="SourceCode"/>
      </w:pPr>
      <w:r>
        <w:t xml:space="preserve">    cmp eax, 0</w:t>
      </w:r>
    </w:p>
    <w:p w14:paraId="23E5FB89" w14:textId="77777777" w:rsidR="00C62268" w:rsidRDefault="003B7A2F">
      <w:pPr>
        <w:pStyle w:val="SourceCode"/>
      </w:pPr>
      <w:r>
        <w:t xml:space="preserve">    je .done</w:t>
      </w:r>
    </w:p>
    <w:p w14:paraId="48EF7496" w14:textId="77777777" w:rsidR="00C62268" w:rsidRDefault="003B7A2F">
      <w:pPr>
        <w:pStyle w:val="SourceCode"/>
      </w:pPr>
      <w:r>
        <w:t xml:space="preserve">    mov rcx, rbx</w:t>
      </w:r>
    </w:p>
    <w:p w14:paraId="255872B7" w14:textId="77777777" w:rsidR="00C62268" w:rsidRDefault="003B7A2F">
      <w:pPr>
        <w:pStyle w:val="SourceCode"/>
      </w:pPr>
      <w:r>
        <w:t xml:space="preserve">    lea rdx, [get_method]</w:t>
      </w:r>
    </w:p>
    <w:p w14:paraId="4D359040" w14:textId="77777777" w:rsidR="00C62268" w:rsidRDefault="003B7A2F">
      <w:pPr>
        <w:pStyle w:val="SourceCode"/>
      </w:pPr>
      <w:r>
        <w:t xml:space="preserve">    lea r8, [contact_missing_path]</w:t>
      </w:r>
    </w:p>
    <w:p w14:paraId="1AEBC2D1" w14:textId="77777777" w:rsidR="00C62268" w:rsidRDefault="003B7A2F">
      <w:pPr>
        <w:pStyle w:val="SourceCode"/>
      </w:pPr>
      <w:r>
        <w:t xml:space="preserve">    lea r9, [empty_text]</w:t>
      </w:r>
    </w:p>
    <w:p w14:paraId="619D7E0D" w14:textId="77777777" w:rsidR="00C62268" w:rsidRDefault="003B7A2F">
      <w:pPr>
        <w:pStyle w:val="SourceCode"/>
      </w:pPr>
      <w:r>
        <w:t xml:space="preserve">    call send_and_explain</w:t>
      </w:r>
    </w:p>
    <w:p w14:paraId="71F9A66A" w14:textId="77777777" w:rsidR="00C62268" w:rsidRDefault="003B7A2F">
      <w:pPr>
        <w:pStyle w:val="SourceCode"/>
      </w:pPr>
      <w:r>
        <w:t xml:space="preserve">    cmp eax, 0</w:t>
      </w:r>
    </w:p>
    <w:p w14:paraId="11722DB7" w14:textId="77777777" w:rsidR="00C62268" w:rsidRDefault="003B7A2F">
      <w:pPr>
        <w:pStyle w:val="SourceCode"/>
      </w:pPr>
      <w:r>
        <w:t xml:space="preserve">    je .done</w:t>
      </w:r>
    </w:p>
    <w:p w14:paraId="64508D09" w14:textId="77777777" w:rsidR="00C62268" w:rsidRDefault="003B7A2F">
      <w:pPr>
        <w:pStyle w:val="SourceCode"/>
      </w:pPr>
      <w:r>
        <w:t xml:space="preserve">    mov rcx, rbx</w:t>
      </w:r>
    </w:p>
    <w:p w14:paraId="013F7E05" w14:textId="77777777" w:rsidR="00C62268" w:rsidRDefault="003B7A2F">
      <w:pPr>
        <w:pStyle w:val="SourceCode"/>
      </w:pPr>
      <w:r>
        <w:t xml:space="preserve">    lea rdx, [get_method]</w:t>
      </w:r>
    </w:p>
    <w:p w14:paraId="7BD240EE" w14:textId="77777777" w:rsidR="00C62268" w:rsidRDefault="003B7A2F">
      <w:pPr>
        <w:pStyle w:val="SourceCode"/>
      </w:pPr>
      <w:r>
        <w:t xml:space="preserve">    lea r8, [contact_letters_path]</w:t>
      </w:r>
    </w:p>
    <w:p w14:paraId="4C11F6BA" w14:textId="77777777" w:rsidR="00C62268" w:rsidRDefault="003B7A2F">
      <w:pPr>
        <w:pStyle w:val="SourceCode"/>
      </w:pPr>
      <w:r>
        <w:t xml:space="preserve">    lea r9, [empty_text]</w:t>
      </w:r>
    </w:p>
    <w:p w14:paraId="68332425" w14:textId="77777777" w:rsidR="00C62268" w:rsidRDefault="003B7A2F">
      <w:pPr>
        <w:pStyle w:val="SourceCode"/>
      </w:pPr>
      <w:r>
        <w:t xml:space="preserve">    call send_and_explain</w:t>
      </w:r>
    </w:p>
    <w:p w14:paraId="0CFE92D6" w14:textId="77777777" w:rsidR="00C62268" w:rsidRDefault="003B7A2F">
      <w:pPr>
        <w:pStyle w:val="SourceCode"/>
      </w:pPr>
      <w:r>
        <w:t xml:space="preserve">    cmp eax, 0</w:t>
      </w:r>
    </w:p>
    <w:p w14:paraId="1D53C4BB" w14:textId="77777777" w:rsidR="00C62268" w:rsidRDefault="003B7A2F">
      <w:pPr>
        <w:pStyle w:val="SourceCode"/>
      </w:pPr>
      <w:r>
        <w:t xml:space="preserve">    je .done</w:t>
      </w:r>
    </w:p>
    <w:p w14:paraId="31AEFB1F" w14:textId="77777777" w:rsidR="00C62268" w:rsidRDefault="003B7A2F">
      <w:pPr>
        <w:pStyle w:val="SourceCode"/>
      </w:pPr>
      <w:r>
        <w:t xml:space="preserve">    mov rcx, rbx</w:t>
      </w:r>
    </w:p>
    <w:p w14:paraId="20E4AF27" w14:textId="77777777" w:rsidR="00C62268" w:rsidRDefault="003B7A2F">
      <w:pPr>
        <w:pStyle w:val="SourceCode"/>
      </w:pPr>
      <w:r>
        <w:t xml:space="preserve">    lea rdx, [post_method]</w:t>
      </w:r>
    </w:p>
    <w:p w14:paraId="00202B50" w14:textId="77777777" w:rsidR="00C62268" w:rsidRDefault="003B7A2F">
      <w:pPr>
        <w:pStyle w:val="SourceCode"/>
      </w:pPr>
      <w:r>
        <w:t xml:space="preserve">    lea r8, [contacts_path]</w:t>
      </w:r>
    </w:p>
    <w:p w14:paraId="6D2A3BC1" w14:textId="77777777" w:rsidR="00C62268" w:rsidRDefault="003B7A2F">
      <w:pPr>
        <w:pStyle w:val="SourceCode"/>
      </w:pPr>
      <w:r>
        <w:t xml:space="preserve">    lea r9, [nameless_json]</w:t>
      </w:r>
    </w:p>
    <w:p w14:paraId="084354F4" w14:textId="77777777" w:rsidR="00C62268" w:rsidRDefault="003B7A2F">
      <w:pPr>
        <w:pStyle w:val="SourceCode"/>
      </w:pPr>
      <w:r>
        <w:t xml:space="preserve">    call send_and_explain</w:t>
      </w:r>
    </w:p>
    <w:p w14:paraId="1A1EBD7B" w14:textId="77777777" w:rsidR="00C62268" w:rsidRDefault="003B7A2F">
      <w:pPr>
        <w:pStyle w:val="SourceCode"/>
      </w:pPr>
      <w:r>
        <w:t xml:space="preserve">    cmp eax, 0</w:t>
      </w:r>
    </w:p>
    <w:p w14:paraId="2857CAF0" w14:textId="77777777" w:rsidR="00C62268" w:rsidRDefault="003B7A2F">
      <w:pPr>
        <w:pStyle w:val="SourceCode"/>
      </w:pPr>
      <w:r>
        <w:t xml:space="preserve">    je .done</w:t>
      </w:r>
    </w:p>
    <w:p w14:paraId="4B1115F4" w14:textId="77777777" w:rsidR="00C62268" w:rsidRDefault="003B7A2F">
      <w:pPr>
        <w:pStyle w:val="SourceCode"/>
      </w:pPr>
      <w:r>
        <w:t xml:space="preserve">    mov rcx, rbx</w:t>
      </w:r>
    </w:p>
    <w:p w14:paraId="69841764" w14:textId="77777777" w:rsidR="00C62268" w:rsidRDefault="003B7A2F">
      <w:pPr>
        <w:pStyle w:val="SourceCode"/>
      </w:pPr>
      <w:r>
        <w:t xml:space="preserve">    lea rdx, [post_method]</w:t>
      </w:r>
    </w:p>
    <w:p w14:paraId="0B824ACC" w14:textId="77777777" w:rsidR="00C62268" w:rsidRDefault="003B7A2F">
      <w:pPr>
        <w:pStyle w:val="SourceCode"/>
      </w:pPr>
      <w:r>
        <w:t xml:space="preserve">    lea r8, [contacts_path]</w:t>
      </w:r>
    </w:p>
    <w:p w14:paraId="207C2411" w14:textId="77777777" w:rsidR="00C62268" w:rsidRDefault="003B7A2F">
      <w:pPr>
        <w:pStyle w:val="SourceCode"/>
      </w:pPr>
      <w:r>
        <w:t xml:space="preserve">    lea r9, [taken_email_json]</w:t>
      </w:r>
    </w:p>
    <w:p w14:paraId="55805D3E" w14:textId="77777777" w:rsidR="00C62268" w:rsidRDefault="003B7A2F">
      <w:pPr>
        <w:pStyle w:val="SourceCode"/>
      </w:pPr>
      <w:r>
        <w:t xml:space="preserve">    call send_and_explain</w:t>
      </w:r>
    </w:p>
    <w:p w14:paraId="3885EEC9" w14:textId="77777777" w:rsidR="00C62268" w:rsidRDefault="003B7A2F">
      <w:pPr>
        <w:pStyle w:val="SourceCode"/>
      </w:pPr>
      <w:r>
        <w:t xml:space="preserve">    cmp eax, 0</w:t>
      </w:r>
    </w:p>
    <w:p w14:paraId="05267801" w14:textId="77777777" w:rsidR="00C62268" w:rsidRDefault="003B7A2F">
      <w:pPr>
        <w:pStyle w:val="SourceCode"/>
      </w:pPr>
      <w:r>
        <w:t xml:space="preserve">    je .done</w:t>
      </w:r>
    </w:p>
    <w:p w14:paraId="2FD66FD1" w14:textId="77777777" w:rsidR="00C62268" w:rsidRDefault="003B7A2F">
      <w:pPr>
        <w:pStyle w:val="SourceCode"/>
      </w:pPr>
      <w:r>
        <w:t xml:space="preserve">    mov rcx, rbx</w:t>
      </w:r>
    </w:p>
    <w:p w14:paraId="508C7A45" w14:textId="77777777" w:rsidR="00C62268" w:rsidRDefault="003B7A2F">
      <w:pPr>
        <w:pStyle w:val="SourceCode"/>
      </w:pPr>
      <w:r>
        <w:t xml:space="preserve">    lea rdx, [get_method]</w:t>
      </w:r>
    </w:p>
    <w:p w14:paraId="383B7EA3" w14:textId="77777777" w:rsidR="00C62268" w:rsidRDefault="003B7A2F">
      <w:pPr>
        <w:pStyle w:val="SourceCode"/>
      </w:pPr>
      <w:r>
        <w:t xml:space="preserve">    lea r8, [typo_path]</w:t>
      </w:r>
    </w:p>
    <w:p w14:paraId="5D75F753" w14:textId="77777777" w:rsidR="00C62268" w:rsidRDefault="003B7A2F">
      <w:pPr>
        <w:pStyle w:val="SourceCode"/>
      </w:pPr>
      <w:r>
        <w:t xml:space="preserve">    lea r9, [empty_text]</w:t>
      </w:r>
    </w:p>
    <w:p w14:paraId="119E0944" w14:textId="77777777" w:rsidR="00C62268" w:rsidRDefault="003B7A2F">
      <w:pPr>
        <w:pStyle w:val="SourceCode"/>
      </w:pPr>
      <w:r>
        <w:t xml:space="preserve">    call send_and_explain</w:t>
      </w:r>
    </w:p>
    <w:p w14:paraId="76D62E92" w14:textId="77777777" w:rsidR="00C62268" w:rsidRDefault="003B7A2F">
      <w:pPr>
        <w:pStyle w:val="SourceCode"/>
      </w:pPr>
      <w:r>
        <w:t>.done:</w:t>
      </w:r>
    </w:p>
    <w:p w14:paraId="11C59213" w14:textId="77777777" w:rsidR="00C62268" w:rsidRDefault="003B7A2F">
      <w:pPr>
        <w:pStyle w:val="SourceCode"/>
      </w:pPr>
      <w:r>
        <w:t xml:space="preserve">    add rsp, 32</w:t>
      </w:r>
    </w:p>
    <w:p w14:paraId="6381A044" w14:textId="77777777" w:rsidR="00C62268" w:rsidRDefault="003B7A2F">
      <w:pPr>
        <w:pStyle w:val="SourceCode"/>
      </w:pPr>
      <w:r>
        <w:t xml:space="preserve">    pop rbx</w:t>
      </w:r>
    </w:p>
    <w:p w14:paraId="7EEE47D6" w14:textId="77777777" w:rsidR="00C62268" w:rsidRDefault="003B7A2F">
      <w:pPr>
        <w:pStyle w:val="SourceCode"/>
      </w:pPr>
      <w:r>
        <w:t xml:space="preserve">    ret</w:t>
      </w:r>
    </w:p>
    <w:p w14:paraId="1646D59B" w14:textId="77777777" w:rsidR="00C62268" w:rsidRDefault="00C62268">
      <w:pPr>
        <w:pStyle w:val="SourceCode"/>
      </w:pPr>
    </w:p>
    <w:p w14:paraId="367D4E56" w14:textId="77777777" w:rsidR="00C62268" w:rsidRDefault="003B7A2F">
      <w:pPr>
        <w:pStyle w:val="SourceCode"/>
      </w:pPr>
      <w:r>
        <w:t>; print_fixed_bodies: two bodies this server never sends, read the same</w:t>
      </w:r>
    </w:p>
    <w:p w14:paraId="00330779" w14:textId="77777777" w:rsidR="00C62268" w:rsidRDefault="003B7A2F">
      <w:pPr>
        <w:pStyle w:val="SourceCode"/>
      </w:pPr>
      <w:r>
        <w:t>; way: a proxy's page, and an empty body. Neither is an error of this run.</w:t>
      </w:r>
    </w:p>
    <w:p w14:paraId="40B25259" w14:textId="77777777" w:rsidR="00C62268" w:rsidRDefault="003B7A2F">
      <w:pPr>
        <w:pStyle w:val="SourceCode"/>
      </w:pPr>
      <w:r>
        <w:t>print_fixed_bodies:</w:t>
      </w:r>
    </w:p>
    <w:p w14:paraId="140DEC50" w14:textId="77777777" w:rsidR="00C62268" w:rsidRDefault="003B7A2F">
      <w:pPr>
        <w:pStyle w:val="SourceCode"/>
      </w:pPr>
      <w:r>
        <w:t xml:space="preserve">    sub rsp, 40</w:t>
      </w:r>
    </w:p>
    <w:p w14:paraId="752F81F7" w14:textId="77777777" w:rsidR="00C62268" w:rsidRDefault="003B7A2F">
      <w:pPr>
        <w:pStyle w:val="SourceCode"/>
      </w:pPr>
      <w:r>
        <w:t xml:space="preserve">    lea rcx, [proxy_heading]</w:t>
      </w:r>
    </w:p>
    <w:p w14:paraId="3A99D6D1" w14:textId="77777777" w:rsidR="00C62268" w:rsidRDefault="003B7A2F">
      <w:pPr>
        <w:pStyle w:val="SourceCode"/>
      </w:pPr>
      <w:r>
        <w:t xml:space="preserve">    call printf</w:t>
      </w:r>
    </w:p>
    <w:p w14:paraId="3AD2F3F5" w14:textId="77777777" w:rsidR="00C62268" w:rsidRDefault="003B7A2F">
      <w:pPr>
        <w:pStyle w:val="SourceCode"/>
      </w:pPr>
      <w:r>
        <w:t xml:space="preserve">    mov ecx, 502</w:t>
      </w:r>
    </w:p>
    <w:p w14:paraId="49E5C449" w14:textId="77777777" w:rsidR="00C62268" w:rsidRDefault="003B7A2F">
      <w:pPr>
        <w:pStyle w:val="SourceCode"/>
      </w:pPr>
      <w:r>
        <w:t xml:space="preserve">    lea rdx, [proxy_page]</w:t>
      </w:r>
    </w:p>
    <w:p w14:paraId="0EA80CE6" w14:textId="77777777" w:rsidR="00C62268" w:rsidRDefault="003B7A2F">
      <w:pPr>
        <w:pStyle w:val="SourceCode"/>
      </w:pPr>
      <w:r>
        <w:t xml:space="preserve">    lea r8, [explained_error]</w:t>
      </w:r>
    </w:p>
    <w:p w14:paraId="60038801" w14:textId="77777777" w:rsidR="00C62268" w:rsidRDefault="003B7A2F">
      <w:pPr>
        <w:pStyle w:val="SourceCode"/>
      </w:pPr>
      <w:r>
        <w:t xml:space="preserve">    call read_error</w:t>
      </w:r>
    </w:p>
    <w:p w14:paraId="02856DE7" w14:textId="77777777" w:rsidR="00C62268" w:rsidRDefault="003B7A2F">
      <w:pPr>
        <w:pStyle w:val="SourceCode"/>
      </w:pPr>
      <w:r>
        <w:t xml:space="preserve">    lea rcx, [explained_error]</w:t>
      </w:r>
    </w:p>
    <w:p w14:paraId="53D5DABC" w14:textId="77777777" w:rsidR="00C62268" w:rsidRDefault="003B7A2F">
      <w:pPr>
        <w:pStyle w:val="SourceCode"/>
      </w:pPr>
      <w:r>
        <w:t xml:space="preserve">    call print_error</w:t>
      </w:r>
    </w:p>
    <w:p w14:paraId="4E353165" w14:textId="77777777" w:rsidR="00C62268" w:rsidRDefault="003B7A2F">
      <w:pPr>
        <w:pStyle w:val="SourceCode"/>
      </w:pPr>
      <w:r>
        <w:t xml:space="preserve">    lea rcx, [empty_heading]</w:t>
      </w:r>
    </w:p>
    <w:p w14:paraId="69B4CB07" w14:textId="77777777" w:rsidR="00C62268" w:rsidRDefault="003B7A2F">
      <w:pPr>
        <w:pStyle w:val="SourceCode"/>
      </w:pPr>
      <w:r>
        <w:t xml:space="preserve">    call printf</w:t>
      </w:r>
    </w:p>
    <w:p w14:paraId="57DDB57E" w14:textId="77777777" w:rsidR="00C62268" w:rsidRDefault="003B7A2F">
      <w:pPr>
        <w:pStyle w:val="SourceCode"/>
      </w:pPr>
      <w:r>
        <w:t xml:space="preserve">    mov ecx, 503</w:t>
      </w:r>
    </w:p>
    <w:p w14:paraId="6F887677" w14:textId="77777777" w:rsidR="00C62268" w:rsidRDefault="003B7A2F">
      <w:pPr>
        <w:pStyle w:val="SourceCode"/>
      </w:pPr>
      <w:r>
        <w:t xml:space="preserve">    lea rdx, [empty_text]</w:t>
      </w:r>
    </w:p>
    <w:p w14:paraId="6135AF4F" w14:textId="77777777" w:rsidR="00C62268" w:rsidRDefault="003B7A2F">
      <w:pPr>
        <w:pStyle w:val="SourceCode"/>
      </w:pPr>
      <w:r>
        <w:t xml:space="preserve">    lea r8, [explained_error]</w:t>
      </w:r>
    </w:p>
    <w:p w14:paraId="6393621B" w14:textId="77777777" w:rsidR="00C62268" w:rsidRDefault="003B7A2F">
      <w:pPr>
        <w:pStyle w:val="SourceCode"/>
      </w:pPr>
      <w:r>
        <w:t xml:space="preserve">    call read_error</w:t>
      </w:r>
    </w:p>
    <w:p w14:paraId="2827A20B" w14:textId="77777777" w:rsidR="00C62268" w:rsidRDefault="003B7A2F">
      <w:pPr>
        <w:pStyle w:val="SourceCode"/>
      </w:pPr>
      <w:r>
        <w:t xml:space="preserve">    lea rcx, [explained_error]</w:t>
      </w:r>
    </w:p>
    <w:p w14:paraId="1380399E" w14:textId="77777777" w:rsidR="00C62268" w:rsidRDefault="003B7A2F">
      <w:pPr>
        <w:pStyle w:val="SourceCode"/>
      </w:pPr>
      <w:r>
        <w:t xml:space="preserve">    call print_error</w:t>
      </w:r>
    </w:p>
    <w:p w14:paraId="392F3006" w14:textId="77777777" w:rsidR="00C62268" w:rsidRDefault="003B7A2F">
      <w:pPr>
        <w:pStyle w:val="SourceCode"/>
      </w:pPr>
      <w:r>
        <w:t xml:space="preserve">    add rsp, 40</w:t>
      </w:r>
    </w:p>
    <w:p w14:paraId="625236E9" w14:textId="77777777" w:rsidR="00C62268" w:rsidRDefault="003B7A2F">
      <w:pPr>
        <w:pStyle w:val="SourceCode"/>
      </w:pPr>
      <w:r>
        <w:t xml:space="preserve">    ret</w:t>
      </w:r>
    </w:p>
    <w:p w14:paraId="07117598" w14:textId="77777777" w:rsidR="00C62268" w:rsidRDefault="00C62268">
      <w:pPr>
        <w:pStyle w:val="SourceCode"/>
      </w:pPr>
    </w:p>
    <w:p w14:paraId="43D8FFBE" w14:textId="77777777" w:rsidR="00C62268" w:rsidRDefault="003B7A2F">
      <w:pPr>
        <w:pStyle w:val="SourceCode"/>
      </w:pPr>
      <w:r>
        <w:t>; main keeps the client handle in rbx, and send_all's answer in r12d.</w:t>
      </w:r>
    </w:p>
    <w:p w14:paraId="76D7E659" w14:textId="77777777" w:rsidR="00C62268" w:rsidRDefault="003B7A2F">
      <w:pPr>
        <w:pStyle w:val="SourceCode"/>
      </w:pPr>
      <w:r>
        <w:t>main:</w:t>
      </w:r>
    </w:p>
    <w:p w14:paraId="53ACEBBA" w14:textId="77777777" w:rsidR="00C62268" w:rsidRDefault="003B7A2F">
      <w:pPr>
        <w:pStyle w:val="SourceCode"/>
      </w:pPr>
      <w:r>
        <w:t xml:space="preserve">    push rbx</w:t>
      </w:r>
    </w:p>
    <w:p w14:paraId="2BDC211A" w14:textId="77777777" w:rsidR="00C62268" w:rsidRDefault="003B7A2F">
      <w:pPr>
        <w:pStyle w:val="SourceCode"/>
      </w:pPr>
      <w:r>
        <w:t xml:space="preserve">    push r12</w:t>
      </w:r>
    </w:p>
    <w:p w14:paraId="36EEB6D1" w14:textId="77777777" w:rsidR="00C62268" w:rsidRDefault="003B7A2F">
      <w:pPr>
        <w:pStyle w:val="SourceCode"/>
      </w:pPr>
      <w:r>
        <w:t xml:space="preserve">    sub rsp, 40</w:t>
      </w:r>
    </w:p>
    <w:p w14:paraId="7EE837A1" w14:textId="77777777" w:rsidR="00C62268" w:rsidRDefault="00C62268">
      <w:pPr>
        <w:pStyle w:val="SourceCode"/>
      </w:pPr>
    </w:p>
    <w:p w14:paraId="2DAB152C" w14:textId="77777777" w:rsidR="00C62268" w:rsidRDefault="003B7A2F">
      <w:pPr>
        <w:pStyle w:val="SourceCode"/>
      </w:pPr>
      <w:r>
        <w:t xml:space="preserve">    ; Create the client once, with the settings every request shares:</w:t>
      </w:r>
    </w:p>
    <w:p w14:paraId="1758123A" w14:textId="77777777" w:rsidR="00C62268" w:rsidRDefault="003B7A2F">
      <w:pPr>
        <w:pStyle w:val="SourceCode"/>
      </w:pPr>
      <w:r>
        <w:t xml:space="preserve">    ; the one certificate authority it trusts, the timeout, and no</w:t>
      </w:r>
    </w:p>
    <w:p w14:paraId="28BFFB5C" w14:textId="77777777" w:rsidR="00C62268" w:rsidRDefault="003B7A2F">
      <w:pPr>
        <w:pStyle w:val="SourceCode"/>
      </w:pPr>
      <w:r>
        <w:t xml:space="preserve">    ; redirects.</w:t>
      </w:r>
    </w:p>
    <w:p w14:paraId="681ACC6A" w14:textId="77777777" w:rsidR="00C62268" w:rsidRDefault="003B7A2F">
      <w:pPr>
        <w:pStyle w:val="SourceCode"/>
      </w:pPr>
      <w:r>
        <w:t xml:space="preserve">    call curl_easy_init</w:t>
      </w:r>
    </w:p>
    <w:p w14:paraId="6720F019" w14:textId="77777777" w:rsidR="00C62268" w:rsidRDefault="003B7A2F">
      <w:pPr>
        <w:pStyle w:val="SourceCode"/>
      </w:pPr>
      <w:r>
        <w:t xml:space="preserve">    cmp rax, 0</w:t>
      </w:r>
    </w:p>
    <w:p w14:paraId="75A7D701" w14:textId="77777777" w:rsidR="00C62268" w:rsidRDefault="003B7A2F">
      <w:pPr>
        <w:pStyle w:val="SourceCode"/>
      </w:pPr>
      <w:r>
        <w:t xml:space="preserve">    jne .have_client</w:t>
      </w:r>
    </w:p>
    <w:p w14:paraId="42F03F18" w14:textId="77777777" w:rsidR="00C62268" w:rsidRDefault="003B7A2F">
      <w:pPr>
        <w:pStyle w:val="SourceCode"/>
      </w:pPr>
      <w:r>
        <w:t xml:space="preserve">    mov ecx, 2</w:t>
      </w:r>
    </w:p>
    <w:p w14:paraId="15B14DC5" w14:textId="77777777" w:rsidR="00C62268" w:rsidRDefault="003B7A2F">
      <w:pPr>
        <w:pStyle w:val="SourceCode"/>
      </w:pPr>
      <w:r>
        <w:t xml:space="preserve">    call __acrt_iob_func</w:t>
      </w:r>
    </w:p>
    <w:p w14:paraId="4E012E12" w14:textId="77777777" w:rsidR="00C62268" w:rsidRDefault="003B7A2F">
      <w:pPr>
        <w:pStyle w:val="SourceCode"/>
      </w:pPr>
      <w:r>
        <w:t xml:space="preserve">    mov rcx, rax</w:t>
      </w:r>
    </w:p>
    <w:p w14:paraId="1E514886" w14:textId="77777777" w:rsidR="00C62268" w:rsidRDefault="003B7A2F">
      <w:pPr>
        <w:pStyle w:val="SourceCode"/>
      </w:pPr>
      <w:r>
        <w:t xml:space="preserve">    lea rdx, [no_libcurl_line]</w:t>
      </w:r>
    </w:p>
    <w:p w14:paraId="2F580A4F" w14:textId="77777777" w:rsidR="00C62268" w:rsidRDefault="003B7A2F">
      <w:pPr>
        <w:pStyle w:val="SourceCode"/>
      </w:pPr>
      <w:r>
        <w:t xml:space="preserve">    call fprintf</w:t>
      </w:r>
    </w:p>
    <w:p w14:paraId="5F903311" w14:textId="77777777" w:rsidR="00C62268" w:rsidRDefault="003B7A2F">
      <w:pPr>
        <w:pStyle w:val="SourceCode"/>
      </w:pPr>
      <w:r>
        <w:t xml:space="preserve">    mov eax, 1</w:t>
      </w:r>
    </w:p>
    <w:p w14:paraId="3A04001F" w14:textId="77777777" w:rsidR="00C62268" w:rsidRDefault="003B7A2F">
      <w:pPr>
        <w:pStyle w:val="SourceCode"/>
      </w:pPr>
      <w:r>
        <w:t xml:space="preserve">    jmp .done</w:t>
      </w:r>
    </w:p>
    <w:p w14:paraId="46858326" w14:textId="77777777" w:rsidR="00C62268" w:rsidRDefault="003B7A2F">
      <w:pPr>
        <w:pStyle w:val="SourceCode"/>
      </w:pPr>
      <w:r>
        <w:t>.have_client:</w:t>
      </w:r>
    </w:p>
    <w:p w14:paraId="0B051323" w14:textId="77777777" w:rsidR="00C62268" w:rsidRDefault="003B7A2F">
      <w:pPr>
        <w:pStyle w:val="SourceCode"/>
      </w:pPr>
      <w:r>
        <w:t xml:space="preserve">    mov rbx, rax</w:t>
      </w:r>
    </w:p>
    <w:p w14:paraId="5CBBE062" w14:textId="77777777" w:rsidR="00C62268" w:rsidRDefault="003B7A2F">
      <w:pPr>
        <w:pStyle w:val="SourceCode"/>
      </w:pPr>
      <w:r>
        <w:t xml:space="preserve">    mov rcx, rbx</w:t>
      </w:r>
    </w:p>
    <w:p w14:paraId="2E9BF20F" w14:textId="77777777" w:rsidR="00C62268" w:rsidRDefault="003B7A2F">
      <w:pPr>
        <w:pStyle w:val="SourceCode"/>
      </w:pPr>
      <w:r>
        <w:t xml:space="preserve">    mov edx, CURLOPT_CAINFO</w:t>
      </w:r>
    </w:p>
    <w:p w14:paraId="2FA1F6DA" w14:textId="77777777" w:rsidR="00C62268" w:rsidRDefault="003B7A2F">
      <w:pPr>
        <w:pStyle w:val="SourceCode"/>
      </w:pPr>
      <w:r>
        <w:t xml:space="preserve">    lea r8, [ca_file]</w:t>
      </w:r>
    </w:p>
    <w:p w14:paraId="7387D505" w14:textId="77777777" w:rsidR="00C62268" w:rsidRDefault="003B7A2F">
      <w:pPr>
        <w:pStyle w:val="SourceCode"/>
      </w:pPr>
      <w:r>
        <w:t xml:space="preserve">    call curl_easy_setopt</w:t>
      </w:r>
    </w:p>
    <w:p w14:paraId="3D041A20" w14:textId="77777777" w:rsidR="00C62268" w:rsidRDefault="003B7A2F">
      <w:pPr>
        <w:pStyle w:val="SourceCode"/>
      </w:pPr>
      <w:r>
        <w:t xml:space="preserve">    mov rcx, rbx</w:t>
      </w:r>
    </w:p>
    <w:p w14:paraId="616B1A76" w14:textId="77777777" w:rsidR="00C62268" w:rsidRDefault="003B7A2F">
      <w:pPr>
        <w:pStyle w:val="SourceCode"/>
      </w:pPr>
      <w:r>
        <w:t xml:space="preserve">    mov edx, CURLOPT_TIMEOUT</w:t>
      </w:r>
    </w:p>
    <w:p w14:paraId="64E2FCBA" w14:textId="77777777" w:rsidR="00C62268" w:rsidRDefault="003B7A2F">
      <w:pPr>
        <w:pStyle w:val="SourceCode"/>
      </w:pPr>
      <w:r>
        <w:t xml:space="preserve">    mov r8d, TIMEOUT_SECONDS</w:t>
      </w:r>
    </w:p>
    <w:p w14:paraId="73065FEE" w14:textId="77777777" w:rsidR="00C62268" w:rsidRDefault="003B7A2F">
      <w:pPr>
        <w:pStyle w:val="SourceCode"/>
      </w:pPr>
      <w:r>
        <w:t xml:space="preserve">    call curl_easy_setopt</w:t>
      </w:r>
    </w:p>
    <w:p w14:paraId="569B3109" w14:textId="77777777" w:rsidR="00C62268" w:rsidRDefault="003B7A2F">
      <w:pPr>
        <w:pStyle w:val="SourceCode"/>
      </w:pPr>
      <w:r>
        <w:t xml:space="preserve">    ; Never follow a redirect: a 3xx is an answer like any other.</w:t>
      </w:r>
    </w:p>
    <w:p w14:paraId="1AB4FE9D" w14:textId="77777777" w:rsidR="00C62268" w:rsidRDefault="003B7A2F">
      <w:pPr>
        <w:pStyle w:val="SourceCode"/>
      </w:pPr>
      <w:r>
        <w:t xml:space="preserve">    mov rcx, rbx</w:t>
      </w:r>
    </w:p>
    <w:p w14:paraId="2C98866F" w14:textId="77777777" w:rsidR="00C62268" w:rsidRDefault="003B7A2F">
      <w:pPr>
        <w:pStyle w:val="SourceCode"/>
      </w:pPr>
      <w:r>
        <w:t xml:space="preserve">    mov edx, CURLOPT_FOLLOWLOCATION</w:t>
      </w:r>
    </w:p>
    <w:p w14:paraId="726A090B" w14:textId="77777777" w:rsidR="00C62268" w:rsidRDefault="003B7A2F">
      <w:pPr>
        <w:pStyle w:val="SourceCode"/>
      </w:pPr>
      <w:r>
        <w:t xml:space="preserve">    xor r8d, r8d</w:t>
      </w:r>
    </w:p>
    <w:p w14:paraId="68E9D817" w14:textId="77777777" w:rsidR="00C62268" w:rsidRDefault="003B7A2F">
      <w:pPr>
        <w:pStyle w:val="SourceCode"/>
      </w:pPr>
      <w:r>
        <w:t xml:space="preserve">    call curl_easy_setopt</w:t>
      </w:r>
    </w:p>
    <w:p w14:paraId="6E13D62D" w14:textId="77777777" w:rsidR="00C62268" w:rsidRDefault="00C62268">
      <w:pPr>
        <w:pStyle w:val="SourceCode"/>
      </w:pPr>
    </w:p>
    <w:p w14:paraId="0A0C64CD" w14:textId="77777777" w:rsidR="00C62268" w:rsidRDefault="003B7A2F">
      <w:pPr>
        <w:pStyle w:val="SourceCode"/>
      </w:pPr>
      <w:r>
        <w:t xml:space="preserve">    ; send_all answers 0 when it stopped early; the client is cleaned up</w:t>
      </w:r>
    </w:p>
    <w:p w14:paraId="1883C80B" w14:textId="77777777" w:rsidR="00C62268" w:rsidRDefault="003B7A2F">
      <w:pPr>
        <w:pStyle w:val="SourceCode"/>
      </w:pPr>
      <w:r>
        <w:t xml:space="preserve">    ; either way, and a stop ends the program with exit code 1. The two</w:t>
      </w:r>
    </w:p>
    <w:p w14:paraId="129E10FC" w14:textId="77777777" w:rsidR="00C62268" w:rsidRDefault="003B7A2F">
      <w:pPr>
        <w:pStyle w:val="SourceCode"/>
      </w:pPr>
      <w:r>
        <w:t xml:space="preserve">    ; fixed bodies need no connection, so they are read after the cleanup.</w:t>
      </w:r>
    </w:p>
    <w:p w14:paraId="54FE55DC" w14:textId="77777777" w:rsidR="00C62268" w:rsidRDefault="003B7A2F">
      <w:pPr>
        <w:pStyle w:val="SourceCode"/>
      </w:pPr>
      <w:r>
        <w:t xml:space="preserve">    mov rcx, rbx</w:t>
      </w:r>
    </w:p>
    <w:p w14:paraId="3C30A93F" w14:textId="77777777" w:rsidR="00C62268" w:rsidRDefault="003B7A2F">
      <w:pPr>
        <w:pStyle w:val="SourceCode"/>
      </w:pPr>
      <w:r>
        <w:t xml:space="preserve">    call send_all</w:t>
      </w:r>
    </w:p>
    <w:p w14:paraId="31D9A4F0" w14:textId="77777777" w:rsidR="00C62268" w:rsidRDefault="003B7A2F">
      <w:pPr>
        <w:pStyle w:val="SourceCode"/>
      </w:pPr>
      <w:r>
        <w:t xml:space="preserve">    mov r12d, eax</w:t>
      </w:r>
    </w:p>
    <w:p w14:paraId="059956DE" w14:textId="77777777" w:rsidR="00C62268" w:rsidRDefault="003B7A2F">
      <w:pPr>
        <w:pStyle w:val="SourceCode"/>
      </w:pPr>
      <w:r>
        <w:t xml:space="preserve">    mov rcx, rbx</w:t>
      </w:r>
    </w:p>
    <w:p w14:paraId="66A647A8" w14:textId="77777777" w:rsidR="00C62268" w:rsidRDefault="003B7A2F">
      <w:pPr>
        <w:pStyle w:val="SourceCode"/>
      </w:pPr>
      <w:r>
        <w:t xml:space="preserve">    call curl_easy_cleanup</w:t>
      </w:r>
    </w:p>
    <w:p w14:paraId="1417DD0A" w14:textId="77777777" w:rsidR="00C62268" w:rsidRDefault="003B7A2F">
      <w:pPr>
        <w:pStyle w:val="SourceCode"/>
      </w:pPr>
      <w:r>
        <w:t xml:space="preserve">    mov eax, 1</w:t>
      </w:r>
    </w:p>
    <w:p w14:paraId="72877669" w14:textId="77777777" w:rsidR="00C62268" w:rsidRDefault="003B7A2F">
      <w:pPr>
        <w:pStyle w:val="SourceCode"/>
      </w:pPr>
      <w:r>
        <w:t xml:space="preserve">    cmp r12d, 0</w:t>
      </w:r>
    </w:p>
    <w:p w14:paraId="51D699AC" w14:textId="77777777" w:rsidR="00C62268" w:rsidRDefault="003B7A2F">
      <w:pPr>
        <w:pStyle w:val="SourceCode"/>
      </w:pPr>
      <w:r>
        <w:t xml:space="preserve">    je .done</w:t>
      </w:r>
    </w:p>
    <w:p w14:paraId="30D23B52" w14:textId="77777777" w:rsidR="00C62268" w:rsidRDefault="003B7A2F">
      <w:pPr>
        <w:pStyle w:val="SourceCode"/>
      </w:pPr>
      <w:r>
        <w:t xml:space="preserve">    call print_fixed_bodies</w:t>
      </w:r>
    </w:p>
    <w:p w14:paraId="0C3A787B" w14:textId="77777777" w:rsidR="00C62268" w:rsidRDefault="003B7A2F">
      <w:pPr>
        <w:pStyle w:val="SourceCode"/>
      </w:pPr>
      <w:r>
        <w:t xml:space="preserve">    xor eax, eax</w:t>
      </w:r>
    </w:p>
    <w:p w14:paraId="3A2CC94C" w14:textId="77777777" w:rsidR="00C62268" w:rsidRDefault="003B7A2F">
      <w:pPr>
        <w:pStyle w:val="SourceCode"/>
      </w:pPr>
      <w:r>
        <w:t>.done:</w:t>
      </w:r>
    </w:p>
    <w:p w14:paraId="63332E71" w14:textId="77777777" w:rsidR="00C62268" w:rsidRDefault="003B7A2F">
      <w:pPr>
        <w:pStyle w:val="SourceCode"/>
      </w:pPr>
      <w:r>
        <w:t xml:space="preserve">    add rsp, 40</w:t>
      </w:r>
    </w:p>
    <w:p w14:paraId="3D8989FB" w14:textId="77777777" w:rsidR="00C62268" w:rsidRDefault="003B7A2F">
      <w:pPr>
        <w:pStyle w:val="SourceCode"/>
        <w:keepNext/>
      </w:pPr>
      <w:r>
        <w:t xml:space="preserve">    pop r12</w:t>
      </w:r>
    </w:p>
    <w:p w14:paraId="607F2F5C" w14:textId="77777777" w:rsidR="00C62268" w:rsidRDefault="003B7A2F">
      <w:pPr>
        <w:pStyle w:val="SourceCode"/>
        <w:keepNext/>
      </w:pPr>
      <w:r>
        <w:t xml:space="preserve">    pop rbx</w:t>
      </w:r>
    </w:p>
    <w:p w14:paraId="0A48B9B6" w14:textId="77777777" w:rsidR="00C62268" w:rsidRDefault="003B7A2F">
      <w:pPr>
        <w:pStyle w:val="SourceCode"/>
      </w:pPr>
      <w:r>
        <w:t xml:space="preserve">    ret</w:t>
      </w:r>
    </w:p>
    <w:p w14:paraId="23093411" w14:textId="77777777" w:rsidR="00C62268" w:rsidRDefault="00C62268">
      <w:pPr>
        <w:keepNext/>
      </w:pPr>
    </w:p>
    <w:p w14:paraId="331F2573" w14:textId="77777777" w:rsidR="00C62268" w:rsidRDefault="003B7A2F">
      <w:pPr>
        <w:pStyle w:val="Heading3"/>
      </w:pPr>
      <w:r>
        <w:t>Windows PowerShell Server Build and Run</w:t>
      </w:r>
    </w:p>
    <w:p w14:paraId="4CEC8C3C" w14:textId="77777777" w:rsidR="00C62268" w:rsidRDefault="003B7A2F">
      <w:pPr>
        <w:keepNext/>
      </w:pPr>
      <w:r>
        <w:t>In Terminal 1:</w:t>
      </w:r>
    </w:p>
    <w:p w14:paraId="29CCC35F" w14:textId="77777777" w:rsidR="00C62268" w:rsidRDefault="00C62268">
      <w:pPr>
        <w:keepNext/>
      </w:pPr>
    </w:p>
    <w:p w14:paraId="2F6FEABB" w14:textId="77777777" w:rsidR="00C62268" w:rsidRDefault="003B7A2F">
      <w:pPr>
        <w:pStyle w:val="CommandBlock"/>
        <w:keepNext/>
      </w:pPr>
      <w:r>
        <w:t>$env:Path = "C:\msys64\ucrt64\bin;" + $env:Path</w:t>
      </w:r>
    </w:p>
    <w:p w14:paraId="738CCBE4" w14:textId="77777777" w:rsidR="00C62268" w:rsidRDefault="003B7A2F">
      <w:pPr>
        <w:pStyle w:val="CommandBlock"/>
        <w:keepNext/>
      </w:pPr>
      <w:r>
        <w:t>$server = "C:\Program Files\MySQL\MySQL Server 26.7"</w:t>
      </w:r>
    </w:p>
    <w:p w14:paraId="7B76E05D" w14:textId="77777777" w:rsidR="00C62268" w:rsidRDefault="003B7A2F">
      <w:pPr>
        <w:pStyle w:val="CommandBlock"/>
      </w:pPr>
      <w:r>
        <w:t>nasm -f win64 -i .\assembly\windows .\assembly\windows\contacts.asm `</w:t>
      </w:r>
    </w:p>
    <w:p w14:paraId="1A8A376A" w14:textId="77777777" w:rsidR="00C62268" w:rsidRDefault="003B7A2F">
      <w:pPr>
        <w:pStyle w:val="CommandBlock"/>
      </w:pPr>
      <w:r>
        <w:t xml:space="preserve">    -o .\assembly\windows\contacts.obj</w:t>
      </w:r>
    </w:p>
    <w:p w14:paraId="437C9913" w14:textId="77777777" w:rsidR="00C62268" w:rsidRDefault="003B7A2F">
      <w:pPr>
        <w:pStyle w:val="CommandBlock"/>
      </w:pPr>
      <w:r>
        <w:t>nasm -f win64 -i .\assembly\windows .\assembly\windows\contact_store.asm `</w:t>
      </w:r>
    </w:p>
    <w:p w14:paraId="1E095741" w14:textId="77777777" w:rsidR="00C62268" w:rsidRDefault="003B7A2F">
      <w:pPr>
        <w:pStyle w:val="CommandBlock"/>
      </w:pPr>
      <w:r>
        <w:t xml:space="preserve">    -o .\assembly\windows\contact_store.obj</w:t>
      </w:r>
    </w:p>
    <w:p w14:paraId="67651AEC" w14:textId="77777777" w:rsidR="00C62268" w:rsidRDefault="003B7A2F">
      <w:pPr>
        <w:pStyle w:val="CommandBlock"/>
      </w:pPr>
      <w:r>
        <w:t>nasm -f win64 -i .\assembly\windows .\assembly\windows\contact_create.asm `</w:t>
      </w:r>
    </w:p>
    <w:p w14:paraId="2CC6C66C" w14:textId="77777777" w:rsidR="00C62268" w:rsidRDefault="003B7A2F">
      <w:pPr>
        <w:pStyle w:val="CommandBlock"/>
      </w:pPr>
      <w:r>
        <w:t xml:space="preserve">    -o .\assembly\windows\contact_create.obj</w:t>
      </w:r>
    </w:p>
    <w:p w14:paraId="60B6EC48" w14:textId="77777777" w:rsidR="00C62268" w:rsidRDefault="003B7A2F">
      <w:pPr>
        <w:pStyle w:val="CommandBlock"/>
      </w:pPr>
      <w:r>
        <w:t>nasm -f win64 -i .\assembly\windows .\assembly\windows\contact_delete.asm `</w:t>
      </w:r>
    </w:p>
    <w:p w14:paraId="64937832" w14:textId="77777777" w:rsidR="00C62268" w:rsidRDefault="003B7A2F">
      <w:pPr>
        <w:pStyle w:val="CommandBlock"/>
      </w:pPr>
      <w:r>
        <w:t xml:space="preserve">    -o .\assembly\windows\contact_delete.obj</w:t>
      </w:r>
    </w:p>
    <w:p w14:paraId="0877018A" w14:textId="77777777" w:rsidR="00C62268" w:rsidRDefault="003B7A2F">
      <w:pPr>
        <w:pStyle w:val="CommandBlock"/>
      </w:pPr>
      <w:r>
        <w:t>nasm -f win64 -i .\assembly\windows .\assembly\windows\server.asm `</w:t>
      </w:r>
    </w:p>
    <w:p w14:paraId="5882C9C6" w14:textId="77777777" w:rsidR="00C62268" w:rsidRDefault="003B7A2F">
      <w:pPr>
        <w:pStyle w:val="CommandBlock"/>
      </w:pPr>
      <w:r>
        <w:t xml:space="preserve">    -o .\assembly\windows\server.obj</w:t>
      </w:r>
    </w:p>
    <w:p w14:paraId="2C838513" w14:textId="77777777" w:rsidR="00C62268" w:rsidRDefault="003B7A2F">
      <w:pPr>
        <w:pStyle w:val="CommandBlock"/>
      </w:pPr>
      <w:r>
        <w:t>gcc .\assembly\windows\server.obj .\assembly\windows\contact_store.obj `</w:t>
      </w:r>
    </w:p>
    <w:p w14:paraId="4C950311" w14:textId="77777777" w:rsidR="00C62268" w:rsidRDefault="003B7A2F">
      <w:pPr>
        <w:pStyle w:val="CommandBlock"/>
      </w:pPr>
      <w:r>
        <w:t xml:space="preserve">    .\assembly\windows\contact_create.obj .\assembly\windows\contact_delete.obj `</w:t>
      </w:r>
    </w:p>
    <w:p w14:paraId="0BA382DD" w14:textId="77777777" w:rsidR="00C62268" w:rsidRDefault="003B7A2F">
      <w:pPr>
        <w:pStyle w:val="CommandBlock"/>
        <w:keepNext/>
      </w:pPr>
      <w:r>
        <w:t xml:space="preserve">    .\assembly\windows\contacts.obj .\assembly\cJSON.c -L "$server\lib" `</w:t>
      </w:r>
    </w:p>
    <w:p w14:paraId="1AE00A0A" w14:textId="77777777" w:rsidR="00C62268" w:rsidRDefault="003B7A2F">
      <w:pPr>
        <w:pStyle w:val="CommandBlock"/>
        <w:keepNext/>
      </w:pPr>
      <w:r>
        <w:t xml:space="preserve">    -lmysql -lmicrohttpd -o .\assembly\windows\server.exe</w:t>
      </w:r>
    </w:p>
    <w:p w14:paraId="1FEDEC7D" w14:textId="77777777" w:rsidR="00C62268" w:rsidRDefault="003B7A2F">
      <w:pPr>
        <w:pStyle w:val="CommandBlock"/>
      </w:pPr>
      <w:r>
        <w:t>.\assembly\windows\server.exe</w:t>
      </w:r>
    </w:p>
    <w:p w14:paraId="05963C7F" w14:textId="77777777" w:rsidR="00C62268" w:rsidRDefault="00C62268">
      <w:pPr>
        <w:keepNext/>
      </w:pPr>
    </w:p>
    <w:p w14:paraId="6F9B99BE" w14:textId="77777777" w:rsidR="00C62268" w:rsidRDefault="003B7A2F">
      <w:pPr>
        <w:pStyle w:val="Heading3"/>
      </w:pPr>
      <w:r>
        <w:t>Windows PowerShell Client Build and Run</w:t>
      </w:r>
    </w:p>
    <w:p w14:paraId="3F660469" w14:textId="77777777" w:rsidR="00C62268" w:rsidRDefault="003B7A2F">
      <w:pPr>
        <w:keepNext/>
      </w:pPr>
      <w:r>
        <w:t>In Terminal 2. No request changes a contact, so the client needs no reset before it runs again:</w:t>
      </w:r>
    </w:p>
    <w:p w14:paraId="47C409AF" w14:textId="77777777" w:rsidR="00C62268" w:rsidRDefault="00C62268">
      <w:pPr>
        <w:keepNext/>
      </w:pPr>
    </w:p>
    <w:p w14:paraId="46B45ABC" w14:textId="77777777" w:rsidR="00C62268" w:rsidRDefault="003B7A2F">
      <w:pPr>
        <w:pStyle w:val="CommandBlock"/>
        <w:keepNext/>
      </w:pPr>
      <w:r>
        <w:t>$env:Path = "C:\msys64\ucrt64\bin;" + $env:Path</w:t>
      </w:r>
    </w:p>
    <w:p w14:paraId="1009C82C" w14:textId="77777777" w:rsidR="00C62268" w:rsidRDefault="003B7A2F">
      <w:pPr>
        <w:pStyle w:val="CommandBlock"/>
        <w:keepNext/>
      </w:pPr>
      <w:r>
        <w:t>nasm -f win64 .\assembly\windows\client.asm -o .\assembly\windows\client.obj</w:t>
      </w:r>
    </w:p>
    <w:p w14:paraId="62510CB6" w14:textId="77777777" w:rsidR="00C62268" w:rsidRDefault="003B7A2F">
      <w:pPr>
        <w:pStyle w:val="CommandBlock"/>
        <w:keepNext/>
      </w:pPr>
      <w:r>
        <w:t>gcc .\assembly\windows\client.obj .\assembly\cJSON.c -lcurl `</w:t>
      </w:r>
    </w:p>
    <w:p w14:paraId="5A617BF4" w14:textId="77777777" w:rsidR="00C62268" w:rsidRDefault="003B7A2F">
      <w:pPr>
        <w:pStyle w:val="CommandBlock"/>
        <w:keepNext/>
      </w:pPr>
      <w:r>
        <w:t xml:space="preserve">    -o .\assembly\windows\client.exe</w:t>
      </w:r>
    </w:p>
    <w:p w14:paraId="68DD37AC" w14:textId="77777777" w:rsidR="00C62268" w:rsidRDefault="003B7A2F">
      <w:pPr>
        <w:pStyle w:val="CommandBlock"/>
        <w:keepNext/>
      </w:pPr>
      <w:r>
        <w:t>.\assembly\windows\client.exe</w:t>
      </w:r>
    </w:p>
    <w:p w14:paraId="09ADC13E" w14:textId="77777777" w:rsidR="00C62268" w:rsidRDefault="003B7A2F">
      <w:pPr>
        <w:pStyle w:val="CommandBlock"/>
      </w:pPr>
      <w:r>
        <w:t>$LASTEXITCODE</w:t>
      </w:r>
    </w:p>
    <w:p w14:paraId="69DB0F62" w14:textId="77777777" w:rsidR="00C62268" w:rsidRDefault="00C62268">
      <w:pPr>
        <w:keepNext/>
      </w:pPr>
    </w:p>
    <w:p w14:paraId="13EA14B8" w14:textId="77777777" w:rsidR="00C62268" w:rsidRDefault="003B7A2F">
      <w:pPr>
        <w:pStyle w:val="Heading3"/>
      </w:pPr>
      <w:r>
        <w:t>Windows PowerShell Database Failure Run</w:t>
      </w:r>
    </w:p>
    <w:p w14:paraId="1629A2D3" w14:textId="77777777" w:rsidR="00C62268" w:rsidRDefault="003B7A2F">
      <w:pPr>
        <w:keepNext/>
      </w:pPr>
      <w:r>
        <w:t>Still in Terminal 2, with the server still running: rename your language's contacts table, as Lesson 5.9a's Troubleshooting Run did, and run the client again. The next two lines read the newest line of contacts.log, as Lesson 5.9's Repair Run did, and print its operation, its error number, and MySQL's own message. The last lines rename the table back:</w:t>
      </w:r>
    </w:p>
    <w:p w14:paraId="5658332C" w14:textId="77777777" w:rsidR="00C62268" w:rsidRDefault="00C62268">
      <w:pPr>
        <w:keepNext/>
      </w:pPr>
    </w:p>
    <w:p w14:paraId="10AFF382" w14:textId="77777777" w:rsidR="00C62268" w:rsidRDefault="003B7A2F">
      <w:pPr>
        <w:pStyle w:val="CommandBlock"/>
        <w:keepNext/>
      </w:pPr>
      <w:r>
        <w:t>$env:Path = "C:\msys64\ucrt64\bin;" + $env:Path</w:t>
      </w:r>
    </w:p>
    <w:p w14:paraId="491D7182" w14:textId="77777777" w:rsidR="00C62268" w:rsidRDefault="003B7A2F">
      <w:pPr>
        <w:pStyle w:val="CommandBlock"/>
        <w:keepNext/>
      </w:pPr>
      <w:r>
        <w:t>$mysql = "C:\Program Files\MySQL\MySQL Server 26.7\bin\mysql.exe"</w:t>
      </w:r>
    </w:p>
    <w:p w14:paraId="0998534F" w14:textId="77777777" w:rsidR="00C62268" w:rsidRDefault="003B7A2F">
      <w:pPr>
        <w:pStyle w:val="CommandBlock"/>
        <w:keepNext/>
      </w:pPr>
      <w:r>
        <w:t>$env:MYSQL_PWD = $env:SPA_DB_PASSWORD</w:t>
      </w:r>
    </w:p>
    <w:p w14:paraId="33C0B153" w14:textId="77777777" w:rsidR="00C62268" w:rsidRDefault="003B7A2F">
      <w:pPr>
        <w:pStyle w:val="CommandBlock"/>
        <w:keepNext/>
      </w:pPr>
      <w:r>
        <w:t>&amp; $mysql -u devuser -h 127.0.0.1 -P 3306 -D spa_contacts `</w:t>
      </w:r>
    </w:p>
    <w:p w14:paraId="025F9CC4" w14:textId="77777777" w:rsidR="00C62268" w:rsidRDefault="003B7A2F">
      <w:pPr>
        <w:pStyle w:val="CommandBlock"/>
        <w:keepNext/>
      </w:pPr>
      <w:r>
        <w:t xml:space="preserve">    -e "RENAME TABLE contacts_assembly TO contacts_assembly_old"</w:t>
      </w:r>
    </w:p>
    <w:p w14:paraId="290DB5FD" w14:textId="77777777" w:rsidR="00C62268" w:rsidRDefault="003B7A2F">
      <w:pPr>
        <w:pStyle w:val="CommandBlock"/>
        <w:keepNext/>
      </w:pPr>
      <w:r>
        <w:t>.\assembly\windows\client.exe</w:t>
      </w:r>
    </w:p>
    <w:p w14:paraId="0E0B79E4" w14:textId="77777777" w:rsidR="00C62268" w:rsidRDefault="003B7A2F">
      <w:pPr>
        <w:pStyle w:val="CommandBlock"/>
        <w:keepNext/>
      </w:pPr>
      <w:r>
        <w:t>$LASTEXITCODE</w:t>
      </w:r>
    </w:p>
    <w:p w14:paraId="694FD52D" w14:textId="77777777" w:rsidR="00C62268" w:rsidRDefault="003B7A2F">
      <w:pPr>
        <w:pStyle w:val="CommandBlock"/>
        <w:keepNext/>
      </w:pPr>
      <w:r>
        <w:t>$fields = (Get-Content contacts.log -Tail 1) -split " \| "</w:t>
      </w:r>
    </w:p>
    <w:p w14:paraId="36B205C7" w14:textId="77777777" w:rsidR="00C62268" w:rsidRDefault="003B7A2F">
      <w:pPr>
        <w:pStyle w:val="CommandBlock"/>
        <w:keepNext/>
      </w:pPr>
      <w:r>
        <w:t>$fields[1] + " | " + $fields[2] + " | " + $fields[3]</w:t>
      </w:r>
    </w:p>
    <w:p w14:paraId="66946261" w14:textId="77777777" w:rsidR="00C62268" w:rsidRDefault="003B7A2F">
      <w:pPr>
        <w:pStyle w:val="CommandBlock"/>
        <w:keepNext/>
      </w:pPr>
      <w:r>
        <w:t>&amp; $mysql -u devuser -h 127.0.0.1 -P 3306 -D spa_contacts `</w:t>
      </w:r>
    </w:p>
    <w:p w14:paraId="658F2131" w14:textId="77777777" w:rsidR="00C62268" w:rsidRDefault="003B7A2F">
      <w:pPr>
        <w:pStyle w:val="CommandBlock"/>
        <w:keepNext/>
      </w:pPr>
      <w:r>
        <w:t xml:space="preserve">    -e "RENAME TABLE contacts_assembly_old TO contacts_assembly"</w:t>
      </w:r>
    </w:p>
    <w:p w14:paraId="3EF93B9A" w14:textId="77777777" w:rsidR="00C62268" w:rsidRDefault="003B7A2F">
      <w:pPr>
        <w:pStyle w:val="CommandBlock"/>
      </w:pPr>
      <w:r>
        <w:t>Remove-Item Env:MYSQL_PWD</w:t>
      </w:r>
    </w:p>
    <w:p w14:paraId="7A7064E0" w14:textId="77777777" w:rsidR="00C62268" w:rsidRDefault="00C62268">
      <w:pPr>
        <w:keepNext/>
      </w:pPr>
    </w:p>
    <w:p w14:paraId="44DACEB9" w14:textId="77777777" w:rsidR="00C62268" w:rsidRDefault="003B7A2F">
      <w:r>
        <w:t>Now press Ctrl+C in Terminal 1.</w:t>
      </w:r>
    </w:p>
    <w:p w14:paraId="19397809" w14:textId="77777777" w:rsidR="00C62268" w:rsidRDefault="00C62268">
      <w:pPr>
        <w:keepNext/>
      </w:pPr>
    </w:p>
    <w:p w14:paraId="4CBEA92A" w14:textId="77777777" w:rsidR="00C62268" w:rsidRDefault="003B7A2F">
      <w:pPr>
        <w:pStyle w:val="Heading3"/>
      </w:pPr>
      <w:r>
        <w:t>Check Your Results</w:t>
      </w:r>
    </w:p>
    <w:p w14:paraId="496C9D6E" w14:textId="77777777" w:rsidR="00C62268" w:rsidRDefault="003B7A2F">
      <w:r>
        <w:t>Terminal 2 must show the Production client lines of the Required Clean-Run Output in Validation Rules with $LASTEXITCODE 0, then the renamed-table run's lines with $LASTEXITCODE 1 and the log line; Terminal 1 must show the server lines.</w:t>
      </w:r>
    </w:p>
    <w:p w14:paraId="66E05163" w14:textId="77777777" w:rsidR="00C62268" w:rsidRDefault="00C62268">
      <w:pPr>
        <w:keepNext/>
      </w:pPr>
    </w:p>
    <w:p w14:paraId="469F274B" w14:textId="77777777" w:rsidR="00C62268" w:rsidRDefault="00C62268">
      <w:pPr>
        <w:keepNext/>
      </w:pPr>
    </w:p>
    <w:p w14:paraId="62B34A66" w14:textId="77777777" w:rsidR="00C62268" w:rsidRDefault="003B7A2F">
      <w:pPr>
        <w:pStyle w:val="Heading2"/>
      </w:pPr>
      <w:r>
        <w:t>What to Notice</w:t>
      </w:r>
    </w:p>
    <w:p w14:paraId="133A2950" w14:textId="77777777" w:rsidR="00C62268" w:rsidRDefault="003B7A2F">
      <w:pPr>
        <w:pStyle w:val="ListBullet"/>
      </w:pPr>
      <w:r>
        <w:t>read_error writes the fallback first, with snprintf, and overwrites it only when both keys hold text, so every way through it leaves a filled ApiError. snprintf with %s copies each text and cuts it to fit CODE_SIZE or MESSAGE_SIZE, so no body, however long its message, can write past the record.</w:t>
      </w:r>
    </w:p>
    <w:p w14:paraId="394F9803" w14:textId="77777777" w:rsidR="00C62268" w:rsidRDefault="003B7A2F">
      <w:pPr>
        <w:pStyle w:val="ListBullet"/>
      </w:pPr>
      <w:r>
        <w:t>cJSON_Parse is checked before anything is asked of its answer, and cJSON_Delete gives the parsed values back on every way out after a parse: the two checks that fail jump to .delete, not past it.</w:t>
      </w:r>
    </w:p>
    <w:p w14:paraId="3D877C8A" w14:textId="77777777" w:rsidR="00C62268" w:rsidRDefault="003B7A2F">
      <w:pPr>
        <w:pStyle w:val="ListBullet"/>
      </w:pPr>
      <w:r>
        <w:t>cJSON_GetObjectItemCaseSensitive returns 0 for a value that is not an object, such as an array, and cJSON_IsString(0) is false, so an array body takes the same way out as a missing key.</w:t>
      </w:r>
    </w:p>
    <w:p w14:paraId="11C17E9F" w14:textId="77777777" w:rsidR="00C62268" w:rsidRDefault="003B7A2F">
      <w:pPr>
        <w:pStyle w:val="ListBullet"/>
      </w:pPr>
      <w:r>
        <w:t>A JSON text may hold \u0000. cJSON writes it into the text as a 0 byte, which ends the text early, so such a message arrives cut short, exactly as in C (Lesson 6.13a).</w:t>
      </w:r>
    </w:p>
    <w:p w14:paraId="47234DFD" w14:textId="77777777" w:rsidR="00C62268" w:rsidRDefault="003B7A2F">
      <w:pPr>
        <w:pStyle w:val="ListBullet"/>
      </w:pPr>
      <w:r>
        <w:t>The ApiError lives in .bss, as one record that read_error fills again for each error; print_error reads it at once, before the next request.</w:t>
      </w:r>
    </w:p>
    <w:p w14:paraId="3073AD8A" w14:textId="77777777" w:rsidR="00C62268" w:rsidRDefault="003B7A2F">
      <w:pPr>
        <w:pStyle w:val="ListBullet"/>
      </w:pPr>
      <w:r>
        <w:t>An error body over 64 KB never reaches read_error: Lesson 6.4a's send_request reports it as no answer, with Error: response larger than 65536 bytes.</w:t>
      </w:r>
    </w:p>
    <w:p w14:paraId="60D55DAC" w14:textId="77777777" w:rsidR="00C62268" w:rsidRDefault="00C62268">
      <w:pPr>
        <w:keepNext/>
      </w:pPr>
    </w:p>
    <w:p w14:paraId="747787D1" w14:textId="77777777" w:rsidR="00C62268" w:rsidRDefault="003B7A2F">
      <w:pPr>
        <w:pStyle w:val="Heading3"/>
      </w:pPr>
      <w:r>
        <w:t>Basic and Production-Minded Comparison</w:t>
      </w:r>
    </w:p>
    <w:p w14:paraId="28A25231" w14:textId="77777777" w:rsidR="00C62268" w:rsidRDefault="003B7A2F">
      <w:r>
        <w:t>Both Assembly servers answer every failure with {"code","message"}: the Basic server always through its one function, the Production server through send_error for every failure but the unknown path; the Basic client prints the two keys, and the Production client keeps them in an ApiError and falls back to the status code for any other body.</w:t>
      </w:r>
    </w:p>
    <w:p w14:paraId="7637DF9D" w14:textId="77777777" w:rsidR="00C62268" w:rsidRDefault="00C62268">
      <w:pPr>
        <w:keepNext/>
      </w:pPr>
    </w:p>
    <w:p w14:paraId="588A849E" w14:textId="77777777" w:rsidR="00C62268" w:rsidRDefault="00C62268">
      <w:pPr>
        <w:keepNext/>
      </w:pPr>
    </w:p>
    <w:p w14:paraId="550E8188" w14:textId="77777777" w:rsidR="00C62268" w:rsidRDefault="00C62268">
      <w:pPr>
        <w:keepNext/>
      </w:pPr>
    </w:p>
    <w:p w14:paraId="288C19F8" w14:textId="77777777" w:rsidR="00C62268" w:rsidRDefault="003B7A2F">
      <w:pPr>
        <w:pStyle w:val="Heading1"/>
      </w:pPr>
      <w:r>
        <w:t>Rust Implementation</w:t>
      </w:r>
    </w:p>
    <w:p w14:paraId="21CD1796" w14:textId="77777777" w:rsidR="00C62268" w:rsidRDefault="003B7A2F">
      <w:r>
        <w:t>Remember, Rust uses axum for the server and ureq for the client, both with rustls, and cargo build builds every program in src/bin (Lesson 6.0a). src/lib.rs makes the project a library, now error_responses, holding your Chapter 5 contacts.rs and the three store files (Lesson 6.5a). Both clients now read JSON with serde_json, which Cargo.toml has listed since Lesson 6.5a.</w:t>
      </w:r>
    </w:p>
    <w:p w14:paraId="540E9CD3" w14:textId="77777777" w:rsidR="00C62268" w:rsidRDefault="00C62268">
      <w:pPr>
        <w:keepNext/>
      </w:pPr>
    </w:p>
    <w:p w14:paraId="4FA3217E" w14:textId="77777777" w:rsidR="00C62268" w:rsidRDefault="00C62268">
      <w:pPr>
        <w:keepNext/>
      </w:pPr>
    </w:p>
    <w:p w14:paraId="4048CC9E" w14:textId="77777777" w:rsidR="00C62268" w:rsidRDefault="003B7A2F">
      <w:pPr>
        <w:pStyle w:val="Heading2"/>
      </w:pPr>
      <w:r>
        <w:t>Basic Implementation</w:t>
      </w:r>
    </w:p>
    <w:p w14:paraId="43DEAE2D" w14:textId="77777777" w:rsidR="00C62268" w:rsidRDefault="003B7A2F">
      <w:r>
        <w:t>Start with the most direct versions, after lib.rs. The Basic server is Lesson 6.14a's, with every hand-written error body replaced by one function: send_error fills an ErrorBody struct and writes it with serde_json, for the route and the fallback alike. The Basic client: print_error_body parses each error body into a Value and prints its code and message. The new steps are commented in full, and the ones from earlier lessons have short reminders.</w:t>
      </w:r>
    </w:p>
    <w:p w14:paraId="50CCD9F3" w14:textId="77777777" w:rsidR="00C62268" w:rsidRDefault="00C62268">
      <w:pPr>
        <w:keepNext/>
      </w:pPr>
    </w:p>
    <w:p w14:paraId="5DD224CE" w14:textId="77777777" w:rsidR="00C62268" w:rsidRDefault="003B7A2F">
      <w:pPr>
        <w:pStyle w:val="Heading3"/>
      </w:pPr>
      <w:r>
        <w:t>rust/src/lib.rs</w:t>
      </w:r>
    </w:p>
    <w:p w14:paraId="61DAD165" w14:textId="77777777" w:rsidR="00C62268" w:rsidRDefault="003B7A2F">
      <w:pPr>
        <w:pStyle w:val="SourceCode"/>
        <w:keepNext/>
      </w:pPr>
      <w:r>
        <w:t>// Lesson 6.15a: the project's library, error_responses. Remember, every</w:t>
      </w:r>
    </w:p>
    <w:p w14:paraId="229FF260" w14:textId="77777777" w:rsidR="00C62268" w:rsidRDefault="003B7A2F">
      <w:pPr>
        <w:pStyle w:val="SourceCode"/>
        <w:keepNext/>
      </w:pPr>
      <w:r>
        <w:t>// module that lib.rs declares with pub mod can be used by every program</w:t>
      </w:r>
    </w:p>
    <w:p w14:paraId="6D2208D1" w14:textId="77777777" w:rsidR="00C62268" w:rsidRDefault="003B7A2F">
      <w:pPr>
        <w:pStyle w:val="SourceCode"/>
        <w:keepNext/>
      </w:pPr>
      <w:r>
        <w:t>// in src/bin, as error_responses::name (Lesson 6.5a). All four modules are</w:t>
      </w:r>
    </w:p>
    <w:p w14:paraId="4DB91FC1" w14:textId="77777777" w:rsidR="00C62268" w:rsidRDefault="003B7A2F">
      <w:pPr>
        <w:pStyle w:val="SourceCode"/>
        <w:keepNext/>
      </w:pPr>
      <w:r>
        <w:t>// copied unchanged from Lesson 6.14a: your Chapter 5 contacts.rs, Lesson</w:t>
      </w:r>
    </w:p>
    <w:p w14:paraId="52040342" w14:textId="77777777" w:rsidR="00C62268" w:rsidRDefault="003B7A2F">
      <w:pPr>
        <w:pStyle w:val="SourceCode"/>
        <w:keepNext/>
      </w:pPr>
      <w:r>
        <w:t>// 6.5a's contact_store.rs, Lesson 6.6a's contact_create.rs, and Lesson</w:t>
      </w:r>
    </w:p>
    <w:p w14:paraId="7EFDD423" w14:textId="77777777" w:rsidR="00C62268" w:rsidRDefault="003B7A2F">
      <w:pPr>
        <w:pStyle w:val="SourceCode"/>
        <w:keepNext/>
      </w:pPr>
      <w:r>
        <w:t>// 6.9a's contact_delete.rs.</w:t>
      </w:r>
    </w:p>
    <w:p w14:paraId="6AC048C2" w14:textId="77777777" w:rsidR="00C62268" w:rsidRDefault="003B7A2F">
      <w:pPr>
        <w:pStyle w:val="SourceCode"/>
        <w:keepNext/>
      </w:pPr>
      <w:r>
        <w:t>pub mod contact_create;</w:t>
      </w:r>
    </w:p>
    <w:p w14:paraId="6DB43907" w14:textId="77777777" w:rsidR="00C62268" w:rsidRDefault="003B7A2F">
      <w:pPr>
        <w:pStyle w:val="SourceCode"/>
        <w:keepNext/>
      </w:pPr>
      <w:r>
        <w:t>pub mod contact_delete;</w:t>
      </w:r>
    </w:p>
    <w:p w14:paraId="35FCB9BB" w14:textId="77777777" w:rsidR="00C62268" w:rsidRDefault="003B7A2F">
      <w:pPr>
        <w:pStyle w:val="SourceCode"/>
        <w:keepNext/>
      </w:pPr>
      <w:r>
        <w:t>pub mod contact_store;</w:t>
      </w:r>
    </w:p>
    <w:p w14:paraId="3B6DFBE6" w14:textId="77777777" w:rsidR="00C62268" w:rsidRDefault="003B7A2F">
      <w:pPr>
        <w:pStyle w:val="SourceCode"/>
      </w:pPr>
      <w:r>
        <w:t>pub mod contacts;</w:t>
      </w:r>
    </w:p>
    <w:p w14:paraId="05656C8B" w14:textId="77777777" w:rsidR="00C62268" w:rsidRDefault="00C62268">
      <w:pPr>
        <w:keepNext/>
      </w:pPr>
    </w:p>
    <w:p w14:paraId="1F01B6A3" w14:textId="77777777" w:rsidR="00C62268" w:rsidRDefault="003B7A2F">
      <w:pPr>
        <w:pStyle w:val="Heading3"/>
      </w:pPr>
      <w:r>
        <w:t>rust/src/bin/basic_server.rs</w:t>
      </w:r>
    </w:p>
    <w:p w14:paraId="1FC85027" w14:textId="77777777" w:rsidR="00C62268" w:rsidRDefault="003B7A2F">
      <w:pPr>
        <w:pStyle w:val="SourceCode"/>
        <w:keepNext/>
      </w:pPr>
      <w:r>
        <w:t>// Lesson 6.15a Basic: a server that answers GET /api/v1/contacts/{id}.</w:t>
      </w:r>
    </w:p>
    <w:p w14:paraId="62B79FD7" w14:textId="77777777" w:rsidR="00C62268" w:rsidRDefault="003B7A2F">
      <w:pPr>
        <w:pStyle w:val="SourceCode"/>
        <w:keepNext/>
      </w:pPr>
      <w:r>
        <w:t>// Every failure answers with the same JSON error body, made in one place,</w:t>
      </w:r>
    </w:p>
    <w:p w14:paraId="397BD35F" w14:textId="77777777" w:rsidR="00C62268" w:rsidRDefault="003B7A2F">
      <w:pPr>
        <w:pStyle w:val="SourceCode"/>
      </w:pPr>
      <w:r>
        <w:t>// send_error: {"code":"...","message":"..."}.</w:t>
      </w:r>
    </w:p>
    <w:p w14:paraId="5E68BC4D" w14:textId="77777777" w:rsidR="00C62268" w:rsidRDefault="003B7A2F">
      <w:pPr>
        <w:pStyle w:val="SourceCode"/>
      </w:pPr>
      <w:r>
        <w:t>use std::env;</w:t>
      </w:r>
    </w:p>
    <w:p w14:paraId="730CB92D" w14:textId="77777777" w:rsidR="00C62268" w:rsidRDefault="003B7A2F">
      <w:pPr>
        <w:pStyle w:val="SourceCode"/>
      </w:pPr>
      <w:r>
        <w:t>use std::fs;</w:t>
      </w:r>
    </w:p>
    <w:p w14:paraId="4A28E011" w14:textId="77777777" w:rsidR="00C62268" w:rsidRDefault="003B7A2F">
      <w:pPr>
        <w:pStyle w:val="SourceCode"/>
      </w:pPr>
      <w:r>
        <w:t>use std::net::TcpListener;</w:t>
      </w:r>
    </w:p>
    <w:p w14:paraId="1D28DB99" w14:textId="77777777" w:rsidR="00C62268" w:rsidRDefault="003B7A2F">
      <w:pPr>
        <w:pStyle w:val="SourceCode"/>
      </w:pPr>
      <w:r>
        <w:t>use std::process;</w:t>
      </w:r>
    </w:p>
    <w:p w14:paraId="437D33E1" w14:textId="77777777" w:rsidR="00C62268" w:rsidRDefault="00C62268">
      <w:pPr>
        <w:pStyle w:val="SourceCode"/>
      </w:pPr>
    </w:p>
    <w:p w14:paraId="353C1A87" w14:textId="77777777" w:rsidR="00C62268" w:rsidRDefault="003B7A2F">
      <w:pPr>
        <w:pStyle w:val="SourceCode"/>
      </w:pPr>
      <w:r>
        <w:t>// Remember, axum is the web framework and axum_server runs it over HTTPS</w:t>
      </w:r>
    </w:p>
    <w:p w14:paraId="5DD27413" w14:textId="77777777" w:rsidR="00C62268" w:rsidRDefault="003B7A2F">
      <w:pPr>
        <w:pStyle w:val="SourceCode"/>
      </w:pPr>
      <w:r>
        <w:t>// (Lesson 6.0a).</w:t>
      </w:r>
    </w:p>
    <w:p w14:paraId="6DBBDE3B" w14:textId="77777777" w:rsidR="00C62268" w:rsidRDefault="003B7A2F">
      <w:pPr>
        <w:pStyle w:val="SourceCode"/>
      </w:pPr>
      <w:r>
        <w:t>use axum::Router;</w:t>
      </w:r>
    </w:p>
    <w:p w14:paraId="5B497BC3" w14:textId="77777777" w:rsidR="00C62268" w:rsidRDefault="003B7A2F">
      <w:pPr>
        <w:pStyle w:val="SourceCode"/>
      </w:pPr>
      <w:r>
        <w:t>use axum::http::{Method, StatusCode, Uri, header};</w:t>
      </w:r>
    </w:p>
    <w:p w14:paraId="2D1DCB45" w14:textId="77777777" w:rsidR="00C62268" w:rsidRDefault="003B7A2F">
      <w:pPr>
        <w:pStyle w:val="SourceCode"/>
      </w:pPr>
      <w:r>
        <w:t>use axum::response::{IntoResponse, Response};</w:t>
      </w:r>
    </w:p>
    <w:p w14:paraId="6B0BF154" w14:textId="77777777" w:rsidR="00C62268" w:rsidRDefault="003B7A2F">
      <w:pPr>
        <w:pStyle w:val="SourceCode"/>
      </w:pPr>
      <w:r>
        <w:t>use axum_server::tls_rustls::RustlsConfig;</w:t>
      </w:r>
    </w:p>
    <w:p w14:paraId="4436067F" w14:textId="77777777" w:rsidR="00C62268" w:rsidRDefault="003B7A2F">
      <w:pPr>
        <w:pStyle w:val="SourceCode"/>
      </w:pPr>
      <w:r>
        <w:t>// Remember, percent_decode_str turns each %XX back into its byte (Lesson</w:t>
      </w:r>
    </w:p>
    <w:p w14:paraId="67A40E07" w14:textId="77777777" w:rsidR="00C62268" w:rsidRDefault="003B7A2F">
      <w:pPr>
        <w:pStyle w:val="SourceCode"/>
      </w:pPr>
      <w:r>
        <w:t>// 6.3a).</w:t>
      </w:r>
    </w:p>
    <w:p w14:paraId="1BBAFEDB" w14:textId="77777777" w:rsidR="00C62268" w:rsidRDefault="003B7A2F">
      <w:pPr>
        <w:pStyle w:val="SourceCode"/>
      </w:pPr>
      <w:r>
        <w:t>use percent_encoding::percent_decode_str;</w:t>
      </w:r>
    </w:p>
    <w:p w14:paraId="6FCFE901" w14:textId="77777777" w:rsidR="00C62268" w:rsidRDefault="003B7A2F">
      <w:pPr>
        <w:pStyle w:val="SourceCode"/>
      </w:pPr>
      <w:r>
        <w:t>use serde::Serialize;</w:t>
      </w:r>
    </w:p>
    <w:p w14:paraId="162AB637" w14:textId="77777777" w:rsidR="00C62268" w:rsidRDefault="00C62268">
      <w:pPr>
        <w:pStyle w:val="SourceCode"/>
      </w:pPr>
    </w:p>
    <w:p w14:paraId="7F9D105A" w14:textId="77777777" w:rsidR="00C62268" w:rsidRDefault="003B7A2F">
      <w:pPr>
        <w:pStyle w:val="SourceCode"/>
      </w:pPr>
      <w:r>
        <w:t>// Your Chapter 5 contacts module, from the project's library,</w:t>
      </w:r>
    </w:p>
    <w:p w14:paraId="47894BA0" w14:textId="77777777" w:rsidR="00C62268" w:rsidRDefault="003B7A2F">
      <w:pPr>
        <w:pStyle w:val="SourceCode"/>
      </w:pPr>
      <w:r>
        <w:t>// error_responses (src/lib.rs).</w:t>
      </w:r>
    </w:p>
    <w:p w14:paraId="79270792" w14:textId="77777777" w:rsidR="00C62268" w:rsidRDefault="003B7A2F">
      <w:pPr>
        <w:pStyle w:val="SourceCode"/>
      </w:pPr>
      <w:r>
        <w:t>use error_responses::contacts;</w:t>
      </w:r>
    </w:p>
    <w:p w14:paraId="695A730F" w14:textId="77777777" w:rsidR="00C62268" w:rsidRDefault="003B7A2F">
      <w:pPr>
        <w:pStyle w:val="SourceCode"/>
      </w:pPr>
      <w:r>
        <w:t>use error_responses::contacts::{Contact, ContactStatus};</w:t>
      </w:r>
    </w:p>
    <w:p w14:paraId="4DFCEC93" w14:textId="77777777" w:rsidR="00C62268" w:rsidRDefault="00C62268">
      <w:pPr>
        <w:pStyle w:val="SourceCode"/>
      </w:pPr>
    </w:p>
    <w:p w14:paraId="7B0CB358" w14:textId="77777777" w:rsidR="00C62268" w:rsidRDefault="003B7A2F">
      <w:pPr>
        <w:pStyle w:val="SourceCode"/>
      </w:pPr>
      <w:r>
        <w:t>// The one body sent when serde cannot write the error body, so serde</w:t>
      </w:r>
    </w:p>
    <w:p w14:paraId="31491F0C" w14:textId="77777777" w:rsidR="00C62268" w:rsidRDefault="003B7A2F">
      <w:pPr>
        <w:pStyle w:val="SourceCode"/>
      </w:pPr>
      <w:r>
        <w:t>// cannot make it.</w:t>
      </w:r>
    </w:p>
    <w:p w14:paraId="5D38CE5F" w14:textId="77777777" w:rsidR="00C62268" w:rsidRDefault="003B7A2F">
      <w:pPr>
        <w:pStyle w:val="SourceCode"/>
      </w:pPr>
      <w:r>
        <w:t>const OUT_OF_MEMORY_JSON: &amp;str =</w:t>
      </w:r>
    </w:p>
    <w:p w14:paraId="6752097F" w14:textId="77777777" w:rsidR="00C62268" w:rsidRDefault="003B7A2F">
      <w:pPr>
        <w:pStyle w:val="SourceCode"/>
      </w:pPr>
      <w:r>
        <w:t xml:space="preserve">    "{\"code\":\"database_failure\",\"message\":\"out of memory\"}";</w:t>
      </w:r>
    </w:p>
    <w:p w14:paraId="5143380F" w14:textId="77777777" w:rsidR="00C62268" w:rsidRDefault="003B7A2F">
      <w:pPr>
        <w:pStyle w:val="SourceCode"/>
      </w:pPr>
      <w:r>
        <w:t>const DIGIT_CHARACTERS: &amp;str = "0123456789";</w:t>
      </w:r>
    </w:p>
    <w:p w14:paraId="1ACA7902" w14:textId="77777777" w:rsidR="00C62268" w:rsidRDefault="00C62268">
      <w:pPr>
        <w:pStyle w:val="SourceCode"/>
      </w:pPr>
    </w:p>
    <w:p w14:paraId="6491083B" w14:textId="77777777" w:rsidR="00C62268" w:rsidRDefault="003B7A2F">
      <w:pPr>
        <w:pStyle w:val="SourceCode"/>
      </w:pPr>
      <w:r>
        <w:t>// Remember, the one place a ContactStatus becomes an HTTP status code</w:t>
      </w:r>
    </w:p>
    <w:p w14:paraId="2AF5BCB7" w14:textId="77777777" w:rsidR="00C62268" w:rsidRDefault="003B7A2F">
      <w:pPr>
        <w:pStyle w:val="SourceCode"/>
      </w:pPr>
      <w:r>
        <w:t>// (Lesson 6.14a).</w:t>
      </w:r>
    </w:p>
    <w:p w14:paraId="305586EF" w14:textId="77777777" w:rsidR="00C62268" w:rsidRDefault="003B7A2F">
      <w:pPr>
        <w:pStyle w:val="SourceCode"/>
      </w:pPr>
      <w:r>
        <w:t>fn status_code_for(status: ContactStatus) -&gt; StatusCode {</w:t>
      </w:r>
    </w:p>
    <w:p w14:paraId="5C26391E" w14:textId="77777777" w:rsidR="00C62268" w:rsidRDefault="003B7A2F">
      <w:pPr>
        <w:pStyle w:val="SourceCode"/>
      </w:pPr>
      <w:r>
        <w:t xml:space="preserve">    match status {</w:t>
      </w:r>
    </w:p>
    <w:p w14:paraId="416A19E0" w14:textId="77777777" w:rsidR="00C62268" w:rsidRDefault="003B7A2F">
      <w:pPr>
        <w:pStyle w:val="SourceCode"/>
      </w:pPr>
      <w:r>
        <w:t xml:space="preserve">        ContactStatus::Success =&gt; StatusCode::OK,</w:t>
      </w:r>
    </w:p>
    <w:p w14:paraId="1E6F8862" w14:textId="77777777" w:rsidR="00C62268" w:rsidRDefault="003B7A2F">
      <w:pPr>
        <w:pStyle w:val="SourceCode"/>
      </w:pPr>
      <w:r>
        <w:t xml:space="preserve">        ContactStatus::InvalidInput =&gt; StatusCode::BAD_REQUEST,</w:t>
      </w:r>
    </w:p>
    <w:p w14:paraId="37CFE18E" w14:textId="77777777" w:rsidR="00C62268" w:rsidRDefault="003B7A2F">
      <w:pPr>
        <w:pStyle w:val="SourceCode"/>
      </w:pPr>
      <w:r>
        <w:t xml:space="preserve">        ContactStatus::NotFound =&gt; StatusCode::NOT_FOUND,</w:t>
      </w:r>
    </w:p>
    <w:p w14:paraId="3D0CE924" w14:textId="77777777" w:rsidR="00C62268" w:rsidRDefault="003B7A2F">
      <w:pPr>
        <w:pStyle w:val="SourceCode"/>
      </w:pPr>
      <w:r>
        <w:t xml:space="preserve">        ContactStatus::DuplicateEmail =&gt; StatusCode::CONFLICT,</w:t>
      </w:r>
    </w:p>
    <w:p w14:paraId="3358DAC7" w14:textId="77777777" w:rsidR="00C62268" w:rsidRDefault="003B7A2F">
      <w:pPr>
        <w:pStyle w:val="SourceCode"/>
      </w:pPr>
      <w:r>
        <w:t xml:space="preserve">        // Every other status is a failure on the server's side.</w:t>
      </w:r>
    </w:p>
    <w:p w14:paraId="72CDCFD1" w14:textId="77777777" w:rsidR="00C62268" w:rsidRDefault="003B7A2F">
      <w:pPr>
        <w:pStyle w:val="SourceCode"/>
      </w:pPr>
      <w:r>
        <w:t xml:space="preserve">        _ =&gt; StatusCode::INTERNAL_SERVER_ERROR,</w:t>
      </w:r>
    </w:p>
    <w:p w14:paraId="5CAA88B9" w14:textId="77777777" w:rsidR="00C62268" w:rsidRDefault="003B7A2F">
      <w:pPr>
        <w:pStyle w:val="SourceCode"/>
      </w:pPr>
      <w:r>
        <w:t xml:space="preserve">    }</w:t>
      </w:r>
    </w:p>
    <w:p w14:paraId="154C0E88" w14:textId="77777777" w:rsidR="00C62268" w:rsidRDefault="003B7A2F">
      <w:pPr>
        <w:pStyle w:val="SourceCode"/>
      </w:pPr>
      <w:r>
        <w:t>}</w:t>
      </w:r>
    </w:p>
    <w:p w14:paraId="21D62B69" w14:textId="77777777" w:rsidR="00C62268" w:rsidRDefault="00C62268">
      <w:pPr>
        <w:pStyle w:val="SourceCode"/>
      </w:pPr>
    </w:p>
    <w:p w14:paraId="304C10DF" w14:textId="77777777" w:rsidR="00C62268" w:rsidRDefault="003B7A2F">
      <w:pPr>
        <w:pStyle w:val="SourceCode"/>
      </w:pPr>
      <w:r>
        <w:t>// Remember, one contact as Lesson 5.8a's JSON object: rename writes</w:t>
      </w:r>
    </w:p>
    <w:p w14:paraId="712FF78D" w14:textId="77777777" w:rsidR="00C62268" w:rsidRDefault="003B7A2F">
      <w:pPr>
        <w:pStyle w:val="SourceCode"/>
      </w:pPr>
      <w:r>
        <w:t>// full_name under the key name, and None is written as null.</w:t>
      </w:r>
    </w:p>
    <w:p w14:paraId="5838D36F" w14:textId="77777777" w:rsidR="00C62268" w:rsidRDefault="003B7A2F">
      <w:pPr>
        <w:pStyle w:val="SourceCode"/>
      </w:pPr>
      <w:r>
        <w:t>#[derive(Serialize)]</w:t>
      </w:r>
    </w:p>
    <w:p w14:paraId="171422DE" w14:textId="77777777" w:rsidR="00C62268" w:rsidRDefault="003B7A2F">
      <w:pPr>
        <w:pStyle w:val="SourceCode"/>
      </w:pPr>
      <w:r>
        <w:t>struct ContactRecord {</w:t>
      </w:r>
    </w:p>
    <w:p w14:paraId="7A8A5472" w14:textId="77777777" w:rsidR="00C62268" w:rsidRDefault="003B7A2F">
      <w:pPr>
        <w:pStyle w:val="SourceCode"/>
      </w:pPr>
      <w:r>
        <w:t xml:space="preserve">    id: u32,</w:t>
      </w:r>
    </w:p>
    <w:p w14:paraId="27D6834A" w14:textId="77777777" w:rsidR="00C62268" w:rsidRDefault="003B7A2F">
      <w:pPr>
        <w:pStyle w:val="SourceCode"/>
      </w:pPr>
      <w:r>
        <w:t xml:space="preserve">    #[serde(rename = "name")]</w:t>
      </w:r>
    </w:p>
    <w:p w14:paraId="6B777AAF" w14:textId="77777777" w:rsidR="00C62268" w:rsidRDefault="003B7A2F">
      <w:pPr>
        <w:pStyle w:val="SourceCode"/>
      </w:pPr>
      <w:r>
        <w:t xml:space="preserve">    full_name: String,</w:t>
      </w:r>
    </w:p>
    <w:p w14:paraId="61AA6C61" w14:textId="77777777" w:rsidR="00C62268" w:rsidRDefault="003B7A2F">
      <w:pPr>
        <w:pStyle w:val="SourceCode"/>
      </w:pPr>
      <w:r>
        <w:t xml:space="preserve">    email: String,</w:t>
      </w:r>
    </w:p>
    <w:p w14:paraId="620CB927" w14:textId="77777777" w:rsidR="00C62268" w:rsidRDefault="003B7A2F">
      <w:pPr>
        <w:pStyle w:val="SourceCode"/>
      </w:pPr>
      <w:r>
        <w:t xml:space="preserve">    phone: Option&lt;String&gt;,</w:t>
      </w:r>
    </w:p>
    <w:p w14:paraId="1D27E6EF" w14:textId="77777777" w:rsidR="00C62268" w:rsidRDefault="003B7A2F">
      <w:pPr>
        <w:pStyle w:val="SourceCode"/>
      </w:pPr>
      <w:r>
        <w:t>}</w:t>
      </w:r>
    </w:p>
    <w:p w14:paraId="1ED32988" w14:textId="77777777" w:rsidR="00C62268" w:rsidRDefault="00C62268">
      <w:pPr>
        <w:pStyle w:val="SourceCode"/>
      </w:pPr>
    </w:p>
    <w:p w14:paraId="25ECFD8E" w14:textId="77777777" w:rsidR="00C62268" w:rsidRDefault="003B7A2F">
      <w:pPr>
        <w:pStyle w:val="SourceCode"/>
      </w:pPr>
      <w:r>
        <w:t>// The error body, as a struct made only for serializing: serde writes its</w:t>
      </w:r>
    </w:p>
    <w:p w14:paraId="0FC7FE71" w14:textId="77777777" w:rsidR="00C62268" w:rsidRDefault="003B7A2F">
      <w:pPr>
        <w:pStyle w:val="SourceCode"/>
      </w:pPr>
      <w:r>
        <w:t>// two fields as the keys code and message, in this order (Lesson 5.8a).</w:t>
      </w:r>
    </w:p>
    <w:p w14:paraId="0678DDF7" w14:textId="77777777" w:rsidR="00C62268" w:rsidRDefault="003B7A2F">
      <w:pPr>
        <w:pStyle w:val="SourceCode"/>
      </w:pPr>
      <w:r>
        <w:t>#[derive(Serialize)]</w:t>
      </w:r>
    </w:p>
    <w:p w14:paraId="65E806F3" w14:textId="77777777" w:rsidR="00C62268" w:rsidRDefault="003B7A2F">
      <w:pPr>
        <w:pStyle w:val="SourceCode"/>
      </w:pPr>
      <w:r>
        <w:t>struct ErrorBody {</w:t>
      </w:r>
    </w:p>
    <w:p w14:paraId="115F774A" w14:textId="77777777" w:rsidR="00C62268" w:rsidRDefault="003B7A2F">
      <w:pPr>
        <w:pStyle w:val="SourceCode"/>
      </w:pPr>
      <w:r>
        <w:t xml:space="preserve">    code: String,</w:t>
      </w:r>
    </w:p>
    <w:p w14:paraId="167011A6" w14:textId="77777777" w:rsidR="00C62268" w:rsidRDefault="003B7A2F">
      <w:pPr>
        <w:pStyle w:val="SourceCode"/>
      </w:pPr>
      <w:r>
        <w:t xml:space="preserve">    message: String,</w:t>
      </w:r>
    </w:p>
    <w:p w14:paraId="6461D6E2" w14:textId="77777777" w:rsidR="00C62268" w:rsidRDefault="003B7A2F">
      <w:pPr>
        <w:pStyle w:val="SourceCode"/>
      </w:pPr>
      <w:r>
        <w:t>}</w:t>
      </w:r>
    </w:p>
    <w:p w14:paraId="187D842E" w14:textId="77777777" w:rsidR="00C62268" w:rsidRDefault="00C62268">
      <w:pPr>
        <w:pStyle w:val="SourceCode"/>
      </w:pPr>
    </w:p>
    <w:p w14:paraId="224497A7" w14:textId="77777777" w:rsidR="00C62268" w:rsidRDefault="003B7A2F">
      <w:pPr>
        <w:pStyle w:val="SourceCode"/>
      </w:pPr>
      <w:r>
        <w:t>fn contact_record(contact: Contact) -&gt; ContactRecord {</w:t>
      </w:r>
    </w:p>
    <w:p w14:paraId="3C7AAB53" w14:textId="77777777" w:rsidR="00C62268" w:rsidRDefault="003B7A2F">
      <w:pPr>
        <w:pStyle w:val="SourceCode"/>
      </w:pPr>
      <w:r>
        <w:t xml:space="preserve">    ContactRecord {</w:t>
      </w:r>
    </w:p>
    <w:p w14:paraId="490B57D5" w14:textId="77777777" w:rsidR="00C62268" w:rsidRDefault="003B7A2F">
      <w:pPr>
        <w:pStyle w:val="SourceCode"/>
      </w:pPr>
      <w:r>
        <w:t xml:space="preserve">        id: contact.id,</w:t>
      </w:r>
    </w:p>
    <w:p w14:paraId="5335678F" w14:textId="77777777" w:rsidR="00C62268" w:rsidRDefault="003B7A2F">
      <w:pPr>
        <w:pStyle w:val="SourceCode"/>
      </w:pPr>
      <w:r>
        <w:t xml:space="preserve">        full_name: contact.full_name,</w:t>
      </w:r>
    </w:p>
    <w:p w14:paraId="42D2C958" w14:textId="77777777" w:rsidR="00C62268" w:rsidRDefault="003B7A2F">
      <w:pPr>
        <w:pStyle w:val="SourceCode"/>
      </w:pPr>
      <w:r>
        <w:t xml:space="preserve">        email: contact.email,</w:t>
      </w:r>
    </w:p>
    <w:p w14:paraId="2B82FA21" w14:textId="77777777" w:rsidR="00C62268" w:rsidRDefault="003B7A2F">
      <w:pPr>
        <w:pStyle w:val="SourceCode"/>
      </w:pPr>
      <w:r>
        <w:t xml:space="preserve">        phone: contact.phone,</w:t>
      </w:r>
    </w:p>
    <w:p w14:paraId="5AC29090" w14:textId="77777777" w:rsidR="00C62268" w:rsidRDefault="003B7A2F">
      <w:pPr>
        <w:pStyle w:val="SourceCode"/>
      </w:pPr>
      <w:r>
        <w:t xml:space="preserve">    }</w:t>
      </w:r>
    </w:p>
    <w:p w14:paraId="7530D693" w14:textId="77777777" w:rsidR="00C62268" w:rsidRDefault="003B7A2F">
      <w:pPr>
        <w:pStyle w:val="SourceCode"/>
      </w:pPr>
      <w:r>
        <w:t>}</w:t>
      </w:r>
    </w:p>
    <w:p w14:paraId="6DA4C5AD" w14:textId="77777777" w:rsidR="00C62268" w:rsidRDefault="00C62268">
      <w:pPr>
        <w:pStyle w:val="SourceCode"/>
      </w:pPr>
    </w:p>
    <w:p w14:paraId="65407CD9" w14:textId="77777777" w:rsidR="00C62268" w:rsidRDefault="003B7A2F">
      <w:pPr>
        <w:pStyle w:val="SourceCode"/>
      </w:pPr>
      <w:r>
        <w:t>// Sends one answer: the status, the Content-Type header, and the body.</w:t>
      </w:r>
    </w:p>
    <w:p w14:paraId="76028C89" w14:textId="77777777" w:rsidR="00C62268" w:rsidRDefault="003B7A2F">
      <w:pPr>
        <w:pStyle w:val="SourceCode"/>
      </w:pPr>
      <w:r>
        <w:t>fn send_body(status: StatusCode, body: String) -&gt; Response {</w:t>
      </w:r>
    </w:p>
    <w:p w14:paraId="5AD65FB3" w14:textId="77777777" w:rsidR="00C62268" w:rsidRDefault="003B7A2F">
      <w:pPr>
        <w:pStyle w:val="SourceCode"/>
      </w:pPr>
      <w:r>
        <w:t xml:space="preserve">    let headers = [(header::CONTENT_TYPE, "application/json; charset=utf-8")];</w:t>
      </w:r>
    </w:p>
    <w:p w14:paraId="6D2240A6" w14:textId="77777777" w:rsidR="00C62268" w:rsidRDefault="003B7A2F">
      <w:pPr>
        <w:pStyle w:val="SourceCode"/>
      </w:pPr>
      <w:r>
        <w:t xml:space="preserve">    (status, headers, body).into_response()</w:t>
      </w:r>
    </w:p>
    <w:p w14:paraId="56170C5A" w14:textId="77777777" w:rsidR="00C62268" w:rsidRDefault="003B7A2F">
      <w:pPr>
        <w:pStyle w:val="SourceCode"/>
      </w:pPr>
      <w:r>
        <w:t>}</w:t>
      </w:r>
    </w:p>
    <w:p w14:paraId="4D41AFD6" w14:textId="77777777" w:rsidR="00C62268" w:rsidRDefault="00C62268">
      <w:pPr>
        <w:pStyle w:val="SourceCode"/>
      </w:pPr>
    </w:p>
    <w:p w14:paraId="6C038818" w14:textId="77777777" w:rsidR="00C62268" w:rsidRDefault="003B7A2F">
      <w:pPr>
        <w:pStyle w:val="SourceCode"/>
      </w:pPr>
      <w:r>
        <w:t>// The one error body. code is a fixed word a program can test, such as</w:t>
      </w:r>
    </w:p>
    <w:p w14:paraId="5E88FB60" w14:textId="77777777" w:rsidR="00C62268" w:rsidRDefault="003B7A2F">
      <w:pPr>
        <w:pStyle w:val="SourceCode"/>
      </w:pPr>
      <w:r>
        <w:t>// not_found; message is a sentence for a person. serde_json writes both,</w:t>
      </w:r>
    </w:p>
    <w:p w14:paraId="4820790D" w14:textId="77777777" w:rsidR="00C62268" w:rsidRDefault="003B7A2F">
      <w:pPr>
        <w:pStyle w:val="SourceCode"/>
      </w:pPr>
      <w:r>
        <w:t>// so a quote or a backslash in the message is escaped, and the body is</w:t>
      </w:r>
    </w:p>
    <w:p w14:paraId="20D0C622" w14:textId="77777777" w:rsidR="00C62268" w:rsidRDefault="003B7A2F">
      <w:pPr>
        <w:pStyle w:val="SourceCode"/>
      </w:pPr>
      <w:r>
        <w:t>// always valid JSON. Remember, serde_json::to_string returns a Result.</w:t>
      </w:r>
    </w:p>
    <w:p w14:paraId="044DDB19" w14:textId="77777777" w:rsidR="00C62268" w:rsidRDefault="003B7A2F">
      <w:pPr>
        <w:pStyle w:val="SourceCode"/>
      </w:pPr>
      <w:r>
        <w:t>fn send_error(status: StatusCode, code: &amp;str, message: &amp;str) -&gt; Response {</w:t>
      </w:r>
    </w:p>
    <w:p w14:paraId="39DB1244" w14:textId="77777777" w:rsidR="00C62268" w:rsidRDefault="003B7A2F">
      <w:pPr>
        <w:pStyle w:val="SourceCode"/>
      </w:pPr>
      <w:r>
        <w:t xml:space="preserve">    let error_body = ErrorBody {</w:t>
      </w:r>
    </w:p>
    <w:p w14:paraId="24589FC9" w14:textId="77777777" w:rsidR="00C62268" w:rsidRDefault="003B7A2F">
      <w:pPr>
        <w:pStyle w:val="SourceCode"/>
      </w:pPr>
      <w:r>
        <w:t xml:space="preserve">        code: code.to_string(),</w:t>
      </w:r>
    </w:p>
    <w:p w14:paraId="76F696C4" w14:textId="77777777" w:rsidR="00C62268" w:rsidRDefault="003B7A2F">
      <w:pPr>
        <w:pStyle w:val="SourceCode"/>
      </w:pPr>
      <w:r>
        <w:t xml:space="preserve">        message: message.to_string(),</w:t>
      </w:r>
    </w:p>
    <w:p w14:paraId="6D02D89C" w14:textId="77777777" w:rsidR="00C62268" w:rsidRDefault="003B7A2F">
      <w:pPr>
        <w:pStyle w:val="SourceCode"/>
      </w:pPr>
      <w:r>
        <w:t xml:space="preserve">    };</w:t>
      </w:r>
    </w:p>
    <w:p w14:paraId="213CB8CF" w14:textId="77777777" w:rsidR="00C62268" w:rsidRDefault="003B7A2F">
      <w:pPr>
        <w:pStyle w:val="SourceCode"/>
      </w:pPr>
      <w:r>
        <w:t xml:space="preserve">    match serde_json::to_string(&amp;error_body) {</w:t>
      </w:r>
    </w:p>
    <w:p w14:paraId="318A9279" w14:textId="77777777" w:rsidR="00C62268" w:rsidRDefault="003B7A2F">
      <w:pPr>
        <w:pStyle w:val="SourceCode"/>
      </w:pPr>
      <w:r>
        <w:t xml:space="preserve">        Ok(body) =&gt; send_body(status, body),</w:t>
      </w:r>
    </w:p>
    <w:p w14:paraId="2C220B6B" w14:textId="77777777" w:rsidR="00C62268" w:rsidRDefault="003B7A2F">
      <w:pPr>
        <w:pStyle w:val="SourceCode"/>
      </w:pPr>
      <w:r>
        <w:t xml:space="preserve">        Err(_) =&gt; send_body(</w:t>
      </w:r>
    </w:p>
    <w:p w14:paraId="311CCB15" w14:textId="77777777" w:rsidR="00C62268" w:rsidRDefault="003B7A2F">
      <w:pPr>
        <w:pStyle w:val="SourceCode"/>
      </w:pPr>
      <w:r>
        <w:t xml:space="preserve">            StatusCode::INTERNAL_SERVER_ERROR,</w:t>
      </w:r>
    </w:p>
    <w:p w14:paraId="38A7BBD9" w14:textId="77777777" w:rsidR="00C62268" w:rsidRDefault="003B7A2F">
      <w:pPr>
        <w:pStyle w:val="SourceCode"/>
      </w:pPr>
      <w:r>
        <w:t xml:space="preserve">            OUT_OF_MEMORY_JSON.to_string(),</w:t>
      </w:r>
    </w:p>
    <w:p w14:paraId="15DE37CB" w14:textId="77777777" w:rsidR="00C62268" w:rsidRDefault="003B7A2F">
      <w:pPr>
        <w:pStyle w:val="SourceCode"/>
      </w:pPr>
      <w:r>
        <w:t xml:space="preserve">        ),</w:t>
      </w:r>
    </w:p>
    <w:p w14:paraId="090F36EC" w14:textId="77777777" w:rsidR="00C62268" w:rsidRDefault="003B7A2F">
      <w:pPr>
        <w:pStyle w:val="SourceCode"/>
      </w:pPr>
      <w:r>
        <w:t xml:space="preserve">    }</w:t>
      </w:r>
    </w:p>
    <w:p w14:paraId="27BABCD9" w14:textId="77777777" w:rsidR="00C62268" w:rsidRDefault="003B7A2F">
      <w:pPr>
        <w:pStyle w:val="SourceCode"/>
      </w:pPr>
      <w:r>
        <w:t>}</w:t>
      </w:r>
    </w:p>
    <w:p w14:paraId="41EBA4C0" w14:textId="77777777" w:rsidR="00C62268" w:rsidRDefault="00C62268">
      <w:pPr>
        <w:pStyle w:val="SourceCode"/>
      </w:pPr>
    </w:p>
    <w:p w14:paraId="081C4460" w14:textId="77777777" w:rsidR="00C62268" w:rsidRDefault="003B7A2F">
      <w:pPr>
        <w:pStyle w:val="SourceCode"/>
      </w:pPr>
      <w:r>
        <w:t>// GET /api/v1/contacts/{id}: one contact as one JSON object, or one error</w:t>
      </w:r>
    </w:p>
    <w:p w14:paraId="3F77DC8F" w14:textId="77777777" w:rsidR="00C62268" w:rsidRDefault="003B7A2F">
      <w:pPr>
        <w:pStyle w:val="SourceCode"/>
      </w:pPr>
      <w:r>
        <w:t>// body. Remember, get_contact gives Ok(Some(contact)), Ok(None) when no</w:t>
      </w:r>
    </w:p>
    <w:p w14:paraId="745530F0" w14:textId="77777777" w:rsidR="00C62268" w:rsidRDefault="003B7A2F">
      <w:pPr>
        <w:pStyle w:val="SourceCode"/>
      </w:pPr>
      <w:r>
        <w:t>// contact has that id, or Err (Lesson 5.2a).</w:t>
      </w:r>
    </w:p>
    <w:p w14:paraId="034362F9" w14:textId="77777777" w:rsidR="00C62268" w:rsidRDefault="003B7A2F">
      <w:pPr>
        <w:pStyle w:val="SourceCode"/>
      </w:pPr>
      <w:r>
        <w:t>fn answer_one(connection: &amp;mut mysql::Conn, contact_id: u32) -&gt; Response {</w:t>
      </w:r>
    </w:p>
    <w:p w14:paraId="4B38A0A1" w14:textId="77777777" w:rsidR="00C62268" w:rsidRDefault="003B7A2F">
      <w:pPr>
        <w:pStyle w:val="SourceCode"/>
      </w:pPr>
      <w:r>
        <w:t xml:space="preserve">    let failure = status_code_for(ContactStatus::DatabaseFailure);</w:t>
      </w:r>
    </w:p>
    <w:p w14:paraId="567726D7" w14:textId="77777777" w:rsidR="00C62268" w:rsidRDefault="003B7A2F">
      <w:pPr>
        <w:pStyle w:val="SourceCode"/>
      </w:pPr>
      <w:r>
        <w:t xml:space="preserve">    match contacts::get_contact(connection, contact_id) {</w:t>
      </w:r>
    </w:p>
    <w:p w14:paraId="3419FB98" w14:textId="77777777" w:rsidR="00C62268" w:rsidRDefault="003B7A2F">
      <w:pPr>
        <w:pStyle w:val="SourceCode"/>
      </w:pPr>
      <w:r>
        <w:t xml:space="preserve">        Ok(Some(contact)) =&gt; {</w:t>
      </w:r>
    </w:p>
    <w:p w14:paraId="63D5C8DD" w14:textId="77777777" w:rsidR="00C62268" w:rsidRDefault="003B7A2F">
      <w:pPr>
        <w:pStyle w:val="SourceCode"/>
      </w:pPr>
      <w:r>
        <w:t xml:space="preserve">            let record = contact_record(contact);</w:t>
      </w:r>
    </w:p>
    <w:p w14:paraId="1B87AD8A" w14:textId="77777777" w:rsidR="00C62268" w:rsidRDefault="003B7A2F">
      <w:pPr>
        <w:pStyle w:val="SourceCode"/>
      </w:pPr>
      <w:r>
        <w:t xml:space="preserve">            let success = status_code_for(ContactStatus::Success);</w:t>
      </w:r>
    </w:p>
    <w:p w14:paraId="3F194626" w14:textId="77777777" w:rsidR="00C62268" w:rsidRDefault="003B7A2F">
      <w:pPr>
        <w:pStyle w:val="SourceCode"/>
      </w:pPr>
      <w:r>
        <w:t xml:space="preserve">            match serde_json::to_string(&amp;record) {</w:t>
      </w:r>
    </w:p>
    <w:p w14:paraId="47A4F06D" w14:textId="77777777" w:rsidR="00C62268" w:rsidRDefault="003B7A2F">
      <w:pPr>
        <w:pStyle w:val="SourceCode"/>
      </w:pPr>
      <w:r>
        <w:t xml:space="preserve">                Ok(body) =&gt; send_body(success, body),</w:t>
      </w:r>
    </w:p>
    <w:p w14:paraId="1DA87086" w14:textId="77777777" w:rsidR="00C62268" w:rsidRDefault="003B7A2F">
      <w:pPr>
        <w:pStyle w:val="SourceCode"/>
      </w:pPr>
      <w:r>
        <w:t xml:space="preserve">                Err(_) =&gt; {</w:t>
      </w:r>
    </w:p>
    <w:p w14:paraId="61F17FDF" w14:textId="77777777" w:rsidR="00C62268" w:rsidRDefault="003B7A2F">
      <w:pPr>
        <w:pStyle w:val="SourceCode"/>
      </w:pPr>
      <w:r>
        <w:t xml:space="preserve">                    send_error(failure, "database_failure", "out of memory")</w:t>
      </w:r>
    </w:p>
    <w:p w14:paraId="08C37AE3" w14:textId="77777777" w:rsidR="00C62268" w:rsidRDefault="003B7A2F">
      <w:pPr>
        <w:pStyle w:val="SourceCode"/>
      </w:pPr>
      <w:r>
        <w:t xml:space="preserve">                }</w:t>
      </w:r>
    </w:p>
    <w:p w14:paraId="4E4E0705" w14:textId="77777777" w:rsidR="00C62268" w:rsidRDefault="003B7A2F">
      <w:pPr>
        <w:pStyle w:val="SourceCode"/>
      </w:pPr>
      <w:r>
        <w:t xml:space="preserve">            }</w:t>
      </w:r>
    </w:p>
    <w:p w14:paraId="22701945" w14:textId="77777777" w:rsidR="00C62268" w:rsidRDefault="003B7A2F">
      <w:pPr>
        <w:pStyle w:val="SourceCode"/>
      </w:pPr>
      <w:r>
        <w:t xml:space="preserve">        }</w:t>
      </w:r>
    </w:p>
    <w:p w14:paraId="4186265C" w14:textId="77777777" w:rsidR="00C62268" w:rsidRDefault="003B7A2F">
      <w:pPr>
        <w:pStyle w:val="SourceCode"/>
      </w:pPr>
      <w:r>
        <w:t xml:space="preserve">        Ok(None) =&gt; {</w:t>
      </w:r>
    </w:p>
    <w:p w14:paraId="527A7D66" w14:textId="77777777" w:rsidR="00C62268" w:rsidRDefault="003B7A2F">
      <w:pPr>
        <w:pStyle w:val="SourceCode"/>
      </w:pPr>
      <w:r>
        <w:t xml:space="preserve">            let message = format!("no contact with id {}", contact_id);</w:t>
      </w:r>
    </w:p>
    <w:p w14:paraId="40299410" w14:textId="77777777" w:rsidR="00C62268" w:rsidRDefault="003B7A2F">
      <w:pPr>
        <w:pStyle w:val="SourceCode"/>
      </w:pPr>
      <w:r>
        <w:t xml:space="preserve">            let status = status_code_for(ContactStatus::NotFound);</w:t>
      </w:r>
    </w:p>
    <w:p w14:paraId="1621F3C5" w14:textId="77777777" w:rsidR="00C62268" w:rsidRDefault="003B7A2F">
      <w:pPr>
        <w:pStyle w:val="SourceCode"/>
      </w:pPr>
      <w:r>
        <w:t xml:space="preserve">            send_error(status, "not_found", &amp;message)</w:t>
      </w:r>
    </w:p>
    <w:p w14:paraId="2F918AC2" w14:textId="77777777" w:rsidR="00C62268" w:rsidRDefault="003B7A2F">
      <w:pPr>
        <w:pStyle w:val="SourceCode"/>
      </w:pPr>
      <w:r>
        <w:t xml:space="preserve">        }</w:t>
      </w:r>
    </w:p>
    <w:p w14:paraId="7D85052C" w14:textId="77777777" w:rsidR="00C62268" w:rsidRDefault="003B7A2F">
      <w:pPr>
        <w:pStyle w:val="SourceCode"/>
      </w:pPr>
      <w:r>
        <w:t xml:space="preserve">        // Connected, but the query failed: 500, with fixed words, never</w:t>
      </w:r>
    </w:p>
    <w:p w14:paraId="73245ADF" w14:textId="77777777" w:rsidR="00C62268" w:rsidRDefault="003B7A2F">
      <w:pPr>
        <w:pStyle w:val="SourceCode"/>
      </w:pPr>
      <w:r>
        <w:t xml:space="preserve">        // the error's own text, which can name a table or the database.</w:t>
      </w:r>
    </w:p>
    <w:p w14:paraId="54BF20CF" w14:textId="77777777" w:rsidR="00C62268" w:rsidRDefault="003B7A2F">
      <w:pPr>
        <w:pStyle w:val="SourceCode"/>
      </w:pPr>
      <w:r>
        <w:t xml:space="preserve">        Err(_) =&gt; send_error(failure, "database_failure",</w:t>
      </w:r>
    </w:p>
    <w:p w14:paraId="435A9285" w14:textId="77777777" w:rsidR="00C62268" w:rsidRDefault="003B7A2F">
      <w:pPr>
        <w:pStyle w:val="SourceCode"/>
      </w:pPr>
      <w:r>
        <w:t xml:space="preserve">                             "the database could not answer"),</w:t>
      </w:r>
    </w:p>
    <w:p w14:paraId="04B3D2AF" w14:textId="77777777" w:rsidR="00C62268" w:rsidRDefault="003B7A2F">
      <w:pPr>
        <w:pStyle w:val="SourceCode"/>
      </w:pPr>
      <w:r>
        <w:t xml:space="preserve">    }</w:t>
      </w:r>
    </w:p>
    <w:p w14:paraId="01A6394D" w14:textId="77777777" w:rsidR="00C62268" w:rsidRDefault="003B7A2F">
      <w:pPr>
        <w:pStyle w:val="SourceCode"/>
      </w:pPr>
      <w:r>
        <w:t>}</w:t>
      </w:r>
    </w:p>
    <w:p w14:paraId="60F0FB83" w14:textId="77777777" w:rsidR="00C62268" w:rsidRDefault="00C62268">
      <w:pPr>
        <w:pStyle w:val="SourceCode"/>
      </w:pPr>
    </w:p>
    <w:p w14:paraId="17EDC7CE" w14:textId="77777777" w:rsidR="00C62268" w:rsidRDefault="003B7A2F">
      <w:pPr>
        <w:pStyle w:val="SourceCode"/>
      </w:pPr>
      <w:r>
        <w:t>// Remember, the id in a decoded path segment, or 0 when it is not an id:</w:t>
      </w:r>
    </w:p>
    <w:p w14:paraId="1816E867" w14:textId="77777777" w:rsidR="00C62268" w:rsidRDefault="003B7A2F">
      <w:pPr>
        <w:pStyle w:val="SourceCode"/>
      </w:pPr>
      <w:r>
        <w:t>// digits only, no leading 0, then Chapter 5's parse_id for the range</w:t>
      </w:r>
    </w:p>
    <w:p w14:paraId="41DE8498" w14:textId="77777777" w:rsidR="00C62268" w:rsidRDefault="003B7A2F">
      <w:pPr>
        <w:pStyle w:val="SourceCode"/>
      </w:pPr>
      <w:r>
        <w:t>// (Lesson 6.11a).</w:t>
      </w:r>
    </w:p>
    <w:p w14:paraId="10919882" w14:textId="77777777" w:rsidR="00C62268" w:rsidRDefault="003B7A2F">
      <w:pPr>
        <w:pStyle w:val="SourceCode"/>
      </w:pPr>
      <w:r>
        <w:t>fn parse_path_id(id_text: &amp;str) -&gt; u32 {</w:t>
      </w:r>
    </w:p>
    <w:p w14:paraId="3C946C2C" w14:textId="77777777" w:rsidR="00C62268" w:rsidRDefault="003B7A2F">
      <w:pPr>
        <w:pStyle w:val="SourceCode"/>
      </w:pPr>
      <w:r>
        <w:t xml:space="preserve">    if id_text.starts_with('0') {</w:t>
      </w:r>
    </w:p>
    <w:p w14:paraId="2506AFA0" w14:textId="77777777" w:rsidR="00C62268" w:rsidRDefault="003B7A2F">
      <w:pPr>
        <w:pStyle w:val="SourceCode"/>
      </w:pPr>
      <w:r>
        <w:t xml:space="preserve">        return 0;</w:t>
      </w:r>
    </w:p>
    <w:p w14:paraId="0C8C4639" w14:textId="77777777" w:rsidR="00C62268" w:rsidRDefault="003B7A2F">
      <w:pPr>
        <w:pStyle w:val="SourceCode"/>
      </w:pPr>
      <w:r>
        <w:t xml:space="preserve">    }</w:t>
      </w:r>
    </w:p>
    <w:p w14:paraId="7C6EBBEA" w14:textId="77777777" w:rsidR="00C62268" w:rsidRDefault="003B7A2F">
      <w:pPr>
        <w:pStyle w:val="SourceCode"/>
      </w:pPr>
      <w:r>
        <w:t xml:space="preserve">    for character in id_text.chars() {</w:t>
      </w:r>
    </w:p>
    <w:p w14:paraId="3F2BFD97" w14:textId="77777777" w:rsidR="00C62268" w:rsidRDefault="003B7A2F">
      <w:pPr>
        <w:pStyle w:val="SourceCode"/>
      </w:pPr>
      <w:r>
        <w:t xml:space="preserve">        if !DIGIT_CHARACTERS.contains(character) {</w:t>
      </w:r>
    </w:p>
    <w:p w14:paraId="15AC4DD1" w14:textId="77777777" w:rsidR="00C62268" w:rsidRDefault="003B7A2F">
      <w:pPr>
        <w:pStyle w:val="SourceCode"/>
      </w:pPr>
      <w:r>
        <w:t xml:space="preserve">            return 0;</w:t>
      </w:r>
    </w:p>
    <w:p w14:paraId="0E321B1A" w14:textId="77777777" w:rsidR="00C62268" w:rsidRDefault="003B7A2F">
      <w:pPr>
        <w:pStyle w:val="SourceCode"/>
      </w:pPr>
      <w:r>
        <w:t xml:space="preserve">        }</w:t>
      </w:r>
    </w:p>
    <w:p w14:paraId="3346758F" w14:textId="77777777" w:rsidR="00C62268" w:rsidRDefault="003B7A2F">
      <w:pPr>
        <w:pStyle w:val="SourceCode"/>
      </w:pPr>
      <w:r>
        <w:t xml:space="preserve">    }</w:t>
      </w:r>
    </w:p>
    <w:p w14:paraId="3118C2DF" w14:textId="77777777" w:rsidR="00C62268" w:rsidRDefault="003B7A2F">
      <w:pPr>
        <w:pStyle w:val="SourceCode"/>
      </w:pPr>
      <w:r>
        <w:t xml:space="preserve">    contacts::parse_id(id_text)</w:t>
      </w:r>
    </w:p>
    <w:p w14:paraId="1DF8A946" w14:textId="77777777" w:rsidR="00C62268" w:rsidRDefault="003B7A2F">
      <w:pPr>
        <w:pStyle w:val="SourceCode"/>
      </w:pPr>
      <w:r>
        <w:t>}</w:t>
      </w:r>
    </w:p>
    <w:p w14:paraId="6782A81C" w14:textId="77777777" w:rsidR="00C62268" w:rsidRDefault="00C62268">
      <w:pPr>
        <w:pStyle w:val="SourceCode"/>
      </w:pPr>
    </w:p>
    <w:p w14:paraId="1A783788" w14:textId="77777777" w:rsidR="00C62268" w:rsidRDefault="003B7A2F">
      <w:pPr>
        <w:pStyle w:val="SourceCode"/>
      </w:pPr>
      <w:r>
        <w:t>// Answers one request. It reads the database, which makes it wait, so</w:t>
      </w:r>
    </w:p>
    <w:p w14:paraId="10F70B77" w14:textId="77777777" w:rsidR="00C62268" w:rsidRDefault="003B7A2F">
      <w:pPr>
        <w:pStyle w:val="SourceCode"/>
      </w:pPr>
      <w:r>
        <w:t>// answer runs it on a thread of its own.</w:t>
      </w:r>
    </w:p>
    <w:p w14:paraId="707F8A67" w14:textId="77777777" w:rsidR="00C62268" w:rsidRDefault="003B7A2F">
      <w:pPr>
        <w:pStyle w:val="SourceCode"/>
      </w:pPr>
      <w:r>
        <w:t>fn answer_from_database(method: Method, uri: Uri) -&gt; Response {</w:t>
      </w:r>
    </w:p>
    <w:p w14:paraId="67ED77C5" w14:textId="77777777" w:rsidR="00C62268" w:rsidRDefault="003B7A2F">
      <w:pPr>
        <w:pStyle w:val="SourceCode"/>
      </w:pPr>
      <w:r>
        <w:t xml:space="preserve">    // Remember, the one route: GET, the prefix, then one segment with no</w:t>
      </w:r>
    </w:p>
    <w:p w14:paraId="1C189F34" w14:textId="77777777" w:rsidR="00C62268" w:rsidRDefault="003B7A2F">
      <w:pPr>
        <w:pStyle w:val="SourceCode"/>
      </w:pPr>
      <w:r>
        <w:t xml:space="preserve">    // slash, found first and decoded last (Lesson 6.11a).</w:t>
      </w:r>
    </w:p>
    <w:p w14:paraId="77A0512C" w14:textId="77777777" w:rsidR="00C62268" w:rsidRDefault="003B7A2F">
      <w:pPr>
        <w:pStyle w:val="SourceCode"/>
      </w:pPr>
      <w:r>
        <w:t xml:space="preserve">    let path = uri.path();</w:t>
      </w:r>
    </w:p>
    <w:p w14:paraId="5C570988" w14:textId="77777777" w:rsidR="00C62268" w:rsidRDefault="003B7A2F">
      <w:pPr>
        <w:pStyle w:val="SourceCode"/>
      </w:pPr>
      <w:r>
        <w:t xml:space="preserve">    let prefix = "/api/v1/contacts/";</w:t>
      </w:r>
    </w:p>
    <w:p w14:paraId="12158CB0" w14:textId="77777777" w:rsidR="00C62268" w:rsidRDefault="003B7A2F">
      <w:pPr>
        <w:pStyle w:val="SourceCode"/>
      </w:pPr>
      <w:r>
        <w:t xml:space="preserve">    let is_one = path.starts_with(prefix)</w:t>
      </w:r>
    </w:p>
    <w:p w14:paraId="5FC2ED17" w14:textId="77777777" w:rsidR="00C62268" w:rsidRDefault="003B7A2F">
      <w:pPr>
        <w:pStyle w:val="SourceCode"/>
      </w:pPr>
      <w:r>
        <w:t xml:space="preserve">        &amp;&amp; path.len() &gt; prefix.len()</w:t>
      </w:r>
    </w:p>
    <w:p w14:paraId="540E6B30" w14:textId="77777777" w:rsidR="00C62268" w:rsidRDefault="003B7A2F">
      <w:pPr>
        <w:pStyle w:val="SourceCode"/>
      </w:pPr>
      <w:r>
        <w:t xml:space="preserve">        &amp;&amp; !path[prefix.len()..].contains('/');</w:t>
      </w:r>
    </w:p>
    <w:p w14:paraId="4832F67D" w14:textId="77777777" w:rsidR="00C62268" w:rsidRDefault="003B7A2F">
      <w:pPr>
        <w:pStyle w:val="SourceCode"/>
      </w:pPr>
      <w:r>
        <w:t xml:space="preserve">    if method != Method::GET || !is_one {</w:t>
      </w:r>
    </w:p>
    <w:p w14:paraId="66270262" w14:textId="77777777" w:rsidR="00C62268" w:rsidRDefault="003B7A2F">
      <w:pPr>
        <w:pStyle w:val="SourceCode"/>
      </w:pPr>
      <w:r>
        <w:t xml:space="preserve">        return send_error(StatusCode::NOT_FOUND, "not_found", "no such path");</w:t>
      </w:r>
    </w:p>
    <w:p w14:paraId="019355CD" w14:textId="77777777" w:rsidR="00C62268" w:rsidRDefault="003B7A2F">
      <w:pPr>
        <w:pStyle w:val="SourceCode"/>
      </w:pPr>
      <w:r>
        <w:t xml:space="preserve">    }</w:t>
      </w:r>
    </w:p>
    <w:p w14:paraId="0C4F580B" w14:textId="77777777" w:rsidR="00C62268" w:rsidRDefault="003B7A2F">
      <w:pPr>
        <w:pStyle w:val="SourceCode"/>
      </w:pPr>
      <w:r>
        <w:t xml:space="preserve">    let id_text = percent_decode_str(&amp;path[prefix.len()..]).decode_utf8_lossy();</w:t>
      </w:r>
    </w:p>
    <w:p w14:paraId="5AF144CF" w14:textId="77777777" w:rsidR="00C62268" w:rsidRDefault="003B7A2F">
      <w:pPr>
        <w:pStyle w:val="SourceCode"/>
      </w:pPr>
      <w:r>
        <w:t xml:space="preserve">    let contact_id = parse_path_id(&amp;id_text);</w:t>
      </w:r>
    </w:p>
    <w:p w14:paraId="74E9A1FC" w14:textId="77777777" w:rsidR="00C62268" w:rsidRDefault="003B7A2F">
      <w:pPr>
        <w:pStyle w:val="SourceCode"/>
      </w:pPr>
      <w:r>
        <w:t xml:space="preserve">    if contact_id == 0 {</w:t>
      </w:r>
    </w:p>
    <w:p w14:paraId="41F82E8B" w14:textId="77777777" w:rsidR="00C62268" w:rsidRDefault="003B7A2F">
      <w:pPr>
        <w:pStyle w:val="SourceCode"/>
      </w:pPr>
      <w:r>
        <w:t xml:space="preserve">        let status = status_code_for(ContactStatus::InvalidInput);</w:t>
      </w:r>
    </w:p>
    <w:p w14:paraId="691E56D9" w14:textId="77777777" w:rsidR="00C62268" w:rsidRDefault="003B7A2F">
      <w:pPr>
        <w:pStyle w:val="SourceCode"/>
      </w:pPr>
      <w:r>
        <w:t xml:space="preserve">        return send_error(status, "invalid_input",</w:t>
      </w:r>
    </w:p>
    <w:p w14:paraId="4BF6A031" w14:textId="77777777" w:rsidR="00C62268" w:rsidRDefault="003B7A2F">
      <w:pPr>
        <w:pStyle w:val="SourceCode"/>
      </w:pPr>
      <w:r>
        <w:t xml:space="preserve">                          "id must be digits only, 1 to 2147483647");</w:t>
      </w:r>
    </w:p>
    <w:p w14:paraId="4F6C5E14" w14:textId="77777777" w:rsidR="00C62268" w:rsidRDefault="003B7A2F">
      <w:pPr>
        <w:pStyle w:val="SourceCode"/>
      </w:pPr>
      <w:r>
        <w:t xml:space="preserve">    }</w:t>
      </w:r>
    </w:p>
    <w:p w14:paraId="0B61FCC9" w14:textId="77777777" w:rsidR="00C62268" w:rsidRDefault="00C62268">
      <w:pPr>
        <w:pStyle w:val="SourceCode"/>
      </w:pPr>
    </w:p>
    <w:p w14:paraId="492B647D" w14:textId="77777777" w:rsidR="00C62268" w:rsidRDefault="003B7A2F">
      <w:pPr>
        <w:pStyle w:val="SourceCode"/>
      </w:pPr>
      <w:r>
        <w:t xml:space="preserve">    // Remember, one connection for this one request, with the password</w:t>
      </w:r>
    </w:p>
    <w:p w14:paraId="20BAF577" w14:textId="77777777" w:rsidR="00C62268" w:rsidRDefault="003B7A2F">
      <w:pPr>
        <w:pStyle w:val="SourceCode"/>
      </w:pPr>
      <w:r>
        <w:t xml:space="preserve">    // from SPA_DB_PASSWORD, made before the query, so a failed connection</w:t>
      </w:r>
    </w:p>
    <w:p w14:paraId="3F6798D8" w14:textId="77777777" w:rsidR="00C62268" w:rsidRDefault="003B7A2F">
      <w:pPr>
        <w:pStyle w:val="SourceCode"/>
      </w:pPr>
      <w:r>
        <w:t xml:space="preserve">    // can be told from a failed query (Lesson 6.14a).</w:t>
      </w:r>
    </w:p>
    <w:p w14:paraId="045F5C4E" w14:textId="77777777" w:rsidR="00C62268" w:rsidRDefault="003B7A2F">
      <w:pPr>
        <w:pStyle w:val="SourceCode"/>
      </w:pPr>
      <w:r>
        <w:t xml:space="preserve">    let password = match env::var("SPA_DB_PASSWORD") {</w:t>
      </w:r>
    </w:p>
    <w:p w14:paraId="5964DAE6" w14:textId="77777777" w:rsidR="00C62268" w:rsidRDefault="003B7A2F">
      <w:pPr>
        <w:pStyle w:val="SourceCode"/>
      </w:pPr>
      <w:r>
        <w:t xml:space="preserve">        Ok(password) =&gt; password,</w:t>
      </w:r>
    </w:p>
    <w:p w14:paraId="0D2E9D19" w14:textId="77777777" w:rsidR="00C62268" w:rsidRDefault="003B7A2F">
      <w:pPr>
        <w:pStyle w:val="SourceCode"/>
      </w:pPr>
      <w:r>
        <w:t xml:space="preserve">        Err(_) =&gt; String::new(),</w:t>
      </w:r>
    </w:p>
    <w:p w14:paraId="504D7F01" w14:textId="77777777" w:rsidR="00C62268" w:rsidRDefault="003B7A2F">
      <w:pPr>
        <w:pStyle w:val="SourceCode"/>
      </w:pPr>
      <w:r>
        <w:t xml:space="preserve">    };</w:t>
      </w:r>
    </w:p>
    <w:p w14:paraId="480E28AC" w14:textId="77777777" w:rsidR="00C62268" w:rsidRDefault="003B7A2F">
      <w:pPr>
        <w:pStyle w:val="SourceCode"/>
      </w:pPr>
      <w:r>
        <w:t xml:space="preserve">    let mut connection = match contacts::connect_database(&amp;password) {</w:t>
      </w:r>
    </w:p>
    <w:p w14:paraId="623B2A1F" w14:textId="77777777" w:rsidR="00C62268" w:rsidRDefault="003B7A2F">
      <w:pPr>
        <w:pStyle w:val="SourceCode"/>
      </w:pPr>
      <w:r>
        <w:t xml:space="preserve">        Ok(connection) =&gt; connection,</w:t>
      </w:r>
    </w:p>
    <w:p w14:paraId="12CBC6B9" w14:textId="77777777" w:rsidR="00C62268" w:rsidRDefault="003B7A2F">
      <w:pPr>
        <w:pStyle w:val="SourceCode"/>
      </w:pPr>
      <w:r>
        <w:t xml:space="preserve">        Err(_) =&gt; {</w:t>
      </w:r>
    </w:p>
    <w:p w14:paraId="2E936A6B" w14:textId="77777777" w:rsidR="00C62268" w:rsidRDefault="003B7A2F">
      <w:pPr>
        <w:pStyle w:val="SourceCode"/>
      </w:pPr>
      <w:r>
        <w:t xml:space="preserve">            // Remember, no connection is 503: try again later.</w:t>
      </w:r>
    </w:p>
    <w:p w14:paraId="68666216" w14:textId="77777777" w:rsidR="00C62268" w:rsidRDefault="003B7A2F">
      <w:pPr>
        <w:pStyle w:val="SourceCode"/>
      </w:pPr>
      <w:r>
        <w:t xml:space="preserve">            return send_error(StatusCode::SERVICE_UNAVAILABLE,</w:t>
      </w:r>
    </w:p>
    <w:p w14:paraId="3ACDD051" w14:textId="77777777" w:rsidR="00C62268" w:rsidRDefault="003B7A2F">
      <w:pPr>
        <w:pStyle w:val="SourceCode"/>
      </w:pPr>
      <w:r>
        <w:t xml:space="preserve">                              "database_unavailable",</w:t>
      </w:r>
    </w:p>
    <w:p w14:paraId="04BD839A" w14:textId="77777777" w:rsidR="00C62268" w:rsidRDefault="003B7A2F">
      <w:pPr>
        <w:pStyle w:val="SourceCode"/>
      </w:pPr>
      <w:r>
        <w:t xml:space="preserve">                              "the database cannot be reached");</w:t>
      </w:r>
    </w:p>
    <w:p w14:paraId="756E6C0E" w14:textId="77777777" w:rsidR="00C62268" w:rsidRDefault="003B7A2F">
      <w:pPr>
        <w:pStyle w:val="SourceCode"/>
      </w:pPr>
      <w:r>
        <w:t xml:space="preserve">        }</w:t>
      </w:r>
    </w:p>
    <w:p w14:paraId="28344F5F" w14:textId="77777777" w:rsidR="00C62268" w:rsidRDefault="003B7A2F">
      <w:pPr>
        <w:pStyle w:val="SourceCode"/>
      </w:pPr>
      <w:r>
        <w:t xml:space="preserve">    };</w:t>
      </w:r>
    </w:p>
    <w:p w14:paraId="79D5B3C5" w14:textId="77777777" w:rsidR="00C62268" w:rsidRDefault="003B7A2F">
      <w:pPr>
        <w:pStyle w:val="SourceCode"/>
      </w:pPr>
      <w:r>
        <w:t xml:space="preserve">    let response = answer_one(&amp;mut connection, contact_id);</w:t>
      </w:r>
    </w:p>
    <w:p w14:paraId="165E789E" w14:textId="77777777" w:rsidR="00C62268" w:rsidRDefault="003B7A2F">
      <w:pPr>
        <w:pStyle w:val="SourceCode"/>
      </w:pPr>
      <w:r>
        <w:t xml:space="preserve">    // Remember, drop closes the connection at once (Lesson 4.2a).</w:t>
      </w:r>
    </w:p>
    <w:p w14:paraId="4145F62D" w14:textId="77777777" w:rsidR="00C62268" w:rsidRDefault="003B7A2F">
      <w:pPr>
        <w:pStyle w:val="SourceCode"/>
      </w:pPr>
      <w:r>
        <w:t xml:space="preserve">    drop(connection);</w:t>
      </w:r>
    </w:p>
    <w:p w14:paraId="3401FFB4" w14:textId="77777777" w:rsidR="00C62268" w:rsidRDefault="003B7A2F">
      <w:pPr>
        <w:pStyle w:val="SourceCode"/>
      </w:pPr>
      <w:r>
        <w:t xml:space="preserve">    response</w:t>
      </w:r>
    </w:p>
    <w:p w14:paraId="4BBB70AF" w14:textId="77777777" w:rsidR="00C62268" w:rsidRDefault="003B7A2F">
      <w:pPr>
        <w:pStyle w:val="SourceCode"/>
      </w:pPr>
      <w:r>
        <w:t>}</w:t>
      </w:r>
    </w:p>
    <w:p w14:paraId="70DED0AC" w14:textId="77777777" w:rsidR="00C62268" w:rsidRDefault="00C62268">
      <w:pPr>
        <w:pStyle w:val="SourceCode"/>
      </w:pPr>
    </w:p>
    <w:p w14:paraId="2EF8544A" w14:textId="77777777" w:rsidR="00C62268" w:rsidRDefault="003B7A2F">
      <w:pPr>
        <w:pStyle w:val="SourceCode"/>
      </w:pPr>
      <w:r>
        <w:t>// Remember, axum calls this async fn for every request. spawn_blocking runs</w:t>
      </w:r>
    </w:p>
    <w:p w14:paraId="07C673D4" w14:textId="77777777" w:rsidR="00C62268" w:rsidRDefault="003B7A2F">
      <w:pPr>
        <w:pStyle w:val="SourceCode"/>
      </w:pPr>
      <w:r>
        <w:t>// the closure (|| body; move hands it the method and the uri) on a thread</w:t>
      </w:r>
    </w:p>
    <w:p w14:paraId="6356306E" w14:textId="77777777" w:rsidR="00C62268" w:rsidRDefault="003B7A2F">
      <w:pPr>
        <w:pStyle w:val="SourceCode"/>
      </w:pPr>
      <w:r>
        <w:t>// kept for waiting work, and Err means it panicked: still a JSON 500.</w:t>
      </w:r>
    </w:p>
    <w:p w14:paraId="7C8CD070" w14:textId="77777777" w:rsidR="00C62268" w:rsidRDefault="003B7A2F">
      <w:pPr>
        <w:pStyle w:val="SourceCode"/>
      </w:pPr>
      <w:r>
        <w:t>async fn answer(method: Method, uri: Uri) -&gt; Response {</w:t>
      </w:r>
    </w:p>
    <w:p w14:paraId="412548C8" w14:textId="77777777" w:rsidR="00C62268" w:rsidRDefault="003B7A2F">
      <w:pPr>
        <w:pStyle w:val="SourceCode"/>
      </w:pPr>
      <w:r>
        <w:t xml:space="preserve">    let answer =</w:t>
      </w:r>
    </w:p>
    <w:p w14:paraId="4E65F04E" w14:textId="77777777" w:rsidR="00C62268" w:rsidRDefault="003B7A2F">
      <w:pPr>
        <w:pStyle w:val="SourceCode"/>
      </w:pPr>
      <w:r>
        <w:t xml:space="preserve">        tokio::task::spawn_blocking(move || answer_from_database(method, uri))</w:t>
      </w:r>
    </w:p>
    <w:p w14:paraId="37C0BD66" w14:textId="77777777" w:rsidR="00C62268" w:rsidRDefault="003B7A2F">
      <w:pPr>
        <w:pStyle w:val="SourceCode"/>
      </w:pPr>
      <w:r>
        <w:t xml:space="preserve">            .await;</w:t>
      </w:r>
    </w:p>
    <w:p w14:paraId="782EBC75" w14:textId="77777777" w:rsidR="00C62268" w:rsidRDefault="003B7A2F">
      <w:pPr>
        <w:pStyle w:val="SourceCode"/>
      </w:pPr>
      <w:r>
        <w:t xml:space="preserve">    match answer {</w:t>
      </w:r>
    </w:p>
    <w:p w14:paraId="3400BC81" w14:textId="77777777" w:rsidR="00C62268" w:rsidRDefault="003B7A2F">
      <w:pPr>
        <w:pStyle w:val="SourceCode"/>
      </w:pPr>
      <w:r>
        <w:t xml:space="preserve">        Ok(response) =&gt; response,</w:t>
      </w:r>
    </w:p>
    <w:p w14:paraId="1B4C7F33" w14:textId="77777777" w:rsidR="00C62268" w:rsidRDefault="003B7A2F">
      <w:pPr>
        <w:pStyle w:val="SourceCode"/>
      </w:pPr>
      <w:r>
        <w:t xml:space="preserve">        Err(_) =&gt; send_error(</w:t>
      </w:r>
    </w:p>
    <w:p w14:paraId="60B8954D" w14:textId="77777777" w:rsidR="00C62268" w:rsidRDefault="003B7A2F">
      <w:pPr>
        <w:pStyle w:val="SourceCode"/>
      </w:pPr>
      <w:r>
        <w:t xml:space="preserve">            status_code_for(ContactStatus::DatabaseFailure),</w:t>
      </w:r>
    </w:p>
    <w:p w14:paraId="244499A5" w14:textId="77777777" w:rsidR="00C62268" w:rsidRDefault="003B7A2F">
      <w:pPr>
        <w:pStyle w:val="SourceCode"/>
      </w:pPr>
      <w:r>
        <w:t xml:space="preserve">            "database_failure",</w:t>
      </w:r>
    </w:p>
    <w:p w14:paraId="76C70D47" w14:textId="77777777" w:rsidR="00C62268" w:rsidRDefault="003B7A2F">
      <w:pPr>
        <w:pStyle w:val="SourceCode"/>
      </w:pPr>
      <w:r>
        <w:t xml:space="preserve">            "the database could not answer",</w:t>
      </w:r>
    </w:p>
    <w:p w14:paraId="4D5561CA" w14:textId="77777777" w:rsidR="00C62268" w:rsidRDefault="003B7A2F">
      <w:pPr>
        <w:pStyle w:val="SourceCode"/>
      </w:pPr>
      <w:r>
        <w:t xml:space="preserve">        ),</w:t>
      </w:r>
    </w:p>
    <w:p w14:paraId="5F956C1B" w14:textId="77777777" w:rsidR="00C62268" w:rsidRDefault="003B7A2F">
      <w:pPr>
        <w:pStyle w:val="SourceCode"/>
      </w:pPr>
      <w:r>
        <w:t xml:space="preserve">    }</w:t>
      </w:r>
    </w:p>
    <w:p w14:paraId="02612CF7" w14:textId="77777777" w:rsidR="00C62268" w:rsidRDefault="003B7A2F">
      <w:pPr>
        <w:pStyle w:val="SourceCode"/>
      </w:pPr>
      <w:r>
        <w:t>}</w:t>
      </w:r>
    </w:p>
    <w:p w14:paraId="6506BB72" w14:textId="77777777" w:rsidR="00C62268" w:rsidRDefault="00C62268">
      <w:pPr>
        <w:pStyle w:val="SourceCode"/>
      </w:pPr>
    </w:p>
    <w:p w14:paraId="4E51FBB4" w14:textId="77777777" w:rsidR="00C62268" w:rsidRDefault="003B7A2F">
      <w:pPr>
        <w:pStyle w:val="SourceCode"/>
      </w:pPr>
      <w:r>
        <w:t>// Remember, #[tokio::main] lets main be an async fn, and .await waits.</w:t>
      </w:r>
    </w:p>
    <w:p w14:paraId="3A31F977" w14:textId="77777777" w:rsidR="00C62268" w:rsidRDefault="003B7A2F">
      <w:pPr>
        <w:pStyle w:val="SourceCode"/>
      </w:pPr>
      <w:r>
        <w:t>#[tokio::main]</w:t>
      </w:r>
    </w:p>
    <w:p w14:paraId="2A3C123D" w14:textId="77777777" w:rsidR="00C62268" w:rsidRDefault="003B7A2F">
      <w:pPr>
        <w:pStyle w:val="SourceCode"/>
      </w:pPr>
      <w:r>
        <w:t>async fn main() {</w:t>
      </w:r>
    </w:p>
    <w:p w14:paraId="5D9476FD" w14:textId="77777777" w:rsidR="00C62268" w:rsidRDefault="003B7A2F">
      <w:pPr>
        <w:pStyle w:val="SourceCode"/>
      </w:pPr>
      <w:r>
        <w:t xml:space="preserve">    let certificate = fs::read("certs/server.pem").expect("certs/server.pem");</w:t>
      </w:r>
    </w:p>
    <w:p w14:paraId="23A5B708" w14:textId="77777777" w:rsidR="00C62268" w:rsidRDefault="003B7A2F">
      <w:pPr>
        <w:pStyle w:val="SourceCode"/>
      </w:pPr>
      <w:r>
        <w:t xml:space="preserve">    let private_key = fs::read("certs/server.key").expect("certs/server.key");</w:t>
      </w:r>
    </w:p>
    <w:p w14:paraId="276B6FB2" w14:textId="77777777" w:rsidR="00C62268" w:rsidRDefault="003B7A2F">
      <w:pPr>
        <w:pStyle w:val="SourceCode"/>
      </w:pPr>
      <w:r>
        <w:t xml:space="preserve">    let config = RustlsConfig::from_pem(certificate, private_key)</w:t>
      </w:r>
    </w:p>
    <w:p w14:paraId="5FA8C592" w14:textId="77777777" w:rsidR="00C62268" w:rsidRDefault="003B7A2F">
      <w:pPr>
        <w:pStyle w:val="SourceCode"/>
      </w:pPr>
      <w:r>
        <w:t xml:space="preserve">        .await</w:t>
      </w:r>
    </w:p>
    <w:p w14:paraId="68B05DEF" w14:textId="77777777" w:rsidR="00C62268" w:rsidRDefault="003B7A2F">
      <w:pPr>
        <w:pStyle w:val="SourceCode"/>
      </w:pPr>
      <w:r>
        <w:t xml:space="preserve">        .expect("a valid certificate and key");</w:t>
      </w:r>
    </w:p>
    <w:p w14:paraId="5110893E" w14:textId="77777777" w:rsidR="00C62268" w:rsidRDefault="003B7A2F">
      <w:pPr>
        <w:pStyle w:val="SourceCode"/>
      </w:pPr>
      <w:r>
        <w:t xml:space="preserve">    // Remember, bind is Err when the port is taken; tokio needs the listener</w:t>
      </w:r>
    </w:p>
    <w:p w14:paraId="026DED30" w14:textId="77777777" w:rsidR="00C62268" w:rsidRDefault="003B7A2F">
      <w:pPr>
        <w:pStyle w:val="SourceCode"/>
      </w:pPr>
      <w:r>
        <w:t xml:space="preserve">    // non-blocking, and from_tcp_rustls makes the HTTPS server from it.</w:t>
      </w:r>
    </w:p>
    <w:p w14:paraId="4E30FFDC" w14:textId="77777777" w:rsidR="00C62268" w:rsidRDefault="003B7A2F">
      <w:pPr>
        <w:pStyle w:val="SourceCode"/>
      </w:pPr>
      <w:r>
        <w:t xml:space="preserve">    let listener = match TcpListener::bind("127.0.0.1:8765") {</w:t>
      </w:r>
    </w:p>
    <w:p w14:paraId="48D48852" w14:textId="77777777" w:rsidR="00C62268" w:rsidRDefault="003B7A2F">
      <w:pPr>
        <w:pStyle w:val="SourceCode"/>
      </w:pPr>
      <w:r>
        <w:t xml:space="preserve">        Ok(listener) =&gt; listener,</w:t>
      </w:r>
    </w:p>
    <w:p w14:paraId="1C7E83C3" w14:textId="77777777" w:rsidR="00C62268" w:rsidRDefault="003B7A2F">
      <w:pPr>
        <w:pStyle w:val="SourceCode"/>
      </w:pPr>
      <w:r>
        <w:t xml:space="preserve">        Err(_) =&gt; {</w:t>
      </w:r>
    </w:p>
    <w:p w14:paraId="3C919EBD" w14:textId="77777777" w:rsidR="00C62268" w:rsidRDefault="003B7A2F">
      <w:pPr>
        <w:pStyle w:val="SourceCode"/>
      </w:pPr>
      <w:r>
        <w:t xml:space="preserve">            eprintln!("Error: could not start the server");</w:t>
      </w:r>
    </w:p>
    <w:p w14:paraId="39839CC4" w14:textId="77777777" w:rsidR="00C62268" w:rsidRDefault="003B7A2F">
      <w:pPr>
        <w:pStyle w:val="SourceCode"/>
      </w:pPr>
      <w:r>
        <w:t xml:space="preserve">            process::exit(1);</w:t>
      </w:r>
    </w:p>
    <w:p w14:paraId="0921D875" w14:textId="77777777" w:rsidR="00C62268" w:rsidRDefault="003B7A2F">
      <w:pPr>
        <w:pStyle w:val="SourceCode"/>
      </w:pPr>
      <w:r>
        <w:t xml:space="preserve">        }</w:t>
      </w:r>
    </w:p>
    <w:p w14:paraId="7279BE64" w14:textId="77777777" w:rsidR="00C62268" w:rsidRDefault="003B7A2F">
      <w:pPr>
        <w:pStyle w:val="SourceCode"/>
      </w:pPr>
      <w:r>
        <w:t xml:space="preserve">    };</w:t>
      </w:r>
    </w:p>
    <w:p w14:paraId="438A03E1" w14:textId="77777777" w:rsidR="00C62268" w:rsidRDefault="003B7A2F">
      <w:pPr>
        <w:pStyle w:val="SourceCode"/>
      </w:pPr>
      <w:r>
        <w:t xml:space="preserve">    listener</w:t>
      </w:r>
    </w:p>
    <w:p w14:paraId="20C3AAD4" w14:textId="77777777" w:rsidR="00C62268" w:rsidRDefault="003B7A2F">
      <w:pPr>
        <w:pStyle w:val="SourceCode"/>
      </w:pPr>
      <w:r>
        <w:t xml:space="preserve">        .set_nonblocking(true)</w:t>
      </w:r>
    </w:p>
    <w:p w14:paraId="0D7D4390" w14:textId="77777777" w:rsidR="00C62268" w:rsidRDefault="003B7A2F">
      <w:pPr>
        <w:pStyle w:val="SourceCode"/>
      </w:pPr>
      <w:r>
        <w:t xml:space="preserve">        .expect("a non-blocking listener");</w:t>
      </w:r>
    </w:p>
    <w:p w14:paraId="199595CD" w14:textId="77777777" w:rsidR="00C62268" w:rsidRDefault="003B7A2F">
      <w:pPr>
        <w:pStyle w:val="SourceCode"/>
      </w:pPr>
      <w:r>
        <w:t xml:space="preserve">    let server =</w:t>
      </w:r>
    </w:p>
    <w:p w14:paraId="1AA08C94" w14:textId="77777777" w:rsidR="00C62268" w:rsidRDefault="003B7A2F">
      <w:pPr>
        <w:pStyle w:val="SourceCode"/>
      </w:pPr>
      <w:r>
        <w:t xml:space="preserve">        axum_server::from_tcp_rustls(listener, config).expect("a server");</w:t>
      </w:r>
    </w:p>
    <w:p w14:paraId="1C3DB899" w14:textId="77777777" w:rsidR="00C62268" w:rsidRDefault="003B7A2F">
      <w:pPr>
        <w:pStyle w:val="SourceCode"/>
      </w:pPr>
      <w:r>
        <w:t xml:space="preserve">    println!("Listening on https://127.0.0.1:8765");</w:t>
      </w:r>
    </w:p>
    <w:p w14:paraId="06DF8D38" w14:textId="77777777" w:rsidR="00C62268" w:rsidRDefault="00C62268">
      <w:pPr>
        <w:pStyle w:val="SourceCode"/>
      </w:pPr>
    </w:p>
    <w:p w14:paraId="49394355" w14:textId="77777777" w:rsidR="00C62268" w:rsidRDefault="003B7A2F">
      <w:pPr>
        <w:pStyle w:val="SourceCode"/>
      </w:pPr>
      <w:r>
        <w:t xml:space="preserve">    // Remember, fallback sends every request to answer.</w:t>
      </w:r>
    </w:p>
    <w:p w14:paraId="34D8F13E" w14:textId="77777777" w:rsidR="00C62268" w:rsidRDefault="003B7A2F">
      <w:pPr>
        <w:pStyle w:val="SourceCode"/>
        <w:keepNext/>
      </w:pPr>
      <w:r>
        <w:t xml:space="preserve">    let app = Router::new().fallback(answer);</w:t>
      </w:r>
    </w:p>
    <w:p w14:paraId="01AB9771" w14:textId="77777777" w:rsidR="00C62268" w:rsidRDefault="003B7A2F">
      <w:pPr>
        <w:pStyle w:val="SourceCode"/>
        <w:keepNext/>
      </w:pPr>
      <w:r>
        <w:t xml:space="preserve">    let _ = server.serve(app.into_make_service()).await;</w:t>
      </w:r>
    </w:p>
    <w:p w14:paraId="2EDD7B35" w14:textId="77777777" w:rsidR="00C62268" w:rsidRDefault="003B7A2F">
      <w:pPr>
        <w:pStyle w:val="SourceCode"/>
      </w:pPr>
      <w:r>
        <w:t>}</w:t>
      </w:r>
    </w:p>
    <w:p w14:paraId="01CC59BB" w14:textId="77777777" w:rsidR="00C62268" w:rsidRDefault="00C62268">
      <w:pPr>
        <w:keepNext/>
      </w:pPr>
    </w:p>
    <w:p w14:paraId="179B0B44" w14:textId="77777777" w:rsidR="00C62268" w:rsidRDefault="003B7A2F">
      <w:pPr>
        <w:pStyle w:val="Heading3"/>
      </w:pPr>
      <w:r>
        <w:t>rust/src/bin/basic_client.rs</w:t>
      </w:r>
    </w:p>
    <w:p w14:paraId="320BE940" w14:textId="77777777" w:rsidR="00C62268" w:rsidRDefault="003B7A2F">
      <w:pPr>
        <w:pStyle w:val="SourceCode"/>
        <w:keepNext/>
      </w:pPr>
      <w:r>
        <w:t>// Lesson 6.15a Basic: fetch three contact paths, and for each error answer</w:t>
      </w:r>
    </w:p>
    <w:p w14:paraId="0E0019EA" w14:textId="77777777" w:rsidR="00C62268" w:rsidRDefault="003B7A2F">
      <w:pPr>
        <w:pStyle w:val="SourceCode"/>
        <w:keepNext/>
      </w:pPr>
      <w:r>
        <w:t>// print the code and the message from its JSON error body.</w:t>
      </w:r>
    </w:p>
    <w:p w14:paraId="34EEDB6F" w14:textId="77777777" w:rsidR="00C62268" w:rsidRDefault="003B7A2F">
      <w:pPr>
        <w:pStyle w:val="SourceCode"/>
      </w:pPr>
      <w:r>
        <w:t>use std::fs;</w:t>
      </w:r>
    </w:p>
    <w:p w14:paraId="4A64F85B" w14:textId="77777777" w:rsidR="00C62268" w:rsidRDefault="003B7A2F">
      <w:pPr>
        <w:pStyle w:val="SourceCode"/>
      </w:pPr>
      <w:r>
        <w:t>use std::process;</w:t>
      </w:r>
    </w:p>
    <w:p w14:paraId="1E989C65" w14:textId="77777777" w:rsidR="00C62268" w:rsidRDefault="003B7A2F">
      <w:pPr>
        <w:pStyle w:val="SourceCode"/>
      </w:pPr>
      <w:r>
        <w:t>use std::time::Duration;</w:t>
      </w:r>
    </w:p>
    <w:p w14:paraId="5FB4804B" w14:textId="77777777" w:rsidR="00C62268" w:rsidRDefault="00C62268">
      <w:pPr>
        <w:pStyle w:val="SourceCode"/>
      </w:pPr>
    </w:p>
    <w:p w14:paraId="2AAAA087" w14:textId="77777777" w:rsidR="00C62268" w:rsidRDefault="003B7A2F">
      <w:pPr>
        <w:pStyle w:val="SourceCode"/>
      </w:pPr>
      <w:r>
        <w:t>// Remember, Value is any JSON value, whatever its kind (Lesson 6.13a).</w:t>
      </w:r>
    </w:p>
    <w:p w14:paraId="6EDD285E" w14:textId="77777777" w:rsidR="00C62268" w:rsidRDefault="003B7A2F">
      <w:pPr>
        <w:pStyle w:val="SourceCode"/>
      </w:pPr>
      <w:r>
        <w:t>use serde_json::Value;</w:t>
      </w:r>
    </w:p>
    <w:p w14:paraId="3562895F" w14:textId="77777777" w:rsidR="00C62268" w:rsidRDefault="003B7A2F">
      <w:pPr>
        <w:pStyle w:val="SourceCode"/>
      </w:pPr>
      <w:r>
        <w:t>// Remember, ureq is a small HTTP client crate; its TLS settings live in</w:t>
      </w:r>
    </w:p>
    <w:p w14:paraId="203CD8A8" w14:textId="77777777" w:rsidR="00C62268" w:rsidRDefault="003B7A2F">
      <w:pPr>
        <w:pStyle w:val="SourceCode"/>
      </w:pPr>
      <w:r>
        <w:t>// ureq::tls.</w:t>
      </w:r>
    </w:p>
    <w:p w14:paraId="59506206" w14:textId="77777777" w:rsidR="00C62268" w:rsidRDefault="003B7A2F">
      <w:pPr>
        <w:pStyle w:val="SourceCode"/>
      </w:pPr>
      <w:r>
        <w:t>use ureq::Agent;</w:t>
      </w:r>
    </w:p>
    <w:p w14:paraId="7BCD5478" w14:textId="77777777" w:rsidR="00C62268" w:rsidRDefault="003B7A2F">
      <w:pPr>
        <w:pStyle w:val="SourceCode"/>
      </w:pPr>
      <w:r>
        <w:t>use ureq::tls::{Certificate, RootCerts, TlsConfig};</w:t>
      </w:r>
    </w:p>
    <w:p w14:paraId="0F2E8D10" w14:textId="77777777" w:rsidR="00C62268" w:rsidRDefault="00C62268">
      <w:pPr>
        <w:pStyle w:val="SourceCode"/>
      </w:pPr>
    </w:p>
    <w:p w14:paraId="07E64FE5" w14:textId="77777777" w:rsidR="00C62268" w:rsidRDefault="003B7A2F">
      <w:pPr>
        <w:pStyle w:val="SourceCode"/>
      </w:pPr>
      <w:r>
        <w:t>// Prints the code and the message of an error body. A body that is not</w:t>
      </w:r>
    </w:p>
    <w:p w14:paraId="2993B6B2" w14:textId="77777777" w:rsidR="00C62268" w:rsidRDefault="003B7A2F">
      <w:pPr>
        <w:pStyle w:val="SourceCode"/>
      </w:pPr>
      <w:r>
        <w:t>// JSON, or has no text code and message, gets one line instead.</w:t>
      </w:r>
    </w:p>
    <w:p w14:paraId="22D48E7A" w14:textId="77777777" w:rsidR="00C62268" w:rsidRDefault="003B7A2F">
      <w:pPr>
        <w:pStyle w:val="SourceCode"/>
      </w:pPr>
      <w:r>
        <w:t>fn print_error_body(body: &amp;str) {</w:t>
      </w:r>
    </w:p>
    <w:p w14:paraId="4F6AA08E" w14:textId="77777777" w:rsidR="00C62268" w:rsidRDefault="003B7A2F">
      <w:pPr>
        <w:pStyle w:val="SourceCode"/>
      </w:pPr>
      <w:r>
        <w:t xml:space="preserve">    // Remember, serde_json::from_str gives Err for text that is not JSON</w:t>
      </w:r>
    </w:p>
    <w:p w14:paraId="489E574E" w14:textId="77777777" w:rsidR="00C62268" w:rsidRDefault="003B7A2F">
      <w:pPr>
        <w:pStyle w:val="SourceCode"/>
      </w:pPr>
      <w:r>
        <w:t xml:space="preserve">    // (Lesson 6.13a); Value::Null stands in for it here.</w:t>
      </w:r>
    </w:p>
    <w:p w14:paraId="7D881E81" w14:textId="77777777" w:rsidR="00C62268" w:rsidRDefault="003B7A2F">
      <w:pPr>
        <w:pStyle w:val="SourceCode"/>
      </w:pPr>
      <w:r>
        <w:t xml:space="preserve">    let record: Value = match serde_json::from_str(body) {</w:t>
      </w:r>
    </w:p>
    <w:p w14:paraId="6A072C87" w14:textId="77777777" w:rsidR="00C62268" w:rsidRDefault="003B7A2F">
      <w:pPr>
        <w:pStyle w:val="SourceCode"/>
      </w:pPr>
      <w:r>
        <w:t xml:space="preserve">        Ok(record) =&gt; record,</w:t>
      </w:r>
    </w:p>
    <w:p w14:paraId="30442603" w14:textId="77777777" w:rsidR="00C62268" w:rsidRDefault="003B7A2F">
      <w:pPr>
        <w:pStyle w:val="SourceCode"/>
      </w:pPr>
      <w:r>
        <w:t xml:space="preserve">        Err(_) =&gt; Value::Null,</w:t>
      </w:r>
    </w:p>
    <w:p w14:paraId="41731B4E" w14:textId="77777777" w:rsidR="00C62268" w:rsidRDefault="003B7A2F">
      <w:pPr>
        <w:pStyle w:val="SourceCode"/>
      </w:pPr>
      <w:r>
        <w:t xml:space="preserve">    };</w:t>
      </w:r>
    </w:p>
    <w:p w14:paraId="77EB4D7C" w14:textId="77777777" w:rsidR="00C62268" w:rsidRDefault="003B7A2F">
      <w:pPr>
        <w:pStyle w:val="SourceCode"/>
      </w:pPr>
      <w:r>
        <w:t xml:space="preserve">    // get gives Some(value) for a key the object has, and None for a</w:t>
      </w:r>
    </w:p>
    <w:p w14:paraId="19087932" w14:textId="77777777" w:rsidR="00C62268" w:rsidRDefault="003B7A2F">
      <w:pPr>
        <w:pStyle w:val="SourceCode"/>
      </w:pPr>
      <w:r>
        <w:t xml:space="preserve">    // missing key or a value that is not an object at all; as_str gives</w:t>
      </w:r>
    </w:p>
    <w:p w14:paraId="751E4369" w14:textId="77777777" w:rsidR="00C62268" w:rsidRDefault="003B7A2F">
      <w:pPr>
        <w:pStyle w:val="SourceCode"/>
      </w:pPr>
      <w:r>
        <w:t xml:space="preserve">    // Some(text) only for a JSON text.</w:t>
      </w:r>
    </w:p>
    <w:p w14:paraId="250D0197" w14:textId="77777777" w:rsidR="00C62268" w:rsidRDefault="003B7A2F">
      <w:pPr>
        <w:pStyle w:val="SourceCode"/>
      </w:pPr>
      <w:r>
        <w:t xml:space="preserve">    let code = match record.get("code") {</w:t>
      </w:r>
    </w:p>
    <w:p w14:paraId="7F02CDCD" w14:textId="77777777" w:rsidR="00C62268" w:rsidRDefault="003B7A2F">
      <w:pPr>
        <w:pStyle w:val="SourceCode"/>
      </w:pPr>
      <w:r>
        <w:t xml:space="preserve">        Some(code_value) =&gt; code_value.as_str(),</w:t>
      </w:r>
    </w:p>
    <w:p w14:paraId="299E2A69" w14:textId="77777777" w:rsidR="00C62268" w:rsidRDefault="003B7A2F">
      <w:pPr>
        <w:pStyle w:val="SourceCode"/>
      </w:pPr>
      <w:r>
        <w:t xml:space="preserve">        None =&gt; None,</w:t>
      </w:r>
    </w:p>
    <w:p w14:paraId="33CDB837" w14:textId="77777777" w:rsidR="00C62268" w:rsidRDefault="003B7A2F">
      <w:pPr>
        <w:pStyle w:val="SourceCode"/>
      </w:pPr>
      <w:r>
        <w:t xml:space="preserve">    };</w:t>
      </w:r>
    </w:p>
    <w:p w14:paraId="7620E70D" w14:textId="77777777" w:rsidR="00C62268" w:rsidRDefault="003B7A2F">
      <w:pPr>
        <w:pStyle w:val="SourceCode"/>
      </w:pPr>
      <w:r>
        <w:t xml:space="preserve">    let message = match record.get("message") {</w:t>
      </w:r>
    </w:p>
    <w:p w14:paraId="674CCC17" w14:textId="77777777" w:rsidR="00C62268" w:rsidRDefault="003B7A2F">
      <w:pPr>
        <w:pStyle w:val="SourceCode"/>
      </w:pPr>
      <w:r>
        <w:t xml:space="preserve">        Some(message_value) =&gt; message_value.as_str(),</w:t>
      </w:r>
    </w:p>
    <w:p w14:paraId="083E7DA1" w14:textId="77777777" w:rsidR="00C62268" w:rsidRDefault="003B7A2F">
      <w:pPr>
        <w:pStyle w:val="SourceCode"/>
      </w:pPr>
      <w:r>
        <w:t xml:space="preserve">        None =&gt; None,</w:t>
      </w:r>
    </w:p>
    <w:p w14:paraId="606632D9" w14:textId="77777777" w:rsidR="00C62268" w:rsidRDefault="003B7A2F">
      <w:pPr>
        <w:pStyle w:val="SourceCode"/>
      </w:pPr>
      <w:r>
        <w:t xml:space="preserve">    };</w:t>
      </w:r>
    </w:p>
    <w:p w14:paraId="4BB992DC" w14:textId="77777777" w:rsidR="00C62268" w:rsidRDefault="003B7A2F">
      <w:pPr>
        <w:pStyle w:val="SourceCode"/>
      </w:pPr>
      <w:r>
        <w:t xml:space="preserve">    // Remember, a match arm's pattern can take a tuple apart (Lesson 5.9a):</w:t>
      </w:r>
    </w:p>
    <w:p w14:paraId="2943EE92" w14:textId="77777777" w:rsidR="00C62268" w:rsidRDefault="003B7A2F">
      <w:pPr>
        <w:pStyle w:val="SourceCode"/>
      </w:pPr>
      <w:r>
        <w:t xml:space="preserve">    // the first arm matches only when both are Some.</w:t>
      </w:r>
    </w:p>
    <w:p w14:paraId="2E24190D" w14:textId="77777777" w:rsidR="00C62268" w:rsidRDefault="003B7A2F">
      <w:pPr>
        <w:pStyle w:val="SourceCode"/>
      </w:pPr>
      <w:r>
        <w:t xml:space="preserve">    match (code, message) {</w:t>
      </w:r>
    </w:p>
    <w:p w14:paraId="39E1E289" w14:textId="77777777" w:rsidR="00C62268" w:rsidRDefault="003B7A2F">
      <w:pPr>
        <w:pStyle w:val="SourceCode"/>
      </w:pPr>
      <w:r>
        <w:t xml:space="preserve">        (Some(code), Some(message)) =&gt; {</w:t>
      </w:r>
    </w:p>
    <w:p w14:paraId="29BC814E" w14:textId="77777777" w:rsidR="00C62268" w:rsidRDefault="003B7A2F">
      <w:pPr>
        <w:pStyle w:val="SourceCode"/>
      </w:pPr>
      <w:r>
        <w:t xml:space="preserve">            println!("  code: {}", code);</w:t>
      </w:r>
    </w:p>
    <w:p w14:paraId="3FB95784" w14:textId="77777777" w:rsidR="00C62268" w:rsidRDefault="003B7A2F">
      <w:pPr>
        <w:pStyle w:val="SourceCode"/>
      </w:pPr>
      <w:r>
        <w:t xml:space="preserve">            println!("  message: {}", message);</w:t>
      </w:r>
    </w:p>
    <w:p w14:paraId="445F360C" w14:textId="77777777" w:rsidR="00C62268" w:rsidRDefault="003B7A2F">
      <w:pPr>
        <w:pStyle w:val="SourceCode"/>
      </w:pPr>
      <w:r>
        <w:t xml:space="preserve">        }</w:t>
      </w:r>
    </w:p>
    <w:p w14:paraId="13A9550F" w14:textId="77777777" w:rsidR="00C62268" w:rsidRDefault="003B7A2F">
      <w:pPr>
        <w:pStyle w:val="SourceCode"/>
      </w:pPr>
      <w:r>
        <w:t xml:space="preserve">        _ =&gt; println!("  the body is not an error body"),</w:t>
      </w:r>
    </w:p>
    <w:p w14:paraId="6230ED19" w14:textId="77777777" w:rsidR="00C62268" w:rsidRDefault="003B7A2F">
      <w:pPr>
        <w:pStyle w:val="SourceCode"/>
      </w:pPr>
      <w:r>
        <w:t xml:space="preserve">    }</w:t>
      </w:r>
    </w:p>
    <w:p w14:paraId="0A04D152" w14:textId="77777777" w:rsidR="00C62268" w:rsidRDefault="003B7A2F">
      <w:pPr>
        <w:pStyle w:val="SourceCode"/>
      </w:pPr>
      <w:r>
        <w:t>}</w:t>
      </w:r>
    </w:p>
    <w:p w14:paraId="75DEE637" w14:textId="77777777" w:rsidR="00C62268" w:rsidRDefault="00C62268">
      <w:pPr>
        <w:pStyle w:val="SourceCode"/>
      </w:pPr>
    </w:p>
    <w:p w14:paraId="0332CB5D" w14:textId="77777777" w:rsidR="00C62268" w:rsidRDefault="003B7A2F">
      <w:pPr>
        <w:pStyle w:val="SourceCode"/>
      </w:pPr>
      <w:r>
        <w:t>fn main() {</w:t>
      </w:r>
    </w:p>
    <w:p w14:paraId="4EB05A2B" w14:textId="77777777" w:rsidR="00C62268" w:rsidRDefault="003B7A2F">
      <w:pPr>
        <w:pStyle w:val="SourceCode"/>
      </w:pPr>
      <w:r>
        <w:t xml:space="preserve">    let ca_bytes = fs::read("certs/spa-ca.pem").expect("certs/spa-ca.pem");</w:t>
      </w:r>
    </w:p>
    <w:p w14:paraId="5E8003FB" w14:textId="77777777" w:rsidR="00C62268" w:rsidRDefault="003B7A2F">
      <w:pPr>
        <w:pStyle w:val="SourceCode"/>
      </w:pPr>
      <w:r>
        <w:t xml:space="preserve">    let ca_certificate = Certificate::from_pem(&amp;ca_bytes).expect("a certificate");</w:t>
      </w:r>
    </w:p>
    <w:p w14:paraId="7025954A" w14:textId="77777777" w:rsidR="00C62268" w:rsidRDefault="003B7A2F">
      <w:pPr>
        <w:pStyle w:val="SourceCode"/>
      </w:pPr>
      <w:r>
        <w:t xml:space="preserve">    let tls_config = TlsConfig::builder()</w:t>
      </w:r>
    </w:p>
    <w:p w14:paraId="6CDD214E" w14:textId="77777777" w:rsidR="00C62268" w:rsidRDefault="003B7A2F">
      <w:pPr>
        <w:pStyle w:val="SourceCode"/>
      </w:pPr>
      <w:r>
        <w:t xml:space="preserve">        .root_certs(RootCerts::new_with_certs(&amp;[ca_certificate]))</w:t>
      </w:r>
    </w:p>
    <w:p w14:paraId="7A539D0D" w14:textId="77777777" w:rsidR="00C62268" w:rsidRDefault="003B7A2F">
      <w:pPr>
        <w:pStyle w:val="SourceCode"/>
      </w:pPr>
      <w:r>
        <w:t xml:space="preserve">        .build();</w:t>
      </w:r>
    </w:p>
    <w:p w14:paraId="74BCF554" w14:textId="77777777" w:rsidR="00C62268" w:rsidRDefault="003B7A2F">
      <w:pPr>
        <w:pStyle w:val="SourceCode"/>
      </w:pPr>
      <w:r>
        <w:t xml:space="preserve">    // Remember, create the client once: it trusts only the course CA, gives</w:t>
      </w:r>
    </w:p>
    <w:p w14:paraId="101C903A" w14:textId="77777777" w:rsidR="00C62268" w:rsidRDefault="003B7A2F">
      <w:pPr>
        <w:pStyle w:val="SourceCode"/>
      </w:pPr>
      <w:r>
        <w:t xml:space="preserve">    // up after 10 seconds, and takes a 4xx or 5xx as an answer, not an</w:t>
      </w:r>
    </w:p>
    <w:p w14:paraId="32D5CC86" w14:textId="77777777" w:rsidR="00C62268" w:rsidRDefault="003B7A2F">
      <w:pPr>
        <w:pStyle w:val="SourceCode"/>
      </w:pPr>
      <w:r>
        <w:t xml:space="preserve">    // error; into() makes the Agent.</w:t>
      </w:r>
    </w:p>
    <w:p w14:paraId="4F140725" w14:textId="77777777" w:rsidR="00C62268" w:rsidRDefault="003B7A2F">
      <w:pPr>
        <w:pStyle w:val="SourceCode"/>
      </w:pPr>
      <w:r>
        <w:t xml:space="preserve">    let agent: Agent = Agent::config_builder()</w:t>
      </w:r>
    </w:p>
    <w:p w14:paraId="4E6307CF" w14:textId="77777777" w:rsidR="00C62268" w:rsidRDefault="003B7A2F">
      <w:pPr>
        <w:pStyle w:val="SourceCode"/>
      </w:pPr>
      <w:r>
        <w:t xml:space="preserve">        .tls_config(tls_config)</w:t>
      </w:r>
    </w:p>
    <w:p w14:paraId="482F6338" w14:textId="77777777" w:rsidR="00C62268" w:rsidRDefault="003B7A2F">
      <w:pPr>
        <w:pStyle w:val="SourceCode"/>
      </w:pPr>
      <w:r>
        <w:t xml:space="preserve">        .timeout_global(Some(Duration::from_secs(10)))</w:t>
      </w:r>
    </w:p>
    <w:p w14:paraId="5CFE3F12" w14:textId="77777777" w:rsidR="00C62268" w:rsidRDefault="003B7A2F">
      <w:pPr>
        <w:pStyle w:val="SourceCode"/>
      </w:pPr>
      <w:r>
        <w:t xml:space="preserve">        .http_status_as_error(false)</w:t>
      </w:r>
    </w:p>
    <w:p w14:paraId="20C68CAD" w14:textId="77777777" w:rsidR="00C62268" w:rsidRDefault="003B7A2F">
      <w:pPr>
        <w:pStyle w:val="SourceCode"/>
      </w:pPr>
      <w:r>
        <w:t xml:space="preserve">        .build()</w:t>
      </w:r>
    </w:p>
    <w:p w14:paraId="7C0F9B57" w14:textId="77777777" w:rsidR="00C62268" w:rsidRDefault="003B7A2F">
      <w:pPr>
        <w:pStyle w:val="SourceCode"/>
      </w:pPr>
      <w:r>
        <w:t xml:space="preserve">        .into();</w:t>
      </w:r>
    </w:p>
    <w:p w14:paraId="7DC75848" w14:textId="77777777" w:rsidR="00C62268" w:rsidRDefault="00C62268">
      <w:pPr>
        <w:pStyle w:val="SourceCode"/>
      </w:pPr>
    </w:p>
    <w:p w14:paraId="6392AFC6" w14:textId="77777777" w:rsidR="00C62268" w:rsidRDefault="003B7A2F">
      <w:pPr>
        <w:pStyle w:val="SourceCode"/>
      </w:pPr>
      <w:r>
        <w:t xml:space="preserve">    // A contact that exists, one that does not, and an id that is not one.</w:t>
      </w:r>
    </w:p>
    <w:p w14:paraId="0D6E353F" w14:textId="77777777" w:rsidR="00C62268" w:rsidRDefault="003B7A2F">
      <w:pPr>
        <w:pStyle w:val="SourceCode"/>
      </w:pPr>
      <w:r>
        <w:t xml:space="preserve">    let paths = ["/api/v1/contacts/2", "/api/v1/contacts/99",</w:t>
      </w:r>
    </w:p>
    <w:p w14:paraId="57FD5E18" w14:textId="77777777" w:rsidR="00C62268" w:rsidRDefault="003B7A2F">
      <w:pPr>
        <w:pStyle w:val="SourceCode"/>
      </w:pPr>
      <w:r>
        <w:t xml:space="preserve">                 "/api/v1/contacts/abc"];</w:t>
      </w:r>
    </w:p>
    <w:p w14:paraId="2E0F9F01" w14:textId="77777777" w:rsidR="00C62268" w:rsidRDefault="003B7A2F">
      <w:pPr>
        <w:pStyle w:val="SourceCode"/>
      </w:pPr>
      <w:r>
        <w:t xml:space="preserve">    for path in paths {</w:t>
      </w:r>
    </w:p>
    <w:p w14:paraId="2853AC80" w14:textId="77777777" w:rsidR="00C62268" w:rsidRDefault="003B7A2F">
      <w:pPr>
        <w:pStyle w:val="SourceCode"/>
      </w:pPr>
      <w:r>
        <w:t xml:space="preserve">        let url = format!("https://127.0.0.1:8765{}", path);</w:t>
      </w:r>
    </w:p>
    <w:p w14:paraId="2D0D7AC0" w14:textId="77777777" w:rsidR="00C62268" w:rsidRDefault="003B7A2F">
      <w:pPr>
        <w:pStyle w:val="SourceCode"/>
      </w:pPr>
      <w:r>
        <w:t xml:space="preserve">        // Remember, only no answer at all is an error.</w:t>
      </w:r>
    </w:p>
    <w:p w14:paraId="792ADFD4" w14:textId="77777777" w:rsidR="00C62268" w:rsidRDefault="003B7A2F">
      <w:pPr>
        <w:pStyle w:val="SourceCode"/>
      </w:pPr>
      <w:r>
        <w:t xml:space="preserve">        let mut response = match agent.get(&amp;url).call() {</w:t>
      </w:r>
    </w:p>
    <w:p w14:paraId="7CD9BE2D" w14:textId="77777777" w:rsidR="00C62268" w:rsidRDefault="003B7A2F">
      <w:pPr>
        <w:pStyle w:val="SourceCode"/>
      </w:pPr>
      <w:r>
        <w:t xml:space="preserve">            Ok(response) =&gt; response,</w:t>
      </w:r>
    </w:p>
    <w:p w14:paraId="4861AF6C" w14:textId="77777777" w:rsidR="00C62268" w:rsidRDefault="003B7A2F">
      <w:pPr>
        <w:pStyle w:val="SourceCode"/>
      </w:pPr>
      <w:r>
        <w:t xml:space="preserve">            Err(error) =&gt; {</w:t>
      </w:r>
    </w:p>
    <w:p w14:paraId="66938B70" w14:textId="77777777" w:rsidR="00C62268" w:rsidRDefault="003B7A2F">
      <w:pPr>
        <w:pStyle w:val="SourceCode"/>
      </w:pPr>
      <w:r>
        <w:t xml:space="preserve">                eprintln!("Error: {}", error);</w:t>
      </w:r>
    </w:p>
    <w:p w14:paraId="45593349" w14:textId="77777777" w:rsidR="00C62268" w:rsidRDefault="003B7A2F">
      <w:pPr>
        <w:pStyle w:val="SourceCode"/>
      </w:pPr>
      <w:r>
        <w:t xml:space="preserve">                process::exit(1);</w:t>
      </w:r>
    </w:p>
    <w:p w14:paraId="0A114B11" w14:textId="77777777" w:rsidR="00C62268" w:rsidRDefault="003B7A2F">
      <w:pPr>
        <w:pStyle w:val="SourceCode"/>
      </w:pPr>
      <w:r>
        <w:t xml:space="preserve">            }</w:t>
      </w:r>
    </w:p>
    <w:p w14:paraId="547992F5" w14:textId="77777777" w:rsidR="00C62268" w:rsidRDefault="003B7A2F">
      <w:pPr>
        <w:pStyle w:val="SourceCode"/>
      </w:pPr>
      <w:r>
        <w:t xml:space="preserve">        };</w:t>
      </w:r>
    </w:p>
    <w:p w14:paraId="57079B4B" w14:textId="77777777" w:rsidR="00C62268" w:rsidRDefault="003B7A2F">
      <w:pPr>
        <w:pStyle w:val="SourceCode"/>
      </w:pPr>
      <w:r>
        <w:t xml:space="preserve">        let body = match response.body_mut().read_to_string() {</w:t>
      </w:r>
    </w:p>
    <w:p w14:paraId="59DD615D" w14:textId="77777777" w:rsidR="00C62268" w:rsidRDefault="003B7A2F">
      <w:pPr>
        <w:pStyle w:val="SourceCode"/>
      </w:pPr>
      <w:r>
        <w:t xml:space="preserve">            Ok(body) =&gt; body,</w:t>
      </w:r>
    </w:p>
    <w:p w14:paraId="1CED13D0" w14:textId="77777777" w:rsidR="00C62268" w:rsidRDefault="003B7A2F">
      <w:pPr>
        <w:pStyle w:val="SourceCode"/>
      </w:pPr>
      <w:r>
        <w:t xml:space="preserve">            Err(error) =&gt; {</w:t>
      </w:r>
    </w:p>
    <w:p w14:paraId="4E1DE309" w14:textId="77777777" w:rsidR="00C62268" w:rsidRDefault="003B7A2F">
      <w:pPr>
        <w:pStyle w:val="SourceCode"/>
      </w:pPr>
      <w:r>
        <w:t xml:space="preserve">                eprintln!("Error: {}", error);</w:t>
      </w:r>
    </w:p>
    <w:p w14:paraId="6B9BAD41" w14:textId="77777777" w:rsidR="00C62268" w:rsidRDefault="003B7A2F">
      <w:pPr>
        <w:pStyle w:val="SourceCode"/>
      </w:pPr>
      <w:r>
        <w:t xml:space="preserve">                process::exit(1);</w:t>
      </w:r>
    </w:p>
    <w:p w14:paraId="4E528069" w14:textId="77777777" w:rsidR="00C62268" w:rsidRDefault="003B7A2F">
      <w:pPr>
        <w:pStyle w:val="SourceCode"/>
      </w:pPr>
      <w:r>
        <w:t xml:space="preserve">            }</w:t>
      </w:r>
    </w:p>
    <w:p w14:paraId="4E152844" w14:textId="77777777" w:rsidR="00C62268" w:rsidRDefault="003B7A2F">
      <w:pPr>
        <w:pStyle w:val="SourceCode"/>
      </w:pPr>
      <w:r>
        <w:t xml:space="preserve">        };</w:t>
      </w:r>
    </w:p>
    <w:p w14:paraId="1CB696AA" w14:textId="77777777" w:rsidR="00C62268" w:rsidRDefault="003B7A2F">
      <w:pPr>
        <w:pStyle w:val="SourceCode"/>
      </w:pPr>
      <w:r>
        <w:t xml:space="preserve">        let status_code = response.status().as_u16();</w:t>
      </w:r>
    </w:p>
    <w:p w14:paraId="23BEC90F" w14:textId="77777777" w:rsidR="00C62268" w:rsidRDefault="003B7A2F">
      <w:pPr>
        <w:pStyle w:val="SourceCode"/>
      </w:pPr>
      <w:r>
        <w:t xml:space="preserve">        println!("GET {} -&gt; {}", path, status_code);</w:t>
      </w:r>
    </w:p>
    <w:p w14:paraId="6933FAFF" w14:textId="77777777" w:rsidR="00C62268" w:rsidRDefault="003B7A2F">
      <w:pPr>
        <w:pStyle w:val="SourceCode"/>
      </w:pPr>
      <w:r>
        <w:t xml:space="preserve">        // Only a failure has an error body; a 200 holds the contact.</w:t>
      </w:r>
    </w:p>
    <w:p w14:paraId="0A30EB79" w14:textId="77777777" w:rsidR="00C62268" w:rsidRDefault="003B7A2F">
      <w:pPr>
        <w:pStyle w:val="SourceCode"/>
      </w:pPr>
      <w:r>
        <w:t xml:space="preserve">        if status_code &gt;= 400 {</w:t>
      </w:r>
    </w:p>
    <w:p w14:paraId="11C6247A" w14:textId="77777777" w:rsidR="00C62268" w:rsidRDefault="003B7A2F">
      <w:pPr>
        <w:pStyle w:val="SourceCode"/>
      </w:pPr>
      <w:r>
        <w:t xml:space="preserve">            print_error_body(&amp;body);</w:t>
      </w:r>
    </w:p>
    <w:p w14:paraId="7972138A" w14:textId="77777777" w:rsidR="00C62268" w:rsidRDefault="003B7A2F">
      <w:pPr>
        <w:pStyle w:val="SourceCode"/>
        <w:keepNext/>
      </w:pPr>
      <w:r>
        <w:t xml:space="preserve">        }</w:t>
      </w:r>
    </w:p>
    <w:p w14:paraId="28649051" w14:textId="77777777" w:rsidR="00C62268" w:rsidRDefault="003B7A2F">
      <w:pPr>
        <w:pStyle w:val="SourceCode"/>
        <w:keepNext/>
      </w:pPr>
      <w:r>
        <w:t xml:space="preserve">    }</w:t>
      </w:r>
    </w:p>
    <w:p w14:paraId="35013E94" w14:textId="77777777" w:rsidR="00C62268" w:rsidRDefault="003B7A2F">
      <w:pPr>
        <w:pStyle w:val="SourceCode"/>
      </w:pPr>
      <w:r>
        <w:t>}</w:t>
      </w:r>
    </w:p>
    <w:p w14:paraId="0BCA94BA" w14:textId="77777777" w:rsidR="00C62268" w:rsidRDefault="00C62268">
      <w:pPr>
        <w:keepNext/>
      </w:pPr>
    </w:p>
    <w:p w14:paraId="75B858B1" w14:textId="77777777" w:rsidR="00C62268" w:rsidRDefault="003B7A2F">
      <w:pPr>
        <w:pStyle w:val="Heading3"/>
      </w:pPr>
      <w:r>
        <w:t>Windows PowerShell Basic Server Build and Run</w:t>
      </w:r>
    </w:p>
    <w:p w14:paraId="3C2F7630" w14:textId="77777777" w:rsidR="00C62268" w:rsidRDefault="003B7A2F">
      <w:pPr>
        <w:keepNext/>
      </w:pPr>
      <w:r>
        <w:t>In Terminal 1, in the lesson-6.15-extended folder, after the Data Reset. The first build compiles the crates too, which takes a minute.</w:t>
      </w:r>
    </w:p>
    <w:p w14:paraId="03D5DAE5" w14:textId="77777777" w:rsidR="00C62268" w:rsidRDefault="00C62268">
      <w:pPr>
        <w:keepNext/>
      </w:pPr>
    </w:p>
    <w:p w14:paraId="3E3B334C" w14:textId="77777777" w:rsidR="00C62268" w:rsidRDefault="003B7A2F">
      <w:pPr>
        <w:pStyle w:val="CommandBlock"/>
        <w:keepNext/>
      </w:pPr>
      <w:r>
        <w:t>cargo build --manifest-path .\rust\Cargo.toml</w:t>
      </w:r>
    </w:p>
    <w:p w14:paraId="002BB59E" w14:textId="77777777" w:rsidR="00C62268" w:rsidRDefault="003B7A2F">
      <w:pPr>
        <w:pStyle w:val="CommandBlock"/>
      </w:pPr>
      <w:r>
        <w:t>.\rust\target\debug\basic_server.exe</w:t>
      </w:r>
    </w:p>
    <w:p w14:paraId="27E31B0F" w14:textId="77777777" w:rsidR="00C62268" w:rsidRDefault="00C62268">
      <w:pPr>
        <w:keepNext/>
      </w:pPr>
    </w:p>
    <w:p w14:paraId="4E91CBD1" w14:textId="77777777" w:rsidR="00C62268" w:rsidRDefault="003B7A2F">
      <w:r>
        <w:t>The server prints its Listening line and waits. Leave it running.</w:t>
      </w:r>
    </w:p>
    <w:p w14:paraId="4A44F016" w14:textId="77777777" w:rsidR="00C62268" w:rsidRDefault="00C62268">
      <w:pPr>
        <w:keepNext/>
      </w:pPr>
    </w:p>
    <w:p w14:paraId="51BB49B1" w14:textId="77777777" w:rsidR="00C62268" w:rsidRDefault="003B7A2F">
      <w:pPr>
        <w:pStyle w:val="Heading3"/>
      </w:pPr>
      <w:r>
        <w:t>Windows PowerShell Basic Client Build and Run</w:t>
      </w:r>
    </w:p>
    <w:p w14:paraId="1906F301" w14:textId="77777777" w:rsidR="00C62268" w:rsidRDefault="003B7A2F">
      <w:pPr>
        <w:keepNext/>
      </w:pPr>
      <w:r>
        <w:t>In Terminal 2, in the lesson-6.15-extended folder:</w:t>
      </w:r>
    </w:p>
    <w:p w14:paraId="3AA52FD3" w14:textId="77777777" w:rsidR="00C62268" w:rsidRDefault="00C62268">
      <w:pPr>
        <w:keepNext/>
      </w:pPr>
    </w:p>
    <w:p w14:paraId="6E288FE9" w14:textId="77777777" w:rsidR="00C62268" w:rsidRDefault="003B7A2F">
      <w:pPr>
        <w:pStyle w:val="CommandBlock"/>
        <w:keepNext/>
      </w:pPr>
      <w:r>
        <w:t>cargo build --manifest-path .\rust\Cargo.toml</w:t>
      </w:r>
    </w:p>
    <w:p w14:paraId="2525CAD1" w14:textId="77777777" w:rsidR="00C62268" w:rsidRDefault="003B7A2F">
      <w:pPr>
        <w:pStyle w:val="CommandBlock"/>
      </w:pPr>
      <w:r>
        <w:t>.\rust\target\debug\basic_client.exe</w:t>
      </w:r>
    </w:p>
    <w:p w14:paraId="35E2806E" w14:textId="77777777" w:rsidR="00C62268" w:rsidRDefault="00C62268">
      <w:pPr>
        <w:keepNext/>
      </w:pPr>
    </w:p>
    <w:p w14:paraId="4D65C0E5" w14:textId="77777777" w:rsidR="00C62268" w:rsidRDefault="003B7A2F">
      <w:pPr>
        <w:pStyle w:val="Heading3"/>
      </w:pPr>
      <w:r>
        <w:t>Windows PowerShell curl Check</w:t>
      </w:r>
    </w:p>
    <w:p w14:paraId="53A5EF3A" w14:textId="77777777" w:rsidR="00C62268" w:rsidRDefault="003B7A2F">
      <w:pPr>
        <w:keepNext/>
      </w:pPr>
      <w:r>
        <w:t>Still in Terminal 2, look at one error body exactly as the server sent it:</w:t>
      </w:r>
    </w:p>
    <w:p w14:paraId="1FD75C57" w14:textId="77777777" w:rsidR="00C62268" w:rsidRDefault="00C62268">
      <w:pPr>
        <w:keepNext/>
      </w:pPr>
    </w:p>
    <w:p w14:paraId="23FE2809" w14:textId="77777777" w:rsidR="00C62268" w:rsidRDefault="003B7A2F">
      <w:pPr>
        <w:pStyle w:val="CommandBlock"/>
        <w:keepNext/>
      </w:pPr>
      <w:r>
        <w:t>&amp; "$env:SystemRoot\System32\curl.exe" -sS --ssl-revoke-best-effort `</w:t>
      </w:r>
    </w:p>
    <w:p w14:paraId="68529E1C" w14:textId="77777777" w:rsidR="00C62268" w:rsidRDefault="003B7A2F">
      <w:pPr>
        <w:pStyle w:val="CommandBlock"/>
        <w:keepNext/>
      </w:pPr>
      <w:r>
        <w:t xml:space="preserve">    --cacert .\certs\spa-ca.pem -w "\n%{http_code} %{content_type}\n" `</w:t>
      </w:r>
    </w:p>
    <w:p w14:paraId="448884E5" w14:textId="77777777" w:rsidR="00C62268" w:rsidRDefault="003B7A2F">
      <w:pPr>
        <w:pStyle w:val="CommandBlock"/>
      </w:pPr>
      <w:r>
        <w:t xml:space="preserve">    https://127.0.0.1:8765/api/v1/contacts/99</w:t>
      </w:r>
    </w:p>
    <w:p w14:paraId="445F0E2C" w14:textId="77777777" w:rsidR="00C62268" w:rsidRDefault="00C62268">
      <w:pPr>
        <w:keepNext/>
      </w:pPr>
    </w:p>
    <w:p w14:paraId="0DAF84AE" w14:textId="77777777" w:rsidR="00C62268" w:rsidRDefault="003B7A2F">
      <w:r>
        <w:t>Then press Ctrl+C in Terminal 1 to stop the server.</w:t>
      </w:r>
    </w:p>
    <w:p w14:paraId="2181C0C2" w14:textId="77777777" w:rsidR="00C62268" w:rsidRDefault="00C62268">
      <w:pPr>
        <w:keepNext/>
      </w:pPr>
    </w:p>
    <w:p w14:paraId="09CC9923" w14:textId="77777777" w:rsidR="00C62268" w:rsidRDefault="003B7A2F">
      <w:pPr>
        <w:pStyle w:val="Heading3"/>
      </w:pPr>
      <w:r>
        <w:t>Linux or macOS Basic Build and Run</w:t>
      </w:r>
    </w:p>
    <w:p w14:paraId="091B9235" w14:textId="77777777" w:rsidR="00C62268" w:rsidRDefault="003B7A2F">
      <w:pPr>
        <w:keepNext/>
      </w:pPr>
      <w:r>
        <w:t>In Terminal 1, then in Terminal 2. For the curl Check, type curl instead of &amp; "$env:SystemRoot\System32\curl.exe", leave out --ssl-revoke-best-effort, and write / instead of \.</w:t>
      </w:r>
    </w:p>
    <w:p w14:paraId="01C4C177" w14:textId="77777777" w:rsidR="00C62268" w:rsidRDefault="00C62268">
      <w:pPr>
        <w:keepNext/>
      </w:pPr>
    </w:p>
    <w:p w14:paraId="743EAD45" w14:textId="77777777" w:rsidR="00C62268" w:rsidRDefault="003B7A2F">
      <w:pPr>
        <w:pStyle w:val="CommandBlock"/>
        <w:keepNext/>
      </w:pPr>
      <w:r>
        <w:t>cargo build --manifest-path ./rust/Cargo.toml</w:t>
      </w:r>
    </w:p>
    <w:p w14:paraId="238A355E" w14:textId="77777777" w:rsidR="00C62268" w:rsidRDefault="003B7A2F">
      <w:pPr>
        <w:pStyle w:val="CommandBlock"/>
      </w:pPr>
      <w:r>
        <w:t>./rust/target/debug/basic_server</w:t>
      </w:r>
    </w:p>
    <w:p w14:paraId="082E26F3" w14:textId="77777777" w:rsidR="00C62268" w:rsidRDefault="00C62268">
      <w:pPr>
        <w:keepNext/>
      </w:pPr>
    </w:p>
    <w:p w14:paraId="6D98FCE9" w14:textId="77777777" w:rsidR="00C62268" w:rsidRDefault="003B7A2F">
      <w:pPr>
        <w:pStyle w:val="CommandBlock"/>
      </w:pPr>
      <w:r>
        <w:t>./rust/target/debug/basic_client</w:t>
      </w:r>
    </w:p>
    <w:p w14:paraId="212B5F2C" w14:textId="77777777" w:rsidR="00C62268" w:rsidRDefault="00C62268">
      <w:pPr>
        <w:keepNext/>
      </w:pPr>
    </w:p>
    <w:p w14:paraId="17EEDD73" w14:textId="77777777" w:rsidR="00C62268" w:rsidRDefault="003B7A2F">
      <w:pPr>
        <w:pStyle w:val="Heading3"/>
      </w:pPr>
      <w:r>
        <w:t>Check Your Results</w:t>
      </w:r>
    </w:p>
    <w:p w14:paraId="41B23CAD" w14:textId="77777777" w:rsidR="00C62268" w:rsidRDefault="003B7A2F">
      <w:r>
        <w:t>Terminal 2 must show the Basic client lines and the curl Check lines of the Required Clean-Run Output in Validation Rules; Terminal 1 shows only its Listening line.</w:t>
      </w:r>
    </w:p>
    <w:p w14:paraId="6DCE7FA7" w14:textId="77777777" w:rsidR="00C62268" w:rsidRDefault="00C62268">
      <w:pPr>
        <w:keepNext/>
      </w:pPr>
    </w:p>
    <w:p w14:paraId="26041C76" w14:textId="77777777" w:rsidR="00C62268" w:rsidRDefault="00C62268">
      <w:pPr>
        <w:keepNext/>
      </w:pPr>
    </w:p>
    <w:p w14:paraId="06C498D6" w14:textId="77777777" w:rsidR="00C62268" w:rsidRDefault="003B7A2F">
      <w:pPr>
        <w:pStyle w:val="Heading2"/>
      </w:pPr>
      <w:r>
        <w:t>Production-Minded Implementation</w:t>
      </w:r>
    </w:p>
    <w:p w14:paraId="3F280589" w14:textId="77777777" w:rsidR="00C62268" w:rsidRDefault="003B7A2F">
      <w:r>
        <w:t>The server is Lesson 6.14a's, copied in step 1 with only its library's name changed, so it is not printed again. Open your copy and find send_error: every failure except the unknown-path answer, NOT_FOUND_JSON, goes through it, by way of send_failure or send_unavailable. The client is printed in full. Its send_request and outcome_for are unchanged; the ApiError struct, text_field, read_error, print_error, and send_and_explain are new, and send_and_explain takes the place of Lesson 6.14a's send_and_report. R</w:t>
      </w:r>
      <w:r>
        <w:t>ead read_error first.</w:t>
      </w:r>
    </w:p>
    <w:p w14:paraId="7D6930A8" w14:textId="77777777" w:rsidR="00C62268" w:rsidRDefault="00C62268">
      <w:pPr>
        <w:keepNext/>
      </w:pPr>
    </w:p>
    <w:p w14:paraId="477C9FB5" w14:textId="77777777" w:rsidR="00C62268" w:rsidRDefault="003B7A2F">
      <w:pPr>
        <w:pStyle w:val="Heading3"/>
      </w:pPr>
      <w:r>
        <w:t>rust/src/bin/client.rs</w:t>
      </w:r>
    </w:p>
    <w:p w14:paraId="1307B434" w14:textId="77777777" w:rsidR="00C62268" w:rsidRDefault="003B7A2F">
      <w:pPr>
        <w:pStyle w:val="SourceCode"/>
        <w:keepNext/>
      </w:pPr>
      <w:r>
        <w:t>// Lesson 6.15a: the Chapter 6 client reads every error answer's JSON body</w:t>
      </w:r>
    </w:p>
    <w:p w14:paraId="2998F360" w14:textId="77777777" w:rsidR="00C62268" w:rsidRDefault="003B7A2F">
      <w:pPr>
        <w:pStyle w:val="SourceCode"/>
        <w:keepNext/>
      </w:pPr>
      <w:r>
        <w:t>// into an ApiError record and reports its code and message. A body that is</w:t>
      </w:r>
    </w:p>
    <w:p w14:paraId="6BBD8476" w14:textId="77777777" w:rsidR="00C62268" w:rsidRDefault="003B7A2F">
      <w:pPr>
        <w:pStyle w:val="SourceCode"/>
      </w:pPr>
      <w:r>
        <w:t>// not the API's error shape, such as a proxy's HTML page or an empty body,</w:t>
      </w:r>
    </w:p>
    <w:p w14:paraId="608F93DB" w14:textId="77777777" w:rsidR="00C62268" w:rsidRDefault="003B7A2F">
      <w:pPr>
        <w:pStyle w:val="SourceCode"/>
      </w:pPr>
      <w:r>
        <w:t>// still gives an ApiError, made from the status code alone. send_request</w:t>
      </w:r>
    </w:p>
    <w:p w14:paraId="7F283576" w14:textId="77777777" w:rsidR="00C62268" w:rsidRDefault="003B7A2F">
      <w:pPr>
        <w:pStyle w:val="SourceCode"/>
      </w:pPr>
      <w:r>
        <w:t>// is Lesson 6.4a's and outcome_for Lesson 6.14a's, both unchanged.</w:t>
      </w:r>
    </w:p>
    <w:p w14:paraId="4497E834" w14:textId="77777777" w:rsidR="00C62268" w:rsidRDefault="003B7A2F">
      <w:pPr>
        <w:pStyle w:val="SourceCode"/>
      </w:pPr>
      <w:r>
        <w:t>use std::fs;</w:t>
      </w:r>
    </w:p>
    <w:p w14:paraId="12B3E1F1" w14:textId="77777777" w:rsidR="00C62268" w:rsidRDefault="003B7A2F">
      <w:pPr>
        <w:pStyle w:val="SourceCode"/>
      </w:pPr>
      <w:r>
        <w:t>use std::io;</w:t>
      </w:r>
    </w:p>
    <w:p w14:paraId="19EFA63B" w14:textId="77777777" w:rsidR="00C62268" w:rsidRDefault="003B7A2F">
      <w:pPr>
        <w:pStyle w:val="SourceCode"/>
      </w:pPr>
      <w:r>
        <w:t>use std::process;</w:t>
      </w:r>
    </w:p>
    <w:p w14:paraId="19C8EA72" w14:textId="77777777" w:rsidR="00C62268" w:rsidRDefault="003B7A2F">
      <w:pPr>
        <w:pStyle w:val="SourceCode"/>
      </w:pPr>
      <w:r>
        <w:t>use std::time::Duration;</w:t>
      </w:r>
    </w:p>
    <w:p w14:paraId="4BD6D60E" w14:textId="77777777" w:rsidR="00C62268" w:rsidRDefault="00C62268">
      <w:pPr>
        <w:pStyle w:val="SourceCode"/>
      </w:pPr>
    </w:p>
    <w:p w14:paraId="0BDEAB3C" w14:textId="77777777" w:rsidR="00C62268" w:rsidRDefault="003B7A2F">
      <w:pPr>
        <w:pStyle w:val="SourceCode"/>
      </w:pPr>
      <w:r>
        <w:t>// Remember, Value is any JSON value, and Map a JSON object's keys and</w:t>
      </w:r>
    </w:p>
    <w:p w14:paraId="785BCF98" w14:textId="77777777" w:rsidR="00C62268" w:rsidRDefault="003B7A2F">
      <w:pPr>
        <w:pStyle w:val="SourceCode"/>
      </w:pPr>
      <w:r>
        <w:t>// values (Lesson 6.13a).</w:t>
      </w:r>
    </w:p>
    <w:p w14:paraId="75380043" w14:textId="77777777" w:rsidR="00C62268" w:rsidRDefault="003B7A2F">
      <w:pPr>
        <w:pStyle w:val="SourceCode"/>
      </w:pPr>
      <w:r>
        <w:t>use serde_json::{Map, Value};</w:t>
      </w:r>
    </w:p>
    <w:p w14:paraId="006F08E6" w14:textId="77777777" w:rsidR="00C62268" w:rsidRDefault="003B7A2F">
      <w:pPr>
        <w:pStyle w:val="SourceCode"/>
      </w:pPr>
      <w:r>
        <w:t>use ureq::http::request::Builder;</w:t>
      </w:r>
    </w:p>
    <w:p w14:paraId="3EB50B17" w14:textId="77777777" w:rsidR="00C62268" w:rsidRDefault="003B7A2F">
      <w:pPr>
        <w:pStyle w:val="SourceCode"/>
      </w:pPr>
      <w:r>
        <w:t>use ureq::http::{Request, Response};</w:t>
      </w:r>
    </w:p>
    <w:p w14:paraId="4277394A" w14:textId="77777777" w:rsidR="00C62268" w:rsidRDefault="003B7A2F">
      <w:pPr>
        <w:pStyle w:val="SourceCode"/>
      </w:pPr>
      <w:r>
        <w:t>use ureq::tls::{Certificate, RootCerts, TlsConfig};</w:t>
      </w:r>
    </w:p>
    <w:p w14:paraId="72DD9935" w14:textId="77777777" w:rsidR="00C62268" w:rsidRDefault="003B7A2F">
      <w:pPr>
        <w:pStyle w:val="SourceCode"/>
      </w:pPr>
      <w:r>
        <w:t>use ureq::{Agent, Body};</w:t>
      </w:r>
    </w:p>
    <w:p w14:paraId="3A4B717A" w14:textId="77777777" w:rsidR="00C62268" w:rsidRDefault="00C62268">
      <w:pPr>
        <w:pStyle w:val="SourceCode"/>
      </w:pPr>
    </w:p>
    <w:p w14:paraId="7B4D2C75" w14:textId="77777777" w:rsidR="00C62268" w:rsidRDefault="003B7A2F">
      <w:pPr>
        <w:pStyle w:val="SourceCode"/>
      </w:pPr>
      <w:r>
        <w:t>const SERVER_ORIGIN: &amp;str = "https://127.0.0.1:8765";</w:t>
      </w:r>
    </w:p>
    <w:p w14:paraId="5AAF8E39" w14:textId="77777777" w:rsidR="00C62268" w:rsidRDefault="003B7A2F">
      <w:pPr>
        <w:pStyle w:val="SourceCode"/>
      </w:pPr>
      <w:r>
        <w:t>const API_PREFIX: &amp;str = "/api/v1";</w:t>
      </w:r>
    </w:p>
    <w:p w14:paraId="1BEFF527" w14:textId="77777777" w:rsidR="00C62268" w:rsidRDefault="003B7A2F">
      <w:pPr>
        <w:pStyle w:val="SourceCode"/>
      </w:pPr>
      <w:r>
        <w:t>const CA_FILE: &amp;str = "certs/spa-ca.pem";</w:t>
      </w:r>
    </w:p>
    <w:p w14:paraId="5F9CA7D7" w14:textId="77777777" w:rsidR="00C62268" w:rsidRDefault="003B7A2F">
      <w:pPr>
        <w:pStyle w:val="SourceCode"/>
      </w:pPr>
      <w:r>
        <w:t>const TIMEOUT_SECONDS: u64 = 10;</w:t>
      </w:r>
    </w:p>
    <w:p w14:paraId="17DFD8AC" w14:textId="77777777" w:rsidR="00C62268" w:rsidRDefault="003B7A2F">
      <w:pPr>
        <w:pStyle w:val="SourceCode"/>
      </w:pPr>
      <w:r>
        <w:t>const USER_AGENT: &amp;str = "spa-api-client";</w:t>
      </w:r>
    </w:p>
    <w:p w14:paraId="0187F1BD" w14:textId="77777777" w:rsidR="00C62268" w:rsidRDefault="003B7A2F">
      <w:pPr>
        <w:pStyle w:val="SourceCode"/>
      </w:pPr>
      <w:r>
        <w:t>const JSON_TYPE: &amp;str = "application/json; charset=utf-8";</w:t>
      </w:r>
    </w:p>
    <w:p w14:paraId="57519C6D" w14:textId="77777777" w:rsidR="00C62268" w:rsidRDefault="003B7A2F">
      <w:pPr>
        <w:pStyle w:val="SourceCode"/>
      </w:pPr>
      <w:r>
        <w:t>// Remember, a contact with no name, which the validators refuse, and Ada</w:t>
      </w:r>
    </w:p>
    <w:p w14:paraId="70EAE759" w14:textId="77777777" w:rsidR="00C62268" w:rsidRDefault="003B7A2F">
      <w:pPr>
        <w:pStyle w:val="SourceCode"/>
      </w:pPr>
      <w:r>
        <w:t>// again, whose email is taken; a \ at a line's end joins the next line.</w:t>
      </w:r>
    </w:p>
    <w:p w14:paraId="7EBA4042" w14:textId="77777777" w:rsidR="00C62268" w:rsidRDefault="003B7A2F">
      <w:pPr>
        <w:pStyle w:val="SourceCode"/>
      </w:pPr>
      <w:r>
        <w:t>const NAMELESS_JSON: &amp;str = "{\"name\":\"\",\"email\":\"nobody@example.com\"}";</w:t>
      </w:r>
    </w:p>
    <w:p w14:paraId="4A4018CA" w14:textId="77777777" w:rsidR="00C62268" w:rsidRDefault="003B7A2F">
      <w:pPr>
        <w:pStyle w:val="SourceCode"/>
      </w:pPr>
      <w:r>
        <w:t>const TAKEN_EMAIL_JSON: &amp;str = "{\"name\":\"Ada Lovelace\",\</w:t>
      </w:r>
    </w:p>
    <w:p w14:paraId="1803DE1E" w14:textId="77777777" w:rsidR="00C62268" w:rsidRDefault="003B7A2F">
      <w:pPr>
        <w:pStyle w:val="SourceCode"/>
      </w:pPr>
      <w:r>
        <w:t xml:space="preserve">    \"email\":\"ada@example.com\",\"phone\":\"555-0100\"}";</w:t>
      </w:r>
    </w:p>
    <w:p w14:paraId="676CEB7B" w14:textId="77777777" w:rsidR="00C62268" w:rsidRDefault="003B7A2F">
      <w:pPr>
        <w:pStyle w:val="SourceCode"/>
      </w:pPr>
      <w:r>
        <w:t>// The page a proxy in front of an API sends when the API behind it does</w:t>
      </w:r>
    </w:p>
    <w:p w14:paraId="5892AB91" w14:textId="77777777" w:rsidR="00C62268" w:rsidRDefault="003B7A2F">
      <w:pPr>
        <w:pStyle w:val="SourceCode"/>
      </w:pPr>
      <w:r>
        <w:t>// not answer: HTML, not this API's JSON.</w:t>
      </w:r>
    </w:p>
    <w:p w14:paraId="0DCCCA5F" w14:textId="77777777" w:rsidR="00C62268" w:rsidRDefault="003B7A2F">
      <w:pPr>
        <w:pStyle w:val="SourceCode"/>
      </w:pPr>
      <w:r>
        <w:t>const PROXY_PAGE: &amp;str = "&lt;html&gt;&lt;body&gt;&lt;h1&gt;502 Bad Gateway&lt;/h1&gt;&lt;/body&gt;&lt;/html&gt;";</w:t>
      </w:r>
    </w:p>
    <w:p w14:paraId="047C592F" w14:textId="77777777" w:rsidR="00C62268" w:rsidRDefault="00C62268">
      <w:pPr>
        <w:pStyle w:val="SourceCode"/>
      </w:pPr>
    </w:p>
    <w:p w14:paraId="31761C2B" w14:textId="77777777" w:rsidR="00C62268" w:rsidRDefault="003B7A2F">
      <w:pPr>
        <w:pStyle w:val="SourceCode"/>
      </w:pPr>
      <w:r>
        <w:t>// Remember, one answer from the server: status_code is 0 when there was</w:t>
      </w:r>
    </w:p>
    <w:p w14:paraId="1B236B06" w14:textId="77777777" w:rsidR="00C62268" w:rsidRDefault="003B7A2F">
      <w:pPr>
        <w:pStyle w:val="SourceCode"/>
      </w:pPr>
      <w:r>
        <w:t>// no answer, and failure then names why (Lesson 6.4a). This client reads</w:t>
      </w:r>
    </w:p>
    <w:p w14:paraId="38CD9102" w14:textId="77777777" w:rsidR="00C62268" w:rsidRDefault="003B7A2F">
      <w:pPr>
        <w:pStyle w:val="SourceCode"/>
      </w:pPr>
      <w:r>
        <w:t>// status_code and body, so #[allow(dead_code)] turns off the warning for</w:t>
      </w:r>
    </w:p>
    <w:p w14:paraId="4140CCAC" w14:textId="77777777" w:rsidR="00C62268" w:rsidRDefault="003B7A2F">
      <w:pPr>
        <w:pStyle w:val="SourceCode"/>
      </w:pPr>
      <w:r>
        <w:t>// the two fields it never reads (Lesson 6.14a).</w:t>
      </w:r>
    </w:p>
    <w:p w14:paraId="6DF8BF3E" w14:textId="77777777" w:rsidR="00C62268" w:rsidRDefault="003B7A2F">
      <w:pPr>
        <w:pStyle w:val="SourceCode"/>
      </w:pPr>
      <w:r>
        <w:t>#[allow(dead_code)]</w:t>
      </w:r>
    </w:p>
    <w:p w14:paraId="7ACDA8C7" w14:textId="77777777" w:rsidR="00C62268" w:rsidRDefault="003B7A2F">
      <w:pPr>
        <w:pStyle w:val="SourceCode"/>
      </w:pPr>
      <w:r>
        <w:t>struct ApiResponse {</w:t>
      </w:r>
    </w:p>
    <w:p w14:paraId="3ED0D2DA" w14:textId="77777777" w:rsidR="00C62268" w:rsidRDefault="003B7A2F">
      <w:pPr>
        <w:pStyle w:val="SourceCode"/>
      </w:pPr>
      <w:r>
        <w:t xml:space="preserve">    status_code: u16,</w:t>
      </w:r>
    </w:p>
    <w:p w14:paraId="6C35D913" w14:textId="77777777" w:rsidR="00C62268" w:rsidRDefault="003B7A2F">
      <w:pPr>
        <w:pStyle w:val="SourceCode"/>
      </w:pPr>
      <w:r>
        <w:t xml:space="preserve">    body: String,</w:t>
      </w:r>
    </w:p>
    <w:p w14:paraId="68D58C9C" w14:textId="77777777" w:rsidR="00C62268" w:rsidRDefault="003B7A2F">
      <w:pPr>
        <w:pStyle w:val="SourceCode"/>
      </w:pPr>
      <w:r>
        <w:t xml:space="preserve">    headers: Vec&lt;(String, String)&gt;,</w:t>
      </w:r>
    </w:p>
    <w:p w14:paraId="63802D4A" w14:textId="77777777" w:rsidR="00C62268" w:rsidRDefault="003B7A2F">
      <w:pPr>
        <w:pStyle w:val="SourceCode"/>
      </w:pPr>
      <w:r>
        <w:t xml:space="preserve">    failure: String,</w:t>
      </w:r>
    </w:p>
    <w:p w14:paraId="475649F2" w14:textId="77777777" w:rsidR="00C62268" w:rsidRDefault="003B7A2F">
      <w:pPr>
        <w:pStyle w:val="SourceCode"/>
      </w:pPr>
      <w:r>
        <w:t>}</w:t>
      </w:r>
    </w:p>
    <w:p w14:paraId="545FAF7D" w14:textId="77777777" w:rsidR="00C62268" w:rsidRDefault="00C62268">
      <w:pPr>
        <w:pStyle w:val="SourceCode"/>
      </w:pPr>
    </w:p>
    <w:p w14:paraId="75DC41CC" w14:textId="77777777" w:rsidR="00C62268" w:rsidRDefault="003B7A2F">
      <w:pPr>
        <w:pStyle w:val="SourceCode"/>
      </w:pPr>
      <w:r>
        <w:t>// One error answer, as the client keeps it: code, the fixed word a program</w:t>
      </w:r>
    </w:p>
    <w:p w14:paraId="1DD524D3" w14:textId="77777777" w:rsidR="00C62268" w:rsidRDefault="003B7A2F">
      <w:pPr>
        <w:pStyle w:val="SourceCode"/>
      </w:pPr>
      <w:r>
        <w:t>// tests, and message, the sentence a person reads.</w:t>
      </w:r>
    </w:p>
    <w:p w14:paraId="14F273EB" w14:textId="77777777" w:rsidR="00C62268" w:rsidRDefault="003B7A2F">
      <w:pPr>
        <w:pStyle w:val="SourceCode"/>
      </w:pPr>
      <w:r>
        <w:t>struct ApiError {</w:t>
      </w:r>
    </w:p>
    <w:p w14:paraId="3455B9DD" w14:textId="77777777" w:rsidR="00C62268" w:rsidRDefault="003B7A2F">
      <w:pPr>
        <w:pStyle w:val="SourceCode"/>
      </w:pPr>
      <w:r>
        <w:t xml:space="preserve">    code: String,</w:t>
      </w:r>
    </w:p>
    <w:p w14:paraId="57C835AA" w14:textId="77777777" w:rsidR="00C62268" w:rsidRDefault="003B7A2F">
      <w:pPr>
        <w:pStyle w:val="SourceCode"/>
      </w:pPr>
      <w:r>
        <w:t xml:space="preserve">    message: String,</w:t>
      </w:r>
    </w:p>
    <w:p w14:paraId="36BFA78E" w14:textId="77777777" w:rsidR="00C62268" w:rsidRDefault="003B7A2F">
      <w:pPr>
        <w:pStyle w:val="SourceCode"/>
      </w:pPr>
      <w:r>
        <w:t>}</w:t>
      </w:r>
    </w:p>
    <w:p w14:paraId="718BC288" w14:textId="77777777" w:rsidR="00C62268" w:rsidRDefault="003B7A2F">
      <w:pPr>
        <w:pStyle w:val="SourceCode"/>
      </w:pPr>
      <w:r>
        <w:t>// Remember, failure_kind names the failure; if let tests one variant.</w:t>
      </w:r>
    </w:p>
    <w:p w14:paraId="19B2D458" w14:textId="77777777" w:rsidR="00C62268" w:rsidRDefault="003B7A2F">
      <w:pPr>
        <w:pStyle w:val="SourceCode"/>
      </w:pPr>
      <w:r>
        <w:t>fn failure_kind(error: &amp;ureq::Error) -&gt; String {</w:t>
      </w:r>
    </w:p>
    <w:p w14:paraId="7C88EE09" w14:textId="77777777" w:rsidR="00C62268" w:rsidRDefault="003B7A2F">
      <w:pPr>
        <w:pStyle w:val="SourceCode"/>
      </w:pPr>
      <w:r>
        <w:t xml:space="preserve">    if let ureq::Error::Timeout(_) = error {</w:t>
      </w:r>
    </w:p>
    <w:p w14:paraId="2C20C6B5" w14:textId="77777777" w:rsidR="00C62268" w:rsidRDefault="003B7A2F">
      <w:pPr>
        <w:pStyle w:val="SourceCode"/>
      </w:pPr>
      <w:r>
        <w:t xml:space="preserve">        return "timeout".to_string();</w:t>
      </w:r>
    </w:p>
    <w:p w14:paraId="0073D5EA" w14:textId="77777777" w:rsidR="00C62268" w:rsidRDefault="003B7A2F">
      <w:pPr>
        <w:pStyle w:val="SourceCode"/>
      </w:pPr>
      <w:r>
        <w:t xml:space="preserve">    }</w:t>
      </w:r>
    </w:p>
    <w:p w14:paraId="76E22269" w14:textId="77777777" w:rsidR="00C62268" w:rsidRDefault="003B7A2F">
      <w:pPr>
        <w:pStyle w:val="SourceCode"/>
      </w:pPr>
      <w:r>
        <w:t xml:space="preserve">    if let ureq::Error::Io(io_error) = error {</w:t>
      </w:r>
    </w:p>
    <w:p w14:paraId="5C4EFD05" w14:textId="77777777" w:rsidR="00C62268" w:rsidRDefault="003B7A2F">
      <w:pPr>
        <w:pStyle w:val="SourceCode"/>
      </w:pPr>
      <w:r>
        <w:t xml:space="preserve">        if io_error.kind() == io::ErrorKind::ConnectionRefused {</w:t>
      </w:r>
    </w:p>
    <w:p w14:paraId="5D4D9D54" w14:textId="77777777" w:rsidR="00C62268" w:rsidRDefault="003B7A2F">
      <w:pPr>
        <w:pStyle w:val="SourceCode"/>
      </w:pPr>
      <w:r>
        <w:t xml:space="preserve">            return "refused".to_string();</w:t>
      </w:r>
    </w:p>
    <w:p w14:paraId="05998AAB" w14:textId="77777777" w:rsidR="00C62268" w:rsidRDefault="003B7A2F">
      <w:pPr>
        <w:pStyle w:val="SourceCode"/>
      </w:pPr>
      <w:r>
        <w:t xml:space="preserve">        }</w:t>
      </w:r>
    </w:p>
    <w:p w14:paraId="6E696BDB" w14:textId="77777777" w:rsidR="00C62268" w:rsidRDefault="003B7A2F">
      <w:pPr>
        <w:pStyle w:val="SourceCode"/>
      </w:pPr>
      <w:r>
        <w:t xml:space="preserve">        if io_error.kind() == io::ErrorKind::InvalidData {</w:t>
      </w:r>
    </w:p>
    <w:p w14:paraId="5D5B9111" w14:textId="77777777" w:rsidR="00C62268" w:rsidRDefault="003B7A2F">
      <w:pPr>
        <w:pStyle w:val="SourceCode"/>
      </w:pPr>
      <w:r>
        <w:t xml:space="preserve">            return "certificate".to_string();</w:t>
      </w:r>
    </w:p>
    <w:p w14:paraId="1CD91138" w14:textId="77777777" w:rsidR="00C62268" w:rsidRDefault="003B7A2F">
      <w:pPr>
        <w:pStyle w:val="SourceCode"/>
      </w:pPr>
      <w:r>
        <w:t xml:space="preserve">        }</w:t>
      </w:r>
    </w:p>
    <w:p w14:paraId="4E76553A" w14:textId="77777777" w:rsidR="00C62268" w:rsidRDefault="003B7A2F">
      <w:pPr>
        <w:pStyle w:val="SourceCode"/>
      </w:pPr>
      <w:r>
        <w:t xml:space="preserve">    }</w:t>
      </w:r>
    </w:p>
    <w:p w14:paraId="2CB081A4" w14:textId="77777777" w:rsidR="00C62268" w:rsidRDefault="003B7A2F">
      <w:pPr>
        <w:pStyle w:val="SourceCode"/>
      </w:pPr>
      <w:r>
        <w:t xml:space="preserve">    "other".to_string()</w:t>
      </w:r>
    </w:p>
    <w:p w14:paraId="0A6A35D1" w14:textId="77777777" w:rsidR="00C62268" w:rsidRDefault="003B7A2F">
      <w:pPr>
        <w:pStyle w:val="SourceCode"/>
      </w:pPr>
      <w:r>
        <w:t>}</w:t>
      </w:r>
    </w:p>
    <w:p w14:paraId="279F401C" w14:textId="77777777" w:rsidR="00C62268" w:rsidRDefault="003B7A2F">
      <w:pPr>
        <w:pStyle w:val="SourceCode"/>
      </w:pPr>
      <w:r>
        <w:t>// Remember, run_request adds the body, if any, and sends; ? returns an Err.</w:t>
      </w:r>
    </w:p>
    <w:p w14:paraId="236B39F5" w14:textId="77777777" w:rsidR="00C62268" w:rsidRDefault="003B7A2F">
      <w:pPr>
        <w:pStyle w:val="SourceCode"/>
      </w:pPr>
      <w:r>
        <w:t>fn run_request(</w:t>
      </w:r>
    </w:p>
    <w:p w14:paraId="639B1FED" w14:textId="77777777" w:rsidR="00C62268" w:rsidRDefault="003B7A2F">
      <w:pPr>
        <w:pStyle w:val="SourceCode"/>
      </w:pPr>
      <w:r>
        <w:t xml:space="preserve">    agent: &amp;Agent,</w:t>
      </w:r>
    </w:p>
    <w:p w14:paraId="5124C294" w14:textId="77777777" w:rsidR="00C62268" w:rsidRDefault="003B7A2F">
      <w:pPr>
        <w:pStyle w:val="SourceCode"/>
      </w:pPr>
      <w:r>
        <w:t xml:space="preserve">    builder: Builder,</w:t>
      </w:r>
    </w:p>
    <w:p w14:paraId="0A498ECC" w14:textId="77777777" w:rsidR="00C62268" w:rsidRDefault="003B7A2F">
      <w:pPr>
        <w:pStyle w:val="SourceCode"/>
      </w:pPr>
      <w:r>
        <w:t xml:space="preserve">    json_body: &amp;str,</w:t>
      </w:r>
    </w:p>
    <w:p w14:paraId="42F7D238" w14:textId="77777777" w:rsidR="00C62268" w:rsidRDefault="003B7A2F">
      <w:pPr>
        <w:pStyle w:val="SourceCode"/>
      </w:pPr>
      <w:r>
        <w:t>) -&gt; Result&lt;Response&lt;Body&gt;, ureq::Error&gt; {</w:t>
      </w:r>
    </w:p>
    <w:p w14:paraId="38488B55" w14:textId="77777777" w:rsidR="00C62268" w:rsidRDefault="003B7A2F">
      <w:pPr>
        <w:pStyle w:val="SourceCode"/>
      </w:pPr>
      <w:r>
        <w:t xml:space="preserve">    if json_body.is_empty() {</w:t>
      </w:r>
    </w:p>
    <w:p w14:paraId="5215FF50" w14:textId="77777777" w:rsidR="00C62268" w:rsidRDefault="003B7A2F">
      <w:pPr>
        <w:pStyle w:val="SourceCode"/>
      </w:pPr>
      <w:r>
        <w:t xml:space="preserve">        let request = builder.body(())?;</w:t>
      </w:r>
    </w:p>
    <w:p w14:paraId="30F08C2F" w14:textId="77777777" w:rsidR="00C62268" w:rsidRDefault="003B7A2F">
      <w:pPr>
        <w:pStyle w:val="SourceCode"/>
      </w:pPr>
      <w:r>
        <w:t xml:space="preserve">        agent.run(request)</w:t>
      </w:r>
    </w:p>
    <w:p w14:paraId="173EC50A" w14:textId="77777777" w:rsidR="00C62268" w:rsidRDefault="003B7A2F">
      <w:pPr>
        <w:pStyle w:val="SourceCode"/>
      </w:pPr>
      <w:r>
        <w:t xml:space="preserve">    } else {</w:t>
      </w:r>
    </w:p>
    <w:p w14:paraId="5E19BB91" w14:textId="77777777" w:rsidR="00C62268" w:rsidRDefault="003B7A2F">
      <w:pPr>
        <w:pStyle w:val="SourceCode"/>
      </w:pPr>
      <w:r>
        <w:t xml:space="preserve">        let request = builder</w:t>
      </w:r>
    </w:p>
    <w:p w14:paraId="1C3D8697" w14:textId="77777777" w:rsidR="00C62268" w:rsidRDefault="003B7A2F">
      <w:pPr>
        <w:pStyle w:val="SourceCode"/>
      </w:pPr>
      <w:r>
        <w:t xml:space="preserve">            .header("Content-Type", JSON_TYPE)</w:t>
      </w:r>
    </w:p>
    <w:p w14:paraId="7F610B52" w14:textId="77777777" w:rsidR="00C62268" w:rsidRDefault="003B7A2F">
      <w:pPr>
        <w:pStyle w:val="SourceCode"/>
      </w:pPr>
      <w:r>
        <w:t xml:space="preserve">            .body(json_body)?;</w:t>
      </w:r>
    </w:p>
    <w:p w14:paraId="48FC3908" w14:textId="77777777" w:rsidR="00C62268" w:rsidRDefault="003B7A2F">
      <w:pPr>
        <w:pStyle w:val="SourceCode"/>
      </w:pPr>
      <w:r>
        <w:t xml:space="preserve">        agent.run(request)</w:t>
      </w:r>
    </w:p>
    <w:p w14:paraId="0F24C5A5" w14:textId="77777777" w:rsidR="00C62268" w:rsidRDefault="003B7A2F">
      <w:pPr>
        <w:pStyle w:val="SourceCode"/>
      </w:pPr>
      <w:r>
        <w:t xml:space="preserve">    }</w:t>
      </w:r>
    </w:p>
    <w:p w14:paraId="10BF0756" w14:textId="77777777" w:rsidR="00C62268" w:rsidRDefault="003B7A2F">
      <w:pPr>
        <w:pStyle w:val="SourceCode"/>
      </w:pPr>
      <w:r>
        <w:t>}</w:t>
      </w:r>
    </w:p>
    <w:p w14:paraId="0B893128" w14:textId="77777777" w:rsidR="00C62268" w:rsidRDefault="00C62268">
      <w:pPr>
        <w:pStyle w:val="SourceCode"/>
      </w:pPr>
    </w:p>
    <w:p w14:paraId="292F86E0" w14:textId="77777777" w:rsidR="00C62268" w:rsidRDefault="003B7A2F">
      <w:pPr>
        <w:pStyle w:val="SourceCode"/>
      </w:pPr>
      <w:r>
        <w:t>// Remember, send one request with the client and return the answer. A 4xx</w:t>
      </w:r>
    </w:p>
    <w:p w14:paraId="1F5613D2" w14:textId="77777777" w:rsidR="00C62268" w:rsidRDefault="003B7A2F">
      <w:pPr>
        <w:pStyle w:val="SourceCode"/>
      </w:pPr>
      <w:r>
        <w:t>// or 5xx is an answer like any other; no answer, or a body that cannot be</w:t>
      </w:r>
    </w:p>
    <w:p w14:paraId="44432DF7" w14:textId="77777777" w:rsidR="00C62268" w:rsidRDefault="003B7A2F">
      <w:pPr>
        <w:pStyle w:val="SourceCode"/>
      </w:pPr>
      <w:r>
        <w:t>// read, gives status_code 0 after two Error lines (Lesson 6.4a).</w:t>
      </w:r>
    </w:p>
    <w:p w14:paraId="60472BEE" w14:textId="77777777" w:rsidR="00C62268" w:rsidRDefault="003B7A2F">
      <w:pPr>
        <w:pStyle w:val="SourceCode"/>
      </w:pPr>
      <w:r>
        <w:t>fn send_request(</w:t>
      </w:r>
    </w:p>
    <w:p w14:paraId="256D2314" w14:textId="77777777" w:rsidR="00C62268" w:rsidRDefault="003B7A2F">
      <w:pPr>
        <w:pStyle w:val="SourceCode"/>
      </w:pPr>
      <w:r>
        <w:t xml:space="preserve">    agent: &amp;Agent,</w:t>
      </w:r>
    </w:p>
    <w:p w14:paraId="66E77308" w14:textId="77777777" w:rsidR="00C62268" w:rsidRDefault="003B7A2F">
      <w:pPr>
        <w:pStyle w:val="SourceCode"/>
      </w:pPr>
      <w:r>
        <w:t xml:space="preserve">    method: &amp;str,</w:t>
      </w:r>
    </w:p>
    <w:p w14:paraId="5834DFA8" w14:textId="77777777" w:rsidR="00C62268" w:rsidRDefault="003B7A2F">
      <w:pPr>
        <w:pStyle w:val="SourceCode"/>
      </w:pPr>
      <w:r>
        <w:t xml:space="preserve">    path: &amp;str,</w:t>
      </w:r>
    </w:p>
    <w:p w14:paraId="7F75237E" w14:textId="77777777" w:rsidR="00C62268" w:rsidRDefault="003B7A2F">
      <w:pPr>
        <w:pStyle w:val="SourceCode"/>
      </w:pPr>
      <w:r>
        <w:t xml:space="preserve">    key: &amp;str,</w:t>
      </w:r>
    </w:p>
    <w:p w14:paraId="4BDF9574" w14:textId="77777777" w:rsidR="00C62268" w:rsidRDefault="003B7A2F">
      <w:pPr>
        <w:pStyle w:val="SourceCode"/>
      </w:pPr>
      <w:r>
        <w:t xml:space="preserve">    json_body: &amp;str,</w:t>
      </w:r>
    </w:p>
    <w:p w14:paraId="5B756692" w14:textId="77777777" w:rsidR="00C62268" w:rsidRDefault="003B7A2F">
      <w:pPr>
        <w:pStyle w:val="SourceCode"/>
      </w:pPr>
      <w:r>
        <w:t>) -&gt; ApiResponse {</w:t>
      </w:r>
    </w:p>
    <w:p w14:paraId="41ECCA4D" w14:textId="77777777" w:rsidR="00C62268" w:rsidRDefault="003B7A2F">
      <w:pPr>
        <w:pStyle w:val="SourceCode"/>
      </w:pPr>
      <w:r>
        <w:t xml:space="preserve">    let url = format!("{}{}", SERVER_ORIGIN, path);</w:t>
      </w:r>
    </w:p>
    <w:p w14:paraId="3419CEF4" w14:textId="77777777" w:rsidR="00C62268" w:rsidRDefault="003B7A2F">
      <w:pPr>
        <w:pStyle w:val="SourceCode"/>
      </w:pPr>
      <w:r>
        <w:t xml:space="preserve">    let mut builder = Request::builder()</w:t>
      </w:r>
    </w:p>
    <w:p w14:paraId="5D253E75" w14:textId="77777777" w:rsidR="00C62268" w:rsidRDefault="003B7A2F">
      <w:pPr>
        <w:pStyle w:val="SourceCode"/>
      </w:pPr>
      <w:r>
        <w:t xml:space="preserve">        .method(method)</w:t>
      </w:r>
    </w:p>
    <w:p w14:paraId="78D9E3D8" w14:textId="77777777" w:rsidR="00C62268" w:rsidRDefault="003B7A2F">
      <w:pPr>
        <w:pStyle w:val="SourceCode"/>
      </w:pPr>
      <w:r>
        <w:t xml:space="preserve">        .uri(url.as_str())</w:t>
      </w:r>
    </w:p>
    <w:p w14:paraId="5A06D166" w14:textId="77777777" w:rsidR="00C62268" w:rsidRDefault="003B7A2F">
      <w:pPr>
        <w:pStyle w:val="SourceCode"/>
      </w:pPr>
      <w:r>
        <w:t xml:space="preserve">        .header("Accept", "application/json")</w:t>
      </w:r>
    </w:p>
    <w:p w14:paraId="529C20AD" w14:textId="77777777" w:rsidR="00C62268" w:rsidRDefault="003B7A2F">
      <w:pPr>
        <w:pStyle w:val="SourceCode"/>
      </w:pPr>
      <w:r>
        <w:t xml:space="preserve">        .header("User-Agent", USER_AGENT);</w:t>
      </w:r>
    </w:p>
    <w:p w14:paraId="4A9E78E5" w14:textId="77777777" w:rsidR="00C62268" w:rsidRDefault="003B7A2F">
      <w:pPr>
        <w:pStyle w:val="SourceCode"/>
      </w:pPr>
      <w:r>
        <w:t xml:space="preserve">    if !key.is_empty() {</w:t>
      </w:r>
    </w:p>
    <w:p w14:paraId="3C90C02F" w14:textId="77777777" w:rsidR="00C62268" w:rsidRDefault="003B7A2F">
      <w:pPr>
        <w:pStyle w:val="SourceCode"/>
      </w:pPr>
      <w:r>
        <w:t xml:space="preserve">        builder = builder.header("Authorization", format!("Bearer {}", key));</w:t>
      </w:r>
    </w:p>
    <w:p w14:paraId="1829A07F" w14:textId="77777777" w:rsidR="00C62268" w:rsidRDefault="003B7A2F">
      <w:pPr>
        <w:pStyle w:val="SourceCode"/>
      </w:pPr>
      <w:r>
        <w:t xml:space="preserve">    }</w:t>
      </w:r>
    </w:p>
    <w:p w14:paraId="0FFEDE50" w14:textId="77777777" w:rsidR="00C62268" w:rsidRDefault="003B7A2F">
      <w:pPr>
        <w:pStyle w:val="SourceCode"/>
      </w:pPr>
      <w:r>
        <w:t xml:space="preserve">    let mut answer = match run_request(agent, builder, json_body) {</w:t>
      </w:r>
    </w:p>
    <w:p w14:paraId="3FA3630D" w14:textId="77777777" w:rsidR="00C62268" w:rsidRDefault="003B7A2F">
      <w:pPr>
        <w:pStyle w:val="SourceCode"/>
      </w:pPr>
      <w:r>
        <w:t xml:space="preserve">        Ok(response) =&gt; response,</w:t>
      </w:r>
    </w:p>
    <w:p w14:paraId="7A1BC834" w14:textId="77777777" w:rsidR="00C62268" w:rsidRDefault="003B7A2F">
      <w:pPr>
        <w:pStyle w:val="SourceCode"/>
      </w:pPr>
      <w:r>
        <w:t xml:space="preserve">        Err(error) =&gt; return report_failure(&amp;error),</w:t>
      </w:r>
    </w:p>
    <w:p w14:paraId="16DC74F8" w14:textId="77777777" w:rsidR="00C62268" w:rsidRDefault="003B7A2F">
      <w:pPr>
        <w:pStyle w:val="SourceCode"/>
      </w:pPr>
      <w:r>
        <w:t xml:space="preserve">    };</w:t>
      </w:r>
    </w:p>
    <w:p w14:paraId="22800E29" w14:textId="77777777" w:rsidR="00C62268" w:rsidRDefault="003B7A2F">
      <w:pPr>
        <w:pStyle w:val="SourceCode"/>
      </w:pPr>
      <w:r>
        <w:t xml:space="preserve">    let status_code = answer.status().as_u16();</w:t>
      </w:r>
    </w:p>
    <w:p w14:paraId="25ABF9FC" w14:textId="77777777" w:rsidR="00C62268" w:rsidRDefault="003B7A2F">
      <w:pPr>
        <w:pStyle w:val="SourceCode"/>
      </w:pPr>
      <w:r>
        <w:t xml:space="preserve">    let mut headers = Vec::new();</w:t>
      </w:r>
    </w:p>
    <w:p w14:paraId="51A21023" w14:textId="77777777" w:rsidR="00C62268" w:rsidRDefault="003B7A2F">
      <w:pPr>
        <w:pStyle w:val="SourceCode"/>
      </w:pPr>
      <w:r>
        <w:t xml:space="preserve">    for (header_name, header_value) in answer.headers() {</w:t>
      </w:r>
    </w:p>
    <w:p w14:paraId="5151F584" w14:textId="77777777" w:rsidR="00C62268" w:rsidRDefault="003B7A2F">
      <w:pPr>
        <w:pStyle w:val="SourceCode"/>
      </w:pPr>
      <w:r>
        <w:t xml:space="preserve">        let value_text = header_value.to_str().unwrap_or("");</w:t>
      </w:r>
    </w:p>
    <w:p w14:paraId="5044AAE2" w14:textId="77777777" w:rsidR="00C62268" w:rsidRDefault="003B7A2F">
      <w:pPr>
        <w:pStyle w:val="SourceCode"/>
      </w:pPr>
      <w:r>
        <w:t xml:space="preserve">        headers.push((header_name.as_str().to_string(), value_text.to_string()));</w:t>
      </w:r>
    </w:p>
    <w:p w14:paraId="755C8973" w14:textId="77777777" w:rsidR="00C62268" w:rsidRDefault="003B7A2F">
      <w:pPr>
        <w:pStyle w:val="SourceCode"/>
      </w:pPr>
      <w:r>
        <w:t xml:space="preserve">    }</w:t>
      </w:r>
    </w:p>
    <w:p w14:paraId="7A11E973" w14:textId="77777777" w:rsidR="00C62268" w:rsidRDefault="003B7A2F">
      <w:pPr>
        <w:pStyle w:val="SourceCode"/>
      </w:pPr>
      <w:r>
        <w:t xml:space="preserve">    let body = match answer.body_mut().read_to_string() {</w:t>
      </w:r>
    </w:p>
    <w:p w14:paraId="1C35D78B" w14:textId="77777777" w:rsidR="00C62268" w:rsidRDefault="003B7A2F">
      <w:pPr>
        <w:pStyle w:val="SourceCode"/>
      </w:pPr>
      <w:r>
        <w:t xml:space="preserve">        Ok(body) =&gt; body,</w:t>
      </w:r>
    </w:p>
    <w:p w14:paraId="589A9F39" w14:textId="77777777" w:rsidR="00C62268" w:rsidRDefault="003B7A2F">
      <w:pPr>
        <w:pStyle w:val="SourceCode"/>
      </w:pPr>
      <w:r>
        <w:t xml:space="preserve">        Err(error) =&gt; {</w:t>
      </w:r>
    </w:p>
    <w:p w14:paraId="3EDB4298" w14:textId="77777777" w:rsidR="00C62268" w:rsidRDefault="003B7A2F">
      <w:pPr>
        <w:pStyle w:val="SourceCode"/>
      </w:pPr>
      <w:r>
        <w:t xml:space="preserve">            eprintln!("Error: could not read the response body");</w:t>
      </w:r>
    </w:p>
    <w:p w14:paraId="7C96A8D7" w14:textId="77777777" w:rsidR="00C62268" w:rsidRDefault="003B7A2F">
      <w:pPr>
        <w:pStyle w:val="SourceCode"/>
      </w:pPr>
      <w:r>
        <w:t xml:space="preserve">            eprintln!("Reason: {}", error);</w:t>
      </w:r>
    </w:p>
    <w:p w14:paraId="3AD84853" w14:textId="77777777" w:rsidR="00C62268" w:rsidRDefault="003B7A2F">
      <w:pPr>
        <w:pStyle w:val="SourceCode"/>
      </w:pPr>
      <w:r>
        <w:t xml:space="preserve">            return ApiResponse {</w:t>
      </w:r>
    </w:p>
    <w:p w14:paraId="165B7AB0" w14:textId="77777777" w:rsidR="00C62268" w:rsidRDefault="003B7A2F">
      <w:pPr>
        <w:pStyle w:val="SourceCode"/>
      </w:pPr>
      <w:r>
        <w:t xml:space="preserve">                status_code: 0,</w:t>
      </w:r>
    </w:p>
    <w:p w14:paraId="4E7E5FF1" w14:textId="77777777" w:rsidR="00C62268" w:rsidRDefault="003B7A2F">
      <w:pPr>
        <w:pStyle w:val="SourceCode"/>
      </w:pPr>
      <w:r>
        <w:t xml:space="preserve">                body: String::new(),</w:t>
      </w:r>
    </w:p>
    <w:p w14:paraId="61338E9E" w14:textId="77777777" w:rsidR="00C62268" w:rsidRDefault="003B7A2F">
      <w:pPr>
        <w:pStyle w:val="SourceCode"/>
      </w:pPr>
      <w:r>
        <w:t xml:space="preserve">                headers: Vec::new(),</w:t>
      </w:r>
    </w:p>
    <w:p w14:paraId="11F33D16" w14:textId="77777777" w:rsidR="00C62268" w:rsidRDefault="003B7A2F">
      <w:pPr>
        <w:pStyle w:val="SourceCode"/>
      </w:pPr>
      <w:r>
        <w:t xml:space="preserve">                failure: failure_kind(&amp;error),</w:t>
      </w:r>
    </w:p>
    <w:p w14:paraId="3B7B27DE" w14:textId="77777777" w:rsidR="00C62268" w:rsidRDefault="003B7A2F">
      <w:pPr>
        <w:pStyle w:val="SourceCode"/>
      </w:pPr>
      <w:r>
        <w:t xml:space="preserve">            };</w:t>
      </w:r>
    </w:p>
    <w:p w14:paraId="7EB5564C" w14:textId="77777777" w:rsidR="00C62268" w:rsidRDefault="003B7A2F">
      <w:pPr>
        <w:pStyle w:val="SourceCode"/>
      </w:pPr>
      <w:r>
        <w:t xml:space="preserve">        }</w:t>
      </w:r>
    </w:p>
    <w:p w14:paraId="0DBC9BF8" w14:textId="77777777" w:rsidR="00C62268" w:rsidRDefault="003B7A2F">
      <w:pPr>
        <w:pStyle w:val="SourceCode"/>
      </w:pPr>
      <w:r>
        <w:t xml:space="preserve">    };</w:t>
      </w:r>
    </w:p>
    <w:p w14:paraId="17B84466" w14:textId="77777777" w:rsidR="00C62268" w:rsidRDefault="003B7A2F">
      <w:pPr>
        <w:pStyle w:val="SourceCode"/>
      </w:pPr>
      <w:r>
        <w:t xml:space="preserve">    ApiResponse {</w:t>
      </w:r>
    </w:p>
    <w:p w14:paraId="1324C597" w14:textId="77777777" w:rsidR="00C62268" w:rsidRDefault="003B7A2F">
      <w:pPr>
        <w:pStyle w:val="SourceCode"/>
      </w:pPr>
      <w:r>
        <w:t xml:space="preserve">        status_code,</w:t>
      </w:r>
    </w:p>
    <w:p w14:paraId="04BCDEBE" w14:textId="77777777" w:rsidR="00C62268" w:rsidRDefault="003B7A2F">
      <w:pPr>
        <w:pStyle w:val="SourceCode"/>
      </w:pPr>
      <w:r>
        <w:t xml:space="preserve">        body,</w:t>
      </w:r>
    </w:p>
    <w:p w14:paraId="5CB9CAEE" w14:textId="77777777" w:rsidR="00C62268" w:rsidRDefault="003B7A2F">
      <w:pPr>
        <w:pStyle w:val="SourceCode"/>
      </w:pPr>
      <w:r>
        <w:t xml:space="preserve">        headers,</w:t>
      </w:r>
    </w:p>
    <w:p w14:paraId="5EAAF73B" w14:textId="77777777" w:rsidR="00C62268" w:rsidRDefault="003B7A2F">
      <w:pPr>
        <w:pStyle w:val="SourceCode"/>
      </w:pPr>
      <w:r>
        <w:t xml:space="preserve">        failure: String::new(),</w:t>
      </w:r>
    </w:p>
    <w:p w14:paraId="5FDB8C6A" w14:textId="77777777" w:rsidR="00C62268" w:rsidRDefault="003B7A2F">
      <w:pPr>
        <w:pStyle w:val="SourceCode"/>
      </w:pPr>
      <w:r>
        <w:t xml:space="preserve">    }</w:t>
      </w:r>
    </w:p>
    <w:p w14:paraId="04A6B3A0" w14:textId="77777777" w:rsidR="00C62268" w:rsidRDefault="003B7A2F">
      <w:pPr>
        <w:pStyle w:val="SourceCode"/>
      </w:pPr>
      <w:r>
        <w:t>}</w:t>
      </w:r>
    </w:p>
    <w:p w14:paraId="0A45B0EF" w14:textId="77777777" w:rsidR="00C62268" w:rsidRDefault="00C62268">
      <w:pPr>
        <w:pStyle w:val="SourceCode"/>
      </w:pPr>
    </w:p>
    <w:p w14:paraId="2EA16FF5" w14:textId="77777777" w:rsidR="00C62268" w:rsidRDefault="003B7A2F">
      <w:pPr>
        <w:pStyle w:val="SourceCode"/>
      </w:pPr>
      <w:r>
        <w:t>fn report_failure(error: &amp;ureq::Error) -&gt; ApiResponse {</w:t>
      </w:r>
    </w:p>
    <w:p w14:paraId="0250C726" w14:textId="77777777" w:rsidR="00C62268" w:rsidRDefault="003B7A2F">
      <w:pPr>
        <w:pStyle w:val="SourceCode"/>
      </w:pPr>
      <w:r>
        <w:t xml:space="preserve">    eprintln!("Error: could not reach {}", SERVER_ORIGIN);</w:t>
      </w:r>
    </w:p>
    <w:p w14:paraId="6FF4B8AB" w14:textId="77777777" w:rsidR="00C62268" w:rsidRDefault="003B7A2F">
      <w:pPr>
        <w:pStyle w:val="SourceCode"/>
      </w:pPr>
      <w:r>
        <w:t xml:space="preserve">    eprintln!("Reason: {}", error);</w:t>
      </w:r>
    </w:p>
    <w:p w14:paraId="1A5D7D59" w14:textId="77777777" w:rsidR="00C62268" w:rsidRDefault="003B7A2F">
      <w:pPr>
        <w:pStyle w:val="SourceCode"/>
      </w:pPr>
      <w:r>
        <w:t xml:space="preserve">    ApiResponse {</w:t>
      </w:r>
    </w:p>
    <w:p w14:paraId="0F9E883E" w14:textId="77777777" w:rsidR="00C62268" w:rsidRDefault="003B7A2F">
      <w:pPr>
        <w:pStyle w:val="SourceCode"/>
      </w:pPr>
      <w:r>
        <w:t xml:space="preserve">        status_code: 0,</w:t>
      </w:r>
    </w:p>
    <w:p w14:paraId="4FDD5BE2" w14:textId="77777777" w:rsidR="00C62268" w:rsidRDefault="003B7A2F">
      <w:pPr>
        <w:pStyle w:val="SourceCode"/>
      </w:pPr>
      <w:r>
        <w:t xml:space="preserve">        body: String::new(),</w:t>
      </w:r>
    </w:p>
    <w:p w14:paraId="7A1AD121" w14:textId="77777777" w:rsidR="00C62268" w:rsidRDefault="003B7A2F">
      <w:pPr>
        <w:pStyle w:val="SourceCode"/>
      </w:pPr>
      <w:r>
        <w:t xml:space="preserve">        headers: Vec::new(),</w:t>
      </w:r>
    </w:p>
    <w:p w14:paraId="71D5CBA2" w14:textId="77777777" w:rsidR="00C62268" w:rsidRDefault="003B7A2F">
      <w:pPr>
        <w:pStyle w:val="SourceCode"/>
      </w:pPr>
      <w:r>
        <w:t xml:space="preserve">        failure: failure_kind(error),</w:t>
      </w:r>
    </w:p>
    <w:p w14:paraId="31F1EE61" w14:textId="77777777" w:rsidR="00C62268" w:rsidRDefault="003B7A2F">
      <w:pPr>
        <w:pStyle w:val="SourceCode"/>
      </w:pPr>
      <w:r>
        <w:t xml:space="preserve">    }</w:t>
      </w:r>
    </w:p>
    <w:p w14:paraId="2952C1B4" w14:textId="77777777" w:rsidR="00C62268" w:rsidRDefault="003B7A2F">
      <w:pPr>
        <w:pStyle w:val="SourceCode"/>
      </w:pPr>
      <w:r>
        <w:t>}</w:t>
      </w:r>
    </w:p>
    <w:p w14:paraId="66DDCE49" w14:textId="77777777" w:rsidR="00C62268" w:rsidRDefault="00C62268">
      <w:pPr>
        <w:pStyle w:val="SourceCode"/>
      </w:pPr>
    </w:p>
    <w:p w14:paraId="663FB3B0" w14:textId="77777777" w:rsidR="00C62268" w:rsidRDefault="003B7A2F">
      <w:pPr>
        <w:pStyle w:val="SourceCode"/>
      </w:pPr>
      <w:r>
        <w:t>// Remember, what a status code means for this client: the codes this API</w:t>
      </w:r>
    </w:p>
    <w:p w14:paraId="34DD59BB" w14:textId="77777777" w:rsidR="00C62268" w:rsidRDefault="003B7A2F">
      <w:pPr>
        <w:pStyle w:val="SourceCode"/>
      </w:pPr>
      <w:r>
        <w:t>// sends one by one, then any other code by its class (Lesson 6.14a).</w:t>
      </w:r>
    </w:p>
    <w:p w14:paraId="2AC818E7" w14:textId="77777777" w:rsidR="00C62268" w:rsidRDefault="003B7A2F">
      <w:pPr>
        <w:pStyle w:val="SourceCode"/>
      </w:pPr>
      <w:r>
        <w:t>fn outcome_for(status_code: u16) -&gt; String {</w:t>
      </w:r>
    </w:p>
    <w:p w14:paraId="597011B6" w14:textId="77777777" w:rsidR="00C62268" w:rsidRDefault="003B7A2F">
      <w:pPr>
        <w:pStyle w:val="SourceCode"/>
      </w:pPr>
      <w:r>
        <w:t xml:space="preserve">    let specific = match status_code {</w:t>
      </w:r>
    </w:p>
    <w:p w14:paraId="3B644B02" w14:textId="77777777" w:rsidR="00C62268" w:rsidRDefault="003B7A2F">
      <w:pPr>
        <w:pStyle w:val="SourceCode"/>
      </w:pPr>
      <w:r>
        <w:t xml:space="preserve">        200 =&gt; "success",</w:t>
      </w:r>
    </w:p>
    <w:p w14:paraId="119E680B" w14:textId="77777777" w:rsidR="00C62268" w:rsidRDefault="003B7A2F">
      <w:pPr>
        <w:pStyle w:val="SourceCode"/>
      </w:pPr>
      <w:r>
        <w:t xml:space="preserve">        201 =&gt; "success: created",</w:t>
      </w:r>
    </w:p>
    <w:p w14:paraId="050A1915" w14:textId="77777777" w:rsidR="00C62268" w:rsidRDefault="003B7A2F">
      <w:pPr>
        <w:pStyle w:val="SourceCode"/>
      </w:pPr>
      <w:r>
        <w:t xml:space="preserve">        204 =&gt; "success: no body",</w:t>
      </w:r>
    </w:p>
    <w:p w14:paraId="6F70FF1C" w14:textId="77777777" w:rsidR="00C62268" w:rsidRDefault="003B7A2F">
      <w:pPr>
        <w:pStyle w:val="SourceCode"/>
      </w:pPr>
      <w:r>
        <w:t xml:space="preserve">        400 =&gt; "client error: fix the request",</w:t>
      </w:r>
    </w:p>
    <w:p w14:paraId="5CF7D61F" w14:textId="77777777" w:rsidR="00C62268" w:rsidRDefault="003B7A2F">
      <w:pPr>
        <w:pStyle w:val="SourceCode"/>
      </w:pPr>
      <w:r>
        <w:t xml:space="preserve">        401 =&gt; "client error: send a valid API key",</w:t>
      </w:r>
    </w:p>
    <w:p w14:paraId="2ADE5455" w14:textId="77777777" w:rsidR="00C62268" w:rsidRDefault="003B7A2F">
      <w:pPr>
        <w:pStyle w:val="SourceCode"/>
      </w:pPr>
      <w:r>
        <w:t xml:space="preserve">        403 =&gt; "client error: this key may not do that",</w:t>
      </w:r>
    </w:p>
    <w:p w14:paraId="2E55F807" w14:textId="77777777" w:rsidR="00C62268" w:rsidRDefault="003B7A2F">
      <w:pPr>
        <w:pStyle w:val="SourceCode"/>
      </w:pPr>
      <w:r>
        <w:t xml:space="preserve">        404 =&gt; "client error: not found",</w:t>
      </w:r>
    </w:p>
    <w:p w14:paraId="3318F265" w14:textId="77777777" w:rsidR="00C62268" w:rsidRDefault="003B7A2F">
      <w:pPr>
        <w:pStyle w:val="SourceCode"/>
      </w:pPr>
      <w:r>
        <w:t xml:space="preserve">        409 =&gt; "client error: conflicts with stored data",</w:t>
      </w:r>
    </w:p>
    <w:p w14:paraId="5F17DBF7" w14:textId="77777777" w:rsidR="00C62268" w:rsidRDefault="003B7A2F">
      <w:pPr>
        <w:pStyle w:val="SourceCode"/>
      </w:pPr>
      <w:r>
        <w:t xml:space="preserve">        500 =&gt; "server error: report it",</w:t>
      </w:r>
    </w:p>
    <w:p w14:paraId="315E7350" w14:textId="77777777" w:rsidR="00C62268" w:rsidRDefault="003B7A2F">
      <w:pPr>
        <w:pStyle w:val="SourceCode"/>
      </w:pPr>
      <w:r>
        <w:t xml:space="preserve">        503 =&gt; "server error: try again later",</w:t>
      </w:r>
    </w:p>
    <w:p w14:paraId="0F7AA313" w14:textId="77777777" w:rsidR="00C62268" w:rsidRDefault="003B7A2F">
      <w:pPr>
        <w:pStyle w:val="SourceCode"/>
      </w:pPr>
      <w:r>
        <w:t xml:space="preserve">        _ =&gt; "",</w:t>
      </w:r>
    </w:p>
    <w:p w14:paraId="6ECECFAA" w14:textId="77777777" w:rsidR="00C62268" w:rsidRDefault="003B7A2F">
      <w:pPr>
        <w:pStyle w:val="SourceCode"/>
      </w:pPr>
      <w:r>
        <w:t xml:space="preserve">    };</w:t>
      </w:r>
    </w:p>
    <w:p w14:paraId="0F019CB4" w14:textId="77777777" w:rsidR="00C62268" w:rsidRDefault="003B7A2F">
      <w:pPr>
        <w:pStyle w:val="SourceCode"/>
      </w:pPr>
      <w:r>
        <w:t xml:space="preserve">    if !specific.is_empty() {</w:t>
      </w:r>
    </w:p>
    <w:p w14:paraId="4BE56741" w14:textId="77777777" w:rsidR="00C62268" w:rsidRDefault="003B7A2F">
      <w:pPr>
        <w:pStyle w:val="SourceCode"/>
      </w:pPr>
      <w:r>
        <w:t xml:space="preserve">        return specific.to_string();</w:t>
      </w:r>
    </w:p>
    <w:p w14:paraId="3AB6F57E" w14:textId="77777777" w:rsidR="00C62268" w:rsidRDefault="003B7A2F">
      <w:pPr>
        <w:pStyle w:val="SourceCode"/>
      </w:pPr>
      <w:r>
        <w:t xml:space="preserve">    }</w:t>
      </w:r>
    </w:p>
    <w:p w14:paraId="17F4A430" w14:textId="77777777" w:rsidR="00C62268" w:rsidRDefault="003B7A2F">
      <w:pPr>
        <w:pStyle w:val="SourceCode"/>
      </w:pPr>
      <w:r>
        <w:t xml:space="preserve">    if status_code &gt;= 200 &amp;&amp; status_code &lt;= 299 {</w:t>
      </w:r>
    </w:p>
    <w:p w14:paraId="1F4B8EDF" w14:textId="77777777" w:rsidR="00C62268" w:rsidRDefault="003B7A2F">
      <w:pPr>
        <w:pStyle w:val="SourceCode"/>
      </w:pPr>
      <w:r>
        <w:t xml:space="preserve">        return "success".to_string();</w:t>
      </w:r>
    </w:p>
    <w:p w14:paraId="30B4B4CA" w14:textId="77777777" w:rsidR="00C62268" w:rsidRDefault="003B7A2F">
      <w:pPr>
        <w:pStyle w:val="SourceCode"/>
      </w:pPr>
      <w:r>
        <w:t xml:space="preserve">    }</w:t>
      </w:r>
    </w:p>
    <w:p w14:paraId="1F887091" w14:textId="77777777" w:rsidR="00C62268" w:rsidRDefault="003B7A2F">
      <w:pPr>
        <w:pStyle w:val="SourceCode"/>
      </w:pPr>
      <w:r>
        <w:t xml:space="preserve">    if status_code &gt;= 300 &amp;&amp; status_code &lt;= 399 {</w:t>
      </w:r>
    </w:p>
    <w:p w14:paraId="50533395" w14:textId="77777777" w:rsidR="00C62268" w:rsidRDefault="003B7A2F">
      <w:pPr>
        <w:pStyle w:val="SourceCode"/>
      </w:pPr>
      <w:r>
        <w:t xml:space="preserve">        return "redirect: not followed".to_string();</w:t>
      </w:r>
    </w:p>
    <w:p w14:paraId="22EEAADB" w14:textId="77777777" w:rsidR="00C62268" w:rsidRDefault="003B7A2F">
      <w:pPr>
        <w:pStyle w:val="SourceCode"/>
      </w:pPr>
      <w:r>
        <w:t xml:space="preserve">    }</w:t>
      </w:r>
    </w:p>
    <w:p w14:paraId="391D513A" w14:textId="77777777" w:rsidR="00C62268" w:rsidRDefault="003B7A2F">
      <w:pPr>
        <w:pStyle w:val="SourceCode"/>
      </w:pPr>
      <w:r>
        <w:t xml:space="preserve">    if status_code &gt;= 400 &amp;&amp; status_code &lt;= 499 {</w:t>
      </w:r>
    </w:p>
    <w:p w14:paraId="34C1E45B" w14:textId="77777777" w:rsidR="00C62268" w:rsidRDefault="003B7A2F">
      <w:pPr>
        <w:pStyle w:val="SourceCode"/>
      </w:pPr>
      <w:r>
        <w:t xml:space="preserve">        return "client error".to_string();</w:t>
      </w:r>
    </w:p>
    <w:p w14:paraId="0D623913" w14:textId="77777777" w:rsidR="00C62268" w:rsidRDefault="003B7A2F">
      <w:pPr>
        <w:pStyle w:val="SourceCode"/>
      </w:pPr>
      <w:r>
        <w:t xml:space="preserve">    }</w:t>
      </w:r>
    </w:p>
    <w:p w14:paraId="0C34425B" w14:textId="77777777" w:rsidR="00C62268" w:rsidRDefault="003B7A2F">
      <w:pPr>
        <w:pStyle w:val="SourceCode"/>
      </w:pPr>
      <w:r>
        <w:t xml:space="preserve">    if status_code &gt;= 500 &amp;&amp; status_code &lt;= 599 {</w:t>
      </w:r>
    </w:p>
    <w:p w14:paraId="4BE2563A" w14:textId="77777777" w:rsidR="00C62268" w:rsidRDefault="003B7A2F">
      <w:pPr>
        <w:pStyle w:val="SourceCode"/>
      </w:pPr>
      <w:r>
        <w:t xml:space="preserve">        return "server error".to_string();</w:t>
      </w:r>
    </w:p>
    <w:p w14:paraId="4512DF9D" w14:textId="77777777" w:rsidR="00C62268" w:rsidRDefault="003B7A2F">
      <w:pPr>
        <w:pStyle w:val="SourceCode"/>
      </w:pPr>
      <w:r>
        <w:t xml:space="preserve">    }</w:t>
      </w:r>
    </w:p>
    <w:p w14:paraId="00195D23" w14:textId="77777777" w:rsidR="00C62268" w:rsidRDefault="003B7A2F">
      <w:pPr>
        <w:pStyle w:val="SourceCode"/>
      </w:pPr>
      <w:r>
        <w:t xml:space="preserve">    "unexpected status".to_string()</w:t>
      </w:r>
    </w:p>
    <w:p w14:paraId="6816A5AF" w14:textId="77777777" w:rsidR="00C62268" w:rsidRDefault="003B7A2F">
      <w:pPr>
        <w:pStyle w:val="SourceCode"/>
      </w:pPr>
      <w:r>
        <w:t>}</w:t>
      </w:r>
    </w:p>
    <w:p w14:paraId="47DF1D97" w14:textId="77777777" w:rsidR="00C62268" w:rsidRDefault="00C62268">
      <w:pPr>
        <w:pStyle w:val="SourceCode"/>
      </w:pPr>
    </w:p>
    <w:p w14:paraId="557F0A5D" w14:textId="77777777" w:rsidR="00C62268" w:rsidRDefault="003B7A2F">
      <w:pPr>
        <w:pStyle w:val="SourceCode"/>
      </w:pPr>
      <w:r>
        <w:t>// The text of one key of an error body, or None when the key is missing</w:t>
      </w:r>
    </w:p>
    <w:p w14:paraId="05BD69D4" w14:textId="77777777" w:rsidR="00C62268" w:rsidRDefault="003B7A2F">
      <w:pPr>
        <w:pStyle w:val="SourceCode"/>
      </w:pPr>
      <w:r>
        <w:t>// or its value is not text. Remember, get gives Some(value) or None, and</w:t>
      </w:r>
    </w:p>
    <w:p w14:paraId="4E91ADE6" w14:textId="77777777" w:rsidR="00C62268" w:rsidRDefault="003B7A2F">
      <w:pPr>
        <w:pStyle w:val="SourceCode"/>
      </w:pPr>
      <w:r>
        <w:t>// as_str gives Some(text) only for a JSON text (Lesson 6.13a).</w:t>
      </w:r>
    </w:p>
    <w:p w14:paraId="45C9401F" w14:textId="77777777" w:rsidR="00C62268" w:rsidRDefault="003B7A2F">
      <w:pPr>
        <w:pStyle w:val="SourceCode"/>
      </w:pPr>
      <w:r>
        <w:t>fn text_field(fields: &amp;Map&lt;String, Value&gt;, key: &amp;str) -&gt; Option&lt;String&gt; {</w:t>
      </w:r>
    </w:p>
    <w:p w14:paraId="54ADD0DC" w14:textId="77777777" w:rsidR="00C62268" w:rsidRDefault="003B7A2F">
      <w:pPr>
        <w:pStyle w:val="SourceCode"/>
      </w:pPr>
      <w:r>
        <w:t xml:space="preserve">    match fields.get(key) {</w:t>
      </w:r>
    </w:p>
    <w:p w14:paraId="2B325B78" w14:textId="77777777" w:rsidR="00C62268" w:rsidRDefault="003B7A2F">
      <w:pPr>
        <w:pStyle w:val="SourceCode"/>
      </w:pPr>
      <w:r>
        <w:t xml:space="preserve">        Some(key_value) =&gt; match key_value.as_str() {</w:t>
      </w:r>
    </w:p>
    <w:p w14:paraId="45EBD260" w14:textId="77777777" w:rsidR="00C62268" w:rsidRDefault="003B7A2F">
      <w:pPr>
        <w:pStyle w:val="SourceCode"/>
      </w:pPr>
      <w:r>
        <w:t xml:space="preserve">            Some(key_text) =&gt; Some(key_text.to_string()),</w:t>
      </w:r>
    </w:p>
    <w:p w14:paraId="02F2872B" w14:textId="77777777" w:rsidR="00C62268" w:rsidRDefault="003B7A2F">
      <w:pPr>
        <w:pStyle w:val="SourceCode"/>
      </w:pPr>
      <w:r>
        <w:t xml:space="preserve">            None =&gt; None,</w:t>
      </w:r>
    </w:p>
    <w:p w14:paraId="2D382B61" w14:textId="77777777" w:rsidR="00C62268" w:rsidRDefault="003B7A2F">
      <w:pPr>
        <w:pStyle w:val="SourceCode"/>
      </w:pPr>
      <w:r>
        <w:t xml:space="preserve">        },</w:t>
      </w:r>
    </w:p>
    <w:p w14:paraId="5EE4E8E7" w14:textId="77777777" w:rsidR="00C62268" w:rsidRDefault="003B7A2F">
      <w:pPr>
        <w:pStyle w:val="SourceCode"/>
      </w:pPr>
      <w:r>
        <w:t xml:space="preserve">        None =&gt; None,</w:t>
      </w:r>
    </w:p>
    <w:p w14:paraId="0EC7CD66" w14:textId="77777777" w:rsidR="00C62268" w:rsidRDefault="003B7A2F">
      <w:pPr>
        <w:pStyle w:val="SourceCode"/>
      </w:pPr>
      <w:r>
        <w:t xml:space="preserve">    }</w:t>
      </w:r>
    </w:p>
    <w:p w14:paraId="221F6F9D" w14:textId="77777777" w:rsidR="00C62268" w:rsidRDefault="003B7A2F">
      <w:pPr>
        <w:pStyle w:val="SourceCode"/>
      </w:pPr>
      <w:r>
        <w:t>}</w:t>
      </w:r>
    </w:p>
    <w:p w14:paraId="2B099E4C" w14:textId="77777777" w:rsidR="00C62268" w:rsidRDefault="00C62268">
      <w:pPr>
        <w:pStyle w:val="SourceCode"/>
      </w:pPr>
    </w:p>
    <w:p w14:paraId="2B0A8F4B" w14:textId="77777777" w:rsidR="00C62268" w:rsidRDefault="003B7A2F">
      <w:pPr>
        <w:pStyle w:val="SourceCode"/>
      </w:pPr>
      <w:r>
        <w:t>// Reads an error answer's body into an ApiError. This API's error body is</w:t>
      </w:r>
    </w:p>
    <w:p w14:paraId="4F28073D" w14:textId="77777777" w:rsidR="00C62268" w:rsidRDefault="003B7A2F">
      <w:pPr>
        <w:pStyle w:val="SourceCode"/>
      </w:pPr>
      <w:r>
        <w:t>// a JSON object with text code and message; any other key is ignored. Any</w:t>
      </w:r>
    </w:p>
    <w:p w14:paraId="4DAA8494" w14:textId="77777777" w:rsidR="00C62268" w:rsidRDefault="003B7A2F">
      <w:pPr>
        <w:pStyle w:val="SourceCode"/>
      </w:pPr>
      <w:r>
        <w:t>// other body, such as HTML, an empty body, or another API's JSON, gives an</w:t>
      </w:r>
    </w:p>
    <w:p w14:paraId="21ACFE4E" w14:textId="77777777" w:rsidR="00C62268" w:rsidRDefault="003B7A2F">
      <w:pPr>
        <w:pStyle w:val="SourceCode"/>
      </w:pPr>
      <w:r>
        <w:t>// ApiError made from the status code alone: the code http_ and the</w:t>
      </w:r>
    </w:p>
    <w:p w14:paraId="04A4B654" w14:textId="77777777" w:rsidR="00C62268" w:rsidRDefault="003B7A2F">
      <w:pPr>
        <w:pStyle w:val="SourceCode"/>
      </w:pPr>
      <w:r>
        <w:t>// number, and outcome_for's words. It never fails: every way through it</w:t>
      </w:r>
    </w:p>
    <w:p w14:paraId="3DF36CA3" w14:textId="77777777" w:rsidR="00C62268" w:rsidRDefault="003B7A2F">
      <w:pPr>
        <w:pStyle w:val="SourceCode"/>
      </w:pPr>
      <w:r>
        <w:t>// returns an ApiError.</w:t>
      </w:r>
    </w:p>
    <w:p w14:paraId="3E9B84ED" w14:textId="77777777" w:rsidR="00C62268" w:rsidRDefault="003B7A2F">
      <w:pPr>
        <w:pStyle w:val="SourceCode"/>
      </w:pPr>
      <w:r>
        <w:t>fn read_error(status_code: u16, body: &amp;str) -&gt; ApiError {</w:t>
      </w:r>
    </w:p>
    <w:p w14:paraId="6F475E86" w14:textId="77777777" w:rsidR="00C62268" w:rsidRDefault="003B7A2F">
      <w:pPr>
        <w:pStyle w:val="SourceCode"/>
      </w:pPr>
      <w:r>
        <w:t xml:space="preserve">    let fallback = ApiError {</w:t>
      </w:r>
    </w:p>
    <w:p w14:paraId="20022023" w14:textId="77777777" w:rsidR="00C62268" w:rsidRDefault="003B7A2F">
      <w:pPr>
        <w:pStyle w:val="SourceCode"/>
      </w:pPr>
      <w:r>
        <w:t xml:space="preserve">        code: format!("http_{}", status_code),</w:t>
      </w:r>
    </w:p>
    <w:p w14:paraId="0C979019" w14:textId="77777777" w:rsidR="00C62268" w:rsidRDefault="003B7A2F">
      <w:pPr>
        <w:pStyle w:val="SourceCode"/>
      </w:pPr>
      <w:r>
        <w:t xml:space="preserve">        message: outcome_for(status_code),</w:t>
      </w:r>
    </w:p>
    <w:p w14:paraId="2D7FB718" w14:textId="77777777" w:rsidR="00C62268" w:rsidRDefault="003B7A2F">
      <w:pPr>
        <w:pStyle w:val="SourceCode"/>
      </w:pPr>
      <w:r>
        <w:t xml:space="preserve">    };</w:t>
      </w:r>
    </w:p>
    <w:p w14:paraId="179FED69" w14:textId="77777777" w:rsidR="00C62268" w:rsidRDefault="003B7A2F">
      <w:pPr>
        <w:pStyle w:val="SourceCode"/>
      </w:pPr>
      <w:r>
        <w:t xml:space="preserve">    // Remember, serde_json::from_str gives Err for text that is not JSON,</w:t>
      </w:r>
    </w:p>
    <w:p w14:paraId="6D6398E1" w14:textId="77777777" w:rsidR="00C62268" w:rsidRDefault="003B7A2F">
      <w:pPr>
        <w:pStyle w:val="SourceCode"/>
      </w:pPr>
      <w:r>
        <w:t xml:space="preserve">    // an empty body included, and as_object gives Some(fields) only for a</w:t>
      </w:r>
    </w:p>
    <w:p w14:paraId="20ECD15F" w14:textId="77777777" w:rsidR="00C62268" w:rsidRDefault="003B7A2F">
      <w:pPr>
        <w:pStyle w:val="SourceCode"/>
      </w:pPr>
      <w:r>
        <w:t xml:space="preserve">    // JSON object (Lesson 6.13a).</w:t>
      </w:r>
    </w:p>
    <w:p w14:paraId="3828F710" w14:textId="77777777" w:rsidR="00C62268" w:rsidRDefault="003B7A2F">
      <w:pPr>
        <w:pStyle w:val="SourceCode"/>
      </w:pPr>
      <w:r>
        <w:t xml:space="preserve">    let record: Value = match serde_json::from_str(body) {</w:t>
      </w:r>
    </w:p>
    <w:p w14:paraId="169AFA94" w14:textId="77777777" w:rsidR="00C62268" w:rsidRDefault="003B7A2F">
      <w:pPr>
        <w:pStyle w:val="SourceCode"/>
      </w:pPr>
      <w:r>
        <w:t xml:space="preserve">        Ok(record) =&gt; record,</w:t>
      </w:r>
    </w:p>
    <w:p w14:paraId="528BCA78" w14:textId="77777777" w:rsidR="00C62268" w:rsidRDefault="003B7A2F">
      <w:pPr>
        <w:pStyle w:val="SourceCode"/>
      </w:pPr>
      <w:r>
        <w:t xml:space="preserve">        Err(_) =&gt; return fallback,</w:t>
      </w:r>
    </w:p>
    <w:p w14:paraId="57E33B1A" w14:textId="77777777" w:rsidR="00C62268" w:rsidRDefault="003B7A2F">
      <w:pPr>
        <w:pStyle w:val="SourceCode"/>
      </w:pPr>
      <w:r>
        <w:t xml:space="preserve">    };</w:t>
      </w:r>
    </w:p>
    <w:p w14:paraId="435F48A9" w14:textId="77777777" w:rsidR="00C62268" w:rsidRDefault="003B7A2F">
      <w:pPr>
        <w:pStyle w:val="SourceCode"/>
      </w:pPr>
      <w:r>
        <w:t xml:space="preserve">    let fields = match record.as_object() {</w:t>
      </w:r>
    </w:p>
    <w:p w14:paraId="39734AAB" w14:textId="77777777" w:rsidR="00C62268" w:rsidRDefault="003B7A2F">
      <w:pPr>
        <w:pStyle w:val="SourceCode"/>
      </w:pPr>
      <w:r>
        <w:t xml:space="preserve">        Some(fields) =&gt; fields,</w:t>
      </w:r>
    </w:p>
    <w:p w14:paraId="170462B5" w14:textId="77777777" w:rsidR="00C62268" w:rsidRDefault="003B7A2F">
      <w:pPr>
        <w:pStyle w:val="SourceCode"/>
      </w:pPr>
      <w:r>
        <w:t xml:space="preserve">        None =&gt; return fallback,</w:t>
      </w:r>
    </w:p>
    <w:p w14:paraId="1E4B7267" w14:textId="77777777" w:rsidR="00C62268" w:rsidRDefault="003B7A2F">
      <w:pPr>
        <w:pStyle w:val="SourceCode"/>
      </w:pPr>
      <w:r>
        <w:t xml:space="preserve">    };</w:t>
      </w:r>
    </w:p>
    <w:p w14:paraId="4F70992E" w14:textId="77777777" w:rsidR="00C62268" w:rsidRDefault="003B7A2F">
      <w:pPr>
        <w:pStyle w:val="SourceCode"/>
      </w:pPr>
      <w:r>
        <w:t xml:space="preserve">    // Text in both keys replaces the fallback. Remember, code alone = code: code.</w:t>
      </w:r>
    </w:p>
    <w:p w14:paraId="2DB169A8" w14:textId="77777777" w:rsidR="00C62268" w:rsidRDefault="003B7A2F">
      <w:pPr>
        <w:pStyle w:val="SourceCode"/>
      </w:pPr>
      <w:r>
        <w:t xml:space="preserve">    match (text_field(fields, "code"), text_field(fields, "message")) {</w:t>
      </w:r>
    </w:p>
    <w:p w14:paraId="0A2F13BF" w14:textId="77777777" w:rsidR="00C62268" w:rsidRDefault="003B7A2F">
      <w:pPr>
        <w:pStyle w:val="SourceCode"/>
      </w:pPr>
      <w:r>
        <w:t xml:space="preserve">        (Some(code), Some(message)) =&gt; ApiError { code, message },</w:t>
      </w:r>
    </w:p>
    <w:p w14:paraId="4B154553" w14:textId="77777777" w:rsidR="00C62268" w:rsidRDefault="003B7A2F">
      <w:pPr>
        <w:pStyle w:val="SourceCode"/>
      </w:pPr>
      <w:r>
        <w:t xml:space="preserve">        _ =&gt; fallback,</w:t>
      </w:r>
    </w:p>
    <w:p w14:paraId="0A11712C" w14:textId="77777777" w:rsidR="00C62268" w:rsidRDefault="003B7A2F">
      <w:pPr>
        <w:pStyle w:val="SourceCode"/>
      </w:pPr>
      <w:r>
        <w:t xml:space="preserve">    }</w:t>
      </w:r>
    </w:p>
    <w:p w14:paraId="5A2F6DAA" w14:textId="77777777" w:rsidR="00C62268" w:rsidRDefault="003B7A2F">
      <w:pPr>
        <w:pStyle w:val="SourceCode"/>
      </w:pPr>
      <w:r>
        <w:t>}</w:t>
      </w:r>
    </w:p>
    <w:p w14:paraId="688EF3F0" w14:textId="77777777" w:rsidR="00C62268" w:rsidRDefault="00C62268">
      <w:pPr>
        <w:pStyle w:val="SourceCode"/>
      </w:pPr>
    </w:p>
    <w:p w14:paraId="4F312E94" w14:textId="77777777" w:rsidR="00C62268" w:rsidRDefault="003B7A2F">
      <w:pPr>
        <w:pStyle w:val="SourceCode"/>
      </w:pPr>
      <w:r>
        <w:t>// Prints an ApiError's two fields, indented under the request's line.</w:t>
      </w:r>
    </w:p>
    <w:p w14:paraId="2CD4CF4A" w14:textId="77777777" w:rsidR="00C62268" w:rsidRDefault="003B7A2F">
      <w:pPr>
        <w:pStyle w:val="SourceCode"/>
      </w:pPr>
      <w:r>
        <w:t>fn print_error(error: &amp;ApiError) {</w:t>
      </w:r>
    </w:p>
    <w:p w14:paraId="7B211675" w14:textId="77777777" w:rsidR="00C62268" w:rsidRDefault="003B7A2F">
      <w:pPr>
        <w:pStyle w:val="SourceCode"/>
      </w:pPr>
      <w:r>
        <w:t xml:space="preserve">    println!("  code: {}", error.code);</w:t>
      </w:r>
    </w:p>
    <w:p w14:paraId="3F6778C5" w14:textId="77777777" w:rsidR="00C62268" w:rsidRDefault="003B7A2F">
      <w:pPr>
        <w:pStyle w:val="SourceCode"/>
      </w:pPr>
      <w:r>
        <w:t xml:space="preserve">    println!("  message: {}", error.message);</w:t>
      </w:r>
    </w:p>
    <w:p w14:paraId="7F90F78D" w14:textId="77777777" w:rsidR="00C62268" w:rsidRDefault="003B7A2F">
      <w:pPr>
        <w:pStyle w:val="SourceCode"/>
      </w:pPr>
      <w:r>
        <w:t>}</w:t>
      </w:r>
    </w:p>
    <w:p w14:paraId="7775E231" w14:textId="77777777" w:rsidR="00C62268" w:rsidRDefault="00C62268">
      <w:pPr>
        <w:pStyle w:val="SourceCode"/>
      </w:pPr>
    </w:p>
    <w:p w14:paraId="00736951" w14:textId="77777777" w:rsidR="00C62268" w:rsidRDefault="003B7A2F">
      <w:pPr>
        <w:pStyle w:val="SourceCode"/>
      </w:pPr>
      <w:r>
        <w:t>// Sends one request and prints its line: the method, the path, the status</w:t>
      </w:r>
    </w:p>
    <w:p w14:paraId="669BF11C" w14:textId="77777777" w:rsidR="00C62268" w:rsidRDefault="003B7A2F">
      <w:pPr>
        <w:pStyle w:val="SourceCode"/>
      </w:pPr>
      <w:r>
        <w:t>// code, and its outcome. A failure, 400 or more, adds its error body's</w:t>
      </w:r>
    </w:p>
    <w:p w14:paraId="077DB138" w14:textId="77777777" w:rsidR="00C62268" w:rsidRDefault="003B7A2F">
      <w:pPr>
        <w:pStyle w:val="SourceCode"/>
      </w:pPr>
      <w:r>
        <w:t>// code and message. Returns false when the client should stop: no answer</w:t>
      </w:r>
    </w:p>
    <w:p w14:paraId="7C045B73" w14:textId="77777777" w:rsidR="00C62268" w:rsidRDefault="003B7A2F">
      <w:pPr>
        <w:pStyle w:val="SourceCode"/>
      </w:pPr>
      <w:r>
        <w:t>// at all, or a server error, after which every later request would most</w:t>
      </w:r>
    </w:p>
    <w:p w14:paraId="4E354E20" w14:textId="77777777" w:rsidR="00C62268" w:rsidRDefault="003B7A2F">
      <w:pPr>
        <w:pStyle w:val="SourceCode"/>
      </w:pPr>
      <w:r>
        <w:t>// likely fail too.</w:t>
      </w:r>
    </w:p>
    <w:p w14:paraId="6E030B7F" w14:textId="77777777" w:rsidR="00C62268" w:rsidRDefault="003B7A2F">
      <w:pPr>
        <w:pStyle w:val="SourceCode"/>
      </w:pPr>
      <w:r>
        <w:t>fn send_and_explain(agent: &amp;Agent, method: &amp;str, path: &amp;str, json_body: &amp;str)</w:t>
      </w:r>
    </w:p>
    <w:p w14:paraId="05DCFA3B" w14:textId="77777777" w:rsidR="00C62268" w:rsidRDefault="003B7A2F">
      <w:pPr>
        <w:pStyle w:val="SourceCode"/>
      </w:pPr>
      <w:r>
        <w:t xml:space="preserve">    -&gt; bool {</w:t>
      </w:r>
    </w:p>
    <w:p w14:paraId="09785CEA" w14:textId="77777777" w:rsidR="00C62268" w:rsidRDefault="003B7A2F">
      <w:pPr>
        <w:pStyle w:val="SourceCode"/>
      </w:pPr>
      <w:r>
        <w:t xml:space="preserve">    let response = send_request(agent, method, path, "", json_body);</w:t>
      </w:r>
    </w:p>
    <w:p w14:paraId="69912850" w14:textId="77777777" w:rsidR="00C62268" w:rsidRDefault="003B7A2F">
      <w:pPr>
        <w:pStyle w:val="SourceCode"/>
      </w:pPr>
      <w:r>
        <w:t xml:space="preserve">    if response.status_code == 0 {</w:t>
      </w:r>
    </w:p>
    <w:p w14:paraId="00C484D2" w14:textId="77777777" w:rsidR="00C62268" w:rsidRDefault="003B7A2F">
      <w:pPr>
        <w:pStyle w:val="SourceCode"/>
      </w:pPr>
      <w:r>
        <w:t xml:space="preserve">        return false;</w:t>
      </w:r>
    </w:p>
    <w:p w14:paraId="0E281427" w14:textId="77777777" w:rsidR="00C62268" w:rsidRDefault="003B7A2F">
      <w:pPr>
        <w:pStyle w:val="SourceCode"/>
      </w:pPr>
      <w:r>
        <w:t xml:space="preserve">    }</w:t>
      </w:r>
    </w:p>
    <w:p w14:paraId="3299E7EC" w14:textId="77777777" w:rsidR="00C62268" w:rsidRDefault="003B7A2F">
      <w:pPr>
        <w:pStyle w:val="SourceCode"/>
      </w:pPr>
      <w:r>
        <w:t xml:space="preserve">    let outcome = outcome_for(response.status_code);</w:t>
      </w:r>
    </w:p>
    <w:p w14:paraId="55632036" w14:textId="77777777" w:rsidR="00C62268" w:rsidRDefault="003B7A2F">
      <w:pPr>
        <w:pStyle w:val="SourceCode"/>
      </w:pPr>
      <w:r>
        <w:t xml:space="preserve">    println!("{} {} -&gt; {} {}", method, path, response.status_code, outcome);</w:t>
      </w:r>
    </w:p>
    <w:p w14:paraId="56D7A726" w14:textId="77777777" w:rsidR="00C62268" w:rsidRDefault="003B7A2F">
      <w:pPr>
        <w:pStyle w:val="SourceCode"/>
      </w:pPr>
      <w:r>
        <w:t xml:space="preserve">    if response.status_code &gt;= 400 {</w:t>
      </w:r>
    </w:p>
    <w:p w14:paraId="2A3431C6" w14:textId="77777777" w:rsidR="00C62268" w:rsidRDefault="003B7A2F">
      <w:pPr>
        <w:pStyle w:val="SourceCode"/>
      </w:pPr>
      <w:r>
        <w:t xml:space="preserve">        print_error(&amp;read_error(response.status_code, &amp;response.body));</w:t>
      </w:r>
    </w:p>
    <w:p w14:paraId="2F665205" w14:textId="77777777" w:rsidR="00C62268" w:rsidRDefault="003B7A2F">
      <w:pPr>
        <w:pStyle w:val="SourceCode"/>
      </w:pPr>
      <w:r>
        <w:t xml:space="preserve">    }</w:t>
      </w:r>
    </w:p>
    <w:p w14:paraId="03656289" w14:textId="77777777" w:rsidR="00C62268" w:rsidRDefault="003B7A2F">
      <w:pPr>
        <w:pStyle w:val="SourceCode"/>
      </w:pPr>
      <w:r>
        <w:t xml:space="preserve">    if response.status_code &gt;= 500 {</w:t>
      </w:r>
    </w:p>
    <w:p w14:paraId="6381D7A4" w14:textId="77777777" w:rsidR="00C62268" w:rsidRDefault="003B7A2F">
      <w:pPr>
        <w:pStyle w:val="SourceCode"/>
      </w:pPr>
      <w:r>
        <w:t xml:space="preserve">        // Remember, an error line goes to the error stream (Lesson 6.4a).</w:t>
      </w:r>
    </w:p>
    <w:p w14:paraId="073A9F6D" w14:textId="77777777" w:rsidR="00C62268" w:rsidRDefault="003B7A2F">
      <w:pPr>
        <w:pStyle w:val="SourceCode"/>
      </w:pPr>
      <w:r>
        <w:t xml:space="preserve">        eprintln!("Error: the server failed; stopping before the next request");</w:t>
      </w:r>
    </w:p>
    <w:p w14:paraId="6F02BAD6" w14:textId="77777777" w:rsidR="00C62268" w:rsidRDefault="003B7A2F">
      <w:pPr>
        <w:pStyle w:val="SourceCode"/>
      </w:pPr>
      <w:r>
        <w:t xml:space="preserve">        return false;</w:t>
      </w:r>
    </w:p>
    <w:p w14:paraId="56C6A451" w14:textId="77777777" w:rsidR="00C62268" w:rsidRDefault="003B7A2F">
      <w:pPr>
        <w:pStyle w:val="SourceCode"/>
      </w:pPr>
      <w:r>
        <w:t xml:space="preserve">    }</w:t>
      </w:r>
    </w:p>
    <w:p w14:paraId="1D9AABF1" w14:textId="77777777" w:rsidR="00C62268" w:rsidRDefault="003B7A2F">
      <w:pPr>
        <w:pStyle w:val="SourceCode"/>
      </w:pPr>
      <w:r>
        <w:t xml:space="preserve">    true</w:t>
      </w:r>
    </w:p>
    <w:p w14:paraId="51C30156" w14:textId="77777777" w:rsidR="00C62268" w:rsidRDefault="003B7A2F">
      <w:pPr>
        <w:pStyle w:val="SourceCode"/>
      </w:pPr>
      <w:r>
        <w:t>}</w:t>
      </w:r>
    </w:p>
    <w:p w14:paraId="41171057" w14:textId="77777777" w:rsidR="00C62268" w:rsidRDefault="00C62268">
      <w:pPr>
        <w:pStyle w:val="SourceCode"/>
      </w:pPr>
    </w:p>
    <w:p w14:paraId="2CDABA1D" w14:textId="77777777" w:rsidR="00C62268" w:rsidRDefault="003B7A2F">
      <w:pPr>
        <w:pStyle w:val="SourceCode"/>
      </w:pPr>
      <w:r>
        <w:t>fn main() {</w:t>
      </w:r>
    </w:p>
    <w:p w14:paraId="5E22C293" w14:textId="77777777" w:rsidR="00C62268" w:rsidRDefault="003B7A2F">
      <w:pPr>
        <w:pStyle w:val="SourceCode"/>
      </w:pPr>
      <w:r>
        <w:t xml:space="preserve">    let ca_bytes = match fs::read(CA_FILE) {</w:t>
      </w:r>
    </w:p>
    <w:p w14:paraId="768F6BA6" w14:textId="77777777" w:rsidR="00C62268" w:rsidRDefault="003B7A2F">
      <w:pPr>
        <w:pStyle w:val="SourceCode"/>
      </w:pPr>
      <w:r>
        <w:t xml:space="preserve">        Ok(bytes) =&gt; bytes,</w:t>
      </w:r>
    </w:p>
    <w:p w14:paraId="7721AEDF" w14:textId="77777777" w:rsidR="00C62268" w:rsidRDefault="003B7A2F">
      <w:pPr>
        <w:pStyle w:val="SourceCode"/>
      </w:pPr>
      <w:r>
        <w:t xml:space="preserve">        Err(error) =&gt; {</w:t>
      </w:r>
    </w:p>
    <w:p w14:paraId="623E8CAF" w14:textId="77777777" w:rsidR="00C62268" w:rsidRDefault="003B7A2F">
      <w:pPr>
        <w:pStyle w:val="SourceCode"/>
      </w:pPr>
      <w:r>
        <w:t xml:space="preserve">            eprintln!("Error: could not read {}", CA_FILE);</w:t>
      </w:r>
    </w:p>
    <w:p w14:paraId="14A7F02A" w14:textId="77777777" w:rsidR="00C62268" w:rsidRDefault="003B7A2F">
      <w:pPr>
        <w:pStyle w:val="SourceCode"/>
      </w:pPr>
      <w:r>
        <w:t xml:space="preserve">            eprintln!("Reason: {}", error);</w:t>
      </w:r>
    </w:p>
    <w:p w14:paraId="09B545E4" w14:textId="77777777" w:rsidR="00C62268" w:rsidRDefault="003B7A2F">
      <w:pPr>
        <w:pStyle w:val="SourceCode"/>
      </w:pPr>
      <w:r>
        <w:t xml:space="preserve">            process::exit(1);</w:t>
      </w:r>
    </w:p>
    <w:p w14:paraId="0A46EC03" w14:textId="77777777" w:rsidR="00C62268" w:rsidRDefault="003B7A2F">
      <w:pPr>
        <w:pStyle w:val="SourceCode"/>
      </w:pPr>
      <w:r>
        <w:t xml:space="preserve">        }</w:t>
      </w:r>
    </w:p>
    <w:p w14:paraId="5DD8DAB2" w14:textId="77777777" w:rsidR="00C62268" w:rsidRDefault="003B7A2F">
      <w:pPr>
        <w:pStyle w:val="SourceCode"/>
      </w:pPr>
      <w:r>
        <w:t xml:space="preserve">    };</w:t>
      </w:r>
    </w:p>
    <w:p w14:paraId="634AD3ED" w14:textId="77777777" w:rsidR="00C62268" w:rsidRDefault="003B7A2F">
      <w:pPr>
        <w:pStyle w:val="SourceCode"/>
      </w:pPr>
      <w:r>
        <w:t xml:space="preserve">    let ca_certificate = match Certificate::from_pem(&amp;ca_bytes) {</w:t>
      </w:r>
    </w:p>
    <w:p w14:paraId="48B10F34" w14:textId="77777777" w:rsidR="00C62268" w:rsidRDefault="003B7A2F">
      <w:pPr>
        <w:pStyle w:val="SourceCode"/>
      </w:pPr>
      <w:r>
        <w:t xml:space="preserve">        Ok(certificate) =&gt; certificate,</w:t>
      </w:r>
    </w:p>
    <w:p w14:paraId="4BA10B24" w14:textId="77777777" w:rsidR="00C62268" w:rsidRDefault="003B7A2F">
      <w:pPr>
        <w:pStyle w:val="SourceCode"/>
      </w:pPr>
      <w:r>
        <w:t xml:space="preserve">        Err(error) =&gt; {</w:t>
      </w:r>
    </w:p>
    <w:p w14:paraId="7C354854" w14:textId="77777777" w:rsidR="00C62268" w:rsidRDefault="003B7A2F">
      <w:pPr>
        <w:pStyle w:val="SourceCode"/>
      </w:pPr>
      <w:r>
        <w:t xml:space="preserve">            eprintln!("Error: {} holds no certificate", CA_FILE);</w:t>
      </w:r>
    </w:p>
    <w:p w14:paraId="2324C012" w14:textId="77777777" w:rsidR="00C62268" w:rsidRDefault="003B7A2F">
      <w:pPr>
        <w:pStyle w:val="SourceCode"/>
      </w:pPr>
      <w:r>
        <w:t xml:space="preserve">            eprintln!("Reason: {}", error);</w:t>
      </w:r>
    </w:p>
    <w:p w14:paraId="53E92843" w14:textId="77777777" w:rsidR="00C62268" w:rsidRDefault="003B7A2F">
      <w:pPr>
        <w:pStyle w:val="SourceCode"/>
      </w:pPr>
      <w:r>
        <w:t xml:space="preserve">            process::exit(1);</w:t>
      </w:r>
    </w:p>
    <w:p w14:paraId="32BA753F" w14:textId="77777777" w:rsidR="00C62268" w:rsidRDefault="003B7A2F">
      <w:pPr>
        <w:pStyle w:val="SourceCode"/>
      </w:pPr>
      <w:r>
        <w:t xml:space="preserve">        }</w:t>
      </w:r>
    </w:p>
    <w:p w14:paraId="3630C2BC" w14:textId="77777777" w:rsidR="00C62268" w:rsidRDefault="003B7A2F">
      <w:pPr>
        <w:pStyle w:val="SourceCode"/>
      </w:pPr>
      <w:r>
        <w:t xml:space="preserve">    };</w:t>
      </w:r>
    </w:p>
    <w:p w14:paraId="07AB7FC4" w14:textId="77777777" w:rsidR="00C62268" w:rsidRDefault="003B7A2F">
      <w:pPr>
        <w:pStyle w:val="SourceCode"/>
      </w:pPr>
      <w:r>
        <w:t xml:space="preserve">    let tls_config = TlsConfig::builder()</w:t>
      </w:r>
    </w:p>
    <w:p w14:paraId="59513108" w14:textId="77777777" w:rsidR="00C62268" w:rsidRDefault="003B7A2F">
      <w:pPr>
        <w:pStyle w:val="SourceCode"/>
      </w:pPr>
      <w:r>
        <w:t xml:space="preserve">        .root_certs(RootCerts::new_with_certs(&amp;[ca_certificate]))</w:t>
      </w:r>
    </w:p>
    <w:p w14:paraId="1AD2EDE7" w14:textId="77777777" w:rsidR="00C62268" w:rsidRDefault="003B7A2F">
      <w:pPr>
        <w:pStyle w:val="SourceCode"/>
      </w:pPr>
      <w:r>
        <w:t xml:space="preserve">        .build();</w:t>
      </w:r>
    </w:p>
    <w:p w14:paraId="28FD8346" w14:textId="77777777" w:rsidR="00C62268" w:rsidRDefault="003B7A2F">
      <w:pPr>
        <w:pStyle w:val="SourceCode"/>
      </w:pPr>
      <w:r>
        <w:t xml:space="preserve">    // Remember, create the client once: the one certificate authority it</w:t>
      </w:r>
    </w:p>
    <w:p w14:paraId="20A1CB6E" w14:textId="77777777" w:rsidR="00C62268" w:rsidRDefault="003B7A2F">
      <w:pPr>
        <w:pStyle w:val="SourceCode"/>
      </w:pPr>
      <w:r>
        <w:t xml:space="preserve">    // trusts, the timeout, and no redirects (Lesson 6.4a).</w:t>
      </w:r>
    </w:p>
    <w:p w14:paraId="7A05FADF" w14:textId="77777777" w:rsidR="00C62268" w:rsidRDefault="003B7A2F">
      <w:pPr>
        <w:pStyle w:val="SourceCode"/>
      </w:pPr>
      <w:r>
        <w:t xml:space="preserve">    let agent: Agent = Agent::config_builder()</w:t>
      </w:r>
    </w:p>
    <w:p w14:paraId="52763AE4" w14:textId="77777777" w:rsidR="00C62268" w:rsidRDefault="003B7A2F">
      <w:pPr>
        <w:pStyle w:val="SourceCode"/>
      </w:pPr>
      <w:r>
        <w:t xml:space="preserve">        .tls_config(tls_config)</w:t>
      </w:r>
    </w:p>
    <w:p w14:paraId="1CBE1CAA" w14:textId="77777777" w:rsidR="00C62268" w:rsidRDefault="003B7A2F">
      <w:pPr>
        <w:pStyle w:val="SourceCode"/>
      </w:pPr>
      <w:r>
        <w:t xml:space="preserve">        .timeout_global(Some(Duration::from_secs(TIMEOUT_SECONDS)))</w:t>
      </w:r>
    </w:p>
    <w:p w14:paraId="445E6572" w14:textId="77777777" w:rsidR="00C62268" w:rsidRDefault="003B7A2F">
      <w:pPr>
        <w:pStyle w:val="SourceCode"/>
      </w:pPr>
      <w:r>
        <w:t xml:space="preserve">        .http_status_as_error(false)</w:t>
      </w:r>
    </w:p>
    <w:p w14:paraId="7466AF63" w14:textId="77777777" w:rsidR="00C62268" w:rsidRDefault="003B7A2F">
      <w:pPr>
        <w:pStyle w:val="SourceCode"/>
      </w:pPr>
      <w:r>
        <w:t xml:space="preserve">        .max_redirects(0)</w:t>
      </w:r>
    </w:p>
    <w:p w14:paraId="2263552A" w14:textId="77777777" w:rsidR="00C62268" w:rsidRDefault="003B7A2F">
      <w:pPr>
        <w:pStyle w:val="SourceCode"/>
      </w:pPr>
      <w:r>
        <w:t xml:space="preserve">        .build()</w:t>
      </w:r>
    </w:p>
    <w:p w14:paraId="57C6EAD2" w14:textId="77777777" w:rsidR="00C62268" w:rsidRDefault="003B7A2F">
      <w:pPr>
        <w:pStyle w:val="SourceCode"/>
      </w:pPr>
      <w:r>
        <w:t xml:space="preserve">        .into();</w:t>
      </w:r>
    </w:p>
    <w:p w14:paraId="052B6DD5" w14:textId="77777777" w:rsidR="00C62268" w:rsidRDefault="00C62268">
      <w:pPr>
        <w:pStyle w:val="SourceCode"/>
      </w:pPr>
    </w:p>
    <w:p w14:paraId="6E213B4D" w14:textId="77777777" w:rsidR="00C62268" w:rsidRDefault="003B7A2F">
      <w:pPr>
        <w:pStyle w:val="SourceCode"/>
      </w:pPr>
      <w:r>
        <w:t xml:space="preserve">    // Six requests: read Grace, then five that fail, each in its own way:</w:t>
      </w:r>
    </w:p>
    <w:p w14:paraId="0BECD849" w14:textId="77777777" w:rsidR="00C62268" w:rsidRDefault="003B7A2F">
      <w:pPr>
        <w:pStyle w:val="SourceCode"/>
      </w:pPr>
      <w:r>
        <w:t xml:space="preserve">    // no such contact, an id that is not one, a contact with no name, a</w:t>
      </w:r>
    </w:p>
    <w:p w14:paraId="18321DCC" w14:textId="77777777" w:rsidR="00C62268" w:rsidRDefault="003B7A2F">
      <w:pPr>
        <w:pStyle w:val="SourceCode"/>
      </w:pPr>
      <w:r>
        <w:t xml:space="preserve">    // taken email, and a path with a typo in it. Remember, each is a</w:t>
      </w:r>
    </w:p>
    <w:p w14:paraId="55ADD434" w14:textId="77777777" w:rsidR="00C62268" w:rsidRDefault="003B7A2F">
      <w:pPr>
        <w:pStyle w:val="SourceCode"/>
      </w:pPr>
      <w:r>
        <w:t xml:space="preserve">    // (method, path, body) tuple (Lesson 6.14a).</w:t>
      </w:r>
    </w:p>
    <w:p w14:paraId="08B2B878" w14:textId="77777777" w:rsidR="00C62268" w:rsidRDefault="003B7A2F">
      <w:pPr>
        <w:pStyle w:val="SourceCode"/>
      </w:pPr>
      <w:r>
        <w:t xml:space="preserve">    let contacts_path = format!("{}/contacts", API_PREFIX);</w:t>
      </w:r>
    </w:p>
    <w:p w14:paraId="4B5B8472" w14:textId="77777777" w:rsidR="00C62268" w:rsidRDefault="003B7A2F">
      <w:pPr>
        <w:pStyle w:val="SourceCode"/>
      </w:pPr>
      <w:r>
        <w:t xml:space="preserve">    let contact_two = format!("{}/2", contacts_path);</w:t>
      </w:r>
    </w:p>
    <w:p w14:paraId="10F4F3BE" w14:textId="77777777" w:rsidR="00C62268" w:rsidRDefault="003B7A2F">
      <w:pPr>
        <w:pStyle w:val="SourceCode"/>
      </w:pPr>
      <w:r>
        <w:t xml:space="preserve">    let contact_missing = format!("{}/99", contacts_path);</w:t>
      </w:r>
    </w:p>
    <w:p w14:paraId="203769D6" w14:textId="77777777" w:rsidR="00C62268" w:rsidRDefault="003B7A2F">
      <w:pPr>
        <w:pStyle w:val="SourceCode"/>
      </w:pPr>
      <w:r>
        <w:t xml:space="preserve">    let contact_letters = format!("{}/abc", contacts_path);</w:t>
      </w:r>
    </w:p>
    <w:p w14:paraId="08E3F7DC" w14:textId="77777777" w:rsidR="00C62268" w:rsidRDefault="003B7A2F">
      <w:pPr>
        <w:pStyle w:val="SourceCode"/>
      </w:pPr>
      <w:r>
        <w:t xml:space="preserve">    let typo_path = format!("{}/contact", API_PREFIX);</w:t>
      </w:r>
    </w:p>
    <w:p w14:paraId="2CA8607B" w14:textId="77777777" w:rsidR="00C62268" w:rsidRDefault="003B7A2F">
      <w:pPr>
        <w:pStyle w:val="SourceCode"/>
      </w:pPr>
      <w:r>
        <w:t xml:space="preserve">    let requests = [</w:t>
      </w:r>
    </w:p>
    <w:p w14:paraId="528A12F1" w14:textId="77777777" w:rsidR="00C62268" w:rsidRDefault="003B7A2F">
      <w:pPr>
        <w:pStyle w:val="SourceCode"/>
      </w:pPr>
      <w:r>
        <w:t xml:space="preserve">        ("GET", contact_two.as_str(), ""),</w:t>
      </w:r>
    </w:p>
    <w:p w14:paraId="1605939A" w14:textId="77777777" w:rsidR="00C62268" w:rsidRDefault="003B7A2F">
      <w:pPr>
        <w:pStyle w:val="SourceCode"/>
      </w:pPr>
      <w:r>
        <w:t xml:space="preserve">        ("GET", contact_missing.as_str(), ""),</w:t>
      </w:r>
    </w:p>
    <w:p w14:paraId="6EFC2B92" w14:textId="77777777" w:rsidR="00C62268" w:rsidRDefault="003B7A2F">
      <w:pPr>
        <w:pStyle w:val="SourceCode"/>
      </w:pPr>
      <w:r>
        <w:t xml:space="preserve">        ("GET", contact_letters.as_str(), ""),</w:t>
      </w:r>
    </w:p>
    <w:p w14:paraId="5B207BD2" w14:textId="77777777" w:rsidR="00C62268" w:rsidRDefault="003B7A2F">
      <w:pPr>
        <w:pStyle w:val="SourceCode"/>
      </w:pPr>
      <w:r>
        <w:t xml:space="preserve">        ("POST", contacts_path.as_str(), NAMELESS_JSON),</w:t>
      </w:r>
    </w:p>
    <w:p w14:paraId="083B03D4" w14:textId="77777777" w:rsidR="00C62268" w:rsidRDefault="003B7A2F">
      <w:pPr>
        <w:pStyle w:val="SourceCode"/>
      </w:pPr>
      <w:r>
        <w:t xml:space="preserve">        ("POST", contacts_path.as_str(), TAKEN_EMAIL_JSON),</w:t>
      </w:r>
    </w:p>
    <w:p w14:paraId="5B0E9C01" w14:textId="77777777" w:rsidR="00C62268" w:rsidRDefault="003B7A2F">
      <w:pPr>
        <w:pStyle w:val="SourceCode"/>
      </w:pPr>
      <w:r>
        <w:t xml:space="preserve">        ("GET", typo_path.as_str(), ""),</w:t>
      </w:r>
    </w:p>
    <w:p w14:paraId="5A83B0D9" w14:textId="77777777" w:rsidR="00C62268" w:rsidRDefault="003B7A2F">
      <w:pPr>
        <w:pStyle w:val="SourceCode"/>
      </w:pPr>
      <w:r>
        <w:t xml:space="preserve">    ];</w:t>
      </w:r>
    </w:p>
    <w:p w14:paraId="0924508C" w14:textId="77777777" w:rsidR="00C62268" w:rsidRDefault="003B7A2F">
      <w:pPr>
        <w:pStyle w:val="SourceCode"/>
      </w:pPr>
      <w:r>
        <w:t xml:space="preserve">    for (method, path, json_body) in requests {</w:t>
      </w:r>
    </w:p>
    <w:p w14:paraId="5132CAEC" w14:textId="77777777" w:rsidR="00C62268" w:rsidRDefault="003B7A2F">
      <w:pPr>
        <w:pStyle w:val="SourceCode"/>
      </w:pPr>
      <w:r>
        <w:t xml:space="preserve">        if !send_and_explain(&amp;agent, method, path, json_body) {</w:t>
      </w:r>
    </w:p>
    <w:p w14:paraId="249FA530" w14:textId="77777777" w:rsidR="00C62268" w:rsidRDefault="003B7A2F">
      <w:pPr>
        <w:pStyle w:val="SourceCode"/>
      </w:pPr>
      <w:r>
        <w:t xml:space="preserve">            process::exit(1);</w:t>
      </w:r>
    </w:p>
    <w:p w14:paraId="1B90FA08" w14:textId="77777777" w:rsidR="00C62268" w:rsidRDefault="003B7A2F">
      <w:pPr>
        <w:pStyle w:val="SourceCode"/>
      </w:pPr>
      <w:r>
        <w:t xml:space="preserve">        }</w:t>
      </w:r>
    </w:p>
    <w:p w14:paraId="23D4C559" w14:textId="77777777" w:rsidR="00C62268" w:rsidRDefault="003B7A2F">
      <w:pPr>
        <w:pStyle w:val="SourceCode"/>
      </w:pPr>
      <w:r>
        <w:t xml:space="preserve">    }</w:t>
      </w:r>
    </w:p>
    <w:p w14:paraId="34A3A2E7" w14:textId="77777777" w:rsidR="00C62268" w:rsidRDefault="00C62268">
      <w:pPr>
        <w:pStyle w:val="SourceCode"/>
      </w:pPr>
    </w:p>
    <w:p w14:paraId="04AD3AE8" w14:textId="77777777" w:rsidR="00C62268" w:rsidRDefault="003B7A2F">
      <w:pPr>
        <w:pStyle w:val="SourceCode"/>
      </w:pPr>
      <w:r>
        <w:t xml:space="preserve">    // Two bodies this server never sends, read the same way: a proxy's</w:t>
      </w:r>
    </w:p>
    <w:p w14:paraId="04B99899" w14:textId="77777777" w:rsidR="00C62268" w:rsidRDefault="003B7A2F">
      <w:pPr>
        <w:pStyle w:val="SourceCode"/>
      </w:pPr>
      <w:r>
        <w:t xml:space="preserve">    // page, and an empty body. Neither is an error of this run.</w:t>
      </w:r>
    </w:p>
    <w:p w14:paraId="5F1FCF8A" w14:textId="77777777" w:rsidR="00C62268" w:rsidRDefault="003B7A2F">
      <w:pPr>
        <w:pStyle w:val="SourceCode"/>
      </w:pPr>
      <w:r>
        <w:t xml:space="preserve">    println!("A proxy's HTML page with 502:");</w:t>
      </w:r>
    </w:p>
    <w:p w14:paraId="6269D68B" w14:textId="77777777" w:rsidR="00C62268" w:rsidRDefault="003B7A2F">
      <w:pPr>
        <w:pStyle w:val="SourceCode"/>
      </w:pPr>
      <w:r>
        <w:t xml:space="preserve">    print_error(&amp;read_error(502, PROXY_PAGE));</w:t>
      </w:r>
    </w:p>
    <w:p w14:paraId="1158848A" w14:textId="77777777" w:rsidR="00C62268" w:rsidRDefault="003B7A2F">
      <w:pPr>
        <w:pStyle w:val="SourceCode"/>
        <w:keepNext/>
      </w:pPr>
      <w:r>
        <w:t xml:space="preserve">    println!("An empty body with 503:");</w:t>
      </w:r>
    </w:p>
    <w:p w14:paraId="0BE16725" w14:textId="77777777" w:rsidR="00C62268" w:rsidRDefault="003B7A2F">
      <w:pPr>
        <w:pStyle w:val="SourceCode"/>
        <w:keepNext/>
      </w:pPr>
      <w:r>
        <w:t xml:space="preserve">    print_error(&amp;read_error(503, ""));</w:t>
      </w:r>
    </w:p>
    <w:p w14:paraId="613EB514" w14:textId="77777777" w:rsidR="00C62268" w:rsidRDefault="003B7A2F">
      <w:pPr>
        <w:pStyle w:val="SourceCode"/>
      </w:pPr>
      <w:r>
        <w:t>}</w:t>
      </w:r>
    </w:p>
    <w:p w14:paraId="3DB5BAC6" w14:textId="77777777" w:rsidR="00C62268" w:rsidRDefault="00C62268">
      <w:pPr>
        <w:keepNext/>
      </w:pPr>
    </w:p>
    <w:p w14:paraId="7FCB1717" w14:textId="77777777" w:rsidR="00C62268" w:rsidRDefault="003B7A2F">
      <w:pPr>
        <w:pStyle w:val="Heading3"/>
      </w:pPr>
      <w:r>
        <w:t>Windows PowerShell Server Build and Run</w:t>
      </w:r>
    </w:p>
    <w:p w14:paraId="2D41D367" w14:textId="77777777" w:rsidR="00C62268" w:rsidRDefault="003B7A2F">
      <w:pPr>
        <w:keepNext/>
      </w:pPr>
      <w:r>
        <w:t>In Terminal 1:</w:t>
      </w:r>
    </w:p>
    <w:p w14:paraId="5157EE9C" w14:textId="77777777" w:rsidR="00C62268" w:rsidRDefault="00C62268">
      <w:pPr>
        <w:keepNext/>
      </w:pPr>
    </w:p>
    <w:p w14:paraId="3569A87F" w14:textId="77777777" w:rsidR="00C62268" w:rsidRDefault="003B7A2F">
      <w:pPr>
        <w:pStyle w:val="CommandBlock"/>
        <w:keepNext/>
      </w:pPr>
      <w:r>
        <w:t>cargo build --manifest-path .\rust\Cargo.toml</w:t>
      </w:r>
    </w:p>
    <w:p w14:paraId="3171D11A" w14:textId="77777777" w:rsidR="00C62268" w:rsidRDefault="003B7A2F">
      <w:pPr>
        <w:pStyle w:val="CommandBlock"/>
      </w:pPr>
      <w:r>
        <w:t>.\rust\target\debug\server.exe</w:t>
      </w:r>
    </w:p>
    <w:p w14:paraId="766F986D" w14:textId="77777777" w:rsidR="00C62268" w:rsidRDefault="00C62268">
      <w:pPr>
        <w:keepNext/>
      </w:pPr>
    </w:p>
    <w:p w14:paraId="32378077" w14:textId="77777777" w:rsidR="00C62268" w:rsidRDefault="003B7A2F">
      <w:pPr>
        <w:pStyle w:val="Heading3"/>
      </w:pPr>
      <w:r>
        <w:t>Windows PowerShell Client Build and Run</w:t>
      </w:r>
    </w:p>
    <w:p w14:paraId="16481A3E" w14:textId="77777777" w:rsidR="00C62268" w:rsidRDefault="003B7A2F">
      <w:pPr>
        <w:keepNext/>
      </w:pPr>
      <w:r>
        <w:t>In Terminal 2. No request changes a contact, so the client needs no reset before it runs again:</w:t>
      </w:r>
    </w:p>
    <w:p w14:paraId="67237B29" w14:textId="77777777" w:rsidR="00C62268" w:rsidRDefault="00C62268">
      <w:pPr>
        <w:keepNext/>
      </w:pPr>
    </w:p>
    <w:p w14:paraId="5738CE67" w14:textId="77777777" w:rsidR="00C62268" w:rsidRDefault="003B7A2F">
      <w:pPr>
        <w:pStyle w:val="CommandBlock"/>
        <w:keepNext/>
      </w:pPr>
      <w:r>
        <w:t>cargo build --manifest-path .\rust\Cargo.toml</w:t>
      </w:r>
    </w:p>
    <w:p w14:paraId="39531E95" w14:textId="77777777" w:rsidR="00C62268" w:rsidRDefault="003B7A2F">
      <w:pPr>
        <w:pStyle w:val="CommandBlock"/>
        <w:keepNext/>
      </w:pPr>
      <w:r>
        <w:t>.\rust\target\debug\client.exe</w:t>
      </w:r>
    </w:p>
    <w:p w14:paraId="44C919D0" w14:textId="77777777" w:rsidR="00C62268" w:rsidRDefault="003B7A2F">
      <w:pPr>
        <w:pStyle w:val="CommandBlock"/>
      </w:pPr>
      <w:r>
        <w:t>$LASTEXITCODE</w:t>
      </w:r>
    </w:p>
    <w:p w14:paraId="71F018AD" w14:textId="77777777" w:rsidR="00C62268" w:rsidRDefault="00C62268">
      <w:pPr>
        <w:keepNext/>
      </w:pPr>
    </w:p>
    <w:p w14:paraId="22EF9611" w14:textId="77777777" w:rsidR="00C62268" w:rsidRDefault="003B7A2F">
      <w:pPr>
        <w:pStyle w:val="Heading3"/>
      </w:pPr>
      <w:r>
        <w:t>Windows PowerShell Database Failure Run</w:t>
      </w:r>
    </w:p>
    <w:p w14:paraId="5C5CCF55" w14:textId="77777777" w:rsidR="00C62268" w:rsidRDefault="003B7A2F">
      <w:pPr>
        <w:keepNext/>
      </w:pPr>
      <w:r>
        <w:t>Still in Terminal 2, with the server still running: rename your language's contacts table, run the client again, read the newest line of contacts.log, and rename the table back:</w:t>
      </w:r>
    </w:p>
    <w:p w14:paraId="6F8AE2D1" w14:textId="77777777" w:rsidR="00C62268" w:rsidRDefault="00C62268">
      <w:pPr>
        <w:keepNext/>
      </w:pPr>
    </w:p>
    <w:p w14:paraId="3E2C5E31" w14:textId="77777777" w:rsidR="00C62268" w:rsidRDefault="003B7A2F">
      <w:pPr>
        <w:pStyle w:val="CommandBlock"/>
        <w:keepNext/>
      </w:pPr>
      <w:r>
        <w:t>$mysql = "C:\Program Files\MySQL\MySQL Server 26.7\bin\mysql.exe"</w:t>
      </w:r>
    </w:p>
    <w:p w14:paraId="472657CA" w14:textId="77777777" w:rsidR="00C62268" w:rsidRDefault="003B7A2F">
      <w:pPr>
        <w:pStyle w:val="CommandBlock"/>
        <w:keepNext/>
      </w:pPr>
      <w:r>
        <w:t>$env:MYSQL_PWD = $env:SPA_DB_PASSWORD</w:t>
      </w:r>
    </w:p>
    <w:p w14:paraId="2502BFFE" w14:textId="77777777" w:rsidR="00C62268" w:rsidRDefault="003B7A2F">
      <w:pPr>
        <w:pStyle w:val="CommandBlock"/>
        <w:keepNext/>
      </w:pPr>
      <w:r>
        <w:t>&amp; $mysql -u devuser -h 127.0.0.1 -P 3306 -D spa_contacts `</w:t>
      </w:r>
    </w:p>
    <w:p w14:paraId="758C446B" w14:textId="77777777" w:rsidR="00C62268" w:rsidRDefault="003B7A2F">
      <w:pPr>
        <w:pStyle w:val="CommandBlock"/>
        <w:keepNext/>
      </w:pPr>
      <w:r>
        <w:t xml:space="preserve">    -e "RENAME TABLE contacts_rust TO contacts_rust_old"</w:t>
      </w:r>
    </w:p>
    <w:p w14:paraId="2129B236" w14:textId="77777777" w:rsidR="00C62268" w:rsidRDefault="003B7A2F">
      <w:pPr>
        <w:pStyle w:val="CommandBlock"/>
        <w:keepNext/>
      </w:pPr>
      <w:r>
        <w:t>.\rust\target\debug\client.exe</w:t>
      </w:r>
    </w:p>
    <w:p w14:paraId="57A6867A" w14:textId="77777777" w:rsidR="00C62268" w:rsidRDefault="003B7A2F">
      <w:pPr>
        <w:pStyle w:val="CommandBlock"/>
        <w:keepNext/>
      </w:pPr>
      <w:r>
        <w:t>$LASTEXITCODE</w:t>
      </w:r>
    </w:p>
    <w:p w14:paraId="2A81CD63" w14:textId="77777777" w:rsidR="00C62268" w:rsidRDefault="003B7A2F">
      <w:pPr>
        <w:pStyle w:val="CommandBlock"/>
        <w:keepNext/>
      </w:pPr>
      <w:r>
        <w:t>$fields = (Get-Content contacts.log -Tail 1) -split " \| "</w:t>
      </w:r>
    </w:p>
    <w:p w14:paraId="50B12B5A" w14:textId="77777777" w:rsidR="00C62268" w:rsidRDefault="003B7A2F">
      <w:pPr>
        <w:pStyle w:val="CommandBlock"/>
        <w:keepNext/>
      </w:pPr>
      <w:r>
        <w:t>$fields[1] + " | " + $fields[2] + " | " + $fields[3]</w:t>
      </w:r>
    </w:p>
    <w:p w14:paraId="37D8F41D" w14:textId="77777777" w:rsidR="00C62268" w:rsidRDefault="003B7A2F">
      <w:pPr>
        <w:pStyle w:val="CommandBlock"/>
        <w:keepNext/>
      </w:pPr>
      <w:r>
        <w:t>&amp; $mysql -u devuser -h 127.0.0.1 -P 3306 -D spa_contacts `</w:t>
      </w:r>
    </w:p>
    <w:p w14:paraId="1919BCE7" w14:textId="77777777" w:rsidR="00C62268" w:rsidRDefault="003B7A2F">
      <w:pPr>
        <w:pStyle w:val="CommandBlock"/>
        <w:keepNext/>
      </w:pPr>
      <w:r>
        <w:t xml:space="preserve">    -e "RENAME TABLE contacts_rust_old TO contacts_rust"</w:t>
      </w:r>
    </w:p>
    <w:p w14:paraId="0B709E85" w14:textId="77777777" w:rsidR="00C62268" w:rsidRDefault="003B7A2F">
      <w:pPr>
        <w:pStyle w:val="CommandBlock"/>
      </w:pPr>
      <w:r>
        <w:t>Remove-Item Env:MYSQL_PWD</w:t>
      </w:r>
    </w:p>
    <w:p w14:paraId="7A7E1B6C" w14:textId="77777777" w:rsidR="00C62268" w:rsidRDefault="00C62268">
      <w:pPr>
        <w:keepNext/>
      </w:pPr>
    </w:p>
    <w:p w14:paraId="52EEE689" w14:textId="77777777" w:rsidR="00C62268" w:rsidRDefault="003B7A2F">
      <w:r>
        <w:t>Now press Ctrl+C in Terminal 1.</w:t>
      </w:r>
    </w:p>
    <w:p w14:paraId="320EE99E" w14:textId="77777777" w:rsidR="00C62268" w:rsidRDefault="00C62268">
      <w:pPr>
        <w:keepNext/>
      </w:pPr>
    </w:p>
    <w:p w14:paraId="01250FB2" w14:textId="77777777" w:rsidR="00C62268" w:rsidRDefault="003B7A2F">
      <w:pPr>
        <w:pStyle w:val="Heading3"/>
      </w:pPr>
      <w:r>
        <w:t>Linux or macOS Build and Run</w:t>
      </w:r>
    </w:p>
    <w:p w14:paraId="05D7C31C" w14:textId="77777777" w:rsidR="00C62268" w:rsidRDefault="003B7A2F">
      <w:pPr>
        <w:keepNext/>
      </w:pPr>
      <w:r>
        <w:t>In Terminal 1, then in Terminal 2:</w:t>
      </w:r>
    </w:p>
    <w:p w14:paraId="4164B96D" w14:textId="77777777" w:rsidR="00C62268" w:rsidRDefault="00C62268">
      <w:pPr>
        <w:keepNext/>
      </w:pPr>
    </w:p>
    <w:p w14:paraId="502A6F09" w14:textId="77777777" w:rsidR="00C62268" w:rsidRDefault="003B7A2F">
      <w:pPr>
        <w:pStyle w:val="CommandBlock"/>
        <w:keepNext/>
      </w:pPr>
      <w:r>
        <w:t>cargo build --manifest-path ./rust/Cargo.toml</w:t>
      </w:r>
    </w:p>
    <w:p w14:paraId="06F27E18" w14:textId="77777777" w:rsidR="00C62268" w:rsidRDefault="003B7A2F">
      <w:pPr>
        <w:pStyle w:val="CommandBlock"/>
      </w:pPr>
      <w:r>
        <w:t>./rust/target/debug/server</w:t>
      </w:r>
    </w:p>
    <w:p w14:paraId="1FDC1FAF" w14:textId="77777777" w:rsidR="00C62268" w:rsidRDefault="00C62268">
      <w:pPr>
        <w:keepNext/>
      </w:pPr>
    </w:p>
    <w:p w14:paraId="5AB8428E" w14:textId="77777777" w:rsidR="00C62268" w:rsidRDefault="003B7A2F">
      <w:pPr>
        <w:pStyle w:val="CommandBlock"/>
        <w:keepNext/>
      </w:pPr>
      <w:r>
        <w:t>./rust/target/debug/client</w:t>
      </w:r>
    </w:p>
    <w:p w14:paraId="69DE3473" w14:textId="77777777" w:rsidR="00C62268" w:rsidRDefault="003B7A2F">
      <w:pPr>
        <w:pStyle w:val="CommandBlock"/>
      </w:pPr>
      <w:r>
        <w:t>echo $?</w:t>
      </w:r>
    </w:p>
    <w:p w14:paraId="0C8F0B14" w14:textId="77777777" w:rsidR="00C62268" w:rsidRDefault="00C62268">
      <w:pPr>
        <w:keepNext/>
      </w:pPr>
    </w:p>
    <w:p w14:paraId="66A8B5EF" w14:textId="77777777" w:rsidR="00C62268" w:rsidRDefault="003B7A2F">
      <w:r>
        <w:t>For the failure run, use mysql with the two RENAME TABLE statements around the client, then tail -n 1 contacts.log.</w:t>
      </w:r>
    </w:p>
    <w:p w14:paraId="71589073" w14:textId="77777777" w:rsidR="00C62268" w:rsidRDefault="00C62268">
      <w:pPr>
        <w:keepNext/>
      </w:pPr>
    </w:p>
    <w:p w14:paraId="6DAA8AEE" w14:textId="77777777" w:rsidR="00C62268" w:rsidRDefault="003B7A2F">
      <w:pPr>
        <w:pStyle w:val="Heading3"/>
      </w:pPr>
      <w:r>
        <w:t>Check Your Results</w:t>
      </w:r>
    </w:p>
    <w:p w14:paraId="42A0AFBE" w14:textId="77777777" w:rsidR="00C62268" w:rsidRDefault="003B7A2F">
      <w:r>
        <w:t>Terminal 2 must show the Production client lines of the Required Clean-Run Output in Validation Rules with $LASTEXITCODE 0 (echo $? on Linux or macOS), then the renamed-table run's lines with $LASTEXITCODE 1 and the log line; Terminal 1 must show the server lines.</w:t>
      </w:r>
    </w:p>
    <w:p w14:paraId="2982D96D" w14:textId="77777777" w:rsidR="00C62268" w:rsidRDefault="00C62268">
      <w:pPr>
        <w:keepNext/>
      </w:pPr>
    </w:p>
    <w:p w14:paraId="1BDBF66D" w14:textId="77777777" w:rsidR="00C62268" w:rsidRDefault="00C62268">
      <w:pPr>
        <w:keepNext/>
      </w:pPr>
    </w:p>
    <w:p w14:paraId="6089868B" w14:textId="77777777" w:rsidR="00C62268" w:rsidRDefault="003B7A2F">
      <w:pPr>
        <w:pStyle w:val="Heading2"/>
      </w:pPr>
      <w:r>
        <w:t>What to Notice</w:t>
      </w:r>
    </w:p>
    <w:p w14:paraId="16FB5F43" w14:textId="77777777" w:rsidR="00C62268" w:rsidRDefault="003B7A2F">
      <w:pPr>
        <w:pStyle w:val="ListBullet"/>
      </w:pPr>
      <w:r>
        <w:t>read_error makes the fallback first and returns it from each check that fails; the last match returns the read ApiError only when both keys hold text. ApiError { code, message } fills each field from the variable of the same name.</w:t>
      </w:r>
    </w:p>
    <w:p w14:paraId="44823BDF" w14:textId="77777777" w:rsidR="00C62268" w:rsidRDefault="003B7A2F">
      <w:pPr>
        <w:pStyle w:val="ListBullet"/>
      </w:pPr>
      <w:r>
        <w:t>match (text_field(fields, "code"), text_field(fields, "message")) builds a tuple of two Options and takes it apart in one arm: (Some(code), Some(message)) matches only when both are Some, and _ takes every other case.</w:t>
      </w:r>
    </w:p>
    <w:p w14:paraId="533FAC22" w14:textId="77777777" w:rsidR="00C62268" w:rsidRDefault="003B7A2F">
      <w:pPr>
        <w:pStyle w:val="ListBullet"/>
      </w:pPr>
      <w:r>
        <w:t>serde_json refuses a body nested more than 128 arrays or objects deep with an Err, so even a hostile body takes the fallback instead of using up the stack.</w:t>
      </w:r>
    </w:p>
    <w:p w14:paraId="4CBB7130" w14:textId="77777777" w:rsidR="00C62268" w:rsidRDefault="003B7A2F">
      <w:pPr>
        <w:pStyle w:val="ListBullet"/>
      </w:pPr>
      <w:r>
        <w:t>The Production server's send_error writes an ErrorBody, the same struct as the Basic server's; serde writes the fields in the order they are declared, so every body starts with code.</w:t>
      </w:r>
    </w:p>
    <w:p w14:paraId="4DF21A4D" w14:textId="77777777" w:rsidR="00C62268" w:rsidRDefault="00C62268">
      <w:pPr>
        <w:keepNext/>
      </w:pPr>
    </w:p>
    <w:p w14:paraId="5BE7C9F9" w14:textId="77777777" w:rsidR="00C62268" w:rsidRDefault="003B7A2F">
      <w:pPr>
        <w:pStyle w:val="Heading3"/>
      </w:pPr>
      <w:r>
        <w:t>Basic and Production-Minded Comparison</w:t>
      </w:r>
    </w:p>
    <w:p w14:paraId="663C32AA" w14:textId="77777777" w:rsidR="00C62268" w:rsidRDefault="003B7A2F">
      <w:r>
        <w:t>Both Rust servers answer every failure with {"code","message"}: the Basic server always through its one function, the Production server through send_error for every failure but the unknown path; the Basic client prints the two keys, and the Production client keeps them in an ApiError and falls back to the status code for any other body.</w:t>
      </w:r>
    </w:p>
    <w:p w14:paraId="2E70A277" w14:textId="77777777" w:rsidR="00C62268" w:rsidRDefault="00C62268">
      <w:pPr>
        <w:keepNext/>
      </w:pPr>
    </w:p>
    <w:p w14:paraId="321568A0" w14:textId="77777777" w:rsidR="00C62268" w:rsidRDefault="00C62268">
      <w:pPr>
        <w:keepNext/>
      </w:pPr>
    </w:p>
    <w:p w14:paraId="7A5BA135" w14:textId="77777777" w:rsidR="00C62268" w:rsidRDefault="00C62268">
      <w:pPr>
        <w:keepNext/>
      </w:pPr>
    </w:p>
    <w:p w14:paraId="28445B5A" w14:textId="77777777" w:rsidR="00C62268" w:rsidRDefault="003B7A2F">
      <w:pPr>
        <w:pStyle w:val="Heading1"/>
      </w:pPr>
      <w:r>
        <w:t>Erlang Implementation</w:t>
      </w:r>
    </w:p>
    <w:p w14:paraId="61715127" w14:textId="77777777" w:rsidR="00C62268" w:rsidRDefault="003B7A2F">
      <w:r>
        <w:t>Remember, Erlang uses inets: httpd for the server and httpc for the client, with ssl for TLS, and a server starts with erl +B (Lesson 6.0a). The servers use mysql-otp 1.9.0 through your Chapter 5 contacts.erl, so their erlc line compiles the connector's five modules too, and erlc prints four warnings about mysql_encode.erl, the connector's own code (Lesson 4.0a). Both clients now read JSON with the json module, which comes with Erlang/OTP.</w:t>
      </w:r>
    </w:p>
    <w:p w14:paraId="53432D9E" w14:textId="77777777" w:rsidR="00C62268" w:rsidRDefault="00C62268">
      <w:pPr>
        <w:keepNext/>
      </w:pPr>
    </w:p>
    <w:p w14:paraId="5339E82E" w14:textId="77777777" w:rsidR="00C62268" w:rsidRDefault="00C62268">
      <w:pPr>
        <w:keepNext/>
      </w:pPr>
    </w:p>
    <w:p w14:paraId="6F8D081F" w14:textId="77777777" w:rsidR="00C62268" w:rsidRDefault="003B7A2F">
      <w:pPr>
        <w:pStyle w:val="Heading2"/>
      </w:pPr>
      <w:r>
        <w:t>Basic Implementation</w:t>
      </w:r>
    </w:p>
    <w:p w14:paraId="107D7E2F" w14:textId="77777777" w:rsidR="00C62268" w:rsidRDefault="003B7A2F">
      <w:r>
        <w:t>Start with the most direct versions. The Basic server is Lesson 6.14a's, with every hand-written error body replaced by one function: send_error writes the body with json:encode_key_value_list and sends it with send_body, for the route and the 404 alike. The Basic client: print_error_body decodes each error body with json:decode inside try, and print_fields' two clauses print its code and message. The new steps are commented in full, and the ones from earlier lessons have short reminders.</w:t>
      </w:r>
    </w:p>
    <w:p w14:paraId="395E7A5C" w14:textId="77777777" w:rsidR="00C62268" w:rsidRDefault="00C62268">
      <w:pPr>
        <w:keepNext/>
      </w:pPr>
    </w:p>
    <w:p w14:paraId="7888F87B" w14:textId="77777777" w:rsidR="00C62268" w:rsidRDefault="003B7A2F">
      <w:pPr>
        <w:pStyle w:val="Heading3"/>
      </w:pPr>
      <w:r>
        <w:t>erlang/basic_server.erl</w:t>
      </w:r>
    </w:p>
    <w:p w14:paraId="39B17774" w14:textId="77777777" w:rsidR="00C62268" w:rsidRDefault="003B7A2F">
      <w:pPr>
        <w:pStyle w:val="SourceCode"/>
        <w:keepNext/>
      </w:pPr>
      <w:r>
        <w:t>%% Lesson 6.15a Basic: a server that answers GET /api/v1/contacts/{id}.</w:t>
      </w:r>
    </w:p>
    <w:p w14:paraId="68405EDA" w14:textId="77777777" w:rsidR="00C62268" w:rsidRDefault="003B7A2F">
      <w:pPr>
        <w:pStyle w:val="SourceCode"/>
        <w:keepNext/>
      </w:pPr>
      <w:r>
        <w:t>%% Every failure answers with the same JSON error body, made in one place,</w:t>
      </w:r>
    </w:p>
    <w:p w14:paraId="0883B681" w14:textId="77777777" w:rsidR="00C62268" w:rsidRDefault="003B7A2F">
      <w:pPr>
        <w:pStyle w:val="SourceCode"/>
      </w:pPr>
      <w:r>
        <w:t>%% send_error: {"code":"...","message":"..."}.</w:t>
      </w:r>
    </w:p>
    <w:p w14:paraId="3FFD1628" w14:textId="77777777" w:rsidR="00C62268" w:rsidRDefault="003B7A2F">
      <w:pPr>
        <w:pStyle w:val="SourceCode"/>
      </w:pPr>
      <w:r>
        <w:t>-module(basic_server).</w:t>
      </w:r>
    </w:p>
    <w:p w14:paraId="6B47C536" w14:textId="77777777" w:rsidR="00C62268" w:rsidRDefault="003B7A2F">
      <w:pPr>
        <w:pStyle w:val="SourceCode"/>
      </w:pPr>
      <w:r>
        <w:t>%% Remember, do/1 is exported too, because inets calls it.</w:t>
      </w:r>
    </w:p>
    <w:p w14:paraId="3B6589CD" w14:textId="77777777" w:rsidR="00C62268" w:rsidRDefault="003B7A2F">
      <w:pPr>
        <w:pStyle w:val="SourceCode"/>
      </w:pPr>
      <w:r>
        <w:t>-export([main/0, do/1]).</w:t>
      </w:r>
    </w:p>
    <w:p w14:paraId="41644794" w14:textId="77777777" w:rsidR="00C62268" w:rsidRDefault="003B7A2F">
      <w:pPr>
        <w:pStyle w:val="SourceCode"/>
      </w:pPr>
      <w:r>
        <w:t>%% Remember, httpd.hrl defines the mod record of one request, and</w:t>
      </w:r>
    </w:p>
    <w:p w14:paraId="3F1AC4E5" w14:textId="77777777" w:rsidR="00C62268" w:rsidRDefault="003B7A2F">
      <w:pPr>
        <w:pStyle w:val="SourceCode"/>
      </w:pPr>
      <w:r>
        <w:t>%% contacts.hrl the contact record your Chapter 5 module fills.</w:t>
      </w:r>
    </w:p>
    <w:p w14:paraId="01004DA7" w14:textId="77777777" w:rsidR="00C62268" w:rsidRDefault="003B7A2F">
      <w:pPr>
        <w:pStyle w:val="SourceCode"/>
      </w:pPr>
      <w:r>
        <w:t>-include_lib("inets/include/httpd.hrl").</w:t>
      </w:r>
    </w:p>
    <w:p w14:paraId="03AFA596" w14:textId="77777777" w:rsidR="00C62268" w:rsidRDefault="003B7A2F">
      <w:pPr>
        <w:pStyle w:val="SourceCode"/>
      </w:pPr>
      <w:r>
        <w:t>-include("contacts.hrl").</w:t>
      </w:r>
    </w:p>
    <w:p w14:paraId="04701B87" w14:textId="77777777" w:rsidR="00C62268" w:rsidRDefault="00C62268">
      <w:pPr>
        <w:pStyle w:val="SourceCode"/>
      </w:pPr>
    </w:p>
    <w:p w14:paraId="5BDCB336" w14:textId="77777777" w:rsidR="00C62268" w:rsidRDefault="003B7A2F">
      <w:pPr>
        <w:pStyle w:val="SourceCode"/>
      </w:pPr>
      <w:r>
        <w:t>-define(DIGIT_CHARACTERS, "0123456789").</w:t>
      </w:r>
    </w:p>
    <w:p w14:paraId="3CD3FCC7" w14:textId="77777777" w:rsidR="00C62268" w:rsidRDefault="00C62268">
      <w:pPr>
        <w:pStyle w:val="SourceCode"/>
      </w:pPr>
    </w:p>
    <w:p w14:paraId="2B9544B9" w14:textId="77777777" w:rsidR="00C62268" w:rsidRDefault="003B7A2F">
      <w:pPr>
        <w:pStyle w:val="SourceCode"/>
      </w:pPr>
      <w:r>
        <w:t>main() -&gt;</w:t>
      </w:r>
    </w:p>
    <w:p w14:paraId="187A2C4D" w14:textId="77777777" w:rsidR="00C62268" w:rsidRDefault="003B7A2F">
      <w:pPr>
        <w:pStyle w:val="SourceCode"/>
      </w:pPr>
      <w:r>
        <w:t xml:space="preserve">    %% Remember, level none turns the logger's reports off (Lesson 3.18a).</w:t>
      </w:r>
    </w:p>
    <w:p w14:paraId="22023734" w14:textId="77777777" w:rsidR="00C62268" w:rsidRDefault="003B7A2F">
      <w:pPr>
        <w:pStyle w:val="SourceCode"/>
      </w:pPr>
      <w:r>
        <w:t xml:space="preserve">    logger:set_primary_config(level, none),</w:t>
      </w:r>
    </w:p>
    <w:p w14:paraId="4A0C8654" w14:textId="77777777" w:rsidR="00C62268" w:rsidRDefault="003B7A2F">
      <w:pPr>
        <w:pStyle w:val="SourceCode"/>
      </w:pPr>
      <w:r>
        <w:t xml:space="preserve">    ok = ssl:start(),</w:t>
      </w:r>
    </w:p>
    <w:p w14:paraId="5D8A2672" w14:textId="77777777" w:rsidR="00C62268" w:rsidRDefault="003B7A2F">
      <w:pPr>
        <w:pStyle w:val="SourceCode"/>
      </w:pPr>
      <w:r>
        <w:t xml:space="preserve">    ok = inets:start(),</w:t>
      </w:r>
    </w:p>
    <w:p w14:paraId="17F1CCC4" w14:textId="77777777" w:rsidR="00C62268" w:rsidRDefault="003B7A2F">
      <w:pPr>
        <w:pStyle w:val="SourceCode"/>
      </w:pPr>
      <w:r>
        <w:t xml:space="preserve">    %% Remember, bind_address keeps the server on 127.0.0.1, socket_type</w:t>
      </w:r>
    </w:p>
    <w:p w14:paraId="32493D84" w14:textId="77777777" w:rsidR="00C62268" w:rsidRDefault="003B7A2F">
      <w:pPr>
        <w:pStyle w:val="SourceCode"/>
      </w:pPr>
      <w:r>
        <w:t xml:space="preserve">    %% {ssl, ...} turns on HTTPS, and modules names the one module that</w:t>
      </w:r>
    </w:p>
    <w:p w14:paraId="3EC9C147" w14:textId="77777777" w:rsidR="00C62268" w:rsidRDefault="003B7A2F">
      <w:pPr>
        <w:pStyle w:val="SourceCode"/>
      </w:pPr>
      <w:r>
        <w:t xml:space="preserve">    %% answers requests, this one.</w:t>
      </w:r>
    </w:p>
    <w:p w14:paraId="5D088FD7" w14:textId="77777777" w:rsidR="00C62268" w:rsidRDefault="003B7A2F">
      <w:pPr>
        <w:pStyle w:val="SourceCode"/>
      </w:pPr>
      <w:r>
        <w:t xml:space="preserve">    Settings = [{port, 8765},</w:t>
      </w:r>
    </w:p>
    <w:p w14:paraId="2C831D26" w14:textId="77777777" w:rsidR="00C62268" w:rsidRDefault="003B7A2F">
      <w:pPr>
        <w:pStyle w:val="SourceCode"/>
      </w:pPr>
      <w:r>
        <w:t xml:space="preserve">                {bind_address, {127, 0, 0, 1}},</w:t>
      </w:r>
    </w:p>
    <w:p w14:paraId="3D01FFD0" w14:textId="77777777" w:rsidR="00C62268" w:rsidRDefault="003B7A2F">
      <w:pPr>
        <w:pStyle w:val="SourceCode"/>
      </w:pPr>
      <w:r>
        <w:t xml:space="preserve">                {server_name, "127.0.0.1"},</w:t>
      </w:r>
    </w:p>
    <w:p w14:paraId="10BFB392" w14:textId="77777777" w:rsidR="00C62268" w:rsidRDefault="003B7A2F">
      <w:pPr>
        <w:pStyle w:val="SourceCode"/>
      </w:pPr>
      <w:r>
        <w:t xml:space="preserve">                {server_root, "."},</w:t>
      </w:r>
    </w:p>
    <w:p w14:paraId="255895D2" w14:textId="77777777" w:rsidR="00C62268" w:rsidRDefault="003B7A2F">
      <w:pPr>
        <w:pStyle w:val="SourceCode"/>
      </w:pPr>
      <w:r>
        <w:t xml:space="preserve">                {document_root, "."},</w:t>
      </w:r>
    </w:p>
    <w:p w14:paraId="52787274" w14:textId="77777777" w:rsidR="00C62268" w:rsidRDefault="003B7A2F">
      <w:pPr>
        <w:pStyle w:val="SourceCode"/>
      </w:pPr>
      <w:r>
        <w:t xml:space="preserve">                {socket_type, {ssl, [{certfile, "certs/server.pem"},</w:t>
      </w:r>
    </w:p>
    <w:p w14:paraId="71CBABD2" w14:textId="77777777" w:rsidR="00C62268" w:rsidRDefault="003B7A2F">
      <w:pPr>
        <w:pStyle w:val="SourceCode"/>
      </w:pPr>
      <w:r>
        <w:t xml:space="preserve">                                     {keyfile, "certs/server.key"}]}},</w:t>
      </w:r>
    </w:p>
    <w:p w14:paraId="2D8B95C5" w14:textId="77777777" w:rsidR="00C62268" w:rsidRDefault="003B7A2F">
      <w:pPr>
        <w:pStyle w:val="SourceCode"/>
      </w:pPr>
      <w:r>
        <w:t xml:space="preserve">                {modules, [basic_server]}],</w:t>
      </w:r>
    </w:p>
    <w:p w14:paraId="5EFD716B" w14:textId="77777777" w:rsidR="00C62268" w:rsidRDefault="003B7A2F">
      <w:pPr>
        <w:pStyle w:val="SourceCode"/>
      </w:pPr>
      <w:r>
        <w:t xml:space="preserve">    case inets:start(httpd, Settings) of</w:t>
      </w:r>
    </w:p>
    <w:p w14:paraId="3BF50152" w14:textId="77777777" w:rsidR="00C62268" w:rsidRDefault="003B7A2F">
      <w:pPr>
        <w:pStyle w:val="SourceCode"/>
      </w:pPr>
      <w:r>
        <w:t xml:space="preserve">        {ok, _Server} -&gt;</w:t>
      </w:r>
    </w:p>
    <w:p w14:paraId="41406C66" w14:textId="77777777" w:rsidR="00C62268" w:rsidRDefault="003B7A2F">
      <w:pPr>
        <w:pStyle w:val="SourceCode"/>
      </w:pPr>
      <w:r>
        <w:t xml:space="preserve">            io:format("Listening on https://127.0.0.1:8765~n");</w:t>
      </w:r>
    </w:p>
    <w:p w14:paraId="5F8B5514" w14:textId="77777777" w:rsidR="00C62268" w:rsidRDefault="003B7A2F">
      <w:pPr>
        <w:pStyle w:val="SourceCode"/>
      </w:pPr>
      <w:r>
        <w:t xml:space="preserve">        {error, _Reason} -&gt;</w:t>
      </w:r>
    </w:p>
    <w:p w14:paraId="7F4BB9CD" w14:textId="77777777" w:rsidR="00C62268" w:rsidRDefault="003B7A2F">
      <w:pPr>
        <w:pStyle w:val="SourceCode"/>
      </w:pPr>
      <w:r>
        <w:t xml:space="preserve">            io:format(standard_error, "Error: could not start the server~n",</w:t>
      </w:r>
    </w:p>
    <w:p w14:paraId="1723F000" w14:textId="77777777" w:rsidR="00C62268" w:rsidRDefault="003B7A2F">
      <w:pPr>
        <w:pStyle w:val="SourceCode"/>
      </w:pPr>
      <w:r>
        <w:t xml:space="preserve">                      []),</w:t>
      </w:r>
    </w:p>
    <w:p w14:paraId="58BAF3A9" w14:textId="77777777" w:rsidR="00C62268" w:rsidRDefault="003B7A2F">
      <w:pPr>
        <w:pStyle w:val="SourceCode"/>
      </w:pPr>
      <w:r>
        <w:t xml:space="preserve">            init:stop(1)</w:t>
      </w:r>
    </w:p>
    <w:p w14:paraId="17227510" w14:textId="77777777" w:rsidR="00C62268" w:rsidRDefault="003B7A2F">
      <w:pPr>
        <w:pStyle w:val="SourceCode"/>
      </w:pPr>
      <w:r>
        <w:t xml:space="preserve">    end.</w:t>
      </w:r>
    </w:p>
    <w:p w14:paraId="1FF1920C" w14:textId="77777777" w:rsidR="00C62268" w:rsidRDefault="00C62268">
      <w:pPr>
        <w:pStyle w:val="SourceCode"/>
      </w:pPr>
    </w:p>
    <w:p w14:paraId="117CA8C9" w14:textId="77777777" w:rsidR="00C62268" w:rsidRDefault="003B7A2F">
      <w:pPr>
        <w:pStyle w:val="SourceCode"/>
      </w:pPr>
      <w:r>
        <w:t>%% Remember, the one place a status becomes an HTTP status code (Lesson</w:t>
      </w:r>
    </w:p>
    <w:p w14:paraId="7663D300" w14:textId="77777777" w:rsidR="00C62268" w:rsidRDefault="003B7A2F">
      <w:pPr>
        <w:pStyle w:val="SourceCode"/>
      </w:pPr>
      <w:r>
        <w:t>%% 6.14a).</w:t>
      </w:r>
    </w:p>
    <w:p w14:paraId="6EA298BD" w14:textId="77777777" w:rsidR="00C62268" w:rsidRDefault="003B7A2F">
      <w:pPr>
        <w:pStyle w:val="SourceCode"/>
      </w:pPr>
      <w:r>
        <w:t>status_code_for(success) -&gt; 200;</w:t>
      </w:r>
    </w:p>
    <w:p w14:paraId="6ECA80AB" w14:textId="77777777" w:rsidR="00C62268" w:rsidRDefault="003B7A2F">
      <w:pPr>
        <w:pStyle w:val="SourceCode"/>
      </w:pPr>
      <w:r>
        <w:t>status_code_for(invalid_input) -&gt; 400;</w:t>
      </w:r>
    </w:p>
    <w:p w14:paraId="69B7239E" w14:textId="77777777" w:rsidR="00C62268" w:rsidRDefault="003B7A2F">
      <w:pPr>
        <w:pStyle w:val="SourceCode"/>
      </w:pPr>
      <w:r>
        <w:t>status_code_for(not_found) -&gt; 404;</w:t>
      </w:r>
    </w:p>
    <w:p w14:paraId="31DE5C36" w14:textId="77777777" w:rsidR="00C62268" w:rsidRDefault="003B7A2F">
      <w:pPr>
        <w:pStyle w:val="SourceCode"/>
      </w:pPr>
      <w:r>
        <w:t>status_code_for(duplicate_email) -&gt; 409;</w:t>
      </w:r>
    </w:p>
    <w:p w14:paraId="3A84481A" w14:textId="77777777" w:rsidR="00C62268" w:rsidRDefault="003B7A2F">
      <w:pPr>
        <w:pStyle w:val="SourceCode"/>
      </w:pPr>
      <w:r>
        <w:t>%% Every other status is a failure on the server's side.</w:t>
      </w:r>
    </w:p>
    <w:p w14:paraId="7FCEE808" w14:textId="77777777" w:rsidR="00C62268" w:rsidRDefault="003B7A2F">
      <w:pPr>
        <w:pStyle w:val="SourceCode"/>
      </w:pPr>
      <w:r>
        <w:t>status_code_for(_OtherStatus) -&gt; 500.</w:t>
      </w:r>
    </w:p>
    <w:p w14:paraId="3FA86BE6" w14:textId="77777777" w:rsidR="00C62268" w:rsidRDefault="00C62268">
      <w:pPr>
        <w:pStyle w:val="SourceCode"/>
      </w:pPr>
    </w:p>
    <w:p w14:paraId="3B402D19" w14:textId="77777777" w:rsidR="00C62268" w:rsidRDefault="003B7A2F">
      <w:pPr>
        <w:pStyle w:val="SourceCode"/>
      </w:pPr>
      <w:r>
        <w:t>%% Remember, one contact as Lesson 5.8a's JSON object: json:encode_value/2</w:t>
      </w:r>
    </w:p>
    <w:p w14:paraId="280EEA0E" w14:textId="77777777" w:rsidR="00C62268" w:rsidRDefault="003B7A2F">
      <w:pPr>
        <w:pStyle w:val="SourceCode"/>
      </w:pPr>
      <w:r>
        <w:t>%% writes a binary as quoted text and the atom null as null.</w:t>
      </w:r>
    </w:p>
    <w:p w14:paraId="5F35E9FC" w14:textId="77777777" w:rsidR="00C62268" w:rsidRDefault="003B7A2F">
      <w:pPr>
        <w:pStyle w:val="SourceCode"/>
      </w:pPr>
      <w:r>
        <w:t>contact_object(Contact) -&gt;</w:t>
      </w:r>
    </w:p>
    <w:p w14:paraId="325E4CA7" w14:textId="77777777" w:rsidR="00C62268" w:rsidRDefault="003B7A2F">
      <w:pPr>
        <w:pStyle w:val="SourceCode"/>
      </w:pPr>
      <w:r>
        <w:t xml:space="preserve">    json:encode_key_value_list(</w:t>
      </w:r>
    </w:p>
    <w:p w14:paraId="66AF6FEB" w14:textId="77777777" w:rsidR="00C62268" w:rsidRDefault="003B7A2F">
      <w:pPr>
        <w:pStyle w:val="SourceCode"/>
      </w:pPr>
      <w:r>
        <w:t xml:space="preserve">      [{id, Contact#contact.id},</w:t>
      </w:r>
    </w:p>
    <w:p w14:paraId="73656E9F" w14:textId="77777777" w:rsidR="00C62268" w:rsidRDefault="003B7A2F">
      <w:pPr>
        <w:pStyle w:val="SourceCode"/>
      </w:pPr>
      <w:r>
        <w:t xml:space="preserve">       {name, Contact#contact.full_name},</w:t>
      </w:r>
    </w:p>
    <w:p w14:paraId="1551CB51" w14:textId="77777777" w:rsidR="00C62268" w:rsidRDefault="003B7A2F">
      <w:pPr>
        <w:pStyle w:val="SourceCode"/>
      </w:pPr>
      <w:r>
        <w:t xml:space="preserve">       {email, Contact#contact.email},</w:t>
      </w:r>
    </w:p>
    <w:p w14:paraId="7DF19825" w14:textId="77777777" w:rsidR="00C62268" w:rsidRDefault="003B7A2F">
      <w:pPr>
        <w:pStyle w:val="SourceCode"/>
      </w:pPr>
      <w:r>
        <w:t xml:space="preserve">       {phone, Contact#contact.phone}],</w:t>
      </w:r>
    </w:p>
    <w:p w14:paraId="3866CCB6" w14:textId="77777777" w:rsidR="00C62268" w:rsidRDefault="003B7A2F">
      <w:pPr>
        <w:pStyle w:val="SourceCode"/>
      </w:pPr>
      <w:r>
        <w:t xml:space="preserve">      fun json:encode_value/2).</w:t>
      </w:r>
    </w:p>
    <w:p w14:paraId="5AC832F7" w14:textId="77777777" w:rsidR="00C62268" w:rsidRDefault="00C62268">
      <w:pPr>
        <w:pStyle w:val="SourceCode"/>
      </w:pPr>
    </w:p>
    <w:p w14:paraId="4D580732" w14:textId="77777777" w:rsidR="00C62268" w:rsidRDefault="003B7A2F">
      <w:pPr>
        <w:pStyle w:val="SourceCode"/>
      </w:pPr>
      <w:r>
        <w:t>%% The answer httpd sends: the status, the Content-Type header, the body's</w:t>
      </w:r>
    </w:p>
    <w:p w14:paraId="4518DE5C" w14:textId="77777777" w:rsidR="00C62268" w:rsidRDefault="003B7A2F">
      <w:pPr>
        <w:pStyle w:val="SourceCode"/>
      </w:pPr>
      <w:r>
        <w:t>%% size in bytes, and the body. Remember, iolist_to_binary joins json's</w:t>
      </w:r>
    </w:p>
    <w:p w14:paraId="6617370D" w14:textId="77777777" w:rsidR="00C62268" w:rsidRDefault="003B7A2F">
      <w:pPr>
        <w:pStyle w:val="SourceCode"/>
      </w:pPr>
      <w:r>
        <w:t>%% pieces; binary_to_list gives one list item per byte, so length counts bytes.</w:t>
      </w:r>
    </w:p>
    <w:p w14:paraId="23A7E071" w14:textId="77777777" w:rsidR="00C62268" w:rsidRDefault="003B7A2F">
      <w:pPr>
        <w:pStyle w:val="SourceCode"/>
      </w:pPr>
      <w:r>
        <w:t>send_body(Status, Body) -&gt;</w:t>
      </w:r>
    </w:p>
    <w:p w14:paraId="7A5A060B" w14:textId="77777777" w:rsidR="00C62268" w:rsidRDefault="003B7A2F">
      <w:pPr>
        <w:pStyle w:val="SourceCode"/>
      </w:pPr>
      <w:r>
        <w:t xml:space="preserve">    Headers = [{code, Status},</w:t>
      </w:r>
    </w:p>
    <w:p w14:paraId="6AA6E0A2" w14:textId="77777777" w:rsidR="00C62268" w:rsidRDefault="003B7A2F">
      <w:pPr>
        <w:pStyle w:val="SourceCode"/>
      </w:pPr>
      <w:r>
        <w:t xml:space="preserve">               {content_type, "application/json; charset=utf-8"},</w:t>
      </w:r>
    </w:p>
    <w:p w14:paraId="1F04A4CF" w14:textId="77777777" w:rsidR="00C62268" w:rsidRDefault="003B7A2F">
      <w:pPr>
        <w:pStyle w:val="SourceCode"/>
      </w:pPr>
      <w:r>
        <w:t xml:space="preserve">               {content_length, integer_to_list(length(Body))}],</w:t>
      </w:r>
    </w:p>
    <w:p w14:paraId="103359A4" w14:textId="77777777" w:rsidR="00C62268" w:rsidRDefault="003B7A2F">
      <w:pPr>
        <w:pStyle w:val="SourceCode"/>
      </w:pPr>
      <w:r>
        <w:t xml:space="preserve">    {proceed, [{response, {response, Headers, Body}}]}.</w:t>
      </w:r>
    </w:p>
    <w:p w14:paraId="1D02A426" w14:textId="77777777" w:rsidR="00C62268" w:rsidRDefault="00C62268">
      <w:pPr>
        <w:pStyle w:val="SourceCode"/>
      </w:pPr>
    </w:p>
    <w:p w14:paraId="096008CB" w14:textId="77777777" w:rsidR="00C62268" w:rsidRDefault="003B7A2F">
      <w:pPr>
        <w:pStyle w:val="SourceCode"/>
      </w:pPr>
      <w:r>
        <w:t>%% The one error body. Code is a fixed word a program can test, such as</w:t>
      </w:r>
    </w:p>
    <w:p w14:paraId="443E160F" w14:textId="77777777" w:rsidR="00C62268" w:rsidRDefault="003B7A2F">
      <w:pPr>
        <w:pStyle w:val="SourceCode"/>
      </w:pPr>
      <w:r>
        <w:t>%% not_found; Message is a sentence for a person. json writes both, in</w:t>
      </w:r>
    </w:p>
    <w:p w14:paraId="1CE10DC6" w14:textId="77777777" w:rsidR="00C62268" w:rsidRDefault="003B7A2F">
      <w:pPr>
        <w:pStyle w:val="SourceCode"/>
      </w:pPr>
      <w:r>
        <w:t>%% this order, so a quote or a backslash in the message is escaped, and</w:t>
      </w:r>
    </w:p>
    <w:p w14:paraId="00DA33FC" w14:textId="77777777" w:rsidR="00C62268" w:rsidRDefault="003B7A2F">
      <w:pPr>
        <w:pStyle w:val="SourceCode"/>
      </w:pPr>
      <w:r>
        <w:t>%% the body is always valid JSON. Remember, new text for json must be a</w:t>
      </w:r>
    </w:p>
    <w:p w14:paraId="4E08EFDC" w14:textId="77777777" w:rsidR="00C62268" w:rsidRDefault="003B7A2F">
      <w:pPr>
        <w:pStyle w:val="SourceCode"/>
      </w:pPr>
      <w:r>
        <w:t>%% binary, which unicode:characters_to_binary makes from a list (Lesson</w:t>
      </w:r>
    </w:p>
    <w:p w14:paraId="47E6B64C" w14:textId="77777777" w:rsidR="00C62268" w:rsidRDefault="003B7A2F">
      <w:pPr>
        <w:pStyle w:val="SourceCode"/>
      </w:pPr>
      <w:r>
        <w:t>%% 3.15a).</w:t>
      </w:r>
    </w:p>
    <w:p w14:paraId="78EC4BB6" w14:textId="77777777" w:rsidR="00C62268" w:rsidRDefault="003B7A2F">
      <w:pPr>
        <w:pStyle w:val="SourceCode"/>
      </w:pPr>
      <w:r>
        <w:t>send_error(Status, Code, Message) -&gt;</w:t>
      </w:r>
    </w:p>
    <w:p w14:paraId="1C21779C" w14:textId="77777777" w:rsidR="00C62268" w:rsidRDefault="003B7A2F">
      <w:pPr>
        <w:pStyle w:val="SourceCode"/>
      </w:pPr>
      <w:r>
        <w:t xml:space="preserve">    ErrorBody = json:encode_key_value_list(</w:t>
      </w:r>
    </w:p>
    <w:p w14:paraId="4AF66421" w14:textId="77777777" w:rsidR="00C62268" w:rsidRDefault="003B7A2F">
      <w:pPr>
        <w:pStyle w:val="SourceCode"/>
      </w:pPr>
      <w:r>
        <w:t xml:space="preserve">                  [{code, unicode:characters_to_binary(Code)},</w:t>
      </w:r>
    </w:p>
    <w:p w14:paraId="696C1243" w14:textId="77777777" w:rsidR="00C62268" w:rsidRDefault="003B7A2F">
      <w:pPr>
        <w:pStyle w:val="SourceCode"/>
      </w:pPr>
      <w:r>
        <w:t xml:space="preserve">                   {message, unicode:characters_to_binary(Message)}],</w:t>
      </w:r>
    </w:p>
    <w:p w14:paraId="72059118" w14:textId="77777777" w:rsidR="00C62268" w:rsidRDefault="003B7A2F">
      <w:pPr>
        <w:pStyle w:val="SourceCode"/>
      </w:pPr>
      <w:r>
        <w:t xml:space="preserve">                  fun json:encode_value/2),</w:t>
      </w:r>
    </w:p>
    <w:p w14:paraId="5A9C301E" w14:textId="77777777" w:rsidR="00C62268" w:rsidRDefault="003B7A2F">
      <w:pPr>
        <w:pStyle w:val="SourceCode"/>
      </w:pPr>
      <w:r>
        <w:t xml:space="preserve">    send_body(Status, binary_to_list(iolist_to_binary(ErrorBody))).</w:t>
      </w:r>
    </w:p>
    <w:p w14:paraId="34EEC60B" w14:textId="77777777" w:rsidR="00C62268" w:rsidRDefault="00C62268">
      <w:pPr>
        <w:pStyle w:val="SourceCode"/>
      </w:pPr>
    </w:p>
    <w:p w14:paraId="473050FD" w14:textId="77777777" w:rsidR="00C62268" w:rsidRDefault="003B7A2F">
      <w:pPr>
        <w:pStyle w:val="SourceCode"/>
      </w:pPr>
      <w:r>
        <w:t>%% GET /api/v1/contacts/{id}: one contact as one JSON object, or one error</w:t>
      </w:r>
    </w:p>
    <w:p w14:paraId="239FCE35" w14:textId="77777777" w:rsidR="00C62268" w:rsidRDefault="003B7A2F">
      <w:pPr>
        <w:pStyle w:val="SourceCode"/>
      </w:pPr>
      <w:r>
        <w:t>%% body. Remember, get_contact gives {ok, Contact}, not_found, or {error,</w:t>
      </w:r>
    </w:p>
    <w:p w14:paraId="44B687FE" w14:textId="77777777" w:rsidR="00C62268" w:rsidRDefault="003B7A2F">
      <w:pPr>
        <w:pStyle w:val="SourceCode"/>
      </w:pPr>
      <w:r>
        <w:t>%% Reason} (Lesson 5.2a).</w:t>
      </w:r>
    </w:p>
    <w:p w14:paraId="298BF2B7" w14:textId="77777777" w:rsidR="00C62268" w:rsidRDefault="003B7A2F">
      <w:pPr>
        <w:pStyle w:val="SourceCode"/>
      </w:pPr>
      <w:r>
        <w:t>answer_one(Connection, ContactId) -&gt;</w:t>
      </w:r>
    </w:p>
    <w:p w14:paraId="78EB2F58" w14:textId="77777777" w:rsidR="00C62268" w:rsidRDefault="003B7A2F">
      <w:pPr>
        <w:pStyle w:val="SourceCode"/>
      </w:pPr>
      <w:r>
        <w:t xml:space="preserve">    case contacts:get_contact(Connection, ContactId) of</w:t>
      </w:r>
    </w:p>
    <w:p w14:paraId="71842D24" w14:textId="77777777" w:rsidR="00C62268" w:rsidRDefault="003B7A2F">
      <w:pPr>
        <w:pStyle w:val="SourceCode"/>
      </w:pPr>
      <w:r>
        <w:t xml:space="preserve">        {ok, Contact} -&gt;</w:t>
      </w:r>
    </w:p>
    <w:p w14:paraId="76C4A6C0" w14:textId="77777777" w:rsidR="00C62268" w:rsidRDefault="003B7A2F">
      <w:pPr>
        <w:pStyle w:val="SourceCode"/>
      </w:pPr>
      <w:r>
        <w:t xml:space="preserve">            Json = contact_object(Contact),</w:t>
      </w:r>
    </w:p>
    <w:p w14:paraId="713E0A82" w14:textId="77777777" w:rsidR="00C62268" w:rsidRDefault="003B7A2F">
      <w:pPr>
        <w:pStyle w:val="SourceCode"/>
      </w:pPr>
      <w:r>
        <w:t xml:space="preserve">            send_body(status_code_for(success),</w:t>
      </w:r>
    </w:p>
    <w:p w14:paraId="742619AE" w14:textId="77777777" w:rsidR="00C62268" w:rsidRDefault="003B7A2F">
      <w:pPr>
        <w:pStyle w:val="SourceCode"/>
      </w:pPr>
      <w:r>
        <w:t xml:space="preserve">                      binary_to_list(iolist_to_binary(Json)));</w:t>
      </w:r>
    </w:p>
    <w:p w14:paraId="74B41D2C" w14:textId="77777777" w:rsidR="00C62268" w:rsidRDefault="003B7A2F">
      <w:pPr>
        <w:pStyle w:val="SourceCode"/>
      </w:pPr>
      <w:r>
        <w:t xml:space="preserve">        not_found -&gt;</w:t>
      </w:r>
    </w:p>
    <w:p w14:paraId="3CD00FA7" w14:textId="77777777" w:rsidR="00C62268" w:rsidRDefault="003B7A2F">
      <w:pPr>
        <w:pStyle w:val="SourceCode"/>
      </w:pPr>
      <w:r>
        <w:t xml:space="preserve">            send_error(status_code_for(not_found), "not_found",</w:t>
      </w:r>
    </w:p>
    <w:p w14:paraId="14F55E73" w14:textId="77777777" w:rsidR="00C62268" w:rsidRDefault="003B7A2F">
      <w:pPr>
        <w:pStyle w:val="SourceCode"/>
      </w:pPr>
      <w:r>
        <w:t xml:space="preserve">                       "no contact with id " ++ integer_to_list(ContactId));</w:t>
      </w:r>
    </w:p>
    <w:p w14:paraId="24352105" w14:textId="77777777" w:rsidR="00C62268" w:rsidRDefault="003B7A2F">
      <w:pPr>
        <w:pStyle w:val="SourceCode"/>
      </w:pPr>
      <w:r>
        <w:t xml:space="preserve">        {error, _ReadReason} -&gt;</w:t>
      </w:r>
    </w:p>
    <w:p w14:paraId="25407BFC" w14:textId="77777777" w:rsidR="00C62268" w:rsidRDefault="003B7A2F">
      <w:pPr>
        <w:pStyle w:val="SourceCode"/>
      </w:pPr>
      <w:r>
        <w:t xml:space="preserve">            %% Connected, but the query failed: 500, with fixed words,</w:t>
      </w:r>
    </w:p>
    <w:p w14:paraId="35E12ABE" w14:textId="77777777" w:rsidR="00C62268" w:rsidRDefault="003B7A2F">
      <w:pPr>
        <w:pStyle w:val="SourceCode"/>
      </w:pPr>
      <w:r>
        <w:t xml:space="preserve">            %% never the error's own text, which can name a table or the</w:t>
      </w:r>
    </w:p>
    <w:p w14:paraId="1A319DB5" w14:textId="77777777" w:rsidR="00C62268" w:rsidRDefault="003B7A2F">
      <w:pPr>
        <w:pStyle w:val="SourceCode"/>
      </w:pPr>
      <w:r>
        <w:t xml:space="preserve">            %% database.</w:t>
      </w:r>
    </w:p>
    <w:p w14:paraId="7C7BE4B1" w14:textId="77777777" w:rsidR="00C62268" w:rsidRDefault="003B7A2F">
      <w:pPr>
        <w:pStyle w:val="SourceCode"/>
      </w:pPr>
      <w:r>
        <w:t xml:space="preserve">            send_error(status_code_for(database_failure), "database_failure",</w:t>
      </w:r>
    </w:p>
    <w:p w14:paraId="3801667E" w14:textId="77777777" w:rsidR="00C62268" w:rsidRDefault="003B7A2F">
      <w:pPr>
        <w:pStyle w:val="SourceCode"/>
      </w:pPr>
      <w:r>
        <w:t xml:space="preserve">                       "the database could not answer")</w:t>
      </w:r>
    </w:p>
    <w:p w14:paraId="28C5C3EB" w14:textId="77777777" w:rsidR="00C62268" w:rsidRDefault="003B7A2F">
      <w:pPr>
        <w:pStyle w:val="SourceCode"/>
      </w:pPr>
      <w:r>
        <w:t xml:space="preserve">    end.</w:t>
      </w:r>
    </w:p>
    <w:p w14:paraId="45F9E789" w14:textId="77777777" w:rsidR="00C62268" w:rsidRDefault="00C62268">
      <w:pPr>
        <w:pStyle w:val="SourceCode"/>
      </w:pPr>
    </w:p>
    <w:p w14:paraId="1F345275" w14:textId="77777777" w:rsidR="00C62268" w:rsidRDefault="003B7A2F">
      <w:pPr>
        <w:pStyle w:val="SourceCode"/>
      </w:pPr>
      <w:r>
        <w:t>%% Remember, one connection for this one request, with the password from</w:t>
      </w:r>
    </w:p>
    <w:p w14:paraId="354C0442" w14:textId="77777777" w:rsidR="00C62268" w:rsidRDefault="003B7A2F">
      <w:pPr>
        <w:pStyle w:val="SourceCode"/>
      </w:pPr>
      <w:r>
        <w:t>%% SPA_DB_PASSWORD; trap_exit lets a failed connect return {error,</w:t>
      </w:r>
    </w:p>
    <w:p w14:paraId="404C22D5" w14:textId="77777777" w:rsidR="00C62268" w:rsidRDefault="003B7A2F">
      <w:pPr>
        <w:pStyle w:val="SourceCode"/>
      </w:pPr>
      <w:r>
        <w:t>%% Reason}, unlink keeps a stopped connection from stopping this request's</w:t>
      </w:r>
    </w:p>
    <w:p w14:paraId="43E10A76" w14:textId="77777777" w:rsidR="00C62268" w:rsidRDefault="003B7A2F">
      <w:pPr>
        <w:pStyle w:val="SourceCode"/>
      </w:pPr>
      <w:r>
        <w:t>%% process, and mysql:stop closes it. It is made before the query, so a</w:t>
      </w:r>
    </w:p>
    <w:p w14:paraId="2B5B3CD7" w14:textId="77777777" w:rsidR="00C62268" w:rsidRDefault="003B7A2F">
      <w:pPr>
        <w:pStyle w:val="SourceCode"/>
      </w:pPr>
      <w:r>
        <w:t>%% failed connection can be told from a failed query (Lesson 6.14a).</w:t>
      </w:r>
    </w:p>
    <w:p w14:paraId="6639D420" w14:textId="77777777" w:rsidR="00C62268" w:rsidRDefault="003B7A2F">
      <w:pPr>
        <w:pStyle w:val="SourceCode"/>
      </w:pPr>
      <w:r>
        <w:t>answer_from_database(ContactId) -&gt;</w:t>
      </w:r>
    </w:p>
    <w:p w14:paraId="538BCF87" w14:textId="77777777" w:rsidR="00C62268" w:rsidRDefault="003B7A2F">
      <w:pPr>
        <w:pStyle w:val="SourceCode"/>
      </w:pPr>
      <w:r>
        <w:t xml:space="preserve">    Password = os:getenv("SPA_DB_PASSWORD", ""),</w:t>
      </w:r>
    </w:p>
    <w:p w14:paraId="35A54A35" w14:textId="77777777" w:rsidR="00C62268" w:rsidRDefault="003B7A2F">
      <w:pPr>
        <w:pStyle w:val="SourceCode"/>
      </w:pPr>
      <w:r>
        <w:t xml:space="preserve">    OldTrapExit = process_flag(trap_exit, true),</w:t>
      </w:r>
    </w:p>
    <w:p w14:paraId="211C96C4" w14:textId="77777777" w:rsidR="00C62268" w:rsidRDefault="003B7A2F">
      <w:pPr>
        <w:pStyle w:val="SourceCode"/>
      </w:pPr>
      <w:r>
        <w:t xml:space="preserve">    ConnectResult = contacts:connect_database(Password),</w:t>
      </w:r>
    </w:p>
    <w:p w14:paraId="60D0A9EE" w14:textId="77777777" w:rsidR="00C62268" w:rsidRDefault="003B7A2F">
      <w:pPr>
        <w:pStyle w:val="SourceCode"/>
      </w:pPr>
      <w:r>
        <w:t xml:space="preserve">    process_flag(trap_exit, OldTrapExit),</w:t>
      </w:r>
    </w:p>
    <w:p w14:paraId="4013E94D" w14:textId="77777777" w:rsidR="00C62268" w:rsidRDefault="003B7A2F">
      <w:pPr>
        <w:pStyle w:val="SourceCode"/>
      </w:pPr>
      <w:r>
        <w:t xml:space="preserve">    case ConnectResult of</w:t>
      </w:r>
    </w:p>
    <w:p w14:paraId="56EA00A5" w14:textId="77777777" w:rsidR="00C62268" w:rsidRDefault="003B7A2F">
      <w:pPr>
        <w:pStyle w:val="SourceCode"/>
      </w:pPr>
      <w:r>
        <w:t xml:space="preserve">        {ok, Connection} -&gt;</w:t>
      </w:r>
    </w:p>
    <w:p w14:paraId="6A279354" w14:textId="77777777" w:rsidR="00C62268" w:rsidRDefault="003B7A2F">
      <w:pPr>
        <w:pStyle w:val="SourceCode"/>
      </w:pPr>
      <w:r>
        <w:t xml:space="preserve">            unlink(Connection),</w:t>
      </w:r>
    </w:p>
    <w:p w14:paraId="0B4BF21C" w14:textId="77777777" w:rsidR="00C62268" w:rsidRDefault="003B7A2F">
      <w:pPr>
        <w:pStyle w:val="SourceCode"/>
      </w:pPr>
      <w:r>
        <w:t xml:space="preserve">            Answer = answer_one(Connection, ContactId),</w:t>
      </w:r>
    </w:p>
    <w:p w14:paraId="7B93C18F" w14:textId="77777777" w:rsidR="00C62268" w:rsidRDefault="003B7A2F">
      <w:pPr>
        <w:pStyle w:val="SourceCode"/>
      </w:pPr>
      <w:r>
        <w:t xml:space="preserve">            mysql:stop(Connection),</w:t>
      </w:r>
    </w:p>
    <w:p w14:paraId="6E757D4A" w14:textId="77777777" w:rsidR="00C62268" w:rsidRDefault="003B7A2F">
      <w:pPr>
        <w:pStyle w:val="SourceCode"/>
      </w:pPr>
      <w:r>
        <w:t xml:space="preserve">            Answer;</w:t>
      </w:r>
    </w:p>
    <w:p w14:paraId="2C5460EB" w14:textId="77777777" w:rsidR="00C62268" w:rsidRDefault="003B7A2F">
      <w:pPr>
        <w:pStyle w:val="SourceCode"/>
      </w:pPr>
      <w:r>
        <w:t xml:space="preserve">        {error, _ConnectReason} -&gt;</w:t>
      </w:r>
    </w:p>
    <w:p w14:paraId="3C16D38A" w14:textId="77777777" w:rsidR="00C62268" w:rsidRDefault="003B7A2F">
      <w:pPr>
        <w:pStyle w:val="SourceCode"/>
      </w:pPr>
      <w:r>
        <w:t xml:space="preserve">            %% Remember, no connection is 503: try again later.</w:t>
      </w:r>
    </w:p>
    <w:p w14:paraId="52BE2980" w14:textId="77777777" w:rsidR="00C62268" w:rsidRDefault="003B7A2F">
      <w:pPr>
        <w:pStyle w:val="SourceCode"/>
      </w:pPr>
      <w:r>
        <w:t xml:space="preserve">            send_error(503, "database_unavailable",</w:t>
      </w:r>
    </w:p>
    <w:p w14:paraId="644B0191" w14:textId="77777777" w:rsidR="00C62268" w:rsidRDefault="003B7A2F">
      <w:pPr>
        <w:pStyle w:val="SourceCode"/>
      </w:pPr>
      <w:r>
        <w:t xml:space="preserve">                       "the database cannot be reached")</w:t>
      </w:r>
    </w:p>
    <w:p w14:paraId="2C88115C" w14:textId="77777777" w:rsidR="00C62268" w:rsidRDefault="003B7A2F">
      <w:pPr>
        <w:pStyle w:val="SourceCode"/>
      </w:pPr>
      <w:r>
        <w:t xml:space="preserve">    end.</w:t>
      </w:r>
    </w:p>
    <w:p w14:paraId="7B0ECFA8" w14:textId="77777777" w:rsidR="00C62268" w:rsidRDefault="00C62268">
      <w:pPr>
        <w:pStyle w:val="SourceCode"/>
      </w:pPr>
    </w:p>
    <w:p w14:paraId="02416D0D" w14:textId="77777777" w:rsidR="00C62268" w:rsidRDefault="003B7A2F">
      <w:pPr>
        <w:pStyle w:val="SourceCode"/>
      </w:pPr>
      <w:r>
        <w:t>%% Remember, the id in a decoded path segment, or 0 when it is not one:</w:t>
      </w:r>
    </w:p>
    <w:p w14:paraId="23013982" w14:textId="77777777" w:rsidR="00C62268" w:rsidRDefault="003B7A2F">
      <w:pPr>
        <w:pStyle w:val="SourceCode"/>
      </w:pPr>
      <w:r>
        <w:t>%% digits only, no leading 0, then Chapter 5's parse_id for the range; the</w:t>
      </w:r>
    </w:p>
    <w:p w14:paraId="0107E309" w14:textId="77777777" w:rsidR="00C62268" w:rsidRDefault="003B7A2F">
      <w:pPr>
        <w:pStyle w:val="SourceCode"/>
      </w:pPr>
      <w:r>
        <w:t>%% last clause refuses unquote's {error, Kind, Text} (Lesson 6.11a).</w:t>
      </w:r>
    </w:p>
    <w:p w14:paraId="269D7A3B" w14:textId="77777777" w:rsidR="00C62268" w:rsidRDefault="003B7A2F">
      <w:pPr>
        <w:pStyle w:val="SourceCode"/>
      </w:pPr>
      <w:r>
        <w:t>parse_path_id([$0 | _Rest]) -&gt;</w:t>
      </w:r>
    </w:p>
    <w:p w14:paraId="0266F87D" w14:textId="77777777" w:rsidR="00C62268" w:rsidRDefault="003B7A2F">
      <w:pPr>
        <w:pStyle w:val="SourceCode"/>
      </w:pPr>
      <w:r>
        <w:t xml:space="preserve">    0;</w:t>
      </w:r>
    </w:p>
    <w:p w14:paraId="4357843A" w14:textId="77777777" w:rsidR="00C62268" w:rsidRDefault="003B7A2F">
      <w:pPr>
        <w:pStyle w:val="SourceCode"/>
      </w:pPr>
      <w:r>
        <w:t>parse_path_id(IdText) when is_list(IdText) -&gt;</w:t>
      </w:r>
    </w:p>
    <w:p w14:paraId="0F7878BC" w14:textId="77777777" w:rsidR="00C62268" w:rsidRDefault="003B7A2F">
      <w:pPr>
        <w:pStyle w:val="SourceCode"/>
      </w:pPr>
      <w:r>
        <w:t xml:space="preserve">    case string:take(IdText, ?DIGIT_CHARACTERS) of</w:t>
      </w:r>
    </w:p>
    <w:p w14:paraId="1BBC73F4" w14:textId="77777777" w:rsidR="00C62268" w:rsidRDefault="003B7A2F">
      <w:pPr>
        <w:pStyle w:val="SourceCode"/>
      </w:pPr>
      <w:r>
        <w:t xml:space="preserve">        {_Digits, ""} -&gt; contacts:parse_id(IdText);</w:t>
      </w:r>
    </w:p>
    <w:p w14:paraId="27B91F33" w14:textId="77777777" w:rsidR="00C62268" w:rsidRDefault="003B7A2F">
      <w:pPr>
        <w:pStyle w:val="SourceCode"/>
      </w:pPr>
      <w:r>
        <w:t xml:space="preserve">        {_Digits, _NotDigitRest} -&gt; 0</w:t>
      </w:r>
    </w:p>
    <w:p w14:paraId="03EEACEA" w14:textId="77777777" w:rsidR="00C62268" w:rsidRDefault="003B7A2F">
      <w:pPr>
        <w:pStyle w:val="SourceCode"/>
      </w:pPr>
      <w:r>
        <w:t xml:space="preserve">    end;</w:t>
      </w:r>
    </w:p>
    <w:p w14:paraId="766C4820" w14:textId="77777777" w:rsidR="00C62268" w:rsidRDefault="003B7A2F">
      <w:pPr>
        <w:pStyle w:val="SourceCode"/>
      </w:pPr>
      <w:r>
        <w:t>parse_path_id(_NotText) -&gt;</w:t>
      </w:r>
    </w:p>
    <w:p w14:paraId="3317D987" w14:textId="77777777" w:rsidR="00C62268" w:rsidRDefault="003B7A2F">
      <w:pPr>
        <w:pStyle w:val="SourceCode"/>
      </w:pPr>
      <w:r>
        <w:t xml:space="preserve">    0.</w:t>
      </w:r>
    </w:p>
    <w:p w14:paraId="3500EB15" w14:textId="77777777" w:rsidR="00C62268" w:rsidRDefault="00C62268">
      <w:pPr>
        <w:pStyle w:val="SourceCode"/>
      </w:pPr>
    </w:p>
    <w:p w14:paraId="7F4752B3" w14:textId="77777777" w:rsidR="00C62268" w:rsidRDefault="003B7A2F">
      <w:pPr>
        <w:pStyle w:val="SourceCode"/>
      </w:pPr>
      <w:r>
        <w:t>%% Remember, httpd calls do(Request) once for every request. The one route:</w:t>
      </w:r>
    </w:p>
    <w:p w14:paraId="6E3CA791" w14:textId="77777777" w:rsidR="00C62268" w:rsidRDefault="003B7A2F">
      <w:pPr>
        <w:pStyle w:val="SourceCode"/>
      </w:pPr>
      <w:r>
        <w:t>%% GET, then one segment after /api/v1/contacts (not "": a final / is a 404),</w:t>
      </w:r>
    </w:p>
    <w:p w14:paraId="27F56056" w14:textId="77777777" w:rsidR="00C62268" w:rsidRDefault="003B7A2F">
      <w:pPr>
        <w:pStyle w:val="SourceCode"/>
      </w:pPr>
      <w:r>
        <w:t>%% found first and decoded last with uri_string:unquote (Lesson 6.11a).</w:t>
      </w:r>
    </w:p>
    <w:p w14:paraId="0B7D840F" w14:textId="77777777" w:rsidR="00C62268" w:rsidRDefault="003B7A2F">
      <w:pPr>
        <w:pStyle w:val="SourceCode"/>
      </w:pPr>
      <w:r>
        <w:t>do(Request) -&gt;</w:t>
      </w:r>
    </w:p>
    <w:p w14:paraId="693FEB7E" w14:textId="77777777" w:rsidR="00C62268" w:rsidRDefault="003B7A2F">
      <w:pPr>
        <w:pStyle w:val="SourceCode"/>
      </w:pPr>
      <w:r>
        <w:t xml:space="preserve">    Method = Request#mod.method,</w:t>
      </w:r>
    </w:p>
    <w:p w14:paraId="543A3BE1" w14:textId="77777777" w:rsidR="00C62268" w:rsidRDefault="003B7A2F">
      <w:pPr>
        <w:pStyle w:val="SourceCode"/>
      </w:pPr>
      <w:r>
        <w:t xml:space="preserve">    Path = hd(string:split(Request#mod.request_uri, "?")),</w:t>
      </w:r>
    </w:p>
    <w:p w14:paraId="59181149" w14:textId="77777777" w:rsidR="00C62268" w:rsidRDefault="003B7A2F">
      <w:pPr>
        <w:pStyle w:val="SourceCode"/>
      </w:pPr>
      <w:r>
        <w:t xml:space="preserve">    case {Method, string:split(Path, "/", all)} of</w:t>
      </w:r>
    </w:p>
    <w:p w14:paraId="0B5C029A" w14:textId="77777777" w:rsidR="00C62268" w:rsidRDefault="003B7A2F">
      <w:pPr>
        <w:pStyle w:val="SourceCode"/>
      </w:pPr>
      <w:r>
        <w:t xml:space="preserve">        {"GET", ["", "api", "v1", "contacts", IdSegment]}</w:t>
      </w:r>
    </w:p>
    <w:p w14:paraId="63DC82B1" w14:textId="77777777" w:rsidR="00C62268" w:rsidRDefault="003B7A2F">
      <w:pPr>
        <w:pStyle w:val="SourceCode"/>
      </w:pPr>
      <w:r>
        <w:t xml:space="preserve">          when IdSegment =/= "" -&gt;</w:t>
      </w:r>
    </w:p>
    <w:p w14:paraId="1D8EBBB6" w14:textId="77777777" w:rsidR="00C62268" w:rsidRDefault="003B7A2F">
      <w:pPr>
        <w:pStyle w:val="SourceCode"/>
      </w:pPr>
      <w:r>
        <w:t xml:space="preserve">            case parse_path_id(uri_string:unquote(IdSegment)) of</w:t>
      </w:r>
    </w:p>
    <w:p w14:paraId="07C3EED1" w14:textId="77777777" w:rsidR="00C62268" w:rsidRDefault="003B7A2F">
      <w:pPr>
        <w:pStyle w:val="SourceCode"/>
      </w:pPr>
      <w:r>
        <w:t xml:space="preserve">                0 -&gt; send_error(status_code_for(invalid_input),</w:t>
      </w:r>
    </w:p>
    <w:p w14:paraId="02AD7629" w14:textId="77777777" w:rsidR="00C62268" w:rsidRDefault="003B7A2F">
      <w:pPr>
        <w:pStyle w:val="SourceCode"/>
      </w:pPr>
      <w:r>
        <w:t xml:space="preserve">                                "invalid_input",</w:t>
      </w:r>
    </w:p>
    <w:p w14:paraId="539AB924" w14:textId="77777777" w:rsidR="00C62268" w:rsidRDefault="003B7A2F">
      <w:pPr>
        <w:pStyle w:val="SourceCode"/>
      </w:pPr>
      <w:r>
        <w:t xml:space="preserve">                                "id must be digits only, 1 to 2147483647");</w:t>
      </w:r>
    </w:p>
    <w:p w14:paraId="71BD8766" w14:textId="77777777" w:rsidR="00C62268" w:rsidRDefault="003B7A2F">
      <w:pPr>
        <w:pStyle w:val="SourceCode"/>
      </w:pPr>
      <w:r>
        <w:t xml:space="preserve">                ContactId -&gt; answer_from_database(ContactId)</w:t>
      </w:r>
    </w:p>
    <w:p w14:paraId="0F00456D" w14:textId="77777777" w:rsidR="00C62268" w:rsidRDefault="003B7A2F">
      <w:pPr>
        <w:pStyle w:val="SourceCode"/>
      </w:pPr>
      <w:r>
        <w:t xml:space="preserve">            end;</w:t>
      </w:r>
    </w:p>
    <w:p w14:paraId="18741355" w14:textId="77777777" w:rsidR="00C62268" w:rsidRDefault="003B7A2F">
      <w:pPr>
        <w:pStyle w:val="SourceCode"/>
        <w:keepNext/>
      </w:pPr>
      <w:r>
        <w:t xml:space="preserve">        _ -&gt;</w:t>
      </w:r>
    </w:p>
    <w:p w14:paraId="38166837" w14:textId="77777777" w:rsidR="00C62268" w:rsidRDefault="003B7A2F">
      <w:pPr>
        <w:pStyle w:val="SourceCode"/>
        <w:keepNext/>
      </w:pPr>
      <w:r>
        <w:t xml:space="preserve">            send_error(404, "not_found", "no such path")</w:t>
      </w:r>
    </w:p>
    <w:p w14:paraId="4EA8D2A2" w14:textId="77777777" w:rsidR="00C62268" w:rsidRDefault="003B7A2F">
      <w:pPr>
        <w:pStyle w:val="SourceCode"/>
      </w:pPr>
      <w:r>
        <w:t xml:space="preserve">    end.</w:t>
      </w:r>
    </w:p>
    <w:p w14:paraId="3DA563B9" w14:textId="77777777" w:rsidR="00C62268" w:rsidRDefault="00C62268">
      <w:pPr>
        <w:keepNext/>
      </w:pPr>
    </w:p>
    <w:p w14:paraId="0CEF8601" w14:textId="77777777" w:rsidR="00C62268" w:rsidRDefault="003B7A2F">
      <w:pPr>
        <w:pStyle w:val="Heading3"/>
      </w:pPr>
      <w:r>
        <w:t>erlang/basic_client.erl</w:t>
      </w:r>
    </w:p>
    <w:p w14:paraId="5BF48703" w14:textId="77777777" w:rsidR="00C62268" w:rsidRDefault="003B7A2F">
      <w:pPr>
        <w:pStyle w:val="SourceCode"/>
        <w:keepNext/>
      </w:pPr>
      <w:r>
        <w:t>%% Lesson 6.15a Basic: fetch three contact paths, and for each error answer</w:t>
      </w:r>
    </w:p>
    <w:p w14:paraId="4EEC7633" w14:textId="77777777" w:rsidR="00C62268" w:rsidRDefault="003B7A2F">
      <w:pPr>
        <w:pStyle w:val="SourceCode"/>
        <w:keepNext/>
      </w:pPr>
      <w:r>
        <w:t>%% print the code and the message from its JSON error body.</w:t>
      </w:r>
    </w:p>
    <w:p w14:paraId="607F62E2" w14:textId="77777777" w:rsidR="00C62268" w:rsidRDefault="003B7A2F">
      <w:pPr>
        <w:pStyle w:val="SourceCode"/>
      </w:pPr>
      <w:r>
        <w:t>-module(basic_client).</w:t>
      </w:r>
    </w:p>
    <w:p w14:paraId="12016892" w14:textId="77777777" w:rsidR="00C62268" w:rsidRDefault="003B7A2F">
      <w:pPr>
        <w:pStyle w:val="SourceCode"/>
      </w:pPr>
      <w:r>
        <w:t>-export([main/0]).</w:t>
      </w:r>
    </w:p>
    <w:p w14:paraId="5B15752A" w14:textId="77777777" w:rsidR="00C62268" w:rsidRDefault="00C62268">
      <w:pPr>
        <w:pStyle w:val="SourceCode"/>
      </w:pPr>
    </w:p>
    <w:p w14:paraId="613CBB13" w14:textId="77777777" w:rsidR="00C62268" w:rsidRDefault="003B7A2F">
      <w:pPr>
        <w:pStyle w:val="SourceCode"/>
      </w:pPr>
      <w:r>
        <w:t>%% Prints the code and the message of an error body. A body that is not</w:t>
      </w:r>
    </w:p>
    <w:p w14:paraId="71E1BA8A" w14:textId="77777777" w:rsidR="00C62268" w:rsidRDefault="003B7A2F">
      <w:pPr>
        <w:pStyle w:val="SourceCode"/>
      </w:pPr>
      <w:r>
        <w:t>%% JSON, or has no text code and message, gets one line instead.</w:t>
      </w:r>
    </w:p>
    <w:p w14:paraId="7BBE3CE3" w14:textId="77777777" w:rsidR="00C62268" w:rsidRDefault="003B7A2F">
      <w:pPr>
        <w:pStyle w:val="SourceCode"/>
      </w:pPr>
      <w:r>
        <w:t>%% Remember, list_to_binary makes the binary json:decode reads; json:decode</w:t>
      </w:r>
    </w:p>
    <w:p w14:paraId="4C32BAF0" w14:textId="77777777" w:rsidR="00C62268" w:rsidRDefault="003B7A2F">
      <w:pPr>
        <w:pStyle w:val="SourceCode"/>
      </w:pPr>
      <w:r>
        <w:t>%% raises an error for text that is not JSON, which try ... catch turns into</w:t>
      </w:r>
    </w:p>
    <w:p w14:paraId="513A675F" w14:textId="77777777" w:rsidR="00C62268" w:rsidRDefault="003B7A2F">
      <w:pPr>
        <w:pStyle w:val="SourceCode"/>
      </w:pPr>
      <w:r>
        <w:t>%% a value, and makes a JSON object a map whose keys and texts are binaries;</w:t>
      </w:r>
    </w:p>
    <w:p w14:paraId="489C8DB7" w14:textId="77777777" w:rsidR="00C62268" w:rsidRDefault="003B7A2F">
      <w:pPr>
        <w:pStyle w:val="SourceCode"/>
      </w:pPr>
      <w:r>
        <w:t>%% maps:get with a third value gives that value for a missing key.</w:t>
      </w:r>
    </w:p>
    <w:p w14:paraId="38F57607" w14:textId="77777777" w:rsidR="00C62268" w:rsidRDefault="003B7A2F">
      <w:pPr>
        <w:pStyle w:val="SourceCode"/>
      </w:pPr>
      <w:r>
        <w:t>print_error_body(Body) -&gt;</w:t>
      </w:r>
    </w:p>
    <w:p w14:paraId="3BBDCE7F" w14:textId="77777777" w:rsidR="00C62268" w:rsidRDefault="003B7A2F">
      <w:pPr>
        <w:pStyle w:val="SourceCode"/>
      </w:pPr>
      <w:r>
        <w:t xml:space="preserve">    Record = try json:decode(list_to_binary(Body)) of</w:t>
      </w:r>
    </w:p>
    <w:p w14:paraId="7BA7C3D0" w14:textId="77777777" w:rsidR="00C62268" w:rsidRDefault="003B7A2F">
      <w:pPr>
        <w:pStyle w:val="SourceCode"/>
      </w:pPr>
      <w:r>
        <w:t xml:space="preserve">                 Decoded -&gt; Decoded</w:t>
      </w:r>
    </w:p>
    <w:p w14:paraId="6E0FEF0E" w14:textId="77777777" w:rsidR="00C62268" w:rsidRDefault="003B7A2F">
      <w:pPr>
        <w:pStyle w:val="SourceCode"/>
      </w:pPr>
      <w:r>
        <w:t xml:space="preserve">             catch</w:t>
      </w:r>
    </w:p>
    <w:p w14:paraId="7452ECE3" w14:textId="77777777" w:rsidR="00C62268" w:rsidRDefault="003B7A2F">
      <w:pPr>
        <w:pStyle w:val="SourceCode"/>
      </w:pPr>
      <w:r>
        <w:t xml:space="preserve">                 error:_ -&gt; none</w:t>
      </w:r>
    </w:p>
    <w:p w14:paraId="2C56A399" w14:textId="77777777" w:rsidR="00C62268" w:rsidRDefault="003B7A2F">
      <w:pPr>
        <w:pStyle w:val="SourceCode"/>
      </w:pPr>
      <w:r>
        <w:t xml:space="preserve">             end,</w:t>
      </w:r>
    </w:p>
    <w:p w14:paraId="12CEE40D" w14:textId="77777777" w:rsidR="00C62268" w:rsidRDefault="003B7A2F">
      <w:pPr>
        <w:pStyle w:val="SourceCode"/>
      </w:pPr>
      <w:r>
        <w:t xml:space="preserve">    if</w:t>
      </w:r>
    </w:p>
    <w:p w14:paraId="260F746E" w14:textId="77777777" w:rsidR="00C62268" w:rsidRDefault="003B7A2F">
      <w:pPr>
        <w:pStyle w:val="SourceCode"/>
      </w:pPr>
      <w:r>
        <w:t xml:space="preserve">        is_map(Record) -&gt;</w:t>
      </w:r>
    </w:p>
    <w:p w14:paraId="39F27228" w14:textId="77777777" w:rsidR="00C62268" w:rsidRDefault="003B7A2F">
      <w:pPr>
        <w:pStyle w:val="SourceCode"/>
      </w:pPr>
      <w:r>
        <w:t xml:space="preserve">            print_fields(maps:get(&lt;&lt;"code"&gt;&gt;, Record, none),</w:t>
      </w:r>
    </w:p>
    <w:p w14:paraId="25124C56" w14:textId="77777777" w:rsidR="00C62268" w:rsidRDefault="003B7A2F">
      <w:pPr>
        <w:pStyle w:val="SourceCode"/>
      </w:pPr>
      <w:r>
        <w:t xml:space="preserve">                         maps:get(&lt;&lt;"message"&gt;&gt;, Record, none));</w:t>
      </w:r>
    </w:p>
    <w:p w14:paraId="4A0756FC" w14:textId="77777777" w:rsidR="00C62268" w:rsidRDefault="003B7A2F">
      <w:pPr>
        <w:pStyle w:val="SourceCode"/>
      </w:pPr>
      <w:r>
        <w:t xml:space="preserve">        true -&gt;</w:t>
      </w:r>
    </w:p>
    <w:p w14:paraId="16A0CFED" w14:textId="77777777" w:rsidR="00C62268" w:rsidRDefault="003B7A2F">
      <w:pPr>
        <w:pStyle w:val="SourceCode"/>
      </w:pPr>
      <w:r>
        <w:t xml:space="preserve">            io:format("  the body is not an error body~n")</w:t>
      </w:r>
    </w:p>
    <w:p w14:paraId="32556A6D" w14:textId="77777777" w:rsidR="00C62268" w:rsidRDefault="003B7A2F">
      <w:pPr>
        <w:pStyle w:val="SourceCode"/>
      </w:pPr>
      <w:r>
        <w:t xml:space="preserve">    end.</w:t>
      </w:r>
    </w:p>
    <w:p w14:paraId="11E09B56" w14:textId="77777777" w:rsidR="00C62268" w:rsidRDefault="00C62268">
      <w:pPr>
        <w:pStyle w:val="SourceCode"/>
      </w:pPr>
    </w:p>
    <w:p w14:paraId="70B3ED82" w14:textId="77777777" w:rsidR="00C62268" w:rsidRDefault="003B7A2F">
      <w:pPr>
        <w:pStyle w:val="SourceCode"/>
      </w:pPr>
      <w:r>
        <w:t>%% Prints the two fields when both are text, binaries; anything else gets</w:t>
      </w:r>
    </w:p>
    <w:p w14:paraId="41AB8811" w14:textId="77777777" w:rsidR="00C62268" w:rsidRDefault="003B7A2F">
      <w:pPr>
        <w:pStyle w:val="SourceCode"/>
      </w:pPr>
      <w:r>
        <w:t>%% the one line.</w:t>
      </w:r>
    </w:p>
    <w:p w14:paraId="6C8FC71E" w14:textId="77777777" w:rsidR="00C62268" w:rsidRDefault="003B7A2F">
      <w:pPr>
        <w:pStyle w:val="SourceCode"/>
      </w:pPr>
      <w:r>
        <w:t>print_fields(Code, Message) when is_binary(Code) andalso is_binary(Message) -&gt;</w:t>
      </w:r>
    </w:p>
    <w:p w14:paraId="62D6CD05" w14:textId="77777777" w:rsidR="00C62268" w:rsidRDefault="003B7A2F">
      <w:pPr>
        <w:pStyle w:val="SourceCode"/>
      </w:pPr>
      <w:r>
        <w:t xml:space="preserve">    io:format("  code: ~s~n", [Code]),</w:t>
      </w:r>
    </w:p>
    <w:p w14:paraId="65843439" w14:textId="77777777" w:rsidR="00C62268" w:rsidRDefault="003B7A2F">
      <w:pPr>
        <w:pStyle w:val="SourceCode"/>
      </w:pPr>
      <w:r>
        <w:t xml:space="preserve">    io:format("  message: ~s~n", [Message]);</w:t>
      </w:r>
    </w:p>
    <w:p w14:paraId="1BD44EC5" w14:textId="77777777" w:rsidR="00C62268" w:rsidRDefault="003B7A2F">
      <w:pPr>
        <w:pStyle w:val="SourceCode"/>
      </w:pPr>
      <w:r>
        <w:t>print_fields(_Code, _Message) -&gt;</w:t>
      </w:r>
    </w:p>
    <w:p w14:paraId="3ADE89CC" w14:textId="77777777" w:rsidR="00C62268" w:rsidRDefault="003B7A2F">
      <w:pPr>
        <w:pStyle w:val="SourceCode"/>
      </w:pPr>
      <w:r>
        <w:t xml:space="preserve">    io:format("  the body is not an error body~n").</w:t>
      </w:r>
    </w:p>
    <w:p w14:paraId="065933B9" w14:textId="77777777" w:rsidR="00C62268" w:rsidRDefault="00C62268">
      <w:pPr>
        <w:pStyle w:val="SourceCode"/>
      </w:pPr>
    </w:p>
    <w:p w14:paraId="2722072A" w14:textId="77777777" w:rsidR="00C62268" w:rsidRDefault="003B7A2F">
      <w:pPr>
        <w:pStyle w:val="SourceCode"/>
      </w:pPr>
      <w:r>
        <w:t>%% Sends GET for one path with the client, waits for the whole answer, and</w:t>
      </w:r>
    </w:p>
    <w:p w14:paraId="5F79B09F" w14:textId="77777777" w:rsidR="00C62268" w:rsidRDefault="003B7A2F">
      <w:pPr>
        <w:pStyle w:val="SourceCode"/>
      </w:pPr>
      <w:r>
        <w:t>%% prints the path and the status code; a failure, 400 or more, adds its</w:t>
      </w:r>
    </w:p>
    <w:p w14:paraId="5A799FD9" w14:textId="77777777" w:rsidR="00C62268" w:rsidRDefault="003B7A2F">
      <w:pPr>
        <w:pStyle w:val="SourceCode"/>
      </w:pPr>
      <w:r>
        <w:t>%% error body's code and message. Remember, verify_peer with cacertfile</w:t>
      </w:r>
    </w:p>
    <w:p w14:paraId="06F62ABE" w14:textId="77777777" w:rsidR="00C62268" w:rsidRDefault="003B7A2F">
      <w:pPr>
        <w:pStyle w:val="SourceCode"/>
      </w:pPr>
      <w:r>
        <w:t>%% trusts only the course CA, and the timeout gives up after 10,000</w:t>
      </w:r>
    </w:p>
    <w:p w14:paraId="2CD26582" w14:textId="77777777" w:rsidR="00C62268" w:rsidRDefault="003B7A2F">
      <w:pPr>
        <w:pStyle w:val="SourceCode"/>
      </w:pPr>
      <w:r>
        <w:t>%% milliseconds; a 4xx is an answer like any other, and httpc gives its</w:t>
      </w:r>
    </w:p>
    <w:p w14:paraId="1E8D05B1" w14:textId="77777777" w:rsidR="00C62268" w:rsidRDefault="003B7A2F">
      <w:pPr>
        <w:pStyle w:val="SourceCode"/>
      </w:pPr>
      <w:r>
        <w:t>%% body as a list of bytes.</w:t>
      </w:r>
    </w:p>
    <w:p w14:paraId="23202C7F" w14:textId="77777777" w:rsidR="00C62268" w:rsidRDefault="003B7A2F">
      <w:pPr>
        <w:pStyle w:val="SourceCode"/>
      </w:pPr>
      <w:r>
        <w:t>send_and_print(Client, Path) -&gt;</w:t>
      </w:r>
    </w:p>
    <w:p w14:paraId="2457CBC5" w14:textId="77777777" w:rsidR="00C62268" w:rsidRDefault="003B7A2F">
      <w:pPr>
        <w:pStyle w:val="SourceCode"/>
      </w:pPr>
      <w:r>
        <w:t xml:space="preserve">    HttpOptions = [{ssl, [{verify, verify_peer},</w:t>
      </w:r>
    </w:p>
    <w:p w14:paraId="573110EB" w14:textId="77777777" w:rsidR="00C62268" w:rsidRDefault="003B7A2F">
      <w:pPr>
        <w:pStyle w:val="SourceCode"/>
      </w:pPr>
      <w:r>
        <w:t xml:space="preserve">                          {cacertfile, "certs/spa-ca.pem"}]},</w:t>
      </w:r>
    </w:p>
    <w:p w14:paraId="1062E4BC" w14:textId="77777777" w:rsidR="00C62268" w:rsidRDefault="003B7A2F">
      <w:pPr>
        <w:pStyle w:val="SourceCode"/>
      </w:pPr>
      <w:r>
        <w:t xml:space="preserve">                   {timeout, 10000}],</w:t>
      </w:r>
    </w:p>
    <w:p w14:paraId="3CEDC036" w14:textId="77777777" w:rsidR="00C62268" w:rsidRDefault="003B7A2F">
      <w:pPr>
        <w:pStyle w:val="SourceCode"/>
      </w:pPr>
      <w:r>
        <w:t xml:space="preserve">    {ok, {{_Version, StatusCode, _ReasonWords}, _Headers, Body}} =</w:t>
      </w:r>
    </w:p>
    <w:p w14:paraId="07F3AF23" w14:textId="77777777" w:rsidR="00C62268" w:rsidRDefault="003B7A2F">
      <w:pPr>
        <w:pStyle w:val="SourceCode"/>
      </w:pPr>
      <w:r>
        <w:t xml:space="preserve">        httpc:request(get, {"https://127.0.0.1:8765" ++ Path, []},</w:t>
      </w:r>
    </w:p>
    <w:p w14:paraId="2A928B30" w14:textId="77777777" w:rsidR="00C62268" w:rsidRDefault="003B7A2F">
      <w:pPr>
        <w:pStyle w:val="SourceCode"/>
      </w:pPr>
      <w:r>
        <w:t xml:space="preserve">                      HttpOptions, [], Client),</w:t>
      </w:r>
    </w:p>
    <w:p w14:paraId="52F27020" w14:textId="77777777" w:rsidR="00C62268" w:rsidRDefault="003B7A2F">
      <w:pPr>
        <w:pStyle w:val="SourceCode"/>
      </w:pPr>
      <w:r>
        <w:t xml:space="preserve">    io:format("GET ~s -&gt; ~B~n", [Path, StatusCode]),</w:t>
      </w:r>
    </w:p>
    <w:p w14:paraId="39C4649A" w14:textId="77777777" w:rsidR="00C62268" w:rsidRDefault="003B7A2F">
      <w:pPr>
        <w:pStyle w:val="SourceCode"/>
      </w:pPr>
      <w:r>
        <w:t xml:space="preserve">    %% Only a failure has an error body; a 200 holds the contact.</w:t>
      </w:r>
    </w:p>
    <w:p w14:paraId="3E542DC7" w14:textId="77777777" w:rsidR="00C62268" w:rsidRDefault="003B7A2F">
      <w:pPr>
        <w:pStyle w:val="SourceCode"/>
      </w:pPr>
      <w:r>
        <w:t xml:space="preserve">    if</w:t>
      </w:r>
    </w:p>
    <w:p w14:paraId="3E6D1039" w14:textId="77777777" w:rsidR="00C62268" w:rsidRDefault="003B7A2F">
      <w:pPr>
        <w:pStyle w:val="SourceCode"/>
      </w:pPr>
      <w:r>
        <w:t xml:space="preserve">        StatusCode &gt;= 400 -&gt; print_error_body(Body);</w:t>
      </w:r>
    </w:p>
    <w:p w14:paraId="791427E1" w14:textId="77777777" w:rsidR="00C62268" w:rsidRDefault="003B7A2F">
      <w:pPr>
        <w:pStyle w:val="SourceCode"/>
      </w:pPr>
      <w:r>
        <w:t xml:space="preserve">        true -&gt; ok</w:t>
      </w:r>
    </w:p>
    <w:p w14:paraId="154AE664" w14:textId="77777777" w:rsidR="00C62268" w:rsidRDefault="003B7A2F">
      <w:pPr>
        <w:pStyle w:val="SourceCode"/>
      </w:pPr>
      <w:r>
        <w:t xml:space="preserve">    end.</w:t>
      </w:r>
    </w:p>
    <w:p w14:paraId="75754358" w14:textId="77777777" w:rsidR="00C62268" w:rsidRDefault="00C62268">
      <w:pPr>
        <w:pStyle w:val="SourceCode"/>
      </w:pPr>
    </w:p>
    <w:p w14:paraId="2EA58FF0" w14:textId="77777777" w:rsidR="00C62268" w:rsidRDefault="003B7A2F">
      <w:pPr>
        <w:pStyle w:val="SourceCode"/>
      </w:pPr>
      <w:r>
        <w:t>main() -&gt;</w:t>
      </w:r>
    </w:p>
    <w:p w14:paraId="208FC587" w14:textId="77777777" w:rsidR="00C62268" w:rsidRDefault="003B7A2F">
      <w:pPr>
        <w:pStyle w:val="SourceCode"/>
      </w:pPr>
      <w:r>
        <w:t xml:space="preserve">    ok = ssl:start(),</w:t>
      </w:r>
    </w:p>
    <w:p w14:paraId="46998FA1" w14:textId="77777777" w:rsidR="00C62268" w:rsidRDefault="003B7A2F">
      <w:pPr>
        <w:pStyle w:val="SourceCode"/>
      </w:pPr>
      <w:r>
        <w:t xml:space="preserve">    ok = inets:start(),</w:t>
      </w:r>
    </w:p>
    <w:p w14:paraId="0C27E730" w14:textId="77777777" w:rsidR="00C62268" w:rsidRDefault="003B7A2F">
      <w:pPr>
        <w:pStyle w:val="SourceCode"/>
      </w:pPr>
      <w:r>
        <w:t xml:space="preserve">    %% Remember, create the client once: a profile, which every request</w:t>
      </w:r>
    </w:p>
    <w:p w14:paraId="71DCCBCA" w14:textId="77777777" w:rsidR="00C62268" w:rsidRDefault="003B7A2F">
      <w:pPr>
        <w:pStyle w:val="SourceCode"/>
      </w:pPr>
      <w:r>
        <w:t xml:space="preserve">    %% names as httpc:request's fifth value.</w:t>
      </w:r>
    </w:p>
    <w:p w14:paraId="3E82FCCB" w14:textId="77777777" w:rsidR="00C62268" w:rsidRDefault="003B7A2F">
      <w:pPr>
        <w:pStyle w:val="SourceCode"/>
      </w:pPr>
      <w:r>
        <w:t xml:space="preserve">    {ok, Client} = inets:start(httpc, [{profile, basic_client}]),</w:t>
      </w:r>
    </w:p>
    <w:p w14:paraId="4228CDB0" w14:textId="77777777" w:rsidR="00C62268" w:rsidRDefault="003B7A2F">
      <w:pPr>
        <w:pStyle w:val="SourceCode"/>
      </w:pPr>
      <w:r>
        <w:t xml:space="preserve">    %% A contact that exists, one that does not, and an id that is not one.</w:t>
      </w:r>
    </w:p>
    <w:p w14:paraId="3267BFE4" w14:textId="77777777" w:rsidR="00C62268" w:rsidRDefault="003B7A2F">
      <w:pPr>
        <w:pStyle w:val="SourceCode"/>
        <w:keepNext/>
      </w:pPr>
      <w:r>
        <w:t xml:space="preserve">    lists:foreach(fun(Path) -&gt; send_and_print(Client, Path) end,</w:t>
      </w:r>
    </w:p>
    <w:p w14:paraId="51395755" w14:textId="77777777" w:rsidR="00C62268" w:rsidRDefault="003B7A2F">
      <w:pPr>
        <w:pStyle w:val="SourceCode"/>
        <w:keepNext/>
      </w:pPr>
      <w:r>
        <w:t xml:space="preserve">                  ["/api/v1/contacts/2", "/api/v1/contacts/99",</w:t>
      </w:r>
    </w:p>
    <w:p w14:paraId="1FD838FD" w14:textId="77777777" w:rsidR="00C62268" w:rsidRDefault="003B7A2F">
      <w:pPr>
        <w:pStyle w:val="SourceCode"/>
      </w:pPr>
      <w:r>
        <w:t xml:space="preserve">                   "/api/v1/contacts/abc"]).</w:t>
      </w:r>
    </w:p>
    <w:p w14:paraId="450F04F9" w14:textId="77777777" w:rsidR="00C62268" w:rsidRDefault="00C62268">
      <w:pPr>
        <w:keepNext/>
      </w:pPr>
    </w:p>
    <w:p w14:paraId="6C3E8DBC" w14:textId="77777777" w:rsidR="00C62268" w:rsidRDefault="003B7A2F">
      <w:pPr>
        <w:pStyle w:val="Heading3"/>
      </w:pPr>
      <w:r>
        <w:t>Windows PowerShell Basic Server Build and Run</w:t>
      </w:r>
    </w:p>
    <w:p w14:paraId="36D057DD" w14:textId="77777777" w:rsidR="00C62268" w:rsidRDefault="003B7A2F">
      <w:pPr>
        <w:keepNext/>
      </w:pPr>
      <w:r>
        <w:t>In Terminal 1, in the lesson-6.15-extended folder, after the Data Reset:</w:t>
      </w:r>
    </w:p>
    <w:p w14:paraId="71C788C8" w14:textId="77777777" w:rsidR="00C62268" w:rsidRDefault="00C62268">
      <w:pPr>
        <w:keepNext/>
      </w:pPr>
    </w:p>
    <w:p w14:paraId="0ED75626" w14:textId="77777777" w:rsidR="00C62268" w:rsidRDefault="003B7A2F">
      <w:pPr>
        <w:pStyle w:val="CommandBlock"/>
        <w:keepNext/>
      </w:pPr>
      <w:r>
        <w:t>erlc -o .\erlang -I .\vendor\mysql\include .\vendor\mysql\src\mysql.erl `</w:t>
      </w:r>
    </w:p>
    <w:p w14:paraId="76109C16" w14:textId="77777777" w:rsidR="00C62268" w:rsidRDefault="003B7A2F">
      <w:pPr>
        <w:pStyle w:val="CommandBlock"/>
        <w:keepNext/>
      </w:pPr>
      <w:r>
        <w:t xml:space="preserve">    .\vendor\mysql\src\mysql_cache.erl .\vendor\mysql\src\mysql_conn.erl `</w:t>
      </w:r>
    </w:p>
    <w:p w14:paraId="7640DF3E" w14:textId="77777777" w:rsidR="00C62268" w:rsidRDefault="003B7A2F">
      <w:pPr>
        <w:pStyle w:val="CommandBlock"/>
        <w:keepNext/>
      </w:pPr>
      <w:r>
        <w:t xml:space="preserve">    .\vendor\mysql\src\mysql_encode.erl .\vendor\mysql\src\mysql_protocol.erl `</w:t>
      </w:r>
    </w:p>
    <w:p w14:paraId="31C1330D" w14:textId="77777777" w:rsidR="00C62268" w:rsidRDefault="003B7A2F">
      <w:pPr>
        <w:pStyle w:val="CommandBlock"/>
        <w:keepNext/>
      </w:pPr>
      <w:r>
        <w:t xml:space="preserve">    .\erlang\contacts.erl .\erlang\basic_server.erl</w:t>
      </w:r>
    </w:p>
    <w:p w14:paraId="5BD0585B" w14:textId="77777777" w:rsidR="00C62268" w:rsidRDefault="003B7A2F">
      <w:pPr>
        <w:pStyle w:val="CommandBlock"/>
      </w:pPr>
      <w:r>
        <w:t>erl +B -noshell -pa .\erlang -s basic_server main</w:t>
      </w:r>
    </w:p>
    <w:p w14:paraId="62DA84B5" w14:textId="77777777" w:rsidR="00C62268" w:rsidRDefault="00C62268">
      <w:pPr>
        <w:keepNext/>
      </w:pPr>
    </w:p>
    <w:p w14:paraId="7421F1F0" w14:textId="77777777" w:rsidR="00C62268" w:rsidRDefault="003B7A2F">
      <w:r>
        <w:t>The server prints its Listening line and waits. Leave it running.</w:t>
      </w:r>
    </w:p>
    <w:p w14:paraId="554B6A64" w14:textId="77777777" w:rsidR="00C62268" w:rsidRDefault="00C62268">
      <w:pPr>
        <w:keepNext/>
      </w:pPr>
    </w:p>
    <w:p w14:paraId="493D4EE0" w14:textId="77777777" w:rsidR="00C62268" w:rsidRDefault="003B7A2F">
      <w:pPr>
        <w:pStyle w:val="Heading3"/>
      </w:pPr>
      <w:r>
        <w:t>Windows PowerShell Basic Client Build and Run</w:t>
      </w:r>
    </w:p>
    <w:p w14:paraId="5007CB54" w14:textId="77777777" w:rsidR="00C62268" w:rsidRDefault="003B7A2F">
      <w:pPr>
        <w:keepNext/>
      </w:pPr>
      <w:r>
        <w:t>In Terminal 2, in the lesson-6.15-extended folder:</w:t>
      </w:r>
    </w:p>
    <w:p w14:paraId="56103B31" w14:textId="77777777" w:rsidR="00C62268" w:rsidRDefault="00C62268">
      <w:pPr>
        <w:keepNext/>
      </w:pPr>
    </w:p>
    <w:p w14:paraId="47BBB34C" w14:textId="77777777" w:rsidR="00C62268" w:rsidRDefault="003B7A2F">
      <w:pPr>
        <w:pStyle w:val="CommandBlock"/>
        <w:keepNext/>
      </w:pPr>
      <w:r>
        <w:t>erlc -o .\erlang .\erlang\basic_client.erl</w:t>
      </w:r>
    </w:p>
    <w:p w14:paraId="06DA450D" w14:textId="77777777" w:rsidR="00C62268" w:rsidRDefault="003B7A2F">
      <w:pPr>
        <w:pStyle w:val="CommandBlock"/>
      </w:pPr>
      <w:r>
        <w:t>erl -noshell -pa .\erlang -s basic_client main -s init stop</w:t>
      </w:r>
    </w:p>
    <w:p w14:paraId="7E97C069" w14:textId="77777777" w:rsidR="00C62268" w:rsidRDefault="00C62268">
      <w:pPr>
        <w:keepNext/>
      </w:pPr>
    </w:p>
    <w:p w14:paraId="1EBD814B" w14:textId="77777777" w:rsidR="00C62268" w:rsidRDefault="003B7A2F">
      <w:pPr>
        <w:pStyle w:val="Heading3"/>
      </w:pPr>
      <w:r>
        <w:t>Windows PowerShell curl Check</w:t>
      </w:r>
    </w:p>
    <w:p w14:paraId="6715EB8B" w14:textId="77777777" w:rsidR="00C62268" w:rsidRDefault="003B7A2F">
      <w:pPr>
        <w:keepNext/>
      </w:pPr>
      <w:r>
        <w:t>Still in Terminal 2, look at one error body exactly as the server sent it:</w:t>
      </w:r>
    </w:p>
    <w:p w14:paraId="4EFA1068" w14:textId="77777777" w:rsidR="00C62268" w:rsidRDefault="00C62268">
      <w:pPr>
        <w:keepNext/>
      </w:pPr>
    </w:p>
    <w:p w14:paraId="6A54489C" w14:textId="77777777" w:rsidR="00C62268" w:rsidRDefault="003B7A2F">
      <w:pPr>
        <w:pStyle w:val="CommandBlock"/>
        <w:keepNext/>
      </w:pPr>
      <w:r>
        <w:t>&amp; "$env:SystemRoot\System32\curl.exe" -sS --ssl-revoke-best-effort `</w:t>
      </w:r>
    </w:p>
    <w:p w14:paraId="3E7278EA" w14:textId="77777777" w:rsidR="00C62268" w:rsidRDefault="003B7A2F">
      <w:pPr>
        <w:pStyle w:val="CommandBlock"/>
        <w:keepNext/>
      </w:pPr>
      <w:r>
        <w:t xml:space="preserve">    --cacert .\certs\spa-ca.pem -w "\n%{http_code} %{content_type}\n" `</w:t>
      </w:r>
    </w:p>
    <w:p w14:paraId="48958698" w14:textId="77777777" w:rsidR="00C62268" w:rsidRDefault="003B7A2F">
      <w:pPr>
        <w:pStyle w:val="CommandBlock"/>
      </w:pPr>
      <w:r>
        <w:t xml:space="preserve">    https://127.0.0.1:8765/api/v1/contacts/99</w:t>
      </w:r>
    </w:p>
    <w:p w14:paraId="2B594A0A" w14:textId="77777777" w:rsidR="00C62268" w:rsidRDefault="00C62268">
      <w:pPr>
        <w:keepNext/>
      </w:pPr>
    </w:p>
    <w:p w14:paraId="1B7A2CCA" w14:textId="77777777" w:rsidR="00C62268" w:rsidRDefault="003B7A2F">
      <w:r>
        <w:t>Then press Ctrl+C in Terminal 1 to stop the server.</w:t>
      </w:r>
    </w:p>
    <w:p w14:paraId="3914FBFA" w14:textId="77777777" w:rsidR="00C62268" w:rsidRDefault="00C62268">
      <w:pPr>
        <w:keepNext/>
      </w:pPr>
    </w:p>
    <w:p w14:paraId="7513814E" w14:textId="77777777" w:rsidR="00C62268" w:rsidRDefault="003B7A2F">
      <w:pPr>
        <w:pStyle w:val="Heading3"/>
      </w:pPr>
      <w:r>
        <w:t>Linux or macOS Basic Build and Run</w:t>
      </w:r>
    </w:p>
    <w:p w14:paraId="0854853A" w14:textId="77777777" w:rsidR="00C62268" w:rsidRDefault="003B7A2F">
      <w:pPr>
        <w:keepNext/>
      </w:pPr>
      <w:r>
        <w:t>In Terminal 1, then in Terminal 2. For the curl Check, type curl instead of &amp; "$env:SystemRoot\System32\curl.exe", leave out --ssl-revoke-best-effort, and write / instead of \.</w:t>
      </w:r>
    </w:p>
    <w:p w14:paraId="2D87A729" w14:textId="77777777" w:rsidR="00C62268" w:rsidRDefault="00C62268">
      <w:pPr>
        <w:keepNext/>
      </w:pPr>
    </w:p>
    <w:p w14:paraId="4824A65D" w14:textId="77777777" w:rsidR="00C62268" w:rsidRDefault="003B7A2F">
      <w:pPr>
        <w:pStyle w:val="CommandBlock"/>
        <w:keepNext/>
      </w:pPr>
      <w:r>
        <w:t>erlc -o ./erlang -I ./vendor/mysql/include ./vendor/mysql/src/*.erl \</w:t>
      </w:r>
    </w:p>
    <w:p w14:paraId="410F08CA" w14:textId="77777777" w:rsidR="00C62268" w:rsidRDefault="003B7A2F">
      <w:pPr>
        <w:pStyle w:val="CommandBlock"/>
        <w:keepNext/>
      </w:pPr>
      <w:r>
        <w:t xml:space="preserve">    ./erlang/contacts.erl ./erlang/basic_server.erl</w:t>
      </w:r>
    </w:p>
    <w:p w14:paraId="78D10066" w14:textId="77777777" w:rsidR="00C62268" w:rsidRDefault="003B7A2F">
      <w:pPr>
        <w:pStyle w:val="CommandBlock"/>
      </w:pPr>
      <w:r>
        <w:t>erl +B -noshell -pa ./erlang -s basic_server main</w:t>
      </w:r>
    </w:p>
    <w:p w14:paraId="05095327" w14:textId="77777777" w:rsidR="00C62268" w:rsidRDefault="00C62268">
      <w:pPr>
        <w:keepNext/>
      </w:pPr>
    </w:p>
    <w:p w14:paraId="51C7A9A7" w14:textId="77777777" w:rsidR="00C62268" w:rsidRDefault="003B7A2F">
      <w:pPr>
        <w:pStyle w:val="CommandBlock"/>
        <w:keepNext/>
      </w:pPr>
      <w:r>
        <w:t>erlc -o ./erlang ./erlang/basic_client.erl</w:t>
      </w:r>
    </w:p>
    <w:p w14:paraId="73C44521" w14:textId="77777777" w:rsidR="00C62268" w:rsidRDefault="003B7A2F">
      <w:pPr>
        <w:pStyle w:val="CommandBlock"/>
      </w:pPr>
      <w:r>
        <w:t>erl -noshell -pa ./erlang -s basic_client main -s init stop</w:t>
      </w:r>
    </w:p>
    <w:p w14:paraId="4B9CFE8B" w14:textId="77777777" w:rsidR="00C62268" w:rsidRDefault="00C62268">
      <w:pPr>
        <w:keepNext/>
      </w:pPr>
    </w:p>
    <w:p w14:paraId="60DE0890" w14:textId="77777777" w:rsidR="00C62268" w:rsidRDefault="003B7A2F">
      <w:pPr>
        <w:pStyle w:val="Heading3"/>
      </w:pPr>
      <w:r>
        <w:t>Check Your Results</w:t>
      </w:r>
    </w:p>
    <w:p w14:paraId="40FB75FF" w14:textId="77777777" w:rsidR="00C62268" w:rsidRDefault="003B7A2F">
      <w:r>
        <w:t>Terminal 2 must show the Basic client lines and the curl Check lines of the Required Clean-Run Output in Validation Rules; Terminal 1 shows only its Listening line.</w:t>
      </w:r>
    </w:p>
    <w:p w14:paraId="09EA90E1" w14:textId="77777777" w:rsidR="00C62268" w:rsidRDefault="00C62268">
      <w:pPr>
        <w:keepNext/>
      </w:pPr>
    </w:p>
    <w:p w14:paraId="06C4C808" w14:textId="77777777" w:rsidR="00C62268" w:rsidRDefault="00C62268">
      <w:pPr>
        <w:keepNext/>
      </w:pPr>
    </w:p>
    <w:p w14:paraId="463A888A" w14:textId="77777777" w:rsidR="00C62268" w:rsidRDefault="003B7A2F">
      <w:pPr>
        <w:pStyle w:val="Heading2"/>
      </w:pPr>
      <w:r>
        <w:t>Production-Minded Implementation</w:t>
      </w:r>
    </w:p>
    <w:p w14:paraId="4E94E15C" w14:textId="77777777" w:rsidR="00C62268" w:rsidRDefault="003B7A2F">
      <w:r>
        <w:t>The server is Lesson 6.14a's, copied unchanged in step 1, so it is not printed again. Open your copy and find send_error: every failure except the unknown-path answer, ?NOT_FOUND_JSON, goes through it, by way of send_failure or send_unavailable. The client is printed in full. Its send_request and outcome_for are unchanged; the api_error record, read_error, error_from_record, print_error, send_and_explain, explain_failure, and print_fixed_bodies are new, and send_and_explain takes the place of Lesson 6.14a's</w:t>
      </w:r>
      <w:r>
        <w:t xml:space="preserve"> send_and_report. Read read_error first.</w:t>
      </w:r>
    </w:p>
    <w:p w14:paraId="40966E59" w14:textId="77777777" w:rsidR="00C62268" w:rsidRDefault="00C62268">
      <w:pPr>
        <w:keepNext/>
      </w:pPr>
    </w:p>
    <w:p w14:paraId="661423B2" w14:textId="77777777" w:rsidR="00C62268" w:rsidRDefault="003B7A2F">
      <w:pPr>
        <w:pStyle w:val="Heading3"/>
      </w:pPr>
      <w:r>
        <w:t>erlang/client.erl</w:t>
      </w:r>
    </w:p>
    <w:p w14:paraId="2DAA5BED" w14:textId="77777777" w:rsidR="00C62268" w:rsidRDefault="003B7A2F">
      <w:pPr>
        <w:pStyle w:val="SourceCode"/>
        <w:keepNext/>
      </w:pPr>
      <w:r>
        <w:t>%% Lesson 6.15a: the Chapter 6 client reads every error answer's JSON body</w:t>
      </w:r>
    </w:p>
    <w:p w14:paraId="7B955B07" w14:textId="77777777" w:rsidR="00C62268" w:rsidRDefault="003B7A2F">
      <w:pPr>
        <w:pStyle w:val="SourceCode"/>
        <w:keepNext/>
      </w:pPr>
      <w:r>
        <w:t>%% into an api_error record and reports its code and message. A body that</w:t>
      </w:r>
    </w:p>
    <w:p w14:paraId="2BD203C5" w14:textId="77777777" w:rsidR="00C62268" w:rsidRDefault="003B7A2F">
      <w:pPr>
        <w:pStyle w:val="SourceCode"/>
      </w:pPr>
      <w:r>
        <w:t>%% is not the API's error shape, such as a proxy's HTML page or an empty</w:t>
      </w:r>
    </w:p>
    <w:p w14:paraId="32E76985" w14:textId="77777777" w:rsidR="00C62268" w:rsidRDefault="003B7A2F">
      <w:pPr>
        <w:pStyle w:val="SourceCode"/>
      </w:pPr>
      <w:r>
        <w:t>%% body, still gives an api_error, made from the status code alone.</w:t>
      </w:r>
    </w:p>
    <w:p w14:paraId="72C7DBB2" w14:textId="77777777" w:rsidR="00C62268" w:rsidRDefault="003B7A2F">
      <w:pPr>
        <w:pStyle w:val="SourceCode"/>
      </w:pPr>
      <w:r>
        <w:t>%% send_request is Lesson 6.4a's and outcome_for Lesson 6.14a's, both</w:t>
      </w:r>
    </w:p>
    <w:p w14:paraId="78442755" w14:textId="77777777" w:rsidR="00C62268" w:rsidRDefault="003B7A2F">
      <w:pPr>
        <w:pStyle w:val="SourceCode"/>
      </w:pPr>
      <w:r>
        <w:t>%% unchanged.</w:t>
      </w:r>
    </w:p>
    <w:p w14:paraId="69A5E8D4" w14:textId="77777777" w:rsidR="00C62268" w:rsidRDefault="003B7A2F">
      <w:pPr>
        <w:pStyle w:val="SourceCode"/>
      </w:pPr>
      <w:r>
        <w:t>-module(client).</w:t>
      </w:r>
    </w:p>
    <w:p w14:paraId="1CE1FE16" w14:textId="77777777" w:rsidR="00C62268" w:rsidRDefault="003B7A2F">
      <w:pPr>
        <w:pStyle w:val="SourceCode"/>
      </w:pPr>
      <w:r>
        <w:t>-export([main/0]).</w:t>
      </w:r>
    </w:p>
    <w:p w14:paraId="24DD4924" w14:textId="77777777" w:rsidR="00C62268" w:rsidRDefault="00C62268">
      <w:pPr>
        <w:pStyle w:val="SourceCode"/>
      </w:pPr>
    </w:p>
    <w:p w14:paraId="584BB7ED" w14:textId="77777777" w:rsidR="00C62268" w:rsidRDefault="003B7A2F">
      <w:pPr>
        <w:pStyle w:val="SourceCode"/>
      </w:pPr>
      <w:r>
        <w:t>-define(SERVER_ORIGIN, "https://127.0.0.1:8765").</w:t>
      </w:r>
    </w:p>
    <w:p w14:paraId="6BDBF4BC" w14:textId="77777777" w:rsidR="00C62268" w:rsidRDefault="003B7A2F">
      <w:pPr>
        <w:pStyle w:val="SourceCode"/>
      </w:pPr>
      <w:r>
        <w:t>-define(API_PREFIX, "/api/v1").</w:t>
      </w:r>
    </w:p>
    <w:p w14:paraId="7048B0E0" w14:textId="77777777" w:rsidR="00C62268" w:rsidRDefault="003B7A2F">
      <w:pPr>
        <w:pStyle w:val="SourceCode"/>
      </w:pPr>
      <w:r>
        <w:t>-define(CONTACTS_PATH, ?API_PREFIX ++ "/contacts").</w:t>
      </w:r>
    </w:p>
    <w:p w14:paraId="2FB686D3" w14:textId="77777777" w:rsidR="00C62268" w:rsidRDefault="003B7A2F">
      <w:pPr>
        <w:pStyle w:val="SourceCode"/>
      </w:pPr>
      <w:r>
        <w:t>-define(CA_FILE, "certs/spa-ca.pem").</w:t>
      </w:r>
    </w:p>
    <w:p w14:paraId="085F1377" w14:textId="77777777" w:rsidR="00C62268" w:rsidRDefault="003B7A2F">
      <w:pPr>
        <w:pStyle w:val="SourceCode"/>
      </w:pPr>
      <w:r>
        <w:t>-define(TIMEOUT_SECONDS, 10).</w:t>
      </w:r>
    </w:p>
    <w:p w14:paraId="427A624B" w14:textId="77777777" w:rsidR="00C62268" w:rsidRDefault="003B7A2F">
      <w:pPr>
        <w:pStyle w:val="SourceCode"/>
      </w:pPr>
      <w:r>
        <w:t>-define(USER_AGENT, "spa-api-client").</w:t>
      </w:r>
    </w:p>
    <w:p w14:paraId="6C19BB93" w14:textId="77777777" w:rsidR="00C62268" w:rsidRDefault="003B7A2F">
      <w:pPr>
        <w:pStyle w:val="SourceCode"/>
      </w:pPr>
      <w:r>
        <w:t>-define(JSON_TYPE, "application/json; charset=utf-8").</w:t>
      </w:r>
    </w:p>
    <w:p w14:paraId="323DD88F" w14:textId="77777777" w:rsidR="00C62268" w:rsidRDefault="003B7A2F">
      <w:pPr>
        <w:pStyle w:val="SourceCode"/>
      </w:pPr>
      <w:r>
        <w:t>-define(CLIENT_PROFILE, spa_api_client).</w:t>
      </w:r>
    </w:p>
    <w:p w14:paraId="09A9BDFE" w14:textId="77777777" w:rsidR="00C62268" w:rsidRDefault="003B7A2F">
      <w:pPr>
        <w:pStyle w:val="SourceCode"/>
      </w:pPr>
      <w:r>
        <w:t>%% Remember, a contact with no name, which the validators refuse, and Ada</w:t>
      </w:r>
    </w:p>
    <w:p w14:paraId="4FEA7D28" w14:textId="77777777" w:rsidR="00C62268" w:rsidRDefault="003B7A2F">
      <w:pPr>
        <w:pStyle w:val="SourceCode"/>
      </w:pPr>
      <w:r>
        <w:t>%% again, whose email is taken; adjacent texts join into one.</w:t>
      </w:r>
    </w:p>
    <w:p w14:paraId="71D05719" w14:textId="77777777" w:rsidR="00C62268" w:rsidRDefault="003B7A2F">
      <w:pPr>
        <w:pStyle w:val="SourceCode"/>
      </w:pPr>
      <w:r>
        <w:t>-define(NAMELESS_JSON, "{\"name\":\"\",\"email\":\"nobody@example.com\"}").</w:t>
      </w:r>
    </w:p>
    <w:p w14:paraId="60AA45AD" w14:textId="77777777" w:rsidR="00C62268" w:rsidRDefault="003B7A2F">
      <w:pPr>
        <w:pStyle w:val="SourceCode"/>
      </w:pPr>
      <w:r>
        <w:t>-define(TAKEN_EMAIL_JSON, "{\"name\":\"Ada Lovelace\","</w:t>
      </w:r>
    </w:p>
    <w:p w14:paraId="7F3FF7C1" w14:textId="77777777" w:rsidR="00C62268" w:rsidRDefault="003B7A2F">
      <w:pPr>
        <w:pStyle w:val="SourceCode"/>
      </w:pPr>
      <w:r>
        <w:t xml:space="preserve">                          "\"email\":\"ada@example.com\","</w:t>
      </w:r>
    </w:p>
    <w:p w14:paraId="54109542" w14:textId="77777777" w:rsidR="00C62268" w:rsidRDefault="003B7A2F">
      <w:pPr>
        <w:pStyle w:val="SourceCode"/>
      </w:pPr>
      <w:r>
        <w:t xml:space="preserve">                          "\"phone\":\"555-0100\"}").</w:t>
      </w:r>
    </w:p>
    <w:p w14:paraId="1B3ADF6B" w14:textId="77777777" w:rsidR="00C62268" w:rsidRDefault="003B7A2F">
      <w:pPr>
        <w:pStyle w:val="SourceCode"/>
      </w:pPr>
      <w:r>
        <w:t>%% The page a proxy in front of an API sends when the API behind it does</w:t>
      </w:r>
    </w:p>
    <w:p w14:paraId="3C99C890" w14:textId="77777777" w:rsidR="00C62268" w:rsidRDefault="003B7A2F">
      <w:pPr>
        <w:pStyle w:val="SourceCode"/>
      </w:pPr>
      <w:r>
        <w:t>%% not answer: HTML, not this API's JSON.</w:t>
      </w:r>
    </w:p>
    <w:p w14:paraId="72B01B18" w14:textId="77777777" w:rsidR="00C62268" w:rsidRDefault="003B7A2F">
      <w:pPr>
        <w:pStyle w:val="SourceCode"/>
      </w:pPr>
      <w:r>
        <w:t>-define(PROXY_PAGE, "&lt;html&gt;&lt;body&gt;&lt;h1&gt;502 Bad Gateway&lt;/h1&gt;&lt;/body&gt;&lt;/html&gt;").</w:t>
      </w:r>
    </w:p>
    <w:p w14:paraId="690C5F4D" w14:textId="77777777" w:rsidR="00C62268" w:rsidRDefault="00C62268">
      <w:pPr>
        <w:pStyle w:val="SourceCode"/>
      </w:pPr>
    </w:p>
    <w:p w14:paraId="1AB10948" w14:textId="77777777" w:rsidR="00C62268" w:rsidRDefault="003B7A2F">
      <w:pPr>
        <w:pStyle w:val="SourceCode"/>
      </w:pPr>
      <w:r>
        <w:t>%% Remember, one answer from the server, a record (#api_response{...}):</w:t>
      </w:r>
    </w:p>
    <w:p w14:paraId="14BDCFBF" w14:textId="77777777" w:rsidR="00C62268" w:rsidRDefault="003B7A2F">
      <w:pPr>
        <w:pStyle w:val="SourceCode"/>
      </w:pPr>
      <w:r>
        <w:t>%% status_code 0 means no answer, and failure then names why (Lesson 6.4a).</w:t>
      </w:r>
    </w:p>
    <w:p w14:paraId="50D79BE4" w14:textId="77777777" w:rsidR="00C62268" w:rsidRDefault="003B7A2F">
      <w:pPr>
        <w:pStyle w:val="SourceCode"/>
      </w:pPr>
      <w:r>
        <w:t>-record(api_response, {status_code, body, headers, failure}).</w:t>
      </w:r>
    </w:p>
    <w:p w14:paraId="7A845AEF" w14:textId="77777777" w:rsidR="00C62268" w:rsidRDefault="003B7A2F">
      <w:pPr>
        <w:pStyle w:val="SourceCode"/>
      </w:pPr>
      <w:r>
        <w:t>%% One error answer, as the client keeps it: code, the fixed word a</w:t>
      </w:r>
    </w:p>
    <w:p w14:paraId="42A16C40" w14:textId="77777777" w:rsidR="00C62268" w:rsidRDefault="003B7A2F">
      <w:pPr>
        <w:pStyle w:val="SourceCode"/>
      </w:pPr>
      <w:r>
        <w:t>%% program tests, and message, the sentence a person reads.</w:t>
      </w:r>
    </w:p>
    <w:p w14:paraId="45C29C9B" w14:textId="77777777" w:rsidR="00C62268" w:rsidRDefault="003B7A2F">
      <w:pPr>
        <w:pStyle w:val="SourceCode"/>
      </w:pPr>
      <w:r>
        <w:t>-record(api_error, {code, message}).</w:t>
      </w:r>
    </w:p>
    <w:p w14:paraId="55FEB97A" w14:textId="77777777" w:rsidR="00C62268" w:rsidRDefault="003B7A2F">
      <w:pPr>
        <w:pStyle w:val="SourceCode"/>
      </w:pPr>
      <w:r>
        <w:t>%% Remember, failure_kind names the kind of failure httpc's reason is.</w:t>
      </w:r>
    </w:p>
    <w:p w14:paraId="281E6EFD" w14:textId="77777777" w:rsidR="00C62268" w:rsidRDefault="003B7A2F">
      <w:pPr>
        <w:pStyle w:val="SourceCode"/>
      </w:pPr>
      <w:r>
        <w:t>failure_kind(Reason) -&gt;</w:t>
      </w:r>
    </w:p>
    <w:p w14:paraId="3294A871" w14:textId="77777777" w:rsidR="00C62268" w:rsidRDefault="003B7A2F">
      <w:pPr>
        <w:pStyle w:val="SourceCode"/>
      </w:pPr>
      <w:r>
        <w:t xml:space="preserve">    case Reason of</w:t>
      </w:r>
    </w:p>
    <w:p w14:paraId="0C0ECA4D" w14:textId="77777777" w:rsidR="00C62268" w:rsidRDefault="003B7A2F">
      <w:pPr>
        <w:pStyle w:val="SourceCode"/>
      </w:pPr>
      <w:r>
        <w:t xml:space="preserve">        timeout -&gt; "timeout";</w:t>
      </w:r>
    </w:p>
    <w:p w14:paraId="2E7397E2" w14:textId="77777777" w:rsidR="00C62268" w:rsidRDefault="003B7A2F">
      <w:pPr>
        <w:pStyle w:val="SourceCode"/>
      </w:pPr>
      <w:r>
        <w:t xml:space="preserve">        {failed_connect, [_Address, {inet, _Options, timeout}]} -&gt;</w:t>
      </w:r>
    </w:p>
    <w:p w14:paraId="23967D83" w14:textId="77777777" w:rsidR="00C62268" w:rsidRDefault="003B7A2F">
      <w:pPr>
        <w:pStyle w:val="SourceCode"/>
      </w:pPr>
      <w:r>
        <w:t xml:space="preserve">            "timeout";</w:t>
      </w:r>
    </w:p>
    <w:p w14:paraId="5F59DE35" w14:textId="77777777" w:rsidR="00C62268" w:rsidRDefault="003B7A2F">
      <w:pPr>
        <w:pStyle w:val="SourceCode"/>
      </w:pPr>
      <w:r>
        <w:t xml:space="preserve">        {failed_connect, [_Address, {inet, _Options, econnrefused}]} -&gt;</w:t>
      </w:r>
    </w:p>
    <w:p w14:paraId="15AE8C5F" w14:textId="77777777" w:rsidR="00C62268" w:rsidRDefault="003B7A2F">
      <w:pPr>
        <w:pStyle w:val="SourceCode"/>
      </w:pPr>
      <w:r>
        <w:t xml:space="preserve">            "refused";</w:t>
      </w:r>
    </w:p>
    <w:p w14:paraId="644BC850" w14:textId="77777777" w:rsidR="00C62268" w:rsidRDefault="003B7A2F">
      <w:pPr>
        <w:pStyle w:val="SourceCode"/>
      </w:pPr>
      <w:r>
        <w:t xml:space="preserve">        {failed_connect, [_Address, {inet, _Options, {tls_alert, _Alert}}]} -&gt;</w:t>
      </w:r>
    </w:p>
    <w:p w14:paraId="4A50A0EB" w14:textId="77777777" w:rsidR="00C62268" w:rsidRDefault="003B7A2F">
      <w:pPr>
        <w:pStyle w:val="SourceCode"/>
      </w:pPr>
      <w:r>
        <w:t xml:space="preserve">            "certificate";</w:t>
      </w:r>
    </w:p>
    <w:p w14:paraId="123A3AE1" w14:textId="77777777" w:rsidR="00C62268" w:rsidRDefault="003B7A2F">
      <w:pPr>
        <w:pStyle w:val="SourceCode"/>
      </w:pPr>
      <w:r>
        <w:t xml:space="preserve">        _ -&gt; "other"</w:t>
      </w:r>
    </w:p>
    <w:p w14:paraId="5EF1859B" w14:textId="77777777" w:rsidR="00C62268" w:rsidRDefault="003B7A2F">
      <w:pPr>
        <w:pStyle w:val="SourceCode"/>
      </w:pPr>
      <w:r>
        <w:t xml:space="preserve">    end.</w:t>
      </w:r>
    </w:p>
    <w:p w14:paraId="729F6A2A" w14:textId="77777777" w:rsidR="00C62268" w:rsidRDefault="003B7A2F">
      <w:pPr>
        <w:pStyle w:val="SourceCode"/>
      </w:pPr>
      <w:r>
        <w:t>%% Remember, reason_text: ssl's words for a TLS refusal, else the cause.</w:t>
      </w:r>
    </w:p>
    <w:p w14:paraId="68B8CBCF" w14:textId="77777777" w:rsidR="00C62268" w:rsidRDefault="003B7A2F">
      <w:pPr>
        <w:pStyle w:val="SourceCode"/>
      </w:pPr>
      <w:r>
        <w:t>reason_text(Reason) -&gt;</w:t>
      </w:r>
    </w:p>
    <w:p w14:paraId="146FBC76" w14:textId="77777777" w:rsidR="00C62268" w:rsidRDefault="003B7A2F">
      <w:pPr>
        <w:pStyle w:val="SourceCode"/>
      </w:pPr>
      <w:r>
        <w:t xml:space="preserve">    case Reason of</w:t>
      </w:r>
    </w:p>
    <w:p w14:paraId="1D9DC2CD" w14:textId="77777777" w:rsidR="00C62268" w:rsidRDefault="003B7A2F">
      <w:pPr>
        <w:pStyle w:val="SourceCode"/>
      </w:pPr>
      <w:r>
        <w:t xml:space="preserve">        {failed_connect,</w:t>
      </w:r>
    </w:p>
    <w:p w14:paraId="4846F456" w14:textId="77777777" w:rsidR="00C62268" w:rsidRDefault="003B7A2F">
      <w:pPr>
        <w:pStyle w:val="SourceCode"/>
      </w:pPr>
      <w:r>
        <w:t xml:space="preserve">         [_Address, {inet, _Options, {tls_alert, {_AlertKind, Words}}}]} -&gt;</w:t>
      </w:r>
    </w:p>
    <w:p w14:paraId="6518541E" w14:textId="77777777" w:rsidR="00C62268" w:rsidRDefault="003B7A2F">
      <w:pPr>
        <w:pStyle w:val="SourceCode"/>
      </w:pPr>
      <w:r>
        <w:t xml:space="preserve">            string:trim(Words);</w:t>
      </w:r>
    </w:p>
    <w:p w14:paraId="715FEAAC" w14:textId="77777777" w:rsidR="00C62268" w:rsidRDefault="003B7A2F">
      <w:pPr>
        <w:pStyle w:val="SourceCode"/>
      </w:pPr>
      <w:r>
        <w:t xml:space="preserve">        {failed_connect, [_Address, {inet, _Options, Cause}]} -&gt;</w:t>
      </w:r>
    </w:p>
    <w:p w14:paraId="07BAB848" w14:textId="77777777" w:rsidR="00C62268" w:rsidRDefault="003B7A2F">
      <w:pPr>
        <w:pStyle w:val="SourceCode"/>
      </w:pPr>
      <w:r>
        <w:t xml:space="preserve">            io_lib:format("~p", [Cause]);</w:t>
      </w:r>
    </w:p>
    <w:p w14:paraId="213C55EF" w14:textId="77777777" w:rsidR="00C62268" w:rsidRDefault="003B7A2F">
      <w:pPr>
        <w:pStyle w:val="SourceCode"/>
      </w:pPr>
      <w:r>
        <w:t xml:space="preserve">        _ -&gt;</w:t>
      </w:r>
    </w:p>
    <w:p w14:paraId="22B97902" w14:textId="77777777" w:rsidR="00C62268" w:rsidRDefault="003B7A2F">
      <w:pPr>
        <w:pStyle w:val="SourceCode"/>
      </w:pPr>
      <w:r>
        <w:t xml:space="preserve">            io_lib:format("~p", [Reason])</w:t>
      </w:r>
    </w:p>
    <w:p w14:paraId="40640AA2" w14:textId="77777777" w:rsidR="00C62268" w:rsidRDefault="003B7A2F">
      <w:pPr>
        <w:pStyle w:val="SourceCode"/>
      </w:pPr>
      <w:r>
        <w:t xml:space="preserve">    end.</w:t>
      </w:r>
    </w:p>
    <w:p w14:paraId="58F8B893" w14:textId="77777777" w:rsidR="00C62268" w:rsidRDefault="003B7A2F">
      <w:pPr>
        <w:pStyle w:val="SourceCode"/>
      </w:pPr>
      <w:r>
        <w:t>%% Remember, the headers every request sends; Authorization only with a key.</w:t>
      </w:r>
    </w:p>
    <w:p w14:paraId="58CDC36E" w14:textId="77777777" w:rsidR="00C62268" w:rsidRDefault="003B7A2F">
      <w:pPr>
        <w:pStyle w:val="SourceCode"/>
      </w:pPr>
      <w:r>
        <w:t>request_headers(Key) -&gt;</w:t>
      </w:r>
    </w:p>
    <w:p w14:paraId="68CF3F9B" w14:textId="77777777" w:rsidR="00C62268" w:rsidRDefault="003B7A2F">
      <w:pPr>
        <w:pStyle w:val="SourceCode"/>
      </w:pPr>
      <w:r>
        <w:t xml:space="preserve">    Headers = [{"accept", "application/json"}, {"user-agent", ?USER_AGENT}],</w:t>
      </w:r>
    </w:p>
    <w:p w14:paraId="71C805AE" w14:textId="77777777" w:rsidR="00C62268" w:rsidRDefault="003B7A2F">
      <w:pPr>
        <w:pStyle w:val="SourceCode"/>
      </w:pPr>
      <w:r>
        <w:t xml:space="preserve">    case Key of</w:t>
      </w:r>
    </w:p>
    <w:p w14:paraId="218EE564" w14:textId="77777777" w:rsidR="00C62268" w:rsidRDefault="003B7A2F">
      <w:pPr>
        <w:pStyle w:val="SourceCode"/>
      </w:pPr>
      <w:r>
        <w:t xml:space="preserve">        "" -&gt; Headers;</w:t>
      </w:r>
    </w:p>
    <w:p w14:paraId="0202E681" w14:textId="77777777" w:rsidR="00C62268" w:rsidRDefault="003B7A2F">
      <w:pPr>
        <w:pStyle w:val="SourceCode"/>
      </w:pPr>
      <w:r>
        <w:t xml:space="preserve">        _ -&gt; Headers ++ [{"authorization", "Bearer " ++ Key}]</w:t>
      </w:r>
    </w:p>
    <w:p w14:paraId="445186AE" w14:textId="77777777" w:rsidR="00C62268" w:rsidRDefault="003B7A2F">
      <w:pPr>
        <w:pStyle w:val="SourceCode"/>
      </w:pPr>
      <w:r>
        <w:t xml:space="preserve">    end.</w:t>
      </w:r>
    </w:p>
    <w:p w14:paraId="06A89450" w14:textId="77777777" w:rsidR="00C62268" w:rsidRDefault="00C62268">
      <w:pPr>
        <w:pStyle w:val="SourceCode"/>
      </w:pPr>
    </w:p>
    <w:p w14:paraId="0C4E760A" w14:textId="77777777" w:rsidR="00C62268" w:rsidRDefault="003B7A2F">
      <w:pPr>
        <w:pStyle w:val="SourceCode"/>
      </w:pPr>
      <w:r>
        <w:t>%% Remember, send one request with the client and return the answer. A 4xx</w:t>
      </w:r>
    </w:p>
    <w:p w14:paraId="39132138" w14:textId="77777777" w:rsidR="00C62268" w:rsidRDefault="003B7A2F">
      <w:pPr>
        <w:pStyle w:val="SourceCode"/>
      </w:pPr>
      <w:r>
        <w:t>%% or 5xx is an answer like any other; only no answer at all gives</w:t>
      </w:r>
    </w:p>
    <w:p w14:paraId="2DEE350A" w14:textId="77777777" w:rsidR="00C62268" w:rsidRDefault="003B7A2F">
      <w:pPr>
        <w:pStyle w:val="SourceCode"/>
      </w:pPr>
      <w:r>
        <w:t>%% status_code 0, with two Error lines (Lesson 6.4a).</w:t>
      </w:r>
    </w:p>
    <w:p w14:paraId="2675965A" w14:textId="77777777" w:rsidR="00C62268" w:rsidRDefault="003B7A2F">
      <w:pPr>
        <w:pStyle w:val="SourceCode"/>
      </w:pPr>
      <w:r>
        <w:t>send_request(Client, Method, Path, Key, JsonBody) -&gt;</w:t>
      </w:r>
    </w:p>
    <w:p w14:paraId="0815CCBF" w14:textId="77777777" w:rsidR="00C62268" w:rsidRDefault="003B7A2F">
      <w:pPr>
        <w:pStyle w:val="SourceCode"/>
      </w:pPr>
      <w:r>
        <w:t xml:space="preserve">    Url = ?SERVER_ORIGIN ++ Path,</w:t>
      </w:r>
    </w:p>
    <w:p w14:paraId="475C6AE4" w14:textId="77777777" w:rsidR="00C62268" w:rsidRDefault="003B7A2F">
      <w:pPr>
        <w:pStyle w:val="SourceCode"/>
      </w:pPr>
      <w:r>
        <w:t xml:space="preserve">    Headers = request_headers(Key),</w:t>
      </w:r>
    </w:p>
    <w:p w14:paraId="3F7D8CD0" w14:textId="77777777" w:rsidR="00C62268" w:rsidRDefault="003B7A2F">
      <w:pPr>
        <w:pStyle w:val="SourceCode"/>
      </w:pPr>
      <w:r>
        <w:t xml:space="preserve">    Request = case JsonBody of</w:t>
      </w:r>
    </w:p>
    <w:p w14:paraId="4E8FD530" w14:textId="77777777" w:rsidR="00C62268" w:rsidRDefault="003B7A2F">
      <w:pPr>
        <w:pStyle w:val="SourceCode"/>
      </w:pPr>
      <w:r>
        <w:t xml:space="preserve">                  "" -&gt; {Url, Headers};</w:t>
      </w:r>
    </w:p>
    <w:p w14:paraId="7EF2732B" w14:textId="77777777" w:rsidR="00C62268" w:rsidRDefault="003B7A2F">
      <w:pPr>
        <w:pStyle w:val="SourceCode"/>
      </w:pPr>
      <w:r>
        <w:t xml:space="preserve">                  _ -&gt; {Url, Headers, ?JSON_TYPE, JsonBody}</w:t>
      </w:r>
    </w:p>
    <w:p w14:paraId="36392591" w14:textId="77777777" w:rsidR="00C62268" w:rsidRDefault="003B7A2F">
      <w:pPr>
        <w:pStyle w:val="SourceCode"/>
      </w:pPr>
      <w:r>
        <w:t xml:space="preserve">              end,</w:t>
      </w:r>
    </w:p>
    <w:p w14:paraId="496309B6" w14:textId="77777777" w:rsidR="00C62268" w:rsidRDefault="003B7A2F">
      <w:pPr>
        <w:pStyle w:val="SourceCode"/>
      </w:pPr>
      <w:r>
        <w:t xml:space="preserve">    HttpOptions = [{ssl, [{verify, verify_peer}, {cacertfile, ?CA_FILE}]},</w:t>
      </w:r>
    </w:p>
    <w:p w14:paraId="77786361" w14:textId="77777777" w:rsidR="00C62268" w:rsidRDefault="003B7A2F">
      <w:pPr>
        <w:pStyle w:val="SourceCode"/>
      </w:pPr>
      <w:r>
        <w:t xml:space="preserve">                   {timeout, ?TIMEOUT_SECONDS * 1000},</w:t>
      </w:r>
    </w:p>
    <w:p w14:paraId="60897F64" w14:textId="77777777" w:rsidR="00C62268" w:rsidRDefault="003B7A2F">
      <w:pPr>
        <w:pStyle w:val="SourceCode"/>
      </w:pPr>
      <w:r>
        <w:t xml:space="preserve">                   {autoredirect, false}],</w:t>
      </w:r>
    </w:p>
    <w:p w14:paraId="15E9029C" w14:textId="77777777" w:rsidR="00C62268" w:rsidRDefault="003B7A2F">
      <w:pPr>
        <w:pStyle w:val="SourceCode"/>
      </w:pPr>
      <w:r>
        <w:t xml:space="preserve">    MethodName = list_to_atom(string:lowercase(Method)),</w:t>
      </w:r>
    </w:p>
    <w:p w14:paraId="2715E800" w14:textId="77777777" w:rsidR="00C62268" w:rsidRDefault="003B7A2F">
      <w:pPr>
        <w:pStyle w:val="SourceCode"/>
      </w:pPr>
      <w:r>
        <w:t xml:space="preserve">    Answer = httpc:request(MethodName, Request, HttpOptions, [], Client),</w:t>
      </w:r>
    </w:p>
    <w:p w14:paraId="0E720CDD" w14:textId="77777777" w:rsidR="00C62268" w:rsidRDefault="003B7A2F">
      <w:pPr>
        <w:pStyle w:val="SourceCode"/>
      </w:pPr>
      <w:r>
        <w:t xml:space="preserve">    case Answer of</w:t>
      </w:r>
    </w:p>
    <w:p w14:paraId="48642AFD" w14:textId="77777777" w:rsidR="00C62268" w:rsidRDefault="003B7A2F">
      <w:pPr>
        <w:pStyle w:val="SourceCode"/>
      </w:pPr>
      <w:r>
        <w:t xml:space="preserve">        {ok, {{_Version, Status, _ReasonWords}, AnswerHeaders, Body}} -&gt;</w:t>
      </w:r>
    </w:p>
    <w:p w14:paraId="45D2084C" w14:textId="77777777" w:rsidR="00C62268" w:rsidRDefault="003B7A2F">
      <w:pPr>
        <w:pStyle w:val="SourceCode"/>
      </w:pPr>
      <w:r>
        <w:t xml:space="preserve">            #api_response{status_code = Status, body = Body,</w:t>
      </w:r>
    </w:p>
    <w:p w14:paraId="25952407" w14:textId="77777777" w:rsidR="00C62268" w:rsidRDefault="003B7A2F">
      <w:pPr>
        <w:pStyle w:val="SourceCode"/>
      </w:pPr>
      <w:r>
        <w:t xml:space="preserve">                          headers = AnswerHeaders, failure = ""};</w:t>
      </w:r>
    </w:p>
    <w:p w14:paraId="6593E0E8" w14:textId="77777777" w:rsidR="00C62268" w:rsidRDefault="003B7A2F">
      <w:pPr>
        <w:pStyle w:val="SourceCode"/>
      </w:pPr>
      <w:r>
        <w:t xml:space="preserve">        {error, Reason} -&gt;</w:t>
      </w:r>
    </w:p>
    <w:p w14:paraId="7527FF3E" w14:textId="77777777" w:rsidR="00C62268" w:rsidRDefault="003B7A2F">
      <w:pPr>
        <w:pStyle w:val="SourceCode"/>
      </w:pPr>
      <w:r>
        <w:t xml:space="preserve">            io:format(standard_error, "Error: could not reach ~s~n",</w:t>
      </w:r>
    </w:p>
    <w:p w14:paraId="1A77DAFF" w14:textId="77777777" w:rsidR="00C62268" w:rsidRDefault="003B7A2F">
      <w:pPr>
        <w:pStyle w:val="SourceCode"/>
      </w:pPr>
      <w:r>
        <w:t xml:space="preserve">                      [?SERVER_ORIGIN]),</w:t>
      </w:r>
    </w:p>
    <w:p w14:paraId="03192AA7" w14:textId="77777777" w:rsidR="00C62268" w:rsidRDefault="003B7A2F">
      <w:pPr>
        <w:pStyle w:val="SourceCode"/>
      </w:pPr>
      <w:r>
        <w:t xml:space="preserve">            io:format(standard_error, "Reason: ~s~n", [reason_text(Reason)]),</w:t>
      </w:r>
    </w:p>
    <w:p w14:paraId="7785FD1D" w14:textId="77777777" w:rsidR="00C62268" w:rsidRDefault="003B7A2F">
      <w:pPr>
        <w:pStyle w:val="SourceCode"/>
      </w:pPr>
      <w:r>
        <w:t xml:space="preserve">            #api_response{status_code = 0, body = "", headers = [],</w:t>
      </w:r>
    </w:p>
    <w:p w14:paraId="6A4C476F" w14:textId="77777777" w:rsidR="00C62268" w:rsidRDefault="003B7A2F">
      <w:pPr>
        <w:pStyle w:val="SourceCode"/>
      </w:pPr>
      <w:r>
        <w:t xml:space="preserve">                          failure = failure_kind(Reason)}</w:t>
      </w:r>
    </w:p>
    <w:p w14:paraId="0B5D4E82" w14:textId="77777777" w:rsidR="00C62268" w:rsidRDefault="003B7A2F">
      <w:pPr>
        <w:pStyle w:val="SourceCode"/>
      </w:pPr>
      <w:r>
        <w:t xml:space="preserve">    end.</w:t>
      </w:r>
    </w:p>
    <w:p w14:paraId="15999B42" w14:textId="77777777" w:rsidR="00C62268" w:rsidRDefault="00C62268">
      <w:pPr>
        <w:pStyle w:val="SourceCode"/>
      </w:pPr>
    </w:p>
    <w:p w14:paraId="40E5F823" w14:textId="77777777" w:rsidR="00C62268" w:rsidRDefault="003B7A2F">
      <w:pPr>
        <w:pStyle w:val="SourceCode"/>
      </w:pPr>
      <w:r>
        <w:t>%% Remember, what a status code means for this client: one clause per code</w:t>
      </w:r>
    </w:p>
    <w:p w14:paraId="516D234A" w14:textId="77777777" w:rsidR="00C62268" w:rsidRDefault="003B7A2F">
      <w:pPr>
        <w:pStyle w:val="SourceCode"/>
      </w:pPr>
      <w:r>
        <w:t>%% this API sends, then one when guard per class (Lesson 6.14a).</w:t>
      </w:r>
    </w:p>
    <w:p w14:paraId="62EFC026" w14:textId="77777777" w:rsidR="00C62268" w:rsidRDefault="003B7A2F">
      <w:pPr>
        <w:pStyle w:val="SourceCode"/>
      </w:pPr>
      <w:r>
        <w:t>outcome_for(200) -&gt; "success";</w:t>
      </w:r>
    </w:p>
    <w:p w14:paraId="22AB4BB9" w14:textId="77777777" w:rsidR="00C62268" w:rsidRDefault="003B7A2F">
      <w:pPr>
        <w:pStyle w:val="SourceCode"/>
      </w:pPr>
      <w:r>
        <w:t>outcome_for(201) -&gt; "success: created";</w:t>
      </w:r>
    </w:p>
    <w:p w14:paraId="2084AA7C" w14:textId="77777777" w:rsidR="00C62268" w:rsidRDefault="003B7A2F">
      <w:pPr>
        <w:pStyle w:val="SourceCode"/>
      </w:pPr>
      <w:r>
        <w:t>outcome_for(204) -&gt; "success: no body";</w:t>
      </w:r>
    </w:p>
    <w:p w14:paraId="1C8D2C51" w14:textId="77777777" w:rsidR="00C62268" w:rsidRDefault="003B7A2F">
      <w:pPr>
        <w:pStyle w:val="SourceCode"/>
      </w:pPr>
      <w:r>
        <w:t>outcome_for(400) -&gt; "client error: fix the request";</w:t>
      </w:r>
    </w:p>
    <w:p w14:paraId="6EE9EE06" w14:textId="77777777" w:rsidR="00C62268" w:rsidRDefault="003B7A2F">
      <w:pPr>
        <w:pStyle w:val="SourceCode"/>
      </w:pPr>
      <w:r>
        <w:t>outcome_for(401) -&gt; "client error: send a valid API key";</w:t>
      </w:r>
    </w:p>
    <w:p w14:paraId="1F5D4AC7" w14:textId="77777777" w:rsidR="00C62268" w:rsidRDefault="003B7A2F">
      <w:pPr>
        <w:pStyle w:val="SourceCode"/>
      </w:pPr>
      <w:r>
        <w:t>outcome_for(403) -&gt; "client error: this key may not do that";</w:t>
      </w:r>
    </w:p>
    <w:p w14:paraId="590A6BAA" w14:textId="77777777" w:rsidR="00C62268" w:rsidRDefault="003B7A2F">
      <w:pPr>
        <w:pStyle w:val="SourceCode"/>
      </w:pPr>
      <w:r>
        <w:t>outcome_for(404) -&gt; "client error: not found";</w:t>
      </w:r>
    </w:p>
    <w:p w14:paraId="7FD13B82" w14:textId="77777777" w:rsidR="00C62268" w:rsidRDefault="003B7A2F">
      <w:pPr>
        <w:pStyle w:val="SourceCode"/>
      </w:pPr>
      <w:r>
        <w:t>outcome_for(409) -&gt; "client error: conflicts with stored data";</w:t>
      </w:r>
    </w:p>
    <w:p w14:paraId="18E4F9DE" w14:textId="77777777" w:rsidR="00C62268" w:rsidRDefault="003B7A2F">
      <w:pPr>
        <w:pStyle w:val="SourceCode"/>
      </w:pPr>
      <w:r>
        <w:t>outcome_for(500) -&gt; "server error: report it";</w:t>
      </w:r>
    </w:p>
    <w:p w14:paraId="23527512" w14:textId="77777777" w:rsidR="00C62268" w:rsidRDefault="003B7A2F">
      <w:pPr>
        <w:pStyle w:val="SourceCode"/>
      </w:pPr>
      <w:r>
        <w:t>outcome_for(503) -&gt; "server error: try again later";</w:t>
      </w:r>
    </w:p>
    <w:p w14:paraId="2D61E897" w14:textId="77777777" w:rsidR="00C62268" w:rsidRDefault="003B7A2F">
      <w:pPr>
        <w:pStyle w:val="SourceCode"/>
      </w:pPr>
      <w:r>
        <w:t>outcome_for(StatusCode) when StatusCode &gt;= 200 andalso StatusCode =&lt; 299 -&gt;</w:t>
      </w:r>
    </w:p>
    <w:p w14:paraId="2024B369" w14:textId="77777777" w:rsidR="00C62268" w:rsidRDefault="003B7A2F">
      <w:pPr>
        <w:pStyle w:val="SourceCode"/>
      </w:pPr>
      <w:r>
        <w:t xml:space="preserve">    "success";</w:t>
      </w:r>
    </w:p>
    <w:p w14:paraId="3B0392B8" w14:textId="77777777" w:rsidR="00C62268" w:rsidRDefault="003B7A2F">
      <w:pPr>
        <w:pStyle w:val="SourceCode"/>
      </w:pPr>
      <w:r>
        <w:t>outcome_for(StatusCode) when StatusCode &gt;= 300 andalso StatusCode =&lt; 399 -&gt;</w:t>
      </w:r>
    </w:p>
    <w:p w14:paraId="132072F0" w14:textId="77777777" w:rsidR="00C62268" w:rsidRDefault="003B7A2F">
      <w:pPr>
        <w:pStyle w:val="SourceCode"/>
      </w:pPr>
      <w:r>
        <w:t xml:space="preserve">    "redirect: not followed";</w:t>
      </w:r>
    </w:p>
    <w:p w14:paraId="5EE62FB6" w14:textId="77777777" w:rsidR="00C62268" w:rsidRDefault="003B7A2F">
      <w:pPr>
        <w:pStyle w:val="SourceCode"/>
      </w:pPr>
      <w:r>
        <w:t>outcome_for(StatusCode) when StatusCode &gt;= 400 andalso StatusCode =&lt; 499 -&gt;</w:t>
      </w:r>
    </w:p>
    <w:p w14:paraId="3FC140BE" w14:textId="77777777" w:rsidR="00C62268" w:rsidRDefault="003B7A2F">
      <w:pPr>
        <w:pStyle w:val="SourceCode"/>
      </w:pPr>
      <w:r>
        <w:t xml:space="preserve">    "client error";</w:t>
      </w:r>
    </w:p>
    <w:p w14:paraId="73DD9AE0" w14:textId="77777777" w:rsidR="00C62268" w:rsidRDefault="003B7A2F">
      <w:pPr>
        <w:pStyle w:val="SourceCode"/>
      </w:pPr>
      <w:r>
        <w:t>outcome_for(StatusCode) when StatusCode &gt;= 500 andalso StatusCode =&lt; 599 -&gt;</w:t>
      </w:r>
    </w:p>
    <w:p w14:paraId="178B8C1F" w14:textId="77777777" w:rsidR="00C62268" w:rsidRDefault="003B7A2F">
      <w:pPr>
        <w:pStyle w:val="SourceCode"/>
      </w:pPr>
      <w:r>
        <w:t xml:space="preserve">    "server error";</w:t>
      </w:r>
    </w:p>
    <w:p w14:paraId="5F8B47C5" w14:textId="77777777" w:rsidR="00C62268" w:rsidRDefault="003B7A2F">
      <w:pPr>
        <w:pStyle w:val="SourceCode"/>
      </w:pPr>
      <w:r>
        <w:t>outcome_for(_OtherCode) -&gt;</w:t>
      </w:r>
    </w:p>
    <w:p w14:paraId="7D4D277B" w14:textId="77777777" w:rsidR="00C62268" w:rsidRDefault="003B7A2F">
      <w:pPr>
        <w:pStyle w:val="SourceCode"/>
      </w:pPr>
      <w:r>
        <w:t xml:space="preserve">    "unexpected status".</w:t>
      </w:r>
    </w:p>
    <w:p w14:paraId="13F08E80" w14:textId="77777777" w:rsidR="00C62268" w:rsidRDefault="00C62268">
      <w:pPr>
        <w:pStyle w:val="SourceCode"/>
      </w:pPr>
    </w:p>
    <w:p w14:paraId="0E977EDF" w14:textId="77777777" w:rsidR="00C62268" w:rsidRDefault="003B7A2F">
      <w:pPr>
        <w:pStyle w:val="SourceCode"/>
      </w:pPr>
      <w:r>
        <w:t>%% Reads an error answer's body into an api_error. This API's error body</w:t>
      </w:r>
    </w:p>
    <w:p w14:paraId="64EAF798" w14:textId="77777777" w:rsidR="00C62268" w:rsidRDefault="003B7A2F">
      <w:pPr>
        <w:pStyle w:val="SourceCode"/>
      </w:pPr>
      <w:r>
        <w:t>%% is a JSON object with text code and message; any other key is ignored.</w:t>
      </w:r>
    </w:p>
    <w:p w14:paraId="2529601B" w14:textId="77777777" w:rsidR="00C62268" w:rsidRDefault="003B7A2F">
      <w:pPr>
        <w:pStyle w:val="SourceCode"/>
      </w:pPr>
      <w:r>
        <w:t>%% Any other body, such as HTML, an empty body, or another API's JSON,</w:t>
      </w:r>
    </w:p>
    <w:p w14:paraId="3F58B623" w14:textId="77777777" w:rsidR="00C62268" w:rsidRDefault="003B7A2F">
      <w:pPr>
        <w:pStyle w:val="SourceCode"/>
      </w:pPr>
      <w:r>
        <w:t>%% gives an api_error made from the status code alone: the code http_ and</w:t>
      </w:r>
    </w:p>
    <w:p w14:paraId="49503DBF" w14:textId="77777777" w:rsidR="00C62268" w:rsidRDefault="003B7A2F">
      <w:pPr>
        <w:pStyle w:val="SourceCode"/>
      </w:pPr>
      <w:r>
        <w:t>%% the number, and outcome_for's words. It never fails. Remember,</w:t>
      </w:r>
    </w:p>
    <w:p w14:paraId="265DAAD8" w14:textId="77777777" w:rsidR="00C62268" w:rsidRDefault="003B7A2F">
      <w:pPr>
        <w:pStyle w:val="SourceCode"/>
      </w:pPr>
      <w:r>
        <w:t>%% json:decode raises an error for text that is not JSON, an empty body</w:t>
      </w:r>
    </w:p>
    <w:p w14:paraId="726FEDDE" w14:textId="77777777" w:rsidR="00C62268" w:rsidRDefault="003B7A2F">
      <w:pPr>
        <w:pStyle w:val="SourceCode"/>
      </w:pPr>
      <w:r>
        <w:t>%% included, which try ... catch turns into the fallback; only the decode</w:t>
      </w:r>
    </w:p>
    <w:p w14:paraId="4B054FD7" w14:textId="77777777" w:rsidR="00C62268" w:rsidRDefault="003B7A2F">
      <w:pPr>
        <w:pStyle w:val="SourceCode"/>
      </w:pPr>
      <w:r>
        <w:t>%% is guarded (Lesson 3.15a). A JSON object becomes a map, and only an</w:t>
      </w:r>
    </w:p>
    <w:p w14:paraId="25D4BE0E" w14:textId="77777777" w:rsidR="00C62268" w:rsidRDefault="003B7A2F">
      <w:pPr>
        <w:pStyle w:val="SourceCode"/>
      </w:pPr>
      <w:r>
        <w:t>%% object does.</w:t>
      </w:r>
    </w:p>
    <w:p w14:paraId="6D8BD57B" w14:textId="77777777" w:rsidR="00C62268" w:rsidRDefault="003B7A2F">
      <w:pPr>
        <w:pStyle w:val="SourceCode"/>
      </w:pPr>
      <w:r>
        <w:t>read_error(StatusCode, Body) -&gt;</w:t>
      </w:r>
    </w:p>
    <w:p w14:paraId="2889CAF1" w14:textId="77777777" w:rsidR="00C62268" w:rsidRDefault="003B7A2F">
      <w:pPr>
        <w:pStyle w:val="SourceCode"/>
      </w:pPr>
      <w:r>
        <w:t xml:space="preserve">    Fallback = #api_error{code = "http_" ++ integer_to_list(StatusCode),</w:t>
      </w:r>
    </w:p>
    <w:p w14:paraId="493B51BF" w14:textId="77777777" w:rsidR="00C62268" w:rsidRDefault="003B7A2F">
      <w:pPr>
        <w:pStyle w:val="SourceCode"/>
      </w:pPr>
      <w:r>
        <w:t xml:space="preserve">                          message = outcome_for(StatusCode)},</w:t>
      </w:r>
    </w:p>
    <w:p w14:paraId="03BBF032" w14:textId="77777777" w:rsidR="00C62268" w:rsidRDefault="003B7A2F">
      <w:pPr>
        <w:pStyle w:val="SourceCode"/>
      </w:pPr>
      <w:r>
        <w:t xml:space="preserve">    try json:decode(list_to_binary(Body)) of</w:t>
      </w:r>
    </w:p>
    <w:p w14:paraId="5BFA5F8A" w14:textId="77777777" w:rsidR="00C62268" w:rsidRDefault="003B7A2F">
      <w:pPr>
        <w:pStyle w:val="SourceCode"/>
      </w:pPr>
      <w:r>
        <w:t xml:space="preserve">        Record when is_map(Record) -&gt; error_from_record(Record, Fallback);</w:t>
      </w:r>
    </w:p>
    <w:p w14:paraId="2F3025DF" w14:textId="77777777" w:rsidR="00C62268" w:rsidRDefault="003B7A2F">
      <w:pPr>
        <w:pStyle w:val="SourceCode"/>
      </w:pPr>
      <w:r>
        <w:t xml:space="preserve">        _NotAnObject -&gt; Fallback</w:t>
      </w:r>
    </w:p>
    <w:p w14:paraId="6529B5B3" w14:textId="77777777" w:rsidR="00C62268" w:rsidRDefault="003B7A2F">
      <w:pPr>
        <w:pStyle w:val="SourceCode"/>
      </w:pPr>
      <w:r>
        <w:t xml:space="preserve">    catch</w:t>
      </w:r>
    </w:p>
    <w:p w14:paraId="0C2C7E21" w14:textId="77777777" w:rsidR="00C62268" w:rsidRDefault="003B7A2F">
      <w:pPr>
        <w:pStyle w:val="SourceCode"/>
      </w:pPr>
      <w:r>
        <w:t xml:space="preserve">        error:_ -&gt; Fallback</w:t>
      </w:r>
    </w:p>
    <w:p w14:paraId="21EF7342" w14:textId="77777777" w:rsidR="00C62268" w:rsidRDefault="003B7A2F">
      <w:pPr>
        <w:pStyle w:val="SourceCode"/>
      </w:pPr>
      <w:r>
        <w:t xml:space="preserve">    end.</w:t>
      </w:r>
    </w:p>
    <w:p w14:paraId="7A257873" w14:textId="77777777" w:rsidR="00C62268" w:rsidRDefault="00C62268">
      <w:pPr>
        <w:pStyle w:val="SourceCode"/>
      </w:pPr>
    </w:p>
    <w:p w14:paraId="0A8ACCF1" w14:textId="77777777" w:rsidR="00C62268" w:rsidRDefault="003B7A2F">
      <w:pPr>
        <w:pStyle w:val="SourceCode"/>
      </w:pPr>
      <w:r>
        <w:t>%% Only text in both keys, binaries, replaces the fallback. Remember,</w:t>
      </w:r>
    </w:p>
    <w:p w14:paraId="09E4E217" w14:textId="77777777" w:rsidR="00C62268" w:rsidRDefault="003B7A2F">
      <w:pPr>
        <w:pStyle w:val="SourceCode"/>
      </w:pPr>
      <w:r>
        <w:t>%% maps:get with a third value gives that value for a missing key (Lesson</w:t>
      </w:r>
    </w:p>
    <w:p w14:paraId="2CC24A19" w14:textId="77777777" w:rsidR="00C62268" w:rsidRDefault="003B7A2F">
      <w:pPr>
        <w:pStyle w:val="SourceCode"/>
      </w:pPr>
      <w:r>
        <w:t>%% 3.17a), and an if branch's test may be a guard such as is_binary.</w:t>
      </w:r>
    </w:p>
    <w:p w14:paraId="34A16E56" w14:textId="77777777" w:rsidR="00C62268" w:rsidRDefault="003B7A2F">
      <w:pPr>
        <w:pStyle w:val="SourceCode"/>
      </w:pPr>
      <w:r>
        <w:t>error_from_record(Record, Fallback) -&gt;</w:t>
      </w:r>
    </w:p>
    <w:p w14:paraId="30129722" w14:textId="77777777" w:rsidR="00C62268" w:rsidRDefault="003B7A2F">
      <w:pPr>
        <w:pStyle w:val="SourceCode"/>
      </w:pPr>
      <w:r>
        <w:t xml:space="preserve">    Code = maps:get(&lt;&lt;"code"&gt;&gt;, Record, missing),</w:t>
      </w:r>
    </w:p>
    <w:p w14:paraId="543CCE8A" w14:textId="77777777" w:rsidR="00C62268" w:rsidRDefault="003B7A2F">
      <w:pPr>
        <w:pStyle w:val="SourceCode"/>
      </w:pPr>
      <w:r>
        <w:t xml:space="preserve">    Message = maps:get(&lt;&lt;"message"&gt;&gt;, Record, missing),</w:t>
      </w:r>
    </w:p>
    <w:p w14:paraId="3BCC6025" w14:textId="77777777" w:rsidR="00C62268" w:rsidRDefault="003B7A2F">
      <w:pPr>
        <w:pStyle w:val="SourceCode"/>
      </w:pPr>
      <w:r>
        <w:t xml:space="preserve">    if</w:t>
      </w:r>
    </w:p>
    <w:p w14:paraId="2A914761" w14:textId="77777777" w:rsidR="00C62268" w:rsidRDefault="003B7A2F">
      <w:pPr>
        <w:pStyle w:val="SourceCode"/>
      </w:pPr>
      <w:r>
        <w:t xml:space="preserve">        is_binary(Code) andalso is_binary(Message) -&gt;</w:t>
      </w:r>
    </w:p>
    <w:p w14:paraId="226C2936" w14:textId="77777777" w:rsidR="00C62268" w:rsidRDefault="003B7A2F">
      <w:pPr>
        <w:pStyle w:val="SourceCode"/>
      </w:pPr>
      <w:r>
        <w:t xml:space="preserve">            #api_error{code = Code, message = Message};</w:t>
      </w:r>
    </w:p>
    <w:p w14:paraId="2A75AF58" w14:textId="77777777" w:rsidR="00C62268" w:rsidRDefault="003B7A2F">
      <w:pPr>
        <w:pStyle w:val="SourceCode"/>
      </w:pPr>
      <w:r>
        <w:t xml:space="preserve">        true -&gt;</w:t>
      </w:r>
    </w:p>
    <w:p w14:paraId="7FD49BAE" w14:textId="77777777" w:rsidR="00C62268" w:rsidRDefault="003B7A2F">
      <w:pPr>
        <w:pStyle w:val="SourceCode"/>
      </w:pPr>
      <w:r>
        <w:t xml:space="preserve">            Fallback</w:t>
      </w:r>
    </w:p>
    <w:p w14:paraId="1A6564D0" w14:textId="77777777" w:rsidR="00C62268" w:rsidRDefault="003B7A2F">
      <w:pPr>
        <w:pStyle w:val="SourceCode"/>
      </w:pPr>
      <w:r>
        <w:t xml:space="preserve">    end.</w:t>
      </w:r>
    </w:p>
    <w:p w14:paraId="3ED94A1E" w14:textId="77777777" w:rsidR="00C62268" w:rsidRDefault="00C62268">
      <w:pPr>
        <w:pStyle w:val="SourceCode"/>
      </w:pPr>
    </w:p>
    <w:p w14:paraId="30FD3079" w14:textId="77777777" w:rsidR="00C62268" w:rsidRDefault="003B7A2F">
      <w:pPr>
        <w:pStyle w:val="SourceCode"/>
      </w:pPr>
      <w:r>
        <w:t>%% Prints an api_error's two fields, indented under the request's line.</w:t>
      </w:r>
    </w:p>
    <w:p w14:paraId="7C39680C" w14:textId="77777777" w:rsidR="00C62268" w:rsidRDefault="003B7A2F">
      <w:pPr>
        <w:pStyle w:val="SourceCode"/>
      </w:pPr>
      <w:r>
        <w:t>%% Remember, ~s prints a list or a binary as text.</w:t>
      </w:r>
    </w:p>
    <w:p w14:paraId="4159893F" w14:textId="77777777" w:rsidR="00C62268" w:rsidRDefault="003B7A2F">
      <w:pPr>
        <w:pStyle w:val="SourceCode"/>
      </w:pPr>
      <w:r>
        <w:t>print_error(Error) -&gt;</w:t>
      </w:r>
    </w:p>
    <w:p w14:paraId="22F31D84" w14:textId="77777777" w:rsidR="00C62268" w:rsidRDefault="003B7A2F">
      <w:pPr>
        <w:pStyle w:val="SourceCode"/>
      </w:pPr>
      <w:r>
        <w:t xml:space="preserve">    io:format("  code: ~s~n", [Error#api_error.code]),</w:t>
      </w:r>
    </w:p>
    <w:p w14:paraId="63C00C72" w14:textId="77777777" w:rsidR="00C62268" w:rsidRDefault="003B7A2F">
      <w:pPr>
        <w:pStyle w:val="SourceCode"/>
      </w:pPr>
      <w:r>
        <w:t xml:space="preserve">    io:format("  message: ~s~n", [Error#api_error.message]).</w:t>
      </w:r>
    </w:p>
    <w:p w14:paraId="59AA53CB" w14:textId="77777777" w:rsidR="00C62268" w:rsidRDefault="00C62268">
      <w:pPr>
        <w:pStyle w:val="SourceCode"/>
      </w:pPr>
    </w:p>
    <w:p w14:paraId="765D7F8A" w14:textId="77777777" w:rsidR="00C62268" w:rsidRDefault="003B7A2F">
      <w:pPr>
        <w:pStyle w:val="SourceCode"/>
      </w:pPr>
      <w:r>
        <w:t>%% Sends one request and prints its line: the method, the path, the status</w:t>
      </w:r>
    </w:p>
    <w:p w14:paraId="7BF2C771" w14:textId="77777777" w:rsidR="00C62268" w:rsidRDefault="003B7A2F">
      <w:pPr>
        <w:pStyle w:val="SourceCode"/>
      </w:pPr>
      <w:r>
        <w:t>%% code, and its outcome. A failure, 400 or more, adds its error body's</w:t>
      </w:r>
    </w:p>
    <w:p w14:paraId="2BDA3310" w14:textId="77777777" w:rsidR="00C62268" w:rsidRDefault="003B7A2F">
      <w:pPr>
        <w:pStyle w:val="SourceCode"/>
      </w:pPr>
      <w:r>
        <w:t>%% code and message. Returns false when the client should stop: no answer</w:t>
      </w:r>
    </w:p>
    <w:p w14:paraId="6CE5ADC6" w14:textId="77777777" w:rsidR="00C62268" w:rsidRDefault="003B7A2F">
      <w:pPr>
        <w:pStyle w:val="SourceCode"/>
      </w:pPr>
      <w:r>
        <w:t>%% at all, or a server error, after which every later request would most</w:t>
      </w:r>
    </w:p>
    <w:p w14:paraId="42487147" w14:textId="77777777" w:rsidR="00C62268" w:rsidRDefault="003B7A2F">
      <w:pPr>
        <w:pStyle w:val="SourceCode"/>
      </w:pPr>
      <w:r>
        <w:t>%% likely fail too.</w:t>
      </w:r>
    </w:p>
    <w:p w14:paraId="702E7D71" w14:textId="77777777" w:rsidR="00C62268" w:rsidRDefault="003B7A2F">
      <w:pPr>
        <w:pStyle w:val="SourceCode"/>
      </w:pPr>
      <w:r>
        <w:t>send_and_explain(Client, Method, Path, JsonBody) -&gt;</w:t>
      </w:r>
    </w:p>
    <w:p w14:paraId="428F5149" w14:textId="77777777" w:rsidR="00C62268" w:rsidRDefault="003B7A2F">
      <w:pPr>
        <w:pStyle w:val="SourceCode"/>
      </w:pPr>
      <w:r>
        <w:t xml:space="preserve">    Response = send_request(Client, Method, Path, "", JsonBody),</w:t>
      </w:r>
    </w:p>
    <w:p w14:paraId="0F2E3377" w14:textId="77777777" w:rsidR="00C62268" w:rsidRDefault="003B7A2F">
      <w:pPr>
        <w:pStyle w:val="SourceCode"/>
      </w:pPr>
      <w:r>
        <w:t xml:space="preserve">    StatusCode = Response#api_response.status_code,</w:t>
      </w:r>
    </w:p>
    <w:p w14:paraId="7A791CD1" w14:textId="77777777" w:rsidR="00C62268" w:rsidRDefault="003B7A2F">
      <w:pPr>
        <w:pStyle w:val="SourceCode"/>
      </w:pPr>
      <w:r>
        <w:t xml:space="preserve">    if</w:t>
      </w:r>
    </w:p>
    <w:p w14:paraId="13536DCC" w14:textId="77777777" w:rsidR="00C62268" w:rsidRDefault="003B7A2F">
      <w:pPr>
        <w:pStyle w:val="SourceCode"/>
      </w:pPr>
      <w:r>
        <w:t xml:space="preserve">        StatusCode == 0 -&gt;</w:t>
      </w:r>
    </w:p>
    <w:p w14:paraId="02A7E5EF" w14:textId="77777777" w:rsidR="00C62268" w:rsidRDefault="003B7A2F">
      <w:pPr>
        <w:pStyle w:val="SourceCode"/>
      </w:pPr>
      <w:r>
        <w:t xml:space="preserve">            false;</w:t>
      </w:r>
    </w:p>
    <w:p w14:paraId="7E2CA57D" w14:textId="77777777" w:rsidR="00C62268" w:rsidRDefault="003B7A2F">
      <w:pPr>
        <w:pStyle w:val="SourceCode"/>
      </w:pPr>
      <w:r>
        <w:t xml:space="preserve">        true -&gt;</w:t>
      </w:r>
    </w:p>
    <w:p w14:paraId="11D597F0" w14:textId="77777777" w:rsidR="00C62268" w:rsidRDefault="003B7A2F">
      <w:pPr>
        <w:pStyle w:val="SourceCode"/>
      </w:pPr>
      <w:r>
        <w:t xml:space="preserve">            io:format("~s ~s -&gt; ~B ~s~n",</w:t>
      </w:r>
    </w:p>
    <w:p w14:paraId="4A328F67" w14:textId="77777777" w:rsidR="00C62268" w:rsidRDefault="003B7A2F">
      <w:pPr>
        <w:pStyle w:val="SourceCode"/>
      </w:pPr>
      <w:r>
        <w:t xml:space="preserve">                      [Method, Path, StatusCode, outcome_for(StatusCode)]),</w:t>
      </w:r>
    </w:p>
    <w:p w14:paraId="10B44B9F" w14:textId="77777777" w:rsidR="00C62268" w:rsidRDefault="003B7A2F">
      <w:pPr>
        <w:pStyle w:val="SourceCode"/>
      </w:pPr>
      <w:r>
        <w:t xml:space="preserve">            explain_failure(StatusCode, Response#api_response.body),</w:t>
      </w:r>
    </w:p>
    <w:p w14:paraId="6FC5C722" w14:textId="77777777" w:rsidR="00C62268" w:rsidRDefault="003B7A2F">
      <w:pPr>
        <w:pStyle w:val="SourceCode"/>
      </w:pPr>
      <w:r>
        <w:t xml:space="preserve">            report_server_failure(StatusCode)</w:t>
      </w:r>
    </w:p>
    <w:p w14:paraId="11756249" w14:textId="77777777" w:rsidR="00C62268" w:rsidRDefault="003B7A2F">
      <w:pPr>
        <w:pStyle w:val="SourceCode"/>
      </w:pPr>
      <w:r>
        <w:t xml:space="preserve">    end.</w:t>
      </w:r>
    </w:p>
    <w:p w14:paraId="5F48329B" w14:textId="77777777" w:rsidR="00C62268" w:rsidRDefault="00C62268">
      <w:pPr>
        <w:pStyle w:val="SourceCode"/>
      </w:pPr>
    </w:p>
    <w:p w14:paraId="6FCA44F7" w14:textId="77777777" w:rsidR="00C62268" w:rsidRDefault="003B7A2F">
      <w:pPr>
        <w:pStyle w:val="SourceCode"/>
      </w:pPr>
      <w:r>
        <w:t>%% A failure's error body, read with read_error; any other answer prints</w:t>
      </w:r>
    </w:p>
    <w:p w14:paraId="3DC49DB5" w14:textId="77777777" w:rsidR="00C62268" w:rsidRDefault="003B7A2F">
      <w:pPr>
        <w:pStyle w:val="SourceCode"/>
      </w:pPr>
      <w:r>
        <w:t>%% nothing more.</w:t>
      </w:r>
    </w:p>
    <w:p w14:paraId="3AE30AD6" w14:textId="77777777" w:rsidR="00C62268" w:rsidRDefault="003B7A2F">
      <w:pPr>
        <w:pStyle w:val="SourceCode"/>
      </w:pPr>
      <w:r>
        <w:t>explain_failure(StatusCode, Body) when StatusCode &gt;= 400 -&gt;</w:t>
      </w:r>
    </w:p>
    <w:p w14:paraId="332384AA" w14:textId="77777777" w:rsidR="00C62268" w:rsidRDefault="003B7A2F">
      <w:pPr>
        <w:pStyle w:val="SourceCode"/>
      </w:pPr>
      <w:r>
        <w:t xml:space="preserve">    print_error(read_error(StatusCode, Body));</w:t>
      </w:r>
    </w:p>
    <w:p w14:paraId="74A54E30" w14:textId="77777777" w:rsidR="00C62268" w:rsidRDefault="003B7A2F">
      <w:pPr>
        <w:pStyle w:val="SourceCode"/>
      </w:pPr>
      <w:r>
        <w:t>explain_failure(_StatusCode, _Body) -&gt;</w:t>
      </w:r>
    </w:p>
    <w:p w14:paraId="04B57EE1" w14:textId="77777777" w:rsidR="00C62268" w:rsidRDefault="003B7A2F">
      <w:pPr>
        <w:pStyle w:val="SourceCode"/>
      </w:pPr>
      <w:r>
        <w:t xml:space="preserve">    ok.</w:t>
      </w:r>
    </w:p>
    <w:p w14:paraId="41D11F88" w14:textId="77777777" w:rsidR="00C62268" w:rsidRDefault="00C62268">
      <w:pPr>
        <w:pStyle w:val="SourceCode"/>
      </w:pPr>
    </w:p>
    <w:p w14:paraId="0EB37B2D" w14:textId="77777777" w:rsidR="00C62268" w:rsidRDefault="003B7A2F">
      <w:pPr>
        <w:pStyle w:val="SourceCode"/>
      </w:pPr>
      <w:r>
        <w:t>%% Remember, after a 5xx, the Error line on the error stream and false;</w:t>
      </w:r>
    </w:p>
    <w:p w14:paraId="16892DDD" w14:textId="77777777" w:rsidR="00C62268" w:rsidRDefault="003B7A2F">
      <w:pPr>
        <w:pStyle w:val="SourceCode"/>
      </w:pPr>
      <w:r>
        <w:t>%% any other code gives true (Lesson 6.14a).</w:t>
      </w:r>
    </w:p>
    <w:p w14:paraId="27B139D3" w14:textId="77777777" w:rsidR="00C62268" w:rsidRDefault="003B7A2F">
      <w:pPr>
        <w:pStyle w:val="SourceCode"/>
      </w:pPr>
      <w:r>
        <w:t>report_server_failure(StatusCode) when StatusCode &gt;= 500 -&gt;</w:t>
      </w:r>
    </w:p>
    <w:p w14:paraId="55041284" w14:textId="77777777" w:rsidR="00C62268" w:rsidRDefault="003B7A2F">
      <w:pPr>
        <w:pStyle w:val="SourceCode"/>
      </w:pPr>
      <w:r>
        <w:t xml:space="preserve">    io:format(standard_error,</w:t>
      </w:r>
    </w:p>
    <w:p w14:paraId="18473B01" w14:textId="77777777" w:rsidR="00C62268" w:rsidRDefault="003B7A2F">
      <w:pPr>
        <w:pStyle w:val="SourceCode"/>
      </w:pPr>
      <w:r>
        <w:t xml:space="preserve">              "Error: the server failed; stopping before the next request~n",</w:t>
      </w:r>
    </w:p>
    <w:p w14:paraId="7FAF6229" w14:textId="77777777" w:rsidR="00C62268" w:rsidRDefault="003B7A2F">
      <w:pPr>
        <w:pStyle w:val="SourceCode"/>
      </w:pPr>
      <w:r>
        <w:t xml:space="preserve">              []),</w:t>
      </w:r>
    </w:p>
    <w:p w14:paraId="0655C612" w14:textId="77777777" w:rsidR="00C62268" w:rsidRDefault="003B7A2F">
      <w:pPr>
        <w:pStyle w:val="SourceCode"/>
      </w:pPr>
      <w:r>
        <w:t xml:space="preserve">    false;</w:t>
      </w:r>
    </w:p>
    <w:p w14:paraId="239C47BB" w14:textId="77777777" w:rsidR="00C62268" w:rsidRDefault="003B7A2F">
      <w:pPr>
        <w:pStyle w:val="SourceCode"/>
      </w:pPr>
      <w:r>
        <w:t>report_server_failure(_StatusCode) -&gt;</w:t>
      </w:r>
    </w:p>
    <w:p w14:paraId="3D788456" w14:textId="77777777" w:rsidR="00C62268" w:rsidRDefault="003B7A2F">
      <w:pPr>
        <w:pStyle w:val="SourceCode"/>
      </w:pPr>
      <w:r>
        <w:t xml:space="preserve">    true.</w:t>
      </w:r>
    </w:p>
    <w:p w14:paraId="5379A1F2" w14:textId="77777777" w:rsidR="00C62268" w:rsidRDefault="00C62268">
      <w:pPr>
        <w:pStyle w:val="SourceCode"/>
      </w:pPr>
    </w:p>
    <w:p w14:paraId="7C469E6C" w14:textId="77777777" w:rsidR="00C62268" w:rsidRDefault="003B7A2F">
      <w:pPr>
        <w:pStyle w:val="SourceCode"/>
      </w:pPr>
      <w:r>
        <w:t>%% Two bodies this server never sends, read the same way: a proxy's page,</w:t>
      </w:r>
    </w:p>
    <w:p w14:paraId="3C388973" w14:textId="77777777" w:rsidR="00C62268" w:rsidRDefault="003B7A2F">
      <w:pPr>
        <w:pStyle w:val="SourceCode"/>
      </w:pPr>
      <w:r>
        <w:t>%% and an empty body. Neither is an error of this run.</w:t>
      </w:r>
    </w:p>
    <w:p w14:paraId="5FFDD020" w14:textId="77777777" w:rsidR="00C62268" w:rsidRDefault="003B7A2F">
      <w:pPr>
        <w:pStyle w:val="SourceCode"/>
      </w:pPr>
      <w:r>
        <w:t>print_fixed_bodies() -&gt;</w:t>
      </w:r>
    </w:p>
    <w:p w14:paraId="2726432E" w14:textId="77777777" w:rsidR="00C62268" w:rsidRDefault="003B7A2F">
      <w:pPr>
        <w:pStyle w:val="SourceCode"/>
      </w:pPr>
      <w:r>
        <w:t xml:space="preserve">    io:format("A proxy's HTML page with 502:~n"),</w:t>
      </w:r>
    </w:p>
    <w:p w14:paraId="01EBF03D" w14:textId="77777777" w:rsidR="00C62268" w:rsidRDefault="003B7A2F">
      <w:pPr>
        <w:pStyle w:val="SourceCode"/>
      </w:pPr>
      <w:r>
        <w:t xml:space="preserve">    print_error(read_error(502, ?PROXY_PAGE)),</w:t>
      </w:r>
    </w:p>
    <w:p w14:paraId="536C144C" w14:textId="77777777" w:rsidR="00C62268" w:rsidRDefault="003B7A2F">
      <w:pPr>
        <w:pStyle w:val="SourceCode"/>
      </w:pPr>
      <w:r>
        <w:t xml:space="preserve">    io:format("An empty body with 503:~n"),</w:t>
      </w:r>
    </w:p>
    <w:p w14:paraId="74539408" w14:textId="77777777" w:rsidR="00C62268" w:rsidRDefault="003B7A2F">
      <w:pPr>
        <w:pStyle w:val="SourceCode"/>
      </w:pPr>
      <w:r>
        <w:t xml:space="preserve">    print_error(read_error(503, "")).</w:t>
      </w:r>
    </w:p>
    <w:p w14:paraId="4562E161" w14:textId="77777777" w:rsidR="00C62268" w:rsidRDefault="00C62268">
      <w:pPr>
        <w:pStyle w:val="SourceCode"/>
      </w:pPr>
    </w:p>
    <w:p w14:paraId="7D6D246B" w14:textId="77777777" w:rsidR="00C62268" w:rsidRDefault="003B7A2F">
      <w:pPr>
        <w:pStyle w:val="SourceCode"/>
      </w:pPr>
      <w:r>
        <w:t>main() -&gt;</w:t>
      </w:r>
    </w:p>
    <w:p w14:paraId="5F1B296F" w14:textId="77777777" w:rsidR="00C62268" w:rsidRDefault="003B7A2F">
      <w:pPr>
        <w:pStyle w:val="SourceCode"/>
      </w:pPr>
      <w:r>
        <w:t xml:space="preserve">    %% Remember, level none turns the logger's reports off (Lesson 3.18a).</w:t>
      </w:r>
    </w:p>
    <w:p w14:paraId="30117E3D" w14:textId="77777777" w:rsidR="00C62268" w:rsidRDefault="003B7A2F">
      <w:pPr>
        <w:pStyle w:val="SourceCode"/>
      </w:pPr>
      <w:r>
        <w:t xml:space="preserve">    logger:set_primary_config(level, none),</w:t>
      </w:r>
    </w:p>
    <w:p w14:paraId="2A24A7C1" w14:textId="77777777" w:rsidR="00C62268" w:rsidRDefault="003B7A2F">
      <w:pPr>
        <w:pStyle w:val="SourceCode"/>
      </w:pPr>
      <w:r>
        <w:t xml:space="preserve">    ok = ssl:start(),</w:t>
      </w:r>
    </w:p>
    <w:p w14:paraId="5B44566D" w14:textId="77777777" w:rsidR="00C62268" w:rsidRDefault="003B7A2F">
      <w:pPr>
        <w:pStyle w:val="SourceCode"/>
      </w:pPr>
      <w:r>
        <w:t xml:space="preserve">    ok = inets:start(),</w:t>
      </w:r>
    </w:p>
    <w:p w14:paraId="67B48017" w14:textId="77777777" w:rsidR="00C62268" w:rsidRDefault="003B7A2F">
      <w:pPr>
        <w:pStyle w:val="SourceCode"/>
      </w:pPr>
      <w:r>
        <w:t xml:space="preserve">    %% Remember, create the client once: a profile (Lesson 6.4a).</w:t>
      </w:r>
    </w:p>
    <w:p w14:paraId="12A2F329" w14:textId="77777777" w:rsidR="00C62268" w:rsidRDefault="003B7A2F">
      <w:pPr>
        <w:pStyle w:val="SourceCode"/>
      </w:pPr>
      <w:r>
        <w:t xml:space="preserve">    {ok, Client} = inets:start(httpc, [{profile, ?CLIENT_PROFILE}]),</w:t>
      </w:r>
    </w:p>
    <w:p w14:paraId="10572897" w14:textId="77777777" w:rsidR="00C62268" w:rsidRDefault="003B7A2F">
      <w:pPr>
        <w:pStyle w:val="SourceCode"/>
      </w:pPr>
      <w:r>
        <w:t xml:space="preserve">    %% Six requests: read Grace, then five that fail, each in its own way:</w:t>
      </w:r>
    </w:p>
    <w:p w14:paraId="7ABCE146" w14:textId="77777777" w:rsidR="00C62268" w:rsidRDefault="003B7A2F">
      <w:pPr>
        <w:pStyle w:val="SourceCode"/>
      </w:pPr>
      <w:r>
        <w:t xml:space="preserve">    %% no such contact, an id that is not one, a contact with no name, a</w:t>
      </w:r>
    </w:p>
    <w:p w14:paraId="3B1B3204" w14:textId="77777777" w:rsidR="00C62268" w:rsidRDefault="003B7A2F">
      <w:pPr>
        <w:pStyle w:val="SourceCode"/>
      </w:pPr>
      <w:r>
        <w:t xml:space="preserve">    %% taken email, and a path with a typo in it. Each is a {Method, Path,</w:t>
      </w:r>
    </w:p>
    <w:p w14:paraId="1D5A9966" w14:textId="77777777" w:rsidR="00C62268" w:rsidRDefault="003B7A2F">
      <w:pPr>
        <w:pStyle w:val="SourceCode"/>
      </w:pPr>
      <w:r>
        <w:t xml:space="preserve">    %% Body} tuple.</w:t>
      </w:r>
    </w:p>
    <w:p w14:paraId="37BB9EA5" w14:textId="77777777" w:rsidR="00C62268" w:rsidRDefault="003B7A2F">
      <w:pPr>
        <w:pStyle w:val="SourceCode"/>
      </w:pPr>
      <w:r>
        <w:t xml:space="preserve">    Requests = [{"GET", ?CONTACTS_PATH ++ "/2", ""},</w:t>
      </w:r>
    </w:p>
    <w:p w14:paraId="33C1E972" w14:textId="77777777" w:rsidR="00C62268" w:rsidRDefault="003B7A2F">
      <w:pPr>
        <w:pStyle w:val="SourceCode"/>
      </w:pPr>
      <w:r>
        <w:t xml:space="preserve">                {"GET", ?CONTACTS_PATH ++ "/99", ""},</w:t>
      </w:r>
    </w:p>
    <w:p w14:paraId="31259B86" w14:textId="77777777" w:rsidR="00C62268" w:rsidRDefault="003B7A2F">
      <w:pPr>
        <w:pStyle w:val="SourceCode"/>
      </w:pPr>
      <w:r>
        <w:t xml:space="preserve">                {"GET", ?CONTACTS_PATH ++ "/abc", ""},</w:t>
      </w:r>
    </w:p>
    <w:p w14:paraId="0ACC26BE" w14:textId="77777777" w:rsidR="00C62268" w:rsidRDefault="003B7A2F">
      <w:pPr>
        <w:pStyle w:val="SourceCode"/>
      </w:pPr>
      <w:r>
        <w:t xml:space="preserve">                {"POST", ?CONTACTS_PATH, ?NAMELESS_JSON},</w:t>
      </w:r>
    </w:p>
    <w:p w14:paraId="54F7104D" w14:textId="77777777" w:rsidR="00C62268" w:rsidRDefault="003B7A2F">
      <w:pPr>
        <w:pStyle w:val="SourceCode"/>
      </w:pPr>
      <w:r>
        <w:t xml:space="preserve">                {"POST", ?CONTACTS_PATH, ?TAKEN_EMAIL_JSON},</w:t>
      </w:r>
    </w:p>
    <w:p w14:paraId="25394C8A" w14:textId="77777777" w:rsidR="00C62268" w:rsidRDefault="003B7A2F">
      <w:pPr>
        <w:pStyle w:val="SourceCode"/>
      </w:pPr>
      <w:r>
        <w:t xml:space="preserve">                {"GET", ?API_PREFIX ++ "/contact", ""}],</w:t>
      </w:r>
    </w:p>
    <w:p w14:paraId="223A198F" w14:textId="77777777" w:rsidR="00C62268" w:rsidRDefault="003B7A2F">
      <w:pPr>
        <w:pStyle w:val="SourceCode"/>
      </w:pPr>
      <w:r>
        <w:t xml:space="preserve">    %% Remember, lists:all stops at the first false, and init:stop(1) ends</w:t>
      </w:r>
    </w:p>
    <w:p w14:paraId="29F34B1B" w14:textId="77777777" w:rsidR="00C62268" w:rsidRDefault="003B7A2F">
      <w:pPr>
        <w:pStyle w:val="SourceCode"/>
      </w:pPr>
      <w:r>
        <w:t xml:space="preserve">    %% the program with exit code 1 (Lesson 6.11a).</w:t>
      </w:r>
    </w:p>
    <w:p w14:paraId="75952193" w14:textId="77777777" w:rsidR="00C62268" w:rsidRDefault="003B7A2F">
      <w:pPr>
        <w:pStyle w:val="SourceCode"/>
      </w:pPr>
      <w:r>
        <w:t xml:space="preserve">    case lists:all(fun({Method, Path, JsonBody}) -&gt;</w:t>
      </w:r>
    </w:p>
    <w:p w14:paraId="7535EB47" w14:textId="77777777" w:rsidR="00C62268" w:rsidRDefault="003B7A2F">
      <w:pPr>
        <w:pStyle w:val="SourceCode"/>
      </w:pPr>
      <w:r>
        <w:t xml:space="preserve">                           send_and_explain(Client, Method, Path, JsonBody)</w:t>
      </w:r>
    </w:p>
    <w:p w14:paraId="308FEBC5" w14:textId="77777777" w:rsidR="00C62268" w:rsidRDefault="003B7A2F">
      <w:pPr>
        <w:pStyle w:val="SourceCode"/>
      </w:pPr>
      <w:r>
        <w:t xml:space="preserve">                   end, Requests) of</w:t>
      </w:r>
    </w:p>
    <w:p w14:paraId="1C54AA7A" w14:textId="77777777" w:rsidR="00C62268" w:rsidRDefault="003B7A2F">
      <w:pPr>
        <w:pStyle w:val="SourceCode"/>
        <w:keepNext/>
      </w:pPr>
      <w:r>
        <w:t xml:space="preserve">        true -&gt; print_fixed_bodies();</w:t>
      </w:r>
    </w:p>
    <w:p w14:paraId="771CCFDA" w14:textId="77777777" w:rsidR="00C62268" w:rsidRDefault="003B7A2F">
      <w:pPr>
        <w:pStyle w:val="SourceCode"/>
        <w:keepNext/>
      </w:pPr>
      <w:r>
        <w:t xml:space="preserve">        false -&gt; init:stop(1)</w:t>
      </w:r>
    </w:p>
    <w:p w14:paraId="275ECD9E" w14:textId="77777777" w:rsidR="00C62268" w:rsidRDefault="003B7A2F">
      <w:pPr>
        <w:pStyle w:val="SourceCode"/>
      </w:pPr>
      <w:r>
        <w:t xml:space="preserve">    end.</w:t>
      </w:r>
    </w:p>
    <w:p w14:paraId="7B02DDC4" w14:textId="77777777" w:rsidR="00C62268" w:rsidRDefault="00C62268">
      <w:pPr>
        <w:keepNext/>
      </w:pPr>
    </w:p>
    <w:p w14:paraId="3802B153" w14:textId="77777777" w:rsidR="00C62268" w:rsidRDefault="003B7A2F">
      <w:pPr>
        <w:pStyle w:val="Heading3"/>
      </w:pPr>
      <w:r>
        <w:t>Windows PowerShell Server Build and Run</w:t>
      </w:r>
    </w:p>
    <w:p w14:paraId="5A598036" w14:textId="77777777" w:rsidR="00C62268" w:rsidRDefault="003B7A2F">
      <w:pPr>
        <w:keepNext/>
      </w:pPr>
      <w:r>
        <w:t>In Terminal 1:</w:t>
      </w:r>
    </w:p>
    <w:p w14:paraId="36988743" w14:textId="77777777" w:rsidR="00C62268" w:rsidRDefault="00C62268">
      <w:pPr>
        <w:keepNext/>
      </w:pPr>
    </w:p>
    <w:p w14:paraId="1489E18B" w14:textId="77777777" w:rsidR="00C62268" w:rsidRDefault="003B7A2F">
      <w:pPr>
        <w:pStyle w:val="CommandBlock"/>
        <w:keepNext/>
      </w:pPr>
      <w:r>
        <w:t>erlc -o .\erlang -I .\vendor\mysql\include .\vendor\mysql\src\mysql.erl `</w:t>
      </w:r>
    </w:p>
    <w:p w14:paraId="089E60EC" w14:textId="77777777" w:rsidR="00C62268" w:rsidRDefault="003B7A2F">
      <w:pPr>
        <w:pStyle w:val="CommandBlock"/>
        <w:keepNext/>
      </w:pPr>
      <w:r>
        <w:t xml:space="preserve">    .\vendor\mysql\src\mysql_cache.erl .\vendor\mysql\src\mysql_conn.erl `</w:t>
      </w:r>
    </w:p>
    <w:p w14:paraId="3EF905E4" w14:textId="77777777" w:rsidR="00C62268" w:rsidRDefault="003B7A2F">
      <w:pPr>
        <w:pStyle w:val="CommandBlock"/>
        <w:keepNext/>
      </w:pPr>
      <w:r>
        <w:t xml:space="preserve">    .\vendor\mysql\src\mysql_encode.erl .\vendor\mysql\src\mysql_protocol.erl `</w:t>
      </w:r>
    </w:p>
    <w:p w14:paraId="7263D298" w14:textId="77777777" w:rsidR="00C62268" w:rsidRDefault="003B7A2F">
      <w:pPr>
        <w:pStyle w:val="CommandBlock"/>
        <w:keepNext/>
      </w:pPr>
      <w:r>
        <w:t xml:space="preserve">    .\erlang\contacts.erl .\erlang\contact_store.erl .\erlang\contact_create.erl `</w:t>
      </w:r>
    </w:p>
    <w:p w14:paraId="7A92F818" w14:textId="77777777" w:rsidR="00C62268" w:rsidRDefault="003B7A2F">
      <w:pPr>
        <w:pStyle w:val="CommandBlock"/>
        <w:keepNext/>
      </w:pPr>
      <w:r>
        <w:t xml:space="preserve">    .\erlang\contact_delete.erl .\erlang\server.erl</w:t>
      </w:r>
    </w:p>
    <w:p w14:paraId="734499B1" w14:textId="77777777" w:rsidR="00C62268" w:rsidRDefault="003B7A2F">
      <w:pPr>
        <w:pStyle w:val="CommandBlock"/>
      </w:pPr>
      <w:r>
        <w:t>erl +B -noshell -pa .\erlang -s server main</w:t>
      </w:r>
    </w:p>
    <w:p w14:paraId="29C90793" w14:textId="77777777" w:rsidR="00C62268" w:rsidRDefault="00C62268">
      <w:pPr>
        <w:keepNext/>
      </w:pPr>
    </w:p>
    <w:p w14:paraId="20345803" w14:textId="77777777" w:rsidR="00C62268" w:rsidRDefault="003B7A2F">
      <w:pPr>
        <w:pStyle w:val="Heading3"/>
      </w:pPr>
      <w:r>
        <w:t>Windows PowerShell Client Build and Run</w:t>
      </w:r>
    </w:p>
    <w:p w14:paraId="13213B1E" w14:textId="77777777" w:rsidR="00C62268" w:rsidRDefault="003B7A2F">
      <w:pPr>
        <w:keepNext/>
      </w:pPr>
      <w:r>
        <w:t>In Terminal 2. No request changes a contact, so the client needs no reset before it runs again:</w:t>
      </w:r>
    </w:p>
    <w:p w14:paraId="7CE5A112" w14:textId="77777777" w:rsidR="00C62268" w:rsidRDefault="00C62268">
      <w:pPr>
        <w:keepNext/>
      </w:pPr>
    </w:p>
    <w:p w14:paraId="10613211" w14:textId="77777777" w:rsidR="00C62268" w:rsidRDefault="003B7A2F">
      <w:pPr>
        <w:pStyle w:val="CommandBlock"/>
        <w:keepNext/>
      </w:pPr>
      <w:r>
        <w:t>erlc -o .\erlang .\erlang\client.erl</w:t>
      </w:r>
    </w:p>
    <w:p w14:paraId="7BCA79D5" w14:textId="77777777" w:rsidR="00C62268" w:rsidRDefault="003B7A2F">
      <w:pPr>
        <w:pStyle w:val="CommandBlock"/>
        <w:keepNext/>
      </w:pPr>
      <w:r>
        <w:t>erl -noshell -pa .\erlang -s client main -s init stop</w:t>
      </w:r>
    </w:p>
    <w:p w14:paraId="21B0E168" w14:textId="77777777" w:rsidR="00C62268" w:rsidRDefault="003B7A2F">
      <w:pPr>
        <w:pStyle w:val="CommandBlock"/>
      </w:pPr>
      <w:r>
        <w:t>$LASTEXITCODE</w:t>
      </w:r>
    </w:p>
    <w:p w14:paraId="19C42488" w14:textId="77777777" w:rsidR="00C62268" w:rsidRDefault="00C62268">
      <w:pPr>
        <w:keepNext/>
      </w:pPr>
    </w:p>
    <w:p w14:paraId="14BA2F67" w14:textId="77777777" w:rsidR="00C62268" w:rsidRDefault="003B7A2F">
      <w:pPr>
        <w:pStyle w:val="Heading3"/>
      </w:pPr>
      <w:r>
        <w:t>Windows PowerShell Database Failure Run</w:t>
      </w:r>
    </w:p>
    <w:p w14:paraId="45B94C86" w14:textId="77777777" w:rsidR="00C62268" w:rsidRDefault="003B7A2F">
      <w:pPr>
        <w:keepNext/>
      </w:pPr>
      <w:r>
        <w:t>Still in Terminal 2, with the server still running: rename your language's contacts table, run the client again, read the newest line of contacts.log, and rename the table back:</w:t>
      </w:r>
    </w:p>
    <w:p w14:paraId="70B97CCE" w14:textId="77777777" w:rsidR="00C62268" w:rsidRDefault="00C62268">
      <w:pPr>
        <w:keepNext/>
      </w:pPr>
    </w:p>
    <w:p w14:paraId="16F5D9A8" w14:textId="77777777" w:rsidR="00C62268" w:rsidRDefault="003B7A2F">
      <w:pPr>
        <w:pStyle w:val="CommandBlock"/>
        <w:keepNext/>
      </w:pPr>
      <w:r>
        <w:t>$mysql = "C:\Program Files\MySQL\MySQL Server 26.7\bin\mysql.exe"</w:t>
      </w:r>
    </w:p>
    <w:p w14:paraId="70ABCE61" w14:textId="77777777" w:rsidR="00C62268" w:rsidRDefault="003B7A2F">
      <w:pPr>
        <w:pStyle w:val="CommandBlock"/>
        <w:keepNext/>
      </w:pPr>
      <w:r>
        <w:t>$env:MYSQL_PWD = $env:SPA_DB_PASSWORD</w:t>
      </w:r>
    </w:p>
    <w:p w14:paraId="0A1962F7" w14:textId="77777777" w:rsidR="00C62268" w:rsidRDefault="003B7A2F">
      <w:pPr>
        <w:pStyle w:val="CommandBlock"/>
        <w:keepNext/>
      </w:pPr>
      <w:r>
        <w:t>&amp; $mysql -u devuser -h 127.0.0.1 -P 3306 -D spa_contacts `</w:t>
      </w:r>
    </w:p>
    <w:p w14:paraId="0AF65DCC" w14:textId="77777777" w:rsidR="00C62268" w:rsidRDefault="003B7A2F">
      <w:pPr>
        <w:pStyle w:val="CommandBlock"/>
        <w:keepNext/>
      </w:pPr>
      <w:r>
        <w:t xml:space="preserve">    -e "RENAME TABLE contacts_erlang TO contacts_erlang_old"</w:t>
      </w:r>
    </w:p>
    <w:p w14:paraId="28791A33" w14:textId="77777777" w:rsidR="00C62268" w:rsidRDefault="003B7A2F">
      <w:pPr>
        <w:pStyle w:val="CommandBlock"/>
        <w:keepNext/>
      </w:pPr>
      <w:r>
        <w:t>erl -noshell -pa .\erlang -s client main -s init stop</w:t>
      </w:r>
    </w:p>
    <w:p w14:paraId="48EEEE1E" w14:textId="77777777" w:rsidR="00C62268" w:rsidRDefault="003B7A2F">
      <w:pPr>
        <w:pStyle w:val="CommandBlock"/>
        <w:keepNext/>
      </w:pPr>
      <w:r>
        <w:t>$LASTEXITCODE</w:t>
      </w:r>
    </w:p>
    <w:p w14:paraId="1131DBB4" w14:textId="77777777" w:rsidR="00C62268" w:rsidRDefault="003B7A2F">
      <w:pPr>
        <w:pStyle w:val="CommandBlock"/>
        <w:keepNext/>
      </w:pPr>
      <w:r>
        <w:t>$fields = (Get-Content contacts.log -Tail 1) -split " \| "</w:t>
      </w:r>
    </w:p>
    <w:p w14:paraId="40C643F5" w14:textId="77777777" w:rsidR="00C62268" w:rsidRDefault="003B7A2F">
      <w:pPr>
        <w:pStyle w:val="CommandBlock"/>
        <w:keepNext/>
      </w:pPr>
      <w:r>
        <w:t>$fields[1] + " | " + $fields[2] + " | " + $fields[3]</w:t>
      </w:r>
    </w:p>
    <w:p w14:paraId="1129F75B" w14:textId="77777777" w:rsidR="00C62268" w:rsidRDefault="003B7A2F">
      <w:pPr>
        <w:pStyle w:val="CommandBlock"/>
        <w:keepNext/>
      </w:pPr>
      <w:r>
        <w:t>&amp; $mysql -u devuser -h 127.0.0.1 -P 3306 -D spa_contacts `</w:t>
      </w:r>
    </w:p>
    <w:p w14:paraId="12032060" w14:textId="77777777" w:rsidR="00C62268" w:rsidRDefault="003B7A2F">
      <w:pPr>
        <w:pStyle w:val="CommandBlock"/>
        <w:keepNext/>
      </w:pPr>
      <w:r>
        <w:t xml:space="preserve">    -e "RENAME TABLE contacts_erlang_old TO contacts_erlang"</w:t>
      </w:r>
    </w:p>
    <w:p w14:paraId="1CFDACD6" w14:textId="77777777" w:rsidR="00C62268" w:rsidRDefault="003B7A2F">
      <w:pPr>
        <w:pStyle w:val="CommandBlock"/>
      </w:pPr>
      <w:r>
        <w:t>Remove-Item Env:MYSQL_PWD</w:t>
      </w:r>
    </w:p>
    <w:p w14:paraId="4ADC5CCB" w14:textId="77777777" w:rsidR="00C62268" w:rsidRDefault="00C62268">
      <w:pPr>
        <w:keepNext/>
      </w:pPr>
    </w:p>
    <w:p w14:paraId="02E0A36D" w14:textId="77777777" w:rsidR="00C62268" w:rsidRDefault="003B7A2F">
      <w:r>
        <w:t>Now press Ctrl+C in Terminal 1.</w:t>
      </w:r>
    </w:p>
    <w:p w14:paraId="7EEA519A" w14:textId="77777777" w:rsidR="00C62268" w:rsidRDefault="00C62268">
      <w:pPr>
        <w:keepNext/>
      </w:pPr>
    </w:p>
    <w:p w14:paraId="7E498C50" w14:textId="77777777" w:rsidR="00C62268" w:rsidRDefault="003B7A2F">
      <w:pPr>
        <w:pStyle w:val="Heading3"/>
      </w:pPr>
      <w:r>
        <w:t>Linux or macOS Build and Run</w:t>
      </w:r>
    </w:p>
    <w:p w14:paraId="6698C448" w14:textId="77777777" w:rsidR="00C62268" w:rsidRDefault="003B7A2F">
      <w:pPr>
        <w:keepNext/>
      </w:pPr>
      <w:r>
        <w:t>In Terminal 1, then in Terminal 2:</w:t>
      </w:r>
    </w:p>
    <w:p w14:paraId="0DAEFBAA" w14:textId="77777777" w:rsidR="00C62268" w:rsidRDefault="00C62268">
      <w:pPr>
        <w:keepNext/>
      </w:pPr>
    </w:p>
    <w:p w14:paraId="0CF965C1" w14:textId="77777777" w:rsidR="00C62268" w:rsidRDefault="003B7A2F">
      <w:pPr>
        <w:pStyle w:val="CommandBlock"/>
        <w:keepNext/>
      </w:pPr>
      <w:r>
        <w:t>erlc -o ./erlang -I ./vendor/mysql/include ./vendor/mysql/src/*.erl \</w:t>
      </w:r>
    </w:p>
    <w:p w14:paraId="56C14B0B" w14:textId="77777777" w:rsidR="00C62268" w:rsidRDefault="003B7A2F">
      <w:pPr>
        <w:pStyle w:val="CommandBlock"/>
        <w:keepNext/>
      </w:pPr>
      <w:r>
        <w:t xml:space="preserve">    ./erlang/contacts.erl ./erlang/contact_store.erl ./erlang/contact_create.erl \</w:t>
      </w:r>
    </w:p>
    <w:p w14:paraId="5068CC19" w14:textId="77777777" w:rsidR="00C62268" w:rsidRDefault="003B7A2F">
      <w:pPr>
        <w:pStyle w:val="CommandBlock"/>
        <w:keepNext/>
      </w:pPr>
      <w:r>
        <w:t xml:space="preserve">    ./erlang/contact_delete.erl ./erlang/server.erl</w:t>
      </w:r>
    </w:p>
    <w:p w14:paraId="5F6AB286" w14:textId="77777777" w:rsidR="00C62268" w:rsidRDefault="003B7A2F">
      <w:pPr>
        <w:pStyle w:val="CommandBlock"/>
      </w:pPr>
      <w:r>
        <w:t>erl +B -noshell -pa ./erlang -s server main</w:t>
      </w:r>
    </w:p>
    <w:p w14:paraId="1B4F978C" w14:textId="77777777" w:rsidR="00C62268" w:rsidRDefault="00C62268">
      <w:pPr>
        <w:keepNext/>
      </w:pPr>
    </w:p>
    <w:p w14:paraId="577599AB" w14:textId="77777777" w:rsidR="00C62268" w:rsidRDefault="003B7A2F">
      <w:pPr>
        <w:pStyle w:val="CommandBlock"/>
        <w:keepNext/>
      </w:pPr>
      <w:r>
        <w:t>erlc -o ./erlang ./erlang/client.erl</w:t>
      </w:r>
    </w:p>
    <w:p w14:paraId="55951DB8" w14:textId="77777777" w:rsidR="00C62268" w:rsidRDefault="003B7A2F">
      <w:pPr>
        <w:pStyle w:val="CommandBlock"/>
        <w:keepNext/>
      </w:pPr>
      <w:r>
        <w:t>erl -noshell -pa ./erlang -s client main -s init stop</w:t>
      </w:r>
    </w:p>
    <w:p w14:paraId="54A20B90" w14:textId="77777777" w:rsidR="00C62268" w:rsidRDefault="003B7A2F">
      <w:pPr>
        <w:pStyle w:val="CommandBlock"/>
      </w:pPr>
      <w:r>
        <w:t>echo $?</w:t>
      </w:r>
    </w:p>
    <w:p w14:paraId="67A2667B" w14:textId="77777777" w:rsidR="00C62268" w:rsidRDefault="00C62268">
      <w:pPr>
        <w:keepNext/>
      </w:pPr>
    </w:p>
    <w:p w14:paraId="5C426E59" w14:textId="77777777" w:rsidR="00C62268" w:rsidRDefault="003B7A2F">
      <w:r>
        <w:t>For the failure run, use mysql with the two RENAME TABLE statements around the client, then tail -n 1 contacts.log.</w:t>
      </w:r>
    </w:p>
    <w:p w14:paraId="7B903B39" w14:textId="77777777" w:rsidR="00C62268" w:rsidRDefault="00C62268">
      <w:pPr>
        <w:keepNext/>
      </w:pPr>
    </w:p>
    <w:p w14:paraId="673CF350" w14:textId="77777777" w:rsidR="00C62268" w:rsidRDefault="003B7A2F">
      <w:pPr>
        <w:pStyle w:val="Heading3"/>
      </w:pPr>
      <w:r>
        <w:t>Check Your Results</w:t>
      </w:r>
    </w:p>
    <w:p w14:paraId="284F3CC6" w14:textId="77777777" w:rsidR="00C62268" w:rsidRDefault="003B7A2F">
      <w:r>
        <w:t>Terminal 2 must show the Production client lines of the Required Clean-Run Output in Validation Rules with $LASTEXITCODE 0 (echo $? on Linux or macOS), then the renamed-table run's lines with $LASTEXITCODE 1 and the log line; Terminal 1 must show the server lines.</w:t>
      </w:r>
    </w:p>
    <w:p w14:paraId="02DB4350" w14:textId="77777777" w:rsidR="00C62268" w:rsidRDefault="00C62268">
      <w:pPr>
        <w:keepNext/>
      </w:pPr>
    </w:p>
    <w:p w14:paraId="30B1FD33" w14:textId="77777777" w:rsidR="00C62268" w:rsidRDefault="00C62268">
      <w:pPr>
        <w:keepNext/>
      </w:pPr>
    </w:p>
    <w:p w14:paraId="374B5CA8" w14:textId="77777777" w:rsidR="00C62268" w:rsidRDefault="003B7A2F">
      <w:pPr>
        <w:pStyle w:val="Heading2"/>
      </w:pPr>
      <w:r>
        <w:t>What to Notice</w:t>
      </w:r>
    </w:p>
    <w:p w14:paraId="612E5C51" w14:textId="77777777" w:rsidR="00C62268" w:rsidRDefault="003B7A2F">
      <w:pPr>
        <w:pStyle w:val="ListBullet"/>
      </w:pPr>
      <w:r>
        <w:t>read_error's try guards only json:decode; its of branch sends a map to error_from_record and anything else, such as the list a JSON array decodes to, straight to the fallback.</w:t>
      </w:r>
    </w:p>
    <w:p w14:paraId="4A986D9C" w14:textId="77777777" w:rsidR="00C62268" w:rsidRDefault="003B7A2F">
      <w:pPr>
        <w:pStyle w:val="ListBullet"/>
      </w:pPr>
      <w:r>
        <w:t>json:decode gives every key and every text as a binary, so the keys are written &lt;&lt;"code"&gt;&gt;, and is_binary is the test for text: a number, true, false, or null decodes to an integer, a float, or an atom.</w:t>
      </w:r>
    </w:p>
    <w:p w14:paraId="54B1DFE0" w14:textId="77777777" w:rsidR="00C62268" w:rsidRDefault="003B7A2F">
      <w:pPr>
        <w:pStyle w:val="ListBullet"/>
      </w:pPr>
      <w:r>
        <w:t>httpc gives a body as a list of bytes; list_to_binary turns it into the binary json:decode reads. An empty body, "", becomes &lt;&lt;&gt;&gt;, which json:decode refuses like any other text that is not JSON.</w:t>
      </w:r>
    </w:p>
    <w:p w14:paraId="46E664EC" w14:textId="77777777" w:rsidR="00C62268" w:rsidRDefault="003B7A2F">
      <w:pPr>
        <w:pStyle w:val="ListBullet"/>
      </w:pPr>
      <w:r>
        <w:t>The api_error's fields are binaries when they come from the body and lists when they come from the fallback; ~s prints either as text.</w:t>
      </w:r>
    </w:p>
    <w:p w14:paraId="0FBA95B1" w14:textId="77777777" w:rsidR="00C62268" w:rsidRDefault="003B7A2F">
      <w:pPr>
        <w:pStyle w:val="ListBullet"/>
      </w:pPr>
      <w:r>
        <w:t>explain_failure's first clause, when StatusCode &gt;= 400, prints the error; its second clause matches every other answer and does nothing.</w:t>
      </w:r>
    </w:p>
    <w:p w14:paraId="040D669F" w14:textId="77777777" w:rsidR="00C62268" w:rsidRDefault="00C62268">
      <w:pPr>
        <w:keepNext/>
      </w:pPr>
    </w:p>
    <w:p w14:paraId="11268189" w14:textId="77777777" w:rsidR="00C62268" w:rsidRDefault="003B7A2F">
      <w:pPr>
        <w:pStyle w:val="Heading3"/>
      </w:pPr>
      <w:r>
        <w:t>Basic and Production-Minded Comparison</w:t>
      </w:r>
    </w:p>
    <w:p w14:paraId="0D4418D9" w14:textId="77777777" w:rsidR="00C62268" w:rsidRDefault="003B7A2F">
      <w:r>
        <w:t>Both Erlang servers answer every failure with {"code","message"}: the Basic server always through its one function, the Production server through send_error for every failure but the unknown path; the Basic client prints the two keys, and the Production client keeps them in an api_error and falls back to the status code for any other body.</w:t>
      </w:r>
    </w:p>
    <w:p w14:paraId="0879F987" w14:textId="77777777" w:rsidR="00C62268" w:rsidRDefault="00C62268">
      <w:pPr>
        <w:keepNext/>
      </w:pPr>
    </w:p>
    <w:p w14:paraId="4A666877" w14:textId="77777777" w:rsidR="00C62268" w:rsidRDefault="00C62268">
      <w:pPr>
        <w:keepNext/>
      </w:pPr>
    </w:p>
    <w:p w14:paraId="55C26E74" w14:textId="77777777" w:rsidR="00C62268" w:rsidRDefault="00C62268">
      <w:pPr>
        <w:keepNext/>
      </w:pPr>
    </w:p>
    <w:p w14:paraId="1F142E16" w14:textId="77777777" w:rsidR="00C62268" w:rsidRDefault="003B7A2F">
      <w:pPr>
        <w:pStyle w:val="Heading1"/>
      </w:pPr>
      <w:r>
        <w:t>Solidity Implementation</w:t>
      </w:r>
    </w:p>
    <w:p w14:paraId="6438C294" w14:textId="77777777" w:rsidR="00C62268" w:rsidRDefault="003B7A2F">
      <w:r>
        <w:t>Solidity's section maps Lesson 6.15 onto the honest counterpart that Concept describes: anvil is the server process, the contract's revert reasons are the error bodies, and the clients are forge scripts that read each reason. Remember, forge script --broadcast sends a script's marked calls as transactions, and --unlocked --sender sends them from anvil's first test account (Lesson 6.5a); without --broadcast, forge runs the script on its own copy of the chain and sends nothing. --json | ConvertFrom-Json | For</w:t>
      </w:r>
      <w:r>
        <w:t>Each-Object { $_.logs } prints console.log's lines exactly (Lesson 6.13a). Every Solidity block runs in the lesson-6.15-extended folder.</w:t>
      </w:r>
    </w:p>
    <w:p w14:paraId="708D97A2" w14:textId="77777777" w:rsidR="00C62268" w:rsidRDefault="00C62268">
      <w:pPr>
        <w:keepNext/>
      </w:pPr>
    </w:p>
    <w:p w14:paraId="02FF02F6" w14:textId="77777777" w:rsidR="00C62268" w:rsidRDefault="00C62268">
      <w:pPr>
        <w:keepNext/>
      </w:pPr>
    </w:p>
    <w:p w14:paraId="0C215A6E" w14:textId="77777777" w:rsidR="00C62268" w:rsidRDefault="003B7A2F">
      <w:pPr>
        <w:pStyle w:val="Heading2"/>
      </w:pPr>
      <w:r>
        <w:t>Basic Implementation</w:t>
      </w:r>
    </w:p>
    <w:p w14:paraId="7696F73D" w14:textId="77777777" w:rsidR="00C62268" w:rsidRDefault="003B7A2F">
      <w:r>
        <w:t>The Basic contract is Lesson 6.11a's BasicContactApi with one new function, errorJson, which writes every refusal's error body; the copied DeployBasicContactApi puts it on the chain and stores the three known contacts. The Basic client script: fetchContact keeps a refusal's reason, and printErrorBody checks that it is a JSON object with text in both keys, with isText, then reads its code and message with vm.parseJsonString. The Node Check sends one eth_call by hand. Every step is commented, so read the comm</w:t>
      </w:r>
      <w:r>
        <w:t>ents as you type them.</w:t>
      </w:r>
    </w:p>
    <w:p w14:paraId="1897E8B9" w14:textId="77777777" w:rsidR="00C62268" w:rsidRDefault="00C62268">
      <w:pPr>
        <w:keepNext/>
      </w:pPr>
    </w:p>
    <w:p w14:paraId="16C7B86F" w14:textId="77777777" w:rsidR="00C62268" w:rsidRDefault="003B7A2F">
      <w:pPr>
        <w:pStyle w:val="Heading3"/>
      </w:pPr>
      <w:r>
        <w:t>solidity/script/BasicContactApi.sol</w:t>
      </w:r>
    </w:p>
    <w:p w14:paraId="06FB28C9" w14:textId="77777777" w:rsidR="00C62268" w:rsidRDefault="003B7A2F">
      <w:pPr>
        <w:pStyle w:val="SourceCode"/>
        <w:keepNext/>
      </w:pPr>
      <w:r>
        <w:t>// SPDX-License-Identifier: MIT</w:t>
      </w:r>
    </w:p>
    <w:p w14:paraId="6C584BCF" w14:textId="77777777" w:rsidR="00C62268" w:rsidRDefault="003B7A2F">
      <w:pPr>
        <w:pStyle w:val="SourceCode"/>
        <w:keepNext/>
      </w:pPr>
      <w:r>
        <w:t>// Remember, every file starts with a license line and pragma.</w:t>
      </w:r>
    </w:p>
    <w:p w14:paraId="12612529" w14:textId="77777777" w:rsidR="00C62268" w:rsidRDefault="003B7A2F">
      <w:pPr>
        <w:pStyle w:val="SourceCode"/>
      </w:pPr>
      <w:r>
        <w:t>pragma solidity ^0.8.20;</w:t>
      </w:r>
    </w:p>
    <w:p w14:paraId="33DB4B2B" w14:textId="77777777" w:rsidR="00C62268" w:rsidRDefault="00C62268">
      <w:pPr>
        <w:pStyle w:val="SourceCode"/>
      </w:pPr>
    </w:p>
    <w:p w14:paraId="7EDF9014" w14:textId="77777777" w:rsidR="00C62268" w:rsidRDefault="003B7A2F">
      <w:pPr>
        <w:pStyle w:val="SourceCode"/>
      </w:pPr>
      <w:r>
        <w:t>// Remember, import brings in another file's code: here, the ContactPath</w:t>
      </w:r>
    </w:p>
    <w:p w14:paraId="61A738D6" w14:textId="77777777" w:rsidR="00C62268" w:rsidRDefault="003B7A2F">
      <w:pPr>
        <w:pStyle w:val="SourceCode"/>
      </w:pPr>
      <w:r>
        <w:t>// library, which decodes and checks a path id (Lesson 6.11a).</w:t>
      </w:r>
    </w:p>
    <w:p w14:paraId="673C6765" w14:textId="77777777" w:rsidR="00C62268" w:rsidRDefault="003B7A2F">
      <w:pPr>
        <w:pStyle w:val="SourceCode"/>
      </w:pPr>
      <w:r>
        <w:t>import {ContactPath} from "./ContactPath.sol";</w:t>
      </w:r>
    </w:p>
    <w:p w14:paraId="13577EFC" w14:textId="77777777" w:rsidR="00C62268" w:rsidRDefault="00C62268">
      <w:pPr>
        <w:pStyle w:val="SourceCode"/>
      </w:pPr>
    </w:p>
    <w:p w14:paraId="1EAF559A" w14:textId="77777777" w:rsidR="00C62268" w:rsidRDefault="003B7A2F">
      <w:pPr>
        <w:pStyle w:val="SourceCode"/>
      </w:pPr>
      <w:r>
        <w:t>// One contact, as Chapter 5 Project 1a's ContactBook keeps it. An empty</w:t>
      </w:r>
    </w:p>
    <w:p w14:paraId="4773B66F" w14:textId="77777777" w:rsidR="00C62268" w:rsidRDefault="003B7A2F">
      <w:pPr>
        <w:pStyle w:val="SourceCode"/>
      </w:pPr>
      <w:r>
        <w:t>// phone means no phone.</w:t>
      </w:r>
    </w:p>
    <w:p w14:paraId="3D2A90B9" w14:textId="77777777" w:rsidR="00C62268" w:rsidRDefault="003B7A2F">
      <w:pPr>
        <w:pStyle w:val="SourceCode"/>
      </w:pPr>
      <w:r>
        <w:t>struct Contact {</w:t>
      </w:r>
    </w:p>
    <w:p w14:paraId="24FEDF3A" w14:textId="77777777" w:rsidR="00C62268" w:rsidRDefault="003B7A2F">
      <w:pPr>
        <w:pStyle w:val="SourceCode"/>
      </w:pPr>
      <w:r>
        <w:t xml:space="preserve">    uint256 id;</w:t>
      </w:r>
    </w:p>
    <w:p w14:paraId="60C67BA0" w14:textId="77777777" w:rsidR="00C62268" w:rsidRDefault="003B7A2F">
      <w:pPr>
        <w:pStyle w:val="SourceCode"/>
      </w:pPr>
      <w:r>
        <w:t xml:space="preserve">    string fullName;</w:t>
      </w:r>
    </w:p>
    <w:p w14:paraId="398194DF" w14:textId="77777777" w:rsidR="00C62268" w:rsidRDefault="003B7A2F">
      <w:pPr>
        <w:pStyle w:val="SourceCode"/>
      </w:pPr>
      <w:r>
        <w:t xml:space="preserve">    string email;</w:t>
      </w:r>
    </w:p>
    <w:p w14:paraId="3B39107E" w14:textId="77777777" w:rsidR="00C62268" w:rsidRDefault="003B7A2F">
      <w:pPr>
        <w:pStyle w:val="SourceCode"/>
      </w:pPr>
      <w:r>
        <w:t xml:space="preserve">    string phone;</w:t>
      </w:r>
    </w:p>
    <w:p w14:paraId="173A97AE" w14:textId="77777777" w:rsidR="00C62268" w:rsidRDefault="003B7A2F">
      <w:pPr>
        <w:pStyle w:val="SourceCode"/>
      </w:pPr>
      <w:r>
        <w:t>}</w:t>
      </w:r>
    </w:p>
    <w:p w14:paraId="3DD9A2E3" w14:textId="77777777" w:rsidR="00C62268" w:rsidRDefault="00C62268">
      <w:pPr>
        <w:pStyle w:val="SourceCode"/>
      </w:pPr>
    </w:p>
    <w:p w14:paraId="614AAC8A" w14:textId="77777777" w:rsidR="00C62268" w:rsidRDefault="003B7A2F">
      <w:pPr>
        <w:pStyle w:val="SourceCode"/>
      </w:pPr>
      <w:r>
        <w:t>// Lesson 6.15a Basic: Lesson 6.11a's BasicContactApi, with every refusal</w:t>
      </w:r>
    </w:p>
    <w:p w14:paraId="08CA0E51" w14:textId="77777777" w:rsidR="00C62268" w:rsidRDefault="003B7A2F">
      <w:pPr>
        <w:pStyle w:val="SourceCode"/>
      </w:pPr>
      <w:r>
        <w:t>// made in one place, errorJson: {"code":"...","message":"..."}. Remember,</w:t>
      </w:r>
    </w:p>
    <w:p w14:paraId="4A93E748" w14:textId="77777777" w:rsidR="00C62268" w:rsidRDefault="003B7A2F">
      <w:pPr>
        <w:pStyle w:val="SourceCode"/>
      </w:pPr>
      <w:r>
        <w:t>// a view function reads the contract's storage and changes nothing, so a</w:t>
      </w:r>
    </w:p>
    <w:p w14:paraId="271C954B" w14:textId="77777777" w:rsidR="00C62268" w:rsidRDefault="003B7A2F">
      <w:pPr>
        <w:pStyle w:val="SourceCode"/>
      </w:pPr>
      <w:r>
        <w:t>// call to it needs no transaction, and revert refuses a call with a</w:t>
      </w:r>
    </w:p>
    <w:p w14:paraId="0E981373" w14:textId="77777777" w:rsidR="00C62268" w:rsidRDefault="003B7A2F">
      <w:pPr>
        <w:pStyle w:val="SourceCode"/>
      </w:pPr>
      <w:r>
        <w:t>// reason, which this course writes as the error body (Lesson 6.5a).</w:t>
      </w:r>
    </w:p>
    <w:p w14:paraId="7B2ED4E7" w14:textId="77777777" w:rsidR="00C62268" w:rsidRDefault="003B7A2F">
      <w:pPr>
        <w:pStyle w:val="SourceCode"/>
      </w:pPr>
      <w:r>
        <w:t>contract BasicContactApi {</w:t>
      </w:r>
    </w:p>
    <w:p w14:paraId="4EAA8F9D" w14:textId="77777777" w:rsidR="00C62268" w:rsidRDefault="003B7A2F">
      <w:pPr>
        <w:pStyle w:val="SourceCode"/>
      </w:pPr>
      <w:r>
        <w:t xml:space="preserve">    // Remember, constant = never changes. The sixteen hex digits, in</w:t>
      </w:r>
    </w:p>
    <w:p w14:paraId="005450E2" w14:textId="77777777" w:rsidR="00C62268" w:rsidRDefault="003B7A2F">
      <w:pPr>
        <w:pStyle w:val="SourceCode"/>
      </w:pPr>
      <w:r>
        <w:t xml:space="preserve">    // order: digit 10 is "a".</w:t>
      </w:r>
    </w:p>
    <w:p w14:paraId="3DAF8F38" w14:textId="77777777" w:rsidR="00C62268" w:rsidRDefault="003B7A2F">
      <w:pPr>
        <w:pStyle w:val="SourceCode"/>
      </w:pPr>
      <w:r>
        <w:t xml:space="preserve">    string constant HEX_DIGITS = "0123456789abcdef";</w:t>
      </w:r>
    </w:p>
    <w:p w14:paraId="13163C20" w14:textId="77777777" w:rsidR="00C62268" w:rsidRDefault="003B7A2F">
      <w:pPr>
        <w:pStyle w:val="SourceCode"/>
      </w:pPr>
      <w:r>
        <w:t xml:space="preserve">    // The words for a segment that is not an id.</w:t>
      </w:r>
    </w:p>
    <w:p w14:paraId="570D6540" w14:textId="77777777" w:rsidR="00C62268" w:rsidRDefault="003B7A2F">
      <w:pPr>
        <w:pStyle w:val="SourceCode"/>
      </w:pPr>
      <w:r>
        <w:t xml:space="preserve">    string constant PATH_ID_PROBLEM =</w:t>
      </w:r>
    </w:p>
    <w:p w14:paraId="37F228FC" w14:textId="77777777" w:rsidR="00C62268" w:rsidRDefault="003B7A2F">
      <w:pPr>
        <w:pStyle w:val="SourceCode"/>
      </w:pPr>
      <w:r>
        <w:t xml:space="preserve">        "id must be digits only, 1 to 2147483647";</w:t>
      </w:r>
    </w:p>
    <w:p w14:paraId="601B1221" w14:textId="77777777" w:rsidR="00C62268" w:rsidRDefault="00C62268">
      <w:pPr>
        <w:pStyle w:val="SourceCode"/>
      </w:pPr>
    </w:p>
    <w:p w14:paraId="099359E1" w14:textId="77777777" w:rsidR="00C62268" w:rsidRDefault="003B7A2F">
      <w:pPr>
        <w:pStyle w:val="SourceCode"/>
      </w:pPr>
      <w:r>
        <w:t xml:space="preserve">    // Remember, a mapping from id to struct plays the table's part, and</w:t>
      </w:r>
    </w:p>
    <w:p w14:paraId="74EBB0B3" w14:textId="77777777" w:rsidR="00C62268" w:rsidRDefault="003B7A2F">
      <w:pPr>
        <w:pStyle w:val="SourceCode"/>
      </w:pPr>
      <w:r>
        <w:t xml:space="preserve">    // lastId is the last id given out (Chapter 5 Project 1a).</w:t>
      </w:r>
    </w:p>
    <w:p w14:paraId="10E6CA6D" w14:textId="77777777" w:rsidR="00C62268" w:rsidRDefault="003B7A2F">
      <w:pPr>
        <w:pStyle w:val="SourceCode"/>
      </w:pPr>
      <w:r>
        <w:t xml:space="preserve">    mapping(uint256 =&gt; Contact) contacts;</w:t>
      </w:r>
    </w:p>
    <w:p w14:paraId="00F073C5" w14:textId="77777777" w:rsidR="00C62268" w:rsidRDefault="003B7A2F">
      <w:pPr>
        <w:pStyle w:val="SourceCode"/>
      </w:pPr>
      <w:r>
        <w:t xml:space="preserve">    uint256 public lastId;</w:t>
      </w:r>
    </w:p>
    <w:p w14:paraId="2395FA93" w14:textId="77777777" w:rsidR="00C62268" w:rsidRDefault="00C62268">
      <w:pPr>
        <w:pStyle w:val="SourceCode"/>
      </w:pPr>
    </w:p>
    <w:p w14:paraId="4BBAA11C" w14:textId="77777777" w:rsidR="00C62268" w:rsidRDefault="003B7A2F">
      <w:pPr>
        <w:pStyle w:val="SourceCode"/>
      </w:pPr>
      <w:r>
        <w:t xml:space="preserve">    // Stores one contact and returns its new id, as INSERT does. Its only</w:t>
      </w:r>
    </w:p>
    <w:p w14:paraId="51C38DFE" w14:textId="77777777" w:rsidR="00C62268" w:rsidRDefault="003B7A2F">
      <w:pPr>
        <w:pStyle w:val="SourceCode"/>
      </w:pPr>
      <w:r>
        <w:t xml:space="preserve">    // caller is the deploy script, which stores the three known contacts.</w:t>
      </w:r>
    </w:p>
    <w:p w14:paraId="562B311F" w14:textId="77777777" w:rsidR="00C62268" w:rsidRDefault="003B7A2F">
      <w:pPr>
        <w:pStyle w:val="SourceCode"/>
      </w:pPr>
      <w:r>
        <w:t xml:space="preserve">    function addContact(string memory fullName, string memory email,</w:t>
      </w:r>
    </w:p>
    <w:p w14:paraId="52086906" w14:textId="77777777" w:rsidR="00C62268" w:rsidRDefault="003B7A2F">
      <w:pPr>
        <w:pStyle w:val="SourceCode"/>
      </w:pPr>
      <w:r>
        <w:t xml:space="preserve">                        string memory phone) external returns (uint256) {</w:t>
      </w:r>
    </w:p>
    <w:p w14:paraId="27B1E133" w14:textId="77777777" w:rsidR="00C62268" w:rsidRDefault="003B7A2F">
      <w:pPr>
        <w:pStyle w:val="SourceCode"/>
      </w:pPr>
      <w:r>
        <w:t xml:space="preserve">        lastId += 1;</w:t>
      </w:r>
    </w:p>
    <w:p w14:paraId="6E192915" w14:textId="77777777" w:rsidR="00C62268" w:rsidRDefault="003B7A2F">
      <w:pPr>
        <w:pStyle w:val="SourceCode"/>
      </w:pPr>
      <w:r>
        <w:t xml:space="preserve">        contacts[lastId] = Contact(lastId, fullName, email, phone);</w:t>
      </w:r>
    </w:p>
    <w:p w14:paraId="5649F660" w14:textId="77777777" w:rsidR="00C62268" w:rsidRDefault="003B7A2F">
      <w:pPr>
        <w:pStyle w:val="SourceCode"/>
      </w:pPr>
      <w:r>
        <w:t xml:space="preserve">        return lastId;</w:t>
      </w:r>
    </w:p>
    <w:p w14:paraId="6E7DA281" w14:textId="77777777" w:rsidR="00C62268" w:rsidRDefault="003B7A2F">
      <w:pPr>
        <w:pStyle w:val="SourceCode"/>
      </w:pPr>
      <w:r>
        <w:t xml:space="preserve">    }</w:t>
      </w:r>
    </w:p>
    <w:p w14:paraId="64D022B3" w14:textId="77777777" w:rsidR="00C62268" w:rsidRDefault="00C62268">
      <w:pPr>
        <w:pStyle w:val="SourceCode"/>
      </w:pPr>
    </w:p>
    <w:p w14:paraId="1FD02657" w14:textId="77777777" w:rsidR="00C62268" w:rsidRDefault="003B7A2F">
      <w:pPr>
        <w:pStyle w:val="SourceCode"/>
      </w:pPr>
      <w:r>
        <w:t xml:space="preserve">    // Remember, numberText writes a whole number as its digits (Lesson</w:t>
      </w:r>
    </w:p>
    <w:p w14:paraId="0F5B8E02" w14:textId="77777777" w:rsidR="00C62268" w:rsidRDefault="003B7A2F">
      <w:pPr>
        <w:pStyle w:val="SourceCode"/>
      </w:pPr>
      <w:r>
        <w:t xml:space="preserve">    // 6.5a).</w:t>
      </w:r>
    </w:p>
    <w:p w14:paraId="46639142" w14:textId="77777777" w:rsidR="00C62268" w:rsidRDefault="003B7A2F">
      <w:pPr>
        <w:pStyle w:val="SourceCode"/>
      </w:pPr>
      <w:r>
        <w:t xml:space="preserve">    function numberText(uint256 number) internal pure returns (string memory) {</w:t>
      </w:r>
    </w:p>
    <w:p w14:paraId="74C86318" w14:textId="77777777" w:rsidR="00C62268" w:rsidRDefault="003B7A2F">
      <w:pPr>
        <w:pStyle w:val="SourceCode"/>
      </w:pPr>
      <w:r>
        <w:t xml:space="preserve">        if (number == 0) {</w:t>
      </w:r>
    </w:p>
    <w:p w14:paraId="468E92EB" w14:textId="77777777" w:rsidR="00C62268" w:rsidRDefault="003B7A2F">
      <w:pPr>
        <w:pStyle w:val="SourceCode"/>
      </w:pPr>
      <w:r>
        <w:t xml:space="preserve">            return "0";</w:t>
      </w:r>
    </w:p>
    <w:p w14:paraId="66A71D4E" w14:textId="77777777" w:rsidR="00C62268" w:rsidRDefault="003B7A2F">
      <w:pPr>
        <w:pStyle w:val="SourceCode"/>
      </w:pPr>
      <w:r>
        <w:t xml:space="preserve">        }</w:t>
      </w:r>
    </w:p>
    <w:p w14:paraId="341C34AB" w14:textId="77777777" w:rsidR="00C62268" w:rsidRDefault="003B7A2F">
      <w:pPr>
        <w:pStyle w:val="SourceCode"/>
      </w:pPr>
      <w:r>
        <w:t xml:space="preserve">        bytes memory digits = "";</w:t>
      </w:r>
    </w:p>
    <w:p w14:paraId="391D5D36" w14:textId="77777777" w:rsidR="00C62268" w:rsidRDefault="003B7A2F">
      <w:pPr>
        <w:pStyle w:val="SourceCode"/>
      </w:pPr>
      <w:r>
        <w:t xml:space="preserve">        while (number &gt; 0) {</w:t>
      </w:r>
    </w:p>
    <w:p w14:paraId="368DB955" w14:textId="77777777" w:rsidR="00C62268" w:rsidRDefault="003B7A2F">
      <w:pPr>
        <w:pStyle w:val="SourceCode"/>
      </w:pPr>
      <w:r>
        <w:t xml:space="preserve">            digits = bytes.concat(bytes1(uint8(48 + number % 10)), digits);</w:t>
      </w:r>
    </w:p>
    <w:p w14:paraId="760BCE1D" w14:textId="77777777" w:rsidR="00C62268" w:rsidRDefault="003B7A2F">
      <w:pPr>
        <w:pStyle w:val="SourceCode"/>
      </w:pPr>
      <w:r>
        <w:t xml:space="preserve">            number /= 10;</w:t>
      </w:r>
    </w:p>
    <w:p w14:paraId="3DEF1F61" w14:textId="77777777" w:rsidR="00C62268" w:rsidRDefault="003B7A2F">
      <w:pPr>
        <w:pStyle w:val="SourceCode"/>
      </w:pPr>
      <w:r>
        <w:t xml:space="preserve">        }</w:t>
      </w:r>
    </w:p>
    <w:p w14:paraId="199394FF" w14:textId="77777777" w:rsidR="00C62268" w:rsidRDefault="003B7A2F">
      <w:pPr>
        <w:pStyle w:val="SourceCode"/>
      </w:pPr>
      <w:r>
        <w:t xml:space="preserve">        return string(digits);</w:t>
      </w:r>
    </w:p>
    <w:p w14:paraId="4DC7BC6C" w14:textId="77777777" w:rsidR="00C62268" w:rsidRDefault="003B7A2F">
      <w:pPr>
        <w:pStyle w:val="SourceCode"/>
      </w:pPr>
      <w:r>
        <w:t xml:space="preserve">    }</w:t>
      </w:r>
    </w:p>
    <w:p w14:paraId="02946783" w14:textId="77777777" w:rsidR="00C62268" w:rsidRDefault="00C62268">
      <w:pPr>
        <w:pStyle w:val="SourceCode"/>
      </w:pPr>
    </w:p>
    <w:p w14:paraId="1253ABC3" w14:textId="77777777" w:rsidR="00C62268" w:rsidRDefault="003B7A2F">
      <w:pPr>
        <w:pStyle w:val="SourceCode"/>
      </w:pPr>
      <w:r>
        <w:t xml:space="preserve">    // Remember, a text as a JSON string: quotes around it, a backslash</w:t>
      </w:r>
    </w:p>
    <w:p w14:paraId="2EF120E6" w14:textId="77777777" w:rsidR="00C62268" w:rsidRDefault="003B7A2F">
      <w:pPr>
        <w:pStyle w:val="SourceCode"/>
      </w:pPr>
      <w:r>
        <w:t xml:space="preserve">    // before each " or \, and each control character as \u00 and its two</w:t>
      </w:r>
    </w:p>
    <w:p w14:paraId="7387E5DA" w14:textId="77777777" w:rsidR="00C62268" w:rsidRDefault="003B7A2F">
      <w:pPr>
        <w:pStyle w:val="SourceCode"/>
      </w:pPr>
      <w:r>
        <w:t xml:space="preserve">    // hex digits (Lesson 6.11a).</w:t>
      </w:r>
    </w:p>
    <w:p w14:paraId="3F89D548" w14:textId="77777777" w:rsidR="00C62268" w:rsidRDefault="003B7A2F">
      <w:pPr>
        <w:pStyle w:val="SourceCode"/>
      </w:pPr>
      <w:r>
        <w:t xml:space="preserve">    function jsonString(string memory plainText)</w:t>
      </w:r>
    </w:p>
    <w:p w14:paraId="25C7F304" w14:textId="77777777" w:rsidR="00C62268" w:rsidRDefault="003B7A2F">
      <w:pPr>
        <w:pStyle w:val="SourceCode"/>
      </w:pPr>
      <w:r>
        <w:t xml:space="preserve">        internal</w:t>
      </w:r>
    </w:p>
    <w:p w14:paraId="02C29B5A" w14:textId="77777777" w:rsidR="00C62268" w:rsidRDefault="003B7A2F">
      <w:pPr>
        <w:pStyle w:val="SourceCode"/>
      </w:pPr>
      <w:r>
        <w:t xml:space="preserve">        pure</w:t>
      </w:r>
    </w:p>
    <w:p w14:paraId="7ECE7653" w14:textId="77777777" w:rsidR="00C62268" w:rsidRDefault="003B7A2F">
      <w:pPr>
        <w:pStyle w:val="SourceCode"/>
      </w:pPr>
      <w:r>
        <w:t xml:space="preserve">        returns (string memory)</w:t>
      </w:r>
    </w:p>
    <w:p w14:paraId="519E5BEB" w14:textId="77777777" w:rsidR="00C62268" w:rsidRDefault="003B7A2F">
      <w:pPr>
        <w:pStyle w:val="SourceCode"/>
      </w:pPr>
      <w:r>
        <w:t xml:space="preserve">    {</w:t>
      </w:r>
    </w:p>
    <w:p w14:paraId="43392A67" w14:textId="77777777" w:rsidR="00C62268" w:rsidRDefault="003B7A2F">
      <w:pPr>
        <w:pStyle w:val="SourceCode"/>
      </w:pPr>
      <w:r>
        <w:t xml:space="preserve">        bytes memory plainBytes = bytes(plainText);</w:t>
      </w:r>
    </w:p>
    <w:p w14:paraId="031C77B4" w14:textId="77777777" w:rsidR="00C62268" w:rsidRDefault="003B7A2F">
      <w:pPr>
        <w:pStyle w:val="SourceCode"/>
      </w:pPr>
      <w:r>
        <w:t xml:space="preserve">        bytes memory escaped = "";</w:t>
      </w:r>
    </w:p>
    <w:p w14:paraId="7628F666" w14:textId="77777777" w:rsidR="00C62268" w:rsidRDefault="003B7A2F">
      <w:pPr>
        <w:pStyle w:val="SourceCode"/>
      </w:pPr>
      <w:r>
        <w:t xml:space="preserve">        for (uint256 position = 0; position &lt; plainBytes.length; position++) {</w:t>
      </w:r>
    </w:p>
    <w:p w14:paraId="1C81A83C" w14:textId="77777777" w:rsidR="00C62268" w:rsidRDefault="003B7A2F">
      <w:pPr>
        <w:pStyle w:val="SourceCode"/>
      </w:pPr>
      <w:r>
        <w:t xml:space="preserve">            bytes1 character = plainBytes[position];</w:t>
      </w:r>
    </w:p>
    <w:p w14:paraId="351FD60C" w14:textId="77777777" w:rsidR="00C62268" w:rsidRDefault="003B7A2F">
      <w:pPr>
        <w:pStyle w:val="SourceCode"/>
      </w:pPr>
      <w:r>
        <w:t xml:space="preserve">            uint8 characterCode = uint8(character);</w:t>
      </w:r>
    </w:p>
    <w:p w14:paraId="21635271" w14:textId="77777777" w:rsidR="00C62268" w:rsidRDefault="003B7A2F">
      <w:pPr>
        <w:pStyle w:val="SourceCode"/>
      </w:pPr>
      <w:r>
        <w:t xml:space="preserve">            if (characterCode &lt; 32) {</w:t>
      </w:r>
    </w:p>
    <w:p w14:paraId="7A5E88D9" w14:textId="77777777" w:rsidR="00C62268" w:rsidRDefault="003B7A2F">
      <w:pPr>
        <w:pStyle w:val="SourceCode"/>
      </w:pPr>
      <w:r>
        <w:t xml:space="preserve">                escaped = bytes.concat(escaped, "\\u00",</w:t>
      </w:r>
    </w:p>
    <w:p w14:paraId="17B4D7D5" w14:textId="77777777" w:rsidR="00C62268" w:rsidRDefault="003B7A2F">
      <w:pPr>
        <w:pStyle w:val="SourceCode"/>
      </w:pPr>
      <w:r>
        <w:t xml:space="preserve">                                       bytes(HEX_DIGITS)[characterCode / 16],</w:t>
      </w:r>
    </w:p>
    <w:p w14:paraId="0FC8C88B" w14:textId="77777777" w:rsidR="00C62268" w:rsidRDefault="003B7A2F">
      <w:pPr>
        <w:pStyle w:val="SourceCode"/>
      </w:pPr>
      <w:r>
        <w:t xml:space="preserve">                                       bytes(HEX_DIGITS)[characterCode % 16]);</w:t>
      </w:r>
    </w:p>
    <w:p w14:paraId="24C23EE2" w14:textId="77777777" w:rsidR="00C62268" w:rsidRDefault="003B7A2F">
      <w:pPr>
        <w:pStyle w:val="SourceCode"/>
      </w:pPr>
      <w:r>
        <w:t xml:space="preserve">            } else {</w:t>
      </w:r>
    </w:p>
    <w:p w14:paraId="4AF33B65" w14:textId="77777777" w:rsidR="00C62268" w:rsidRDefault="003B7A2F">
      <w:pPr>
        <w:pStyle w:val="SourceCode"/>
      </w:pPr>
      <w:r>
        <w:t xml:space="preserve">                if (character == '"' || character == "\\") {</w:t>
      </w:r>
    </w:p>
    <w:p w14:paraId="703A5C9E" w14:textId="77777777" w:rsidR="00C62268" w:rsidRDefault="003B7A2F">
      <w:pPr>
        <w:pStyle w:val="SourceCode"/>
      </w:pPr>
      <w:r>
        <w:t xml:space="preserve">                    escaped = bytes.concat(escaped, "\\");</w:t>
      </w:r>
    </w:p>
    <w:p w14:paraId="0A000BD1" w14:textId="77777777" w:rsidR="00C62268" w:rsidRDefault="003B7A2F">
      <w:pPr>
        <w:pStyle w:val="SourceCode"/>
      </w:pPr>
      <w:r>
        <w:t xml:space="preserve">                }</w:t>
      </w:r>
    </w:p>
    <w:p w14:paraId="3ED2127D" w14:textId="77777777" w:rsidR="00C62268" w:rsidRDefault="003B7A2F">
      <w:pPr>
        <w:pStyle w:val="SourceCode"/>
      </w:pPr>
      <w:r>
        <w:t xml:space="preserve">                escaped = bytes.concat(escaped, character);</w:t>
      </w:r>
    </w:p>
    <w:p w14:paraId="1C1C1CC7" w14:textId="77777777" w:rsidR="00C62268" w:rsidRDefault="003B7A2F">
      <w:pPr>
        <w:pStyle w:val="SourceCode"/>
      </w:pPr>
      <w:r>
        <w:t xml:space="preserve">            }</w:t>
      </w:r>
    </w:p>
    <w:p w14:paraId="7D88D030" w14:textId="77777777" w:rsidR="00C62268" w:rsidRDefault="003B7A2F">
      <w:pPr>
        <w:pStyle w:val="SourceCode"/>
      </w:pPr>
      <w:r>
        <w:t xml:space="preserve">        }</w:t>
      </w:r>
    </w:p>
    <w:p w14:paraId="04A7AFBC" w14:textId="77777777" w:rsidR="00C62268" w:rsidRDefault="003B7A2F">
      <w:pPr>
        <w:pStyle w:val="SourceCode"/>
      </w:pPr>
      <w:r>
        <w:t xml:space="preserve">        return string.concat('"', string(escaped), '"');</w:t>
      </w:r>
    </w:p>
    <w:p w14:paraId="300D8129" w14:textId="77777777" w:rsidR="00C62268" w:rsidRDefault="003B7A2F">
      <w:pPr>
        <w:pStyle w:val="SourceCode"/>
      </w:pPr>
      <w:r>
        <w:t xml:space="preserve">    }</w:t>
      </w:r>
    </w:p>
    <w:p w14:paraId="1120CEC6" w14:textId="77777777" w:rsidR="00C62268" w:rsidRDefault="00C62268">
      <w:pPr>
        <w:pStyle w:val="SourceCode"/>
      </w:pPr>
    </w:p>
    <w:p w14:paraId="32A94358" w14:textId="77777777" w:rsidR="00C62268" w:rsidRDefault="003B7A2F">
      <w:pPr>
        <w:pStyle w:val="SourceCode"/>
      </w:pPr>
      <w:r>
        <w:t xml:space="preserve">    // The one error body. code is a fixed word a program can test, such as</w:t>
      </w:r>
    </w:p>
    <w:p w14:paraId="22895067" w14:textId="77777777" w:rsidR="00C62268" w:rsidRDefault="003B7A2F">
      <w:pPr>
        <w:pStyle w:val="SourceCode"/>
      </w:pPr>
      <w:r>
        <w:t xml:space="preserve">    // not_found; message is a sentence for a person. jsonString writes</w:t>
      </w:r>
    </w:p>
    <w:p w14:paraId="08DE3332" w14:textId="77777777" w:rsidR="00C62268" w:rsidRDefault="003B7A2F">
      <w:pPr>
        <w:pStyle w:val="SourceCode"/>
      </w:pPr>
      <w:r>
        <w:t xml:space="preserve">    // both, so a quote or a backslash in the message is escaped, and the</w:t>
      </w:r>
    </w:p>
    <w:p w14:paraId="4F5ECC58" w14:textId="77777777" w:rsidR="00C62268" w:rsidRDefault="003B7A2F">
      <w:pPr>
        <w:pStyle w:val="SourceCode"/>
      </w:pPr>
      <w:r>
        <w:t xml:space="preserve">    // body is always valid JSON. Every revert below gives this text as its</w:t>
      </w:r>
    </w:p>
    <w:p w14:paraId="02D23B3E" w14:textId="77777777" w:rsidR="00C62268" w:rsidRDefault="003B7A2F">
      <w:pPr>
        <w:pStyle w:val="SourceCode"/>
      </w:pPr>
      <w:r>
        <w:t xml:space="preserve">    // reason.</w:t>
      </w:r>
    </w:p>
    <w:p w14:paraId="563762E2" w14:textId="77777777" w:rsidR="00C62268" w:rsidRDefault="003B7A2F">
      <w:pPr>
        <w:pStyle w:val="SourceCode"/>
      </w:pPr>
      <w:r>
        <w:t xml:space="preserve">    function errorJson(string memory code, string memory message)</w:t>
      </w:r>
    </w:p>
    <w:p w14:paraId="25D95C23" w14:textId="77777777" w:rsidR="00C62268" w:rsidRDefault="003B7A2F">
      <w:pPr>
        <w:pStyle w:val="SourceCode"/>
      </w:pPr>
      <w:r>
        <w:t xml:space="preserve">        internal</w:t>
      </w:r>
    </w:p>
    <w:p w14:paraId="1EB061A4" w14:textId="77777777" w:rsidR="00C62268" w:rsidRDefault="003B7A2F">
      <w:pPr>
        <w:pStyle w:val="SourceCode"/>
      </w:pPr>
      <w:r>
        <w:t xml:space="preserve">        pure</w:t>
      </w:r>
    </w:p>
    <w:p w14:paraId="6F9E8985" w14:textId="77777777" w:rsidR="00C62268" w:rsidRDefault="003B7A2F">
      <w:pPr>
        <w:pStyle w:val="SourceCode"/>
      </w:pPr>
      <w:r>
        <w:t xml:space="preserve">        returns (string memory)</w:t>
      </w:r>
    </w:p>
    <w:p w14:paraId="300EB551" w14:textId="77777777" w:rsidR="00C62268" w:rsidRDefault="003B7A2F">
      <w:pPr>
        <w:pStyle w:val="SourceCode"/>
      </w:pPr>
      <w:r>
        <w:t xml:space="preserve">    {</w:t>
      </w:r>
    </w:p>
    <w:p w14:paraId="3F4EC3F6" w14:textId="77777777" w:rsidR="00C62268" w:rsidRDefault="003B7A2F">
      <w:pPr>
        <w:pStyle w:val="SourceCode"/>
      </w:pPr>
      <w:r>
        <w:t xml:space="preserve">        return string.concat('{"code":', jsonString(code), ',"message":',</w:t>
      </w:r>
    </w:p>
    <w:p w14:paraId="4BC07E8C" w14:textId="77777777" w:rsidR="00C62268" w:rsidRDefault="003B7A2F">
      <w:pPr>
        <w:pStyle w:val="SourceCode"/>
      </w:pPr>
      <w:r>
        <w:t xml:space="preserve">                             jsonString(message), "}");</w:t>
      </w:r>
    </w:p>
    <w:p w14:paraId="32C393F5" w14:textId="77777777" w:rsidR="00C62268" w:rsidRDefault="003B7A2F">
      <w:pPr>
        <w:pStyle w:val="SourceCode"/>
      </w:pPr>
      <w:r>
        <w:t xml:space="preserve">    }</w:t>
      </w:r>
    </w:p>
    <w:p w14:paraId="140FE257" w14:textId="77777777" w:rsidR="00C62268" w:rsidRDefault="00C62268">
      <w:pPr>
        <w:pStyle w:val="SourceCode"/>
      </w:pPr>
    </w:p>
    <w:p w14:paraId="406AF042" w14:textId="77777777" w:rsidR="00C62268" w:rsidRDefault="003B7A2F">
      <w:pPr>
        <w:pStyle w:val="SourceCode"/>
      </w:pPr>
      <w:r>
        <w:t xml:space="preserve">    // One contact as Lesson 5.8a's JSON object, with null for no phone.</w:t>
      </w:r>
    </w:p>
    <w:p w14:paraId="618FE6D8" w14:textId="77777777" w:rsidR="00C62268" w:rsidRDefault="003B7A2F">
      <w:pPr>
        <w:pStyle w:val="SourceCode"/>
      </w:pPr>
      <w:r>
        <w:t xml:space="preserve">    function contactToJson(Contact memory contact)</w:t>
      </w:r>
    </w:p>
    <w:p w14:paraId="6897E89F" w14:textId="77777777" w:rsidR="00C62268" w:rsidRDefault="003B7A2F">
      <w:pPr>
        <w:pStyle w:val="SourceCode"/>
      </w:pPr>
      <w:r>
        <w:t xml:space="preserve">        internal</w:t>
      </w:r>
    </w:p>
    <w:p w14:paraId="26C41B24" w14:textId="77777777" w:rsidR="00C62268" w:rsidRDefault="003B7A2F">
      <w:pPr>
        <w:pStyle w:val="SourceCode"/>
      </w:pPr>
      <w:r>
        <w:t xml:space="preserve">        pure</w:t>
      </w:r>
    </w:p>
    <w:p w14:paraId="4C5205D3" w14:textId="77777777" w:rsidR="00C62268" w:rsidRDefault="003B7A2F">
      <w:pPr>
        <w:pStyle w:val="SourceCode"/>
      </w:pPr>
      <w:r>
        <w:t xml:space="preserve">        returns (string memory)</w:t>
      </w:r>
    </w:p>
    <w:p w14:paraId="01B65004" w14:textId="77777777" w:rsidR="00C62268" w:rsidRDefault="003B7A2F">
      <w:pPr>
        <w:pStyle w:val="SourceCode"/>
      </w:pPr>
      <w:r>
        <w:t xml:space="preserve">    {</w:t>
      </w:r>
    </w:p>
    <w:p w14:paraId="4A284D32" w14:textId="77777777" w:rsidR="00C62268" w:rsidRDefault="003B7A2F">
      <w:pPr>
        <w:pStyle w:val="SourceCode"/>
      </w:pPr>
      <w:r>
        <w:t xml:space="preserve">        string memory phoneJson = "null";</w:t>
      </w:r>
    </w:p>
    <w:p w14:paraId="0726434C" w14:textId="77777777" w:rsidR="00C62268" w:rsidRDefault="003B7A2F">
      <w:pPr>
        <w:pStyle w:val="SourceCode"/>
      </w:pPr>
      <w:r>
        <w:t xml:space="preserve">        if (bytes(contact.phone).length &gt; 0) {</w:t>
      </w:r>
    </w:p>
    <w:p w14:paraId="61F073B4" w14:textId="77777777" w:rsidR="00C62268" w:rsidRDefault="003B7A2F">
      <w:pPr>
        <w:pStyle w:val="SourceCode"/>
      </w:pPr>
      <w:r>
        <w:t xml:space="preserve">            phoneJson = jsonString(contact.phone);</w:t>
      </w:r>
    </w:p>
    <w:p w14:paraId="6093A9F7" w14:textId="77777777" w:rsidR="00C62268" w:rsidRDefault="003B7A2F">
      <w:pPr>
        <w:pStyle w:val="SourceCode"/>
      </w:pPr>
      <w:r>
        <w:t xml:space="preserve">        }</w:t>
      </w:r>
    </w:p>
    <w:p w14:paraId="1BEC3FF3" w14:textId="77777777" w:rsidR="00C62268" w:rsidRDefault="003B7A2F">
      <w:pPr>
        <w:pStyle w:val="SourceCode"/>
      </w:pPr>
      <w:r>
        <w:t xml:space="preserve">        return string.concat('{"id":', numberText(contact.id),</w:t>
      </w:r>
    </w:p>
    <w:p w14:paraId="515E113D" w14:textId="77777777" w:rsidR="00C62268" w:rsidRDefault="003B7A2F">
      <w:pPr>
        <w:pStyle w:val="SourceCode"/>
      </w:pPr>
      <w:r>
        <w:t xml:space="preserve">                             ',"name":', jsonString(contact.fullName),</w:t>
      </w:r>
    </w:p>
    <w:p w14:paraId="20C82156" w14:textId="77777777" w:rsidR="00C62268" w:rsidRDefault="003B7A2F">
      <w:pPr>
        <w:pStyle w:val="SourceCode"/>
      </w:pPr>
      <w:r>
        <w:t xml:space="preserve">                             ',"email":', jsonString(contact.email),</w:t>
      </w:r>
    </w:p>
    <w:p w14:paraId="38B3A15B" w14:textId="77777777" w:rsidR="00C62268" w:rsidRDefault="003B7A2F">
      <w:pPr>
        <w:pStyle w:val="SourceCode"/>
      </w:pPr>
      <w:r>
        <w:t xml:space="preserve">                             ',"phone":', phoneJson, "}");</w:t>
      </w:r>
    </w:p>
    <w:p w14:paraId="5E41F3FA" w14:textId="77777777" w:rsidR="00C62268" w:rsidRDefault="003B7A2F">
      <w:pPr>
        <w:pStyle w:val="SourceCode"/>
      </w:pPr>
      <w:r>
        <w:t xml:space="preserve">    }</w:t>
      </w:r>
    </w:p>
    <w:p w14:paraId="2339A872" w14:textId="77777777" w:rsidR="00C62268" w:rsidRDefault="00C62268">
      <w:pPr>
        <w:pStyle w:val="SourceCode"/>
      </w:pPr>
    </w:p>
    <w:p w14:paraId="75FFE318" w14:textId="77777777" w:rsidR="00C62268" w:rsidRDefault="003B7A2F">
      <w:pPr>
        <w:pStyle w:val="SourceCode"/>
      </w:pPr>
      <w:r>
        <w:t xml:space="preserve">    // GET /api/v1/contacts/{id}: one contact, named by the {id} segment</w:t>
      </w:r>
    </w:p>
    <w:p w14:paraId="74B80D12" w14:textId="77777777" w:rsidR="00C62268" w:rsidRDefault="003B7A2F">
      <w:pPr>
        <w:pStyle w:val="SourceCode"/>
      </w:pPr>
      <w:r>
        <w:t xml:space="preserve">    // exactly as the client encoded it, or one error body. Remember,</w:t>
      </w:r>
    </w:p>
    <w:p w14:paraId="53DA6765" w14:textId="77777777" w:rsidR="00C62268" w:rsidRDefault="003B7A2F">
      <w:pPr>
        <w:pStyle w:val="SourceCode"/>
      </w:pPr>
      <w:r>
        <w:t xml:space="preserve">    // decodeSegment decodes the segment, and parsePathId gives the id, or 0</w:t>
      </w:r>
    </w:p>
    <w:p w14:paraId="7CBD7145" w14:textId="77777777" w:rsidR="00C62268" w:rsidRDefault="003B7A2F">
      <w:pPr>
        <w:pStyle w:val="SourceCode"/>
      </w:pPr>
      <w:r>
        <w:t xml:space="preserve">    // for a segment that is not one; an id no contact has reads as zero</w:t>
      </w:r>
    </w:p>
    <w:p w14:paraId="0AAF4D45" w14:textId="77777777" w:rsidR="00C62268" w:rsidRDefault="003B7A2F">
      <w:pPr>
        <w:pStyle w:val="SourceCode"/>
      </w:pPr>
      <w:r>
        <w:t xml:space="preserve">    // values, so its id is 0 (Lesson 6.11a).</w:t>
      </w:r>
    </w:p>
    <w:p w14:paraId="02340472" w14:textId="77777777" w:rsidR="00C62268" w:rsidRDefault="003B7A2F">
      <w:pPr>
        <w:pStyle w:val="SourceCode"/>
      </w:pPr>
      <w:r>
        <w:t xml:space="preserve">    function getContactAt(string memory idSegment)</w:t>
      </w:r>
    </w:p>
    <w:p w14:paraId="209B3B9E" w14:textId="77777777" w:rsidR="00C62268" w:rsidRDefault="003B7A2F">
      <w:pPr>
        <w:pStyle w:val="SourceCode"/>
      </w:pPr>
      <w:r>
        <w:t xml:space="preserve">        external</w:t>
      </w:r>
    </w:p>
    <w:p w14:paraId="7E4AEAB3" w14:textId="77777777" w:rsidR="00C62268" w:rsidRDefault="003B7A2F">
      <w:pPr>
        <w:pStyle w:val="SourceCode"/>
      </w:pPr>
      <w:r>
        <w:t xml:space="preserve">        view</w:t>
      </w:r>
    </w:p>
    <w:p w14:paraId="1B1ABEC1" w14:textId="77777777" w:rsidR="00C62268" w:rsidRDefault="003B7A2F">
      <w:pPr>
        <w:pStyle w:val="SourceCode"/>
      </w:pPr>
      <w:r>
        <w:t xml:space="preserve">        returns (string memory)</w:t>
      </w:r>
    </w:p>
    <w:p w14:paraId="6C14B0FA" w14:textId="77777777" w:rsidR="00C62268" w:rsidRDefault="003B7A2F">
      <w:pPr>
        <w:pStyle w:val="SourceCode"/>
      </w:pPr>
      <w:r>
        <w:t xml:space="preserve">    {</w:t>
      </w:r>
    </w:p>
    <w:p w14:paraId="70D64FDE" w14:textId="77777777" w:rsidR="00C62268" w:rsidRDefault="003B7A2F">
      <w:pPr>
        <w:pStyle w:val="SourceCode"/>
      </w:pPr>
      <w:r>
        <w:t xml:space="preserve">        uint256 contactId =</w:t>
      </w:r>
    </w:p>
    <w:p w14:paraId="68C2EAF6" w14:textId="77777777" w:rsidR="00C62268" w:rsidRDefault="003B7A2F">
      <w:pPr>
        <w:pStyle w:val="SourceCode"/>
      </w:pPr>
      <w:r>
        <w:t xml:space="preserve">            ContactPath.parsePathId(ContactPath.decodeSegment(idSegment));</w:t>
      </w:r>
    </w:p>
    <w:p w14:paraId="18BCCE30" w14:textId="77777777" w:rsidR="00C62268" w:rsidRDefault="003B7A2F">
      <w:pPr>
        <w:pStyle w:val="SourceCode"/>
      </w:pPr>
      <w:r>
        <w:t xml:space="preserve">        if (contactId == 0) {</w:t>
      </w:r>
    </w:p>
    <w:p w14:paraId="1E3ED3B8" w14:textId="77777777" w:rsidR="00C62268" w:rsidRDefault="003B7A2F">
      <w:pPr>
        <w:pStyle w:val="SourceCode"/>
      </w:pPr>
      <w:r>
        <w:t xml:space="preserve">            revert(errorJson("invalid_input", PATH_ID_PROBLEM));</w:t>
      </w:r>
    </w:p>
    <w:p w14:paraId="6B4CE9DF" w14:textId="77777777" w:rsidR="00C62268" w:rsidRDefault="003B7A2F">
      <w:pPr>
        <w:pStyle w:val="SourceCode"/>
      </w:pPr>
      <w:r>
        <w:t xml:space="preserve">        }</w:t>
      </w:r>
    </w:p>
    <w:p w14:paraId="00B4FA6A" w14:textId="77777777" w:rsidR="00C62268" w:rsidRDefault="003B7A2F">
      <w:pPr>
        <w:pStyle w:val="SourceCode"/>
      </w:pPr>
      <w:r>
        <w:t xml:space="preserve">        Contact memory contact = contacts[contactId];</w:t>
      </w:r>
    </w:p>
    <w:p w14:paraId="39F76549" w14:textId="77777777" w:rsidR="00C62268" w:rsidRDefault="003B7A2F">
      <w:pPr>
        <w:pStyle w:val="SourceCode"/>
      </w:pPr>
      <w:r>
        <w:t xml:space="preserve">        if (contact.id == 0) {</w:t>
      </w:r>
    </w:p>
    <w:p w14:paraId="62F584E0" w14:textId="77777777" w:rsidR="00C62268" w:rsidRDefault="003B7A2F">
      <w:pPr>
        <w:pStyle w:val="SourceCode"/>
      </w:pPr>
      <w:r>
        <w:t xml:space="preserve">            revert(errorJson("not_found", string.concat(</w:t>
      </w:r>
    </w:p>
    <w:p w14:paraId="7FF76521" w14:textId="77777777" w:rsidR="00C62268" w:rsidRDefault="003B7A2F">
      <w:pPr>
        <w:pStyle w:val="SourceCode"/>
      </w:pPr>
      <w:r>
        <w:t xml:space="preserve">                "no contact with id ", numberText(contactId))));</w:t>
      </w:r>
    </w:p>
    <w:p w14:paraId="50EFA86F" w14:textId="77777777" w:rsidR="00C62268" w:rsidRDefault="003B7A2F">
      <w:pPr>
        <w:pStyle w:val="SourceCode"/>
      </w:pPr>
      <w:r>
        <w:t xml:space="preserve">        }</w:t>
      </w:r>
    </w:p>
    <w:p w14:paraId="151D977F" w14:textId="77777777" w:rsidR="00C62268" w:rsidRDefault="003B7A2F">
      <w:pPr>
        <w:pStyle w:val="SourceCode"/>
        <w:keepNext/>
      </w:pPr>
      <w:r>
        <w:t xml:space="preserve">        return contactToJson(contact);</w:t>
      </w:r>
    </w:p>
    <w:p w14:paraId="2B49AF91" w14:textId="77777777" w:rsidR="00C62268" w:rsidRDefault="003B7A2F">
      <w:pPr>
        <w:pStyle w:val="SourceCode"/>
        <w:keepNext/>
      </w:pPr>
      <w:r>
        <w:t xml:space="preserve">    }</w:t>
      </w:r>
    </w:p>
    <w:p w14:paraId="44E10BA4" w14:textId="77777777" w:rsidR="00C62268" w:rsidRDefault="003B7A2F">
      <w:pPr>
        <w:pStyle w:val="SourceCode"/>
      </w:pPr>
      <w:r>
        <w:t>}</w:t>
      </w:r>
    </w:p>
    <w:p w14:paraId="088874BD" w14:textId="77777777" w:rsidR="00C62268" w:rsidRDefault="00C62268">
      <w:pPr>
        <w:keepNext/>
      </w:pPr>
    </w:p>
    <w:p w14:paraId="75F3282F" w14:textId="77777777" w:rsidR="00C62268" w:rsidRDefault="003B7A2F">
      <w:pPr>
        <w:pStyle w:val="Heading3"/>
      </w:pPr>
      <w:r>
        <w:t>solidity/script/BasicContactClient.s.sol</w:t>
      </w:r>
    </w:p>
    <w:p w14:paraId="0C5995C1" w14:textId="77777777" w:rsidR="00C62268" w:rsidRDefault="003B7A2F">
      <w:pPr>
        <w:pStyle w:val="SourceCode"/>
        <w:keepNext/>
      </w:pPr>
      <w:r>
        <w:t>// SPDX-License-Identifier: MIT</w:t>
      </w:r>
    </w:p>
    <w:p w14:paraId="63D2B832" w14:textId="77777777" w:rsidR="00C62268" w:rsidRDefault="003B7A2F">
      <w:pPr>
        <w:pStyle w:val="SourceCode"/>
        <w:keepNext/>
      </w:pPr>
      <w:r>
        <w:t>// Remember, forge script runs a contract that "is Script", and console</w:t>
      </w:r>
    </w:p>
    <w:p w14:paraId="25F14104" w14:textId="77777777" w:rsidR="00C62268" w:rsidRDefault="003B7A2F">
      <w:pPr>
        <w:pStyle w:val="SourceCode"/>
      </w:pPr>
      <w:r>
        <w:t>// logs a line under == Logs ==.</w:t>
      </w:r>
    </w:p>
    <w:p w14:paraId="3357EAAE" w14:textId="77777777" w:rsidR="00C62268" w:rsidRDefault="003B7A2F">
      <w:pPr>
        <w:pStyle w:val="SourceCode"/>
      </w:pPr>
      <w:r>
        <w:t>pragma solidity ^0.8.20;</w:t>
      </w:r>
    </w:p>
    <w:p w14:paraId="4ED2DFD7" w14:textId="77777777" w:rsidR="00C62268" w:rsidRDefault="00C62268">
      <w:pPr>
        <w:pStyle w:val="SourceCode"/>
      </w:pPr>
    </w:p>
    <w:p w14:paraId="0AE211A7" w14:textId="77777777" w:rsidR="00C62268" w:rsidRDefault="003B7A2F">
      <w:pPr>
        <w:pStyle w:val="SourceCode"/>
      </w:pPr>
      <w:r>
        <w:t>import {Script, console} from "forge-std/Script.sol";</w:t>
      </w:r>
    </w:p>
    <w:p w14:paraId="1DCBDF47" w14:textId="77777777" w:rsidR="00C62268" w:rsidRDefault="00C62268">
      <w:pPr>
        <w:pStyle w:val="SourceCode"/>
      </w:pPr>
    </w:p>
    <w:p w14:paraId="314175B2" w14:textId="77777777" w:rsidR="00C62268" w:rsidRDefault="003B7A2F">
      <w:pPr>
        <w:pStyle w:val="SourceCode"/>
      </w:pPr>
      <w:r>
        <w:t>// The one view function this client calls. Remember, an interface declares</w:t>
      </w:r>
    </w:p>
    <w:p w14:paraId="374CEB68" w14:textId="77777777" w:rsidR="00C62268" w:rsidRDefault="003B7A2F">
      <w:pPr>
        <w:pStyle w:val="SourceCode"/>
      </w:pPr>
      <w:r>
        <w:t>// functions without code, and ContactReader(address) calls them (Lesson 6.13a).</w:t>
      </w:r>
    </w:p>
    <w:p w14:paraId="1CEFC209" w14:textId="77777777" w:rsidR="00C62268" w:rsidRDefault="003B7A2F">
      <w:pPr>
        <w:pStyle w:val="SourceCode"/>
      </w:pPr>
      <w:r>
        <w:t>interface ContactReader {</w:t>
      </w:r>
    </w:p>
    <w:p w14:paraId="34F39129" w14:textId="77777777" w:rsidR="00C62268" w:rsidRDefault="003B7A2F">
      <w:pPr>
        <w:pStyle w:val="SourceCode"/>
      </w:pPr>
      <w:r>
        <w:t xml:space="preserve">    function getContactAt(string memory idSegment)</w:t>
      </w:r>
    </w:p>
    <w:p w14:paraId="7F14AD14" w14:textId="77777777" w:rsidR="00C62268" w:rsidRDefault="003B7A2F">
      <w:pPr>
        <w:pStyle w:val="SourceCode"/>
      </w:pPr>
      <w:r>
        <w:t xml:space="preserve">        external</w:t>
      </w:r>
    </w:p>
    <w:p w14:paraId="5740DAA4" w14:textId="77777777" w:rsidR="00C62268" w:rsidRDefault="003B7A2F">
      <w:pPr>
        <w:pStyle w:val="SourceCode"/>
      </w:pPr>
      <w:r>
        <w:t xml:space="preserve">        view</w:t>
      </w:r>
    </w:p>
    <w:p w14:paraId="6E10A183" w14:textId="77777777" w:rsidR="00C62268" w:rsidRDefault="003B7A2F">
      <w:pPr>
        <w:pStyle w:val="SourceCode"/>
      </w:pPr>
      <w:r>
        <w:t xml:space="preserve">        returns (string memory);</w:t>
      </w:r>
    </w:p>
    <w:p w14:paraId="0F1119ED" w14:textId="77777777" w:rsidR="00C62268" w:rsidRDefault="003B7A2F">
      <w:pPr>
        <w:pStyle w:val="SourceCode"/>
      </w:pPr>
      <w:r>
        <w:t>}</w:t>
      </w:r>
    </w:p>
    <w:p w14:paraId="1E1C4BFA" w14:textId="77777777" w:rsidR="00C62268" w:rsidRDefault="00C62268">
      <w:pPr>
        <w:pStyle w:val="SourceCode"/>
      </w:pPr>
    </w:p>
    <w:p w14:paraId="3E9B761C" w14:textId="77777777" w:rsidR="00C62268" w:rsidRDefault="003B7A2F">
      <w:pPr>
        <w:pStyle w:val="SourceCode"/>
      </w:pPr>
      <w:r>
        <w:t>// Lesson 6.15a Basic: a client that asks for three contacts, prints each</w:t>
      </w:r>
    </w:p>
    <w:p w14:paraId="6D0EE42A" w14:textId="77777777" w:rsidR="00C62268" w:rsidRDefault="003B7A2F">
      <w:pPr>
        <w:pStyle w:val="SourceCode"/>
      </w:pPr>
      <w:r>
        <w:t>// answer's status code, and for each refusal prints the code and the</w:t>
      </w:r>
    </w:p>
    <w:p w14:paraId="6F5410D9" w14:textId="77777777" w:rsidR="00C62268" w:rsidRDefault="003B7A2F">
      <w:pPr>
        <w:pStyle w:val="SourceCode"/>
      </w:pPr>
      <w:r>
        <w:t>// message from its error body, the revert's reason.</w:t>
      </w:r>
    </w:p>
    <w:p w14:paraId="07173CC3" w14:textId="77777777" w:rsidR="00C62268" w:rsidRDefault="003B7A2F">
      <w:pPr>
        <w:pStyle w:val="SourceCode"/>
      </w:pPr>
      <w:r>
        <w:t>contract BasicContactClient is Script {</w:t>
      </w:r>
    </w:p>
    <w:p w14:paraId="2182B5EC" w14:textId="77777777" w:rsidR="00C62268" w:rsidRDefault="003B7A2F">
      <w:pPr>
        <w:pStyle w:val="SourceCode"/>
      </w:pPr>
      <w:r>
        <w:t xml:space="preserve">    // Remember, the address the deploy script's first transaction gives</w:t>
      </w:r>
    </w:p>
    <w:p w14:paraId="2E89D13D" w14:textId="77777777" w:rsidR="00C62268" w:rsidRDefault="003B7A2F">
      <w:pPr>
        <w:pStyle w:val="SourceCode"/>
      </w:pPr>
      <w:r>
        <w:t xml:space="preserve">    // the contract (Lesson 6.5a).</w:t>
      </w:r>
    </w:p>
    <w:p w14:paraId="782CD4F8" w14:textId="77777777" w:rsidR="00C62268" w:rsidRDefault="003B7A2F">
      <w:pPr>
        <w:pStyle w:val="SourceCode"/>
      </w:pPr>
      <w:r>
        <w:t xml:space="preserve">    address constant CONTACT_API = 0x5FbDB2315678afecb367f032d93F642f64180aa3;</w:t>
      </w:r>
    </w:p>
    <w:p w14:paraId="6AF316B1" w14:textId="77777777" w:rsidR="00C62268" w:rsidRDefault="00C62268">
      <w:pPr>
        <w:pStyle w:val="SourceCode"/>
      </w:pPr>
    </w:p>
    <w:p w14:paraId="0ABA7406" w14:textId="77777777" w:rsidR="00C62268" w:rsidRDefault="003B7A2F">
      <w:pPr>
        <w:pStyle w:val="SourceCode"/>
      </w:pPr>
      <w:r>
        <w:t xml:space="preserve">    // Remember, two texts are equal when their keccak256 fingerprints are</w:t>
      </w:r>
    </w:p>
    <w:p w14:paraId="2E01B710" w14:textId="77777777" w:rsidR="00C62268" w:rsidRDefault="003B7A2F">
      <w:pPr>
        <w:pStyle w:val="SourceCode"/>
      </w:pPr>
      <w:r>
        <w:t xml:space="preserve">    // (Lesson 2.5a).</w:t>
      </w:r>
    </w:p>
    <w:p w14:paraId="12D8B316" w14:textId="77777777" w:rsidR="00C62268" w:rsidRDefault="003B7A2F">
      <w:pPr>
        <w:pStyle w:val="SourceCode"/>
      </w:pPr>
      <w:r>
        <w:t xml:space="preserve">    function sameText(string memory first, string memory second)</w:t>
      </w:r>
    </w:p>
    <w:p w14:paraId="1E5B1767" w14:textId="77777777" w:rsidR="00C62268" w:rsidRDefault="003B7A2F">
      <w:pPr>
        <w:pStyle w:val="SourceCode"/>
      </w:pPr>
      <w:r>
        <w:t xml:space="preserve">        internal</w:t>
      </w:r>
    </w:p>
    <w:p w14:paraId="279D9E0A" w14:textId="77777777" w:rsidR="00C62268" w:rsidRDefault="003B7A2F">
      <w:pPr>
        <w:pStyle w:val="SourceCode"/>
      </w:pPr>
      <w:r>
        <w:t xml:space="preserve">        pure</w:t>
      </w:r>
    </w:p>
    <w:p w14:paraId="64C4B461" w14:textId="77777777" w:rsidR="00C62268" w:rsidRDefault="003B7A2F">
      <w:pPr>
        <w:pStyle w:val="SourceCode"/>
      </w:pPr>
      <w:r>
        <w:t xml:space="preserve">        returns (bool)</w:t>
      </w:r>
    </w:p>
    <w:p w14:paraId="6948E9C4" w14:textId="77777777" w:rsidR="00C62268" w:rsidRDefault="003B7A2F">
      <w:pPr>
        <w:pStyle w:val="SourceCode"/>
      </w:pPr>
      <w:r>
        <w:t xml:space="preserve">    {</w:t>
      </w:r>
    </w:p>
    <w:p w14:paraId="2D3D0010" w14:textId="77777777" w:rsidR="00C62268" w:rsidRDefault="003B7A2F">
      <w:pPr>
        <w:pStyle w:val="SourceCode"/>
      </w:pPr>
      <w:r>
        <w:t xml:space="preserve">        return keccak256(bytes(first)) == keccak256(bytes(second));</w:t>
      </w:r>
    </w:p>
    <w:p w14:paraId="183822F5" w14:textId="77777777" w:rsidR="00C62268" w:rsidRDefault="003B7A2F">
      <w:pPr>
        <w:pStyle w:val="SourceCode"/>
      </w:pPr>
      <w:r>
        <w:t xml:space="preserve">    }</w:t>
      </w:r>
    </w:p>
    <w:p w14:paraId="3CA1CCDF" w14:textId="77777777" w:rsidR="00C62268" w:rsidRDefault="00C62268">
      <w:pPr>
        <w:pStyle w:val="SourceCode"/>
      </w:pPr>
    </w:p>
    <w:p w14:paraId="263D65DF" w14:textId="77777777" w:rsidR="00C62268" w:rsidRDefault="003B7A2F">
      <w:pPr>
        <w:pStyle w:val="SourceCode"/>
      </w:pPr>
      <w:r>
        <w:t xml:space="preserve">    // Remember, the status code a refused call stands for: the code in its</w:t>
      </w:r>
    </w:p>
    <w:p w14:paraId="1C79F434" w14:textId="77777777" w:rsidR="00C62268" w:rsidRDefault="003B7A2F">
      <w:pPr>
        <w:pStyle w:val="SourceCode"/>
      </w:pPr>
      <w:r>
        <w:t xml:space="preserve">    // error body, read with vm.parseJsonString, as the other servers send</w:t>
      </w:r>
    </w:p>
    <w:p w14:paraId="0D9A40B7" w14:textId="77777777" w:rsidR="00C62268" w:rsidRDefault="003B7A2F">
      <w:pPr>
        <w:pStyle w:val="SourceCode"/>
      </w:pPr>
      <w:r>
        <w:t xml:space="preserve">    // it; a reason that is not an error body is the contract's own fault,</w:t>
      </w:r>
    </w:p>
    <w:p w14:paraId="71B16D71" w14:textId="77777777" w:rsidR="00C62268" w:rsidRDefault="003B7A2F">
      <w:pPr>
        <w:pStyle w:val="SourceCode"/>
      </w:pPr>
      <w:r>
        <w:t xml:space="preserve">    // 500: the empty catch {} receives the cheatcode's revert, so the</w:t>
      </w:r>
    </w:p>
    <w:p w14:paraId="3EC07466" w14:textId="77777777" w:rsidR="00C62268" w:rsidRDefault="003B7A2F">
      <w:pPr>
        <w:pStyle w:val="SourceCode"/>
      </w:pPr>
      <w:r>
        <w:t xml:space="preserve">    // function goes on to its last line (Lesson 6.14a).</w:t>
      </w:r>
    </w:p>
    <w:p w14:paraId="783E39B4" w14:textId="77777777" w:rsidR="00C62268" w:rsidRDefault="003B7A2F">
      <w:pPr>
        <w:pStyle w:val="SourceCode"/>
      </w:pPr>
      <w:r>
        <w:t xml:space="preserve">    function statusCodeFor(string memory reason)</w:t>
      </w:r>
    </w:p>
    <w:p w14:paraId="0638A7A1" w14:textId="77777777" w:rsidR="00C62268" w:rsidRDefault="003B7A2F">
      <w:pPr>
        <w:pStyle w:val="SourceCode"/>
      </w:pPr>
      <w:r>
        <w:t xml:space="preserve">        internal</w:t>
      </w:r>
    </w:p>
    <w:p w14:paraId="46837B11" w14:textId="77777777" w:rsidR="00C62268" w:rsidRDefault="003B7A2F">
      <w:pPr>
        <w:pStyle w:val="SourceCode"/>
      </w:pPr>
      <w:r>
        <w:t xml:space="preserve">        pure</w:t>
      </w:r>
    </w:p>
    <w:p w14:paraId="3D152221" w14:textId="77777777" w:rsidR="00C62268" w:rsidRDefault="003B7A2F">
      <w:pPr>
        <w:pStyle w:val="SourceCode"/>
      </w:pPr>
      <w:r>
        <w:t xml:space="preserve">        returns (uint256)</w:t>
      </w:r>
    </w:p>
    <w:p w14:paraId="6ECB157E" w14:textId="77777777" w:rsidR="00C62268" w:rsidRDefault="003B7A2F">
      <w:pPr>
        <w:pStyle w:val="SourceCode"/>
      </w:pPr>
      <w:r>
        <w:t xml:space="preserve">    {</w:t>
      </w:r>
    </w:p>
    <w:p w14:paraId="000463E2" w14:textId="77777777" w:rsidR="00C62268" w:rsidRDefault="003B7A2F">
      <w:pPr>
        <w:pStyle w:val="SourceCode"/>
      </w:pPr>
      <w:r>
        <w:t xml:space="preserve">        try vm.parseJsonString(reason, ".code") returns (string memory code) {</w:t>
      </w:r>
    </w:p>
    <w:p w14:paraId="4378982A" w14:textId="77777777" w:rsidR="00C62268" w:rsidRDefault="003B7A2F">
      <w:pPr>
        <w:pStyle w:val="SourceCode"/>
      </w:pPr>
      <w:r>
        <w:t xml:space="preserve">            if (sameText(code, "invalid_input")) {</w:t>
      </w:r>
    </w:p>
    <w:p w14:paraId="04724C8B" w14:textId="77777777" w:rsidR="00C62268" w:rsidRDefault="003B7A2F">
      <w:pPr>
        <w:pStyle w:val="SourceCode"/>
      </w:pPr>
      <w:r>
        <w:t xml:space="preserve">                return 400;</w:t>
      </w:r>
    </w:p>
    <w:p w14:paraId="2FEF2433" w14:textId="77777777" w:rsidR="00C62268" w:rsidRDefault="003B7A2F">
      <w:pPr>
        <w:pStyle w:val="SourceCode"/>
      </w:pPr>
      <w:r>
        <w:t xml:space="preserve">            }</w:t>
      </w:r>
    </w:p>
    <w:p w14:paraId="044C78BF" w14:textId="77777777" w:rsidR="00C62268" w:rsidRDefault="003B7A2F">
      <w:pPr>
        <w:pStyle w:val="SourceCode"/>
      </w:pPr>
      <w:r>
        <w:t xml:space="preserve">            if (sameText(code, "not_found")) {</w:t>
      </w:r>
    </w:p>
    <w:p w14:paraId="04C0DE0E" w14:textId="77777777" w:rsidR="00C62268" w:rsidRDefault="003B7A2F">
      <w:pPr>
        <w:pStyle w:val="SourceCode"/>
      </w:pPr>
      <w:r>
        <w:t xml:space="preserve">                return 404;</w:t>
      </w:r>
    </w:p>
    <w:p w14:paraId="76136812" w14:textId="77777777" w:rsidR="00C62268" w:rsidRDefault="003B7A2F">
      <w:pPr>
        <w:pStyle w:val="SourceCode"/>
      </w:pPr>
      <w:r>
        <w:t xml:space="preserve">            }</w:t>
      </w:r>
    </w:p>
    <w:p w14:paraId="618C6217" w14:textId="77777777" w:rsidR="00C62268" w:rsidRDefault="003B7A2F">
      <w:pPr>
        <w:pStyle w:val="SourceCode"/>
      </w:pPr>
      <w:r>
        <w:t xml:space="preserve">            if (sameText(code, "duplicate_email")) {</w:t>
      </w:r>
    </w:p>
    <w:p w14:paraId="619BE764" w14:textId="77777777" w:rsidR="00C62268" w:rsidRDefault="003B7A2F">
      <w:pPr>
        <w:pStyle w:val="SourceCode"/>
      </w:pPr>
      <w:r>
        <w:t xml:space="preserve">                return 409;</w:t>
      </w:r>
    </w:p>
    <w:p w14:paraId="3508DBC5" w14:textId="77777777" w:rsidR="00C62268" w:rsidRDefault="003B7A2F">
      <w:pPr>
        <w:pStyle w:val="SourceCode"/>
      </w:pPr>
      <w:r>
        <w:t xml:space="preserve">            }</w:t>
      </w:r>
    </w:p>
    <w:p w14:paraId="2FE3D262" w14:textId="77777777" w:rsidR="00C62268" w:rsidRDefault="003B7A2F">
      <w:pPr>
        <w:pStyle w:val="SourceCode"/>
      </w:pPr>
      <w:r>
        <w:t xml:space="preserve">        } catch {}</w:t>
      </w:r>
    </w:p>
    <w:p w14:paraId="520ACDD2" w14:textId="77777777" w:rsidR="00C62268" w:rsidRDefault="003B7A2F">
      <w:pPr>
        <w:pStyle w:val="SourceCode"/>
      </w:pPr>
      <w:r>
        <w:t xml:space="preserve">        return 500;</w:t>
      </w:r>
    </w:p>
    <w:p w14:paraId="0386D16D" w14:textId="77777777" w:rsidR="00C62268" w:rsidRDefault="003B7A2F">
      <w:pPr>
        <w:pStyle w:val="SourceCode"/>
      </w:pPr>
      <w:r>
        <w:t xml:space="preserve">    }</w:t>
      </w:r>
    </w:p>
    <w:p w14:paraId="661CF7CB" w14:textId="77777777" w:rsidR="00C62268" w:rsidRDefault="00C62268">
      <w:pPr>
        <w:pStyle w:val="SourceCode"/>
      </w:pPr>
    </w:p>
    <w:p w14:paraId="005B259B" w14:textId="77777777" w:rsidR="00C62268" w:rsidRDefault="003B7A2F">
      <w:pPr>
        <w:pStyle w:val="SourceCode"/>
      </w:pPr>
      <w:r>
        <w:t xml:space="preserve">    // Whether the value at keyPath is text. Remember, the parse cheatcodes</w:t>
      </w:r>
    </w:p>
    <w:p w14:paraId="43BE4C47" w14:textId="77777777" w:rsidR="00C62268" w:rsidRDefault="003B7A2F">
      <w:pPr>
        <w:pStyle w:val="SourceCode"/>
      </w:pPr>
      <w:r>
        <w:t xml:space="preserve">    // convert what they can: vm.parseJsonString gives 5 as "5" and null as</w:t>
      </w:r>
    </w:p>
    <w:p w14:paraId="768116A2" w14:textId="77777777" w:rsidR="00C62268" w:rsidRDefault="003B7A2F">
      <w:pPr>
        <w:pStyle w:val="SourceCode"/>
      </w:pPr>
      <w:r>
        <w:t xml:space="preserve">    // "null", so a value's kind comes from its size in vm.parseJson, where</w:t>
      </w:r>
    </w:p>
    <w:p w14:paraId="514E4115" w14:textId="77777777" w:rsidR="00C62268" w:rsidRDefault="003B7A2F">
      <w:pPr>
        <w:pStyle w:val="SourceCode"/>
      </w:pPr>
      <w:r>
        <w:t xml:space="preserve">    // text fills more than 32 bytes; and Foundry stores a text of 0x and</w:t>
      </w:r>
    </w:p>
    <w:p w14:paraId="4223A2C3" w14:textId="77777777" w:rsidR="00C62268" w:rsidRDefault="003B7A2F">
      <w:pPr>
        <w:pStyle w:val="SourceCode"/>
      </w:pPr>
      <w:r>
        <w:t xml:space="preserve">    // 40 or 64 hex digits in 32 bytes, but no number, true, false, or null</w:t>
      </w:r>
    </w:p>
    <w:p w14:paraId="6C27EE66" w14:textId="77777777" w:rsidR="00C62268" w:rsidRDefault="003B7A2F">
      <w:pPr>
        <w:pStyle w:val="SourceCode"/>
      </w:pPr>
      <w:r>
        <w:t xml:space="preserve">    // starts with 0x (Lesson 6.13a's valueKind).</w:t>
      </w:r>
    </w:p>
    <w:p w14:paraId="52F1BDE8" w14:textId="77777777" w:rsidR="00C62268" w:rsidRDefault="003B7A2F">
      <w:pPr>
        <w:pStyle w:val="SourceCode"/>
      </w:pPr>
      <w:r>
        <w:t xml:space="preserve">    function isText(string memory jsonText, string memory keyPath)</w:t>
      </w:r>
    </w:p>
    <w:p w14:paraId="1F0F5B0E" w14:textId="77777777" w:rsidR="00C62268" w:rsidRDefault="003B7A2F">
      <w:pPr>
        <w:pStyle w:val="SourceCode"/>
      </w:pPr>
      <w:r>
        <w:t xml:space="preserve">        internal</w:t>
      </w:r>
    </w:p>
    <w:p w14:paraId="2B24DF89" w14:textId="77777777" w:rsidR="00C62268" w:rsidRDefault="003B7A2F">
      <w:pPr>
        <w:pStyle w:val="SourceCode"/>
      </w:pPr>
      <w:r>
        <w:t xml:space="preserve">        view</w:t>
      </w:r>
    </w:p>
    <w:p w14:paraId="40A04E21" w14:textId="77777777" w:rsidR="00C62268" w:rsidRDefault="003B7A2F">
      <w:pPr>
        <w:pStyle w:val="SourceCode"/>
      </w:pPr>
      <w:r>
        <w:t xml:space="preserve">        returns (bool)</w:t>
      </w:r>
    </w:p>
    <w:p w14:paraId="60E22D24" w14:textId="77777777" w:rsidR="00C62268" w:rsidRDefault="003B7A2F">
      <w:pPr>
        <w:pStyle w:val="SourceCode"/>
      </w:pPr>
      <w:r>
        <w:t xml:space="preserve">    {</w:t>
      </w:r>
    </w:p>
    <w:p w14:paraId="5FEAA028" w14:textId="77777777" w:rsidR="00C62268" w:rsidRDefault="003B7A2F">
      <w:pPr>
        <w:pStyle w:val="SourceCode"/>
      </w:pPr>
      <w:r>
        <w:t xml:space="preserve">        if (!vm.keyExistsJson(jsonText, keyPath)) {</w:t>
      </w:r>
    </w:p>
    <w:p w14:paraId="470F15D1" w14:textId="77777777" w:rsidR="00C62268" w:rsidRDefault="003B7A2F">
      <w:pPr>
        <w:pStyle w:val="SourceCode"/>
      </w:pPr>
      <w:r>
        <w:t xml:space="preserve">            return false;</w:t>
      </w:r>
    </w:p>
    <w:p w14:paraId="28C4D35C" w14:textId="77777777" w:rsidR="00C62268" w:rsidRDefault="003B7A2F">
      <w:pPr>
        <w:pStyle w:val="SourceCode"/>
      </w:pPr>
      <w:r>
        <w:t xml:space="preserve">        }</w:t>
      </w:r>
    </w:p>
    <w:p w14:paraId="21ED417F" w14:textId="77777777" w:rsidR="00C62268" w:rsidRDefault="003B7A2F">
      <w:pPr>
        <w:pStyle w:val="SourceCode"/>
      </w:pPr>
      <w:r>
        <w:t xml:space="preserve">        try vm.parseJsonString(jsonText, keyPath)</w:t>
      </w:r>
    </w:p>
    <w:p w14:paraId="25F66D25" w14:textId="77777777" w:rsidR="00C62268" w:rsidRDefault="003B7A2F">
      <w:pPr>
        <w:pStyle w:val="SourceCode"/>
      </w:pPr>
      <w:r>
        <w:t xml:space="preserve">            returns (string memory valueText)</w:t>
      </w:r>
    </w:p>
    <w:p w14:paraId="79C5ED45" w14:textId="77777777" w:rsidR="00C62268" w:rsidRDefault="003B7A2F">
      <w:pPr>
        <w:pStyle w:val="SourceCode"/>
      </w:pPr>
      <w:r>
        <w:t xml:space="preserve">        {</w:t>
      </w:r>
    </w:p>
    <w:p w14:paraId="392C5F30" w14:textId="77777777" w:rsidR="00C62268" w:rsidRDefault="003B7A2F">
      <w:pPr>
        <w:pStyle w:val="SourceCode"/>
      </w:pPr>
      <w:r>
        <w:t xml:space="preserve">            bytes memory valueBytes = bytes(valueText);</w:t>
      </w:r>
    </w:p>
    <w:p w14:paraId="764C764C" w14:textId="77777777" w:rsidR="00C62268" w:rsidRDefault="003B7A2F">
      <w:pPr>
        <w:pStyle w:val="SourceCode"/>
      </w:pPr>
      <w:r>
        <w:t xml:space="preserve">            if (valueBytes.length &gt;= 2 &amp;&amp; valueBytes[0] == "0" &amp;&amp;</w:t>
      </w:r>
    </w:p>
    <w:p w14:paraId="6E6334D9" w14:textId="77777777" w:rsidR="00C62268" w:rsidRDefault="003B7A2F">
      <w:pPr>
        <w:pStyle w:val="SourceCode"/>
      </w:pPr>
      <w:r>
        <w:t xml:space="preserve">                    valueBytes[1] == "x") {</w:t>
      </w:r>
    </w:p>
    <w:p w14:paraId="6EEF50C1" w14:textId="77777777" w:rsidR="00C62268" w:rsidRDefault="003B7A2F">
      <w:pPr>
        <w:pStyle w:val="SourceCode"/>
      </w:pPr>
      <w:r>
        <w:t xml:space="preserve">                return true;</w:t>
      </w:r>
    </w:p>
    <w:p w14:paraId="6DF9F9EA" w14:textId="77777777" w:rsidR="00C62268" w:rsidRDefault="003B7A2F">
      <w:pPr>
        <w:pStyle w:val="SourceCode"/>
      </w:pPr>
      <w:r>
        <w:t xml:space="preserve">            }</w:t>
      </w:r>
    </w:p>
    <w:p w14:paraId="29F58550" w14:textId="77777777" w:rsidR="00C62268" w:rsidRDefault="003B7A2F">
      <w:pPr>
        <w:pStyle w:val="SourceCode"/>
      </w:pPr>
      <w:r>
        <w:t xml:space="preserve">        } catch {}</w:t>
      </w:r>
    </w:p>
    <w:p w14:paraId="4B0818EA" w14:textId="77777777" w:rsidR="00C62268" w:rsidRDefault="003B7A2F">
      <w:pPr>
        <w:pStyle w:val="SourceCode"/>
      </w:pPr>
      <w:r>
        <w:t xml:space="preserve">        try vm.parseJson(jsonText, keyPath) returns (bytes memory encoded) {</w:t>
      </w:r>
    </w:p>
    <w:p w14:paraId="10B0B475" w14:textId="77777777" w:rsidR="00C62268" w:rsidRDefault="003B7A2F">
      <w:pPr>
        <w:pStyle w:val="SourceCode"/>
      </w:pPr>
      <w:r>
        <w:t xml:space="preserve">            // More than 32 bytes: text, or an array or object, which</w:t>
      </w:r>
    </w:p>
    <w:p w14:paraId="6607B21C" w14:textId="77777777" w:rsidR="00C62268" w:rsidRDefault="003B7A2F">
      <w:pPr>
        <w:pStyle w:val="SourceCode"/>
      </w:pPr>
      <w:r>
        <w:t xml:space="preserve">            // vm.parseJsonString refuses.</w:t>
      </w:r>
    </w:p>
    <w:p w14:paraId="5048D28F" w14:textId="77777777" w:rsidR="00C62268" w:rsidRDefault="003B7A2F">
      <w:pPr>
        <w:pStyle w:val="SourceCode"/>
      </w:pPr>
      <w:r>
        <w:t xml:space="preserve">            if (encoded.length &gt; 32) {</w:t>
      </w:r>
    </w:p>
    <w:p w14:paraId="14C2917E" w14:textId="77777777" w:rsidR="00C62268" w:rsidRDefault="003B7A2F">
      <w:pPr>
        <w:pStyle w:val="SourceCode"/>
      </w:pPr>
      <w:r>
        <w:t xml:space="preserve">                try vm.parseJsonString(jsonText, keyPath) {</w:t>
      </w:r>
    </w:p>
    <w:p w14:paraId="07544493" w14:textId="77777777" w:rsidR="00C62268" w:rsidRDefault="003B7A2F">
      <w:pPr>
        <w:pStyle w:val="SourceCode"/>
      </w:pPr>
      <w:r>
        <w:t xml:space="preserve">                    return true;</w:t>
      </w:r>
    </w:p>
    <w:p w14:paraId="46D77EEA" w14:textId="77777777" w:rsidR="00C62268" w:rsidRDefault="003B7A2F">
      <w:pPr>
        <w:pStyle w:val="SourceCode"/>
      </w:pPr>
      <w:r>
        <w:t xml:space="preserve">                } catch {}</w:t>
      </w:r>
    </w:p>
    <w:p w14:paraId="542CA3BC" w14:textId="77777777" w:rsidR="00C62268" w:rsidRDefault="003B7A2F">
      <w:pPr>
        <w:pStyle w:val="SourceCode"/>
      </w:pPr>
      <w:r>
        <w:t xml:space="preserve">            }</w:t>
      </w:r>
    </w:p>
    <w:p w14:paraId="4F923D23" w14:textId="77777777" w:rsidR="00C62268" w:rsidRDefault="003B7A2F">
      <w:pPr>
        <w:pStyle w:val="SourceCode"/>
      </w:pPr>
      <w:r>
        <w:t xml:space="preserve">        } catch {}</w:t>
      </w:r>
    </w:p>
    <w:p w14:paraId="38403963" w14:textId="77777777" w:rsidR="00C62268" w:rsidRDefault="003B7A2F">
      <w:pPr>
        <w:pStyle w:val="SourceCode"/>
      </w:pPr>
      <w:r>
        <w:t xml:space="preserve">        return false;</w:t>
      </w:r>
    </w:p>
    <w:p w14:paraId="12E6645B" w14:textId="77777777" w:rsidR="00C62268" w:rsidRDefault="003B7A2F">
      <w:pPr>
        <w:pStyle w:val="SourceCode"/>
      </w:pPr>
      <w:r>
        <w:t xml:space="preserve">    }</w:t>
      </w:r>
    </w:p>
    <w:p w14:paraId="2BA4C549" w14:textId="77777777" w:rsidR="00C62268" w:rsidRDefault="00C62268">
      <w:pPr>
        <w:pStyle w:val="SourceCode"/>
      </w:pPr>
    </w:p>
    <w:p w14:paraId="6B314D45" w14:textId="77777777" w:rsidR="00C62268" w:rsidRDefault="003B7A2F">
      <w:pPr>
        <w:pStyle w:val="SourceCode"/>
      </w:pPr>
      <w:r>
        <w:t xml:space="preserve">    // Prints the code and the message of an error body. A reason that is</w:t>
      </w:r>
    </w:p>
    <w:p w14:paraId="5D6E4268" w14:textId="77777777" w:rsidR="00C62268" w:rsidRDefault="003B7A2F">
      <w:pPr>
        <w:pStyle w:val="SourceCode"/>
      </w:pPr>
      <w:r>
        <w:t xml:space="preserve">    // not JSON, is not an object, or has no text code and message gets one</w:t>
      </w:r>
    </w:p>
    <w:p w14:paraId="69F670D0" w14:textId="77777777" w:rsidR="00C62268" w:rsidRDefault="003B7A2F">
      <w:pPr>
        <w:pStyle w:val="SourceCode"/>
      </w:pPr>
      <w:r>
        <w:t xml:space="preserve">    // line instead. Remember, every key cheatcode reverts for text that is</w:t>
      </w:r>
    </w:p>
    <w:p w14:paraId="2E52BE05" w14:textId="77777777" w:rsidR="00C62268" w:rsidRDefault="003B7A2F">
      <w:pPr>
        <w:pStyle w:val="SourceCode"/>
      </w:pPr>
      <w:r>
        <w:t xml:space="preserve">    // not JSON, and vm.parseJsonKeys for anything but an object, so each</w:t>
      </w:r>
    </w:p>
    <w:p w14:paraId="37509338" w14:textId="77777777" w:rsidR="00C62268" w:rsidRDefault="003B7A2F">
      <w:pPr>
        <w:pStyle w:val="SourceCode"/>
      </w:pPr>
      <w:r>
        <w:t xml:space="preserve">    // try with an empty block only asks whether it reverts (Lesson 6.13a).</w:t>
      </w:r>
    </w:p>
    <w:p w14:paraId="292C972C" w14:textId="77777777" w:rsidR="00C62268" w:rsidRDefault="003B7A2F">
      <w:pPr>
        <w:pStyle w:val="SourceCode"/>
      </w:pPr>
      <w:r>
        <w:t xml:space="preserve">    function printErrorBody(string memory reason) internal view {</w:t>
      </w:r>
    </w:p>
    <w:p w14:paraId="2EB045EE" w14:textId="77777777" w:rsidR="00C62268" w:rsidRDefault="003B7A2F">
      <w:pPr>
        <w:pStyle w:val="SourceCode"/>
      </w:pPr>
      <w:r>
        <w:t xml:space="preserve">        try vm.keyExistsJson(reason, "$") {} catch {</w:t>
      </w:r>
    </w:p>
    <w:p w14:paraId="3B779839" w14:textId="77777777" w:rsidR="00C62268" w:rsidRDefault="003B7A2F">
      <w:pPr>
        <w:pStyle w:val="SourceCode"/>
      </w:pPr>
      <w:r>
        <w:t xml:space="preserve">            console.log("  the body is not an error body");</w:t>
      </w:r>
    </w:p>
    <w:p w14:paraId="76179799" w14:textId="77777777" w:rsidR="00C62268" w:rsidRDefault="003B7A2F">
      <w:pPr>
        <w:pStyle w:val="SourceCode"/>
      </w:pPr>
      <w:r>
        <w:t xml:space="preserve">            return;</w:t>
      </w:r>
    </w:p>
    <w:p w14:paraId="021FC112" w14:textId="77777777" w:rsidR="00C62268" w:rsidRDefault="003B7A2F">
      <w:pPr>
        <w:pStyle w:val="SourceCode"/>
      </w:pPr>
      <w:r>
        <w:t xml:space="preserve">        }</w:t>
      </w:r>
    </w:p>
    <w:p w14:paraId="173E8604" w14:textId="77777777" w:rsidR="00C62268" w:rsidRDefault="003B7A2F">
      <w:pPr>
        <w:pStyle w:val="SourceCode"/>
      </w:pPr>
      <w:r>
        <w:t xml:space="preserve">        try vm.parseJsonKeys(reason, "$") {} catch {</w:t>
      </w:r>
    </w:p>
    <w:p w14:paraId="54A7FCF4" w14:textId="77777777" w:rsidR="00C62268" w:rsidRDefault="003B7A2F">
      <w:pPr>
        <w:pStyle w:val="SourceCode"/>
      </w:pPr>
      <w:r>
        <w:t xml:space="preserve">            console.log("  the body is not an error body");</w:t>
      </w:r>
    </w:p>
    <w:p w14:paraId="4BA001A5" w14:textId="77777777" w:rsidR="00C62268" w:rsidRDefault="003B7A2F">
      <w:pPr>
        <w:pStyle w:val="SourceCode"/>
      </w:pPr>
      <w:r>
        <w:t xml:space="preserve">            return;</w:t>
      </w:r>
    </w:p>
    <w:p w14:paraId="546BEB16" w14:textId="77777777" w:rsidR="00C62268" w:rsidRDefault="003B7A2F">
      <w:pPr>
        <w:pStyle w:val="SourceCode"/>
      </w:pPr>
      <w:r>
        <w:t xml:space="preserve">        }</w:t>
      </w:r>
    </w:p>
    <w:p w14:paraId="4B268428" w14:textId="77777777" w:rsidR="00C62268" w:rsidRDefault="003B7A2F">
      <w:pPr>
        <w:pStyle w:val="SourceCode"/>
      </w:pPr>
      <w:r>
        <w:t xml:space="preserve">        if (!isText(reason, "$.code") || !isText(reason, "$.message")) {</w:t>
      </w:r>
    </w:p>
    <w:p w14:paraId="1FA8D238" w14:textId="77777777" w:rsidR="00C62268" w:rsidRDefault="003B7A2F">
      <w:pPr>
        <w:pStyle w:val="SourceCode"/>
      </w:pPr>
      <w:r>
        <w:t xml:space="preserve">            console.log("  the body is not an error body");</w:t>
      </w:r>
    </w:p>
    <w:p w14:paraId="2A956019" w14:textId="77777777" w:rsidR="00C62268" w:rsidRDefault="003B7A2F">
      <w:pPr>
        <w:pStyle w:val="SourceCode"/>
      </w:pPr>
      <w:r>
        <w:t xml:space="preserve">            return;</w:t>
      </w:r>
    </w:p>
    <w:p w14:paraId="3F9469F0" w14:textId="77777777" w:rsidR="00C62268" w:rsidRDefault="003B7A2F">
      <w:pPr>
        <w:pStyle w:val="SourceCode"/>
      </w:pPr>
      <w:r>
        <w:t xml:space="preserve">        }</w:t>
      </w:r>
    </w:p>
    <w:p w14:paraId="3BB0E146" w14:textId="77777777" w:rsidR="00C62268" w:rsidRDefault="003B7A2F">
      <w:pPr>
        <w:pStyle w:val="SourceCode"/>
      </w:pPr>
      <w:r>
        <w:t xml:space="preserve">        console.log(string.concat("  code: ",</w:t>
      </w:r>
    </w:p>
    <w:p w14:paraId="0BBF000B" w14:textId="77777777" w:rsidR="00C62268" w:rsidRDefault="003B7A2F">
      <w:pPr>
        <w:pStyle w:val="SourceCode"/>
      </w:pPr>
      <w:r>
        <w:t xml:space="preserve">                                  vm.parseJsonString(reason, "$.code")));</w:t>
      </w:r>
    </w:p>
    <w:p w14:paraId="39714FA8" w14:textId="77777777" w:rsidR="00C62268" w:rsidRDefault="003B7A2F">
      <w:pPr>
        <w:pStyle w:val="SourceCode"/>
      </w:pPr>
      <w:r>
        <w:t xml:space="preserve">        console.log(string.concat("  message: ",</w:t>
      </w:r>
    </w:p>
    <w:p w14:paraId="4B09B992" w14:textId="77777777" w:rsidR="00C62268" w:rsidRDefault="003B7A2F">
      <w:pPr>
        <w:pStyle w:val="SourceCode"/>
      </w:pPr>
      <w:r>
        <w:t xml:space="preserve">                                  vm.parseJsonString(reason, "$.message")));</w:t>
      </w:r>
    </w:p>
    <w:p w14:paraId="4F20F233" w14:textId="77777777" w:rsidR="00C62268" w:rsidRDefault="003B7A2F">
      <w:pPr>
        <w:pStyle w:val="SourceCode"/>
      </w:pPr>
      <w:r>
        <w:t xml:space="preserve">    }</w:t>
      </w:r>
    </w:p>
    <w:p w14:paraId="3DF87867" w14:textId="77777777" w:rsidR="00C62268" w:rsidRDefault="00C62268">
      <w:pPr>
        <w:pStyle w:val="SourceCode"/>
      </w:pPr>
    </w:p>
    <w:p w14:paraId="002FD426" w14:textId="77777777" w:rsidR="00C62268" w:rsidRDefault="003B7A2F">
      <w:pPr>
        <w:pStyle w:val="SourceCode"/>
      </w:pPr>
      <w:r>
        <w:t xml:space="preserve">    // Asks for one contact and logs the call and its status code; a</w:t>
      </w:r>
    </w:p>
    <w:p w14:paraId="45EA6948" w14:textId="77777777" w:rsidR="00C62268" w:rsidRDefault="003B7A2F">
      <w:pPr>
        <w:pStyle w:val="SourceCode"/>
      </w:pPr>
      <w:r>
        <w:t xml:space="preserve">    // refusal adds its error body's code and message. try runs the call,</w:t>
      </w:r>
    </w:p>
    <w:p w14:paraId="4CD5C0D4" w14:textId="77777777" w:rsidR="00C62268" w:rsidRDefault="003B7A2F">
      <w:pPr>
        <w:pStyle w:val="SourceCode"/>
      </w:pPr>
      <w:r>
        <w:t xml:space="preserve">    // and catch Error(string memory reason) receives a revert's reason</w:t>
      </w:r>
    </w:p>
    <w:p w14:paraId="3F536CCB" w14:textId="77777777" w:rsidR="00C62268" w:rsidRDefault="003B7A2F">
      <w:pPr>
        <w:pStyle w:val="SourceCode"/>
      </w:pPr>
      <w:r>
        <w:t xml:space="preserve">    // (Lesson 4.11a): a refusal is an answer, never the end of the script.</w:t>
      </w:r>
    </w:p>
    <w:p w14:paraId="7E81712C" w14:textId="77777777" w:rsidR="00C62268" w:rsidRDefault="003B7A2F">
      <w:pPr>
        <w:pStyle w:val="SourceCode"/>
      </w:pPr>
      <w:r>
        <w:t xml:space="preserve">    // The reason is kept in errorBody, so it can be read after the try.</w:t>
      </w:r>
    </w:p>
    <w:p w14:paraId="46DFA57C" w14:textId="77777777" w:rsidR="00C62268" w:rsidRDefault="003B7A2F">
      <w:pPr>
        <w:pStyle w:val="SourceCode"/>
      </w:pPr>
      <w:r>
        <w:t xml:space="preserve">    function fetchContact(ContactReader contactApi, string memory idSegment)</w:t>
      </w:r>
    </w:p>
    <w:p w14:paraId="0CDC73AC" w14:textId="77777777" w:rsidR="00C62268" w:rsidRDefault="003B7A2F">
      <w:pPr>
        <w:pStyle w:val="SourceCode"/>
      </w:pPr>
      <w:r>
        <w:t xml:space="preserve">        internal</w:t>
      </w:r>
    </w:p>
    <w:p w14:paraId="004E3700" w14:textId="77777777" w:rsidR="00C62268" w:rsidRDefault="003B7A2F">
      <w:pPr>
        <w:pStyle w:val="SourceCode"/>
      </w:pPr>
      <w:r>
        <w:t xml:space="preserve">        view</w:t>
      </w:r>
    </w:p>
    <w:p w14:paraId="53A0A03D" w14:textId="77777777" w:rsidR="00C62268" w:rsidRDefault="003B7A2F">
      <w:pPr>
        <w:pStyle w:val="SourceCode"/>
      </w:pPr>
      <w:r>
        <w:t xml:space="preserve">    {</w:t>
      </w:r>
    </w:p>
    <w:p w14:paraId="54302891" w14:textId="77777777" w:rsidR="00C62268" w:rsidRDefault="003B7A2F">
      <w:pPr>
        <w:pStyle w:val="SourceCode"/>
      </w:pPr>
      <w:r>
        <w:t xml:space="preserve">        uint256 statusCode = 200;</w:t>
      </w:r>
    </w:p>
    <w:p w14:paraId="569113D2" w14:textId="77777777" w:rsidR="00C62268" w:rsidRDefault="003B7A2F">
      <w:pPr>
        <w:pStyle w:val="SourceCode"/>
      </w:pPr>
      <w:r>
        <w:t xml:space="preserve">        string memory errorBody = "";</w:t>
      </w:r>
    </w:p>
    <w:p w14:paraId="16B254A1" w14:textId="77777777" w:rsidR="00C62268" w:rsidRDefault="003B7A2F">
      <w:pPr>
        <w:pStyle w:val="SourceCode"/>
      </w:pPr>
      <w:r>
        <w:t xml:space="preserve">        try contactApi.getContactAt(idSegment) returns (string memory) {</w:t>
      </w:r>
    </w:p>
    <w:p w14:paraId="52656932" w14:textId="77777777" w:rsidR="00C62268" w:rsidRDefault="003B7A2F">
      <w:pPr>
        <w:pStyle w:val="SourceCode"/>
      </w:pPr>
      <w:r>
        <w:t xml:space="preserve">            statusCode = 200;</w:t>
      </w:r>
    </w:p>
    <w:p w14:paraId="178192A9" w14:textId="77777777" w:rsidR="00C62268" w:rsidRDefault="003B7A2F">
      <w:pPr>
        <w:pStyle w:val="SourceCode"/>
      </w:pPr>
      <w:r>
        <w:t xml:space="preserve">        } catch Error(string memory reason) {</w:t>
      </w:r>
    </w:p>
    <w:p w14:paraId="60E41BA9" w14:textId="77777777" w:rsidR="00C62268" w:rsidRDefault="003B7A2F">
      <w:pPr>
        <w:pStyle w:val="SourceCode"/>
      </w:pPr>
      <w:r>
        <w:t xml:space="preserve">            statusCode = statusCodeFor(reason);</w:t>
      </w:r>
    </w:p>
    <w:p w14:paraId="2A05FA10" w14:textId="77777777" w:rsidR="00C62268" w:rsidRDefault="003B7A2F">
      <w:pPr>
        <w:pStyle w:val="SourceCode"/>
      </w:pPr>
      <w:r>
        <w:t xml:space="preserve">            errorBody = reason;</w:t>
      </w:r>
    </w:p>
    <w:p w14:paraId="4256FF38" w14:textId="77777777" w:rsidR="00C62268" w:rsidRDefault="003B7A2F">
      <w:pPr>
        <w:pStyle w:val="SourceCode"/>
      </w:pPr>
      <w:r>
        <w:t xml:space="preserve">        }</w:t>
      </w:r>
    </w:p>
    <w:p w14:paraId="1E89E528" w14:textId="77777777" w:rsidR="00C62268" w:rsidRDefault="003B7A2F">
      <w:pPr>
        <w:pStyle w:val="SourceCode"/>
      </w:pPr>
      <w:r>
        <w:t xml:space="preserve">        console.log(string.concat('getContactAt("', idSegment, '") -&gt; ',</w:t>
      </w:r>
    </w:p>
    <w:p w14:paraId="2B28F2E5" w14:textId="77777777" w:rsidR="00C62268" w:rsidRDefault="003B7A2F">
      <w:pPr>
        <w:pStyle w:val="SourceCode"/>
      </w:pPr>
      <w:r>
        <w:t xml:space="preserve">                                  vm.toString(statusCode)));</w:t>
      </w:r>
    </w:p>
    <w:p w14:paraId="5CFAF9FB" w14:textId="77777777" w:rsidR="00C62268" w:rsidRDefault="003B7A2F">
      <w:pPr>
        <w:pStyle w:val="SourceCode"/>
      </w:pPr>
      <w:r>
        <w:t xml:space="preserve">        // Only a refusal has an error body; a 200 holds the contact.</w:t>
      </w:r>
    </w:p>
    <w:p w14:paraId="2354F444" w14:textId="77777777" w:rsidR="00C62268" w:rsidRDefault="003B7A2F">
      <w:pPr>
        <w:pStyle w:val="SourceCode"/>
      </w:pPr>
      <w:r>
        <w:t xml:space="preserve">        if (statusCode &gt;= 400) {</w:t>
      </w:r>
    </w:p>
    <w:p w14:paraId="0D2BA5A1" w14:textId="77777777" w:rsidR="00C62268" w:rsidRDefault="003B7A2F">
      <w:pPr>
        <w:pStyle w:val="SourceCode"/>
      </w:pPr>
      <w:r>
        <w:t xml:space="preserve">            printErrorBody(errorBody);</w:t>
      </w:r>
    </w:p>
    <w:p w14:paraId="5E7DCB8E" w14:textId="77777777" w:rsidR="00C62268" w:rsidRDefault="003B7A2F">
      <w:pPr>
        <w:pStyle w:val="SourceCode"/>
      </w:pPr>
      <w:r>
        <w:t xml:space="preserve">        }</w:t>
      </w:r>
    </w:p>
    <w:p w14:paraId="1AF6FE06" w14:textId="77777777" w:rsidR="00C62268" w:rsidRDefault="003B7A2F">
      <w:pPr>
        <w:pStyle w:val="SourceCode"/>
      </w:pPr>
      <w:r>
        <w:t xml:space="preserve">    }</w:t>
      </w:r>
    </w:p>
    <w:p w14:paraId="107BF430" w14:textId="77777777" w:rsidR="00C62268" w:rsidRDefault="00C62268">
      <w:pPr>
        <w:pStyle w:val="SourceCode"/>
      </w:pPr>
    </w:p>
    <w:p w14:paraId="7E539E44" w14:textId="77777777" w:rsidR="00C62268" w:rsidRDefault="003B7A2F">
      <w:pPr>
        <w:pStyle w:val="SourceCode"/>
      </w:pPr>
      <w:r>
        <w:t xml:space="preserve">    // Remember, forge script calls run. It reads the chain and stores</w:t>
      </w:r>
    </w:p>
    <w:p w14:paraId="68EB85D2" w14:textId="77777777" w:rsidR="00C62268" w:rsidRDefault="003B7A2F">
      <w:pPr>
        <w:pStyle w:val="SourceCode"/>
      </w:pPr>
      <w:r>
        <w:t xml:space="preserve">    // nothing. A contact that exists, one that does not, and an id that</w:t>
      </w:r>
    </w:p>
    <w:p w14:paraId="2E79B184" w14:textId="77777777" w:rsidR="00C62268" w:rsidRDefault="003B7A2F">
      <w:pPr>
        <w:pStyle w:val="SourceCode"/>
      </w:pPr>
      <w:r>
        <w:t xml:space="preserve">    // is not one.</w:t>
      </w:r>
    </w:p>
    <w:p w14:paraId="0D9BE1D5" w14:textId="77777777" w:rsidR="00C62268" w:rsidRDefault="003B7A2F">
      <w:pPr>
        <w:pStyle w:val="SourceCode"/>
      </w:pPr>
      <w:r>
        <w:t xml:space="preserve">    function run() external view {</w:t>
      </w:r>
    </w:p>
    <w:p w14:paraId="303369CB" w14:textId="77777777" w:rsidR="00C62268" w:rsidRDefault="003B7A2F">
      <w:pPr>
        <w:pStyle w:val="SourceCode"/>
      </w:pPr>
      <w:r>
        <w:t xml:space="preserve">        ContactReader contactApi = ContactReader(CONTACT_API);</w:t>
      </w:r>
    </w:p>
    <w:p w14:paraId="3F6E5A2D" w14:textId="77777777" w:rsidR="00C62268" w:rsidRDefault="003B7A2F">
      <w:pPr>
        <w:pStyle w:val="SourceCode"/>
      </w:pPr>
      <w:r>
        <w:t xml:space="preserve">        fetchContact(contactApi, "2");</w:t>
      </w:r>
    </w:p>
    <w:p w14:paraId="07864A7D" w14:textId="77777777" w:rsidR="00C62268" w:rsidRDefault="003B7A2F">
      <w:pPr>
        <w:pStyle w:val="SourceCode"/>
      </w:pPr>
      <w:r>
        <w:t xml:space="preserve">        fetchContact(contactApi, "99");</w:t>
      </w:r>
    </w:p>
    <w:p w14:paraId="45E46498" w14:textId="77777777" w:rsidR="00C62268" w:rsidRDefault="003B7A2F">
      <w:pPr>
        <w:pStyle w:val="SourceCode"/>
        <w:keepNext/>
      </w:pPr>
      <w:r>
        <w:t xml:space="preserve">        fetchContact(contactApi, "abc");</w:t>
      </w:r>
    </w:p>
    <w:p w14:paraId="65F3E41F" w14:textId="77777777" w:rsidR="00C62268" w:rsidRDefault="003B7A2F">
      <w:pPr>
        <w:pStyle w:val="SourceCode"/>
        <w:keepNext/>
      </w:pPr>
      <w:r>
        <w:t xml:space="preserve">    }</w:t>
      </w:r>
    </w:p>
    <w:p w14:paraId="58836F59" w14:textId="77777777" w:rsidR="00C62268" w:rsidRDefault="003B7A2F">
      <w:pPr>
        <w:pStyle w:val="SourceCode"/>
      </w:pPr>
      <w:r>
        <w:t>}</w:t>
      </w:r>
    </w:p>
    <w:p w14:paraId="45538D5C" w14:textId="77777777" w:rsidR="00C62268" w:rsidRDefault="00C62268">
      <w:pPr>
        <w:keepNext/>
      </w:pPr>
    </w:p>
    <w:p w14:paraId="3162EF12" w14:textId="77777777" w:rsidR="00C62268" w:rsidRDefault="003B7A2F">
      <w:pPr>
        <w:pStyle w:val="Heading3"/>
      </w:pPr>
      <w:r>
        <w:t>Windows PowerShell Basic Start the Chain</w:t>
      </w:r>
    </w:p>
    <w:p w14:paraId="3B7A478D" w14:textId="77777777" w:rsidR="00C62268" w:rsidRDefault="003B7A2F">
      <w:pPr>
        <w:keepNext/>
      </w:pPr>
      <w:r>
        <w:t>In Terminal 1, in the lesson-6.15-extended folder:</w:t>
      </w:r>
    </w:p>
    <w:p w14:paraId="5D17C709" w14:textId="77777777" w:rsidR="00C62268" w:rsidRDefault="00C62268">
      <w:pPr>
        <w:keepNext/>
      </w:pPr>
    </w:p>
    <w:p w14:paraId="743B83CD" w14:textId="77777777" w:rsidR="00C62268" w:rsidRDefault="003B7A2F">
      <w:pPr>
        <w:pStyle w:val="CommandBlock"/>
      </w:pPr>
      <w:r>
        <w:t>anvil</w:t>
      </w:r>
    </w:p>
    <w:p w14:paraId="2A3C4004" w14:textId="77777777" w:rsidR="00C62268" w:rsidRDefault="00C62268">
      <w:pPr>
        <w:keepNext/>
      </w:pPr>
    </w:p>
    <w:p w14:paraId="6470ACB2" w14:textId="77777777" w:rsidR="00C62268" w:rsidRDefault="003B7A2F">
      <w:r>
        <w:t>anvil prints its banner, then Listening on 127.0.0.1:8545, then one line for each request it answers. Leave it running.</w:t>
      </w:r>
    </w:p>
    <w:p w14:paraId="519E214C" w14:textId="77777777" w:rsidR="00C62268" w:rsidRDefault="00C62268">
      <w:pPr>
        <w:keepNext/>
      </w:pPr>
    </w:p>
    <w:p w14:paraId="3A704B62" w14:textId="77777777" w:rsidR="00C62268" w:rsidRDefault="003B7A2F">
      <w:pPr>
        <w:pStyle w:val="Heading3"/>
      </w:pPr>
      <w:r>
        <w:t>Windows PowerShell Basic Contract Deploy</w:t>
      </w:r>
    </w:p>
    <w:p w14:paraId="0108C23A" w14:textId="77777777" w:rsidR="00C62268" w:rsidRDefault="003B7A2F">
      <w:pPr>
        <w:keepNext/>
      </w:pPr>
      <w:r>
        <w:t>In Terminal 2, in the lesson-6.15-extended folder:</w:t>
      </w:r>
    </w:p>
    <w:p w14:paraId="480FD375" w14:textId="77777777" w:rsidR="00C62268" w:rsidRDefault="00C62268">
      <w:pPr>
        <w:keepNext/>
      </w:pPr>
    </w:p>
    <w:p w14:paraId="223005AD" w14:textId="77777777" w:rsidR="00C62268" w:rsidRDefault="003B7A2F">
      <w:pPr>
        <w:pStyle w:val="CommandBlock"/>
        <w:keepNext/>
      </w:pPr>
      <w:r>
        <w:t>forge build --root .\solidity</w:t>
      </w:r>
    </w:p>
    <w:p w14:paraId="27567872" w14:textId="77777777" w:rsidR="00C62268" w:rsidRDefault="003B7A2F">
      <w:pPr>
        <w:pStyle w:val="CommandBlock"/>
        <w:keepNext/>
      </w:pPr>
      <w:r>
        <w:t>forge script --root .\solidity .\solidity\script\DeployBasicContactApi.s.sol `</w:t>
      </w:r>
    </w:p>
    <w:p w14:paraId="3B57628A" w14:textId="77777777" w:rsidR="00C62268" w:rsidRDefault="003B7A2F">
      <w:pPr>
        <w:pStyle w:val="CommandBlock"/>
        <w:keepNext/>
      </w:pPr>
      <w:r>
        <w:t xml:space="preserve">    --rpc-url http://127.0.0.1:8545 --broadcast --unlocked `</w:t>
      </w:r>
    </w:p>
    <w:p w14:paraId="226C19A8" w14:textId="77777777" w:rsidR="00C62268" w:rsidRDefault="003B7A2F">
      <w:pPr>
        <w:pStyle w:val="CommandBlock"/>
      </w:pPr>
      <w:r>
        <w:t xml:space="preserve">    --sender 0xf39Fd6e51aad88F6F4ce6aB8827279cffFb92266</w:t>
      </w:r>
    </w:p>
    <w:p w14:paraId="28210D7C" w14:textId="77777777" w:rsidR="00C62268" w:rsidRDefault="00C62268">
      <w:pPr>
        <w:keepNext/>
      </w:pPr>
    </w:p>
    <w:p w14:paraId="170F2484" w14:textId="77777777" w:rsidR="00C62268" w:rsidRDefault="003B7A2F">
      <w:r>
        <w:t>Under == Logs ==, forge logs Contract ready: BasicContactApi at 0x5FbDB2315678afecb367f032d93F642f64180aa3.</w:t>
      </w:r>
    </w:p>
    <w:p w14:paraId="3AF8A6F5" w14:textId="77777777" w:rsidR="00C62268" w:rsidRDefault="00C62268">
      <w:pPr>
        <w:keepNext/>
      </w:pPr>
    </w:p>
    <w:p w14:paraId="7029D806" w14:textId="77777777" w:rsidR="00C62268" w:rsidRDefault="003B7A2F">
      <w:pPr>
        <w:pStyle w:val="Heading3"/>
      </w:pPr>
      <w:r>
        <w:t>Windows PowerShell Basic Client Run</w:t>
      </w:r>
    </w:p>
    <w:p w14:paraId="105141EA" w14:textId="77777777" w:rsidR="00C62268" w:rsidRDefault="003B7A2F">
      <w:pPr>
        <w:keepNext/>
      </w:pPr>
      <w:r>
        <w:t>Still in Terminal 2:</w:t>
      </w:r>
    </w:p>
    <w:p w14:paraId="185A587F" w14:textId="77777777" w:rsidR="00C62268" w:rsidRDefault="00C62268">
      <w:pPr>
        <w:keepNext/>
      </w:pPr>
    </w:p>
    <w:p w14:paraId="5D01B33D" w14:textId="77777777" w:rsidR="00C62268" w:rsidRDefault="003B7A2F">
      <w:pPr>
        <w:pStyle w:val="CommandBlock"/>
        <w:keepNext/>
      </w:pPr>
      <w:r>
        <w:t>forge script --root .\solidity .\solidity\script\BasicContactClient.s.sol `</w:t>
      </w:r>
    </w:p>
    <w:p w14:paraId="2546005B" w14:textId="77777777" w:rsidR="00C62268" w:rsidRDefault="003B7A2F">
      <w:pPr>
        <w:pStyle w:val="CommandBlock"/>
        <w:keepNext/>
      </w:pPr>
      <w:r>
        <w:t xml:space="preserve">    --rpc-url http://127.0.0.1:8545 --json | ConvertFrom-Json |</w:t>
      </w:r>
    </w:p>
    <w:p w14:paraId="09886AB2" w14:textId="77777777" w:rsidR="00C62268" w:rsidRDefault="003B7A2F">
      <w:pPr>
        <w:pStyle w:val="CommandBlock"/>
      </w:pPr>
      <w:r>
        <w:t xml:space="preserve">    ForEach-Object { $_.logs }</w:t>
      </w:r>
    </w:p>
    <w:p w14:paraId="5171D4A7" w14:textId="77777777" w:rsidR="00C62268" w:rsidRDefault="00C62268">
      <w:pPr>
        <w:keepNext/>
      </w:pPr>
    </w:p>
    <w:p w14:paraId="16F7E808" w14:textId="77777777" w:rsidR="00C62268" w:rsidRDefault="003B7A2F">
      <w:pPr>
        <w:pStyle w:val="Heading3"/>
      </w:pPr>
      <w:r>
        <w:t>Windows PowerShell Node Check</w:t>
      </w:r>
    </w:p>
    <w:p w14:paraId="3F8D3AD2" w14:textId="77777777" w:rsidR="00C62268" w:rsidRDefault="003B7A2F">
      <w:pPr>
        <w:keepNext/>
      </w:pPr>
      <w:r>
        <w:t>Still in Terminal 2, send anvil one eth_call by hand: the JSON-RPC request cast call sends, for getContactAt("99"). Remember, cast calldata writes the call data (Lesson 6.3a); the next lines join the request around it, and Set-Content writes it to call-body.json, because Windows PowerShell 5.1 strips the double quotes from a body typed on the command line (Lesson 6.2a). curl.exe's -o keeps the answer in call-answer.json, and -w prints the HTTP status and the content type (Lesson 6.14a). ConvertFrom-Json rea</w:t>
      </w:r>
      <w:r>
        <w:t>ds the answer, and .error is its error object; the last two lines print that object's code and message:</w:t>
      </w:r>
    </w:p>
    <w:p w14:paraId="281661CF" w14:textId="77777777" w:rsidR="00C62268" w:rsidRDefault="00C62268">
      <w:pPr>
        <w:keepNext/>
      </w:pPr>
    </w:p>
    <w:p w14:paraId="7DB2FBAA" w14:textId="77777777" w:rsidR="00C62268" w:rsidRDefault="003B7A2F">
      <w:pPr>
        <w:pStyle w:val="CommandBlock"/>
        <w:keepNext/>
      </w:pPr>
      <w:r>
        <w:t>$callData = cast calldata "getContactAt(string)" "99"</w:t>
      </w:r>
    </w:p>
    <w:p w14:paraId="566DB52C" w14:textId="77777777" w:rsidR="00C62268" w:rsidRDefault="003B7A2F">
      <w:pPr>
        <w:pStyle w:val="CommandBlock"/>
        <w:keepNext/>
      </w:pPr>
      <w:r>
        <w:t>$callBody = '{"jsonrpc":"2.0","id":1,"method":"eth_call",' + `</w:t>
      </w:r>
    </w:p>
    <w:p w14:paraId="49CC421C" w14:textId="77777777" w:rsidR="00C62268" w:rsidRDefault="003B7A2F">
      <w:pPr>
        <w:pStyle w:val="CommandBlock"/>
        <w:keepNext/>
      </w:pPr>
      <w:r>
        <w:t xml:space="preserve">    '"params":[{"to":"0x5FbDB2315678afecb367f032d93F642f64180aa3",' + `</w:t>
      </w:r>
    </w:p>
    <w:p w14:paraId="3C10FFF1" w14:textId="77777777" w:rsidR="00C62268" w:rsidRDefault="003B7A2F">
      <w:pPr>
        <w:pStyle w:val="CommandBlock"/>
        <w:keepNext/>
      </w:pPr>
      <w:r>
        <w:t xml:space="preserve">    '"data":"' + $callData + '"},"latest"]}'</w:t>
      </w:r>
    </w:p>
    <w:p w14:paraId="73379D3C" w14:textId="77777777" w:rsidR="00C62268" w:rsidRDefault="003B7A2F">
      <w:pPr>
        <w:pStyle w:val="CommandBlock"/>
        <w:keepNext/>
      </w:pPr>
      <w:r>
        <w:t>Set-Content -NoNewline -Encoding Ascii call-body.json $callBody</w:t>
      </w:r>
    </w:p>
    <w:p w14:paraId="3797FB16" w14:textId="77777777" w:rsidR="00C62268" w:rsidRDefault="003B7A2F">
      <w:pPr>
        <w:pStyle w:val="CommandBlock"/>
        <w:keepNext/>
      </w:pPr>
      <w:r>
        <w:t>&amp; "$env:SystemRoot\System32\curl.exe" -sS -o call-answer.json `</w:t>
      </w:r>
    </w:p>
    <w:p w14:paraId="5C88513C" w14:textId="77777777" w:rsidR="00C62268" w:rsidRDefault="003B7A2F">
      <w:pPr>
        <w:pStyle w:val="CommandBlock"/>
        <w:keepNext/>
      </w:pPr>
      <w:r>
        <w:t xml:space="preserve">    -w "%{http_code} %{content_type}\n" `</w:t>
      </w:r>
    </w:p>
    <w:p w14:paraId="74A14741" w14:textId="77777777" w:rsidR="00C62268" w:rsidRDefault="003B7A2F">
      <w:pPr>
        <w:pStyle w:val="CommandBlock"/>
        <w:keepNext/>
      </w:pPr>
      <w:r>
        <w:t xml:space="preserve">    -H "Content-Type: application/json" --data "@call-body.json" `</w:t>
      </w:r>
    </w:p>
    <w:p w14:paraId="6A378E5C" w14:textId="77777777" w:rsidR="00C62268" w:rsidRDefault="003B7A2F">
      <w:pPr>
        <w:pStyle w:val="CommandBlock"/>
        <w:keepNext/>
      </w:pPr>
      <w:r>
        <w:t xml:space="preserve">    http://127.0.0.1:8545</w:t>
      </w:r>
    </w:p>
    <w:p w14:paraId="705D421A" w14:textId="77777777" w:rsidR="00C62268" w:rsidRDefault="003B7A2F">
      <w:pPr>
        <w:pStyle w:val="CommandBlock"/>
        <w:keepNext/>
      </w:pPr>
      <w:r>
        <w:t>$callError = (Get-Content call-answer.json | ConvertFrom-Json).error</w:t>
      </w:r>
    </w:p>
    <w:p w14:paraId="44BDC1C0" w14:textId="77777777" w:rsidR="00C62268" w:rsidRDefault="003B7A2F">
      <w:pPr>
        <w:pStyle w:val="CommandBlock"/>
        <w:keepNext/>
      </w:pPr>
      <w:r>
        <w:t>$callError.code</w:t>
      </w:r>
    </w:p>
    <w:p w14:paraId="3EBEC894" w14:textId="77777777" w:rsidR="00C62268" w:rsidRDefault="003B7A2F">
      <w:pPr>
        <w:pStyle w:val="CommandBlock"/>
      </w:pPr>
      <w:r>
        <w:t>$callError.message</w:t>
      </w:r>
    </w:p>
    <w:p w14:paraId="3821A9D6" w14:textId="77777777" w:rsidR="00C62268" w:rsidRDefault="00C62268">
      <w:pPr>
        <w:keepNext/>
      </w:pPr>
    </w:p>
    <w:p w14:paraId="7E7D48EF" w14:textId="77777777" w:rsidR="00C62268" w:rsidRDefault="003B7A2F">
      <w:r>
        <w:t>It must print the Node Check lines of the Required Clean-Run Output. Now press Ctrl+C in Terminal 1 to stop anvil.</w:t>
      </w:r>
    </w:p>
    <w:p w14:paraId="276402FE" w14:textId="77777777" w:rsidR="00C62268" w:rsidRDefault="00C62268">
      <w:pPr>
        <w:keepNext/>
      </w:pPr>
    </w:p>
    <w:p w14:paraId="42D3A204" w14:textId="77777777" w:rsidR="00C62268" w:rsidRDefault="003B7A2F">
      <w:pPr>
        <w:pStyle w:val="Heading3"/>
      </w:pPr>
      <w:r>
        <w:t>Linux or macOS Basic Build and Run</w:t>
      </w:r>
    </w:p>
    <w:p w14:paraId="4BFB41D4" w14:textId="77777777" w:rsidR="00C62268" w:rsidRDefault="003B7A2F">
      <w:pPr>
        <w:keepNext/>
      </w:pPr>
      <w:r>
        <w:t>In Terminal 1, then in Terminal 2. Remember, jq does ConvertFrom-Json's work: -r '.logs[]' prints each log line without quotes (Lesson 6.13a). For the Node Check, write \ instead of `, and jq -r '.error.code, .error.message' call-answer.json instead of the last three lines.</w:t>
      </w:r>
    </w:p>
    <w:p w14:paraId="01193BB5" w14:textId="77777777" w:rsidR="00C62268" w:rsidRDefault="00C62268">
      <w:pPr>
        <w:keepNext/>
      </w:pPr>
    </w:p>
    <w:p w14:paraId="4014527D" w14:textId="77777777" w:rsidR="00C62268" w:rsidRDefault="003B7A2F">
      <w:pPr>
        <w:pStyle w:val="CommandBlock"/>
      </w:pPr>
      <w:r>
        <w:t>anvil</w:t>
      </w:r>
    </w:p>
    <w:p w14:paraId="66AD670A" w14:textId="77777777" w:rsidR="00C62268" w:rsidRDefault="00C62268">
      <w:pPr>
        <w:keepNext/>
      </w:pPr>
    </w:p>
    <w:p w14:paraId="2556E9F0" w14:textId="77777777" w:rsidR="00C62268" w:rsidRDefault="003B7A2F">
      <w:pPr>
        <w:pStyle w:val="CommandBlock"/>
        <w:keepNext/>
      </w:pPr>
      <w:r>
        <w:t>forge build --root ./solidity</w:t>
      </w:r>
    </w:p>
    <w:p w14:paraId="125966F8" w14:textId="77777777" w:rsidR="00C62268" w:rsidRDefault="003B7A2F">
      <w:pPr>
        <w:pStyle w:val="CommandBlock"/>
        <w:keepNext/>
      </w:pPr>
      <w:r>
        <w:t>forge script --root ./solidity ./solidity/script/DeployBasicContactApi.s.sol \</w:t>
      </w:r>
    </w:p>
    <w:p w14:paraId="0ACFF636" w14:textId="77777777" w:rsidR="00C62268" w:rsidRDefault="003B7A2F">
      <w:pPr>
        <w:pStyle w:val="CommandBlock"/>
        <w:keepNext/>
      </w:pPr>
      <w:r>
        <w:t xml:space="preserve">    --rpc-url http://127.0.0.1:8545 --broadcast --unlocked \</w:t>
      </w:r>
    </w:p>
    <w:p w14:paraId="67253F58" w14:textId="77777777" w:rsidR="00C62268" w:rsidRDefault="003B7A2F">
      <w:pPr>
        <w:pStyle w:val="CommandBlock"/>
        <w:keepNext/>
      </w:pPr>
      <w:r>
        <w:t xml:space="preserve">    --sender 0xf39Fd6e51aad88F6F4ce6aB8827279cffFb92266</w:t>
      </w:r>
    </w:p>
    <w:p w14:paraId="1AFC08FC" w14:textId="77777777" w:rsidR="00C62268" w:rsidRDefault="003B7A2F">
      <w:pPr>
        <w:pStyle w:val="CommandBlock"/>
        <w:keepNext/>
      </w:pPr>
      <w:r>
        <w:t>forge script --root ./solidity ./solidity/script/BasicContactClient.s.sol \</w:t>
      </w:r>
    </w:p>
    <w:p w14:paraId="51F1623E" w14:textId="77777777" w:rsidR="00C62268" w:rsidRDefault="003B7A2F">
      <w:pPr>
        <w:pStyle w:val="CommandBlock"/>
      </w:pPr>
      <w:r>
        <w:t xml:space="preserve">    --rpc-url http://127.0.0.1:8545 --json | jq -r '.logs[]'</w:t>
      </w:r>
    </w:p>
    <w:p w14:paraId="3452D54B" w14:textId="77777777" w:rsidR="00C62268" w:rsidRDefault="00C62268">
      <w:pPr>
        <w:keepNext/>
      </w:pPr>
    </w:p>
    <w:p w14:paraId="68CD5FE2" w14:textId="77777777" w:rsidR="00C62268" w:rsidRDefault="003B7A2F">
      <w:pPr>
        <w:pStyle w:val="Heading3"/>
      </w:pPr>
      <w:r>
        <w:t>Check Your Results</w:t>
      </w:r>
    </w:p>
    <w:p w14:paraId="29E43F70" w14:textId="77777777" w:rsidR="00C62268" w:rsidRDefault="003B7A2F">
      <w:r>
        <w:t>The Client Run must print the Solidity Basic Client Run lines of the Required Clean-Run Output in Validation Rules, and the Node Check its three lines: 200 application/json, then 3 and the reverted call's message.</w:t>
      </w:r>
    </w:p>
    <w:p w14:paraId="34627977" w14:textId="77777777" w:rsidR="00C62268" w:rsidRDefault="00C62268">
      <w:pPr>
        <w:keepNext/>
      </w:pPr>
    </w:p>
    <w:p w14:paraId="40DA9289" w14:textId="77777777" w:rsidR="00C62268" w:rsidRDefault="003B7A2F">
      <w:pPr>
        <w:pStyle w:val="ListBullet"/>
      </w:pPr>
      <w:r>
        <w:t>200 on the Node Check's first line is the node's answer to an HTTP request that reached it; the call inside it failed, and the error object says so with JSON-RPC's own code, 3, not this API's code.</w:t>
      </w:r>
    </w:p>
    <w:p w14:paraId="1C34767A" w14:textId="77777777" w:rsidR="00C62268" w:rsidRDefault="00C62268">
      <w:pPr>
        <w:keepNext/>
      </w:pPr>
    </w:p>
    <w:p w14:paraId="23B1DE98" w14:textId="77777777" w:rsidR="00C62268" w:rsidRDefault="00C62268">
      <w:pPr>
        <w:keepNext/>
      </w:pPr>
    </w:p>
    <w:p w14:paraId="79B53080" w14:textId="77777777" w:rsidR="00C62268" w:rsidRDefault="003B7A2F">
      <w:pPr>
        <w:pStyle w:val="Heading2"/>
      </w:pPr>
      <w:r>
        <w:t>Production-Minded Implementation</w:t>
      </w:r>
    </w:p>
    <w:p w14:paraId="3712A30D" w14:textId="77777777" w:rsidR="00C62268" w:rsidRDefault="003B7A2F">
      <w:r>
        <w:t>The Production-Minded contract is Lesson 6.14a's ContactApi, copied unchanged in step 1: each code's body is written in one place, and fallback refuses every function the contract does not have with the not-found body. DeployContactApi, copied too, stores the three contacts. The client script is printed in full. statusFor and outcomeFor are unchanged; the ApiError struct, isText, readError, printError, the three answer functions, and explain are new, and explain takes the place of Lesson 6.14a's report. Rea</w:t>
      </w:r>
      <w:r>
        <w:t>d readError first.</w:t>
      </w:r>
    </w:p>
    <w:p w14:paraId="6105E9A3" w14:textId="77777777" w:rsidR="00C62268" w:rsidRDefault="00C62268">
      <w:pPr>
        <w:keepNext/>
      </w:pPr>
    </w:p>
    <w:p w14:paraId="3AE0E9BB" w14:textId="77777777" w:rsidR="00C62268" w:rsidRDefault="003B7A2F">
      <w:pPr>
        <w:pStyle w:val="Heading3"/>
      </w:pPr>
      <w:r>
        <w:t>solidity/script/ContactClient.s.sol</w:t>
      </w:r>
    </w:p>
    <w:p w14:paraId="61738AC4" w14:textId="77777777" w:rsidR="00C62268" w:rsidRDefault="003B7A2F">
      <w:pPr>
        <w:pStyle w:val="SourceCode"/>
        <w:keepNext/>
      </w:pPr>
      <w:r>
        <w:t>// SPDX-License-Identifier: MIT</w:t>
      </w:r>
    </w:p>
    <w:p w14:paraId="289F6742" w14:textId="77777777" w:rsidR="00C62268" w:rsidRDefault="003B7A2F">
      <w:pPr>
        <w:pStyle w:val="SourceCode"/>
        <w:keepNext/>
      </w:pPr>
      <w:r>
        <w:t>// Remember, forge script runs a contract that "is Script", and console</w:t>
      </w:r>
    </w:p>
    <w:p w14:paraId="06491197" w14:textId="77777777" w:rsidR="00C62268" w:rsidRDefault="003B7A2F">
      <w:pPr>
        <w:pStyle w:val="SourceCode"/>
      </w:pPr>
      <w:r>
        <w:t>// logs a line under == Logs ==.</w:t>
      </w:r>
    </w:p>
    <w:p w14:paraId="3C3493B0" w14:textId="77777777" w:rsidR="00C62268" w:rsidRDefault="003B7A2F">
      <w:pPr>
        <w:pStyle w:val="SourceCode"/>
      </w:pPr>
      <w:r>
        <w:t>pragma solidity ^0.8.20;</w:t>
      </w:r>
    </w:p>
    <w:p w14:paraId="4812ABDE" w14:textId="77777777" w:rsidR="00C62268" w:rsidRDefault="00C62268">
      <w:pPr>
        <w:pStyle w:val="SourceCode"/>
      </w:pPr>
    </w:p>
    <w:p w14:paraId="0F5830D4" w14:textId="77777777" w:rsidR="00C62268" w:rsidRDefault="003B7A2F">
      <w:pPr>
        <w:pStyle w:val="SourceCode"/>
      </w:pPr>
      <w:r>
        <w:t>import {Script, console} from "forge-std/Script.sol";</w:t>
      </w:r>
    </w:p>
    <w:p w14:paraId="4555EBF0" w14:textId="77777777" w:rsidR="00C62268" w:rsidRDefault="00C62268">
      <w:pPr>
        <w:pStyle w:val="SourceCode"/>
      </w:pPr>
    </w:p>
    <w:p w14:paraId="0C493580" w14:textId="77777777" w:rsidR="00C62268" w:rsidRDefault="003B7A2F">
      <w:pPr>
        <w:pStyle w:val="SourceCode"/>
      </w:pPr>
      <w:r>
        <w:t>// The endpoints this client calls. Remember, an interface declares</w:t>
      </w:r>
    </w:p>
    <w:p w14:paraId="6F9624C5" w14:textId="77777777" w:rsidR="00C62268" w:rsidRDefault="003B7A2F">
      <w:pPr>
        <w:pStyle w:val="SourceCode"/>
      </w:pPr>
      <w:r>
        <w:t>// functions without their code, and ContactEndpoints(address) calls them</w:t>
      </w:r>
    </w:p>
    <w:p w14:paraId="6E0D9F63" w14:textId="77777777" w:rsidR="00C62268" w:rsidRDefault="003B7A2F">
      <w:pPr>
        <w:pStyle w:val="SourceCode"/>
      </w:pPr>
      <w:r>
        <w:t>// on the contract (Lesson 6.13a). getContctAt has a typo in its name: the</w:t>
      </w:r>
    </w:p>
    <w:p w14:paraId="1BA882B1" w14:textId="77777777" w:rsidR="00C62268" w:rsidRDefault="003B7A2F">
      <w:pPr>
        <w:pStyle w:val="SourceCode"/>
      </w:pPr>
      <w:r>
        <w:t>// contract has no such function, so its fallback answers, as a server</w:t>
      </w:r>
    </w:p>
    <w:p w14:paraId="2AAA7F2B" w14:textId="77777777" w:rsidR="00C62268" w:rsidRDefault="003B7A2F">
      <w:pPr>
        <w:pStyle w:val="SourceCode"/>
      </w:pPr>
      <w:r>
        <w:t>// answers a path with a typo in it.</w:t>
      </w:r>
    </w:p>
    <w:p w14:paraId="69DD574E" w14:textId="77777777" w:rsidR="00C62268" w:rsidRDefault="003B7A2F">
      <w:pPr>
        <w:pStyle w:val="SourceCode"/>
      </w:pPr>
      <w:r>
        <w:t>interface ContactEndpoints {</w:t>
      </w:r>
    </w:p>
    <w:p w14:paraId="6B6B3E80" w14:textId="77777777" w:rsidR="00C62268" w:rsidRDefault="003B7A2F">
      <w:pPr>
        <w:pStyle w:val="SourceCode"/>
      </w:pPr>
      <w:r>
        <w:t xml:space="preserve">    function getContactAt(string memory idSegment)</w:t>
      </w:r>
    </w:p>
    <w:p w14:paraId="0C499550" w14:textId="77777777" w:rsidR="00C62268" w:rsidRDefault="003B7A2F">
      <w:pPr>
        <w:pStyle w:val="SourceCode"/>
      </w:pPr>
      <w:r>
        <w:t xml:space="preserve">        external</w:t>
      </w:r>
    </w:p>
    <w:p w14:paraId="7DF1C53F" w14:textId="77777777" w:rsidR="00C62268" w:rsidRDefault="003B7A2F">
      <w:pPr>
        <w:pStyle w:val="SourceCode"/>
      </w:pPr>
      <w:r>
        <w:t xml:space="preserve">        view</w:t>
      </w:r>
    </w:p>
    <w:p w14:paraId="3F290204" w14:textId="77777777" w:rsidR="00C62268" w:rsidRDefault="003B7A2F">
      <w:pPr>
        <w:pStyle w:val="SourceCode"/>
      </w:pPr>
      <w:r>
        <w:t xml:space="preserve">        returns (string memory);</w:t>
      </w:r>
    </w:p>
    <w:p w14:paraId="233F1E4F" w14:textId="77777777" w:rsidR="00C62268" w:rsidRDefault="00C62268">
      <w:pPr>
        <w:pStyle w:val="SourceCode"/>
      </w:pPr>
    </w:p>
    <w:p w14:paraId="477A81C8" w14:textId="77777777" w:rsidR="00C62268" w:rsidRDefault="003B7A2F">
      <w:pPr>
        <w:pStyle w:val="SourceCode"/>
      </w:pPr>
      <w:r>
        <w:t xml:space="preserve">    function addContact(string memory fullName, string memory email,</w:t>
      </w:r>
    </w:p>
    <w:p w14:paraId="41D1C1A1" w14:textId="77777777" w:rsidR="00C62268" w:rsidRDefault="003B7A2F">
      <w:pPr>
        <w:pStyle w:val="SourceCode"/>
      </w:pPr>
      <w:r>
        <w:t xml:space="preserve">                        string memory phone) external returns (uint256);</w:t>
      </w:r>
    </w:p>
    <w:p w14:paraId="26FE0D83" w14:textId="77777777" w:rsidR="00C62268" w:rsidRDefault="00C62268">
      <w:pPr>
        <w:pStyle w:val="SourceCode"/>
      </w:pPr>
    </w:p>
    <w:p w14:paraId="7B593420" w14:textId="77777777" w:rsidR="00C62268" w:rsidRDefault="003B7A2F">
      <w:pPr>
        <w:pStyle w:val="SourceCode"/>
      </w:pPr>
      <w:r>
        <w:t xml:space="preserve">    function getContctAt(string memory idSegment)</w:t>
      </w:r>
    </w:p>
    <w:p w14:paraId="2831B227" w14:textId="77777777" w:rsidR="00C62268" w:rsidRDefault="003B7A2F">
      <w:pPr>
        <w:pStyle w:val="SourceCode"/>
      </w:pPr>
      <w:r>
        <w:t xml:space="preserve">        external</w:t>
      </w:r>
    </w:p>
    <w:p w14:paraId="158C45D5" w14:textId="77777777" w:rsidR="00C62268" w:rsidRDefault="003B7A2F">
      <w:pPr>
        <w:pStyle w:val="SourceCode"/>
      </w:pPr>
      <w:r>
        <w:t xml:space="preserve">        view</w:t>
      </w:r>
    </w:p>
    <w:p w14:paraId="415FB0AE" w14:textId="77777777" w:rsidR="00C62268" w:rsidRDefault="003B7A2F">
      <w:pPr>
        <w:pStyle w:val="SourceCode"/>
      </w:pPr>
      <w:r>
        <w:t xml:space="preserve">        returns (string memory);</w:t>
      </w:r>
    </w:p>
    <w:p w14:paraId="0F09D4D0" w14:textId="77777777" w:rsidR="00C62268" w:rsidRDefault="003B7A2F">
      <w:pPr>
        <w:pStyle w:val="SourceCode"/>
      </w:pPr>
      <w:r>
        <w:t>}</w:t>
      </w:r>
    </w:p>
    <w:p w14:paraId="0735DBA0" w14:textId="77777777" w:rsidR="00C62268" w:rsidRDefault="00C62268">
      <w:pPr>
        <w:pStyle w:val="SourceCode"/>
      </w:pPr>
    </w:p>
    <w:p w14:paraId="3837351C" w14:textId="77777777" w:rsidR="00C62268" w:rsidRDefault="003B7A2F">
      <w:pPr>
        <w:pStyle w:val="SourceCode"/>
      </w:pPr>
      <w:r>
        <w:t>// One error answer, as the client keeps it: code, the fixed word a program</w:t>
      </w:r>
    </w:p>
    <w:p w14:paraId="38FD3E8D" w14:textId="77777777" w:rsidR="00C62268" w:rsidRDefault="003B7A2F">
      <w:pPr>
        <w:pStyle w:val="SourceCode"/>
      </w:pPr>
      <w:r>
        <w:t>// tests, and message, the sentence a person reads.</w:t>
      </w:r>
    </w:p>
    <w:p w14:paraId="665576B8" w14:textId="77777777" w:rsidR="00C62268" w:rsidRDefault="003B7A2F">
      <w:pPr>
        <w:pStyle w:val="SourceCode"/>
      </w:pPr>
      <w:r>
        <w:t>struct ApiError {</w:t>
      </w:r>
    </w:p>
    <w:p w14:paraId="77B86654" w14:textId="77777777" w:rsidR="00C62268" w:rsidRDefault="003B7A2F">
      <w:pPr>
        <w:pStyle w:val="SourceCode"/>
      </w:pPr>
      <w:r>
        <w:t xml:space="preserve">    string code;</w:t>
      </w:r>
    </w:p>
    <w:p w14:paraId="783A9D86" w14:textId="77777777" w:rsidR="00C62268" w:rsidRDefault="003B7A2F">
      <w:pPr>
        <w:pStyle w:val="SourceCode"/>
      </w:pPr>
      <w:r>
        <w:t xml:space="preserve">    string message;</w:t>
      </w:r>
    </w:p>
    <w:p w14:paraId="7BBA0501" w14:textId="77777777" w:rsidR="00C62268" w:rsidRDefault="003B7A2F">
      <w:pPr>
        <w:pStyle w:val="SourceCode"/>
      </w:pPr>
      <w:r>
        <w:t>}</w:t>
      </w:r>
    </w:p>
    <w:p w14:paraId="2A5EE3C9" w14:textId="77777777" w:rsidR="00C62268" w:rsidRDefault="00C62268">
      <w:pPr>
        <w:pStyle w:val="SourceCode"/>
      </w:pPr>
    </w:p>
    <w:p w14:paraId="15556991" w14:textId="77777777" w:rsidR="00C62268" w:rsidRDefault="003B7A2F">
      <w:pPr>
        <w:pStyle w:val="SourceCode"/>
      </w:pPr>
      <w:r>
        <w:t>// Lesson 6.15a: the client reads every refusal's error body, the revert's</w:t>
      </w:r>
    </w:p>
    <w:p w14:paraId="08BFA776" w14:textId="77777777" w:rsidR="00C62268" w:rsidRDefault="003B7A2F">
      <w:pPr>
        <w:pStyle w:val="SourceCode"/>
      </w:pPr>
      <w:r>
        <w:t>// reason, into an ApiError and reports its code and message. A reason that</w:t>
      </w:r>
    </w:p>
    <w:p w14:paraId="3B880DCB" w14:textId="77777777" w:rsidR="00C62268" w:rsidRDefault="003B7A2F">
      <w:pPr>
        <w:pStyle w:val="SourceCode"/>
      </w:pPr>
      <w:r>
        <w:t>// is not the API's error shape still gives an ApiError, made from the</w:t>
      </w:r>
    </w:p>
    <w:p w14:paraId="6D85F9DD" w14:textId="77777777" w:rsidR="00C62268" w:rsidRDefault="003B7A2F">
      <w:pPr>
        <w:pStyle w:val="SourceCode"/>
      </w:pPr>
      <w:r>
        <w:t>// status code alone, and so do two fixed bodies this contract never sends:</w:t>
      </w:r>
    </w:p>
    <w:p w14:paraId="47CF7A50" w14:textId="77777777" w:rsidR="00C62268" w:rsidRDefault="003B7A2F">
      <w:pPr>
        <w:pStyle w:val="SourceCode"/>
      </w:pPr>
      <w:r>
        <w:t>// a proxy's HTML page and an empty body. statusFor and outcomeFor are</w:t>
      </w:r>
    </w:p>
    <w:p w14:paraId="7D941F9B" w14:textId="77777777" w:rsidR="00C62268" w:rsidRDefault="003B7A2F">
      <w:pPr>
        <w:pStyle w:val="SourceCode"/>
      </w:pPr>
      <w:r>
        <w:t>// Lesson 6.14a's, unchanged. forge runs the script on its own copy of the</w:t>
      </w:r>
    </w:p>
    <w:p w14:paraId="368D87A1" w14:textId="77777777" w:rsidR="00C62268" w:rsidRDefault="003B7A2F">
      <w:pPr>
        <w:pStyle w:val="SourceCode"/>
      </w:pPr>
      <w:r>
        <w:t>// chain, so the two addContact calls change nothing on anvil.</w:t>
      </w:r>
    </w:p>
    <w:p w14:paraId="6E98EAF3" w14:textId="77777777" w:rsidR="00C62268" w:rsidRDefault="003B7A2F">
      <w:pPr>
        <w:pStyle w:val="SourceCode"/>
      </w:pPr>
      <w:r>
        <w:t>contract ContactClient is Script {</w:t>
      </w:r>
    </w:p>
    <w:p w14:paraId="7B7A66B5" w14:textId="77777777" w:rsidR="00C62268" w:rsidRDefault="003B7A2F">
      <w:pPr>
        <w:pStyle w:val="SourceCode"/>
      </w:pPr>
      <w:r>
        <w:t xml:space="preserve">    address constant CONTACT_API = 0x5FbDB2315678afecb367f032d93F642f64180aa3;</w:t>
      </w:r>
    </w:p>
    <w:p w14:paraId="21C32677" w14:textId="77777777" w:rsidR="00C62268" w:rsidRDefault="003B7A2F">
      <w:pPr>
        <w:pStyle w:val="SourceCode"/>
      </w:pPr>
      <w:r>
        <w:t xml:space="preserve">    // Remember, the reason the script stops with after a 5xx, as the other</w:t>
      </w:r>
    </w:p>
    <w:p w14:paraId="56A76EAF" w14:textId="77777777" w:rsidR="00C62268" w:rsidRDefault="003B7A2F">
      <w:pPr>
        <w:pStyle w:val="SourceCode"/>
      </w:pPr>
      <w:r>
        <w:t xml:space="preserve">    // clients' Error line (Lesson 6.14a).</w:t>
      </w:r>
    </w:p>
    <w:p w14:paraId="704E060A" w14:textId="77777777" w:rsidR="00C62268" w:rsidRDefault="003B7A2F">
      <w:pPr>
        <w:pStyle w:val="SourceCode"/>
      </w:pPr>
      <w:r>
        <w:t xml:space="preserve">    string constant STOP_REASON =</w:t>
      </w:r>
    </w:p>
    <w:p w14:paraId="7C4A9EFF" w14:textId="77777777" w:rsidR="00C62268" w:rsidRDefault="003B7A2F">
      <w:pPr>
        <w:pStyle w:val="SourceCode"/>
      </w:pPr>
      <w:r>
        <w:t xml:space="preserve">        "the server failed; stopping before the next request";</w:t>
      </w:r>
    </w:p>
    <w:p w14:paraId="55C29618" w14:textId="77777777" w:rsidR="00C62268" w:rsidRDefault="003B7A2F">
      <w:pPr>
        <w:pStyle w:val="SourceCode"/>
      </w:pPr>
      <w:r>
        <w:t xml:space="preserve">    // The page a proxy in front of an API sends when the API behind it does</w:t>
      </w:r>
    </w:p>
    <w:p w14:paraId="2505017E" w14:textId="77777777" w:rsidR="00C62268" w:rsidRDefault="003B7A2F">
      <w:pPr>
        <w:pStyle w:val="SourceCode"/>
      </w:pPr>
      <w:r>
        <w:t xml:space="preserve">    // not answer: HTML, not this API's JSON.</w:t>
      </w:r>
    </w:p>
    <w:p w14:paraId="4C171265" w14:textId="77777777" w:rsidR="00C62268" w:rsidRDefault="003B7A2F">
      <w:pPr>
        <w:pStyle w:val="SourceCode"/>
      </w:pPr>
      <w:r>
        <w:t xml:space="preserve">    string constant PROXY_PAGE =</w:t>
      </w:r>
    </w:p>
    <w:p w14:paraId="2C297B71" w14:textId="77777777" w:rsidR="00C62268" w:rsidRDefault="003B7A2F">
      <w:pPr>
        <w:pStyle w:val="SourceCode"/>
      </w:pPr>
      <w:r>
        <w:t xml:space="preserve">        "&lt;html&gt;&lt;body&gt;&lt;h1&gt;502 Bad Gateway&lt;/h1&gt;&lt;/body&gt;&lt;/html&gt;";</w:t>
      </w:r>
    </w:p>
    <w:p w14:paraId="4E717438" w14:textId="77777777" w:rsidR="00C62268" w:rsidRDefault="00C62268">
      <w:pPr>
        <w:pStyle w:val="SourceCode"/>
      </w:pPr>
    </w:p>
    <w:p w14:paraId="71845DD6" w14:textId="77777777" w:rsidR="00C62268" w:rsidRDefault="003B7A2F">
      <w:pPr>
        <w:pStyle w:val="SourceCode"/>
      </w:pPr>
      <w:r>
        <w:t xml:space="preserve">    // Remember, two texts are equal when their keccak256 fingerprints are</w:t>
      </w:r>
    </w:p>
    <w:p w14:paraId="7E10BE3E" w14:textId="77777777" w:rsidR="00C62268" w:rsidRDefault="003B7A2F">
      <w:pPr>
        <w:pStyle w:val="SourceCode"/>
      </w:pPr>
      <w:r>
        <w:t xml:space="preserve">    // (Lesson 2.5a).</w:t>
      </w:r>
    </w:p>
    <w:p w14:paraId="635F591E" w14:textId="77777777" w:rsidR="00C62268" w:rsidRDefault="003B7A2F">
      <w:pPr>
        <w:pStyle w:val="SourceCode"/>
      </w:pPr>
      <w:r>
        <w:t xml:space="preserve">    function sameText(string memory first, string memory second)</w:t>
      </w:r>
    </w:p>
    <w:p w14:paraId="5BEAB2D5" w14:textId="77777777" w:rsidR="00C62268" w:rsidRDefault="003B7A2F">
      <w:pPr>
        <w:pStyle w:val="SourceCode"/>
      </w:pPr>
      <w:r>
        <w:t xml:space="preserve">        internal</w:t>
      </w:r>
    </w:p>
    <w:p w14:paraId="55DB7489" w14:textId="77777777" w:rsidR="00C62268" w:rsidRDefault="003B7A2F">
      <w:pPr>
        <w:pStyle w:val="SourceCode"/>
      </w:pPr>
      <w:r>
        <w:t xml:space="preserve">        pure</w:t>
      </w:r>
    </w:p>
    <w:p w14:paraId="5F129FD5" w14:textId="77777777" w:rsidR="00C62268" w:rsidRDefault="003B7A2F">
      <w:pPr>
        <w:pStyle w:val="SourceCode"/>
      </w:pPr>
      <w:r>
        <w:t xml:space="preserve">        returns (bool)</w:t>
      </w:r>
    </w:p>
    <w:p w14:paraId="688A9614" w14:textId="77777777" w:rsidR="00C62268" w:rsidRDefault="003B7A2F">
      <w:pPr>
        <w:pStyle w:val="SourceCode"/>
      </w:pPr>
      <w:r>
        <w:t xml:space="preserve">    {</w:t>
      </w:r>
    </w:p>
    <w:p w14:paraId="27AC6618" w14:textId="77777777" w:rsidR="00C62268" w:rsidRDefault="003B7A2F">
      <w:pPr>
        <w:pStyle w:val="SourceCode"/>
      </w:pPr>
      <w:r>
        <w:t xml:space="preserve">        return keccak256(bytes(first)) == keccak256(bytes(second));</w:t>
      </w:r>
    </w:p>
    <w:p w14:paraId="1BD55E9E" w14:textId="77777777" w:rsidR="00C62268" w:rsidRDefault="003B7A2F">
      <w:pPr>
        <w:pStyle w:val="SourceCode"/>
      </w:pPr>
      <w:r>
        <w:t xml:space="preserve">    }</w:t>
      </w:r>
    </w:p>
    <w:p w14:paraId="639B9A34" w14:textId="77777777" w:rsidR="00C62268" w:rsidRDefault="00C62268">
      <w:pPr>
        <w:pStyle w:val="SourceCode"/>
      </w:pPr>
    </w:p>
    <w:p w14:paraId="6377AFAE" w14:textId="77777777" w:rsidR="00C62268" w:rsidRDefault="003B7A2F">
      <w:pPr>
        <w:pStyle w:val="SourceCode"/>
      </w:pPr>
      <w:r>
        <w:t xml:space="preserve">    // Remember, the status code a refusal stands for, read from its error</w:t>
      </w:r>
    </w:p>
    <w:p w14:paraId="019B8A8B" w14:textId="77777777" w:rsidR="00C62268" w:rsidRDefault="003B7A2F">
      <w:pPr>
        <w:pStyle w:val="SourceCode"/>
      </w:pPr>
      <w:r>
        <w:t xml:space="preserve">    // body's code; any other reason is 500 (Lesson 6.14a).</w:t>
      </w:r>
    </w:p>
    <w:p w14:paraId="471EB24A" w14:textId="77777777" w:rsidR="00C62268" w:rsidRDefault="003B7A2F">
      <w:pPr>
        <w:pStyle w:val="SourceCode"/>
      </w:pPr>
      <w:r>
        <w:t xml:space="preserve">    function statusFor(string memory reason) internal pure returns (uint256) {</w:t>
      </w:r>
    </w:p>
    <w:p w14:paraId="7FAA98C5" w14:textId="77777777" w:rsidR="00C62268" w:rsidRDefault="003B7A2F">
      <w:pPr>
        <w:pStyle w:val="SourceCode"/>
      </w:pPr>
      <w:r>
        <w:t xml:space="preserve">        try vm.parseJsonString(reason, ".code") returns (string memory code) {</w:t>
      </w:r>
    </w:p>
    <w:p w14:paraId="4EB3CBB4" w14:textId="77777777" w:rsidR="00C62268" w:rsidRDefault="003B7A2F">
      <w:pPr>
        <w:pStyle w:val="SourceCode"/>
      </w:pPr>
      <w:r>
        <w:t xml:space="preserve">            if (sameText(code, "invalid_input")) {</w:t>
      </w:r>
    </w:p>
    <w:p w14:paraId="629AA842" w14:textId="77777777" w:rsidR="00C62268" w:rsidRDefault="003B7A2F">
      <w:pPr>
        <w:pStyle w:val="SourceCode"/>
      </w:pPr>
      <w:r>
        <w:t xml:space="preserve">                return 400;</w:t>
      </w:r>
    </w:p>
    <w:p w14:paraId="6235CD15" w14:textId="77777777" w:rsidR="00C62268" w:rsidRDefault="003B7A2F">
      <w:pPr>
        <w:pStyle w:val="SourceCode"/>
      </w:pPr>
      <w:r>
        <w:t xml:space="preserve">            }</w:t>
      </w:r>
    </w:p>
    <w:p w14:paraId="4509880E" w14:textId="77777777" w:rsidR="00C62268" w:rsidRDefault="003B7A2F">
      <w:pPr>
        <w:pStyle w:val="SourceCode"/>
      </w:pPr>
      <w:r>
        <w:t xml:space="preserve">            if (sameText(code, "not_found")) {</w:t>
      </w:r>
    </w:p>
    <w:p w14:paraId="19B54A5E" w14:textId="77777777" w:rsidR="00C62268" w:rsidRDefault="003B7A2F">
      <w:pPr>
        <w:pStyle w:val="SourceCode"/>
      </w:pPr>
      <w:r>
        <w:t xml:space="preserve">                return 404;</w:t>
      </w:r>
    </w:p>
    <w:p w14:paraId="5AF2C459" w14:textId="77777777" w:rsidR="00C62268" w:rsidRDefault="003B7A2F">
      <w:pPr>
        <w:pStyle w:val="SourceCode"/>
      </w:pPr>
      <w:r>
        <w:t xml:space="preserve">            }</w:t>
      </w:r>
    </w:p>
    <w:p w14:paraId="2E63801F" w14:textId="77777777" w:rsidR="00C62268" w:rsidRDefault="003B7A2F">
      <w:pPr>
        <w:pStyle w:val="SourceCode"/>
      </w:pPr>
      <w:r>
        <w:t xml:space="preserve">            if (sameText(code, "duplicate_email")) {</w:t>
      </w:r>
    </w:p>
    <w:p w14:paraId="3A36ED6B" w14:textId="77777777" w:rsidR="00C62268" w:rsidRDefault="003B7A2F">
      <w:pPr>
        <w:pStyle w:val="SourceCode"/>
      </w:pPr>
      <w:r>
        <w:t xml:space="preserve">                return 409;</w:t>
      </w:r>
    </w:p>
    <w:p w14:paraId="683EF8A3" w14:textId="77777777" w:rsidR="00C62268" w:rsidRDefault="003B7A2F">
      <w:pPr>
        <w:pStyle w:val="SourceCode"/>
      </w:pPr>
      <w:r>
        <w:t xml:space="preserve">            }</w:t>
      </w:r>
    </w:p>
    <w:p w14:paraId="52D56C17" w14:textId="77777777" w:rsidR="00C62268" w:rsidRDefault="003B7A2F">
      <w:pPr>
        <w:pStyle w:val="SourceCode"/>
      </w:pPr>
      <w:r>
        <w:t xml:space="preserve">        } catch {}</w:t>
      </w:r>
    </w:p>
    <w:p w14:paraId="60A09741" w14:textId="77777777" w:rsidR="00C62268" w:rsidRDefault="003B7A2F">
      <w:pPr>
        <w:pStyle w:val="SourceCode"/>
      </w:pPr>
      <w:r>
        <w:t xml:space="preserve">        return 500;</w:t>
      </w:r>
    </w:p>
    <w:p w14:paraId="0BD77DD8" w14:textId="77777777" w:rsidR="00C62268" w:rsidRDefault="003B7A2F">
      <w:pPr>
        <w:pStyle w:val="SourceCode"/>
      </w:pPr>
      <w:r>
        <w:t xml:space="preserve">    }</w:t>
      </w:r>
    </w:p>
    <w:p w14:paraId="65038A27" w14:textId="77777777" w:rsidR="00C62268" w:rsidRDefault="00C62268">
      <w:pPr>
        <w:pStyle w:val="SourceCode"/>
      </w:pPr>
    </w:p>
    <w:p w14:paraId="53D7ED55" w14:textId="77777777" w:rsidR="00C62268" w:rsidRDefault="003B7A2F">
      <w:pPr>
        <w:pStyle w:val="SourceCode"/>
      </w:pPr>
      <w:r>
        <w:t xml:space="preserve">    // Remember, what a status code means for this client: the codes this</w:t>
      </w:r>
    </w:p>
    <w:p w14:paraId="1DB8B6B0" w14:textId="77777777" w:rsidR="00C62268" w:rsidRDefault="003B7A2F">
      <w:pPr>
        <w:pStyle w:val="SourceCode"/>
      </w:pPr>
      <w:r>
        <w:t xml:space="preserve">    // API sends one by one, then any other code by its class (Lesson</w:t>
      </w:r>
    </w:p>
    <w:p w14:paraId="52454B7D" w14:textId="77777777" w:rsidR="00C62268" w:rsidRDefault="003B7A2F">
      <w:pPr>
        <w:pStyle w:val="SourceCode"/>
      </w:pPr>
      <w:r>
        <w:t xml:space="preserve">    // 6.14a).</w:t>
      </w:r>
    </w:p>
    <w:p w14:paraId="476DD42D" w14:textId="77777777" w:rsidR="00C62268" w:rsidRDefault="003B7A2F">
      <w:pPr>
        <w:pStyle w:val="SourceCode"/>
      </w:pPr>
      <w:r>
        <w:t xml:space="preserve">    function outcomeFor(uint256 statusCode)</w:t>
      </w:r>
    </w:p>
    <w:p w14:paraId="5B718D0D" w14:textId="77777777" w:rsidR="00C62268" w:rsidRDefault="003B7A2F">
      <w:pPr>
        <w:pStyle w:val="SourceCode"/>
      </w:pPr>
      <w:r>
        <w:t xml:space="preserve">        internal</w:t>
      </w:r>
    </w:p>
    <w:p w14:paraId="2E3D093C" w14:textId="77777777" w:rsidR="00C62268" w:rsidRDefault="003B7A2F">
      <w:pPr>
        <w:pStyle w:val="SourceCode"/>
      </w:pPr>
      <w:r>
        <w:t xml:space="preserve">        pure</w:t>
      </w:r>
    </w:p>
    <w:p w14:paraId="769810A5" w14:textId="77777777" w:rsidR="00C62268" w:rsidRDefault="003B7A2F">
      <w:pPr>
        <w:pStyle w:val="SourceCode"/>
      </w:pPr>
      <w:r>
        <w:t xml:space="preserve">        returns (string memory)</w:t>
      </w:r>
    </w:p>
    <w:p w14:paraId="42C37F94" w14:textId="77777777" w:rsidR="00C62268" w:rsidRDefault="003B7A2F">
      <w:pPr>
        <w:pStyle w:val="SourceCode"/>
      </w:pPr>
      <w:r>
        <w:t xml:space="preserve">    {</w:t>
      </w:r>
    </w:p>
    <w:p w14:paraId="6102317F" w14:textId="77777777" w:rsidR="00C62268" w:rsidRDefault="003B7A2F">
      <w:pPr>
        <w:pStyle w:val="SourceCode"/>
      </w:pPr>
      <w:r>
        <w:t xml:space="preserve">        if (statusCode == 200) {</w:t>
      </w:r>
    </w:p>
    <w:p w14:paraId="2C31C216" w14:textId="77777777" w:rsidR="00C62268" w:rsidRDefault="003B7A2F">
      <w:pPr>
        <w:pStyle w:val="SourceCode"/>
      </w:pPr>
      <w:r>
        <w:t xml:space="preserve">            return "success";</w:t>
      </w:r>
    </w:p>
    <w:p w14:paraId="0BEF7D84" w14:textId="77777777" w:rsidR="00C62268" w:rsidRDefault="003B7A2F">
      <w:pPr>
        <w:pStyle w:val="SourceCode"/>
      </w:pPr>
      <w:r>
        <w:t xml:space="preserve">        }</w:t>
      </w:r>
    </w:p>
    <w:p w14:paraId="7DAEFB47" w14:textId="77777777" w:rsidR="00C62268" w:rsidRDefault="003B7A2F">
      <w:pPr>
        <w:pStyle w:val="SourceCode"/>
      </w:pPr>
      <w:r>
        <w:t xml:space="preserve">        if (statusCode == 201) {</w:t>
      </w:r>
    </w:p>
    <w:p w14:paraId="3CEADA30" w14:textId="77777777" w:rsidR="00C62268" w:rsidRDefault="003B7A2F">
      <w:pPr>
        <w:pStyle w:val="SourceCode"/>
      </w:pPr>
      <w:r>
        <w:t xml:space="preserve">            return "success: created";</w:t>
      </w:r>
    </w:p>
    <w:p w14:paraId="18C145F9" w14:textId="77777777" w:rsidR="00C62268" w:rsidRDefault="003B7A2F">
      <w:pPr>
        <w:pStyle w:val="SourceCode"/>
      </w:pPr>
      <w:r>
        <w:t xml:space="preserve">        }</w:t>
      </w:r>
    </w:p>
    <w:p w14:paraId="49A60F76" w14:textId="77777777" w:rsidR="00C62268" w:rsidRDefault="003B7A2F">
      <w:pPr>
        <w:pStyle w:val="SourceCode"/>
      </w:pPr>
      <w:r>
        <w:t xml:space="preserve">        if (statusCode == 204) {</w:t>
      </w:r>
    </w:p>
    <w:p w14:paraId="02AC0FF1" w14:textId="77777777" w:rsidR="00C62268" w:rsidRDefault="003B7A2F">
      <w:pPr>
        <w:pStyle w:val="SourceCode"/>
      </w:pPr>
      <w:r>
        <w:t xml:space="preserve">            return "success: no body";</w:t>
      </w:r>
    </w:p>
    <w:p w14:paraId="1DEC3D83" w14:textId="77777777" w:rsidR="00C62268" w:rsidRDefault="003B7A2F">
      <w:pPr>
        <w:pStyle w:val="SourceCode"/>
      </w:pPr>
      <w:r>
        <w:t xml:space="preserve">        }</w:t>
      </w:r>
    </w:p>
    <w:p w14:paraId="0B007D79" w14:textId="77777777" w:rsidR="00C62268" w:rsidRDefault="003B7A2F">
      <w:pPr>
        <w:pStyle w:val="SourceCode"/>
      </w:pPr>
      <w:r>
        <w:t xml:space="preserve">        if (statusCode == 400) {</w:t>
      </w:r>
    </w:p>
    <w:p w14:paraId="2CDA3BE3" w14:textId="77777777" w:rsidR="00C62268" w:rsidRDefault="003B7A2F">
      <w:pPr>
        <w:pStyle w:val="SourceCode"/>
      </w:pPr>
      <w:r>
        <w:t xml:space="preserve">            return "client error: fix the request";</w:t>
      </w:r>
    </w:p>
    <w:p w14:paraId="4B383E65" w14:textId="77777777" w:rsidR="00C62268" w:rsidRDefault="003B7A2F">
      <w:pPr>
        <w:pStyle w:val="SourceCode"/>
      </w:pPr>
      <w:r>
        <w:t xml:space="preserve">        }</w:t>
      </w:r>
    </w:p>
    <w:p w14:paraId="47BE74BE" w14:textId="77777777" w:rsidR="00C62268" w:rsidRDefault="003B7A2F">
      <w:pPr>
        <w:pStyle w:val="SourceCode"/>
      </w:pPr>
      <w:r>
        <w:t xml:space="preserve">        if (statusCode == 401) {</w:t>
      </w:r>
    </w:p>
    <w:p w14:paraId="709184DF" w14:textId="77777777" w:rsidR="00C62268" w:rsidRDefault="003B7A2F">
      <w:pPr>
        <w:pStyle w:val="SourceCode"/>
      </w:pPr>
      <w:r>
        <w:t xml:space="preserve">            return "client error: send a valid API key";</w:t>
      </w:r>
    </w:p>
    <w:p w14:paraId="19A355C7" w14:textId="77777777" w:rsidR="00C62268" w:rsidRDefault="003B7A2F">
      <w:pPr>
        <w:pStyle w:val="SourceCode"/>
      </w:pPr>
      <w:r>
        <w:t xml:space="preserve">        }</w:t>
      </w:r>
    </w:p>
    <w:p w14:paraId="2A1E6306" w14:textId="77777777" w:rsidR="00C62268" w:rsidRDefault="003B7A2F">
      <w:pPr>
        <w:pStyle w:val="SourceCode"/>
      </w:pPr>
      <w:r>
        <w:t xml:space="preserve">        if (statusCode == 403) {</w:t>
      </w:r>
    </w:p>
    <w:p w14:paraId="6AC9ABB4" w14:textId="77777777" w:rsidR="00C62268" w:rsidRDefault="003B7A2F">
      <w:pPr>
        <w:pStyle w:val="SourceCode"/>
      </w:pPr>
      <w:r>
        <w:t xml:space="preserve">            return "client error: this key may not do that";</w:t>
      </w:r>
    </w:p>
    <w:p w14:paraId="55CD0004" w14:textId="77777777" w:rsidR="00C62268" w:rsidRDefault="003B7A2F">
      <w:pPr>
        <w:pStyle w:val="SourceCode"/>
      </w:pPr>
      <w:r>
        <w:t xml:space="preserve">        }</w:t>
      </w:r>
    </w:p>
    <w:p w14:paraId="34867B63" w14:textId="77777777" w:rsidR="00C62268" w:rsidRDefault="003B7A2F">
      <w:pPr>
        <w:pStyle w:val="SourceCode"/>
      </w:pPr>
      <w:r>
        <w:t xml:space="preserve">        if (statusCode == 404) {</w:t>
      </w:r>
    </w:p>
    <w:p w14:paraId="263847F4" w14:textId="77777777" w:rsidR="00C62268" w:rsidRDefault="003B7A2F">
      <w:pPr>
        <w:pStyle w:val="SourceCode"/>
      </w:pPr>
      <w:r>
        <w:t xml:space="preserve">            return "client error: not found";</w:t>
      </w:r>
    </w:p>
    <w:p w14:paraId="582D1DF3" w14:textId="77777777" w:rsidR="00C62268" w:rsidRDefault="003B7A2F">
      <w:pPr>
        <w:pStyle w:val="SourceCode"/>
      </w:pPr>
      <w:r>
        <w:t xml:space="preserve">        }</w:t>
      </w:r>
    </w:p>
    <w:p w14:paraId="55E2E9F6" w14:textId="77777777" w:rsidR="00C62268" w:rsidRDefault="003B7A2F">
      <w:pPr>
        <w:pStyle w:val="SourceCode"/>
      </w:pPr>
      <w:r>
        <w:t xml:space="preserve">        if (statusCode == 409) {</w:t>
      </w:r>
    </w:p>
    <w:p w14:paraId="7D3677C7" w14:textId="77777777" w:rsidR="00C62268" w:rsidRDefault="003B7A2F">
      <w:pPr>
        <w:pStyle w:val="SourceCode"/>
      </w:pPr>
      <w:r>
        <w:t xml:space="preserve">            return "client error: conflicts with stored data";</w:t>
      </w:r>
    </w:p>
    <w:p w14:paraId="2D9DFF56" w14:textId="77777777" w:rsidR="00C62268" w:rsidRDefault="003B7A2F">
      <w:pPr>
        <w:pStyle w:val="SourceCode"/>
      </w:pPr>
      <w:r>
        <w:t xml:space="preserve">        }</w:t>
      </w:r>
    </w:p>
    <w:p w14:paraId="21594B67" w14:textId="77777777" w:rsidR="00C62268" w:rsidRDefault="003B7A2F">
      <w:pPr>
        <w:pStyle w:val="SourceCode"/>
      </w:pPr>
      <w:r>
        <w:t xml:space="preserve">        if (statusCode == 500) {</w:t>
      </w:r>
    </w:p>
    <w:p w14:paraId="79AE7AFE" w14:textId="77777777" w:rsidR="00C62268" w:rsidRDefault="003B7A2F">
      <w:pPr>
        <w:pStyle w:val="SourceCode"/>
      </w:pPr>
      <w:r>
        <w:t xml:space="preserve">            return "server error: report it";</w:t>
      </w:r>
    </w:p>
    <w:p w14:paraId="35B1548A" w14:textId="77777777" w:rsidR="00C62268" w:rsidRDefault="003B7A2F">
      <w:pPr>
        <w:pStyle w:val="SourceCode"/>
      </w:pPr>
      <w:r>
        <w:t xml:space="preserve">        }</w:t>
      </w:r>
    </w:p>
    <w:p w14:paraId="6F050C1F" w14:textId="77777777" w:rsidR="00C62268" w:rsidRDefault="003B7A2F">
      <w:pPr>
        <w:pStyle w:val="SourceCode"/>
      </w:pPr>
      <w:r>
        <w:t xml:space="preserve">        if (statusCode == 503) {</w:t>
      </w:r>
    </w:p>
    <w:p w14:paraId="2FAEE0DF" w14:textId="77777777" w:rsidR="00C62268" w:rsidRDefault="003B7A2F">
      <w:pPr>
        <w:pStyle w:val="SourceCode"/>
      </w:pPr>
      <w:r>
        <w:t xml:space="preserve">            return "server error: try again later";</w:t>
      </w:r>
    </w:p>
    <w:p w14:paraId="62F59C28" w14:textId="77777777" w:rsidR="00C62268" w:rsidRDefault="003B7A2F">
      <w:pPr>
        <w:pStyle w:val="SourceCode"/>
      </w:pPr>
      <w:r>
        <w:t xml:space="preserve">        }</w:t>
      </w:r>
    </w:p>
    <w:p w14:paraId="03749FDF" w14:textId="77777777" w:rsidR="00C62268" w:rsidRDefault="003B7A2F">
      <w:pPr>
        <w:pStyle w:val="SourceCode"/>
      </w:pPr>
      <w:r>
        <w:t xml:space="preserve">        if (statusCode &gt;= 200 &amp;&amp; statusCode &lt;= 299) {</w:t>
      </w:r>
    </w:p>
    <w:p w14:paraId="2C25F2B9" w14:textId="77777777" w:rsidR="00C62268" w:rsidRDefault="003B7A2F">
      <w:pPr>
        <w:pStyle w:val="SourceCode"/>
      </w:pPr>
      <w:r>
        <w:t xml:space="preserve">            return "success";</w:t>
      </w:r>
    </w:p>
    <w:p w14:paraId="46DD6C56" w14:textId="77777777" w:rsidR="00C62268" w:rsidRDefault="003B7A2F">
      <w:pPr>
        <w:pStyle w:val="SourceCode"/>
      </w:pPr>
      <w:r>
        <w:t xml:space="preserve">        }</w:t>
      </w:r>
    </w:p>
    <w:p w14:paraId="379203DF" w14:textId="77777777" w:rsidR="00C62268" w:rsidRDefault="003B7A2F">
      <w:pPr>
        <w:pStyle w:val="SourceCode"/>
      </w:pPr>
      <w:r>
        <w:t xml:space="preserve">        if (statusCode &gt;= 300 &amp;&amp; statusCode &lt;= 399) {</w:t>
      </w:r>
    </w:p>
    <w:p w14:paraId="77AB59AD" w14:textId="77777777" w:rsidR="00C62268" w:rsidRDefault="003B7A2F">
      <w:pPr>
        <w:pStyle w:val="SourceCode"/>
      </w:pPr>
      <w:r>
        <w:t xml:space="preserve">            return "redirect: not followed";</w:t>
      </w:r>
    </w:p>
    <w:p w14:paraId="039C2F9F" w14:textId="77777777" w:rsidR="00C62268" w:rsidRDefault="003B7A2F">
      <w:pPr>
        <w:pStyle w:val="SourceCode"/>
      </w:pPr>
      <w:r>
        <w:t xml:space="preserve">        }</w:t>
      </w:r>
    </w:p>
    <w:p w14:paraId="19DB9E49" w14:textId="77777777" w:rsidR="00C62268" w:rsidRDefault="003B7A2F">
      <w:pPr>
        <w:pStyle w:val="SourceCode"/>
      </w:pPr>
      <w:r>
        <w:t xml:space="preserve">        if (statusCode &gt;= 400 &amp;&amp; statusCode &lt;= 499) {</w:t>
      </w:r>
    </w:p>
    <w:p w14:paraId="195420DA" w14:textId="77777777" w:rsidR="00C62268" w:rsidRDefault="003B7A2F">
      <w:pPr>
        <w:pStyle w:val="SourceCode"/>
      </w:pPr>
      <w:r>
        <w:t xml:space="preserve">            return "client error";</w:t>
      </w:r>
    </w:p>
    <w:p w14:paraId="4B7D05DD" w14:textId="77777777" w:rsidR="00C62268" w:rsidRDefault="003B7A2F">
      <w:pPr>
        <w:pStyle w:val="SourceCode"/>
      </w:pPr>
      <w:r>
        <w:t xml:space="preserve">        }</w:t>
      </w:r>
    </w:p>
    <w:p w14:paraId="1656D1BE" w14:textId="77777777" w:rsidR="00C62268" w:rsidRDefault="003B7A2F">
      <w:pPr>
        <w:pStyle w:val="SourceCode"/>
      </w:pPr>
      <w:r>
        <w:t xml:space="preserve">        if (statusCode &gt;= 500 &amp;&amp; statusCode &lt;= 599) {</w:t>
      </w:r>
    </w:p>
    <w:p w14:paraId="1BB9336D" w14:textId="77777777" w:rsidR="00C62268" w:rsidRDefault="003B7A2F">
      <w:pPr>
        <w:pStyle w:val="SourceCode"/>
      </w:pPr>
      <w:r>
        <w:t xml:space="preserve">            return "server error";</w:t>
      </w:r>
    </w:p>
    <w:p w14:paraId="2AF6A86D" w14:textId="77777777" w:rsidR="00C62268" w:rsidRDefault="003B7A2F">
      <w:pPr>
        <w:pStyle w:val="SourceCode"/>
      </w:pPr>
      <w:r>
        <w:t xml:space="preserve">        }</w:t>
      </w:r>
    </w:p>
    <w:p w14:paraId="53A8308B" w14:textId="77777777" w:rsidR="00C62268" w:rsidRDefault="003B7A2F">
      <w:pPr>
        <w:pStyle w:val="SourceCode"/>
      </w:pPr>
      <w:r>
        <w:t xml:space="preserve">        return "unexpected status";</w:t>
      </w:r>
    </w:p>
    <w:p w14:paraId="765B2141" w14:textId="77777777" w:rsidR="00C62268" w:rsidRDefault="003B7A2F">
      <w:pPr>
        <w:pStyle w:val="SourceCode"/>
      </w:pPr>
      <w:r>
        <w:t xml:space="preserve">    }</w:t>
      </w:r>
    </w:p>
    <w:p w14:paraId="2117B5DF" w14:textId="77777777" w:rsidR="00C62268" w:rsidRDefault="00C62268">
      <w:pPr>
        <w:pStyle w:val="SourceCode"/>
      </w:pPr>
    </w:p>
    <w:p w14:paraId="25A8FE36" w14:textId="77777777" w:rsidR="00C62268" w:rsidRDefault="003B7A2F">
      <w:pPr>
        <w:pStyle w:val="SourceCode"/>
      </w:pPr>
      <w:r>
        <w:t xml:space="preserve">    // Whether the value at keyPath is text. Remember, the parse cheatcodes</w:t>
      </w:r>
    </w:p>
    <w:p w14:paraId="5F2D1B0F" w14:textId="77777777" w:rsidR="00C62268" w:rsidRDefault="003B7A2F">
      <w:pPr>
        <w:pStyle w:val="SourceCode"/>
      </w:pPr>
      <w:r>
        <w:t xml:space="preserve">    // convert what they can: vm.parseJsonString gives 5 as "5" and null as</w:t>
      </w:r>
    </w:p>
    <w:p w14:paraId="6073E630" w14:textId="77777777" w:rsidR="00C62268" w:rsidRDefault="003B7A2F">
      <w:pPr>
        <w:pStyle w:val="SourceCode"/>
      </w:pPr>
      <w:r>
        <w:t xml:space="preserve">    // "null", so a value's kind comes from its size in vm.parseJson, where</w:t>
      </w:r>
    </w:p>
    <w:p w14:paraId="5952B42D" w14:textId="77777777" w:rsidR="00C62268" w:rsidRDefault="003B7A2F">
      <w:pPr>
        <w:pStyle w:val="SourceCode"/>
      </w:pPr>
      <w:r>
        <w:t xml:space="preserve">    // text fills more than 32 bytes; and Foundry stores a text of 0x and</w:t>
      </w:r>
    </w:p>
    <w:p w14:paraId="54D6FC09" w14:textId="77777777" w:rsidR="00C62268" w:rsidRDefault="003B7A2F">
      <w:pPr>
        <w:pStyle w:val="SourceCode"/>
      </w:pPr>
      <w:r>
        <w:t xml:space="preserve">    // 40 or 64 hex digits in 32 bytes, but no number, true, false, or null</w:t>
      </w:r>
    </w:p>
    <w:p w14:paraId="568FCF5E" w14:textId="77777777" w:rsidR="00C62268" w:rsidRDefault="003B7A2F">
      <w:pPr>
        <w:pStyle w:val="SourceCode"/>
      </w:pPr>
      <w:r>
        <w:t xml:space="preserve">    // starts with 0x (Lesson 6.13a's valueKind).</w:t>
      </w:r>
    </w:p>
    <w:p w14:paraId="66132AC7" w14:textId="77777777" w:rsidR="00C62268" w:rsidRDefault="003B7A2F">
      <w:pPr>
        <w:pStyle w:val="SourceCode"/>
      </w:pPr>
      <w:r>
        <w:t xml:space="preserve">    function isText(string memory jsonText, string memory keyPath)</w:t>
      </w:r>
    </w:p>
    <w:p w14:paraId="085D0823" w14:textId="77777777" w:rsidR="00C62268" w:rsidRDefault="003B7A2F">
      <w:pPr>
        <w:pStyle w:val="SourceCode"/>
      </w:pPr>
      <w:r>
        <w:t xml:space="preserve">        internal</w:t>
      </w:r>
    </w:p>
    <w:p w14:paraId="740DD325" w14:textId="77777777" w:rsidR="00C62268" w:rsidRDefault="003B7A2F">
      <w:pPr>
        <w:pStyle w:val="SourceCode"/>
      </w:pPr>
      <w:r>
        <w:t xml:space="preserve">        view</w:t>
      </w:r>
    </w:p>
    <w:p w14:paraId="516A27A1" w14:textId="77777777" w:rsidR="00C62268" w:rsidRDefault="003B7A2F">
      <w:pPr>
        <w:pStyle w:val="SourceCode"/>
      </w:pPr>
      <w:r>
        <w:t xml:space="preserve">        returns (bool)</w:t>
      </w:r>
    </w:p>
    <w:p w14:paraId="707F289F" w14:textId="77777777" w:rsidR="00C62268" w:rsidRDefault="003B7A2F">
      <w:pPr>
        <w:pStyle w:val="SourceCode"/>
      </w:pPr>
      <w:r>
        <w:t xml:space="preserve">    {</w:t>
      </w:r>
    </w:p>
    <w:p w14:paraId="5946537F" w14:textId="77777777" w:rsidR="00C62268" w:rsidRDefault="003B7A2F">
      <w:pPr>
        <w:pStyle w:val="SourceCode"/>
      </w:pPr>
      <w:r>
        <w:t xml:space="preserve">        if (!vm.keyExistsJson(jsonText, keyPath)) {</w:t>
      </w:r>
    </w:p>
    <w:p w14:paraId="79FE132A" w14:textId="77777777" w:rsidR="00C62268" w:rsidRDefault="003B7A2F">
      <w:pPr>
        <w:pStyle w:val="SourceCode"/>
      </w:pPr>
      <w:r>
        <w:t xml:space="preserve">            return false;</w:t>
      </w:r>
    </w:p>
    <w:p w14:paraId="23321EE8" w14:textId="77777777" w:rsidR="00C62268" w:rsidRDefault="003B7A2F">
      <w:pPr>
        <w:pStyle w:val="SourceCode"/>
      </w:pPr>
      <w:r>
        <w:t xml:space="preserve">        }</w:t>
      </w:r>
    </w:p>
    <w:p w14:paraId="54D86C71" w14:textId="77777777" w:rsidR="00C62268" w:rsidRDefault="003B7A2F">
      <w:pPr>
        <w:pStyle w:val="SourceCode"/>
      </w:pPr>
      <w:r>
        <w:t xml:space="preserve">        try vm.parseJsonString(jsonText, keyPath)</w:t>
      </w:r>
    </w:p>
    <w:p w14:paraId="0DC513CE" w14:textId="77777777" w:rsidR="00C62268" w:rsidRDefault="003B7A2F">
      <w:pPr>
        <w:pStyle w:val="SourceCode"/>
      </w:pPr>
      <w:r>
        <w:t xml:space="preserve">            returns (string memory valueText)</w:t>
      </w:r>
    </w:p>
    <w:p w14:paraId="5C9576C3" w14:textId="77777777" w:rsidR="00C62268" w:rsidRDefault="003B7A2F">
      <w:pPr>
        <w:pStyle w:val="SourceCode"/>
      </w:pPr>
      <w:r>
        <w:t xml:space="preserve">        {</w:t>
      </w:r>
    </w:p>
    <w:p w14:paraId="6CFA0821" w14:textId="77777777" w:rsidR="00C62268" w:rsidRDefault="003B7A2F">
      <w:pPr>
        <w:pStyle w:val="SourceCode"/>
      </w:pPr>
      <w:r>
        <w:t xml:space="preserve">            bytes memory valueBytes = bytes(valueText);</w:t>
      </w:r>
    </w:p>
    <w:p w14:paraId="4F16CC67" w14:textId="77777777" w:rsidR="00C62268" w:rsidRDefault="003B7A2F">
      <w:pPr>
        <w:pStyle w:val="SourceCode"/>
      </w:pPr>
      <w:r>
        <w:t xml:space="preserve">            if (valueBytes.length &gt;= 2 &amp;&amp; valueBytes[0] == "0" &amp;&amp;</w:t>
      </w:r>
    </w:p>
    <w:p w14:paraId="38AC7358" w14:textId="77777777" w:rsidR="00C62268" w:rsidRDefault="003B7A2F">
      <w:pPr>
        <w:pStyle w:val="SourceCode"/>
      </w:pPr>
      <w:r>
        <w:t xml:space="preserve">                    valueBytes[1] == "x") {</w:t>
      </w:r>
    </w:p>
    <w:p w14:paraId="4AD1CE56" w14:textId="77777777" w:rsidR="00C62268" w:rsidRDefault="003B7A2F">
      <w:pPr>
        <w:pStyle w:val="SourceCode"/>
      </w:pPr>
      <w:r>
        <w:t xml:space="preserve">                return true;</w:t>
      </w:r>
    </w:p>
    <w:p w14:paraId="6DE58B23" w14:textId="77777777" w:rsidR="00C62268" w:rsidRDefault="003B7A2F">
      <w:pPr>
        <w:pStyle w:val="SourceCode"/>
      </w:pPr>
      <w:r>
        <w:t xml:space="preserve">            }</w:t>
      </w:r>
    </w:p>
    <w:p w14:paraId="1A17AC03" w14:textId="77777777" w:rsidR="00C62268" w:rsidRDefault="003B7A2F">
      <w:pPr>
        <w:pStyle w:val="SourceCode"/>
      </w:pPr>
      <w:r>
        <w:t xml:space="preserve">        } catch {}</w:t>
      </w:r>
    </w:p>
    <w:p w14:paraId="192EB0F4" w14:textId="77777777" w:rsidR="00C62268" w:rsidRDefault="003B7A2F">
      <w:pPr>
        <w:pStyle w:val="SourceCode"/>
      </w:pPr>
      <w:r>
        <w:t xml:space="preserve">        try vm.parseJson(jsonText, keyPath) returns (bytes memory encoded) {</w:t>
      </w:r>
    </w:p>
    <w:p w14:paraId="2F474D85" w14:textId="77777777" w:rsidR="00C62268" w:rsidRDefault="003B7A2F">
      <w:pPr>
        <w:pStyle w:val="SourceCode"/>
      </w:pPr>
      <w:r>
        <w:t xml:space="preserve">            // More than 32 bytes: text, or an array or object, which</w:t>
      </w:r>
    </w:p>
    <w:p w14:paraId="5D75A8BA" w14:textId="77777777" w:rsidR="00C62268" w:rsidRDefault="003B7A2F">
      <w:pPr>
        <w:pStyle w:val="SourceCode"/>
      </w:pPr>
      <w:r>
        <w:t xml:space="preserve">            // vm.parseJsonString refuses.</w:t>
      </w:r>
    </w:p>
    <w:p w14:paraId="05D6D75E" w14:textId="77777777" w:rsidR="00C62268" w:rsidRDefault="003B7A2F">
      <w:pPr>
        <w:pStyle w:val="SourceCode"/>
      </w:pPr>
      <w:r>
        <w:t xml:space="preserve">            if (encoded.length &gt; 32) {</w:t>
      </w:r>
    </w:p>
    <w:p w14:paraId="1E10E4ED" w14:textId="77777777" w:rsidR="00C62268" w:rsidRDefault="003B7A2F">
      <w:pPr>
        <w:pStyle w:val="SourceCode"/>
      </w:pPr>
      <w:r>
        <w:t xml:space="preserve">                try vm.parseJsonString(jsonText, keyPath) {</w:t>
      </w:r>
    </w:p>
    <w:p w14:paraId="092B1F49" w14:textId="77777777" w:rsidR="00C62268" w:rsidRDefault="003B7A2F">
      <w:pPr>
        <w:pStyle w:val="SourceCode"/>
      </w:pPr>
      <w:r>
        <w:t xml:space="preserve">                    return true;</w:t>
      </w:r>
    </w:p>
    <w:p w14:paraId="565BD60F" w14:textId="77777777" w:rsidR="00C62268" w:rsidRDefault="003B7A2F">
      <w:pPr>
        <w:pStyle w:val="SourceCode"/>
      </w:pPr>
      <w:r>
        <w:t xml:space="preserve">                } catch {}</w:t>
      </w:r>
    </w:p>
    <w:p w14:paraId="1C2FF38A" w14:textId="77777777" w:rsidR="00C62268" w:rsidRDefault="003B7A2F">
      <w:pPr>
        <w:pStyle w:val="SourceCode"/>
      </w:pPr>
      <w:r>
        <w:t xml:space="preserve">            }</w:t>
      </w:r>
    </w:p>
    <w:p w14:paraId="769EB2CC" w14:textId="77777777" w:rsidR="00C62268" w:rsidRDefault="003B7A2F">
      <w:pPr>
        <w:pStyle w:val="SourceCode"/>
      </w:pPr>
      <w:r>
        <w:t xml:space="preserve">        } catch {}</w:t>
      </w:r>
    </w:p>
    <w:p w14:paraId="413E28C1" w14:textId="77777777" w:rsidR="00C62268" w:rsidRDefault="003B7A2F">
      <w:pPr>
        <w:pStyle w:val="SourceCode"/>
      </w:pPr>
      <w:r>
        <w:t xml:space="preserve">        return false;</w:t>
      </w:r>
    </w:p>
    <w:p w14:paraId="08AE5CA4" w14:textId="77777777" w:rsidR="00C62268" w:rsidRDefault="003B7A2F">
      <w:pPr>
        <w:pStyle w:val="SourceCode"/>
      </w:pPr>
      <w:r>
        <w:t xml:space="preserve">    }</w:t>
      </w:r>
    </w:p>
    <w:p w14:paraId="2424C1F7" w14:textId="77777777" w:rsidR="00C62268" w:rsidRDefault="00C62268">
      <w:pPr>
        <w:pStyle w:val="SourceCode"/>
      </w:pPr>
    </w:p>
    <w:p w14:paraId="3131F806" w14:textId="77777777" w:rsidR="00C62268" w:rsidRDefault="003B7A2F">
      <w:pPr>
        <w:pStyle w:val="SourceCode"/>
      </w:pPr>
      <w:r>
        <w:t xml:space="preserve">    // Reads an error body into an ApiError. This API's error body is a</w:t>
      </w:r>
    </w:p>
    <w:p w14:paraId="6504C91B" w14:textId="77777777" w:rsidR="00C62268" w:rsidRDefault="003B7A2F">
      <w:pPr>
        <w:pStyle w:val="SourceCode"/>
      </w:pPr>
      <w:r>
        <w:t xml:space="preserve">    // JSON object with text code and message; any other key is ignored.</w:t>
      </w:r>
    </w:p>
    <w:p w14:paraId="03A4033A" w14:textId="77777777" w:rsidR="00C62268" w:rsidRDefault="003B7A2F">
      <w:pPr>
        <w:pStyle w:val="SourceCode"/>
      </w:pPr>
      <w:r>
        <w:t xml:space="preserve">    // Any other body, such as HTML, an empty body, or another API's JSON,</w:t>
      </w:r>
    </w:p>
    <w:p w14:paraId="461C898F" w14:textId="77777777" w:rsidR="00C62268" w:rsidRDefault="003B7A2F">
      <w:pPr>
        <w:pStyle w:val="SourceCode"/>
      </w:pPr>
      <w:r>
        <w:t xml:space="preserve">    // gives an ApiError made from the status code alone: the code http_</w:t>
      </w:r>
    </w:p>
    <w:p w14:paraId="4FD60359" w14:textId="77777777" w:rsidR="00C62268" w:rsidRDefault="003B7A2F">
      <w:pPr>
        <w:pStyle w:val="SourceCode"/>
      </w:pPr>
      <w:r>
        <w:t xml:space="preserve">    // and the number, and outcomeFor's words. It never fails. Remember,</w:t>
      </w:r>
    </w:p>
    <w:p w14:paraId="604B4359" w14:textId="77777777" w:rsidR="00C62268" w:rsidRDefault="003B7A2F">
      <w:pPr>
        <w:pStyle w:val="SourceCode"/>
      </w:pPr>
      <w:r>
        <w:t xml:space="preserve">    // every key cheatcode reverts for text that is not JSON, so a try on</w:t>
      </w:r>
    </w:p>
    <w:p w14:paraId="42639B41" w14:textId="77777777" w:rsidR="00C62268" w:rsidRDefault="003B7A2F">
      <w:pPr>
        <w:pStyle w:val="SourceCode"/>
      </w:pPr>
      <w:r>
        <w:t xml:space="preserve">    // the whole text ("$") comes first, and vm.parseJsonKeys reverts for</w:t>
      </w:r>
    </w:p>
    <w:p w14:paraId="0247D200" w14:textId="77777777" w:rsidR="00C62268" w:rsidRDefault="003B7A2F">
      <w:pPr>
        <w:pStyle w:val="SourceCode"/>
      </w:pPr>
      <w:r>
        <w:t xml:space="preserve">    // anything but an object (Lesson 6.13a). fallback is a word Solidity</w:t>
      </w:r>
    </w:p>
    <w:p w14:paraId="1850051F" w14:textId="77777777" w:rsidR="00C62268" w:rsidRDefault="003B7A2F">
      <w:pPr>
        <w:pStyle w:val="SourceCode"/>
      </w:pPr>
      <w:r>
        <w:t xml:space="preserve">    // keeps for itself, so the fallback ApiError is fallbackError.</w:t>
      </w:r>
    </w:p>
    <w:p w14:paraId="50E135CD" w14:textId="77777777" w:rsidR="00C62268" w:rsidRDefault="003B7A2F">
      <w:pPr>
        <w:pStyle w:val="SourceCode"/>
      </w:pPr>
      <w:r>
        <w:t xml:space="preserve">    function readError(uint256 statusCode, string memory body)</w:t>
      </w:r>
    </w:p>
    <w:p w14:paraId="6AD9EB83" w14:textId="77777777" w:rsidR="00C62268" w:rsidRDefault="003B7A2F">
      <w:pPr>
        <w:pStyle w:val="SourceCode"/>
      </w:pPr>
      <w:r>
        <w:t xml:space="preserve">        internal</w:t>
      </w:r>
    </w:p>
    <w:p w14:paraId="452CEBF6" w14:textId="77777777" w:rsidR="00C62268" w:rsidRDefault="003B7A2F">
      <w:pPr>
        <w:pStyle w:val="SourceCode"/>
      </w:pPr>
      <w:r>
        <w:t xml:space="preserve">        view</w:t>
      </w:r>
    </w:p>
    <w:p w14:paraId="67652172" w14:textId="77777777" w:rsidR="00C62268" w:rsidRDefault="003B7A2F">
      <w:pPr>
        <w:pStyle w:val="SourceCode"/>
      </w:pPr>
      <w:r>
        <w:t xml:space="preserve">        returns (ApiError memory)</w:t>
      </w:r>
    </w:p>
    <w:p w14:paraId="2DC0ED87" w14:textId="77777777" w:rsidR="00C62268" w:rsidRDefault="003B7A2F">
      <w:pPr>
        <w:pStyle w:val="SourceCode"/>
      </w:pPr>
      <w:r>
        <w:t xml:space="preserve">    {</w:t>
      </w:r>
    </w:p>
    <w:p w14:paraId="5D652916" w14:textId="77777777" w:rsidR="00C62268" w:rsidRDefault="003B7A2F">
      <w:pPr>
        <w:pStyle w:val="SourceCode"/>
      </w:pPr>
      <w:r>
        <w:t xml:space="preserve">        ApiError memory fallbackError =</w:t>
      </w:r>
    </w:p>
    <w:p w14:paraId="0CE6110E" w14:textId="77777777" w:rsidR="00C62268" w:rsidRDefault="003B7A2F">
      <w:pPr>
        <w:pStyle w:val="SourceCode"/>
      </w:pPr>
      <w:r>
        <w:t xml:space="preserve">            ApiError(string.concat("http_", vm.toString(statusCode)),</w:t>
      </w:r>
    </w:p>
    <w:p w14:paraId="7128F450" w14:textId="77777777" w:rsidR="00C62268" w:rsidRDefault="003B7A2F">
      <w:pPr>
        <w:pStyle w:val="SourceCode"/>
      </w:pPr>
      <w:r>
        <w:t xml:space="preserve">                     outcomeFor(statusCode));</w:t>
      </w:r>
    </w:p>
    <w:p w14:paraId="4B31A409" w14:textId="77777777" w:rsidR="00C62268" w:rsidRDefault="003B7A2F">
      <w:pPr>
        <w:pStyle w:val="SourceCode"/>
      </w:pPr>
      <w:r>
        <w:t xml:space="preserve">        try vm.keyExistsJson(body, "$") {} catch {</w:t>
      </w:r>
    </w:p>
    <w:p w14:paraId="4A6EDA97" w14:textId="77777777" w:rsidR="00C62268" w:rsidRDefault="003B7A2F">
      <w:pPr>
        <w:pStyle w:val="SourceCode"/>
      </w:pPr>
      <w:r>
        <w:t xml:space="preserve">            return fallbackError;</w:t>
      </w:r>
    </w:p>
    <w:p w14:paraId="19C4AD39" w14:textId="77777777" w:rsidR="00C62268" w:rsidRDefault="003B7A2F">
      <w:pPr>
        <w:pStyle w:val="SourceCode"/>
      </w:pPr>
      <w:r>
        <w:t xml:space="preserve">        }</w:t>
      </w:r>
    </w:p>
    <w:p w14:paraId="2936196F" w14:textId="77777777" w:rsidR="00C62268" w:rsidRDefault="003B7A2F">
      <w:pPr>
        <w:pStyle w:val="SourceCode"/>
      </w:pPr>
      <w:r>
        <w:t xml:space="preserve">        try vm.parseJsonKeys(body, "$") {} catch {</w:t>
      </w:r>
    </w:p>
    <w:p w14:paraId="1B7A73DE" w14:textId="77777777" w:rsidR="00C62268" w:rsidRDefault="003B7A2F">
      <w:pPr>
        <w:pStyle w:val="SourceCode"/>
      </w:pPr>
      <w:r>
        <w:t xml:space="preserve">            return fallbackError;</w:t>
      </w:r>
    </w:p>
    <w:p w14:paraId="43BBDC7F" w14:textId="77777777" w:rsidR="00C62268" w:rsidRDefault="003B7A2F">
      <w:pPr>
        <w:pStyle w:val="SourceCode"/>
      </w:pPr>
      <w:r>
        <w:t xml:space="preserve">        }</w:t>
      </w:r>
    </w:p>
    <w:p w14:paraId="1906CD9B" w14:textId="77777777" w:rsidR="00C62268" w:rsidRDefault="003B7A2F">
      <w:pPr>
        <w:pStyle w:val="SourceCode"/>
      </w:pPr>
      <w:r>
        <w:t xml:space="preserve">        // Only text in both keys replaces the fallback.</w:t>
      </w:r>
    </w:p>
    <w:p w14:paraId="350A6224" w14:textId="77777777" w:rsidR="00C62268" w:rsidRDefault="003B7A2F">
      <w:pPr>
        <w:pStyle w:val="SourceCode"/>
      </w:pPr>
      <w:r>
        <w:t xml:space="preserve">        if (!isText(body, "$.code") || !isText(body, "$.message")) {</w:t>
      </w:r>
    </w:p>
    <w:p w14:paraId="6A63C6B5" w14:textId="77777777" w:rsidR="00C62268" w:rsidRDefault="003B7A2F">
      <w:pPr>
        <w:pStyle w:val="SourceCode"/>
      </w:pPr>
      <w:r>
        <w:t xml:space="preserve">            return fallbackError;</w:t>
      </w:r>
    </w:p>
    <w:p w14:paraId="10CB0079" w14:textId="77777777" w:rsidR="00C62268" w:rsidRDefault="003B7A2F">
      <w:pPr>
        <w:pStyle w:val="SourceCode"/>
      </w:pPr>
      <w:r>
        <w:t xml:space="preserve">        }</w:t>
      </w:r>
    </w:p>
    <w:p w14:paraId="56DDD8F4" w14:textId="77777777" w:rsidR="00C62268" w:rsidRDefault="003B7A2F">
      <w:pPr>
        <w:pStyle w:val="SourceCode"/>
      </w:pPr>
      <w:r>
        <w:t xml:space="preserve">        return ApiError(vm.parseJsonString(body, "$.code"),</w:t>
      </w:r>
    </w:p>
    <w:p w14:paraId="17D8EEEC" w14:textId="77777777" w:rsidR="00C62268" w:rsidRDefault="003B7A2F">
      <w:pPr>
        <w:pStyle w:val="SourceCode"/>
      </w:pPr>
      <w:r>
        <w:t xml:space="preserve">                        vm.parseJsonString(body, "$.message"));</w:t>
      </w:r>
    </w:p>
    <w:p w14:paraId="785284E2" w14:textId="77777777" w:rsidR="00C62268" w:rsidRDefault="003B7A2F">
      <w:pPr>
        <w:pStyle w:val="SourceCode"/>
      </w:pPr>
      <w:r>
        <w:t xml:space="preserve">    }</w:t>
      </w:r>
    </w:p>
    <w:p w14:paraId="10C0D84D" w14:textId="77777777" w:rsidR="00C62268" w:rsidRDefault="00C62268">
      <w:pPr>
        <w:pStyle w:val="SourceCode"/>
      </w:pPr>
    </w:p>
    <w:p w14:paraId="5136C1BC" w14:textId="77777777" w:rsidR="00C62268" w:rsidRDefault="003B7A2F">
      <w:pPr>
        <w:pStyle w:val="SourceCode"/>
      </w:pPr>
      <w:r>
        <w:t xml:space="preserve">    // Logs an ApiError's two fields, indented under the call's line.</w:t>
      </w:r>
    </w:p>
    <w:p w14:paraId="3CB3393E" w14:textId="77777777" w:rsidR="00C62268" w:rsidRDefault="003B7A2F">
      <w:pPr>
        <w:pStyle w:val="SourceCode"/>
      </w:pPr>
      <w:r>
        <w:t xml:space="preserve">    function printError(ApiError memory apiError) internal pure {</w:t>
      </w:r>
    </w:p>
    <w:p w14:paraId="42A7C13C" w14:textId="77777777" w:rsidR="00C62268" w:rsidRDefault="003B7A2F">
      <w:pPr>
        <w:pStyle w:val="SourceCode"/>
      </w:pPr>
      <w:r>
        <w:t xml:space="preserve">        console.log(string.concat("  code: ", apiError.code));</w:t>
      </w:r>
    </w:p>
    <w:p w14:paraId="38AD001A" w14:textId="77777777" w:rsidR="00C62268" w:rsidRDefault="003B7A2F">
      <w:pPr>
        <w:pStyle w:val="SourceCode"/>
      </w:pPr>
      <w:r>
        <w:t xml:space="preserve">        console.log(string.concat("  message: ", apiError.message));</w:t>
      </w:r>
    </w:p>
    <w:p w14:paraId="5FE9AF19" w14:textId="77777777" w:rsidR="00C62268" w:rsidRDefault="003B7A2F">
      <w:pPr>
        <w:pStyle w:val="SourceCode"/>
      </w:pPr>
      <w:r>
        <w:t xml:space="preserve">    }</w:t>
      </w:r>
    </w:p>
    <w:p w14:paraId="22EF4121" w14:textId="77777777" w:rsidR="00C62268" w:rsidRDefault="00C62268">
      <w:pPr>
        <w:pStyle w:val="SourceCode"/>
      </w:pPr>
    </w:p>
    <w:p w14:paraId="4FA249CE" w14:textId="77777777" w:rsidR="00C62268" w:rsidRDefault="003B7A2F">
      <w:pPr>
        <w:pStyle w:val="SourceCode"/>
      </w:pPr>
      <w:r>
        <w:t xml:space="preserve">    // Each kind of call, sent inside try, gives its status code and, for a</w:t>
      </w:r>
    </w:p>
    <w:p w14:paraId="1FF6543B" w14:textId="77777777" w:rsidR="00C62268" w:rsidRDefault="003B7A2F">
      <w:pPr>
        <w:pStyle w:val="SourceCode"/>
      </w:pPr>
      <w:r>
        <w:t xml:space="preserve">    // refusal, its error body: the revert's reason. A call that returned</w:t>
      </w:r>
    </w:p>
    <w:p w14:paraId="480A2098" w14:textId="77777777" w:rsidR="00C62268" w:rsidRDefault="003B7A2F">
      <w:pPr>
        <w:pStyle w:val="SourceCode"/>
      </w:pPr>
      <w:r>
        <w:t xml:space="preserve">    // has its own success code; catch Error receives a revert's reason,</w:t>
      </w:r>
    </w:p>
    <w:p w14:paraId="479133CC" w14:textId="77777777" w:rsidR="00C62268" w:rsidRDefault="003B7A2F">
      <w:pPr>
        <w:pStyle w:val="SourceCode"/>
      </w:pPr>
      <w:r>
        <w:t xml:space="preserve">    // and the last catch, with no name, receives every other revert, such</w:t>
      </w:r>
    </w:p>
    <w:p w14:paraId="287CE503" w14:textId="77777777" w:rsidR="00C62268" w:rsidRDefault="003B7A2F">
      <w:pPr>
        <w:pStyle w:val="SourceCode"/>
      </w:pPr>
      <w:r>
        <w:t xml:space="preserve">    // as a Panic, which has no error body: 500 and "" (Lesson 6.14a).</w:t>
      </w:r>
    </w:p>
    <w:p w14:paraId="5A6A7E01" w14:textId="77777777" w:rsidR="00C62268" w:rsidRDefault="003B7A2F">
      <w:pPr>
        <w:pStyle w:val="SourceCode"/>
      </w:pPr>
      <w:r>
        <w:t xml:space="preserve">    function readAnswer(ContactEndpoints contactApi, string memory idSegment)</w:t>
      </w:r>
    </w:p>
    <w:p w14:paraId="4270C501" w14:textId="77777777" w:rsidR="00C62268" w:rsidRDefault="003B7A2F">
      <w:pPr>
        <w:pStyle w:val="SourceCode"/>
      </w:pPr>
      <w:r>
        <w:t xml:space="preserve">        internal</w:t>
      </w:r>
    </w:p>
    <w:p w14:paraId="7B428CA1" w14:textId="77777777" w:rsidR="00C62268" w:rsidRDefault="003B7A2F">
      <w:pPr>
        <w:pStyle w:val="SourceCode"/>
      </w:pPr>
      <w:r>
        <w:t xml:space="preserve">        view</w:t>
      </w:r>
    </w:p>
    <w:p w14:paraId="4319F174" w14:textId="77777777" w:rsidR="00C62268" w:rsidRDefault="003B7A2F">
      <w:pPr>
        <w:pStyle w:val="SourceCode"/>
      </w:pPr>
      <w:r>
        <w:t xml:space="preserve">        returns (uint256, string memory)</w:t>
      </w:r>
    </w:p>
    <w:p w14:paraId="5550B772" w14:textId="77777777" w:rsidR="00C62268" w:rsidRDefault="003B7A2F">
      <w:pPr>
        <w:pStyle w:val="SourceCode"/>
      </w:pPr>
      <w:r>
        <w:t xml:space="preserve">    {</w:t>
      </w:r>
    </w:p>
    <w:p w14:paraId="149A751F" w14:textId="77777777" w:rsidR="00C62268" w:rsidRDefault="003B7A2F">
      <w:pPr>
        <w:pStyle w:val="SourceCode"/>
      </w:pPr>
      <w:r>
        <w:t xml:space="preserve">        try contactApi.getContactAt(idSegment) returns (string memory) {</w:t>
      </w:r>
    </w:p>
    <w:p w14:paraId="048BDE89" w14:textId="77777777" w:rsidR="00C62268" w:rsidRDefault="003B7A2F">
      <w:pPr>
        <w:pStyle w:val="SourceCode"/>
      </w:pPr>
      <w:r>
        <w:t xml:space="preserve">            return (200, "");</w:t>
      </w:r>
    </w:p>
    <w:p w14:paraId="04E4F10F" w14:textId="77777777" w:rsidR="00C62268" w:rsidRDefault="003B7A2F">
      <w:pPr>
        <w:pStyle w:val="SourceCode"/>
      </w:pPr>
      <w:r>
        <w:t xml:space="preserve">        } catch Error(string memory reason) {</w:t>
      </w:r>
    </w:p>
    <w:p w14:paraId="5E008445" w14:textId="77777777" w:rsidR="00C62268" w:rsidRDefault="003B7A2F">
      <w:pPr>
        <w:pStyle w:val="SourceCode"/>
      </w:pPr>
      <w:r>
        <w:t xml:space="preserve">            return (statusFor(reason), reason);</w:t>
      </w:r>
    </w:p>
    <w:p w14:paraId="54DF3145" w14:textId="77777777" w:rsidR="00C62268" w:rsidRDefault="003B7A2F">
      <w:pPr>
        <w:pStyle w:val="SourceCode"/>
      </w:pPr>
      <w:r>
        <w:t xml:space="preserve">        } catch {</w:t>
      </w:r>
    </w:p>
    <w:p w14:paraId="1171F49E" w14:textId="77777777" w:rsidR="00C62268" w:rsidRDefault="003B7A2F">
      <w:pPr>
        <w:pStyle w:val="SourceCode"/>
      </w:pPr>
      <w:r>
        <w:t xml:space="preserve">            return (500, "");</w:t>
      </w:r>
    </w:p>
    <w:p w14:paraId="5BC20EFD" w14:textId="77777777" w:rsidR="00C62268" w:rsidRDefault="003B7A2F">
      <w:pPr>
        <w:pStyle w:val="SourceCode"/>
      </w:pPr>
      <w:r>
        <w:t xml:space="preserve">        }</w:t>
      </w:r>
    </w:p>
    <w:p w14:paraId="3EC5E597" w14:textId="77777777" w:rsidR="00C62268" w:rsidRDefault="003B7A2F">
      <w:pPr>
        <w:pStyle w:val="SourceCode"/>
      </w:pPr>
      <w:r>
        <w:t xml:space="preserve">    }</w:t>
      </w:r>
    </w:p>
    <w:p w14:paraId="490597FD" w14:textId="77777777" w:rsidR="00C62268" w:rsidRDefault="00C62268">
      <w:pPr>
        <w:pStyle w:val="SourceCode"/>
      </w:pPr>
    </w:p>
    <w:p w14:paraId="76A49F58" w14:textId="77777777" w:rsidR="00C62268" w:rsidRDefault="003B7A2F">
      <w:pPr>
        <w:pStyle w:val="SourceCode"/>
      </w:pPr>
      <w:r>
        <w:t xml:space="preserve">    function createAnswer(ContactEndpoints contactApi,</w:t>
      </w:r>
    </w:p>
    <w:p w14:paraId="2481FC64" w14:textId="77777777" w:rsidR="00C62268" w:rsidRDefault="003B7A2F">
      <w:pPr>
        <w:pStyle w:val="SourceCode"/>
      </w:pPr>
      <w:r>
        <w:t xml:space="preserve">                          string memory fullName, string memory email,</w:t>
      </w:r>
    </w:p>
    <w:p w14:paraId="29BC40E7" w14:textId="77777777" w:rsidR="00C62268" w:rsidRDefault="003B7A2F">
      <w:pPr>
        <w:pStyle w:val="SourceCode"/>
      </w:pPr>
      <w:r>
        <w:t xml:space="preserve">                          string memory phone)</w:t>
      </w:r>
    </w:p>
    <w:p w14:paraId="361296B7" w14:textId="77777777" w:rsidR="00C62268" w:rsidRDefault="003B7A2F">
      <w:pPr>
        <w:pStyle w:val="SourceCode"/>
      </w:pPr>
      <w:r>
        <w:t xml:space="preserve">        internal</w:t>
      </w:r>
    </w:p>
    <w:p w14:paraId="022CB82F" w14:textId="77777777" w:rsidR="00C62268" w:rsidRDefault="003B7A2F">
      <w:pPr>
        <w:pStyle w:val="SourceCode"/>
      </w:pPr>
      <w:r>
        <w:t xml:space="preserve">        returns (uint256, string memory)</w:t>
      </w:r>
    </w:p>
    <w:p w14:paraId="08A2A46A" w14:textId="77777777" w:rsidR="00C62268" w:rsidRDefault="003B7A2F">
      <w:pPr>
        <w:pStyle w:val="SourceCode"/>
      </w:pPr>
      <w:r>
        <w:t xml:space="preserve">    {</w:t>
      </w:r>
    </w:p>
    <w:p w14:paraId="628A38F8" w14:textId="77777777" w:rsidR="00C62268" w:rsidRDefault="003B7A2F">
      <w:pPr>
        <w:pStyle w:val="SourceCode"/>
      </w:pPr>
      <w:r>
        <w:t xml:space="preserve">        try contactApi.addContact(fullName, email, phone) returns (uint256) {</w:t>
      </w:r>
    </w:p>
    <w:p w14:paraId="6BB87758" w14:textId="77777777" w:rsidR="00C62268" w:rsidRDefault="003B7A2F">
      <w:pPr>
        <w:pStyle w:val="SourceCode"/>
      </w:pPr>
      <w:r>
        <w:t xml:space="preserve">            return (201, "");</w:t>
      </w:r>
    </w:p>
    <w:p w14:paraId="1EC76627" w14:textId="77777777" w:rsidR="00C62268" w:rsidRDefault="003B7A2F">
      <w:pPr>
        <w:pStyle w:val="SourceCode"/>
      </w:pPr>
      <w:r>
        <w:t xml:space="preserve">        } catch Error(string memory reason) {</w:t>
      </w:r>
    </w:p>
    <w:p w14:paraId="62A6B152" w14:textId="77777777" w:rsidR="00C62268" w:rsidRDefault="003B7A2F">
      <w:pPr>
        <w:pStyle w:val="SourceCode"/>
      </w:pPr>
      <w:r>
        <w:t xml:space="preserve">            return (statusFor(reason), reason);</w:t>
      </w:r>
    </w:p>
    <w:p w14:paraId="2FED77BF" w14:textId="77777777" w:rsidR="00C62268" w:rsidRDefault="003B7A2F">
      <w:pPr>
        <w:pStyle w:val="SourceCode"/>
      </w:pPr>
      <w:r>
        <w:t xml:space="preserve">        } catch {</w:t>
      </w:r>
    </w:p>
    <w:p w14:paraId="4417B5E0" w14:textId="77777777" w:rsidR="00C62268" w:rsidRDefault="003B7A2F">
      <w:pPr>
        <w:pStyle w:val="SourceCode"/>
      </w:pPr>
      <w:r>
        <w:t xml:space="preserve">            return (500, "");</w:t>
      </w:r>
    </w:p>
    <w:p w14:paraId="5CA923E5" w14:textId="77777777" w:rsidR="00C62268" w:rsidRDefault="003B7A2F">
      <w:pPr>
        <w:pStyle w:val="SourceCode"/>
      </w:pPr>
      <w:r>
        <w:t xml:space="preserve">        }</w:t>
      </w:r>
    </w:p>
    <w:p w14:paraId="5FD2FA02" w14:textId="77777777" w:rsidR="00C62268" w:rsidRDefault="003B7A2F">
      <w:pPr>
        <w:pStyle w:val="SourceCode"/>
      </w:pPr>
      <w:r>
        <w:t xml:space="preserve">    }</w:t>
      </w:r>
    </w:p>
    <w:p w14:paraId="3BCDF532" w14:textId="77777777" w:rsidR="00C62268" w:rsidRDefault="00C62268">
      <w:pPr>
        <w:pStyle w:val="SourceCode"/>
      </w:pPr>
    </w:p>
    <w:p w14:paraId="67444A2A" w14:textId="77777777" w:rsidR="00C62268" w:rsidRDefault="003B7A2F">
      <w:pPr>
        <w:pStyle w:val="SourceCode"/>
      </w:pPr>
      <w:r>
        <w:t xml:space="preserve">    function typoAnswer(ContactEndpoints contactApi, string memory idSegment)</w:t>
      </w:r>
    </w:p>
    <w:p w14:paraId="41DE26A4" w14:textId="77777777" w:rsidR="00C62268" w:rsidRDefault="003B7A2F">
      <w:pPr>
        <w:pStyle w:val="SourceCode"/>
      </w:pPr>
      <w:r>
        <w:t xml:space="preserve">        internal</w:t>
      </w:r>
    </w:p>
    <w:p w14:paraId="027D4550" w14:textId="77777777" w:rsidR="00C62268" w:rsidRDefault="003B7A2F">
      <w:pPr>
        <w:pStyle w:val="SourceCode"/>
      </w:pPr>
      <w:r>
        <w:t xml:space="preserve">        view</w:t>
      </w:r>
    </w:p>
    <w:p w14:paraId="1AD8B879" w14:textId="77777777" w:rsidR="00C62268" w:rsidRDefault="003B7A2F">
      <w:pPr>
        <w:pStyle w:val="SourceCode"/>
      </w:pPr>
      <w:r>
        <w:t xml:space="preserve">        returns (uint256, string memory)</w:t>
      </w:r>
    </w:p>
    <w:p w14:paraId="0729CC76" w14:textId="77777777" w:rsidR="00C62268" w:rsidRDefault="003B7A2F">
      <w:pPr>
        <w:pStyle w:val="SourceCode"/>
      </w:pPr>
      <w:r>
        <w:t xml:space="preserve">    {</w:t>
      </w:r>
    </w:p>
    <w:p w14:paraId="69956E75" w14:textId="77777777" w:rsidR="00C62268" w:rsidRDefault="003B7A2F">
      <w:pPr>
        <w:pStyle w:val="SourceCode"/>
      </w:pPr>
      <w:r>
        <w:t xml:space="preserve">        try contactApi.getContctAt(idSegment) returns (string memory) {</w:t>
      </w:r>
    </w:p>
    <w:p w14:paraId="24BB630F" w14:textId="77777777" w:rsidR="00C62268" w:rsidRDefault="003B7A2F">
      <w:pPr>
        <w:pStyle w:val="SourceCode"/>
      </w:pPr>
      <w:r>
        <w:t xml:space="preserve">            return (200, "");</w:t>
      </w:r>
    </w:p>
    <w:p w14:paraId="43D40726" w14:textId="77777777" w:rsidR="00C62268" w:rsidRDefault="003B7A2F">
      <w:pPr>
        <w:pStyle w:val="SourceCode"/>
      </w:pPr>
      <w:r>
        <w:t xml:space="preserve">        } catch Error(string memory reason) {</w:t>
      </w:r>
    </w:p>
    <w:p w14:paraId="38230855" w14:textId="77777777" w:rsidR="00C62268" w:rsidRDefault="003B7A2F">
      <w:pPr>
        <w:pStyle w:val="SourceCode"/>
      </w:pPr>
      <w:r>
        <w:t xml:space="preserve">            return (statusFor(reason), reason);</w:t>
      </w:r>
    </w:p>
    <w:p w14:paraId="33038251" w14:textId="77777777" w:rsidR="00C62268" w:rsidRDefault="003B7A2F">
      <w:pPr>
        <w:pStyle w:val="SourceCode"/>
      </w:pPr>
      <w:r>
        <w:t xml:space="preserve">        } catch {</w:t>
      </w:r>
    </w:p>
    <w:p w14:paraId="28AB244F" w14:textId="77777777" w:rsidR="00C62268" w:rsidRDefault="003B7A2F">
      <w:pPr>
        <w:pStyle w:val="SourceCode"/>
      </w:pPr>
      <w:r>
        <w:t xml:space="preserve">            return (500, "");</w:t>
      </w:r>
    </w:p>
    <w:p w14:paraId="489CBE18" w14:textId="77777777" w:rsidR="00C62268" w:rsidRDefault="003B7A2F">
      <w:pPr>
        <w:pStyle w:val="SourceCode"/>
      </w:pPr>
      <w:r>
        <w:t xml:space="preserve">        }</w:t>
      </w:r>
    </w:p>
    <w:p w14:paraId="40357EED" w14:textId="77777777" w:rsidR="00C62268" w:rsidRDefault="003B7A2F">
      <w:pPr>
        <w:pStyle w:val="SourceCode"/>
      </w:pPr>
      <w:r>
        <w:t xml:space="preserve">    }</w:t>
      </w:r>
    </w:p>
    <w:p w14:paraId="5F532CA0" w14:textId="77777777" w:rsidR="00C62268" w:rsidRDefault="00C62268">
      <w:pPr>
        <w:pStyle w:val="SourceCode"/>
      </w:pPr>
    </w:p>
    <w:p w14:paraId="14E3F0DC" w14:textId="77777777" w:rsidR="00C62268" w:rsidRDefault="003B7A2F">
      <w:pPr>
        <w:pStyle w:val="SourceCode"/>
      </w:pPr>
      <w:r>
        <w:t xml:space="preserve">    // send_and_explain's report: logs the call, the status code, and its</w:t>
      </w:r>
    </w:p>
    <w:p w14:paraId="079BEFA2" w14:textId="77777777" w:rsidR="00C62268" w:rsidRDefault="003B7A2F">
      <w:pPr>
        <w:pStyle w:val="SourceCode"/>
      </w:pPr>
      <w:r>
        <w:t xml:space="preserve">    // outcome; a failure, 400 or more, adds its error body's code and</w:t>
      </w:r>
    </w:p>
    <w:p w14:paraId="0444C6D0" w14:textId="77777777" w:rsidR="00C62268" w:rsidRDefault="003B7A2F">
      <w:pPr>
        <w:pStyle w:val="SourceCode"/>
      </w:pPr>
      <w:r>
        <w:t xml:space="preserve">    // message. Returns false after a server error, after which every later</w:t>
      </w:r>
    </w:p>
    <w:p w14:paraId="5D8BCC70" w14:textId="77777777" w:rsidR="00C62268" w:rsidRDefault="003B7A2F">
      <w:pPr>
        <w:pStyle w:val="SourceCode"/>
      </w:pPr>
      <w:r>
        <w:t xml:space="preserve">    // call would most likely fail too.</w:t>
      </w:r>
    </w:p>
    <w:p w14:paraId="572ECB57" w14:textId="77777777" w:rsidR="00C62268" w:rsidRDefault="003B7A2F">
      <w:pPr>
        <w:pStyle w:val="SourceCode"/>
      </w:pPr>
      <w:r>
        <w:t xml:space="preserve">    function explain(string memory call, uint256 statusCode,</w:t>
      </w:r>
    </w:p>
    <w:p w14:paraId="393B9C9A" w14:textId="77777777" w:rsidR="00C62268" w:rsidRDefault="003B7A2F">
      <w:pPr>
        <w:pStyle w:val="SourceCode"/>
      </w:pPr>
      <w:r>
        <w:t xml:space="preserve">                     string memory errorBody)</w:t>
      </w:r>
    </w:p>
    <w:p w14:paraId="3EF38B2C" w14:textId="77777777" w:rsidR="00C62268" w:rsidRDefault="003B7A2F">
      <w:pPr>
        <w:pStyle w:val="SourceCode"/>
      </w:pPr>
      <w:r>
        <w:t xml:space="preserve">        internal</w:t>
      </w:r>
    </w:p>
    <w:p w14:paraId="202EFEEA" w14:textId="77777777" w:rsidR="00C62268" w:rsidRDefault="003B7A2F">
      <w:pPr>
        <w:pStyle w:val="SourceCode"/>
      </w:pPr>
      <w:r>
        <w:t xml:space="preserve">        view</w:t>
      </w:r>
    </w:p>
    <w:p w14:paraId="45F60803" w14:textId="77777777" w:rsidR="00C62268" w:rsidRDefault="003B7A2F">
      <w:pPr>
        <w:pStyle w:val="SourceCode"/>
      </w:pPr>
      <w:r>
        <w:t xml:space="preserve">        returns (bool)</w:t>
      </w:r>
    </w:p>
    <w:p w14:paraId="0A9E2CFD" w14:textId="77777777" w:rsidR="00C62268" w:rsidRDefault="003B7A2F">
      <w:pPr>
        <w:pStyle w:val="SourceCode"/>
      </w:pPr>
      <w:r>
        <w:t xml:space="preserve">    {</w:t>
      </w:r>
    </w:p>
    <w:p w14:paraId="7130ADD7" w14:textId="77777777" w:rsidR="00C62268" w:rsidRDefault="003B7A2F">
      <w:pPr>
        <w:pStyle w:val="SourceCode"/>
      </w:pPr>
      <w:r>
        <w:t xml:space="preserve">        console.log(string.concat(call, " -&gt; ", vm.toString(statusCode), " ",</w:t>
      </w:r>
    </w:p>
    <w:p w14:paraId="7389F954" w14:textId="77777777" w:rsidR="00C62268" w:rsidRDefault="003B7A2F">
      <w:pPr>
        <w:pStyle w:val="SourceCode"/>
      </w:pPr>
      <w:r>
        <w:t xml:space="preserve">                                  outcomeFor(statusCode)));</w:t>
      </w:r>
    </w:p>
    <w:p w14:paraId="0F2EFED5" w14:textId="77777777" w:rsidR="00C62268" w:rsidRDefault="003B7A2F">
      <w:pPr>
        <w:pStyle w:val="SourceCode"/>
      </w:pPr>
      <w:r>
        <w:t xml:space="preserve">        if (statusCode &gt;= 400) {</w:t>
      </w:r>
    </w:p>
    <w:p w14:paraId="18F2F9D6" w14:textId="77777777" w:rsidR="00C62268" w:rsidRDefault="003B7A2F">
      <w:pPr>
        <w:pStyle w:val="SourceCode"/>
      </w:pPr>
      <w:r>
        <w:t xml:space="preserve">            printError(readError(statusCode, errorBody));</w:t>
      </w:r>
    </w:p>
    <w:p w14:paraId="3C675305" w14:textId="77777777" w:rsidR="00C62268" w:rsidRDefault="003B7A2F">
      <w:pPr>
        <w:pStyle w:val="SourceCode"/>
      </w:pPr>
      <w:r>
        <w:t xml:space="preserve">        }</w:t>
      </w:r>
    </w:p>
    <w:p w14:paraId="62E8BD35" w14:textId="77777777" w:rsidR="00C62268" w:rsidRDefault="003B7A2F">
      <w:pPr>
        <w:pStyle w:val="SourceCode"/>
      </w:pPr>
      <w:r>
        <w:t xml:space="preserve">        return statusCode &lt; 500;</w:t>
      </w:r>
    </w:p>
    <w:p w14:paraId="15AF84A8" w14:textId="77777777" w:rsidR="00C62268" w:rsidRDefault="003B7A2F">
      <w:pPr>
        <w:pStyle w:val="SourceCode"/>
      </w:pPr>
      <w:r>
        <w:t xml:space="preserve">    }</w:t>
      </w:r>
    </w:p>
    <w:p w14:paraId="0980D1D0" w14:textId="77777777" w:rsidR="00C62268" w:rsidRDefault="00C62268">
      <w:pPr>
        <w:pStyle w:val="SourceCode"/>
      </w:pPr>
    </w:p>
    <w:p w14:paraId="2DFDD58E" w14:textId="77777777" w:rsidR="00C62268" w:rsidRDefault="003B7A2F">
      <w:pPr>
        <w:pStyle w:val="SourceCode"/>
      </w:pPr>
      <w:r>
        <w:t xml:space="preserve">    // Remember, forge script calls run, and require(condition, reason)</w:t>
      </w:r>
    </w:p>
    <w:p w14:paraId="7DF67CE0" w14:textId="77777777" w:rsidR="00C62268" w:rsidRDefault="003B7A2F">
      <w:pPr>
        <w:pStyle w:val="SourceCode"/>
      </w:pPr>
      <w:r>
        <w:t xml:space="preserve">    // ends the script with exit code 1 when the condition is false (Lesson</w:t>
      </w:r>
    </w:p>
    <w:p w14:paraId="7421AAD6" w14:textId="77777777" w:rsidR="00C62268" w:rsidRDefault="003B7A2F">
      <w:pPr>
        <w:pStyle w:val="SourceCode"/>
      </w:pPr>
      <w:r>
        <w:t xml:space="preserve">    // 6.14a). Six calls: read Grace, then five that fail, each in its own</w:t>
      </w:r>
    </w:p>
    <w:p w14:paraId="4AA3D18C" w14:textId="77777777" w:rsidR="00C62268" w:rsidRDefault="003B7A2F">
      <w:pPr>
        <w:pStyle w:val="SourceCode"/>
      </w:pPr>
      <w:r>
        <w:t xml:space="preserve">    // way: no such contact, an id that is not one, a contact with no name,</w:t>
      </w:r>
    </w:p>
    <w:p w14:paraId="09AAC0CE" w14:textId="77777777" w:rsidR="00C62268" w:rsidRDefault="003B7A2F">
      <w:pPr>
        <w:pStyle w:val="SourceCode"/>
      </w:pPr>
      <w:r>
        <w:t xml:space="preserve">    // a taken email, and a function name with a typo in it. Each call</w:t>
      </w:r>
    </w:p>
    <w:p w14:paraId="76B34340" w14:textId="77777777" w:rsidR="00C62268" w:rsidRDefault="003B7A2F">
      <w:pPr>
        <w:pStyle w:val="SourceCode"/>
      </w:pPr>
      <w:r>
        <w:t xml:space="preserve">    // gives two values, kept in statusCode and errorBody.</w:t>
      </w:r>
    </w:p>
    <w:p w14:paraId="5627D2BA" w14:textId="77777777" w:rsidR="00C62268" w:rsidRDefault="003B7A2F">
      <w:pPr>
        <w:pStyle w:val="SourceCode"/>
      </w:pPr>
      <w:r>
        <w:t xml:space="preserve">    function run() external {</w:t>
      </w:r>
    </w:p>
    <w:p w14:paraId="50CC19BD" w14:textId="77777777" w:rsidR="00C62268" w:rsidRDefault="003B7A2F">
      <w:pPr>
        <w:pStyle w:val="SourceCode"/>
      </w:pPr>
      <w:r>
        <w:t xml:space="preserve">        ContactEndpoints contactApi = ContactEndpoints(CONTACT_API);</w:t>
      </w:r>
    </w:p>
    <w:p w14:paraId="41043E47" w14:textId="77777777" w:rsidR="00C62268" w:rsidRDefault="003B7A2F">
      <w:pPr>
        <w:pStyle w:val="SourceCode"/>
      </w:pPr>
      <w:r>
        <w:t xml:space="preserve">        uint256 statusCode;</w:t>
      </w:r>
    </w:p>
    <w:p w14:paraId="5AD602BB" w14:textId="77777777" w:rsidR="00C62268" w:rsidRDefault="003B7A2F">
      <w:pPr>
        <w:pStyle w:val="SourceCode"/>
      </w:pPr>
      <w:r>
        <w:t xml:space="preserve">        string memory errorBody;</w:t>
      </w:r>
    </w:p>
    <w:p w14:paraId="5F33B113" w14:textId="77777777" w:rsidR="00C62268" w:rsidRDefault="003B7A2F">
      <w:pPr>
        <w:pStyle w:val="SourceCode"/>
      </w:pPr>
      <w:r>
        <w:t xml:space="preserve">        (statusCode, errorBody) = readAnswer(contactApi, "2");</w:t>
      </w:r>
    </w:p>
    <w:p w14:paraId="5D1D0A61" w14:textId="77777777" w:rsidR="00C62268" w:rsidRDefault="003B7A2F">
      <w:pPr>
        <w:pStyle w:val="SourceCode"/>
      </w:pPr>
      <w:r>
        <w:t xml:space="preserve">        require(explain('getContactAt("2")', statusCode, errorBody),</w:t>
      </w:r>
    </w:p>
    <w:p w14:paraId="3E241B55" w14:textId="77777777" w:rsidR="00C62268" w:rsidRDefault="003B7A2F">
      <w:pPr>
        <w:pStyle w:val="SourceCode"/>
      </w:pPr>
      <w:r>
        <w:t xml:space="preserve">                STOP_REASON);</w:t>
      </w:r>
    </w:p>
    <w:p w14:paraId="0A395B88" w14:textId="77777777" w:rsidR="00C62268" w:rsidRDefault="003B7A2F">
      <w:pPr>
        <w:pStyle w:val="SourceCode"/>
      </w:pPr>
      <w:r>
        <w:t xml:space="preserve">        (statusCode, errorBody) = readAnswer(contactApi, "99");</w:t>
      </w:r>
    </w:p>
    <w:p w14:paraId="5579271A" w14:textId="77777777" w:rsidR="00C62268" w:rsidRDefault="003B7A2F">
      <w:pPr>
        <w:pStyle w:val="SourceCode"/>
      </w:pPr>
      <w:r>
        <w:t xml:space="preserve">        require(explain('getContactAt("99")', statusCode, errorBody),</w:t>
      </w:r>
    </w:p>
    <w:p w14:paraId="23DE0137" w14:textId="77777777" w:rsidR="00C62268" w:rsidRDefault="003B7A2F">
      <w:pPr>
        <w:pStyle w:val="SourceCode"/>
      </w:pPr>
      <w:r>
        <w:t xml:space="preserve">                STOP_REASON);</w:t>
      </w:r>
    </w:p>
    <w:p w14:paraId="16E15C9F" w14:textId="77777777" w:rsidR="00C62268" w:rsidRDefault="003B7A2F">
      <w:pPr>
        <w:pStyle w:val="SourceCode"/>
      </w:pPr>
      <w:r>
        <w:t xml:space="preserve">        (statusCode, errorBody) = readAnswer(contactApi, "abc");</w:t>
      </w:r>
    </w:p>
    <w:p w14:paraId="5EAAF7BB" w14:textId="77777777" w:rsidR="00C62268" w:rsidRDefault="003B7A2F">
      <w:pPr>
        <w:pStyle w:val="SourceCode"/>
      </w:pPr>
      <w:r>
        <w:t xml:space="preserve">        require(explain('getContactAt("abc")', statusCode, errorBody),</w:t>
      </w:r>
    </w:p>
    <w:p w14:paraId="5FEEB512" w14:textId="77777777" w:rsidR="00C62268" w:rsidRDefault="003B7A2F">
      <w:pPr>
        <w:pStyle w:val="SourceCode"/>
      </w:pPr>
      <w:r>
        <w:t xml:space="preserve">                STOP_REASON);</w:t>
      </w:r>
    </w:p>
    <w:p w14:paraId="63A56235" w14:textId="77777777" w:rsidR="00C62268" w:rsidRDefault="003B7A2F">
      <w:pPr>
        <w:pStyle w:val="SourceCode"/>
      </w:pPr>
      <w:r>
        <w:t xml:space="preserve">        (statusCode, errorBody) =</w:t>
      </w:r>
    </w:p>
    <w:p w14:paraId="5AB56FF5" w14:textId="77777777" w:rsidR="00C62268" w:rsidRDefault="003B7A2F">
      <w:pPr>
        <w:pStyle w:val="SourceCode"/>
      </w:pPr>
      <w:r>
        <w:t xml:space="preserve">            createAnswer(contactApi, "", "nobody@example.com", "");</w:t>
      </w:r>
    </w:p>
    <w:p w14:paraId="7D94E8A3" w14:textId="77777777" w:rsidR="00C62268" w:rsidRDefault="003B7A2F">
      <w:pPr>
        <w:pStyle w:val="SourceCode"/>
      </w:pPr>
      <w:r>
        <w:t xml:space="preserve">        require(explain('addContact("")', statusCode, errorBody),</w:t>
      </w:r>
    </w:p>
    <w:p w14:paraId="54AD9EDD" w14:textId="77777777" w:rsidR="00C62268" w:rsidRDefault="003B7A2F">
      <w:pPr>
        <w:pStyle w:val="SourceCode"/>
      </w:pPr>
      <w:r>
        <w:t xml:space="preserve">                STOP_REASON);</w:t>
      </w:r>
    </w:p>
    <w:p w14:paraId="23B4629F" w14:textId="77777777" w:rsidR="00C62268" w:rsidRDefault="003B7A2F">
      <w:pPr>
        <w:pStyle w:val="SourceCode"/>
      </w:pPr>
      <w:r>
        <w:t xml:space="preserve">        (statusCode, errorBody) = createAnswer(contactApi, "Ada Lovelace",</w:t>
      </w:r>
    </w:p>
    <w:p w14:paraId="5A383B89" w14:textId="77777777" w:rsidR="00C62268" w:rsidRDefault="003B7A2F">
      <w:pPr>
        <w:pStyle w:val="SourceCode"/>
      </w:pPr>
      <w:r>
        <w:t xml:space="preserve">                                               "ada@example.com", "555-0100");</w:t>
      </w:r>
    </w:p>
    <w:p w14:paraId="3A50E570" w14:textId="77777777" w:rsidR="00C62268" w:rsidRDefault="003B7A2F">
      <w:pPr>
        <w:pStyle w:val="SourceCode"/>
      </w:pPr>
      <w:r>
        <w:t xml:space="preserve">        require(explain('addContact("Ada Lovelace")', statusCode, errorBody),</w:t>
      </w:r>
    </w:p>
    <w:p w14:paraId="4C7EDE64" w14:textId="77777777" w:rsidR="00C62268" w:rsidRDefault="003B7A2F">
      <w:pPr>
        <w:pStyle w:val="SourceCode"/>
      </w:pPr>
      <w:r>
        <w:t xml:space="preserve">                STOP_REASON);</w:t>
      </w:r>
    </w:p>
    <w:p w14:paraId="3A2680F7" w14:textId="77777777" w:rsidR="00C62268" w:rsidRDefault="003B7A2F">
      <w:pPr>
        <w:pStyle w:val="SourceCode"/>
      </w:pPr>
      <w:r>
        <w:t xml:space="preserve">        (statusCode, errorBody) = typoAnswer(contactApi, "2");</w:t>
      </w:r>
    </w:p>
    <w:p w14:paraId="722E4703" w14:textId="77777777" w:rsidR="00C62268" w:rsidRDefault="003B7A2F">
      <w:pPr>
        <w:pStyle w:val="SourceCode"/>
      </w:pPr>
      <w:r>
        <w:t xml:space="preserve">        require(explain('getContctAt("2")', statusCode, errorBody),</w:t>
      </w:r>
    </w:p>
    <w:p w14:paraId="746742A3" w14:textId="77777777" w:rsidR="00C62268" w:rsidRDefault="003B7A2F">
      <w:pPr>
        <w:pStyle w:val="SourceCode"/>
      </w:pPr>
      <w:r>
        <w:t xml:space="preserve">                STOP_REASON);</w:t>
      </w:r>
    </w:p>
    <w:p w14:paraId="38744D7E" w14:textId="77777777" w:rsidR="00C62268" w:rsidRDefault="00C62268">
      <w:pPr>
        <w:pStyle w:val="SourceCode"/>
      </w:pPr>
    </w:p>
    <w:p w14:paraId="60CDB25D" w14:textId="77777777" w:rsidR="00C62268" w:rsidRDefault="003B7A2F">
      <w:pPr>
        <w:pStyle w:val="SourceCode"/>
      </w:pPr>
      <w:r>
        <w:t xml:space="preserve">        // Two bodies this contract never sends, read the same way: a</w:t>
      </w:r>
    </w:p>
    <w:p w14:paraId="4E408096" w14:textId="77777777" w:rsidR="00C62268" w:rsidRDefault="003B7A2F">
      <w:pPr>
        <w:pStyle w:val="SourceCode"/>
      </w:pPr>
      <w:r>
        <w:t xml:space="preserve">        // proxy's page, and an empty body. Neither is an error of this run.</w:t>
      </w:r>
    </w:p>
    <w:p w14:paraId="1B91DC6D" w14:textId="77777777" w:rsidR="00C62268" w:rsidRDefault="003B7A2F">
      <w:pPr>
        <w:pStyle w:val="SourceCode"/>
      </w:pPr>
      <w:r>
        <w:t xml:space="preserve">        console.log("A proxy's HTML page with 502:");</w:t>
      </w:r>
    </w:p>
    <w:p w14:paraId="45C20495" w14:textId="77777777" w:rsidR="00C62268" w:rsidRDefault="003B7A2F">
      <w:pPr>
        <w:pStyle w:val="SourceCode"/>
      </w:pPr>
      <w:r>
        <w:t xml:space="preserve">        printError(readError(502, PROXY_PAGE));</w:t>
      </w:r>
    </w:p>
    <w:p w14:paraId="3F36B0CE" w14:textId="77777777" w:rsidR="00C62268" w:rsidRDefault="003B7A2F">
      <w:pPr>
        <w:pStyle w:val="SourceCode"/>
      </w:pPr>
      <w:r>
        <w:t xml:space="preserve">        console.log("An empty body with 503:");</w:t>
      </w:r>
    </w:p>
    <w:p w14:paraId="30299F29" w14:textId="77777777" w:rsidR="00C62268" w:rsidRDefault="003B7A2F">
      <w:pPr>
        <w:pStyle w:val="SourceCode"/>
        <w:keepNext/>
      </w:pPr>
      <w:r>
        <w:t xml:space="preserve">        printError(readError(503, ""));</w:t>
      </w:r>
    </w:p>
    <w:p w14:paraId="47CBB6F2" w14:textId="77777777" w:rsidR="00C62268" w:rsidRDefault="003B7A2F">
      <w:pPr>
        <w:pStyle w:val="SourceCode"/>
        <w:keepNext/>
      </w:pPr>
      <w:r>
        <w:t xml:space="preserve">    }</w:t>
      </w:r>
    </w:p>
    <w:p w14:paraId="6D362D97" w14:textId="77777777" w:rsidR="00C62268" w:rsidRDefault="003B7A2F">
      <w:pPr>
        <w:pStyle w:val="SourceCode"/>
      </w:pPr>
      <w:r>
        <w:t>}</w:t>
      </w:r>
    </w:p>
    <w:p w14:paraId="527FE53A" w14:textId="77777777" w:rsidR="00C62268" w:rsidRDefault="00C62268">
      <w:pPr>
        <w:keepNext/>
      </w:pPr>
    </w:p>
    <w:p w14:paraId="0F89C727" w14:textId="77777777" w:rsidR="00C62268" w:rsidRDefault="003B7A2F">
      <w:pPr>
        <w:pStyle w:val="Heading3"/>
      </w:pPr>
      <w:r>
        <w:t>Windows PowerShell Start the Chain</w:t>
      </w:r>
    </w:p>
    <w:p w14:paraId="33A9D7EB" w14:textId="77777777" w:rsidR="00C62268" w:rsidRDefault="003B7A2F">
      <w:pPr>
        <w:keepNext/>
      </w:pPr>
      <w:r>
        <w:t>In Terminal 1:</w:t>
      </w:r>
    </w:p>
    <w:p w14:paraId="15CD276B" w14:textId="77777777" w:rsidR="00C62268" w:rsidRDefault="00C62268">
      <w:pPr>
        <w:keepNext/>
      </w:pPr>
    </w:p>
    <w:p w14:paraId="7A6DED90" w14:textId="77777777" w:rsidR="00C62268" w:rsidRDefault="003B7A2F">
      <w:pPr>
        <w:pStyle w:val="CommandBlock"/>
      </w:pPr>
      <w:r>
        <w:t>anvil</w:t>
      </w:r>
    </w:p>
    <w:p w14:paraId="663FA845" w14:textId="77777777" w:rsidR="00C62268" w:rsidRDefault="00C62268">
      <w:pPr>
        <w:keepNext/>
      </w:pPr>
    </w:p>
    <w:p w14:paraId="33273BC1" w14:textId="77777777" w:rsidR="00C62268" w:rsidRDefault="003B7A2F">
      <w:pPr>
        <w:pStyle w:val="Heading3"/>
      </w:pPr>
      <w:r>
        <w:t>Windows PowerShell Contract Deploy</w:t>
      </w:r>
    </w:p>
    <w:p w14:paraId="032C290B" w14:textId="77777777" w:rsidR="00C62268" w:rsidRDefault="003B7A2F">
      <w:pPr>
        <w:keepNext/>
      </w:pPr>
      <w:r>
        <w:t>In Terminal 2:</w:t>
      </w:r>
    </w:p>
    <w:p w14:paraId="502F3AE0" w14:textId="77777777" w:rsidR="00C62268" w:rsidRDefault="00C62268">
      <w:pPr>
        <w:keepNext/>
      </w:pPr>
    </w:p>
    <w:p w14:paraId="3EF27FD7" w14:textId="77777777" w:rsidR="00C62268" w:rsidRDefault="003B7A2F">
      <w:pPr>
        <w:pStyle w:val="CommandBlock"/>
        <w:keepNext/>
      </w:pPr>
      <w:r>
        <w:t>forge build --root .\solidity</w:t>
      </w:r>
    </w:p>
    <w:p w14:paraId="781F2B20" w14:textId="77777777" w:rsidR="00C62268" w:rsidRDefault="003B7A2F">
      <w:pPr>
        <w:pStyle w:val="CommandBlock"/>
        <w:keepNext/>
      </w:pPr>
      <w:r>
        <w:t>forge script --root .\solidity .\solidity\script\DeployContactApi.s.sol `</w:t>
      </w:r>
    </w:p>
    <w:p w14:paraId="5EC66A87" w14:textId="77777777" w:rsidR="00C62268" w:rsidRDefault="003B7A2F">
      <w:pPr>
        <w:pStyle w:val="CommandBlock"/>
        <w:keepNext/>
      </w:pPr>
      <w:r>
        <w:t xml:space="preserve">    --rpc-url http://127.0.0.1:8545 --broadcast --unlocked `</w:t>
      </w:r>
    </w:p>
    <w:p w14:paraId="7CF19947" w14:textId="77777777" w:rsidR="00C62268" w:rsidRDefault="003B7A2F">
      <w:pPr>
        <w:pStyle w:val="CommandBlock"/>
      </w:pPr>
      <w:r>
        <w:t xml:space="preserve">    --sender 0xf39Fd6e51aad88F6F4ce6aB8827279cffFb92266</w:t>
      </w:r>
    </w:p>
    <w:p w14:paraId="5B9229A2" w14:textId="77777777" w:rsidR="00C62268" w:rsidRDefault="00C62268">
      <w:pPr>
        <w:keepNext/>
      </w:pPr>
    </w:p>
    <w:p w14:paraId="11541AF9" w14:textId="77777777" w:rsidR="00C62268" w:rsidRDefault="003B7A2F">
      <w:pPr>
        <w:pStyle w:val="Heading3"/>
      </w:pPr>
      <w:r>
        <w:t>Windows PowerShell Client Run</w:t>
      </w:r>
    </w:p>
    <w:p w14:paraId="629B843E" w14:textId="77777777" w:rsidR="00C62268" w:rsidRDefault="003B7A2F">
      <w:pPr>
        <w:pStyle w:val="CommandBlock"/>
        <w:keepNext/>
      </w:pPr>
      <w:r>
        <w:t>forge script --root .\solidity .\solidity\script\ContactClient.s.sol `</w:t>
      </w:r>
    </w:p>
    <w:p w14:paraId="032D2ACD" w14:textId="77777777" w:rsidR="00C62268" w:rsidRDefault="003B7A2F">
      <w:pPr>
        <w:pStyle w:val="CommandBlock"/>
        <w:keepNext/>
      </w:pPr>
      <w:r>
        <w:t xml:space="preserve">    --rpc-url http://127.0.0.1:8545 --json | ConvertFrom-Json |</w:t>
      </w:r>
    </w:p>
    <w:p w14:paraId="76CF99A4" w14:textId="77777777" w:rsidR="00C62268" w:rsidRDefault="003B7A2F">
      <w:pPr>
        <w:pStyle w:val="CommandBlock"/>
        <w:keepNext/>
      </w:pPr>
      <w:r>
        <w:t xml:space="preserve">    ForEach-Object { $_.logs }</w:t>
      </w:r>
    </w:p>
    <w:p w14:paraId="15461800" w14:textId="77777777" w:rsidR="00C62268" w:rsidRDefault="003B7A2F">
      <w:pPr>
        <w:pStyle w:val="CommandBlock"/>
      </w:pPr>
      <w:r>
        <w:t>$LASTEXITCODE</w:t>
      </w:r>
    </w:p>
    <w:p w14:paraId="3D13864D" w14:textId="77777777" w:rsidR="00C62268" w:rsidRDefault="00C62268">
      <w:pPr>
        <w:keepNext/>
      </w:pPr>
    </w:p>
    <w:p w14:paraId="31140AB2" w14:textId="77777777" w:rsidR="00C62268" w:rsidRDefault="003B7A2F">
      <w:r>
        <w:t>Now press Ctrl+C in Terminal 1 to stop anvil.</w:t>
      </w:r>
    </w:p>
    <w:p w14:paraId="68EB1685" w14:textId="77777777" w:rsidR="00C62268" w:rsidRDefault="00C62268">
      <w:pPr>
        <w:keepNext/>
      </w:pPr>
    </w:p>
    <w:p w14:paraId="1DCBCD93" w14:textId="77777777" w:rsidR="00C62268" w:rsidRDefault="003B7A2F">
      <w:pPr>
        <w:pStyle w:val="Heading3"/>
      </w:pPr>
      <w:r>
        <w:t>Linux or macOS Build and Run</w:t>
      </w:r>
    </w:p>
    <w:p w14:paraId="2E9A5167" w14:textId="77777777" w:rsidR="00C62268" w:rsidRDefault="003B7A2F">
      <w:pPr>
        <w:keepNext/>
      </w:pPr>
      <w:r>
        <w:t>In Terminal 1, then in Terminal 2:</w:t>
      </w:r>
    </w:p>
    <w:p w14:paraId="71319D74" w14:textId="77777777" w:rsidR="00C62268" w:rsidRDefault="00C62268">
      <w:pPr>
        <w:keepNext/>
      </w:pPr>
    </w:p>
    <w:p w14:paraId="17725E75" w14:textId="77777777" w:rsidR="00C62268" w:rsidRDefault="003B7A2F">
      <w:pPr>
        <w:pStyle w:val="CommandBlock"/>
      </w:pPr>
      <w:r>
        <w:t>anvil</w:t>
      </w:r>
    </w:p>
    <w:p w14:paraId="199E76F6" w14:textId="77777777" w:rsidR="00C62268" w:rsidRDefault="00C62268">
      <w:pPr>
        <w:keepNext/>
      </w:pPr>
    </w:p>
    <w:p w14:paraId="6F4687A4" w14:textId="77777777" w:rsidR="00C62268" w:rsidRDefault="003B7A2F">
      <w:pPr>
        <w:pStyle w:val="CommandBlock"/>
        <w:keepNext/>
      </w:pPr>
      <w:r>
        <w:t>forge build --root ./solidity</w:t>
      </w:r>
    </w:p>
    <w:p w14:paraId="7FCE9B55" w14:textId="77777777" w:rsidR="00C62268" w:rsidRDefault="003B7A2F">
      <w:pPr>
        <w:pStyle w:val="CommandBlock"/>
        <w:keepNext/>
      </w:pPr>
      <w:r>
        <w:t>forge script --root ./solidity ./solidity/script/DeployContactApi.s.sol \</w:t>
      </w:r>
    </w:p>
    <w:p w14:paraId="3429F65A" w14:textId="77777777" w:rsidR="00C62268" w:rsidRDefault="003B7A2F">
      <w:pPr>
        <w:pStyle w:val="CommandBlock"/>
        <w:keepNext/>
      </w:pPr>
      <w:r>
        <w:t xml:space="preserve">    --rpc-url http://127.0.0.1:8545 --broadcast --unlocked \</w:t>
      </w:r>
    </w:p>
    <w:p w14:paraId="48DCB8E1" w14:textId="77777777" w:rsidR="00C62268" w:rsidRDefault="003B7A2F">
      <w:pPr>
        <w:pStyle w:val="CommandBlock"/>
        <w:keepNext/>
      </w:pPr>
      <w:r>
        <w:t xml:space="preserve">    --sender 0xf39Fd6e51aad88F6F4ce6aB8827279cffFb92266</w:t>
      </w:r>
    </w:p>
    <w:p w14:paraId="56AD75F0" w14:textId="77777777" w:rsidR="00C62268" w:rsidRDefault="003B7A2F">
      <w:pPr>
        <w:pStyle w:val="CommandBlock"/>
        <w:keepNext/>
      </w:pPr>
      <w:r>
        <w:t>forge script --root ./solidity ./solidity/script/ContactClient.s.sol \</w:t>
      </w:r>
    </w:p>
    <w:p w14:paraId="57926F19" w14:textId="77777777" w:rsidR="00C62268" w:rsidRDefault="003B7A2F">
      <w:pPr>
        <w:pStyle w:val="CommandBlock"/>
        <w:keepNext/>
      </w:pPr>
      <w:r>
        <w:t xml:space="preserve">    --rpc-url http://127.0.0.1:8545 --json | jq -r '.logs[]'</w:t>
      </w:r>
    </w:p>
    <w:p w14:paraId="27BCF60A" w14:textId="77777777" w:rsidR="00C62268" w:rsidRDefault="003B7A2F">
      <w:pPr>
        <w:pStyle w:val="CommandBlock"/>
      </w:pPr>
      <w:r>
        <w:t>echo $?</w:t>
      </w:r>
    </w:p>
    <w:p w14:paraId="17379CF3" w14:textId="77777777" w:rsidR="00C62268" w:rsidRDefault="00C62268">
      <w:pPr>
        <w:keepNext/>
      </w:pPr>
    </w:p>
    <w:p w14:paraId="4B8CDC69" w14:textId="77777777" w:rsidR="00C62268" w:rsidRDefault="003B7A2F">
      <w:pPr>
        <w:pStyle w:val="Heading3"/>
      </w:pPr>
      <w:r>
        <w:t>Check Your Results</w:t>
      </w:r>
    </w:p>
    <w:p w14:paraId="75F08294" w14:textId="77777777" w:rsidR="00C62268" w:rsidRDefault="003B7A2F">
      <w:r>
        <w:t>The Client Run must print the Solidity Client Run lines of the Required Clean-Run Output in Validation Rules, and $LASTEXITCODE (echo $? on Linux or macOS) must print 0.</w:t>
      </w:r>
    </w:p>
    <w:p w14:paraId="26CE7130" w14:textId="77777777" w:rsidR="00C62268" w:rsidRDefault="00C62268">
      <w:pPr>
        <w:keepNext/>
      </w:pPr>
    </w:p>
    <w:p w14:paraId="58D8F702" w14:textId="77777777" w:rsidR="00C62268" w:rsidRDefault="00C62268">
      <w:pPr>
        <w:keepNext/>
      </w:pPr>
    </w:p>
    <w:p w14:paraId="1688E6E3" w14:textId="77777777" w:rsidR="00C62268" w:rsidRDefault="003B7A2F">
      <w:pPr>
        <w:pStyle w:val="Heading2"/>
      </w:pPr>
      <w:r>
        <w:t>What to Notice</w:t>
      </w:r>
    </w:p>
    <w:p w14:paraId="1D0E602B" w14:textId="77777777" w:rsidR="00C62268" w:rsidRDefault="003B7A2F">
      <w:pPr>
        <w:pStyle w:val="ListBullet"/>
      </w:pPr>
      <w:r>
        <w:t>fallbackError is the fallback ApiError's name, because fallback is a word Solidity keeps for the function that answers calls the contract does not have.</w:t>
      </w:r>
    </w:p>
    <w:p w14:paraId="4B8C12F5" w14:textId="77777777" w:rsidR="00C62268" w:rsidRDefault="003B7A2F">
      <w:pPr>
        <w:pStyle w:val="ListBullet"/>
      </w:pPr>
      <w:r>
        <w:t>readError asks three questions in order: is the reason JSON at all (vm.keyExistsJson on "$"), is it an object (vm.parseJsonKeys), and do both keys hold text (isText). Each try with an empty block and a catch only asks whether the cheatcode reverts.</w:t>
      </w:r>
    </w:p>
    <w:p w14:paraId="57C029D4" w14:textId="77777777" w:rsidR="00C62268" w:rsidRDefault="003B7A2F">
      <w:pPr>
        <w:pStyle w:val="ListBullet"/>
      </w:pPr>
      <w:r>
        <w:t>isText is the text part of Lesson 6.13a's valueKind: vm.parseJsonString alone would read the number 5 as "5" and null as "null", which other clients refuse as text.</w:t>
      </w:r>
    </w:p>
    <w:p w14:paraId="02118848" w14:textId="77777777" w:rsidR="00C62268" w:rsidRDefault="003B7A2F">
      <w:pPr>
        <w:pStyle w:val="ListBullet"/>
      </w:pPr>
      <w:r>
        <w:t>(statusCode, errorBody) = readAnswer(contactApi, "2") takes the two values a function returns apart into two variables declared before (Lesson 6.13a).</w:t>
      </w:r>
    </w:p>
    <w:p w14:paraId="75A5D299" w14:textId="77777777" w:rsidR="00C62268" w:rsidRDefault="003B7A2F">
      <w:pPr>
        <w:pStyle w:val="ListBullet"/>
      </w:pPr>
      <w:r>
        <w:t>getContctAt's 404 comes from ContactApi's fallback, not from getContactAt: the selector of getContctAt(string) matches no function, so the call never reaches the endpoint the typo was meant for.</w:t>
      </w:r>
    </w:p>
    <w:p w14:paraId="758D2A5F" w14:textId="77777777" w:rsidR="00C62268" w:rsidRDefault="003B7A2F">
      <w:pPr>
        <w:pStyle w:val="ListBullet"/>
      </w:pPr>
      <w:r>
        <w:t>The empty reason "" goes to the fallback like the proxy's page: Foundry's JSON reader refuses an empty text.</w:t>
      </w:r>
    </w:p>
    <w:p w14:paraId="439F79EB" w14:textId="77777777" w:rsidR="00C62268" w:rsidRDefault="00C62268">
      <w:pPr>
        <w:keepNext/>
      </w:pPr>
    </w:p>
    <w:p w14:paraId="58150C81" w14:textId="77777777" w:rsidR="00C62268" w:rsidRDefault="003B7A2F">
      <w:pPr>
        <w:pStyle w:val="Heading3"/>
      </w:pPr>
      <w:r>
        <w:t>Basic and Production-Minded Comparison</w:t>
      </w:r>
    </w:p>
    <w:p w14:paraId="3A8D8C6D" w14:textId="77777777" w:rsidR="00C62268" w:rsidRDefault="003B7A2F">
      <w:r>
        <w:t>Both scripts read a refusal's reason as the error body. The Basic one prints its code and message, or one line when it cannot read them; the Production-Minded one keeps them in an ApiError, falls back to the status code for any reason that is not the shape, and reads the two fixed bodies the same way.</w:t>
      </w:r>
    </w:p>
    <w:p w14:paraId="63510A16" w14:textId="77777777" w:rsidR="00C62268" w:rsidRDefault="00C62268">
      <w:pPr>
        <w:keepNext/>
      </w:pPr>
    </w:p>
    <w:p w14:paraId="36FCDBB0" w14:textId="77777777" w:rsidR="00C62268" w:rsidRDefault="00C62268">
      <w:pPr>
        <w:keepNext/>
      </w:pPr>
    </w:p>
    <w:p w14:paraId="1D84C5C8" w14:textId="77777777" w:rsidR="00C62268" w:rsidRDefault="00C62268">
      <w:pPr>
        <w:keepNext/>
      </w:pPr>
    </w:p>
    <w:p w14:paraId="09A45124" w14:textId="77777777" w:rsidR="00C62268" w:rsidRDefault="003B7A2F">
      <w:pPr>
        <w:pStyle w:val="Heading1"/>
      </w:pPr>
      <w:r>
        <w:t>Supporting Files</w:t>
      </w:r>
    </w:p>
    <w:p w14:paraId="7FC9907D" w14:textId="77777777" w:rsidR="00C62268" w:rsidRDefault="003B7A2F">
      <w:r>
        <w:t>Cargo.toml is Lesson 6.14a's, copied in step 1 with its project name changed to error_responses by the -replace line; it pins Lesson 6.14a's crates at the same versions, serde_json among them. src/lib.rs, printed in the Rust section, makes the project a library too. Cargo.lock and foundry.toml are not printed: step 2 copies Lesson 6.14a's; never edit the lock by hand.</w:t>
      </w:r>
    </w:p>
    <w:p w14:paraId="72B91760" w14:textId="77777777" w:rsidR="00C62268" w:rsidRDefault="00C62268">
      <w:pPr>
        <w:keepNext/>
      </w:pPr>
    </w:p>
    <w:p w14:paraId="41C2A367" w14:textId="77777777" w:rsidR="00C62268" w:rsidRDefault="00C62268">
      <w:pPr>
        <w:keepNext/>
      </w:pPr>
    </w:p>
    <w:p w14:paraId="6303850D" w14:textId="77777777" w:rsidR="00C62268" w:rsidRDefault="00C62268">
      <w:pPr>
        <w:keepNext/>
      </w:pPr>
    </w:p>
    <w:p w14:paraId="19142D60" w14:textId="77777777" w:rsidR="00C62268" w:rsidRDefault="003B7A2F">
      <w:pPr>
        <w:pStyle w:val="Heading1"/>
      </w:pPr>
      <w:r>
        <w:t>Validation Rules</w:t>
      </w:r>
    </w:p>
    <w:p w14:paraId="361D73B3" w14:textId="77777777" w:rsidR="00C62268" w:rsidRDefault="003B7A2F">
      <w:r>
        <w:t>This lesson is checked by running each command and program and comparing what your screen shows with the required results, by eye. No separate validator program is needed.</w:t>
      </w:r>
    </w:p>
    <w:p w14:paraId="22EC59DE" w14:textId="77777777" w:rsidR="00C62268" w:rsidRDefault="00C62268">
      <w:pPr>
        <w:keepNext/>
      </w:pPr>
    </w:p>
    <w:p w14:paraId="60406A32" w14:textId="77777777" w:rsidR="00C62268" w:rsidRDefault="003B7A2F">
      <w:pPr>
        <w:pStyle w:val="ListBullet"/>
      </w:pPr>
      <w:r>
        <w:t>Run the Data Reset before the first server, and every program from the lesson-6.15-extended folder: the server (Solidity: anvil) in Terminal 1, the clients, curl.exe, cast, forge, and the mysql client in Terminal 2.</w:t>
      </w:r>
    </w:p>
    <w:p w14:paraId="2236E41F" w14:textId="77777777" w:rsidR="00C62268" w:rsidRDefault="003B7A2F">
      <w:pPr>
        <w:pStyle w:val="ListBullet"/>
      </w:pPr>
      <w:r>
        <w:t>The Copy Check and the Library Check print exactly their lines, and the Data Reset prints the three known contacts.</w:t>
      </w:r>
    </w:p>
    <w:p w14:paraId="2EDA3894" w14:textId="77777777" w:rsidR="00C62268" w:rsidRDefault="003B7A2F">
      <w:pPr>
        <w:pStyle w:val="ListBullet"/>
      </w:pPr>
      <w:r>
        <w:t>The Basic client prints its seven lines, and the curl Check its two; the Production client prints its lines and ends with exit code 0; the renamed-table run prints its lines and ends with exit code 1, and the log line names 1146.</w:t>
      </w:r>
    </w:p>
    <w:p w14:paraId="04B94BE7" w14:textId="77777777" w:rsidR="00C62268" w:rsidRDefault="003B7A2F">
      <w:pPr>
        <w:pStyle w:val="ListBullet"/>
      </w:pPr>
      <w:r>
        <w:t>Each server prints the server lines of the Required Clean-Run Output.</w:t>
      </w:r>
    </w:p>
    <w:p w14:paraId="53A190FE" w14:textId="77777777" w:rsidR="00C62268" w:rsidRDefault="003B7A2F">
      <w:pPr>
        <w:pStyle w:val="ListBullet"/>
      </w:pPr>
      <w:r>
        <w:t>Solidity's Client Runs print their lines of the Required Clean-Run Output, and the Node Check prints 200, 3, and the reverted call's message.</w:t>
      </w:r>
    </w:p>
    <w:p w14:paraId="78444353" w14:textId="77777777" w:rsidR="00C62268" w:rsidRDefault="003B7A2F">
      <w:pPr>
        <w:pStyle w:val="ListBullet"/>
      </w:pPr>
      <w:r>
        <w:t>No error body holds SQL, a table name, or a MySQL error number. No program turns certificate checks off, and no program prints the password.</w:t>
      </w:r>
    </w:p>
    <w:p w14:paraId="6DD7CC4C" w14:textId="77777777" w:rsidR="00C62268" w:rsidRDefault="00C62268">
      <w:pPr>
        <w:keepNext/>
      </w:pPr>
    </w:p>
    <w:p w14:paraId="0AC57746" w14:textId="77777777" w:rsidR="00C62268" w:rsidRDefault="00C62268">
      <w:pPr>
        <w:keepNext/>
      </w:pPr>
    </w:p>
    <w:p w14:paraId="547D6F0D" w14:textId="77777777" w:rsidR="00C62268" w:rsidRDefault="003B7A2F">
      <w:pPr>
        <w:pStyle w:val="Heading2"/>
      </w:pPr>
      <w:r>
        <w:t>Expected Values</w:t>
      </w:r>
    </w:p>
    <w:p w14:paraId="6B1A2F85" w14:textId="77777777" w:rsidR="00C62268" w:rsidRDefault="003B7A2F">
      <w:pPr>
        <w:keepNext/>
      </w:pPr>
      <w:r>
        <w:t>Every program and command works with these values.</w:t>
      </w:r>
    </w:p>
    <w:p w14:paraId="669DED70" w14:textId="77777777" w:rsidR="00C62268" w:rsidRDefault="00C62268">
      <w:pPr>
        <w:keepNext/>
      </w:pPr>
    </w:p>
    <w:p w14:paraId="53AABFB9" w14:textId="77777777" w:rsidR="00C62268" w:rsidRDefault="003B7A2F">
      <w:pPr>
        <w:pStyle w:val="RequiredOutput"/>
        <w:keepNext/>
      </w:pPr>
      <w:r>
        <w:t>Database: spa_contacts, after the Data Reset (1 Ada, 2 Grace, 3 Alan)</w:t>
      </w:r>
    </w:p>
    <w:p w14:paraId="5889F479" w14:textId="77777777" w:rsidR="00C62268" w:rsidRDefault="003B7A2F">
      <w:pPr>
        <w:pStyle w:val="RequiredOutput"/>
        <w:keepNext/>
      </w:pPr>
      <w:r>
        <w:t>Error body: {"code":"&lt;fixed word&gt;","message":"&lt;sentence&gt;"}, application/json</w:t>
      </w:r>
    </w:p>
    <w:p w14:paraId="3F749EBF" w14:textId="77777777" w:rsidR="00C62268" w:rsidRDefault="003B7A2F">
      <w:pPr>
        <w:pStyle w:val="RequiredOutput"/>
        <w:keepNext/>
      </w:pPr>
      <w:r>
        <w:t>Requests: GET 2, GET 99, GET abc; POST a contact with no name; POST Ada</w:t>
      </w:r>
    </w:p>
    <w:p w14:paraId="77FAE897" w14:textId="77777777" w:rsidR="00C62268" w:rsidRDefault="003B7A2F">
      <w:pPr>
        <w:pStyle w:val="RequiredOutput"/>
        <w:keepNext/>
      </w:pPr>
      <w:r>
        <w:t xml:space="preserve">          again; GET /api/v1/contact</w:t>
      </w:r>
    </w:p>
    <w:p w14:paraId="6FB9D593" w14:textId="77777777" w:rsidR="00C62268" w:rsidRDefault="003B7A2F">
      <w:pPr>
        <w:pStyle w:val="RequiredOutput"/>
        <w:keepNext/>
      </w:pPr>
      <w:r>
        <w:t>Answers:  200, 404, 400, 400, 409, 404; exit code 0; nothing is written</w:t>
      </w:r>
    </w:p>
    <w:p w14:paraId="474357D2" w14:textId="77777777" w:rsidR="00C62268" w:rsidRDefault="003B7A2F">
      <w:pPr>
        <w:pStyle w:val="RequiredOutput"/>
        <w:keepNext/>
      </w:pPr>
      <w:r>
        <w:t>Fixed bodies: a proxy's HTML page with 502; an empty body with 503</w:t>
      </w:r>
    </w:p>
    <w:p w14:paraId="7D8CF105" w14:textId="77777777" w:rsidR="00C62268" w:rsidRDefault="003B7A2F">
      <w:pPr>
        <w:pStyle w:val="RequiredOutput"/>
        <w:keepNext/>
      </w:pPr>
      <w:r>
        <w:t>Renamed table (contacts_&lt;lang&gt;_old): GET 2 -&gt; 500 database_failure; exit code 1</w:t>
      </w:r>
    </w:p>
    <w:p w14:paraId="230755F0" w14:textId="77777777" w:rsidR="00C62268" w:rsidRDefault="003B7A2F">
      <w:pPr>
        <w:pStyle w:val="RequiredOutput"/>
        <w:keepNext/>
      </w:pPr>
      <w:r>
        <w:t>Solidity node: http://127.0.0.1:8545 (anvil, JSON-RPC, no TLS)</w:t>
      </w:r>
    </w:p>
    <w:p w14:paraId="6B789B3F" w14:textId="77777777" w:rsidR="00C62268" w:rsidRDefault="003B7A2F">
      <w:pPr>
        <w:pStyle w:val="RequiredOutput"/>
        <w:keepNext/>
      </w:pPr>
      <w:r>
        <w:t>Solidity contract: 0x5FbDB2315678afecb367f032d93F642f64180aa3</w:t>
      </w:r>
    </w:p>
    <w:p w14:paraId="0CE8AF89" w14:textId="77777777" w:rsidR="00C62268" w:rsidRDefault="003B7A2F">
      <w:pPr>
        <w:pStyle w:val="RequiredOutput"/>
        <w:keepNext/>
      </w:pPr>
      <w:r>
        <w:t>Solidity calls: getContactAt 2, 99, abc; addContact with no name;</w:t>
      </w:r>
    </w:p>
    <w:p w14:paraId="55A2C0C2" w14:textId="77777777" w:rsidR="00C62268" w:rsidRDefault="003B7A2F">
      <w:pPr>
        <w:pStyle w:val="RequiredOutput"/>
        <w:keepNext/>
      </w:pPr>
      <w:r>
        <w:t xml:space="preserve">          addContact Ada again; getContctAt 2, a typo</w:t>
      </w:r>
    </w:p>
    <w:p w14:paraId="5FC9AFD6" w14:textId="77777777" w:rsidR="00C62268" w:rsidRDefault="003B7A2F">
      <w:pPr>
        <w:pStyle w:val="RequiredOutput"/>
        <w:keepNext/>
      </w:pPr>
      <w:r>
        <w:t>Node Check: eth_call of getContactAt("99") -&gt; HTTP 200, error code 3</w:t>
      </w:r>
    </w:p>
    <w:p w14:paraId="576B8B05" w14:textId="77777777" w:rsidR="00C62268" w:rsidRDefault="003B7A2F">
      <w:pPr>
        <w:pStyle w:val="RequiredOutput"/>
        <w:keepNext/>
      </w:pPr>
      <w:r>
        <w:t>Exercise: another API's {"error":{...}} with 404 -&gt; http_404</w:t>
      </w:r>
    </w:p>
    <w:p w14:paraId="53C11655" w14:textId="77777777" w:rsidR="00C62268" w:rsidRDefault="003B7A2F">
      <w:pPr>
        <w:pStyle w:val="RequiredOutput"/>
        <w:keepNext/>
      </w:pPr>
      <w:r>
        <w:t>Challenge: GET /api/v1/contact -&gt; no such path /api/v1/contact</w:t>
      </w:r>
    </w:p>
    <w:p w14:paraId="31829AB7" w14:textId="77777777" w:rsidR="00C62268" w:rsidRDefault="003B7A2F">
      <w:pPr>
        <w:pStyle w:val="RequiredOutput"/>
      </w:pPr>
      <w:r>
        <w:t xml:space="preserve">          (Solidity: getContctAt -&gt; no such function 0xd6cf6c35)</w:t>
      </w:r>
    </w:p>
    <w:p w14:paraId="7A761E2B" w14:textId="77777777" w:rsidR="00C62268" w:rsidRDefault="00C62268">
      <w:pPr>
        <w:keepNext/>
      </w:pPr>
    </w:p>
    <w:p w14:paraId="20704099" w14:textId="77777777" w:rsidR="00C62268" w:rsidRDefault="00C62268">
      <w:pPr>
        <w:keepNext/>
      </w:pPr>
    </w:p>
    <w:p w14:paraId="0D6AF37E" w14:textId="77777777" w:rsidR="00C62268" w:rsidRDefault="003B7A2F">
      <w:pPr>
        <w:pStyle w:val="Heading2"/>
      </w:pPr>
      <w:r>
        <w:t>Required Clean-Run Output</w:t>
      </w:r>
    </w:p>
    <w:p w14:paraId="5B0BEE4E" w14:textId="77777777" w:rsidR="00C62268" w:rsidRDefault="003B7A2F">
      <w:pPr>
        <w:keepNext/>
      </w:pPr>
      <w:r>
        <w:t>Terminal 1, the Production-Minded server, after the client run and the renamed-table run, in Assembly, Rust, and Erlang (the Basic server prints only the first line):</w:t>
      </w:r>
    </w:p>
    <w:p w14:paraId="73C215C0" w14:textId="77777777" w:rsidR="00C62268" w:rsidRDefault="00C62268">
      <w:pPr>
        <w:keepNext/>
      </w:pPr>
    </w:p>
    <w:p w14:paraId="77C96AC5" w14:textId="77777777" w:rsidR="00C62268" w:rsidRDefault="003B7A2F">
      <w:pPr>
        <w:pStyle w:val="RequiredOutput"/>
        <w:keepNext/>
      </w:pPr>
      <w:r>
        <w:t>Listening on https://127.0.0.1:8765</w:t>
      </w:r>
    </w:p>
    <w:p w14:paraId="051209DF" w14:textId="77777777" w:rsidR="00C62268" w:rsidRDefault="003B7A2F">
      <w:pPr>
        <w:pStyle w:val="RequiredOutput"/>
        <w:keepNext/>
      </w:pPr>
      <w:r>
        <w:t>GET /api/v1/contacts/2 -&gt; 200</w:t>
      </w:r>
    </w:p>
    <w:p w14:paraId="20115EB2" w14:textId="77777777" w:rsidR="00C62268" w:rsidRDefault="003B7A2F">
      <w:pPr>
        <w:pStyle w:val="RequiredOutput"/>
        <w:keepNext/>
      </w:pPr>
      <w:r>
        <w:t>GET /api/v1/contacts/99 -&gt; 404</w:t>
      </w:r>
    </w:p>
    <w:p w14:paraId="556A8C5C" w14:textId="77777777" w:rsidR="00C62268" w:rsidRDefault="003B7A2F">
      <w:pPr>
        <w:pStyle w:val="RequiredOutput"/>
        <w:keepNext/>
      </w:pPr>
      <w:r>
        <w:t>GET /api/v1/contacts/abc -&gt; 400</w:t>
      </w:r>
    </w:p>
    <w:p w14:paraId="73977A03" w14:textId="77777777" w:rsidR="00C62268" w:rsidRDefault="003B7A2F">
      <w:pPr>
        <w:pStyle w:val="RequiredOutput"/>
        <w:keepNext/>
      </w:pPr>
      <w:r>
        <w:t>POST /api/v1/contacts -&gt; 400</w:t>
      </w:r>
    </w:p>
    <w:p w14:paraId="1530C811" w14:textId="77777777" w:rsidR="00C62268" w:rsidRDefault="003B7A2F">
      <w:pPr>
        <w:pStyle w:val="RequiredOutput"/>
        <w:keepNext/>
      </w:pPr>
      <w:r>
        <w:t>POST /api/v1/contacts -&gt; 409</w:t>
      </w:r>
    </w:p>
    <w:p w14:paraId="0B77FB23" w14:textId="77777777" w:rsidR="00C62268" w:rsidRDefault="003B7A2F">
      <w:pPr>
        <w:pStyle w:val="RequiredOutput"/>
        <w:keepNext/>
      </w:pPr>
      <w:r>
        <w:t>GET /api/v1/contact -&gt; 404</w:t>
      </w:r>
    </w:p>
    <w:p w14:paraId="14EA21B8" w14:textId="77777777" w:rsidR="00C62268" w:rsidRDefault="003B7A2F">
      <w:pPr>
        <w:pStyle w:val="RequiredOutput"/>
      </w:pPr>
      <w:r>
        <w:t>GET /api/v1/contacts/2 -&gt; 500</w:t>
      </w:r>
    </w:p>
    <w:p w14:paraId="751C4590" w14:textId="77777777" w:rsidR="00C62268" w:rsidRDefault="00C62268">
      <w:pPr>
        <w:keepNext/>
      </w:pPr>
    </w:p>
    <w:p w14:paraId="58A5AE94" w14:textId="77777777" w:rsidR="00C62268" w:rsidRDefault="003B7A2F">
      <w:pPr>
        <w:keepNext/>
      </w:pPr>
      <w:r>
        <w:t>Terminal 2, the Basic client, in Assembly, Rust, and Erlang:</w:t>
      </w:r>
    </w:p>
    <w:p w14:paraId="67275AF9" w14:textId="77777777" w:rsidR="00C62268" w:rsidRDefault="00C62268">
      <w:pPr>
        <w:keepNext/>
      </w:pPr>
    </w:p>
    <w:p w14:paraId="6BDA0248" w14:textId="77777777" w:rsidR="00C62268" w:rsidRDefault="003B7A2F">
      <w:pPr>
        <w:pStyle w:val="RequiredOutput"/>
        <w:keepNext/>
      </w:pPr>
      <w:r>
        <w:t>GET /api/v1/contacts/2 -&gt; 200</w:t>
      </w:r>
    </w:p>
    <w:p w14:paraId="25967FB7" w14:textId="77777777" w:rsidR="00C62268" w:rsidRDefault="003B7A2F">
      <w:pPr>
        <w:pStyle w:val="RequiredOutput"/>
        <w:keepNext/>
      </w:pPr>
      <w:r>
        <w:t>GET /api/v1/contacts/99 -&gt; 404</w:t>
      </w:r>
    </w:p>
    <w:p w14:paraId="19AE5731" w14:textId="77777777" w:rsidR="00C62268" w:rsidRDefault="003B7A2F">
      <w:pPr>
        <w:pStyle w:val="RequiredOutput"/>
        <w:keepNext/>
      </w:pPr>
      <w:r>
        <w:t xml:space="preserve">  code: not_found</w:t>
      </w:r>
    </w:p>
    <w:p w14:paraId="50539FC2" w14:textId="77777777" w:rsidR="00C62268" w:rsidRDefault="003B7A2F">
      <w:pPr>
        <w:pStyle w:val="RequiredOutput"/>
        <w:keepNext/>
      </w:pPr>
      <w:r>
        <w:t xml:space="preserve">  message: no contact with id 99</w:t>
      </w:r>
    </w:p>
    <w:p w14:paraId="3324AEB8" w14:textId="77777777" w:rsidR="00C62268" w:rsidRDefault="003B7A2F">
      <w:pPr>
        <w:pStyle w:val="RequiredOutput"/>
        <w:keepNext/>
      </w:pPr>
      <w:r>
        <w:t>GET /api/v1/contacts/abc -&gt; 400</w:t>
      </w:r>
    </w:p>
    <w:p w14:paraId="214F8922" w14:textId="77777777" w:rsidR="00C62268" w:rsidRDefault="003B7A2F">
      <w:pPr>
        <w:pStyle w:val="RequiredOutput"/>
        <w:keepNext/>
      </w:pPr>
      <w:r>
        <w:t xml:space="preserve">  code: invalid_input</w:t>
      </w:r>
    </w:p>
    <w:p w14:paraId="034CB15A" w14:textId="77777777" w:rsidR="00C62268" w:rsidRDefault="003B7A2F">
      <w:pPr>
        <w:pStyle w:val="RequiredOutput"/>
      </w:pPr>
      <w:r>
        <w:t xml:space="preserve">  message: id must be digits only, 1 to 2147483647</w:t>
      </w:r>
    </w:p>
    <w:p w14:paraId="303C6E90" w14:textId="77777777" w:rsidR="00C62268" w:rsidRDefault="00C62268">
      <w:pPr>
        <w:keepNext/>
      </w:pPr>
    </w:p>
    <w:p w14:paraId="196A4BE1" w14:textId="77777777" w:rsidR="00C62268" w:rsidRDefault="003B7A2F">
      <w:pPr>
        <w:keepNext/>
      </w:pPr>
      <w:r>
        <w:t>Terminal 2, the curl Check against the Basic server, in Assembly, Rust, and Erlang: the body exactly as sent, then its status and content type:</w:t>
      </w:r>
    </w:p>
    <w:p w14:paraId="1DEDBEBF" w14:textId="77777777" w:rsidR="00C62268" w:rsidRDefault="00C62268">
      <w:pPr>
        <w:keepNext/>
      </w:pPr>
    </w:p>
    <w:p w14:paraId="44BB6E38" w14:textId="77777777" w:rsidR="00C62268" w:rsidRDefault="003B7A2F">
      <w:pPr>
        <w:pStyle w:val="RequiredOutput"/>
        <w:keepNext/>
      </w:pPr>
      <w:r>
        <w:t>{"code":"not_found","message":"no contact with id 99"}</w:t>
      </w:r>
    </w:p>
    <w:p w14:paraId="65802319" w14:textId="77777777" w:rsidR="00C62268" w:rsidRDefault="003B7A2F">
      <w:pPr>
        <w:pStyle w:val="RequiredOutput"/>
      </w:pPr>
      <w:r>
        <w:t>404 application/json; charset=utf-8</w:t>
      </w:r>
    </w:p>
    <w:p w14:paraId="7FCF5E3B" w14:textId="77777777" w:rsidR="00C62268" w:rsidRDefault="00C62268">
      <w:pPr>
        <w:keepNext/>
      </w:pPr>
    </w:p>
    <w:p w14:paraId="515EE9B4" w14:textId="77777777" w:rsidR="00C62268" w:rsidRDefault="003B7A2F">
      <w:pPr>
        <w:keepNext/>
      </w:pPr>
      <w:r>
        <w:t>Terminal 2, the Production-Minded client, in Assembly, Rust, and Erlang, ending with exit code 0:</w:t>
      </w:r>
    </w:p>
    <w:p w14:paraId="41388A5D" w14:textId="77777777" w:rsidR="00C62268" w:rsidRDefault="00C62268">
      <w:pPr>
        <w:keepNext/>
      </w:pPr>
    </w:p>
    <w:p w14:paraId="3120E1CF" w14:textId="77777777" w:rsidR="00C62268" w:rsidRDefault="003B7A2F">
      <w:pPr>
        <w:pStyle w:val="RequiredOutput"/>
        <w:keepNext/>
      </w:pPr>
      <w:r>
        <w:t>GET /api/v1/contacts/2 -&gt; 200 success</w:t>
      </w:r>
    </w:p>
    <w:p w14:paraId="55839BBD" w14:textId="77777777" w:rsidR="00C62268" w:rsidRDefault="003B7A2F">
      <w:pPr>
        <w:pStyle w:val="RequiredOutput"/>
        <w:keepNext/>
      </w:pPr>
      <w:r>
        <w:t>GET /api/v1/contacts/99 -&gt; 404 client error: not found</w:t>
      </w:r>
    </w:p>
    <w:p w14:paraId="34FA7DD3" w14:textId="77777777" w:rsidR="00C62268" w:rsidRDefault="003B7A2F">
      <w:pPr>
        <w:pStyle w:val="RequiredOutput"/>
        <w:keepNext/>
      </w:pPr>
      <w:r>
        <w:t xml:space="preserve">  code: not_found</w:t>
      </w:r>
    </w:p>
    <w:p w14:paraId="08B9CB2B" w14:textId="77777777" w:rsidR="00C62268" w:rsidRDefault="003B7A2F">
      <w:pPr>
        <w:pStyle w:val="RequiredOutput"/>
        <w:keepNext/>
      </w:pPr>
      <w:r>
        <w:t xml:space="preserve">  message: no contact with id 99</w:t>
      </w:r>
    </w:p>
    <w:p w14:paraId="5AB3D6FC" w14:textId="77777777" w:rsidR="00C62268" w:rsidRDefault="003B7A2F">
      <w:pPr>
        <w:pStyle w:val="RequiredOutput"/>
        <w:keepNext/>
      </w:pPr>
      <w:r>
        <w:t>GET /api/v1/contacts/abc -&gt; 400 client error: fix the request</w:t>
      </w:r>
    </w:p>
    <w:p w14:paraId="404B5B63" w14:textId="77777777" w:rsidR="00C62268" w:rsidRDefault="003B7A2F">
      <w:pPr>
        <w:pStyle w:val="RequiredOutput"/>
        <w:keepNext/>
      </w:pPr>
      <w:r>
        <w:t xml:space="preserve">  code: invalid_input</w:t>
      </w:r>
    </w:p>
    <w:p w14:paraId="25FDB6A3" w14:textId="77777777" w:rsidR="00C62268" w:rsidRDefault="003B7A2F">
      <w:pPr>
        <w:pStyle w:val="RequiredOutput"/>
        <w:keepNext/>
      </w:pPr>
      <w:r>
        <w:t xml:space="preserve">  message: id must be digits only, 1 to 2147483647</w:t>
      </w:r>
    </w:p>
    <w:p w14:paraId="1154649C" w14:textId="77777777" w:rsidR="00C62268" w:rsidRDefault="003B7A2F">
      <w:pPr>
        <w:pStyle w:val="RequiredOutput"/>
        <w:keepNext/>
      </w:pPr>
      <w:r>
        <w:t>POST /api/v1/contacts -&gt; 400 client error: fix the request</w:t>
      </w:r>
    </w:p>
    <w:p w14:paraId="6DA45C88" w14:textId="77777777" w:rsidR="00C62268" w:rsidRDefault="003B7A2F">
      <w:pPr>
        <w:pStyle w:val="RequiredOutput"/>
        <w:keepNext/>
      </w:pPr>
      <w:r>
        <w:t xml:space="preserve">  code: invalid_input</w:t>
      </w:r>
    </w:p>
    <w:p w14:paraId="557EBF85" w14:textId="77777777" w:rsidR="00C62268" w:rsidRDefault="003B7A2F">
      <w:pPr>
        <w:pStyle w:val="RequiredOutput"/>
        <w:keepNext/>
      </w:pPr>
      <w:r>
        <w:t xml:space="preserve">  message: name is required</w:t>
      </w:r>
    </w:p>
    <w:p w14:paraId="7A8643BB" w14:textId="77777777" w:rsidR="00C62268" w:rsidRDefault="003B7A2F">
      <w:pPr>
        <w:pStyle w:val="RequiredOutput"/>
        <w:keepNext/>
      </w:pPr>
      <w:r>
        <w:t>POST /api/v1/contacts -&gt; 409 client error: conflicts with stored data</w:t>
      </w:r>
    </w:p>
    <w:p w14:paraId="0BE144CA" w14:textId="77777777" w:rsidR="00C62268" w:rsidRDefault="003B7A2F">
      <w:pPr>
        <w:pStyle w:val="RequiredOutput"/>
        <w:keepNext/>
      </w:pPr>
      <w:r>
        <w:t xml:space="preserve">  code: duplicate_email</w:t>
      </w:r>
    </w:p>
    <w:p w14:paraId="5C18A391" w14:textId="77777777" w:rsidR="00C62268" w:rsidRDefault="003B7A2F">
      <w:pPr>
        <w:pStyle w:val="RequiredOutput"/>
        <w:keepNext/>
      </w:pPr>
      <w:r>
        <w:t xml:space="preserve">  message: That email is already in use.</w:t>
      </w:r>
    </w:p>
    <w:p w14:paraId="3847D5A2" w14:textId="77777777" w:rsidR="00C62268" w:rsidRDefault="003B7A2F">
      <w:pPr>
        <w:pStyle w:val="RequiredOutput"/>
        <w:keepNext/>
      </w:pPr>
      <w:r>
        <w:t>GET /api/v1/contact -&gt; 404 client error: not found</w:t>
      </w:r>
    </w:p>
    <w:p w14:paraId="36DB672B" w14:textId="77777777" w:rsidR="00C62268" w:rsidRDefault="003B7A2F">
      <w:pPr>
        <w:pStyle w:val="RequiredOutput"/>
        <w:keepNext/>
      </w:pPr>
      <w:r>
        <w:t xml:space="preserve">  code: not_found</w:t>
      </w:r>
    </w:p>
    <w:p w14:paraId="1A11A2C2" w14:textId="77777777" w:rsidR="00C62268" w:rsidRDefault="003B7A2F">
      <w:pPr>
        <w:pStyle w:val="RequiredOutput"/>
        <w:keepNext/>
      </w:pPr>
      <w:r>
        <w:t xml:space="preserve">  message: no such path</w:t>
      </w:r>
    </w:p>
    <w:p w14:paraId="319DA08E" w14:textId="77777777" w:rsidR="00C62268" w:rsidRDefault="003B7A2F">
      <w:pPr>
        <w:pStyle w:val="RequiredOutput"/>
        <w:keepNext/>
      </w:pPr>
      <w:r>
        <w:t>A proxy's HTML page with 502:</w:t>
      </w:r>
    </w:p>
    <w:p w14:paraId="07252448" w14:textId="77777777" w:rsidR="00C62268" w:rsidRDefault="003B7A2F">
      <w:pPr>
        <w:pStyle w:val="RequiredOutput"/>
        <w:keepNext/>
      </w:pPr>
      <w:r>
        <w:t xml:space="preserve">  code: http_502</w:t>
      </w:r>
    </w:p>
    <w:p w14:paraId="36ED9694" w14:textId="77777777" w:rsidR="00C62268" w:rsidRDefault="003B7A2F">
      <w:pPr>
        <w:pStyle w:val="RequiredOutput"/>
        <w:keepNext/>
      </w:pPr>
      <w:r>
        <w:t xml:space="preserve">  message: server error</w:t>
      </w:r>
    </w:p>
    <w:p w14:paraId="53B67CFD" w14:textId="77777777" w:rsidR="00C62268" w:rsidRDefault="003B7A2F">
      <w:pPr>
        <w:pStyle w:val="RequiredOutput"/>
        <w:keepNext/>
      </w:pPr>
      <w:r>
        <w:t>An empty body with 503:</w:t>
      </w:r>
    </w:p>
    <w:p w14:paraId="1AE5CBDB" w14:textId="77777777" w:rsidR="00C62268" w:rsidRDefault="003B7A2F">
      <w:pPr>
        <w:pStyle w:val="RequiredOutput"/>
        <w:keepNext/>
      </w:pPr>
      <w:r>
        <w:t xml:space="preserve">  code: http_503</w:t>
      </w:r>
    </w:p>
    <w:p w14:paraId="7CCA5125" w14:textId="77777777" w:rsidR="00C62268" w:rsidRDefault="003B7A2F">
      <w:pPr>
        <w:pStyle w:val="RequiredOutput"/>
      </w:pPr>
      <w:r>
        <w:t xml:space="preserve">  message: server error: try again later</w:t>
      </w:r>
    </w:p>
    <w:p w14:paraId="7897E84E" w14:textId="77777777" w:rsidR="00C62268" w:rsidRDefault="00C62268">
      <w:pPr>
        <w:keepNext/>
      </w:pPr>
    </w:p>
    <w:p w14:paraId="76B7FFE1" w14:textId="77777777" w:rsidR="00C62268" w:rsidRDefault="003B7A2F">
      <w:pPr>
        <w:keepNext/>
      </w:pPr>
      <w:r>
        <w:t>Terminal 2, the renamed-table run, ending with exit code 1; the Error line comes on the error stream:</w:t>
      </w:r>
    </w:p>
    <w:p w14:paraId="0BE04B36" w14:textId="77777777" w:rsidR="00C62268" w:rsidRDefault="00C62268">
      <w:pPr>
        <w:keepNext/>
      </w:pPr>
    </w:p>
    <w:p w14:paraId="36B1FC75" w14:textId="77777777" w:rsidR="00C62268" w:rsidRDefault="003B7A2F">
      <w:pPr>
        <w:pStyle w:val="RequiredOutput"/>
        <w:keepNext/>
      </w:pPr>
      <w:r>
        <w:t>GET /api/v1/contacts/2 -&gt; 500 server error: report it</w:t>
      </w:r>
    </w:p>
    <w:p w14:paraId="652EE3ED" w14:textId="77777777" w:rsidR="00C62268" w:rsidRDefault="003B7A2F">
      <w:pPr>
        <w:pStyle w:val="RequiredOutput"/>
        <w:keepNext/>
      </w:pPr>
      <w:r>
        <w:t xml:space="preserve">  code: database_failure</w:t>
      </w:r>
    </w:p>
    <w:p w14:paraId="52EAE99E" w14:textId="77777777" w:rsidR="00C62268" w:rsidRDefault="003B7A2F">
      <w:pPr>
        <w:pStyle w:val="RequiredOutput"/>
        <w:keepNext/>
      </w:pPr>
      <w:r>
        <w:t xml:space="preserve">  message: The database could not do that. The details are in contacts.log.</w:t>
      </w:r>
    </w:p>
    <w:p w14:paraId="1911292B" w14:textId="77777777" w:rsidR="00C62268" w:rsidRDefault="003B7A2F">
      <w:pPr>
        <w:pStyle w:val="RequiredOutput"/>
      </w:pPr>
      <w:r>
        <w:t>Error: the server failed; stopping before the next request</w:t>
      </w:r>
    </w:p>
    <w:p w14:paraId="42651722" w14:textId="77777777" w:rsidR="00C62268" w:rsidRDefault="00C62268">
      <w:pPr>
        <w:keepNext/>
      </w:pPr>
    </w:p>
    <w:p w14:paraId="3B355C40" w14:textId="77777777" w:rsidR="00C62268" w:rsidRDefault="003B7A2F">
      <w:pPr>
        <w:keepNext/>
      </w:pPr>
      <w:r>
        <w:t>Then the log line, here the Assembly programs'; each language's line names its own table, such as spa_contacts.contacts_rust. MySQL's message is here, and nowhere in the body:</w:t>
      </w:r>
    </w:p>
    <w:p w14:paraId="0920E87B" w14:textId="77777777" w:rsidR="00C62268" w:rsidRDefault="00C62268">
      <w:pPr>
        <w:keepNext/>
      </w:pPr>
    </w:p>
    <w:p w14:paraId="4E83795F" w14:textId="77777777" w:rsidR="00C62268" w:rsidRDefault="003B7A2F">
      <w:pPr>
        <w:pStyle w:val="RequiredOutput"/>
      </w:pPr>
      <w:r>
        <w:t>show | 1146 | Table 'spa_contacts.contacts_assembly' doesn't exist</w:t>
      </w:r>
    </w:p>
    <w:p w14:paraId="24D3FE51" w14:textId="77777777" w:rsidR="00C62268" w:rsidRDefault="00C62268">
      <w:pPr>
        <w:keepNext/>
      </w:pPr>
    </w:p>
    <w:p w14:paraId="73D023DE" w14:textId="77777777" w:rsidR="00C62268" w:rsidRDefault="003B7A2F">
      <w:pPr>
        <w:keepNext/>
      </w:pPr>
      <w:r>
        <w:t>Terminal 2, Solidity's Basic Client Run:</w:t>
      </w:r>
    </w:p>
    <w:p w14:paraId="12FCEF91" w14:textId="77777777" w:rsidR="00C62268" w:rsidRDefault="00C62268">
      <w:pPr>
        <w:keepNext/>
      </w:pPr>
    </w:p>
    <w:p w14:paraId="0C7F4128" w14:textId="77777777" w:rsidR="00C62268" w:rsidRDefault="003B7A2F">
      <w:pPr>
        <w:pStyle w:val="RequiredOutput"/>
        <w:keepNext/>
      </w:pPr>
      <w:r>
        <w:t>getContactAt("2") -&gt; 200</w:t>
      </w:r>
    </w:p>
    <w:p w14:paraId="08F346D8" w14:textId="77777777" w:rsidR="00C62268" w:rsidRDefault="003B7A2F">
      <w:pPr>
        <w:pStyle w:val="RequiredOutput"/>
        <w:keepNext/>
      </w:pPr>
      <w:r>
        <w:t>getContactAt("99") -&gt; 404</w:t>
      </w:r>
    </w:p>
    <w:p w14:paraId="77F17F7E" w14:textId="77777777" w:rsidR="00C62268" w:rsidRDefault="003B7A2F">
      <w:pPr>
        <w:pStyle w:val="RequiredOutput"/>
        <w:keepNext/>
      </w:pPr>
      <w:r>
        <w:t xml:space="preserve">  code: not_found</w:t>
      </w:r>
    </w:p>
    <w:p w14:paraId="06B4F95E" w14:textId="77777777" w:rsidR="00C62268" w:rsidRDefault="003B7A2F">
      <w:pPr>
        <w:pStyle w:val="RequiredOutput"/>
        <w:keepNext/>
      </w:pPr>
      <w:r>
        <w:t xml:space="preserve">  message: no contact with id 99</w:t>
      </w:r>
    </w:p>
    <w:p w14:paraId="67CF3089" w14:textId="77777777" w:rsidR="00C62268" w:rsidRDefault="003B7A2F">
      <w:pPr>
        <w:pStyle w:val="RequiredOutput"/>
        <w:keepNext/>
      </w:pPr>
      <w:r>
        <w:t>getContactAt("abc") -&gt; 400</w:t>
      </w:r>
    </w:p>
    <w:p w14:paraId="1285EA1D" w14:textId="77777777" w:rsidR="00C62268" w:rsidRDefault="003B7A2F">
      <w:pPr>
        <w:pStyle w:val="RequiredOutput"/>
        <w:keepNext/>
      </w:pPr>
      <w:r>
        <w:t xml:space="preserve">  code: invalid_input</w:t>
      </w:r>
    </w:p>
    <w:p w14:paraId="3673150E" w14:textId="77777777" w:rsidR="00C62268" w:rsidRDefault="003B7A2F">
      <w:pPr>
        <w:pStyle w:val="RequiredOutput"/>
      </w:pPr>
      <w:r>
        <w:t xml:space="preserve">  message: id must be digits only, 1 to 2147483647</w:t>
      </w:r>
    </w:p>
    <w:p w14:paraId="77FB8E9A" w14:textId="77777777" w:rsidR="00C62268" w:rsidRDefault="00C62268">
      <w:pPr>
        <w:keepNext/>
      </w:pPr>
    </w:p>
    <w:p w14:paraId="089AA5F5" w14:textId="77777777" w:rsidR="00C62268" w:rsidRDefault="003B7A2F">
      <w:pPr>
        <w:keepNext/>
      </w:pPr>
      <w:r>
        <w:t>Terminal 2, Solidity's Node Check: the HTTP status and content type, then the JSON-RPC error's code and message:</w:t>
      </w:r>
    </w:p>
    <w:p w14:paraId="2FDD4CCC" w14:textId="77777777" w:rsidR="00C62268" w:rsidRDefault="00C62268">
      <w:pPr>
        <w:keepNext/>
      </w:pPr>
    </w:p>
    <w:p w14:paraId="57D7E8B4" w14:textId="77777777" w:rsidR="00C62268" w:rsidRDefault="003B7A2F">
      <w:pPr>
        <w:pStyle w:val="RequiredOutput"/>
        <w:keepNext/>
      </w:pPr>
      <w:r>
        <w:t>200 application/json</w:t>
      </w:r>
    </w:p>
    <w:p w14:paraId="11071CE2" w14:textId="77777777" w:rsidR="00C62268" w:rsidRDefault="003B7A2F">
      <w:pPr>
        <w:pStyle w:val="RequiredOutput"/>
        <w:keepNext/>
      </w:pPr>
      <w:r>
        <w:t>3</w:t>
      </w:r>
    </w:p>
    <w:p w14:paraId="58EBB542" w14:textId="77777777" w:rsidR="00C62268" w:rsidRDefault="003B7A2F">
      <w:pPr>
        <w:pStyle w:val="RequiredOutput"/>
      </w:pPr>
      <w:r>
        <w:t>execution reverted: {"code":"not_found","message":"no contact with id 99"}</w:t>
      </w:r>
    </w:p>
    <w:p w14:paraId="659596CA" w14:textId="77777777" w:rsidR="00C62268" w:rsidRDefault="00C62268">
      <w:pPr>
        <w:keepNext/>
      </w:pPr>
    </w:p>
    <w:p w14:paraId="36C6C037" w14:textId="77777777" w:rsidR="00C62268" w:rsidRDefault="003B7A2F">
      <w:pPr>
        <w:keepNext/>
      </w:pPr>
      <w:r>
        <w:t>Terminal 2, Solidity's Client Run, ending with exit code 0:</w:t>
      </w:r>
    </w:p>
    <w:p w14:paraId="01C8C8FD" w14:textId="77777777" w:rsidR="00C62268" w:rsidRDefault="00C62268">
      <w:pPr>
        <w:keepNext/>
      </w:pPr>
    </w:p>
    <w:p w14:paraId="0ED33E92" w14:textId="77777777" w:rsidR="00C62268" w:rsidRDefault="003B7A2F">
      <w:pPr>
        <w:pStyle w:val="RequiredOutput"/>
        <w:keepNext/>
      </w:pPr>
      <w:r>
        <w:t>getContactAt("2") -&gt; 200 success</w:t>
      </w:r>
    </w:p>
    <w:p w14:paraId="59142468" w14:textId="77777777" w:rsidR="00C62268" w:rsidRDefault="003B7A2F">
      <w:pPr>
        <w:pStyle w:val="RequiredOutput"/>
        <w:keepNext/>
      </w:pPr>
      <w:r>
        <w:t>getContactAt("99") -&gt; 404 client error: not found</w:t>
      </w:r>
    </w:p>
    <w:p w14:paraId="74C5918E" w14:textId="77777777" w:rsidR="00C62268" w:rsidRDefault="003B7A2F">
      <w:pPr>
        <w:pStyle w:val="RequiredOutput"/>
        <w:keepNext/>
      </w:pPr>
      <w:r>
        <w:t xml:space="preserve">  code: not_found</w:t>
      </w:r>
    </w:p>
    <w:p w14:paraId="5A6DE461" w14:textId="77777777" w:rsidR="00C62268" w:rsidRDefault="003B7A2F">
      <w:pPr>
        <w:pStyle w:val="RequiredOutput"/>
        <w:keepNext/>
      </w:pPr>
      <w:r>
        <w:t xml:space="preserve">  message: no contact with id 99</w:t>
      </w:r>
    </w:p>
    <w:p w14:paraId="44DF3761" w14:textId="77777777" w:rsidR="00C62268" w:rsidRDefault="003B7A2F">
      <w:pPr>
        <w:pStyle w:val="RequiredOutput"/>
        <w:keepNext/>
      </w:pPr>
      <w:r>
        <w:t>getContactAt("abc") -&gt; 400 client error: fix the request</w:t>
      </w:r>
    </w:p>
    <w:p w14:paraId="425C4B6C" w14:textId="77777777" w:rsidR="00C62268" w:rsidRDefault="003B7A2F">
      <w:pPr>
        <w:pStyle w:val="RequiredOutput"/>
        <w:keepNext/>
      </w:pPr>
      <w:r>
        <w:t xml:space="preserve">  code: invalid_input</w:t>
      </w:r>
    </w:p>
    <w:p w14:paraId="69C63723" w14:textId="77777777" w:rsidR="00C62268" w:rsidRDefault="003B7A2F">
      <w:pPr>
        <w:pStyle w:val="RequiredOutput"/>
        <w:keepNext/>
      </w:pPr>
      <w:r>
        <w:t xml:space="preserve">  message: id must be digits only, 1 to 2147483647</w:t>
      </w:r>
    </w:p>
    <w:p w14:paraId="743E2FCD" w14:textId="77777777" w:rsidR="00C62268" w:rsidRDefault="003B7A2F">
      <w:pPr>
        <w:pStyle w:val="RequiredOutput"/>
        <w:keepNext/>
      </w:pPr>
      <w:r>
        <w:t>addContact("") -&gt; 400 client error: fix the request</w:t>
      </w:r>
    </w:p>
    <w:p w14:paraId="10BCAF81" w14:textId="77777777" w:rsidR="00C62268" w:rsidRDefault="003B7A2F">
      <w:pPr>
        <w:pStyle w:val="RequiredOutput"/>
        <w:keepNext/>
      </w:pPr>
      <w:r>
        <w:t xml:space="preserve">  code: invalid_input</w:t>
      </w:r>
    </w:p>
    <w:p w14:paraId="31A5AE39" w14:textId="77777777" w:rsidR="00C62268" w:rsidRDefault="003B7A2F">
      <w:pPr>
        <w:pStyle w:val="RequiredOutput"/>
        <w:keepNext/>
      </w:pPr>
      <w:r>
        <w:t xml:space="preserve">  message: name is required</w:t>
      </w:r>
    </w:p>
    <w:p w14:paraId="3C1989B0" w14:textId="77777777" w:rsidR="00C62268" w:rsidRDefault="003B7A2F">
      <w:pPr>
        <w:pStyle w:val="RequiredOutput"/>
        <w:keepNext/>
      </w:pPr>
      <w:r>
        <w:t>addContact("Ada Lovelace") -&gt; 409 client error: conflicts with stored data</w:t>
      </w:r>
    </w:p>
    <w:p w14:paraId="3AC3FBA1" w14:textId="77777777" w:rsidR="00C62268" w:rsidRDefault="003B7A2F">
      <w:pPr>
        <w:pStyle w:val="RequiredOutput"/>
        <w:keepNext/>
      </w:pPr>
      <w:r>
        <w:t xml:space="preserve">  code: duplicate_email</w:t>
      </w:r>
    </w:p>
    <w:p w14:paraId="0B992F66" w14:textId="77777777" w:rsidR="00C62268" w:rsidRDefault="003B7A2F">
      <w:pPr>
        <w:pStyle w:val="RequiredOutput"/>
        <w:keepNext/>
      </w:pPr>
      <w:r>
        <w:t xml:space="preserve">  message: That email is already in use.</w:t>
      </w:r>
    </w:p>
    <w:p w14:paraId="0EBC22B7" w14:textId="77777777" w:rsidR="00C62268" w:rsidRDefault="003B7A2F">
      <w:pPr>
        <w:pStyle w:val="RequiredOutput"/>
        <w:keepNext/>
      </w:pPr>
      <w:r>
        <w:t>getContctAt("2") -&gt; 404 client error: not found</w:t>
      </w:r>
    </w:p>
    <w:p w14:paraId="628C84F8" w14:textId="77777777" w:rsidR="00C62268" w:rsidRDefault="003B7A2F">
      <w:pPr>
        <w:pStyle w:val="RequiredOutput"/>
        <w:keepNext/>
      </w:pPr>
      <w:r>
        <w:t xml:space="preserve">  code: not_found</w:t>
      </w:r>
    </w:p>
    <w:p w14:paraId="43D60AAA" w14:textId="77777777" w:rsidR="00C62268" w:rsidRDefault="003B7A2F">
      <w:pPr>
        <w:pStyle w:val="RequiredOutput"/>
        <w:keepNext/>
      </w:pPr>
      <w:r>
        <w:t xml:space="preserve">  message: no such path</w:t>
      </w:r>
    </w:p>
    <w:p w14:paraId="0563FD2B" w14:textId="77777777" w:rsidR="00C62268" w:rsidRDefault="003B7A2F">
      <w:pPr>
        <w:pStyle w:val="RequiredOutput"/>
        <w:keepNext/>
      </w:pPr>
      <w:r>
        <w:t>A proxy's HTML page with 502:</w:t>
      </w:r>
    </w:p>
    <w:p w14:paraId="67F41331" w14:textId="77777777" w:rsidR="00C62268" w:rsidRDefault="003B7A2F">
      <w:pPr>
        <w:pStyle w:val="RequiredOutput"/>
        <w:keepNext/>
      </w:pPr>
      <w:r>
        <w:t xml:space="preserve">  code: http_502</w:t>
      </w:r>
    </w:p>
    <w:p w14:paraId="19911DF6" w14:textId="77777777" w:rsidR="00C62268" w:rsidRDefault="003B7A2F">
      <w:pPr>
        <w:pStyle w:val="RequiredOutput"/>
        <w:keepNext/>
      </w:pPr>
      <w:r>
        <w:t xml:space="preserve">  message: server error</w:t>
      </w:r>
    </w:p>
    <w:p w14:paraId="6F373411" w14:textId="77777777" w:rsidR="00C62268" w:rsidRDefault="003B7A2F">
      <w:pPr>
        <w:pStyle w:val="RequiredOutput"/>
        <w:keepNext/>
      </w:pPr>
      <w:r>
        <w:t>An empty body with 503:</w:t>
      </w:r>
    </w:p>
    <w:p w14:paraId="33D557E1" w14:textId="77777777" w:rsidR="00C62268" w:rsidRDefault="003B7A2F">
      <w:pPr>
        <w:pStyle w:val="RequiredOutput"/>
        <w:keepNext/>
      </w:pPr>
      <w:r>
        <w:t xml:space="preserve">  code: http_503</w:t>
      </w:r>
    </w:p>
    <w:p w14:paraId="1A991534" w14:textId="77777777" w:rsidR="00C62268" w:rsidRDefault="003B7A2F">
      <w:pPr>
        <w:pStyle w:val="RequiredOutput"/>
      </w:pPr>
      <w:r>
        <w:t xml:space="preserve">  message: server error: try again later</w:t>
      </w:r>
    </w:p>
    <w:p w14:paraId="7DCF23C9" w14:textId="77777777" w:rsidR="00C62268" w:rsidRDefault="00C62268">
      <w:pPr>
        <w:keepNext/>
      </w:pPr>
    </w:p>
    <w:p w14:paraId="0E9CC332" w14:textId="77777777" w:rsidR="00C62268" w:rsidRDefault="00C62268">
      <w:pPr>
        <w:keepNext/>
      </w:pPr>
    </w:p>
    <w:p w14:paraId="2EF8FB4E" w14:textId="77777777" w:rsidR="00C62268" w:rsidRDefault="00C62268">
      <w:pPr>
        <w:keepNext/>
      </w:pPr>
    </w:p>
    <w:p w14:paraId="20CDA446" w14:textId="77777777" w:rsidR="00C62268" w:rsidRDefault="003B7A2F">
      <w:pPr>
        <w:pStyle w:val="Heading1"/>
      </w:pPr>
      <w:r>
        <w:t>Common Mistakes</w:t>
      </w:r>
    </w:p>
    <w:p w14:paraId="0C23C91B" w14:textId="77777777" w:rsidR="00C62268" w:rsidRDefault="003B7A2F">
      <w:pPr>
        <w:pStyle w:val="ListBullet"/>
      </w:pPr>
      <w:r>
        <w:t>Pasting error JSON together from strings. A quote in the message breaks the body; let the JSON writer make it, as send_error does.</w:t>
      </w:r>
    </w:p>
    <w:p w14:paraId="53E6C2B6" w14:textId="77777777" w:rsidR="00C62268" w:rsidRDefault="003B7A2F">
      <w:pPr>
        <w:pStyle w:val="ListBullet"/>
      </w:pPr>
      <w:r>
        <w:t>Putting the library's error text in the message: a MySQL message names the database and the table. Log it, and send fixed words.</w:t>
      </w:r>
    </w:p>
    <w:p w14:paraId="56C898E8" w14:textId="77777777" w:rsidR="00C62268" w:rsidRDefault="003B7A2F">
      <w:pPr>
        <w:pStyle w:val="ListBullet"/>
      </w:pPr>
      <w:r>
        <w:t>A client that assumes every error body is this API's JSON. Proxies, load balancers, and frameworks, Erlang's httpd among them, answer with HTML or with nothing at all.</w:t>
      </w:r>
    </w:p>
    <w:p w14:paraId="689EDF7C" w14:textId="77777777" w:rsidR="00C62268" w:rsidRDefault="003B7A2F">
      <w:pPr>
        <w:pStyle w:val="ListBullet"/>
      </w:pPr>
      <w:r>
        <w:t>A client that tests the message. Words change; test the status and the code.</w:t>
      </w:r>
    </w:p>
    <w:p w14:paraId="31F084C5" w14:textId="77777777" w:rsidR="00C62268" w:rsidRDefault="003B7A2F">
      <w:pPr>
        <w:pStyle w:val="ListBullet"/>
      </w:pPr>
      <w:r>
        <w:t>In Assembly, freeing the parsed body only on the success path: every way out after cJSON_Parse must reach cJSON_Delete.</w:t>
      </w:r>
    </w:p>
    <w:p w14:paraId="7322428B" w14:textId="77777777" w:rsidR="00C62268" w:rsidRDefault="003B7A2F">
      <w:pPr>
        <w:pStyle w:val="ListBullet"/>
      </w:pPr>
      <w:r>
        <w:t>In Assembly, copying a text from the body with strcpy: a long message would run past CODE_SIZE or MESSAGE_SIZE. snprintf cuts it to fit.</w:t>
      </w:r>
    </w:p>
    <w:p w14:paraId="045FCB8E" w14:textId="77777777" w:rsidR="00C62268" w:rsidRDefault="003B7A2F">
      <w:pPr>
        <w:pStyle w:val="ListBullet"/>
      </w:pPr>
      <w:r>
        <w:t>In Rust, calling .unwrap() on serde_json::from_str: an HTML page then crashes the client exactly when it should report an error.</w:t>
      </w:r>
    </w:p>
    <w:p w14:paraId="6A10C034" w14:textId="77777777" w:rsidR="00C62268" w:rsidRDefault="003B7A2F">
      <w:pPr>
        <w:pStyle w:val="ListBullet"/>
      </w:pPr>
      <w:r>
        <w:t>In Erlang, calling json:decode outside try: a body that is not JSON raises an error that ends the client.</w:t>
      </w:r>
    </w:p>
    <w:p w14:paraId="1FAA7EE2" w14:textId="77777777" w:rsidR="00C62268" w:rsidRDefault="003B7A2F">
      <w:pPr>
        <w:pStyle w:val="ListBullet"/>
      </w:pPr>
      <w:r>
        <w:t>In Solidity, reading a reason with vm.parseJsonString alone: a number or null comes back as text, so another API's body could pass as this API's.</w:t>
      </w:r>
    </w:p>
    <w:p w14:paraId="6AD25E78" w14:textId="77777777" w:rsidR="00C62268" w:rsidRDefault="00C62268">
      <w:pPr>
        <w:keepNext/>
      </w:pPr>
    </w:p>
    <w:p w14:paraId="237F0E8B" w14:textId="77777777" w:rsidR="00C62268" w:rsidRDefault="00C62268">
      <w:pPr>
        <w:keepNext/>
      </w:pPr>
    </w:p>
    <w:p w14:paraId="5C5DA22B" w14:textId="77777777" w:rsidR="00C62268" w:rsidRDefault="00C62268">
      <w:pPr>
        <w:keepNext/>
      </w:pPr>
    </w:p>
    <w:p w14:paraId="0F2323E4" w14:textId="77777777" w:rsidR="00C62268" w:rsidRDefault="003B7A2F">
      <w:pPr>
        <w:pStyle w:val="Heading1"/>
      </w:pPr>
      <w:r>
        <w:t>Project Connection</w:t>
      </w:r>
    </w:p>
    <w:p w14:paraId="52249441" w14:textId="77777777" w:rsidR="00C62268" w:rsidRDefault="003B7A2F">
      <w:r>
        <w:t>The Contact Manager REST API's EXTENDED companion answers every failure through send_error in Assembly, Rust, and Erlang, the unknown path included as in this lesson's Challenge, so every route has the same error body. Its clients read each error with read_error and send_and_explain, and Lesson 6.21a's classify_failure builds on read_error: a body that is not this shape is one of the failures it names. In Solidity, the project's contract writes every refusal with one errorJson, and its client scripts read e</w:t>
      </w:r>
      <w:r>
        <w:t>ach reason with readError. The GitHub API Explorer's EXTENDED companion meets an API with its own shape: GitHub's error body holds a message and a documentation_url, so it adds a reader for that shape beside read_error, and falls back to the status code the same way.</w:t>
      </w:r>
    </w:p>
    <w:p w14:paraId="605864D1" w14:textId="77777777" w:rsidR="00C62268" w:rsidRDefault="00C62268">
      <w:pPr>
        <w:keepNext/>
      </w:pPr>
    </w:p>
    <w:p w14:paraId="3A2092A6" w14:textId="77777777" w:rsidR="00C62268" w:rsidRDefault="00C62268">
      <w:pPr>
        <w:keepNext/>
      </w:pPr>
    </w:p>
    <w:p w14:paraId="0EA6B34A" w14:textId="77777777" w:rsidR="00C62268" w:rsidRDefault="00C62268">
      <w:pPr>
        <w:keepNext/>
      </w:pPr>
    </w:p>
    <w:p w14:paraId="2C38CE37" w14:textId="77777777" w:rsidR="00C62268" w:rsidRDefault="003B7A2F">
      <w:pPr>
        <w:pStyle w:val="Heading1"/>
      </w:pPr>
      <w:r>
        <w:t>Workbook Exercise</w:t>
      </w:r>
    </w:p>
    <w:p w14:paraId="1A4BCD87" w14:textId="77777777" w:rsidR="00C62268" w:rsidRDefault="003B7A2F">
      <w:r>
        <w:t>Some APIs wrap the two keys in an object of their own: {"error":{"code":"not_found","message":"no contact"}}. In the Production-Minded client, after the empty body, print Another API's JSON with 404:, then read that body with read_error and status 404, and print it with print_error. Write the body as a fixed text in the program, as the proxy page is.</w:t>
      </w:r>
    </w:p>
    <w:p w14:paraId="69187AB3" w14:textId="77777777" w:rsidR="00C62268" w:rsidRDefault="00C62268">
      <w:pPr>
        <w:keepNext/>
      </w:pPr>
    </w:p>
    <w:p w14:paraId="6B2809E1" w14:textId="77777777" w:rsidR="00C62268" w:rsidRDefault="003B7A2F">
      <w:pPr>
        <w:pStyle w:val="ListBullet"/>
      </w:pPr>
      <w:r>
        <w:t>Assembly: add another_heading db "Another API's JSON with 404:", 10, 0 and another_api_json, the body in single quotes with a 0 after it, to .rdata; at the end of print_fixed_bodies, add the same printf, read_error, and print_error calls as for the empty body, with 404 and another_api_json.</w:t>
      </w:r>
    </w:p>
    <w:p w14:paraId="7A0FE94E" w14:textId="77777777" w:rsidR="00C62268" w:rsidRDefault="003B7A2F">
      <w:pPr>
        <w:pStyle w:val="ListBullet"/>
      </w:pPr>
      <w:r>
        <w:t>Rust: add the const ANOTHER_API_JSON, then a println! and a print_error(&amp;read_error(404, ANOTHER_API_JSON)) at the end of main.</w:t>
      </w:r>
    </w:p>
    <w:p w14:paraId="4F765D2E" w14:textId="77777777" w:rsidR="00C62268" w:rsidRDefault="003B7A2F">
      <w:pPr>
        <w:pStyle w:val="ListBullet"/>
      </w:pPr>
      <w:r>
        <w:t>Erlang: add -define(ANOTHER_API_JSON, ...) with each " written \", then an io:format and a print_error line at the end of print_fixed_bodies; the empty body's line then ends with a comma instead of the full stop.</w:t>
      </w:r>
    </w:p>
    <w:p w14:paraId="0AE193B1" w14:textId="77777777" w:rsidR="00C62268" w:rsidRDefault="003B7A2F">
      <w:pPr>
        <w:pStyle w:val="ListBullet"/>
      </w:pPr>
      <w:r>
        <w:t>Solidity: add string constant ANOTHER_API_JSON, with the body in single quotes, then a console.log and a printError(readError(404, ANOTHER_API_JSON)) at the end of run.</w:t>
      </w:r>
    </w:p>
    <w:p w14:paraId="0AEBA8F3" w14:textId="77777777" w:rsidR="00C62268" w:rsidRDefault="00C62268">
      <w:pPr>
        <w:keepNext/>
      </w:pPr>
    </w:p>
    <w:p w14:paraId="0DBD15DF" w14:textId="77777777" w:rsidR="00C62268" w:rsidRDefault="003B7A2F">
      <w:r>
        <w:t>Before you run it, predict the two indented lines: does read_error find the code inside "error", and if not, what does it give instead? Rebuild the client, start the Production-Minded server (Solidity: anvil and the Contract Deploy), and run the client. The output must match the Required Exercise Output below, and the exit code must be 0.</w:t>
      </w:r>
    </w:p>
    <w:p w14:paraId="29FCCA34" w14:textId="77777777" w:rsidR="00C62268" w:rsidRDefault="00C62268">
      <w:pPr>
        <w:keepNext/>
      </w:pPr>
    </w:p>
    <w:p w14:paraId="61E5FD96" w14:textId="77777777" w:rsidR="00C62268" w:rsidRDefault="00C62268">
      <w:pPr>
        <w:keepNext/>
      </w:pPr>
    </w:p>
    <w:p w14:paraId="4F3E5562" w14:textId="77777777" w:rsidR="00C62268" w:rsidRDefault="003B7A2F">
      <w:pPr>
        <w:pStyle w:val="Heading2"/>
      </w:pPr>
      <w:r>
        <w:t>Required Exercise Output</w:t>
      </w:r>
    </w:p>
    <w:p w14:paraId="255E6E0A" w14:textId="77777777" w:rsidR="00C62268" w:rsidRDefault="003B7A2F">
      <w:pPr>
        <w:keepNext/>
      </w:pPr>
      <w:r>
        <w:t>After the Production client lines of the Required Clean-Run Output (in Solidity, after the Client Run's lines), the client prints these three lines and ends with exit code 0. The body is fixed text, not a request, so Terminal 1 shows no new line:</w:t>
      </w:r>
    </w:p>
    <w:p w14:paraId="32B03C84" w14:textId="77777777" w:rsidR="00C62268" w:rsidRDefault="00C62268">
      <w:pPr>
        <w:keepNext/>
      </w:pPr>
    </w:p>
    <w:p w14:paraId="2E0E675A" w14:textId="77777777" w:rsidR="00C62268" w:rsidRDefault="003B7A2F">
      <w:pPr>
        <w:pStyle w:val="RequiredOutput"/>
        <w:keepNext/>
      </w:pPr>
      <w:r>
        <w:t>Another API's JSON with 404:</w:t>
      </w:r>
    </w:p>
    <w:p w14:paraId="799FA189" w14:textId="77777777" w:rsidR="00C62268" w:rsidRDefault="003B7A2F">
      <w:pPr>
        <w:pStyle w:val="RequiredOutput"/>
        <w:keepNext/>
      </w:pPr>
      <w:r>
        <w:t xml:space="preserve">  code: http_404</w:t>
      </w:r>
    </w:p>
    <w:p w14:paraId="7C050DA9" w14:textId="77777777" w:rsidR="00C62268" w:rsidRDefault="003B7A2F">
      <w:pPr>
        <w:pStyle w:val="RequiredOutput"/>
      </w:pPr>
      <w:r>
        <w:t xml:space="preserve">  message: client error: not found</w:t>
      </w:r>
    </w:p>
    <w:p w14:paraId="68EA0733" w14:textId="77777777" w:rsidR="00C62268" w:rsidRDefault="00C62268">
      <w:pPr>
        <w:keepNext/>
      </w:pPr>
    </w:p>
    <w:p w14:paraId="752324A3" w14:textId="77777777" w:rsidR="00C62268" w:rsidRDefault="00C62268">
      <w:pPr>
        <w:keepNext/>
      </w:pPr>
    </w:p>
    <w:p w14:paraId="60417DBE" w14:textId="77777777" w:rsidR="00C62268" w:rsidRDefault="00C62268">
      <w:pPr>
        <w:keepNext/>
      </w:pPr>
    </w:p>
    <w:p w14:paraId="4B81DE08" w14:textId="77777777" w:rsidR="00C62268" w:rsidRDefault="003B7A2F">
      <w:pPr>
        <w:pStyle w:val="Heading1"/>
      </w:pPr>
      <w:r>
        <w:t>Challenge</w:t>
      </w:r>
    </w:p>
    <w:p w14:paraId="502FA3FC" w14:textId="77777777" w:rsidR="00C62268" w:rsidRDefault="003B7A2F">
      <w:r>
        <w:t>Make the server's answer to an unknown path name the path.</w:t>
      </w:r>
    </w:p>
    <w:p w14:paraId="4EB2D489" w14:textId="77777777" w:rsidR="00C62268" w:rsidRDefault="00C62268">
      <w:pPr>
        <w:keepNext/>
      </w:pPr>
    </w:p>
    <w:p w14:paraId="3D906B61" w14:textId="77777777" w:rsidR="00C62268" w:rsidRDefault="003B7A2F">
      <w:pPr>
        <w:pStyle w:val="ListBullet"/>
      </w:pPr>
      <w:r>
        <w:t>The copied Production-Minded server answers an unknown path with a fixed text, written by hand. Replace that answer with a call to send_error, with status 404, code not_found, and the message no such path, a space, and the request's path, so it reads no such path /api/v1/contact. Then delete the fixed text, which nothing uses now. The path comes from the client, so it could hold a quote; the JSON writer escapes it.</w:t>
      </w:r>
    </w:p>
    <w:p w14:paraId="68743962" w14:textId="77777777" w:rsidR="00C62268" w:rsidRDefault="003B7A2F">
      <w:pPr>
        <w:pStyle w:val="ListBullet"/>
      </w:pPr>
      <w:r>
        <w:t>Assembly: in route_request, .not_found calls a new function, handle_not_found, placed above route_request. It puts the message together with snprintf, the format "no such path %s", and the request record's REQUEST_PATH, in a .bss buffer of PROBLEM_SIZE, then calls send_error with 404, not_found_code, and the buffer. Delete not_found_json.</w:t>
      </w:r>
    </w:p>
    <w:p w14:paraId="4DCA59F0" w14:textId="77777777" w:rsidR="00C62268" w:rsidRDefault="003B7A2F">
      <w:pPr>
        <w:pStyle w:val="ListBullet"/>
      </w:pPr>
      <w:r>
        <w:t>Rust: the last line of route_request becomes a format! of the message from path, then send_error with StatusCode::NOT_FOUND. Delete NOT_FOUND_JSON.</w:t>
      </w:r>
    </w:p>
    <w:p w14:paraId="66E93742" w14:textId="77777777" w:rsidR="00C62268" w:rsidRDefault="003B7A2F">
      <w:pPr>
        <w:pStyle w:val="ListBullet"/>
      </w:pPr>
      <w:r>
        <w:t>Erlang: route_request's last branch becomes send_error(Request, 404, "not_found", "no such path " ++ Path). Delete the NOT_FOUND_JSON -define.</w:t>
      </w:r>
    </w:p>
    <w:p w14:paraId="1BF9CE79" w14:textId="77777777" w:rsidR="00C62268" w:rsidRDefault="003B7A2F">
      <w:pPr>
        <w:pStyle w:val="ListBullet"/>
      </w:pPr>
      <w:r>
        <w:t>Solidity: a contract has no paths; a call names its function by its selector. In ContactApi, add errorJson, the Basic contract's, and selectorText, which writes a bytes4 as 0x and eight hex digits, two from each byte, with HEX_DIGITS; then make fallback revert with errorJson("not_found", ...) and the message no such function and selectorText(msg.sig), where msg.sig is the selector of the call that arrived. Delete NOT_FOUND_JSON. Restart anvil and deploy again.</w:t>
      </w:r>
    </w:p>
    <w:p w14:paraId="5972B639" w14:textId="77777777" w:rsidR="00C62268" w:rsidRDefault="003B7A2F">
      <w:pPr>
        <w:pStyle w:val="ListBullet"/>
      </w:pPr>
      <w:r>
        <w:t>Update the comments the change makes stale too: in Solidity, keep fallback's comment above fallback, not above the new errorJson, and say that the body now names the function by msg.sig.</w:t>
      </w:r>
    </w:p>
    <w:p w14:paraId="20C58060" w14:textId="77777777" w:rsidR="00C62268" w:rsidRDefault="00C62268">
      <w:pPr>
        <w:keepNext/>
      </w:pPr>
    </w:p>
    <w:p w14:paraId="53DAAA48" w14:textId="77777777" w:rsidR="00C62268" w:rsidRDefault="003B7A2F">
      <w:r>
        <w:t>Rebuild the server and run the client. The output must match the Required Challenge Output below, and Terminal 1 shows the same lines as before. With the Exercise's change as well, the output must match the Required Combined Output after it.</w:t>
      </w:r>
    </w:p>
    <w:p w14:paraId="06C369F8" w14:textId="77777777" w:rsidR="00C62268" w:rsidRDefault="00C62268">
      <w:pPr>
        <w:keepNext/>
      </w:pPr>
    </w:p>
    <w:p w14:paraId="11C51275" w14:textId="77777777" w:rsidR="00C62268" w:rsidRDefault="00C62268">
      <w:pPr>
        <w:keepNext/>
      </w:pPr>
    </w:p>
    <w:p w14:paraId="5061D14B" w14:textId="77777777" w:rsidR="00C62268" w:rsidRDefault="003B7A2F">
      <w:pPr>
        <w:pStyle w:val="Heading2"/>
      </w:pPr>
      <w:r>
        <w:t>Required Challenge Output</w:t>
      </w:r>
    </w:p>
    <w:p w14:paraId="53A70C54" w14:textId="77777777" w:rsidR="00C62268" w:rsidRDefault="003B7A2F">
      <w:pPr>
        <w:keepNext/>
      </w:pPr>
      <w:r>
        <w:t>With the Challenge's change, the answer to GET /api/v1/contact reads as the first three lines; every other line is unchanged, and the client ends with exit code 0. In Solidity, the answer to getContctAt reads as the last three lines:</w:t>
      </w:r>
    </w:p>
    <w:p w14:paraId="4A90C370" w14:textId="77777777" w:rsidR="00C62268" w:rsidRDefault="00C62268">
      <w:pPr>
        <w:keepNext/>
      </w:pPr>
    </w:p>
    <w:p w14:paraId="2EA6801F" w14:textId="77777777" w:rsidR="00C62268" w:rsidRDefault="003B7A2F">
      <w:pPr>
        <w:pStyle w:val="RequiredOutput"/>
        <w:keepNext/>
      </w:pPr>
      <w:r>
        <w:t>GET /api/v1/contact -&gt; 404 client error: not found</w:t>
      </w:r>
    </w:p>
    <w:p w14:paraId="448DF656" w14:textId="77777777" w:rsidR="00C62268" w:rsidRDefault="003B7A2F">
      <w:pPr>
        <w:pStyle w:val="RequiredOutput"/>
        <w:keepNext/>
      </w:pPr>
      <w:r>
        <w:t xml:space="preserve">  code: not_found</w:t>
      </w:r>
    </w:p>
    <w:p w14:paraId="15300940" w14:textId="77777777" w:rsidR="00C62268" w:rsidRDefault="003B7A2F">
      <w:pPr>
        <w:pStyle w:val="RequiredOutput"/>
        <w:keepNext/>
      </w:pPr>
      <w:r>
        <w:t xml:space="preserve">  message: no such path /api/v1/contact</w:t>
      </w:r>
    </w:p>
    <w:p w14:paraId="6EDFA514" w14:textId="77777777" w:rsidR="00C62268" w:rsidRDefault="003B7A2F">
      <w:pPr>
        <w:pStyle w:val="RequiredOutput"/>
        <w:keepNext/>
      </w:pPr>
      <w:r>
        <w:t>getContctAt("2") -&gt; 404 client error: not found</w:t>
      </w:r>
    </w:p>
    <w:p w14:paraId="14CCDF63" w14:textId="77777777" w:rsidR="00C62268" w:rsidRDefault="003B7A2F">
      <w:pPr>
        <w:pStyle w:val="RequiredOutput"/>
        <w:keepNext/>
      </w:pPr>
      <w:r>
        <w:t xml:space="preserve">  code: not_found</w:t>
      </w:r>
    </w:p>
    <w:p w14:paraId="12A29AD4" w14:textId="77777777" w:rsidR="00C62268" w:rsidRDefault="003B7A2F">
      <w:pPr>
        <w:pStyle w:val="RequiredOutput"/>
      </w:pPr>
      <w:r>
        <w:t xml:space="preserve">  message: no such function 0xd6cf6c35</w:t>
      </w:r>
    </w:p>
    <w:p w14:paraId="031A83E5" w14:textId="77777777" w:rsidR="00C62268" w:rsidRDefault="00C62268">
      <w:pPr>
        <w:keepNext/>
      </w:pPr>
    </w:p>
    <w:p w14:paraId="2B42A99B" w14:textId="77777777" w:rsidR="00C62268" w:rsidRDefault="00C62268">
      <w:pPr>
        <w:keepNext/>
      </w:pPr>
    </w:p>
    <w:p w14:paraId="377168BE" w14:textId="77777777" w:rsidR="00C62268" w:rsidRDefault="003B7A2F">
      <w:pPr>
        <w:pStyle w:val="Heading2"/>
      </w:pPr>
      <w:r>
        <w:t>Required Combined Output</w:t>
      </w:r>
    </w:p>
    <w:p w14:paraId="14CC0BCE" w14:textId="77777777" w:rsidR="00C62268" w:rsidRDefault="003B7A2F">
      <w:pPr>
        <w:keepNext/>
      </w:pPr>
      <w:r>
        <w:t>With both changes, the typo's answer reads as in the Challenge (Solidity: the second three lines), and the Exercise's three lines come last:</w:t>
      </w:r>
    </w:p>
    <w:p w14:paraId="72ED9BF3" w14:textId="77777777" w:rsidR="00C62268" w:rsidRDefault="00C62268">
      <w:pPr>
        <w:keepNext/>
      </w:pPr>
    </w:p>
    <w:p w14:paraId="2084A95F" w14:textId="77777777" w:rsidR="00C62268" w:rsidRDefault="003B7A2F">
      <w:pPr>
        <w:pStyle w:val="RequiredOutput"/>
        <w:keepNext/>
      </w:pPr>
      <w:r>
        <w:t>GET /api/v1/contact -&gt; 404 client error: not found</w:t>
      </w:r>
    </w:p>
    <w:p w14:paraId="1C62712A" w14:textId="77777777" w:rsidR="00C62268" w:rsidRDefault="003B7A2F">
      <w:pPr>
        <w:pStyle w:val="RequiredOutput"/>
        <w:keepNext/>
      </w:pPr>
      <w:r>
        <w:t xml:space="preserve">  code: not_found</w:t>
      </w:r>
    </w:p>
    <w:p w14:paraId="079C0EF6" w14:textId="77777777" w:rsidR="00C62268" w:rsidRDefault="003B7A2F">
      <w:pPr>
        <w:pStyle w:val="RequiredOutput"/>
        <w:keepNext/>
      </w:pPr>
      <w:r>
        <w:t xml:space="preserve">  message: no such path /api/v1/contact</w:t>
      </w:r>
    </w:p>
    <w:p w14:paraId="08F69769" w14:textId="77777777" w:rsidR="00C62268" w:rsidRDefault="003B7A2F">
      <w:pPr>
        <w:pStyle w:val="RequiredOutput"/>
        <w:keepNext/>
      </w:pPr>
      <w:r>
        <w:t>getContctAt("2") -&gt; 404 client error: not found</w:t>
      </w:r>
    </w:p>
    <w:p w14:paraId="771B58C7" w14:textId="77777777" w:rsidR="00C62268" w:rsidRDefault="003B7A2F">
      <w:pPr>
        <w:pStyle w:val="RequiredOutput"/>
        <w:keepNext/>
      </w:pPr>
      <w:r>
        <w:t xml:space="preserve">  code: not_found</w:t>
      </w:r>
    </w:p>
    <w:p w14:paraId="6F29CEFD" w14:textId="77777777" w:rsidR="00C62268" w:rsidRDefault="003B7A2F">
      <w:pPr>
        <w:pStyle w:val="RequiredOutput"/>
        <w:keepNext/>
      </w:pPr>
      <w:r>
        <w:t xml:space="preserve">  message: no such function 0xd6cf6c35</w:t>
      </w:r>
    </w:p>
    <w:p w14:paraId="31F6B420" w14:textId="77777777" w:rsidR="00C62268" w:rsidRDefault="003B7A2F">
      <w:pPr>
        <w:pStyle w:val="RequiredOutput"/>
        <w:keepNext/>
      </w:pPr>
      <w:r>
        <w:t>Another API's JSON with 404:</w:t>
      </w:r>
    </w:p>
    <w:p w14:paraId="6068FEF9" w14:textId="77777777" w:rsidR="00C62268" w:rsidRDefault="003B7A2F">
      <w:pPr>
        <w:pStyle w:val="RequiredOutput"/>
        <w:keepNext/>
      </w:pPr>
      <w:r>
        <w:t xml:space="preserve">  code: http_404</w:t>
      </w:r>
    </w:p>
    <w:p w14:paraId="370A7E02" w14:textId="77777777" w:rsidR="00C62268" w:rsidRDefault="003B7A2F">
      <w:pPr>
        <w:pStyle w:val="RequiredOutput"/>
      </w:pPr>
      <w:r>
        <w:t xml:space="preserve">  message: client error: not found</w:t>
      </w:r>
    </w:p>
    <w:p w14:paraId="2890ED9E" w14:textId="77777777" w:rsidR="00C62268" w:rsidRDefault="00C62268">
      <w:pPr>
        <w:keepNext/>
      </w:pPr>
    </w:p>
    <w:p w14:paraId="5AF88689" w14:textId="77777777" w:rsidR="00C62268" w:rsidRDefault="00C62268">
      <w:pPr>
        <w:keepNext/>
      </w:pPr>
    </w:p>
    <w:p w14:paraId="0B4E2232" w14:textId="77777777" w:rsidR="00C62268" w:rsidRDefault="00C62268">
      <w:pPr>
        <w:keepNext/>
      </w:pPr>
    </w:p>
    <w:p w14:paraId="4F828545" w14:textId="77777777" w:rsidR="00C62268" w:rsidRDefault="003B7A2F">
      <w:pPr>
        <w:pStyle w:val="Heading1"/>
      </w:pPr>
      <w:r>
        <w:t>Completion Checklist</w:t>
      </w:r>
    </w:p>
    <w:p w14:paraId="5D3F8F3E" w14:textId="77777777" w:rsidR="00C62268" w:rsidRDefault="003B7A2F">
      <w:pPr>
        <w:pStyle w:val="ListBullet"/>
      </w:pPr>
      <w:r>
        <w:t>I copied the files from lesson-6.14-extended, and the Copy Check and Library Check matched.</w:t>
      </w:r>
    </w:p>
    <w:p w14:paraId="6A671BEE" w14:textId="77777777" w:rsidR="00C62268" w:rsidRDefault="003B7A2F">
      <w:pPr>
        <w:pStyle w:val="ListBullet"/>
      </w:pPr>
      <w:r>
        <w:t>I fetched the libraries and ran the Data Reset.</w:t>
      </w:r>
    </w:p>
    <w:p w14:paraId="10A77492" w14:textId="77777777" w:rsidR="00C62268" w:rsidRDefault="003B7A2F">
      <w:pPr>
        <w:pStyle w:val="ListBullet"/>
      </w:pPr>
      <w:r>
        <w:t>I can say what code and message are each for, and why a client tests the code and never the message.</w:t>
      </w:r>
    </w:p>
    <w:p w14:paraId="032FC93A" w14:textId="77777777" w:rsidR="00C62268" w:rsidRDefault="003B7A2F">
      <w:pPr>
        <w:pStyle w:val="ListBullet"/>
      </w:pPr>
      <w:r>
        <w:t>I can name what never goes in an error body, and where it goes instead.</w:t>
      </w:r>
    </w:p>
    <w:p w14:paraId="5B4774C9" w14:textId="77777777" w:rsidR="00C62268" w:rsidRDefault="003B7A2F">
      <w:pPr>
        <w:pStyle w:val="ListBullet"/>
      </w:pPr>
      <w:r>
        <w:t>In Assembly, Rust, and Erlang, each server answered each failure in the one shape, and each client read each error body into a record, or fell back to the status code.</w:t>
      </w:r>
    </w:p>
    <w:p w14:paraId="5F581E22" w14:textId="77777777" w:rsidR="00C62268" w:rsidRDefault="003B7A2F">
      <w:pPr>
        <w:pStyle w:val="ListBullet"/>
      </w:pPr>
      <w:r>
        <w:t>I can say how each language's JSON reader reports text that is not JSON: 0 from cJSON_Parse, Err from serde_json, an error from json:decode, and a revert from Foundry's cheatcodes.</w:t>
      </w:r>
    </w:p>
    <w:p w14:paraId="5288EA66" w14:textId="77777777" w:rsidR="00C62268" w:rsidRDefault="003B7A2F">
      <w:pPr>
        <w:pStyle w:val="ListBullet"/>
      </w:pPr>
      <w:r>
        <w:t>The renamed-table run showed 5.9's words in the body and MySQL's message only in contacts.log.</w:t>
      </w:r>
    </w:p>
    <w:p w14:paraId="6995220B" w14:textId="77777777" w:rsidR="00C62268" w:rsidRDefault="003B7A2F">
      <w:pPr>
        <w:pStyle w:val="ListBullet"/>
      </w:pPr>
      <w:r>
        <w:t>In Solidity, I can say why the revert's reason is the error body, and what anvil's own JSON-RPC error object holds.</w:t>
      </w:r>
    </w:p>
    <w:p w14:paraId="1947FBC8" w14:textId="77777777" w:rsidR="00C62268" w:rsidRDefault="003B7A2F">
      <w:pPr>
        <w:pStyle w:val="ListBullet"/>
      </w:pPr>
      <w:r>
        <w:t>I matched the Required Exercise, Challenge, and Combined Output.</w:t>
      </w:r>
    </w:p>
    <w:p w14:paraId="7992DDD4" w14:textId="77777777" w:rsidR="00C62268" w:rsidRDefault="00C62268">
      <w:pPr>
        <w:keepNext/>
      </w:pPr>
    </w:p>
    <w:p w14:paraId="1254F45F" w14:textId="77777777" w:rsidR="00C62268" w:rsidRDefault="00C62268">
      <w:pPr>
        <w:keepNext/>
      </w:pPr>
    </w:p>
    <w:p w14:paraId="602F98C8" w14:textId="77777777" w:rsidR="00C62268" w:rsidRDefault="00C62268">
      <w:pPr>
        <w:keepNext/>
      </w:pPr>
    </w:p>
    <w:p w14:paraId="1D051A4F" w14:textId="77777777" w:rsidR="00C62268" w:rsidRDefault="003B7A2F">
      <w:pPr>
        <w:pStyle w:val="Heading1"/>
      </w:pPr>
      <w:r>
        <w:t>Lesson Wrap-Up</w:t>
      </w:r>
    </w:p>
    <w:p w14:paraId="67CF0085" w14:textId="77777777" w:rsidR="00C62268" w:rsidRDefault="003B7A2F">
      <w:r>
        <w:t>An error answer has two parts: the status for every HTTP tool, and a body for the client that called. Each Extended server keeps Lesson 6.15's one body, {"code","message"}, written by send_error with the language's JSON writer, and nothing from inside the server, whose details go to contacts.log. Each client reads every error body into a record, tests the code, shows the message, and falls back to the status code when the body is a proxy's page, empty, or another API's shape, whichever way its JSON reader s</w:t>
      </w:r>
      <w:r>
        <w:t>ays no: a 0, an Err, an error, or a revert. A contract's error body is its revert's reason, and even the node wraps it in an error object of its own. Lesson 6.16a adds two more codes to the same body, unauthorized and forbidden, when the API starts asking who is calling.</w:t>
      </w:r>
    </w:p>
    <w:sectPr w:rsidR="00C6226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7A2F"/>
    <w:rsid w:val="004E65A1"/>
    <w:rsid w:val="006B3661"/>
    <w:rsid w:val="0084719A"/>
    <w:rsid w:val="009B0D15"/>
    <w:rsid w:val="00AA1D8D"/>
    <w:rsid w:val="00B47730"/>
    <w:rsid w:val="00C62268"/>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2C199"/>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25330</Words>
  <Characters>145920</Characters>
  <Application>Microsoft Office Word</Application>
  <DocSecurity>0</DocSecurity>
  <Lines>4829</Lines>
  <Paragraphs>4105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6.15a Error Responses EXTENDED</dc:title>
  <dc:subject/>
  <dc:creator>Scott D. Jarboe</dc:creator>
  <cp:keywords/>
  <dc:description/>
  <cp:lastModifiedBy>Scott J</cp:lastModifiedBy>
  <cp:revision>1</cp:revision>
  <dcterms:created xsi:type="dcterms:W3CDTF">2026-09-19T23:12:00Z</dcterms:created>
  <dcterms:modified xsi:type="dcterms:W3CDTF">2026-10-31T05:19:00Z</dcterms:modified>
  <cp:category/>
</cp:coreProperties>
</file>

<file path=docProps/custom.xml><?xml version="1.0" encoding="utf-8"?>
<Properties xmlns="http://schemas.openxmlformats.org/officeDocument/2006/custom-properties" xmlns:vt="http://schemas.openxmlformats.org/officeDocument/2006/docPropsVTypes"/>
</file>