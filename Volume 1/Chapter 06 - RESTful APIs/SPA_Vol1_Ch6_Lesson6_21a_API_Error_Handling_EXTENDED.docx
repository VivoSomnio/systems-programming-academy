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B116F" w14:textId="77777777" w:rsidR="004A1A53" w:rsidRDefault="00807EAD">
      <w:pPr>
        <w:pStyle w:val="AcademyTitle"/>
      </w:pPr>
      <w:r>
        <w:t>SYSTEMS PROGRAMMING ACADEMY</w:t>
      </w:r>
    </w:p>
    <w:p w14:paraId="62388E43" w14:textId="77777777" w:rsidR="004A1A53" w:rsidRDefault="00807EAD">
      <w:pPr>
        <w:pStyle w:val="VolumeTitle"/>
      </w:pPr>
      <w:r>
        <w:t>Volume 1: Foundations of Systems Programming</w:t>
      </w:r>
    </w:p>
    <w:p w14:paraId="2EB6905C" w14:textId="77777777" w:rsidR="004A1A53" w:rsidRDefault="00807EAD">
      <w:pPr>
        <w:pStyle w:val="ChapterTitle"/>
      </w:pPr>
      <w:r>
        <w:t>Chapter 6: RESTful APIs</w:t>
      </w:r>
    </w:p>
    <w:p w14:paraId="2CCCE21B" w14:textId="77777777" w:rsidR="004A1A53" w:rsidRDefault="00807EAD">
      <w:pPr>
        <w:pStyle w:val="LessonTitle"/>
      </w:pPr>
      <w:r>
        <w:t>Lesson 6.21a: API Error Handling EXTENDED</w:t>
      </w:r>
    </w:p>
    <w:p w14:paraId="4B0AE0A1" w14:textId="77777777" w:rsidR="004A1A53" w:rsidRDefault="00807EAD">
      <w:pPr>
        <w:pStyle w:val="LessonSubtitle"/>
      </w:pPr>
      <w:r>
        <w:t>Assembly, Rust, Erlang, and Solidity Companion</w:t>
      </w:r>
    </w:p>
    <w:p w14:paraId="7B584A84" w14:textId="77777777" w:rsidR="004A1A53" w:rsidRDefault="004A1A53">
      <w:pPr>
        <w:keepNext/>
      </w:pPr>
    </w:p>
    <w:p w14:paraId="052F957B" w14:textId="77777777" w:rsidR="004A1A53" w:rsidRDefault="004A1A53">
      <w:pPr>
        <w:keepNext/>
      </w:pPr>
    </w:p>
    <w:p w14:paraId="0D8635FA" w14:textId="77777777" w:rsidR="004A1A53" w:rsidRDefault="004A1A53">
      <w:pPr>
        <w:keepNext/>
      </w:pPr>
    </w:p>
    <w:p w14:paraId="70D16453" w14:textId="77777777" w:rsidR="004A1A53" w:rsidRDefault="00807EAD">
      <w:pPr>
        <w:pStyle w:val="Heading1"/>
      </w:pPr>
      <w:r>
        <w:t>Goal</w:t>
      </w:r>
    </w:p>
    <w:p w14:paraId="2C02C04F" w14:textId="77777777" w:rsidR="004A1A53" w:rsidRDefault="00807EAD">
      <w:r>
        <w:t>Handle every way a call to the Contact API can go wrong, in Assembly, Rust, and Erlang: a timeout, a refused connection, an untrusted certificate, a success whose body is not JSON, a missing or weak key, rate limiting, any other error status, and an error body that is not the API's. Each language's server gains Lesson 6.21's four practice routes, which answer badly on purpose, for practice only. Each Basic client checks the four practice answers one by one; each failures client sends Lesson 6.21's nine requ</w:t>
      </w:r>
      <w:r>
        <w:t>ests and names every failure in one place, classify_failure, with one fixed word a program can test and one sentence a person can act on. In Solidity, a call has no clock, no headers, and no certificate, so the honest counterpart limits each call by gas: a practice contract fails on purpose, and a failures script names every failure of eight calls in one place, classifyFailure.</w:t>
      </w:r>
    </w:p>
    <w:p w14:paraId="00986FCB" w14:textId="77777777" w:rsidR="004A1A53" w:rsidRDefault="004A1A53">
      <w:pPr>
        <w:keepNext/>
      </w:pPr>
    </w:p>
    <w:p w14:paraId="73057118" w14:textId="77777777" w:rsidR="004A1A53" w:rsidRDefault="004A1A53">
      <w:pPr>
        <w:keepNext/>
      </w:pPr>
    </w:p>
    <w:p w14:paraId="32D0A852" w14:textId="77777777" w:rsidR="004A1A53" w:rsidRDefault="004A1A53">
      <w:pPr>
        <w:keepNext/>
      </w:pPr>
    </w:p>
    <w:p w14:paraId="09D627E3" w14:textId="77777777" w:rsidR="004A1A53" w:rsidRDefault="00807EAD">
      <w:pPr>
        <w:pStyle w:val="Heading1"/>
      </w:pPr>
      <w:r>
        <w:t>Why This Matters</w:t>
      </w:r>
    </w:p>
    <w:p w14:paraId="77C4D7A0" w14:textId="77777777" w:rsidR="004A1A53" w:rsidRDefault="00807EAD">
      <w:r>
        <w:t>Lesson 6.21 explains the two kinds of failure, what a timeout stops and what it does not, how 429 and Retry-After ask a client to slow down, when a retry can help, and why one function should name every failure. This companion shows that the same failures reach every language, that each library reports them in its own words, and that one classify_failure still turns each into the same fixed word, so the nine lines are identical in Assembly, Rust, and Erlang. It also shows what failure looks like when the AP</w:t>
      </w:r>
      <w:r>
        <w:t>I is a contract: the work a call may do is limited by gas, not time, and a refusal is a revert. Read Lesson 6.21 first: this companion uses its values, its output, its Exercise and Challenge, and does not repeat why each was chosen.</w:t>
      </w:r>
    </w:p>
    <w:p w14:paraId="5590FCC0" w14:textId="77777777" w:rsidR="004A1A53" w:rsidRDefault="004A1A53">
      <w:pPr>
        <w:keepNext/>
      </w:pPr>
    </w:p>
    <w:p w14:paraId="363D33AF" w14:textId="77777777" w:rsidR="004A1A53" w:rsidRDefault="004A1A53">
      <w:pPr>
        <w:keepNext/>
      </w:pPr>
    </w:p>
    <w:p w14:paraId="64F4838F" w14:textId="77777777" w:rsidR="004A1A53" w:rsidRDefault="004A1A53">
      <w:pPr>
        <w:keepNext/>
      </w:pPr>
    </w:p>
    <w:p w14:paraId="1367EDA1" w14:textId="77777777" w:rsidR="004A1A53" w:rsidRDefault="00807EAD">
      <w:pPr>
        <w:pStyle w:val="Heading1"/>
      </w:pPr>
      <w:r>
        <w:t>Concept</w:t>
      </w:r>
    </w:p>
    <w:p w14:paraId="1513E373" w14:textId="77777777" w:rsidR="004A1A53" w:rsidRDefault="00807EAD">
      <w:r>
        <w:t>Remember, a call fails with no answer at all, refused, too slow, or untrusted, or with an answer the client cannot use; a timeout stops the waiting, not the work; 429 Too Many Requests asks a client to slow down, and Retry-After says for how long; a retry helps only some failures, only for requests that are safe to repeat; and classify_failure checks in a fixed order: no answer, a success that is not JSON, 401, 403 and 429, an error body that is not the API's, any other error status, and anything else (Less</w:t>
      </w:r>
      <w:r>
        <w:t>on 6.21).</w:t>
      </w:r>
    </w:p>
    <w:p w14:paraId="370981D4" w14:textId="77777777" w:rsidR="004A1A53" w:rsidRDefault="004A1A53">
      <w:pPr>
        <w:keepNext/>
      </w:pPr>
    </w:p>
    <w:p w14:paraId="02C66DB2" w14:textId="77777777" w:rsidR="004A1A53" w:rsidRDefault="004A1A53">
      <w:pPr>
        <w:keepNext/>
      </w:pPr>
    </w:p>
    <w:p w14:paraId="116B0AAD" w14:textId="77777777" w:rsidR="004A1A53" w:rsidRDefault="00807EAD">
      <w:pPr>
        <w:pStyle w:val="Heading2"/>
      </w:pPr>
      <w:r>
        <w:t>The Practice Routes in the Extended Servers</w:t>
      </w:r>
    </w:p>
    <w:p w14:paraId="52854D7D" w14:textId="77777777" w:rsidR="004A1A53" w:rsidRDefault="00807EAD">
      <w:pPr>
        <w:pStyle w:val="ListBullet"/>
      </w:pPr>
      <w:r>
        <w:t>Each server is Lesson 6.20a's, with its keys, its pages, and its description, plus Lesson 6.21's four GET routes under /api/v1/practice/: slow answers after 12 seconds, not-json answers 200 with a body cut short, rate-limited answers 429 with Retry-After: 30, and broken-error answers 500 with an HTML page. They need no key, like health.</w:t>
      </w:r>
    </w:p>
    <w:p w14:paraId="5EFA9F8E" w14:textId="77777777" w:rsidR="004A1A53" w:rsidRDefault="00807EAD">
      <w:pPr>
        <w:pStyle w:val="ListBullet"/>
      </w:pPr>
      <w:r>
        <w:t>As in Lesson 6.21, a practice module only describes each answer, as a record: its status, its Content-Type, its Retry-After ("" for none), its body, and how long to wait first. The server's send_practice waits, then sends it. The languages wait in different ways:</w:t>
      </w:r>
    </w:p>
    <w:p w14:paraId="4FC8010C" w14:textId="77777777" w:rsidR="004A1A53" w:rsidRDefault="004A1A53">
      <w:pPr>
        <w:keepNext/>
      </w:pPr>
    </w:p>
    <w:p w14:paraId="46DD09DE" w14:textId="77777777" w:rsidR="004A1A53" w:rsidRDefault="00807EAD">
      <w:pPr>
        <w:pStyle w:val="RequiredOutput"/>
        <w:keepNext/>
      </w:pPr>
      <w:r>
        <w:t>Assembly  wait_seconds calls Windows' Sleep; the server answers one</w:t>
      </w:r>
    </w:p>
    <w:p w14:paraId="28D061B1" w14:textId="77777777" w:rsidR="004A1A53" w:rsidRDefault="00807EAD">
      <w:pPr>
        <w:pStyle w:val="RequiredOutput"/>
        <w:keepNext/>
      </w:pPr>
      <w:r>
        <w:t xml:space="preserve">              request at a time, so every other request waits too</w:t>
      </w:r>
    </w:p>
    <w:p w14:paraId="5D40872F" w14:textId="77777777" w:rsidR="004A1A53" w:rsidRDefault="00807EAD">
      <w:pPr>
        <w:pStyle w:val="RequiredOutput"/>
        <w:keepNext/>
      </w:pPr>
      <w:r>
        <w:t>Rust      tokio::time::sleep(...).await gives the thread back to</w:t>
      </w:r>
    </w:p>
    <w:p w14:paraId="0F8F05A5" w14:textId="77777777" w:rsidR="004A1A53" w:rsidRDefault="00807EAD">
      <w:pPr>
        <w:pStyle w:val="RequiredOutput"/>
        <w:keepNext/>
      </w:pPr>
      <w:r>
        <w:t xml:space="preserve">              other requests until the time has passed</w:t>
      </w:r>
    </w:p>
    <w:p w14:paraId="7CD8502C" w14:textId="77777777" w:rsidR="004A1A53" w:rsidRDefault="00807EAD">
      <w:pPr>
        <w:pStyle w:val="RequiredOutput"/>
        <w:keepNext/>
      </w:pPr>
      <w:r>
        <w:t>Erlang    timer:sleep in the process that serves the connection;</w:t>
      </w:r>
    </w:p>
    <w:p w14:paraId="1188A1E5" w14:textId="77777777" w:rsidR="004A1A53" w:rsidRDefault="00807EAD">
      <w:pPr>
        <w:pStyle w:val="RequiredOutput"/>
      </w:pPr>
      <w:r>
        <w:t xml:space="preserve">              other connections go on in their own</w:t>
      </w:r>
    </w:p>
    <w:p w14:paraId="41B7960C" w14:textId="77777777" w:rsidR="004A1A53" w:rsidRDefault="004A1A53">
      <w:pPr>
        <w:keepNext/>
      </w:pPr>
    </w:p>
    <w:p w14:paraId="3B042B9E" w14:textId="77777777" w:rsidR="004A1A53" w:rsidRDefault="00807EAD">
      <w:pPr>
        <w:pStyle w:val="ListBullet"/>
      </w:pPr>
      <w:r>
        <w:t>After the client gives up, the Assembly and Erlang servers finish the slow route about 2 seconds later and log GET /api/v1/practice/slow -&gt; 200, an answer nobody reads. Rust's server logs nothing: axum's server underneath, hyper, notices that the client closed the connection and drops the unfinished request, so send_practice never reaches its log line.</w:t>
      </w:r>
    </w:p>
    <w:p w14:paraId="2A0A1D66" w14:textId="77777777" w:rsidR="004A1A53" w:rsidRDefault="004A1A53">
      <w:pPr>
        <w:keepNext/>
      </w:pPr>
    </w:p>
    <w:p w14:paraId="61169317" w14:textId="77777777" w:rsidR="004A1A53" w:rsidRDefault="004A1A53">
      <w:pPr>
        <w:keepNext/>
      </w:pPr>
    </w:p>
    <w:p w14:paraId="3A15CCAC" w14:textId="77777777" w:rsidR="004A1A53" w:rsidRDefault="00807EAD">
      <w:pPr>
        <w:pStyle w:val="Heading2"/>
      </w:pPr>
      <w:r>
        <w:t>Classifying Failures in the Extended Clients</w:t>
      </w:r>
    </w:p>
    <w:p w14:paraId="7159AADD" w14:textId="77777777" w:rsidR="004A1A53" w:rsidRDefault="00807EAD">
      <w:pPr>
        <w:pStyle w:val="ListBullet"/>
      </w:pPr>
      <w:r>
        <w:t>The api_client module is Lesson 6.4a's ApiResponse, send_request, and response_header, moved out of the client unchanged, so other programs can share them: .\assembly\windows\api_client.asm with api_client.inc, .\rust\src\api_client.rs in the library, and .\erlang\api_client.erl with api_client.hrl.</w:t>
      </w:r>
    </w:p>
    <w:p w14:paraId="17FCCBF6" w14:textId="77777777" w:rsidR="004A1A53" w:rsidRDefault="00807EAD">
      <w:pPr>
        <w:pStyle w:val="ListBullet"/>
      </w:pPr>
      <w:r>
        <w:t>The api_failure module holds Lesson 6.14a's outcome_for and Lesson 6.15a's read_error, unchanged, beside the new classify_failure. Its two records, ApiError and FailureReport, live in .\assembly\windows\api_failure.inc, in .\rust\src\api_failure.rs, and in .\erlang\api_failure.hrl.</w:t>
      </w:r>
    </w:p>
    <w:p w14:paraId="58295097" w14:textId="77777777" w:rsidR="004A1A53" w:rsidRDefault="00807EAD">
      <w:pPr>
        <w:pStyle w:val="ListBullet"/>
      </w:pPr>
      <w:r>
        <w:t>No answer: send_request prints two Error lines and returns status 0, and its failure field says why: timeout, refused, certificate, or other. The Reason line is each library's own words, so it is the one line that differs between the languages; each language's Check Your Results gives its three.</w:t>
      </w:r>
    </w:p>
    <w:p w14:paraId="4405A1D9" w14:textId="77777777" w:rsidR="004A1A53" w:rsidRDefault="00807EAD">
      <w:pPr>
        <w:pStyle w:val="ListBullet"/>
      </w:pPr>
      <w:r>
        <w:t>The client without the course CA is a second client set up like the first, except for the certificate authority. Assembly's is a second libcurl handle with no CURLOPT_CAINFO, and Rust's an Agent with no TlsConfig. Erlang's send_request names the course CA with every request, not in the client, so the failures client has its own small request, send_without_course_ca, which names the authorities Windows trusts instead, through a second httpc profile.</w:t>
      </w:r>
    </w:p>
    <w:p w14:paraId="271ED860" w14:textId="77777777" w:rsidR="004A1A53" w:rsidRDefault="004A1A53">
      <w:pPr>
        <w:keepNext/>
      </w:pPr>
    </w:p>
    <w:p w14:paraId="655FACD8" w14:textId="77777777" w:rsidR="004A1A53" w:rsidRDefault="004A1A53">
      <w:pPr>
        <w:keepNext/>
      </w:pPr>
    </w:p>
    <w:p w14:paraId="2276CFBC" w14:textId="77777777" w:rsidR="004A1A53" w:rsidRDefault="00807EAD">
      <w:pPr>
        <w:pStyle w:val="Heading2"/>
      </w:pPr>
      <w:r>
        <w:t>Solidity: Failures Without a Clock</w:t>
      </w:r>
    </w:p>
    <w:p w14:paraId="430C1D0A" w14:textId="77777777" w:rsidR="004A1A53" w:rsidRDefault="00807EAD">
      <w:r>
        <w:t>Remember, the contract is the server: its view functions answer like GET, a refusal reverts with the error body as its reason, and msg.sender's role takes the place of a key (Lessons 6.5a and 6.16a).</w:t>
      </w:r>
    </w:p>
    <w:p w14:paraId="42C2D5E2" w14:textId="77777777" w:rsidR="004A1A53" w:rsidRDefault="004A1A53">
      <w:pPr>
        <w:keepNext/>
      </w:pPr>
    </w:p>
    <w:p w14:paraId="4794235B" w14:textId="77777777" w:rsidR="004A1A53" w:rsidRDefault="00807EAD">
      <w:pPr>
        <w:pStyle w:val="ListBullet"/>
      </w:pPr>
      <w:r>
        <w:t>A contract has no clock to wait on. What makes a call slow is the work it does, and every step of work costs gas. A caller can give a call a gas limit, written {gas: CALL_GAS} before the (), and a call that needs more runs out of gas and stops there. That limit is Solidity's counterpart of TIMEOUT_SECONDS. A call that ran out of gas reverts with no reason at all: no answer.</w:t>
      </w:r>
    </w:p>
    <w:p w14:paraId="191D3540" w14:textId="77777777" w:rsidR="004A1A53" w:rsidRDefault="00807EAD">
      <w:pPr>
        <w:pStyle w:val="ListBullet"/>
      </w:pPr>
      <w:r>
        <w:t>A try statement can tell the answers apart: returns for a call that answered; catch Error for a revert with a reason, this API's error body; catch Panic for Solidity's own error, raised by the checks the compiler adds, such as an index past the end of a list, which carries a number and never an error body; and a catch with no name for a revert with no reason.</w:t>
      </w:r>
    </w:p>
    <w:p w14:paraId="10908DE7" w14:textId="77777777" w:rsidR="004A1A53" w:rsidRDefault="00807EAD">
      <w:pPr>
        <w:pStyle w:val="ListBullet"/>
      </w:pPr>
      <w:r>
        <w:t>PracticeApi stands for Lesson 6.21's practice routes:</w:t>
      </w:r>
    </w:p>
    <w:p w14:paraId="14A08C7F" w14:textId="77777777" w:rsidR="004A1A53" w:rsidRDefault="004A1A53">
      <w:pPr>
        <w:keepNext/>
      </w:pPr>
    </w:p>
    <w:p w14:paraId="6E3A92BD" w14:textId="77777777" w:rsidR="004A1A53" w:rsidRDefault="00807EAD">
      <w:pPr>
        <w:pStyle w:val="RequiredOutput"/>
        <w:keepNext/>
      </w:pPr>
      <w:r>
        <w:t>Lesson 6.21     PracticeApi    What it does wrong</w:t>
      </w:r>
    </w:p>
    <w:p w14:paraId="581C5C1D" w14:textId="77777777" w:rsidR="004A1A53" w:rsidRDefault="00807EAD">
      <w:pPr>
        <w:pStyle w:val="RequiredOutput"/>
        <w:keepNext/>
      </w:pPr>
      <w:r>
        <w:t>slow            slow()         its work needs more gas than CALL_GAS</w:t>
      </w:r>
    </w:p>
    <w:p w14:paraId="53069D53" w14:textId="77777777" w:rsidR="004A1A53" w:rsidRDefault="00807EAD">
      <w:pPr>
        <w:pStyle w:val="RequiredOutput"/>
        <w:keepNext/>
      </w:pPr>
      <w:r>
        <w:t>not-json        notJson()      returns {"status":"ok" cut short</w:t>
      </w:r>
    </w:p>
    <w:p w14:paraId="3FCE5C5C" w14:textId="77777777" w:rsidR="004A1A53" w:rsidRDefault="00807EAD">
      <w:pPr>
        <w:pStyle w:val="RequiredOutput"/>
        <w:keepNext/>
      </w:pPr>
      <w:r>
        <w:t>rate-limited    rateLimited()  reverts with rate_limited</w:t>
      </w:r>
    </w:p>
    <w:p w14:paraId="6AB9FBC7" w14:textId="77777777" w:rsidR="004A1A53" w:rsidRDefault="00807EAD">
      <w:pPr>
        <w:pStyle w:val="RequiredOutput"/>
      </w:pPr>
      <w:r>
        <w:t>broken-error    brokenError()  stops with a Panic, not an error body</w:t>
      </w:r>
    </w:p>
    <w:p w14:paraId="7BFCF0A2" w14:textId="77777777" w:rsidR="004A1A53" w:rsidRDefault="004A1A53">
      <w:pPr>
        <w:keepNext/>
      </w:pPr>
    </w:p>
    <w:p w14:paraId="31A873E8" w14:textId="77777777" w:rsidR="004A1A53" w:rsidRDefault="00807EAD">
      <w:pPr>
        <w:pStyle w:val="ListBullet"/>
      </w:pPr>
      <w:r>
        <w:t>What does not apply: a call's answer has no headers, so a rate-limited call has no Retry-After, and the detail can only say try again later. forge talks to anvil over plain HTTP on this computer, so there is no certificate to refuse. A refused connection never reaches the script: with anvil stopped, forge itself cannot reach the chain, prints its own Error line, and ends with exit code 1, the No Chain Check.</w:t>
      </w:r>
    </w:p>
    <w:p w14:paraId="26736B44" w14:textId="77777777" w:rsidR="004A1A53" w:rsidRDefault="004A1A53">
      <w:pPr>
        <w:keepNext/>
      </w:pPr>
    </w:p>
    <w:p w14:paraId="34E6DD54" w14:textId="77777777" w:rsidR="004A1A53" w:rsidRDefault="004A1A53">
      <w:pPr>
        <w:keepNext/>
      </w:pPr>
    </w:p>
    <w:p w14:paraId="17C5C040" w14:textId="77777777" w:rsidR="004A1A53" w:rsidRDefault="004A1A53">
      <w:pPr>
        <w:keepNext/>
      </w:pPr>
    </w:p>
    <w:p w14:paraId="186D1DD6" w14:textId="77777777" w:rsidR="004A1A53" w:rsidRDefault="00807EAD">
      <w:pPr>
        <w:pStyle w:val="Heading1"/>
      </w:pPr>
      <w:r>
        <w:t>Workflows</w:t>
      </w:r>
    </w:p>
    <w:p w14:paraId="2D1E5244" w14:textId="77777777" w:rsidR="004A1A53" w:rsidRDefault="00807EAD">
      <w:pPr>
        <w:pStyle w:val="WorkflowText"/>
        <w:keepNext/>
      </w:pPr>
      <w:r>
        <w:t>Once: Copy From lesson-6.20-extended; Libraries; Data Reset</w:t>
      </w:r>
    </w:p>
    <w:p w14:paraId="7F46C507" w14:textId="77777777" w:rsidR="004A1A53" w:rsidRDefault="00807EAD">
      <w:pPr>
        <w:pStyle w:val="WorkflowText"/>
        <w:keepNext/>
      </w:pPr>
      <w:r>
        <w:t>↓</w:t>
      </w:r>
    </w:p>
    <w:p w14:paraId="5901A4F0" w14:textId="77777777" w:rsidR="004A1A53" w:rsidRDefault="00807EAD">
      <w:pPr>
        <w:pStyle w:val="WorkflowText"/>
        <w:keepNext/>
      </w:pPr>
      <w:r>
        <w:t>Basic: Four Practice Requests, Each Answer Checked Where It Arrives</w:t>
      </w:r>
    </w:p>
    <w:p w14:paraId="2F216DB8" w14:textId="77777777" w:rsidR="004A1A53" w:rsidRDefault="00807EAD">
      <w:pPr>
        <w:pStyle w:val="WorkflowText"/>
        <w:keepNext/>
      </w:pPr>
      <w:r>
        <w:t>↓</w:t>
      </w:r>
    </w:p>
    <w:p w14:paraId="307B0037" w14:textId="77777777" w:rsidR="004A1A53" w:rsidRDefault="00807EAD">
      <w:pPr>
        <w:pStyle w:val="WorkflowText"/>
        <w:keepNext/>
      </w:pPr>
      <w:r>
        <w:t>Production: Nine Requests, Every Failure Named by classify_failure</w:t>
      </w:r>
    </w:p>
    <w:p w14:paraId="79C405AF" w14:textId="77777777" w:rsidR="004A1A53" w:rsidRDefault="00807EAD">
      <w:pPr>
        <w:pStyle w:val="WorkflowText"/>
        <w:keepNext/>
      </w:pPr>
      <w:r>
        <w:t>↓</w:t>
      </w:r>
    </w:p>
    <w:p w14:paraId="701B0441" w14:textId="77777777" w:rsidR="004A1A53" w:rsidRDefault="00807EAD">
      <w:pPr>
        <w:pStyle w:val="WorkflowText"/>
        <w:keepNext/>
      </w:pPr>
      <w:r>
        <w:t>No Server Check: The Same Run, Refused, Exit Code 1</w:t>
      </w:r>
    </w:p>
    <w:p w14:paraId="577F3137" w14:textId="77777777" w:rsidR="004A1A53" w:rsidRDefault="00807EAD">
      <w:pPr>
        <w:pStyle w:val="WorkflowText"/>
        <w:keepNext/>
      </w:pPr>
      <w:r>
        <w:t>↓</w:t>
      </w:r>
    </w:p>
    <w:p w14:paraId="458FF1B5" w14:textId="77777777" w:rsidR="004A1A53" w:rsidRDefault="00807EAD">
      <w:pPr>
        <w:pStyle w:val="WorkflowText"/>
      </w:pPr>
      <w:r>
        <w:t>Solidity: Four Practice Calls, Then Eight Calls Classified</w:t>
      </w:r>
    </w:p>
    <w:p w14:paraId="3E3887B8" w14:textId="77777777" w:rsidR="004A1A53" w:rsidRDefault="004A1A53">
      <w:pPr>
        <w:keepNext/>
      </w:pPr>
    </w:p>
    <w:p w14:paraId="19BB64F4" w14:textId="77777777" w:rsidR="004A1A53" w:rsidRDefault="004A1A53">
      <w:pPr>
        <w:keepNext/>
      </w:pPr>
    </w:p>
    <w:p w14:paraId="451CA694" w14:textId="77777777" w:rsidR="004A1A53" w:rsidRDefault="004A1A53">
      <w:pPr>
        <w:keepNext/>
      </w:pPr>
    </w:p>
    <w:p w14:paraId="772F4F9B" w14:textId="77777777" w:rsidR="004A1A53" w:rsidRDefault="00807EAD">
      <w:pPr>
        <w:pStyle w:val="Heading1"/>
      </w:pPr>
      <w:r>
        <w:t>Shared Learning Contract</w:t>
      </w:r>
    </w:p>
    <w:p w14:paraId="6D0DF753" w14:textId="77777777" w:rsidR="004A1A53" w:rsidRDefault="00807EAD">
      <w:pPr>
        <w:pStyle w:val="ListBullet"/>
      </w:pPr>
      <w:r>
        <w:t>The servers are Lesson 6.20a's in Assembly, Rust, and Erlang, plus four GET routes under /api/v1/practice/ that need no key: slow answers 200 after 12 seconds; not-json answers 200 with a JSON Content-Type and a body cut short; rate-limited answers 429 with Retry-After: 30 and a JSON error body; broken-error answers 500 with an HTML page. A practice module describes each answer, and the server sends it. Every other file is copied unchanged from lesson-6.20-extended.</w:t>
      </w:r>
    </w:p>
    <w:p w14:paraId="4BD61B78" w14:textId="77777777" w:rsidR="004A1A53" w:rsidRDefault="00807EAD">
      <w:pPr>
        <w:pStyle w:val="ListBullet"/>
      </w:pPr>
      <w:r>
        <w:t>The Basic client sends one GET to each practice route, checks each answer where it arrives, prints one line each, and exits 0.</w:t>
      </w:r>
    </w:p>
    <w:p w14:paraId="6FE8AF38" w14:textId="77777777" w:rsidR="004A1A53" w:rsidRDefault="00807EAD">
      <w:pPr>
        <w:pStyle w:val="ListBullet"/>
      </w:pPr>
      <w:r>
        <w:t>The Production-Minded client moves Lesson 6.4a's send_request into an api_client module, and Lessons 6.14a's outcome_for and 6.15a's read_error into an api_failure module beside the new classify_failure, all unchanged. It gets a fresh read key, revoked in finally, sends nine requests, and prints one classified line for each. It exits 0 when it sent all nine, and 1, after one line, when the server refused the first.</w:t>
      </w:r>
    </w:p>
    <w:p w14:paraId="4C96F55F" w14:textId="77777777" w:rsidR="004A1A53" w:rsidRDefault="00807EAD">
      <w:pPr>
        <w:pStyle w:val="ListBullet"/>
      </w:pPr>
      <w:r>
        <w:t>Every language prints Lesson 6.21's lines; only the Reason lines, each library's own words, differ.</w:t>
      </w:r>
    </w:p>
    <w:p w14:paraId="56502B6E" w14:textId="77777777" w:rsidR="004A1A53" w:rsidRDefault="00807EAD">
      <w:pPr>
        <w:pStyle w:val="ListBullet"/>
      </w:pPr>
      <w:r>
        <w:t>Solidity: PracticeApi's four functions fail on purpose; BasicFailures calls each once with the gas limit CALL_GAS, 1000000; Failures makes eight calls as no role and as the reader and logs one classified line for each; with anvil stopped, forge reports that it cannot reach the chain and exits 1.</w:t>
      </w:r>
    </w:p>
    <w:p w14:paraId="5C9F06B5" w14:textId="77777777" w:rsidR="004A1A53" w:rsidRDefault="004A1A53">
      <w:pPr>
        <w:keepNext/>
      </w:pPr>
    </w:p>
    <w:p w14:paraId="5BD12F3C" w14:textId="77777777" w:rsidR="004A1A53" w:rsidRDefault="004A1A53">
      <w:pPr>
        <w:keepNext/>
      </w:pPr>
    </w:p>
    <w:p w14:paraId="030DF6B4" w14:textId="77777777" w:rsidR="004A1A53" w:rsidRDefault="004A1A53">
      <w:pPr>
        <w:keepNext/>
      </w:pPr>
    </w:p>
    <w:p w14:paraId="49BE0C11" w14:textId="77777777" w:rsidR="004A1A53" w:rsidRDefault="00807EAD">
      <w:pPr>
        <w:pStyle w:val="Heading1"/>
      </w:pPr>
      <w:r>
        <w:t>Project Layout</w:t>
      </w:r>
    </w:p>
    <w:p w14:paraId="1AE1B642" w14:textId="77777777" w:rsidR="004A1A53" w:rsidRDefault="00807EAD">
      <w:pPr>
        <w:pStyle w:val="CommandBlock"/>
        <w:keepNext/>
      </w:pPr>
      <w:r>
        <w:t>lesson-6.21-extended/</w:t>
      </w:r>
    </w:p>
    <w:p w14:paraId="6019B06E" w14:textId="77777777" w:rsidR="004A1A53" w:rsidRDefault="00807EAD">
      <w:pPr>
        <w:pStyle w:val="CommandBlock"/>
        <w:keepNext/>
      </w:pPr>
      <w:r>
        <w:t xml:space="preserve">  assembly/windows/server.asm</w:t>
      </w:r>
    </w:p>
    <w:p w14:paraId="54925D7A" w14:textId="77777777" w:rsidR="004A1A53" w:rsidRDefault="00807EAD">
      <w:pPr>
        <w:pStyle w:val="CommandBlock"/>
      </w:pPr>
      <w:r>
        <w:t xml:space="preserve">  assembly/windows/practice.inc</w:t>
      </w:r>
    </w:p>
    <w:p w14:paraId="0E18F248" w14:textId="77777777" w:rsidR="004A1A53" w:rsidRDefault="00807EAD">
      <w:pPr>
        <w:pStyle w:val="CommandBlock"/>
      </w:pPr>
      <w:r>
        <w:t xml:space="preserve">  assembly/windows/practice.asm</w:t>
      </w:r>
    </w:p>
    <w:p w14:paraId="6E136947" w14:textId="77777777" w:rsidR="004A1A53" w:rsidRDefault="00807EAD">
      <w:pPr>
        <w:pStyle w:val="CommandBlock"/>
      </w:pPr>
      <w:r>
        <w:t xml:space="preserve">  assembly/windows/basic_failures.asm</w:t>
      </w:r>
    </w:p>
    <w:p w14:paraId="79BAC0AD" w14:textId="77777777" w:rsidR="004A1A53" w:rsidRDefault="00807EAD">
      <w:pPr>
        <w:pStyle w:val="CommandBlock"/>
      </w:pPr>
      <w:r>
        <w:t xml:space="preserve">  assembly/windows/api_client.inc</w:t>
      </w:r>
    </w:p>
    <w:p w14:paraId="0C7E9EAB" w14:textId="77777777" w:rsidR="004A1A53" w:rsidRDefault="00807EAD">
      <w:pPr>
        <w:pStyle w:val="CommandBlock"/>
      </w:pPr>
      <w:r>
        <w:t xml:space="preserve">  assembly/windows/api_client.asm</w:t>
      </w:r>
    </w:p>
    <w:p w14:paraId="7099B64C" w14:textId="77777777" w:rsidR="004A1A53" w:rsidRDefault="00807EAD">
      <w:pPr>
        <w:pStyle w:val="CommandBlock"/>
      </w:pPr>
      <w:r>
        <w:t xml:space="preserve">  assembly/windows/api_failure.inc</w:t>
      </w:r>
    </w:p>
    <w:p w14:paraId="53F379F1" w14:textId="77777777" w:rsidR="004A1A53" w:rsidRDefault="00807EAD">
      <w:pPr>
        <w:pStyle w:val="CommandBlock"/>
      </w:pPr>
      <w:r>
        <w:t xml:space="preserve">  assembly/windows/api_failure.asm</w:t>
      </w:r>
    </w:p>
    <w:p w14:paraId="3E9A07F7" w14:textId="77777777" w:rsidR="004A1A53" w:rsidRDefault="00807EAD">
      <w:pPr>
        <w:pStyle w:val="CommandBlock"/>
      </w:pPr>
      <w:r>
        <w:lastRenderedPageBreak/>
        <w:t xml:space="preserve">  assembly/windows/failures.asm</w:t>
      </w:r>
    </w:p>
    <w:p w14:paraId="36305A69" w14:textId="77777777" w:rsidR="004A1A53" w:rsidRDefault="00807EAD">
      <w:pPr>
        <w:pStyle w:val="CommandBlock"/>
      </w:pPr>
      <w:r>
        <w:t xml:space="preserve">  rust/Cargo.toml</w:t>
      </w:r>
    </w:p>
    <w:p w14:paraId="78093327" w14:textId="77777777" w:rsidR="004A1A53" w:rsidRDefault="00807EAD">
      <w:pPr>
        <w:pStyle w:val="CommandBlock"/>
      </w:pPr>
      <w:r>
        <w:t xml:space="preserve">  rust/src/lib.rs</w:t>
      </w:r>
    </w:p>
    <w:p w14:paraId="13FC442D" w14:textId="77777777" w:rsidR="004A1A53" w:rsidRDefault="00807EAD">
      <w:pPr>
        <w:pStyle w:val="CommandBlock"/>
      </w:pPr>
      <w:r>
        <w:t xml:space="preserve">  rust/src/practice.rs</w:t>
      </w:r>
    </w:p>
    <w:p w14:paraId="4FD02021" w14:textId="77777777" w:rsidR="004A1A53" w:rsidRDefault="00807EAD">
      <w:pPr>
        <w:pStyle w:val="CommandBlock"/>
      </w:pPr>
      <w:r>
        <w:t xml:space="preserve">  rust/src/api_client.rs</w:t>
      </w:r>
    </w:p>
    <w:p w14:paraId="7E6D6B26" w14:textId="77777777" w:rsidR="004A1A53" w:rsidRDefault="00807EAD">
      <w:pPr>
        <w:pStyle w:val="CommandBlock"/>
      </w:pPr>
      <w:r>
        <w:t xml:space="preserve">  rust/src/api_failure.rs</w:t>
      </w:r>
    </w:p>
    <w:p w14:paraId="46B496DA" w14:textId="77777777" w:rsidR="004A1A53" w:rsidRDefault="00807EAD">
      <w:pPr>
        <w:pStyle w:val="CommandBlock"/>
      </w:pPr>
      <w:r>
        <w:t xml:space="preserve">  rust/src/bin/server.rs</w:t>
      </w:r>
    </w:p>
    <w:p w14:paraId="190C0163" w14:textId="77777777" w:rsidR="004A1A53" w:rsidRDefault="00807EAD">
      <w:pPr>
        <w:pStyle w:val="CommandBlock"/>
      </w:pPr>
      <w:r>
        <w:t xml:space="preserve">  rust/src/bin/basic_failures.rs</w:t>
      </w:r>
    </w:p>
    <w:p w14:paraId="7C9E04C8" w14:textId="77777777" w:rsidR="004A1A53" w:rsidRDefault="00807EAD">
      <w:pPr>
        <w:pStyle w:val="CommandBlock"/>
      </w:pPr>
      <w:r>
        <w:t xml:space="preserve">  rust/src/bin/failures.rs</w:t>
      </w:r>
    </w:p>
    <w:p w14:paraId="552A7A58" w14:textId="77777777" w:rsidR="004A1A53" w:rsidRDefault="00807EAD">
      <w:pPr>
        <w:pStyle w:val="CommandBlock"/>
      </w:pPr>
      <w:r>
        <w:t xml:space="preserve">  erlang/server.erl</w:t>
      </w:r>
    </w:p>
    <w:p w14:paraId="59A46E64" w14:textId="77777777" w:rsidR="004A1A53" w:rsidRDefault="00807EAD">
      <w:pPr>
        <w:pStyle w:val="CommandBlock"/>
      </w:pPr>
      <w:r>
        <w:t xml:space="preserve">  erlang/practice.erl</w:t>
      </w:r>
    </w:p>
    <w:p w14:paraId="142BC5CD" w14:textId="77777777" w:rsidR="004A1A53" w:rsidRDefault="00807EAD">
      <w:pPr>
        <w:pStyle w:val="CommandBlock"/>
      </w:pPr>
      <w:r>
        <w:t xml:space="preserve">  erlang/basic_failures.erl</w:t>
      </w:r>
    </w:p>
    <w:p w14:paraId="6E500A48" w14:textId="77777777" w:rsidR="004A1A53" w:rsidRDefault="00807EAD">
      <w:pPr>
        <w:pStyle w:val="CommandBlock"/>
      </w:pPr>
      <w:r>
        <w:t xml:space="preserve">  erlang/api_client.hrl</w:t>
      </w:r>
    </w:p>
    <w:p w14:paraId="0FA770EF" w14:textId="77777777" w:rsidR="004A1A53" w:rsidRDefault="00807EAD">
      <w:pPr>
        <w:pStyle w:val="CommandBlock"/>
      </w:pPr>
      <w:r>
        <w:t xml:space="preserve">  erlang/api_client.erl</w:t>
      </w:r>
    </w:p>
    <w:p w14:paraId="25A42F35" w14:textId="77777777" w:rsidR="004A1A53" w:rsidRDefault="00807EAD">
      <w:pPr>
        <w:pStyle w:val="CommandBlock"/>
      </w:pPr>
      <w:r>
        <w:t xml:space="preserve">  erlang/api_failure.hrl</w:t>
      </w:r>
    </w:p>
    <w:p w14:paraId="26B3C871" w14:textId="77777777" w:rsidR="004A1A53" w:rsidRDefault="00807EAD">
      <w:pPr>
        <w:pStyle w:val="CommandBlock"/>
      </w:pPr>
      <w:r>
        <w:t xml:space="preserve">  erlang/api_failure.erl</w:t>
      </w:r>
    </w:p>
    <w:p w14:paraId="5A1D55C4" w14:textId="77777777" w:rsidR="004A1A53" w:rsidRDefault="00807EAD">
      <w:pPr>
        <w:pStyle w:val="CommandBlock"/>
      </w:pPr>
      <w:r>
        <w:t xml:space="preserve">  erlang/failures.erl</w:t>
      </w:r>
    </w:p>
    <w:p w14:paraId="32701B51" w14:textId="77777777" w:rsidR="004A1A53" w:rsidRDefault="00807EAD">
      <w:pPr>
        <w:pStyle w:val="CommandBlock"/>
      </w:pPr>
      <w:r>
        <w:t xml:space="preserve">  solidity/script/PracticeApi.sol</w:t>
      </w:r>
    </w:p>
    <w:p w14:paraId="11D4C779" w14:textId="77777777" w:rsidR="004A1A53" w:rsidRDefault="00807EAD">
      <w:pPr>
        <w:pStyle w:val="CommandBlock"/>
        <w:keepNext/>
      </w:pPr>
      <w:r>
        <w:t xml:space="preserve">  solidity/script/BasicFailures.s.sol</w:t>
      </w:r>
    </w:p>
    <w:p w14:paraId="2AF526A7" w14:textId="77777777" w:rsidR="004A1A53" w:rsidRDefault="00807EAD">
      <w:pPr>
        <w:pStyle w:val="CommandBlock"/>
        <w:keepNext/>
      </w:pPr>
      <w:r>
        <w:t xml:space="preserve">  solidity/script/ApiFailure.sol</w:t>
      </w:r>
    </w:p>
    <w:p w14:paraId="19D8A944" w14:textId="77777777" w:rsidR="004A1A53" w:rsidRDefault="00807EAD">
      <w:pPr>
        <w:pStyle w:val="CommandBlock"/>
      </w:pPr>
      <w:r>
        <w:t xml:space="preserve">  solidity/script/Failures.s.sol</w:t>
      </w:r>
    </w:p>
    <w:p w14:paraId="27E24BF4" w14:textId="77777777" w:rsidR="004A1A53" w:rsidRDefault="004A1A53">
      <w:pPr>
        <w:keepNext/>
      </w:pPr>
    </w:p>
    <w:p w14:paraId="2F889699" w14:textId="77777777" w:rsidR="004A1A53" w:rsidRDefault="00807EAD">
      <w:r>
        <w:t>The files step 1 copies from lesson-6.20-extended are not printed in this lesson, so they are not in the layout: .\certs, .\.gitignore, mysql-otp (.\vendor\mysql), the three reset files (.\sql\reset_contacts_assembly.sql, reset_contacts_rust.sql, and reset_contacts_erlang.sql), the API description (.\docs\openapi.yaml), which every server reads when it starts, cJSON (.\assembly\cJSON.c and cJSON.h), libmysql's three DLLs, your Chapter 5 contacts module, the contact store files (contact_store, contact_create</w:t>
      </w:r>
      <w:r>
        <w:t>, contact_delete, contact_replace, contact_patch, and contact_page, in .asm, .rs, and .erl, with .\assembly\windows\contact_patch.inc and .\erlang\contact_patch.hrl), the key store and key tool (.\assembly\windows\api_keys.asm, api_keys.inc, and keys.asm; .\rust\src\api_keys.rs and .\rust\src\bin\keys.rs; .\erlang\api_keys.erl, api_keys.hrl, and keys.erl), .\solidity\foundry.toml, ContactApi.sol, ContactPath.sol, ContactRules.sol, and DeployContactApi.s.sol. Step 2 copies .\rust\Cargo.lock too.</w:t>
      </w:r>
    </w:p>
    <w:p w14:paraId="260645F3" w14:textId="77777777" w:rsidR="004A1A53" w:rsidRDefault="004A1A53">
      <w:pPr>
        <w:keepNext/>
      </w:pPr>
    </w:p>
    <w:p w14:paraId="59B63100" w14:textId="77777777" w:rsidR="004A1A53" w:rsidRDefault="004A1A53">
      <w:pPr>
        <w:keepNext/>
      </w:pPr>
    </w:p>
    <w:p w14:paraId="3D82AFE8" w14:textId="77777777" w:rsidR="004A1A53" w:rsidRDefault="004A1A53">
      <w:pPr>
        <w:keepNext/>
      </w:pPr>
    </w:p>
    <w:p w14:paraId="59A32821" w14:textId="77777777" w:rsidR="004A1A53" w:rsidRDefault="00807EAD">
      <w:pPr>
        <w:pStyle w:val="Heading1"/>
      </w:pPr>
      <w:r>
        <w:t>Project Setup</w:t>
      </w:r>
    </w:p>
    <w:p w14:paraId="63475373" w14:textId="77777777" w:rsidR="004A1A53" w:rsidRDefault="00807EAD">
      <w:r>
        <w:t>This lesson uses your finished Lesson 6.20a folder, and what Lesson 4.0 set up for the whole course: MySQL Server, the lesson user devuser, and the SPA_DB_PASSWORD variable. Setup has three steps: the lesson folder with the copied files, the libraries, and the known contacts.</w:t>
      </w:r>
    </w:p>
    <w:p w14:paraId="42595E56" w14:textId="77777777" w:rsidR="004A1A53" w:rsidRDefault="004A1A53">
      <w:pPr>
        <w:keepNext/>
      </w:pPr>
    </w:p>
    <w:p w14:paraId="7984D0DF" w14:textId="77777777" w:rsidR="004A1A53" w:rsidRDefault="004A1A53">
      <w:pPr>
        <w:keepNext/>
      </w:pPr>
    </w:p>
    <w:p w14:paraId="774DEDB9" w14:textId="77777777" w:rsidR="004A1A53" w:rsidRDefault="00807EAD">
      <w:pPr>
        <w:pStyle w:val="Heading2"/>
      </w:pPr>
      <w:r>
        <w:t>Step 1: The Lesson Folder</w:t>
      </w:r>
    </w:p>
    <w:p w14:paraId="03A5D603" w14:textId="77777777" w:rsidR="004A1A53" w:rsidRDefault="004A1A53">
      <w:pPr>
        <w:keepNext/>
      </w:pPr>
    </w:p>
    <w:p w14:paraId="0C0FD1B0" w14:textId="77777777" w:rsidR="004A1A53" w:rsidRDefault="00807EAD">
      <w:pPr>
        <w:pStyle w:val="Heading3"/>
      </w:pPr>
      <w:r>
        <w:t>Windows PowerShell Project Setup</w:t>
      </w:r>
    </w:p>
    <w:p w14:paraId="55EC00F0" w14:textId="77777777" w:rsidR="004A1A53" w:rsidRDefault="00807EAD">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lesson-6.21-extended sits beside lesson-6.20-extended. Set-Location then moves into the lesson folder, where the rest of the lesson runs.</w:t>
      </w:r>
    </w:p>
    <w:p w14:paraId="59ECD346" w14:textId="77777777" w:rsidR="004A1A53" w:rsidRDefault="004A1A53">
      <w:pPr>
        <w:keepNext/>
      </w:pPr>
    </w:p>
    <w:p w14:paraId="6D720755" w14:textId="77777777" w:rsidR="004A1A53" w:rsidRDefault="00807EAD">
      <w:pPr>
        <w:pStyle w:val="CommandBlock"/>
        <w:keepNext/>
      </w:pPr>
      <w:r>
        <w:t>New-Item -ItemType Directory -Force "$HOME\spa\lesson-6.21-extended" | Out-Null</w:t>
      </w:r>
    </w:p>
    <w:p w14:paraId="4A903F17" w14:textId="77777777" w:rsidR="004A1A53" w:rsidRDefault="00807EAD">
      <w:pPr>
        <w:pStyle w:val="CommandBlock"/>
        <w:keepNext/>
      </w:pPr>
      <w:r>
        <w:t>Set-Location "$HOME\spa\lesson-6.21-extended"</w:t>
      </w:r>
    </w:p>
    <w:p w14:paraId="1AD12EE6" w14:textId="77777777" w:rsidR="004A1A53" w:rsidRDefault="00807EAD">
      <w:pPr>
        <w:pStyle w:val="CommandBlock"/>
        <w:keepNext/>
      </w:pPr>
      <w:r>
        <w:t>New-Item -ItemType Directory -Force "$HOME\spa\lesson-6.21-extended\sql" |</w:t>
      </w:r>
    </w:p>
    <w:p w14:paraId="6600E35A" w14:textId="77777777" w:rsidR="004A1A53" w:rsidRDefault="00807EAD">
      <w:pPr>
        <w:pStyle w:val="CommandBlock"/>
        <w:keepNext/>
      </w:pPr>
      <w:r>
        <w:t xml:space="preserve">    Out-Null</w:t>
      </w:r>
    </w:p>
    <w:p w14:paraId="4B1EDD92" w14:textId="77777777" w:rsidR="004A1A53" w:rsidRDefault="00807EAD">
      <w:pPr>
        <w:pStyle w:val="CommandBlock"/>
        <w:keepNext/>
      </w:pPr>
      <w:r>
        <w:t>New-Item -ItemType Directory -Force "$HOME\spa\lesson-6.21-extended\docs" |</w:t>
      </w:r>
    </w:p>
    <w:p w14:paraId="7A26F6C3" w14:textId="77777777" w:rsidR="004A1A53" w:rsidRDefault="00807EAD">
      <w:pPr>
        <w:pStyle w:val="CommandBlock"/>
        <w:keepNext/>
      </w:pPr>
      <w:r>
        <w:t xml:space="preserve">    Out-Null</w:t>
      </w:r>
    </w:p>
    <w:p w14:paraId="43D5970B" w14:textId="77777777" w:rsidR="004A1A53" w:rsidRDefault="00807EAD">
      <w:pPr>
        <w:pStyle w:val="CommandBlock"/>
        <w:keepNext/>
      </w:pPr>
      <w:r>
        <w:t>New-Item -ItemType Directory -Force `</w:t>
      </w:r>
    </w:p>
    <w:p w14:paraId="741052BD" w14:textId="77777777" w:rsidR="004A1A53" w:rsidRDefault="00807EAD">
      <w:pPr>
        <w:pStyle w:val="CommandBlock"/>
        <w:keepNext/>
      </w:pPr>
      <w:r>
        <w:t xml:space="preserve">    "$HOME\spa\lesson-6.21-extended\assembly\windows" | Out-Null</w:t>
      </w:r>
    </w:p>
    <w:p w14:paraId="31432362" w14:textId="77777777" w:rsidR="004A1A53" w:rsidRDefault="00807EAD">
      <w:pPr>
        <w:pStyle w:val="CommandBlock"/>
        <w:keepNext/>
      </w:pPr>
      <w:r>
        <w:t>New-Item -ItemType Directory -Force `</w:t>
      </w:r>
    </w:p>
    <w:p w14:paraId="77B130DA" w14:textId="77777777" w:rsidR="004A1A53" w:rsidRDefault="00807EAD">
      <w:pPr>
        <w:pStyle w:val="CommandBlock"/>
        <w:keepNext/>
      </w:pPr>
      <w:r>
        <w:t xml:space="preserve">    "$HOME\spa\lesson-6.21-extended\rust\src\bin" | Out-Null</w:t>
      </w:r>
    </w:p>
    <w:p w14:paraId="63AC1B9F" w14:textId="77777777" w:rsidR="004A1A53" w:rsidRDefault="00807EAD">
      <w:pPr>
        <w:pStyle w:val="CommandBlock"/>
        <w:keepNext/>
      </w:pPr>
      <w:r>
        <w:t>New-Item -ItemType Directory -Force "$HOME\spa\lesson-6.21-extended\erlang" |</w:t>
      </w:r>
    </w:p>
    <w:p w14:paraId="5CAC897D" w14:textId="77777777" w:rsidR="004A1A53" w:rsidRDefault="00807EAD">
      <w:pPr>
        <w:pStyle w:val="CommandBlock"/>
        <w:keepNext/>
      </w:pPr>
      <w:r>
        <w:t xml:space="preserve">    Out-Null</w:t>
      </w:r>
    </w:p>
    <w:p w14:paraId="62235B5F" w14:textId="77777777" w:rsidR="004A1A53" w:rsidRDefault="00807EAD">
      <w:pPr>
        <w:pStyle w:val="CommandBlock"/>
        <w:keepNext/>
      </w:pPr>
      <w:r>
        <w:t>New-Item -ItemType Directory -Force `</w:t>
      </w:r>
    </w:p>
    <w:p w14:paraId="017538FC" w14:textId="77777777" w:rsidR="004A1A53" w:rsidRDefault="00807EAD">
      <w:pPr>
        <w:pStyle w:val="CommandBlock"/>
      </w:pPr>
      <w:r>
        <w:t xml:space="preserve">    "$HOME\spa\lesson-6.21-extended\solidity\script" | Out-Null</w:t>
      </w:r>
    </w:p>
    <w:p w14:paraId="0917DD7D" w14:textId="77777777" w:rsidR="004A1A53" w:rsidRDefault="004A1A53">
      <w:pPr>
        <w:keepNext/>
      </w:pPr>
    </w:p>
    <w:p w14:paraId="7398B1E4" w14:textId="77777777" w:rsidR="004A1A53" w:rsidRDefault="00807EAD">
      <w:pPr>
        <w:pStyle w:val="Heading3"/>
      </w:pPr>
      <w:r>
        <w:t>Windows PowerShell Copy Setup</w:t>
      </w:r>
    </w:p>
    <w:p w14:paraId="43ED66FC" w14:textId="77777777" w:rsidR="004A1A53" w:rsidRDefault="00807EAD">
      <w:pPr>
        <w:keepNext/>
      </w:pPr>
      <w:r>
        <w:t xml:space="preserve">Still in lesson-6.21-extended, copy every file this lesson uses unchanged from your Lesson 6.20a folder: the certificates and .gitignore, mysql-otp, the three reset files, the API description, cJSON, the MySQL DLLs, your Chapter 5 contacts module, the contact store files, the key store and the key tool, foundry.toml, and four Solidity files. Remember, a * in a name matches any text, so *keys.asm copies api_keys.asm and keys.asm in one line, and foreach runs its Copy-Item line once for each name in the list </w:t>
      </w:r>
      <w:r>
        <w:t>(Lessons 6.15a and 6.16). The key tool's Rust file names its library, api_documentation, so the -replace line gives it this lesson's, api_error_handling, as Lesson 6.20a renamed it:</w:t>
      </w:r>
    </w:p>
    <w:p w14:paraId="0594AA0B" w14:textId="77777777" w:rsidR="004A1A53" w:rsidRDefault="004A1A53">
      <w:pPr>
        <w:keepNext/>
      </w:pPr>
    </w:p>
    <w:p w14:paraId="334C08F7" w14:textId="77777777" w:rsidR="004A1A53" w:rsidRDefault="00807EAD">
      <w:pPr>
        <w:pStyle w:val="CommandBlock"/>
        <w:keepNext/>
      </w:pPr>
      <w:r>
        <w:t>$previousLesson = "..\lesson-6.20-extended"</w:t>
      </w:r>
    </w:p>
    <w:p w14:paraId="0700C293" w14:textId="77777777" w:rsidR="004A1A53" w:rsidRDefault="00807EAD">
      <w:pPr>
        <w:pStyle w:val="CommandBlock"/>
        <w:keepNext/>
      </w:pPr>
      <w:r>
        <w:t>Copy-Item -Recurse "$previousLesson\certs", "$previousLesson\vendor" .</w:t>
      </w:r>
    </w:p>
    <w:p w14:paraId="433548E2" w14:textId="77777777" w:rsidR="004A1A53" w:rsidRDefault="00807EAD">
      <w:pPr>
        <w:pStyle w:val="CommandBlock"/>
      </w:pPr>
      <w:r>
        <w:t>Copy-Item "$previousLesson\.gitignore" .</w:t>
      </w:r>
    </w:p>
    <w:p w14:paraId="6E39EAE1" w14:textId="77777777" w:rsidR="004A1A53" w:rsidRDefault="00807EAD">
      <w:pPr>
        <w:pStyle w:val="CommandBlock"/>
      </w:pPr>
      <w:r>
        <w:t>Copy-Item "$previousLesson\sql\reset_contacts_assembly.sql" .\sql</w:t>
      </w:r>
    </w:p>
    <w:p w14:paraId="3EF49F57" w14:textId="77777777" w:rsidR="004A1A53" w:rsidRDefault="00807EAD">
      <w:pPr>
        <w:pStyle w:val="CommandBlock"/>
      </w:pPr>
      <w:r>
        <w:t>Copy-Item "$previousLesson\sql\reset_contacts_rust.sql" .\sql</w:t>
      </w:r>
    </w:p>
    <w:p w14:paraId="4991B222" w14:textId="77777777" w:rsidR="004A1A53" w:rsidRDefault="00807EAD">
      <w:pPr>
        <w:pStyle w:val="CommandBlock"/>
      </w:pPr>
      <w:r>
        <w:t>Copy-Item "$previousLesson\sql\reset_contacts_erlang.sql" .\sql</w:t>
      </w:r>
    </w:p>
    <w:p w14:paraId="756BA0E8" w14:textId="77777777" w:rsidR="004A1A53" w:rsidRDefault="00807EAD">
      <w:pPr>
        <w:pStyle w:val="CommandBlock"/>
      </w:pPr>
      <w:r>
        <w:t>Copy-Item "$previousLesson\docs\openapi.yaml" .\docs</w:t>
      </w:r>
    </w:p>
    <w:p w14:paraId="3D08ED53" w14:textId="77777777" w:rsidR="004A1A53" w:rsidRDefault="00807EAD">
      <w:pPr>
        <w:pStyle w:val="CommandBlock"/>
      </w:pPr>
      <w:r>
        <w:t>Copy-Item "$previousLesson\assembly\cJSON.c", `</w:t>
      </w:r>
    </w:p>
    <w:p w14:paraId="1A856B89" w14:textId="77777777" w:rsidR="004A1A53" w:rsidRDefault="00807EAD">
      <w:pPr>
        <w:pStyle w:val="CommandBlock"/>
      </w:pPr>
      <w:r>
        <w:t xml:space="preserve">    "$previousLesson\assembly\cJSON.h" .\assembly</w:t>
      </w:r>
    </w:p>
    <w:p w14:paraId="0B7B2D35" w14:textId="77777777" w:rsidR="004A1A53" w:rsidRDefault="00807EAD">
      <w:pPr>
        <w:pStyle w:val="CommandBlock"/>
      </w:pPr>
      <w:r>
        <w:t>Copy-Item "$previousLesson\assembly\windows\contact*.asm", `</w:t>
      </w:r>
    </w:p>
    <w:p w14:paraId="0F81F3D8" w14:textId="77777777" w:rsidR="004A1A53" w:rsidRDefault="00807EAD">
      <w:pPr>
        <w:pStyle w:val="CommandBlock"/>
      </w:pPr>
      <w:r>
        <w:t xml:space="preserve">    "$previousLesson\assembly\windows\*keys.asm", `</w:t>
      </w:r>
    </w:p>
    <w:p w14:paraId="077451AE" w14:textId="77777777" w:rsidR="004A1A53" w:rsidRDefault="00807EAD">
      <w:pPr>
        <w:pStyle w:val="CommandBlock"/>
      </w:pPr>
      <w:r>
        <w:t xml:space="preserve">    "$previousLesson\assembly\windows\*.inc", `</w:t>
      </w:r>
    </w:p>
    <w:p w14:paraId="146E3A22" w14:textId="77777777" w:rsidR="004A1A53" w:rsidRDefault="00807EAD">
      <w:pPr>
        <w:pStyle w:val="CommandBlock"/>
      </w:pPr>
      <w:r>
        <w:t xml:space="preserve">    "$previousLesson\assembly\windows\*.dll" .\assembly\windows</w:t>
      </w:r>
    </w:p>
    <w:p w14:paraId="63B8ED7C" w14:textId="77777777" w:rsidR="004A1A53" w:rsidRDefault="00807EAD">
      <w:pPr>
        <w:pStyle w:val="CommandBlock"/>
      </w:pPr>
      <w:r>
        <w:t>Copy-Item "$previousLesson\rust\src\contact*.rs", `</w:t>
      </w:r>
    </w:p>
    <w:p w14:paraId="487BA4A8" w14:textId="77777777" w:rsidR="004A1A53" w:rsidRDefault="00807EAD">
      <w:pPr>
        <w:pStyle w:val="CommandBlock"/>
      </w:pPr>
      <w:r>
        <w:t xml:space="preserve">    "$previousLesson\rust\src\api_keys.rs" .\rust\src</w:t>
      </w:r>
    </w:p>
    <w:p w14:paraId="4A68AF7A" w14:textId="77777777" w:rsidR="004A1A53" w:rsidRDefault="00807EAD">
      <w:pPr>
        <w:pStyle w:val="CommandBlock"/>
      </w:pPr>
      <w:r>
        <w:t>Copy-Item "$previousLesson\rust\src\bin\keys.rs" .\rust\src\bin</w:t>
      </w:r>
    </w:p>
    <w:p w14:paraId="2D20AB1F" w14:textId="77777777" w:rsidR="004A1A53" w:rsidRDefault="00807EAD">
      <w:pPr>
        <w:pStyle w:val="CommandBlock"/>
      </w:pPr>
      <w:r>
        <w:t>Copy-Item "$previousLesson\erlang\contact*.erl", `</w:t>
      </w:r>
    </w:p>
    <w:p w14:paraId="595188E5" w14:textId="77777777" w:rsidR="004A1A53" w:rsidRDefault="00807EAD">
      <w:pPr>
        <w:pStyle w:val="CommandBlock"/>
      </w:pPr>
      <w:r>
        <w:t xml:space="preserve">    "$previousLesson\erlang\*keys.erl", "$previousLesson\erlang\*.hrl" `</w:t>
      </w:r>
    </w:p>
    <w:p w14:paraId="27FDA1B8" w14:textId="77777777" w:rsidR="004A1A53" w:rsidRDefault="00807EAD">
      <w:pPr>
        <w:pStyle w:val="CommandBlock"/>
      </w:pPr>
      <w:r>
        <w:lastRenderedPageBreak/>
        <w:t xml:space="preserve">    .\erlang</w:t>
      </w:r>
    </w:p>
    <w:p w14:paraId="4831D23B" w14:textId="77777777" w:rsidR="004A1A53" w:rsidRDefault="00807EAD">
      <w:pPr>
        <w:pStyle w:val="CommandBlock"/>
      </w:pPr>
      <w:r>
        <w:t>Copy-Item "$previousLesson\solidity\foundry.toml" .\solidity</w:t>
      </w:r>
    </w:p>
    <w:p w14:paraId="3A5AF8BA" w14:textId="77777777" w:rsidR="004A1A53" w:rsidRDefault="00807EAD">
      <w:pPr>
        <w:pStyle w:val="CommandBlock"/>
      </w:pPr>
      <w:r>
        <w:t>$scripts = "ContactApi.sol", "ContactPath.sol", "ContactRules.sol", `</w:t>
      </w:r>
    </w:p>
    <w:p w14:paraId="4F04C27F" w14:textId="77777777" w:rsidR="004A1A53" w:rsidRDefault="00807EAD">
      <w:pPr>
        <w:pStyle w:val="CommandBlock"/>
      </w:pPr>
      <w:r>
        <w:t xml:space="preserve">    "DeployContactApi.s.sol"</w:t>
      </w:r>
    </w:p>
    <w:p w14:paraId="04A6748E" w14:textId="77777777" w:rsidR="004A1A53" w:rsidRDefault="00807EAD">
      <w:pPr>
        <w:pStyle w:val="CommandBlock"/>
      </w:pPr>
      <w:r>
        <w:t>foreach ($script in $scripts) {</w:t>
      </w:r>
    </w:p>
    <w:p w14:paraId="00D22D14" w14:textId="77777777" w:rsidR="004A1A53" w:rsidRDefault="00807EAD">
      <w:pPr>
        <w:pStyle w:val="CommandBlock"/>
      </w:pPr>
      <w:r>
        <w:t xml:space="preserve">    Copy-Item "$previousLesson\solidity\script\$script" .\solidity\script</w:t>
      </w:r>
    </w:p>
    <w:p w14:paraId="1A18024E" w14:textId="77777777" w:rsidR="004A1A53" w:rsidRDefault="00807EAD">
      <w:pPr>
        <w:pStyle w:val="CommandBlock"/>
      </w:pPr>
      <w:r>
        <w:t>}</w:t>
      </w:r>
    </w:p>
    <w:p w14:paraId="261D19FE" w14:textId="77777777" w:rsidR="004A1A53" w:rsidRDefault="00807EAD">
      <w:pPr>
        <w:pStyle w:val="CommandBlock"/>
        <w:keepNext/>
      </w:pPr>
      <w:r>
        <w:t>$keysFile = ".\rust\src\bin\keys.rs"</w:t>
      </w:r>
    </w:p>
    <w:p w14:paraId="457AF855" w14:textId="77777777" w:rsidR="004A1A53" w:rsidRDefault="00807EAD">
      <w:pPr>
        <w:pStyle w:val="CommandBlock"/>
        <w:keepNext/>
      </w:pPr>
      <w:r>
        <w:t>(Get-Content $keysFile) -replace "api_documentation", "api_error_handling" |</w:t>
      </w:r>
    </w:p>
    <w:p w14:paraId="1995A8EA" w14:textId="77777777" w:rsidR="004A1A53" w:rsidRDefault="00807EAD">
      <w:pPr>
        <w:pStyle w:val="CommandBlock"/>
      </w:pPr>
      <w:r>
        <w:t xml:space="preserve">    Set-Content $keysFile</w:t>
      </w:r>
    </w:p>
    <w:p w14:paraId="1D7DD481" w14:textId="77777777" w:rsidR="004A1A53" w:rsidRDefault="004A1A53">
      <w:pPr>
        <w:keepNext/>
      </w:pPr>
    </w:p>
    <w:p w14:paraId="7F4E14E1" w14:textId="77777777" w:rsidR="004A1A53" w:rsidRDefault="00807EAD">
      <w:pPr>
        <w:pStyle w:val="Heading3"/>
      </w:pPr>
      <w:r>
        <w:t>Linux or macOS Project Setup</w:t>
      </w:r>
    </w:p>
    <w:p w14:paraId="7183E888" w14:textId="77777777" w:rsidR="004A1A53" w:rsidRDefault="00807EAD">
      <w:pPr>
        <w:keepNext/>
      </w:pPr>
      <w:r>
        <w:t>Each folder below is a full path that starts with $HOME/spa, your course folder from Chapter 1, so the commands work from any folder; cd then moves into the lesson folder.</w:t>
      </w:r>
    </w:p>
    <w:p w14:paraId="6C7C9FB7" w14:textId="77777777" w:rsidR="004A1A53" w:rsidRDefault="004A1A53">
      <w:pPr>
        <w:keepNext/>
      </w:pPr>
    </w:p>
    <w:p w14:paraId="0408287E" w14:textId="77777777" w:rsidR="004A1A53" w:rsidRDefault="00807EAD">
      <w:pPr>
        <w:pStyle w:val="CommandBlock"/>
        <w:keepNext/>
      </w:pPr>
      <w:r>
        <w:t>mkdir -p "$HOME/spa/lesson-6.21-extended/"{sql,docs,rust/src/bin,erlang}</w:t>
      </w:r>
    </w:p>
    <w:p w14:paraId="48062ABC" w14:textId="77777777" w:rsidR="004A1A53" w:rsidRDefault="00807EAD">
      <w:pPr>
        <w:pStyle w:val="CommandBlock"/>
        <w:keepNext/>
      </w:pPr>
      <w:r>
        <w:t>mkdir -p "$HOME/spa/lesson-6.21-extended/solidity/script"</w:t>
      </w:r>
    </w:p>
    <w:p w14:paraId="2FA25AA5" w14:textId="77777777" w:rsidR="004A1A53" w:rsidRDefault="00807EAD">
      <w:pPr>
        <w:pStyle w:val="CommandBlock"/>
        <w:keepNext/>
      </w:pPr>
      <w:r>
        <w:t>cd "$HOME/spa/lesson-6.21-extended"</w:t>
      </w:r>
    </w:p>
    <w:p w14:paraId="027C3873" w14:textId="77777777" w:rsidR="004A1A53" w:rsidRDefault="00807EAD">
      <w:pPr>
        <w:pStyle w:val="CommandBlock"/>
        <w:keepNext/>
      </w:pPr>
      <w:r>
        <w:t>previous_lesson=../lesson-6.20-extended</w:t>
      </w:r>
    </w:p>
    <w:p w14:paraId="728E3258" w14:textId="77777777" w:rsidR="004A1A53" w:rsidRDefault="00807EAD">
      <w:pPr>
        <w:pStyle w:val="CommandBlock"/>
        <w:keepNext/>
      </w:pPr>
      <w:r>
        <w:t>cp -R "$previous_lesson"/{certs,vendor,.gitignore} .</w:t>
      </w:r>
    </w:p>
    <w:p w14:paraId="542E5E5E" w14:textId="77777777" w:rsidR="004A1A53" w:rsidRDefault="00807EAD">
      <w:pPr>
        <w:pStyle w:val="CommandBlock"/>
        <w:keepNext/>
      </w:pPr>
      <w:r>
        <w:t>cp "$previous_lesson"/sql/reset_contacts_{assembly,rust,erlang}.sql ./sql</w:t>
      </w:r>
    </w:p>
    <w:p w14:paraId="11E72B6C" w14:textId="77777777" w:rsidR="004A1A53" w:rsidRDefault="00807EAD">
      <w:pPr>
        <w:pStyle w:val="CommandBlock"/>
        <w:keepNext/>
      </w:pPr>
      <w:r>
        <w:t>cp "$previous_lesson"/docs/openapi.yaml ./docs</w:t>
      </w:r>
    </w:p>
    <w:p w14:paraId="6C797798" w14:textId="77777777" w:rsidR="004A1A53" w:rsidRDefault="00807EAD">
      <w:pPr>
        <w:pStyle w:val="CommandBlock"/>
        <w:keepNext/>
      </w:pPr>
      <w:r>
        <w:t>cp "$previous_lesson"/rust/src/{contact*,api_keys}.rs ./rust/src</w:t>
      </w:r>
    </w:p>
    <w:p w14:paraId="0AEDE640" w14:textId="77777777" w:rsidR="004A1A53" w:rsidRDefault="00807EAD">
      <w:pPr>
        <w:pStyle w:val="CommandBlock"/>
        <w:keepNext/>
      </w:pPr>
      <w:r>
        <w:t>cp "$previous_lesson"/rust/src/bin/keys.rs ./rust/src/bin</w:t>
      </w:r>
    </w:p>
    <w:p w14:paraId="63A6EB9B" w14:textId="77777777" w:rsidR="004A1A53" w:rsidRDefault="00807EAD">
      <w:pPr>
        <w:pStyle w:val="CommandBlock"/>
        <w:keepNext/>
      </w:pPr>
      <w:r>
        <w:t>cp "$previous_lesson"/erlang/{contact*.erl,*.hrl,*keys.erl} ./erlang</w:t>
      </w:r>
    </w:p>
    <w:p w14:paraId="15A988A8" w14:textId="77777777" w:rsidR="004A1A53" w:rsidRDefault="00807EAD">
      <w:pPr>
        <w:pStyle w:val="CommandBlock"/>
        <w:keepNext/>
      </w:pPr>
      <w:r>
        <w:t>cp "$previous_lesson"/solidity/foundry.toml ./solidity</w:t>
      </w:r>
    </w:p>
    <w:p w14:paraId="23EC455D" w14:textId="77777777" w:rsidR="004A1A53" w:rsidRDefault="00807EAD">
      <w:pPr>
        <w:pStyle w:val="CommandBlock"/>
        <w:keepNext/>
      </w:pPr>
      <w:r>
        <w:t>cp "$previous_lesson"/solidity/script/{ContactApi,ContactPath,ContactRules}.sol \</w:t>
      </w:r>
    </w:p>
    <w:p w14:paraId="3A2DBA55" w14:textId="77777777" w:rsidR="004A1A53" w:rsidRDefault="00807EAD">
      <w:pPr>
        <w:pStyle w:val="CommandBlock"/>
        <w:keepNext/>
      </w:pPr>
      <w:r>
        <w:t xml:space="preserve">    "$previous_lesson"/solidity/script/DeployContactApi.s.sol ./solidity/script</w:t>
      </w:r>
    </w:p>
    <w:p w14:paraId="0752158A" w14:textId="77777777" w:rsidR="004A1A53" w:rsidRDefault="00807EAD">
      <w:pPr>
        <w:pStyle w:val="CommandBlock"/>
      </w:pPr>
      <w:r>
        <w:t>sed -i 's/api_documentation/api_error_handling/' ./rust/src/bin/keys.rs</w:t>
      </w:r>
    </w:p>
    <w:p w14:paraId="73110D9F" w14:textId="77777777" w:rsidR="004A1A53" w:rsidRDefault="004A1A53">
      <w:pPr>
        <w:keepNext/>
      </w:pPr>
    </w:p>
    <w:p w14:paraId="70447955" w14:textId="77777777" w:rsidR="004A1A53" w:rsidRDefault="00807EAD">
      <w:r>
        <w:t>You save each source file in its language's section below, as each is shown, and step 2 makes the Rust project. As in Chapter 1, notepad .\rust\src\bin\server.rs creates and opens one: choose Yes, type the file, save it with Ctrl+S, and close Notepad (on Linux or macOS, nano ./rust/src/bin/server.rs: type the file, then save and close it with Ctrl+O, Enter, then Ctrl+X). The Linux commands leave out the assembly folder, because Linux Assembly is deferred.</w:t>
      </w:r>
    </w:p>
    <w:p w14:paraId="0DEF935D" w14:textId="77777777" w:rsidR="004A1A53" w:rsidRDefault="004A1A53">
      <w:pPr>
        <w:keepNext/>
      </w:pPr>
    </w:p>
    <w:p w14:paraId="3AF51666" w14:textId="77777777" w:rsidR="004A1A53" w:rsidRDefault="00807EAD">
      <w:pPr>
        <w:pStyle w:val="Heading3"/>
      </w:pPr>
      <w:r>
        <w:t>Windows PowerShell Copy Check</w:t>
      </w:r>
    </w:p>
    <w:p w14:paraId="6769290F" w14:textId="77777777" w:rsidR="004A1A53" w:rsidRDefault="00807EAD">
      <w:pPr>
        <w:pStyle w:val="CommandBlock"/>
        <w:keepNext/>
      </w:pPr>
      <w:r>
        <w:t>$openssl = "C:\Program Files\Git\mingw64\bin\openssl.exe"</w:t>
      </w:r>
    </w:p>
    <w:p w14:paraId="485914C4" w14:textId="77777777" w:rsidR="004A1A53" w:rsidRDefault="00807EAD">
      <w:pPr>
        <w:pStyle w:val="CommandBlock"/>
        <w:keepNext/>
      </w:pPr>
      <w:r>
        <w:t>&amp; $openssl verify -CAfile .\certs\spa-ca.pem .\certs\server.pem</w:t>
      </w:r>
    </w:p>
    <w:p w14:paraId="1C7E87C2" w14:textId="77777777" w:rsidR="004A1A53" w:rsidRDefault="00807EAD">
      <w:pPr>
        <w:pStyle w:val="CommandBlock"/>
      </w:pPr>
      <w:r>
        <w:t>$stores = ".\assembly\windows\contact_*.asm", ".\rust\src\contact_*.rs", `</w:t>
      </w:r>
    </w:p>
    <w:p w14:paraId="3D2AEE2D" w14:textId="77777777" w:rsidR="004A1A53" w:rsidRDefault="00807EAD">
      <w:pPr>
        <w:pStyle w:val="CommandBlock"/>
      </w:pPr>
      <w:r>
        <w:t xml:space="preserve">    ".\erlang\contact_*.erl"</w:t>
      </w:r>
    </w:p>
    <w:p w14:paraId="32FFFFE0" w14:textId="77777777" w:rsidR="004A1A53" w:rsidRDefault="00807EAD">
      <w:pPr>
        <w:pStyle w:val="CommandBlock"/>
      </w:pPr>
      <w:r>
        <w:t>(Select-String -Path $stores -Pattern "Lesson 6\.([5-9]|18)a:").Count</w:t>
      </w:r>
    </w:p>
    <w:p w14:paraId="220811D0" w14:textId="77777777" w:rsidR="004A1A53" w:rsidRDefault="00807EAD">
      <w:pPr>
        <w:pStyle w:val="CommandBlock"/>
      </w:pPr>
      <w:r>
        <w:t>$keyTools = ".\assembly\windows\*keys.asm", ".\rust\src\api_keys.rs", `</w:t>
      </w:r>
    </w:p>
    <w:p w14:paraId="2AA01F72" w14:textId="77777777" w:rsidR="004A1A53" w:rsidRDefault="00807EAD">
      <w:pPr>
        <w:pStyle w:val="CommandBlock"/>
      </w:pPr>
      <w:r>
        <w:t xml:space="preserve">    ".\rust\src\bin\keys.rs", ".\erlang\*keys.erl"</w:t>
      </w:r>
    </w:p>
    <w:p w14:paraId="5BE32BCF" w14:textId="77777777" w:rsidR="004A1A53" w:rsidRDefault="00807EAD">
      <w:pPr>
        <w:pStyle w:val="CommandBlock"/>
      </w:pPr>
      <w:r>
        <w:t>(Select-String -Path $keyTools -Pattern "Lesson 6\.16a:").Count</w:t>
      </w:r>
    </w:p>
    <w:p w14:paraId="35148468" w14:textId="77777777" w:rsidR="004A1A53" w:rsidRDefault="00807EAD">
      <w:pPr>
        <w:pStyle w:val="CommandBlock"/>
      </w:pPr>
      <w:r>
        <w:t>(Select-String -Path .\rust\src\bin\keys.rs -Pattern "api_error_handling").Count</w:t>
      </w:r>
    </w:p>
    <w:p w14:paraId="6F286C4F" w14:textId="77777777" w:rsidR="004A1A53" w:rsidRDefault="00807EAD">
      <w:pPr>
        <w:pStyle w:val="CommandBlock"/>
      </w:pPr>
      <w:r>
        <w:t>(Get-Content .gitignore).Count</w:t>
      </w:r>
    </w:p>
    <w:p w14:paraId="7CD00D6E" w14:textId="77777777" w:rsidR="004A1A53" w:rsidRDefault="00807EAD">
      <w:pPr>
        <w:pStyle w:val="CommandBlock"/>
      </w:pPr>
      <w:r>
        <w:t>(Get-FileHash .\assembly\cJSON.c, .\assembly\cJSON.h).Hash</w:t>
      </w:r>
    </w:p>
    <w:p w14:paraId="54A0232E" w14:textId="77777777" w:rsidR="004A1A53" w:rsidRDefault="00807EAD">
      <w:pPr>
        <w:pStyle w:val="CommandBlock"/>
      </w:pPr>
      <w:r>
        <w:t>Get-ChildItem .\assembly\windows -Filter *.dll -Name</w:t>
      </w:r>
    </w:p>
    <w:p w14:paraId="1E727D0C" w14:textId="77777777" w:rsidR="004A1A53" w:rsidRDefault="00807EAD">
      <w:pPr>
        <w:pStyle w:val="CommandBlock"/>
      </w:pPr>
      <w:r>
        <w:t>(Get-FileHash .\docs\openapi.yaml).Hash</w:t>
      </w:r>
    </w:p>
    <w:p w14:paraId="2933E6F7" w14:textId="77777777" w:rsidR="004A1A53" w:rsidRDefault="00807EAD">
      <w:pPr>
        <w:pStyle w:val="CommandBlock"/>
        <w:keepNext/>
      </w:pPr>
      <w:r>
        <w:t>Test-Path .\vendor\mysql\src\mysql.erl, .\solidity\foundry.toml, `</w:t>
      </w:r>
    </w:p>
    <w:p w14:paraId="47304EA6" w14:textId="77777777" w:rsidR="004A1A53" w:rsidRDefault="00807EAD">
      <w:pPr>
        <w:pStyle w:val="CommandBlock"/>
        <w:keepNext/>
      </w:pPr>
      <w:r>
        <w:t xml:space="preserve">    .\solidity\script\ContactApi.sol, .\solidity\script\ContactPath.sol, `</w:t>
      </w:r>
    </w:p>
    <w:p w14:paraId="234603A2" w14:textId="77777777" w:rsidR="004A1A53" w:rsidRDefault="00807EAD">
      <w:pPr>
        <w:pStyle w:val="CommandBlock"/>
      </w:pPr>
      <w:r>
        <w:t xml:space="preserve">    .\solidity\script\ContactRules.sol, .\solidity\script\DeployContactApi.s.sol</w:t>
      </w:r>
    </w:p>
    <w:p w14:paraId="500622B6" w14:textId="77777777" w:rsidR="004A1A53" w:rsidRDefault="004A1A53">
      <w:pPr>
        <w:keepNext/>
      </w:pPr>
    </w:p>
    <w:p w14:paraId="166E7730" w14:textId="77777777" w:rsidR="004A1A53" w:rsidRDefault="00807EAD">
      <w:pPr>
        <w:keepNext/>
      </w:pPr>
      <w:r>
        <w:t>Remember, verify checks that the server certificate is signed by the course CA (Lesson 6.0), and in a pattern, [5-9] matches one character from 5 to 9 and | means or (Lesson 6.19), so ([5-9]|18) matches 5 to 9, or 18. Each of the eighteen store files names its own lesson once, in its first comment: Lessons 6.5a, 6.6a, 6.7a, 6.8a, 6.9a, and 6.18a, in three languages; each of the six key files names Lesson 6.16a once; and three lines of keys.rs now name api_error_handling. .gitignore has 12 lines, as in Lesso</w:t>
      </w:r>
      <w:r>
        <w:t>n 6.20a. The cJSON hashes are Lesson 3.15a's, the next lines are libmysql's three DLLs, then the description's SHA-256, the one Lesson 6.20's file has, and Test-Path prints True for each file that is there.</w:t>
      </w:r>
    </w:p>
    <w:p w14:paraId="26DF2276" w14:textId="77777777" w:rsidR="004A1A53" w:rsidRDefault="004A1A53">
      <w:pPr>
        <w:keepNext/>
      </w:pPr>
    </w:p>
    <w:p w14:paraId="5939E148" w14:textId="77777777" w:rsidR="004A1A53" w:rsidRDefault="00807EAD">
      <w:pPr>
        <w:pStyle w:val="RequiredOutput"/>
        <w:keepNext/>
      </w:pPr>
      <w:r>
        <w:t>.\certs\server.pem: OK</w:t>
      </w:r>
    </w:p>
    <w:p w14:paraId="1C846DE3" w14:textId="77777777" w:rsidR="004A1A53" w:rsidRDefault="00807EAD">
      <w:pPr>
        <w:pStyle w:val="RequiredOutput"/>
        <w:keepNext/>
      </w:pPr>
      <w:r>
        <w:t>18</w:t>
      </w:r>
    </w:p>
    <w:p w14:paraId="1F785211" w14:textId="77777777" w:rsidR="004A1A53" w:rsidRDefault="00807EAD">
      <w:pPr>
        <w:pStyle w:val="RequiredOutput"/>
        <w:keepNext/>
      </w:pPr>
      <w:r>
        <w:t>6</w:t>
      </w:r>
    </w:p>
    <w:p w14:paraId="65F11D48" w14:textId="77777777" w:rsidR="004A1A53" w:rsidRDefault="00807EAD">
      <w:pPr>
        <w:pStyle w:val="RequiredOutput"/>
        <w:keepNext/>
      </w:pPr>
      <w:r>
        <w:t>3</w:t>
      </w:r>
    </w:p>
    <w:p w14:paraId="6DFD3B74" w14:textId="77777777" w:rsidR="004A1A53" w:rsidRDefault="00807EAD">
      <w:pPr>
        <w:pStyle w:val="RequiredOutput"/>
        <w:keepNext/>
      </w:pPr>
      <w:r>
        <w:t>12</w:t>
      </w:r>
    </w:p>
    <w:p w14:paraId="26DECB5A" w14:textId="77777777" w:rsidR="004A1A53" w:rsidRDefault="00807EAD">
      <w:pPr>
        <w:pStyle w:val="RequiredOutput"/>
        <w:keepNext/>
      </w:pPr>
      <w:r>
        <w:t>298581A04A36C0165DA4B0AADE235C23088CB2FAA58651D720EA2F3706ED0B0D</w:t>
      </w:r>
    </w:p>
    <w:p w14:paraId="4C2BF910" w14:textId="77777777" w:rsidR="004A1A53" w:rsidRDefault="00807EAD">
      <w:pPr>
        <w:pStyle w:val="RequiredOutput"/>
        <w:keepNext/>
      </w:pPr>
      <w:r>
        <w:t>25B0145150D500498E4D209CEC69C18C42CF818BFFCC54690BE3B895A2A16DEE</w:t>
      </w:r>
    </w:p>
    <w:p w14:paraId="4DFEAB96" w14:textId="77777777" w:rsidR="004A1A53" w:rsidRDefault="00807EAD">
      <w:pPr>
        <w:pStyle w:val="RequiredOutput"/>
        <w:keepNext/>
      </w:pPr>
      <w:r>
        <w:t>libcrypto-3-x64.dll</w:t>
      </w:r>
    </w:p>
    <w:p w14:paraId="3E096BFD" w14:textId="77777777" w:rsidR="004A1A53" w:rsidRDefault="00807EAD">
      <w:pPr>
        <w:pStyle w:val="RequiredOutput"/>
        <w:keepNext/>
      </w:pPr>
      <w:r>
        <w:t>libmysql.dll</w:t>
      </w:r>
    </w:p>
    <w:p w14:paraId="0A80A23A" w14:textId="77777777" w:rsidR="004A1A53" w:rsidRDefault="00807EAD">
      <w:pPr>
        <w:pStyle w:val="RequiredOutput"/>
        <w:keepNext/>
      </w:pPr>
      <w:r>
        <w:t>libssl-3-x64.dll</w:t>
      </w:r>
    </w:p>
    <w:p w14:paraId="03DC5255" w14:textId="77777777" w:rsidR="004A1A53" w:rsidRDefault="00807EAD">
      <w:pPr>
        <w:pStyle w:val="RequiredOutput"/>
        <w:keepNext/>
      </w:pPr>
      <w:r>
        <w:t>2167BCB28D1557B7CA6F5A46BB76EBD58EDAEE28485C65F71F2B3E800F460C0B</w:t>
      </w:r>
    </w:p>
    <w:p w14:paraId="364F3064" w14:textId="77777777" w:rsidR="004A1A53" w:rsidRDefault="00807EAD">
      <w:pPr>
        <w:pStyle w:val="RequiredOutput"/>
        <w:keepNext/>
      </w:pPr>
      <w:r>
        <w:t>True</w:t>
      </w:r>
    </w:p>
    <w:p w14:paraId="170037EF" w14:textId="77777777" w:rsidR="004A1A53" w:rsidRDefault="00807EAD">
      <w:pPr>
        <w:pStyle w:val="RequiredOutput"/>
        <w:keepNext/>
      </w:pPr>
      <w:r>
        <w:t>True</w:t>
      </w:r>
    </w:p>
    <w:p w14:paraId="7E6E89DD" w14:textId="77777777" w:rsidR="004A1A53" w:rsidRDefault="00807EAD">
      <w:pPr>
        <w:pStyle w:val="RequiredOutput"/>
        <w:keepNext/>
      </w:pPr>
      <w:r>
        <w:t>True</w:t>
      </w:r>
    </w:p>
    <w:p w14:paraId="71ABCC68" w14:textId="77777777" w:rsidR="004A1A53" w:rsidRDefault="00807EAD">
      <w:pPr>
        <w:pStyle w:val="RequiredOutput"/>
        <w:keepNext/>
      </w:pPr>
      <w:r>
        <w:t>True</w:t>
      </w:r>
    </w:p>
    <w:p w14:paraId="66CDABFD" w14:textId="77777777" w:rsidR="004A1A53" w:rsidRDefault="00807EAD">
      <w:pPr>
        <w:pStyle w:val="RequiredOutput"/>
        <w:keepNext/>
      </w:pPr>
      <w:r>
        <w:t>True</w:t>
      </w:r>
    </w:p>
    <w:p w14:paraId="7B4BECA3" w14:textId="77777777" w:rsidR="004A1A53" w:rsidRDefault="00807EAD">
      <w:pPr>
        <w:pStyle w:val="RequiredOutput"/>
      </w:pPr>
      <w:r>
        <w:t>True</w:t>
      </w:r>
    </w:p>
    <w:p w14:paraId="2AC2205A" w14:textId="77777777" w:rsidR="004A1A53" w:rsidRDefault="004A1A53">
      <w:pPr>
        <w:keepNext/>
      </w:pPr>
    </w:p>
    <w:p w14:paraId="745FEF57" w14:textId="77777777" w:rsidR="004A1A53" w:rsidRDefault="004A1A53">
      <w:pPr>
        <w:keepNext/>
      </w:pPr>
    </w:p>
    <w:p w14:paraId="1F6DC3DC" w14:textId="77777777" w:rsidR="004A1A53" w:rsidRDefault="00807EAD">
      <w:pPr>
        <w:pStyle w:val="Heading2"/>
      </w:pPr>
      <w:r>
        <w:t>Step 2: The Libraries, Inside the Project</w:t>
      </w:r>
    </w:p>
    <w:p w14:paraId="50FF8E16" w14:textId="77777777" w:rsidR="004A1A53" w:rsidRDefault="00807EAD">
      <w:r>
        <w:t>Remember, each library goes into the lesson folder only, at the version its project file or command pins. Remember, cargo init writes Cargo.toml and a starter src\main.rs, and cargo add pins each crate at an exact version (Lesson 6.0a). This lesson adds Lesson 6.20a's crates at the same versions, with one more tokio feature, time, for the slow route's wait. A feature adds no crate. cargo add also writes a Cargo.lock; the Copy-Item line after the cargo add lines replaces it with Lesson 6.20a's, and cargo fet</w:t>
      </w:r>
      <w:r>
        <w:t>ch reads it: it keeps every version, downloads nothing, and writes this project's new name, api_error_handling, into it. The starter main.rs is removed after the fetch, which needs a program to read. forge installs forge-std inside the lesson folder. Erlang's inets, ssl, and json come with Erlang/OTP.</w:t>
      </w:r>
    </w:p>
    <w:p w14:paraId="76FAC08C" w14:textId="77777777" w:rsidR="004A1A53" w:rsidRDefault="004A1A53">
      <w:pPr>
        <w:keepNext/>
      </w:pPr>
    </w:p>
    <w:p w14:paraId="0CB9C3E8" w14:textId="77777777" w:rsidR="004A1A53" w:rsidRDefault="00807EAD">
      <w:pPr>
        <w:pStyle w:val="Heading3"/>
      </w:pPr>
      <w:r>
        <w:t>Windows PowerShell Library Setup</w:t>
      </w:r>
    </w:p>
    <w:p w14:paraId="4D9D574C" w14:textId="77777777" w:rsidR="004A1A53" w:rsidRDefault="00807EAD">
      <w:pPr>
        <w:pStyle w:val="CommandBlock"/>
        <w:keepNext/>
      </w:pPr>
      <w:r>
        <w:t>cargo init .\rust --name api_error_handling --vcs none</w:t>
      </w:r>
    </w:p>
    <w:p w14:paraId="282AEB68" w14:textId="77777777" w:rsidR="004A1A53" w:rsidRDefault="00807EAD">
      <w:pPr>
        <w:pStyle w:val="CommandBlock"/>
        <w:keepNext/>
      </w:pPr>
      <w:r>
        <w:t>cargo add --manifest-path .\rust\Cargo.toml axum@=0.8.9 `</w:t>
      </w:r>
    </w:p>
    <w:p w14:paraId="1195C4BC" w14:textId="77777777" w:rsidR="004A1A53" w:rsidRDefault="00807EAD">
      <w:pPr>
        <w:pStyle w:val="CommandBlock"/>
      </w:pPr>
      <w:r>
        <w:t xml:space="preserve">    --no-default-features --features http1,tokio</w:t>
      </w:r>
    </w:p>
    <w:p w14:paraId="39A90C81" w14:textId="77777777" w:rsidR="004A1A53" w:rsidRDefault="00807EAD">
      <w:pPr>
        <w:pStyle w:val="CommandBlock"/>
      </w:pPr>
      <w:r>
        <w:t>cargo add --manifest-path .\rust\Cargo.toml axum-server@=0.8.0 `</w:t>
      </w:r>
    </w:p>
    <w:p w14:paraId="25519126" w14:textId="77777777" w:rsidR="004A1A53" w:rsidRDefault="00807EAD">
      <w:pPr>
        <w:pStyle w:val="CommandBlock"/>
      </w:pPr>
      <w:r>
        <w:t xml:space="preserve">    --features tls-rustls-no-provider</w:t>
      </w:r>
    </w:p>
    <w:p w14:paraId="453A21F1" w14:textId="77777777" w:rsidR="004A1A53" w:rsidRDefault="00807EAD">
      <w:pPr>
        <w:pStyle w:val="CommandBlock"/>
      </w:pPr>
      <w:r>
        <w:t>cargo add --manifest-path .\rust\Cargo.toml form_urlencoded@=1.2.2</w:t>
      </w:r>
    </w:p>
    <w:p w14:paraId="6234EACC" w14:textId="77777777" w:rsidR="004A1A53" w:rsidRDefault="00807EAD">
      <w:pPr>
        <w:pStyle w:val="CommandBlock"/>
      </w:pPr>
      <w:r>
        <w:t>cargo add --manifest-path .\rust\Cargo.toml getrandom@=0.3.4</w:t>
      </w:r>
    </w:p>
    <w:p w14:paraId="2320828E" w14:textId="77777777" w:rsidR="004A1A53" w:rsidRDefault="00807EAD">
      <w:pPr>
        <w:pStyle w:val="CommandBlock"/>
      </w:pPr>
      <w:r>
        <w:t>cargo add --manifest-path .\rust\Cargo.toml mysql@=28.0.3</w:t>
      </w:r>
    </w:p>
    <w:p w14:paraId="313D5163" w14:textId="77777777" w:rsidR="004A1A53" w:rsidRDefault="00807EAD">
      <w:pPr>
        <w:pStyle w:val="CommandBlock"/>
      </w:pPr>
      <w:r>
        <w:t>cargo add --manifest-path .\rust\Cargo.toml percent-encoding@=2.3.2</w:t>
      </w:r>
    </w:p>
    <w:p w14:paraId="1868079A" w14:textId="77777777" w:rsidR="004A1A53" w:rsidRDefault="00807EAD">
      <w:pPr>
        <w:pStyle w:val="CommandBlock"/>
      </w:pPr>
      <w:r>
        <w:t>cargo add --manifest-path .\rust\Cargo.toml rustls@=0.23.45 `</w:t>
      </w:r>
    </w:p>
    <w:p w14:paraId="69F8611B" w14:textId="77777777" w:rsidR="004A1A53" w:rsidRDefault="00807EAD">
      <w:pPr>
        <w:pStyle w:val="CommandBlock"/>
      </w:pPr>
      <w:r>
        <w:t xml:space="preserve">    --no-default-features --features ring,std,tls12</w:t>
      </w:r>
    </w:p>
    <w:p w14:paraId="78B2318E" w14:textId="77777777" w:rsidR="004A1A53" w:rsidRDefault="00807EAD">
      <w:pPr>
        <w:pStyle w:val="CommandBlock"/>
      </w:pPr>
      <w:r>
        <w:t>cargo add --manifest-path .\rust\Cargo.toml serde@=1.0.229 --features derive</w:t>
      </w:r>
    </w:p>
    <w:p w14:paraId="6724123D" w14:textId="77777777" w:rsidR="004A1A53" w:rsidRDefault="00807EAD">
      <w:pPr>
        <w:pStyle w:val="CommandBlock"/>
      </w:pPr>
      <w:r>
        <w:t>cargo add --manifest-path .\rust\Cargo.toml serde_json@=1.0.151</w:t>
      </w:r>
    </w:p>
    <w:p w14:paraId="6DDC9F86" w14:textId="77777777" w:rsidR="004A1A53" w:rsidRDefault="00807EAD">
      <w:pPr>
        <w:pStyle w:val="CommandBlock"/>
      </w:pPr>
      <w:r>
        <w:t>cargo add --manifest-path .\rust\Cargo.toml sha2@=0.10.9</w:t>
      </w:r>
    </w:p>
    <w:p w14:paraId="43E0D110" w14:textId="77777777" w:rsidR="004A1A53" w:rsidRDefault="00807EAD">
      <w:pPr>
        <w:pStyle w:val="CommandBlock"/>
      </w:pPr>
      <w:r>
        <w:t>cargo add --manifest-path .\rust\Cargo.toml subtle@=2.6.1</w:t>
      </w:r>
    </w:p>
    <w:p w14:paraId="22C1368B" w14:textId="77777777" w:rsidR="004A1A53" w:rsidRDefault="00807EAD">
      <w:pPr>
        <w:pStyle w:val="CommandBlock"/>
      </w:pPr>
      <w:r>
        <w:t>cargo add --manifest-path .\rust\Cargo.toml tokio@=1.53.1 `</w:t>
      </w:r>
    </w:p>
    <w:p w14:paraId="69564344" w14:textId="77777777" w:rsidR="004A1A53" w:rsidRDefault="00807EAD">
      <w:pPr>
        <w:pStyle w:val="CommandBlock"/>
      </w:pPr>
      <w:r>
        <w:t xml:space="preserve">    --features macros,rt-multi-thread,time</w:t>
      </w:r>
    </w:p>
    <w:p w14:paraId="2D5F8090" w14:textId="77777777" w:rsidR="004A1A53" w:rsidRDefault="00807EAD">
      <w:pPr>
        <w:pStyle w:val="CommandBlock"/>
      </w:pPr>
      <w:r>
        <w:t>cargo add --manifest-path .\rust\Cargo.toml ureq@=3.4.2</w:t>
      </w:r>
    </w:p>
    <w:p w14:paraId="43D3EDA1" w14:textId="77777777" w:rsidR="004A1A53" w:rsidRDefault="00807EAD">
      <w:pPr>
        <w:pStyle w:val="CommandBlock"/>
      </w:pPr>
      <w:r>
        <w:t>Copy-Item ..\lesson-6.20-extended\rust\Cargo.lock .\rust</w:t>
      </w:r>
    </w:p>
    <w:p w14:paraId="345000BF" w14:textId="77777777" w:rsidR="004A1A53" w:rsidRDefault="00807EAD">
      <w:pPr>
        <w:pStyle w:val="CommandBlock"/>
      </w:pPr>
      <w:r>
        <w:t>cargo fetch --manifest-path .\rust\Cargo.toml</w:t>
      </w:r>
    </w:p>
    <w:p w14:paraId="7C396F42" w14:textId="77777777" w:rsidR="004A1A53" w:rsidRDefault="00807EAD">
      <w:pPr>
        <w:pStyle w:val="CommandBlock"/>
      </w:pPr>
      <w:r>
        <w:t>Remove-Item .\rust\src\main.rs</w:t>
      </w:r>
    </w:p>
    <w:p w14:paraId="426E28F1" w14:textId="77777777" w:rsidR="004A1A53" w:rsidRDefault="00807EAD">
      <w:pPr>
        <w:pStyle w:val="CommandBlock"/>
        <w:keepNext/>
      </w:pPr>
      <w:r>
        <w:t>Push-Location .\solidity</w:t>
      </w:r>
    </w:p>
    <w:p w14:paraId="17258A08" w14:textId="77777777" w:rsidR="004A1A53" w:rsidRDefault="00807EAD">
      <w:pPr>
        <w:pStyle w:val="CommandBlock"/>
        <w:keepNext/>
      </w:pPr>
      <w:r>
        <w:t>forge install foundry-rs/forge-std@v1.16.2 --no-git</w:t>
      </w:r>
    </w:p>
    <w:p w14:paraId="162D1EA3" w14:textId="77777777" w:rsidR="004A1A53" w:rsidRDefault="00807EAD">
      <w:pPr>
        <w:pStyle w:val="CommandBlock"/>
      </w:pPr>
      <w:r>
        <w:t>Pop-Location</w:t>
      </w:r>
    </w:p>
    <w:p w14:paraId="5BFD22DD" w14:textId="77777777" w:rsidR="004A1A53" w:rsidRDefault="004A1A53">
      <w:pPr>
        <w:keepNext/>
      </w:pPr>
    </w:p>
    <w:p w14:paraId="192F5559" w14:textId="77777777" w:rsidR="004A1A53" w:rsidRDefault="00807EAD">
      <w:pPr>
        <w:pStyle w:val="Heading3"/>
      </w:pPr>
      <w:r>
        <w:t>Linux or macOS Library Setup</w:t>
      </w:r>
    </w:p>
    <w:p w14:paraId="47EA01BC" w14:textId="77777777" w:rsidR="004A1A53" w:rsidRDefault="00807EAD">
      <w:pPr>
        <w:keepNext/>
      </w:pPr>
      <w:r>
        <w:t>Create the Rust project with the same commands as on Windows: cp copies Lesson 6.20a's Cargo.lock after the cargo add lines, so it replaces the one cargo add wrote, and rm deletes the starter main.rs after cargo fetch.</w:t>
      </w:r>
    </w:p>
    <w:p w14:paraId="7751714B" w14:textId="77777777" w:rsidR="004A1A53" w:rsidRDefault="004A1A53">
      <w:pPr>
        <w:keepNext/>
      </w:pPr>
    </w:p>
    <w:p w14:paraId="0A744EF3" w14:textId="77777777" w:rsidR="004A1A53" w:rsidRDefault="00807EAD">
      <w:pPr>
        <w:pStyle w:val="CommandBlock"/>
        <w:keepNext/>
      </w:pPr>
      <w:r>
        <w:t>cargo init ./rust --name api_error_handling --vcs none</w:t>
      </w:r>
    </w:p>
    <w:p w14:paraId="2B0567C4" w14:textId="77777777" w:rsidR="004A1A53" w:rsidRDefault="00807EAD">
      <w:pPr>
        <w:pStyle w:val="CommandBlock"/>
        <w:keepNext/>
      </w:pPr>
      <w:r>
        <w:t>cargo add --manifest-path ./rust/Cargo.toml axum@=0.8.9 \</w:t>
      </w:r>
    </w:p>
    <w:p w14:paraId="096A997B" w14:textId="77777777" w:rsidR="004A1A53" w:rsidRDefault="00807EAD">
      <w:pPr>
        <w:pStyle w:val="CommandBlock"/>
      </w:pPr>
      <w:r>
        <w:t xml:space="preserve">    --no-default-features --features http1,tokio</w:t>
      </w:r>
    </w:p>
    <w:p w14:paraId="598EBDE7" w14:textId="77777777" w:rsidR="004A1A53" w:rsidRDefault="00807EAD">
      <w:pPr>
        <w:pStyle w:val="CommandBlock"/>
      </w:pPr>
      <w:r>
        <w:t>cargo add --manifest-path ./rust/Cargo.toml axum-server@=0.8.0 \</w:t>
      </w:r>
    </w:p>
    <w:p w14:paraId="541825ED" w14:textId="77777777" w:rsidR="004A1A53" w:rsidRDefault="00807EAD">
      <w:pPr>
        <w:pStyle w:val="CommandBlock"/>
      </w:pPr>
      <w:r>
        <w:t xml:space="preserve">    --features tls-rustls-no-provider</w:t>
      </w:r>
    </w:p>
    <w:p w14:paraId="3D73DB3A" w14:textId="77777777" w:rsidR="004A1A53" w:rsidRDefault="00807EAD">
      <w:pPr>
        <w:pStyle w:val="CommandBlock"/>
      </w:pPr>
      <w:r>
        <w:t>cargo add --manifest-path ./rust/Cargo.toml form_urlencoded@=1.2.2</w:t>
      </w:r>
    </w:p>
    <w:p w14:paraId="20AE09A7" w14:textId="77777777" w:rsidR="004A1A53" w:rsidRDefault="00807EAD">
      <w:pPr>
        <w:pStyle w:val="CommandBlock"/>
      </w:pPr>
      <w:r>
        <w:t>cargo add --manifest-path ./rust/Cargo.toml getrandom@=0.3.4</w:t>
      </w:r>
    </w:p>
    <w:p w14:paraId="4FB50D61" w14:textId="77777777" w:rsidR="004A1A53" w:rsidRDefault="00807EAD">
      <w:pPr>
        <w:pStyle w:val="CommandBlock"/>
      </w:pPr>
      <w:r>
        <w:t>cargo add --manifest-path ./rust/Cargo.toml mysql@=28.0.3</w:t>
      </w:r>
    </w:p>
    <w:p w14:paraId="6FCF278A" w14:textId="77777777" w:rsidR="004A1A53" w:rsidRDefault="00807EAD">
      <w:pPr>
        <w:pStyle w:val="CommandBlock"/>
      </w:pPr>
      <w:r>
        <w:t>cargo add --manifest-path ./rust/Cargo.toml percent-encoding@=2.3.2</w:t>
      </w:r>
    </w:p>
    <w:p w14:paraId="792CC926" w14:textId="77777777" w:rsidR="004A1A53" w:rsidRDefault="00807EAD">
      <w:pPr>
        <w:pStyle w:val="CommandBlock"/>
      </w:pPr>
      <w:r>
        <w:t>cargo add --manifest-path ./rust/Cargo.toml rustls@=0.23.45 \</w:t>
      </w:r>
    </w:p>
    <w:p w14:paraId="462DA5EC" w14:textId="77777777" w:rsidR="004A1A53" w:rsidRDefault="00807EAD">
      <w:pPr>
        <w:pStyle w:val="CommandBlock"/>
      </w:pPr>
      <w:r>
        <w:t xml:space="preserve">    --no-default-features --features ring,std,tls12</w:t>
      </w:r>
    </w:p>
    <w:p w14:paraId="604336F5" w14:textId="77777777" w:rsidR="004A1A53" w:rsidRDefault="00807EAD">
      <w:pPr>
        <w:pStyle w:val="CommandBlock"/>
      </w:pPr>
      <w:r>
        <w:t>cargo add --manifest-path ./rust/Cargo.toml serde@=1.0.229 --features derive</w:t>
      </w:r>
    </w:p>
    <w:p w14:paraId="0DA0483F" w14:textId="77777777" w:rsidR="004A1A53" w:rsidRDefault="00807EAD">
      <w:pPr>
        <w:pStyle w:val="CommandBlock"/>
      </w:pPr>
      <w:r>
        <w:t>cargo add --manifest-path ./rust/Cargo.toml serde_json@=1.0.151</w:t>
      </w:r>
    </w:p>
    <w:p w14:paraId="59005A4C" w14:textId="77777777" w:rsidR="004A1A53" w:rsidRDefault="00807EAD">
      <w:pPr>
        <w:pStyle w:val="CommandBlock"/>
      </w:pPr>
      <w:r>
        <w:t>cargo add --manifest-path ./rust/Cargo.toml sha2@=0.10.9</w:t>
      </w:r>
    </w:p>
    <w:p w14:paraId="7D950566" w14:textId="77777777" w:rsidR="004A1A53" w:rsidRDefault="00807EAD">
      <w:pPr>
        <w:pStyle w:val="CommandBlock"/>
      </w:pPr>
      <w:r>
        <w:t>cargo add --manifest-path ./rust/Cargo.toml subtle@=2.6.1</w:t>
      </w:r>
    </w:p>
    <w:p w14:paraId="58FD1A8E" w14:textId="77777777" w:rsidR="004A1A53" w:rsidRDefault="00807EAD">
      <w:pPr>
        <w:pStyle w:val="CommandBlock"/>
      </w:pPr>
      <w:r>
        <w:t>cargo add --manifest-path ./rust/Cargo.toml tokio@=1.53.1 \</w:t>
      </w:r>
    </w:p>
    <w:p w14:paraId="00F0A736" w14:textId="77777777" w:rsidR="004A1A53" w:rsidRDefault="00807EAD">
      <w:pPr>
        <w:pStyle w:val="CommandBlock"/>
      </w:pPr>
      <w:r>
        <w:t xml:space="preserve">    --features macros,rt-multi-thread,time</w:t>
      </w:r>
    </w:p>
    <w:p w14:paraId="2B4B6C21" w14:textId="77777777" w:rsidR="004A1A53" w:rsidRDefault="00807EAD">
      <w:pPr>
        <w:pStyle w:val="CommandBlock"/>
      </w:pPr>
      <w:r>
        <w:t>cargo add --manifest-path ./rust/Cargo.toml ureq@=3.4.2</w:t>
      </w:r>
    </w:p>
    <w:p w14:paraId="077FF999" w14:textId="77777777" w:rsidR="004A1A53" w:rsidRDefault="00807EAD">
      <w:pPr>
        <w:pStyle w:val="CommandBlock"/>
      </w:pPr>
      <w:r>
        <w:t>cp ../lesson-6.20-extended/rust/Cargo.lock ./rust</w:t>
      </w:r>
    </w:p>
    <w:p w14:paraId="539705C3" w14:textId="77777777" w:rsidR="004A1A53" w:rsidRDefault="00807EAD">
      <w:pPr>
        <w:pStyle w:val="CommandBlock"/>
        <w:keepNext/>
      </w:pPr>
      <w:r>
        <w:t>cargo fetch --manifest-path ./rust/Cargo.toml</w:t>
      </w:r>
    </w:p>
    <w:p w14:paraId="63C4DB3F" w14:textId="77777777" w:rsidR="004A1A53" w:rsidRDefault="00807EAD">
      <w:pPr>
        <w:pStyle w:val="CommandBlock"/>
        <w:keepNext/>
      </w:pPr>
      <w:r>
        <w:t>rm ./rust/src/main.rs</w:t>
      </w:r>
    </w:p>
    <w:p w14:paraId="121BFA79" w14:textId="77777777" w:rsidR="004A1A53" w:rsidRDefault="00807EAD">
      <w:pPr>
        <w:pStyle w:val="CommandBlock"/>
      </w:pPr>
      <w:r>
        <w:t>(cd ./solidity &amp;&amp; forge install foundry-rs/forge-std@v1.16.2 --no-git)</w:t>
      </w:r>
    </w:p>
    <w:p w14:paraId="5664ADBA" w14:textId="77777777" w:rsidR="004A1A53" w:rsidRDefault="004A1A53">
      <w:pPr>
        <w:keepNext/>
      </w:pPr>
    </w:p>
    <w:p w14:paraId="6F699421" w14:textId="77777777" w:rsidR="004A1A53" w:rsidRDefault="00807EAD">
      <w:pPr>
        <w:pStyle w:val="Heading3"/>
      </w:pPr>
      <w:r>
        <w:t>Windows PowerShell Library Check</w:t>
      </w:r>
    </w:p>
    <w:p w14:paraId="4064B4D8" w14:textId="77777777" w:rsidR="004A1A53" w:rsidRDefault="00807EAD">
      <w:pPr>
        <w:pStyle w:val="CommandBlock"/>
        <w:keepNext/>
      </w:pPr>
      <w:r>
        <w:t>$lockFile = ".\rust\Cargo.lock"</w:t>
      </w:r>
    </w:p>
    <w:p w14:paraId="727A89DF" w14:textId="77777777" w:rsidR="004A1A53" w:rsidRDefault="00807EAD">
      <w:pPr>
        <w:pStyle w:val="CommandBlock"/>
        <w:keepNext/>
      </w:pPr>
      <w:r>
        <w:t>(Select-String -Path $lockFile -SimpleMatch 'version = "3.4.2"').Count</w:t>
      </w:r>
    </w:p>
    <w:p w14:paraId="6208342F" w14:textId="77777777" w:rsidR="004A1A53" w:rsidRDefault="00807EAD">
      <w:pPr>
        <w:pStyle w:val="CommandBlock"/>
        <w:keepNext/>
      </w:pPr>
      <w:r>
        <w:t>(Select-String -Path $lockFile -SimpleMatch 'name = "api_error_handling"').Count</w:t>
      </w:r>
    </w:p>
    <w:p w14:paraId="6FC6D8CC" w14:textId="77777777" w:rsidR="004A1A53" w:rsidRDefault="00807EAD">
      <w:pPr>
        <w:pStyle w:val="CommandBlock"/>
      </w:pPr>
      <w:r>
        <w:t>Test-Path .\solidity\lib\forge-std\src\Script.sol</w:t>
      </w:r>
    </w:p>
    <w:p w14:paraId="3A77EF43" w14:textId="77777777" w:rsidR="004A1A53" w:rsidRDefault="004A1A53">
      <w:pPr>
        <w:keepNext/>
      </w:pPr>
    </w:p>
    <w:p w14:paraId="2622BF93" w14:textId="77777777" w:rsidR="004A1A53" w:rsidRDefault="00807EAD">
      <w:pPr>
        <w:keepNext/>
      </w:pPr>
      <w:r>
        <w:t>It must print 1 twice, then True: the lock still pins ureq 3.4.2 and now names this project once, and forge-std is in .\solidity\lib.</w:t>
      </w:r>
    </w:p>
    <w:p w14:paraId="1E1C22E7" w14:textId="77777777" w:rsidR="004A1A53" w:rsidRDefault="004A1A53">
      <w:pPr>
        <w:keepNext/>
      </w:pPr>
    </w:p>
    <w:p w14:paraId="3873A9BF" w14:textId="77777777" w:rsidR="004A1A53" w:rsidRDefault="00807EAD">
      <w:pPr>
        <w:pStyle w:val="RequiredOutput"/>
        <w:keepNext/>
      </w:pPr>
      <w:r>
        <w:t>1</w:t>
      </w:r>
    </w:p>
    <w:p w14:paraId="4843D635" w14:textId="77777777" w:rsidR="004A1A53" w:rsidRDefault="00807EAD">
      <w:pPr>
        <w:pStyle w:val="RequiredOutput"/>
        <w:keepNext/>
      </w:pPr>
      <w:r>
        <w:t>1</w:t>
      </w:r>
    </w:p>
    <w:p w14:paraId="6D7D9694" w14:textId="77777777" w:rsidR="004A1A53" w:rsidRDefault="00807EAD">
      <w:pPr>
        <w:pStyle w:val="RequiredOutput"/>
      </w:pPr>
      <w:r>
        <w:t>True</w:t>
      </w:r>
    </w:p>
    <w:p w14:paraId="0606981E" w14:textId="77777777" w:rsidR="004A1A53" w:rsidRDefault="004A1A53">
      <w:pPr>
        <w:keepNext/>
      </w:pPr>
    </w:p>
    <w:p w14:paraId="46065D30" w14:textId="77777777" w:rsidR="004A1A53" w:rsidRDefault="004A1A53">
      <w:pPr>
        <w:keepNext/>
      </w:pPr>
    </w:p>
    <w:p w14:paraId="7D31CD4E" w14:textId="77777777" w:rsidR="004A1A53" w:rsidRDefault="00807EAD">
      <w:pPr>
        <w:pStyle w:val="Heading2"/>
      </w:pPr>
      <w:r>
        <w:t>Step 3: The Known Contacts</w:t>
      </w:r>
    </w:p>
    <w:p w14:paraId="7A9E257D" w14:textId="77777777" w:rsidR="004A1A53" w:rsidRDefault="00807EAD">
      <w:r>
        <w:t>Step 1 copied Lesson 6.20a's reset files: one file per language, such as .\sql\reset_contacts_rust.sql, for its own table, such as contacts_rust. Remember, each language keeps its own table. None drops a key table, such as api_keys_rust, so the key tool's table survives. No run changes a contact, so one reset before the first server is enough. Solidity needs no reset: the deploy script stores the three contacts on a new chain, and the failures script changes only forge's copy.</w:t>
      </w:r>
    </w:p>
    <w:p w14:paraId="20112BDE" w14:textId="77777777" w:rsidR="004A1A53" w:rsidRDefault="004A1A53">
      <w:pPr>
        <w:keepNext/>
      </w:pPr>
    </w:p>
    <w:p w14:paraId="4DCC9613" w14:textId="77777777" w:rsidR="004A1A53" w:rsidRDefault="00807EAD">
      <w:pPr>
        <w:pStyle w:val="Heading3"/>
      </w:pPr>
      <w:r>
        <w:t>Windows PowerShell Data Reset</w:t>
      </w:r>
    </w:p>
    <w:p w14:paraId="3CA63A1C" w14:textId="77777777" w:rsidR="004A1A53" w:rsidRDefault="00807EAD">
      <w:pPr>
        <w:keepNext/>
      </w:pPr>
      <w:r>
        <w:t>Remember, source runs every statement in a file and needs --commands when it comes from -e (Lesson 4.6), and MYSQL_PWD gives the mysql client the password until the block's last line.</w:t>
      </w:r>
    </w:p>
    <w:p w14:paraId="50100A87" w14:textId="77777777" w:rsidR="004A1A53" w:rsidRDefault="004A1A53">
      <w:pPr>
        <w:keepNext/>
      </w:pPr>
    </w:p>
    <w:p w14:paraId="1270CC64" w14:textId="77777777" w:rsidR="004A1A53" w:rsidRDefault="00807EAD">
      <w:pPr>
        <w:pStyle w:val="CommandBlock"/>
        <w:keepNext/>
      </w:pPr>
      <w:r>
        <w:t>$mysql = "C:\Program Files\MySQL\MySQL Server 26.7\bin\mysql.exe"</w:t>
      </w:r>
    </w:p>
    <w:p w14:paraId="0C5DC8A9" w14:textId="77777777" w:rsidR="004A1A53" w:rsidRDefault="00807EAD">
      <w:pPr>
        <w:pStyle w:val="CommandBlock"/>
        <w:keepNext/>
      </w:pPr>
      <w:r>
        <w:t>$env:MYSQL_PWD = $env:SPA_DB_PASSWORD</w:t>
      </w:r>
    </w:p>
    <w:p w14:paraId="04E7B4F2" w14:textId="77777777" w:rsidR="004A1A53" w:rsidRDefault="00807EAD">
      <w:pPr>
        <w:pStyle w:val="CommandBlock"/>
        <w:keepNext/>
      </w:pPr>
      <w:r>
        <w:t>&amp; $mysql -u devuser -h 127.0.0.1 -P 3306 `</w:t>
      </w:r>
    </w:p>
    <w:p w14:paraId="48154835" w14:textId="77777777" w:rsidR="004A1A53" w:rsidRDefault="00807EAD">
      <w:pPr>
        <w:pStyle w:val="CommandBlock"/>
        <w:keepNext/>
      </w:pPr>
      <w:r>
        <w:t xml:space="preserve">    -e "CREATE DATABASE IF NOT EXISTS spa_contacts"</w:t>
      </w:r>
    </w:p>
    <w:p w14:paraId="737FFE1B" w14:textId="77777777" w:rsidR="004A1A53" w:rsidRDefault="00807EAD">
      <w:pPr>
        <w:pStyle w:val="CommandBlock"/>
        <w:keepNext/>
      </w:pPr>
      <w:r>
        <w:t>&amp; $mysql -u devuser -h 127.0.0.1 -P 3306 -D spa_contacts --commands `</w:t>
      </w:r>
    </w:p>
    <w:p w14:paraId="10443E62" w14:textId="77777777" w:rsidR="004A1A53" w:rsidRDefault="00807EAD">
      <w:pPr>
        <w:pStyle w:val="CommandBlock"/>
        <w:keepNext/>
      </w:pPr>
      <w:r>
        <w:t xml:space="preserve">    -e "source ./sql/reset_contacts_assembly.sql"</w:t>
      </w:r>
    </w:p>
    <w:p w14:paraId="2519F0B9" w14:textId="77777777" w:rsidR="004A1A53" w:rsidRDefault="00807EAD">
      <w:pPr>
        <w:pStyle w:val="CommandBlock"/>
        <w:keepNext/>
      </w:pPr>
      <w:r>
        <w:t>&amp; $mysql -u devuser -h 127.0.0.1 -P 3306 -D spa_contacts --commands `</w:t>
      </w:r>
    </w:p>
    <w:p w14:paraId="6F34A8BE" w14:textId="77777777" w:rsidR="004A1A53" w:rsidRDefault="00807EAD">
      <w:pPr>
        <w:pStyle w:val="CommandBlock"/>
        <w:keepNext/>
      </w:pPr>
      <w:r>
        <w:t xml:space="preserve">    -e "source ./sql/reset_contacts_rust.sql"</w:t>
      </w:r>
    </w:p>
    <w:p w14:paraId="523A826C" w14:textId="77777777" w:rsidR="004A1A53" w:rsidRDefault="00807EAD">
      <w:pPr>
        <w:pStyle w:val="CommandBlock"/>
        <w:keepNext/>
      </w:pPr>
      <w:r>
        <w:t>&amp; $mysql -u devuser -h 127.0.0.1 -P 3306 -D spa_contacts --commands `</w:t>
      </w:r>
    </w:p>
    <w:p w14:paraId="29AA5DC0" w14:textId="77777777" w:rsidR="004A1A53" w:rsidRDefault="00807EAD">
      <w:pPr>
        <w:pStyle w:val="CommandBlock"/>
        <w:keepNext/>
      </w:pPr>
      <w:r>
        <w:t xml:space="preserve">    -e "source ./sql/reset_contacts_erlang.sql"</w:t>
      </w:r>
    </w:p>
    <w:p w14:paraId="07DB538A" w14:textId="77777777" w:rsidR="004A1A53" w:rsidRDefault="00807EAD">
      <w:pPr>
        <w:pStyle w:val="CommandBlock"/>
        <w:keepNext/>
      </w:pPr>
      <w:r>
        <w:t>&amp; $mysql -u devuser -h 127.0.0.1 -P 3306 -D spa_contacts -t `</w:t>
      </w:r>
    </w:p>
    <w:p w14:paraId="04207EDF" w14:textId="77777777" w:rsidR="004A1A53" w:rsidRDefault="00807EAD">
      <w:pPr>
        <w:pStyle w:val="CommandBlock"/>
        <w:keepNext/>
      </w:pPr>
      <w:r>
        <w:t xml:space="preserve">    -e "SELECT id, name, email, phone FROM contacts_assembly ORDER BY id"</w:t>
      </w:r>
    </w:p>
    <w:p w14:paraId="6DAFEB27" w14:textId="77777777" w:rsidR="004A1A53" w:rsidRDefault="00807EAD">
      <w:pPr>
        <w:pStyle w:val="CommandBlock"/>
      </w:pPr>
      <w:r>
        <w:t>Remove-Item Env:MYSQL_PWD</w:t>
      </w:r>
    </w:p>
    <w:p w14:paraId="10DD3593" w14:textId="77777777" w:rsidR="004A1A53" w:rsidRDefault="004A1A53">
      <w:pPr>
        <w:keepNext/>
      </w:pPr>
    </w:p>
    <w:p w14:paraId="115D0C5E" w14:textId="77777777" w:rsidR="004A1A53" w:rsidRDefault="00807EAD">
      <w:pPr>
        <w:pStyle w:val="Heading3"/>
      </w:pPr>
      <w:r>
        <w:t>Linux or macOS Data Reset</w:t>
      </w:r>
    </w:p>
    <w:p w14:paraId="39B01BF6" w14:textId="77777777" w:rsidR="004A1A53" w:rsidRDefault="00807EAD">
      <w:pPr>
        <w:pStyle w:val="CommandBlock"/>
        <w:keepNext/>
      </w:pPr>
      <w:r>
        <w:t>export MYSQL_PWD="$SPA_DB_PASSWORD"</w:t>
      </w:r>
    </w:p>
    <w:p w14:paraId="342D6D7B" w14:textId="77777777" w:rsidR="004A1A53" w:rsidRDefault="00807EAD">
      <w:pPr>
        <w:pStyle w:val="CommandBlock"/>
        <w:keepNext/>
      </w:pPr>
      <w:r>
        <w:t>mysql -u devuser -h 127.0.0.1 -P 3306 \</w:t>
      </w:r>
    </w:p>
    <w:p w14:paraId="4DCDDB9A" w14:textId="77777777" w:rsidR="004A1A53" w:rsidRDefault="00807EAD">
      <w:pPr>
        <w:pStyle w:val="CommandBlock"/>
        <w:keepNext/>
      </w:pPr>
      <w:r>
        <w:t xml:space="preserve">    -e "CREATE DATABASE IF NOT EXISTS spa_contacts"</w:t>
      </w:r>
    </w:p>
    <w:p w14:paraId="6D6E8D91" w14:textId="77777777" w:rsidR="004A1A53" w:rsidRDefault="00807EAD">
      <w:pPr>
        <w:pStyle w:val="CommandBlock"/>
        <w:keepNext/>
      </w:pPr>
      <w:r>
        <w:t>mysql -u devuser -h 127.0.0.1 -P 3306 -D spa_contacts \</w:t>
      </w:r>
    </w:p>
    <w:p w14:paraId="4539DFB9" w14:textId="77777777" w:rsidR="004A1A53" w:rsidRDefault="00807EAD">
      <w:pPr>
        <w:pStyle w:val="CommandBlock"/>
        <w:keepNext/>
      </w:pPr>
      <w:r>
        <w:t xml:space="preserve">    &lt; ./sql/reset_contacts_assembly.sql</w:t>
      </w:r>
    </w:p>
    <w:p w14:paraId="58489359" w14:textId="77777777" w:rsidR="004A1A53" w:rsidRDefault="00807EAD">
      <w:pPr>
        <w:pStyle w:val="CommandBlock"/>
        <w:keepNext/>
      </w:pPr>
      <w:r>
        <w:t>mysql -u devuser -h 127.0.0.1 -P 3306 -D spa_contacts \</w:t>
      </w:r>
    </w:p>
    <w:p w14:paraId="7349A0AF" w14:textId="77777777" w:rsidR="004A1A53" w:rsidRDefault="00807EAD">
      <w:pPr>
        <w:pStyle w:val="CommandBlock"/>
        <w:keepNext/>
      </w:pPr>
      <w:r>
        <w:t xml:space="preserve">    &lt; ./sql/reset_contacts_rust.sql</w:t>
      </w:r>
    </w:p>
    <w:p w14:paraId="6AA6543B" w14:textId="77777777" w:rsidR="004A1A53" w:rsidRDefault="00807EAD">
      <w:pPr>
        <w:pStyle w:val="CommandBlock"/>
        <w:keepNext/>
      </w:pPr>
      <w:r>
        <w:t>mysql -u devuser -h 127.0.0.1 -P 3306 -D spa_contacts \</w:t>
      </w:r>
    </w:p>
    <w:p w14:paraId="09FA429D" w14:textId="77777777" w:rsidR="004A1A53" w:rsidRDefault="00807EAD">
      <w:pPr>
        <w:pStyle w:val="CommandBlock"/>
        <w:keepNext/>
      </w:pPr>
      <w:r>
        <w:t xml:space="preserve">    &lt; ./sql/reset_contacts_erlang.sql</w:t>
      </w:r>
    </w:p>
    <w:p w14:paraId="60DA3914" w14:textId="77777777" w:rsidR="004A1A53" w:rsidRDefault="00807EAD">
      <w:pPr>
        <w:pStyle w:val="CommandBlock"/>
        <w:keepNext/>
      </w:pPr>
      <w:r>
        <w:t>mysql -u devuser -h 127.0.0.1 -P 3306 -D spa_contacts -t \</w:t>
      </w:r>
    </w:p>
    <w:p w14:paraId="2ECCAF60" w14:textId="77777777" w:rsidR="004A1A53" w:rsidRDefault="00807EAD">
      <w:pPr>
        <w:pStyle w:val="CommandBlock"/>
        <w:keepNext/>
      </w:pPr>
      <w:r>
        <w:t xml:space="preserve">    -e "SELECT id, name, email, phone FROM contacts_assembly ORDER BY id"</w:t>
      </w:r>
    </w:p>
    <w:p w14:paraId="7D70BA0E" w14:textId="77777777" w:rsidR="004A1A53" w:rsidRDefault="00807EAD">
      <w:pPr>
        <w:pStyle w:val="CommandBlock"/>
      </w:pPr>
      <w:r>
        <w:t>unset MYSQL_PWD</w:t>
      </w:r>
    </w:p>
    <w:p w14:paraId="689EB686" w14:textId="77777777" w:rsidR="004A1A53" w:rsidRDefault="004A1A53">
      <w:pPr>
        <w:keepNext/>
      </w:pPr>
    </w:p>
    <w:p w14:paraId="2BCD343B" w14:textId="77777777" w:rsidR="004A1A53" w:rsidRDefault="00807EAD">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7A599771" w14:textId="77777777" w:rsidR="004A1A53" w:rsidRDefault="004A1A53">
      <w:pPr>
        <w:keepNext/>
      </w:pPr>
    </w:p>
    <w:p w14:paraId="5A13CC5A" w14:textId="77777777" w:rsidR="004A1A53" w:rsidRDefault="00807EAD">
      <w:pPr>
        <w:pStyle w:val="RequiredOutput"/>
        <w:keepNext/>
      </w:pPr>
      <w:r>
        <w:t>+----+--------------+-------------------+----------+</w:t>
      </w:r>
    </w:p>
    <w:p w14:paraId="44936DBD" w14:textId="77777777" w:rsidR="004A1A53" w:rsidRDefault="00807EAD">
      <w:pPr>
        <w:pStyle w:val="RequiredOutput"/>
        <w:keepNext/>
      </w:pPr>
      <w:r>
        <w:t>| id | name         | email             | phone    |</w:t>
      </w:r>
    </w:p>
    <w:p w14:paraId="66E5CBB7" w14:textId="77777777" w:rsidR="004A1A53" w:rsidRDefault="00807EAD">
      <w:pPr>
        <w:pStyle w:val="RequiredOutput"/>
        <w:keepNext/>
      </w:pPr>
      <w:r>
        <w:t>+----+--------------+-------------------+----------+</w:t>
      </w:r>
    </w:p>
    <w:p w14:paraId="18C52671" w14:textId="77777777" w:rsidR="004A1A53" w:rsidRDefault="00807EAD">
      <w:pPr>
        <w:pStyle w:val="RequiredOutput"/>
        <w:keepNext/>
      </w:pPr>
      <w:r>
        <w:t>|  1 | Ada Lovelace | ada@example.com   | 555-0100 |</w:t>
      </w:r>
    </w:p>
    <w:p w14:paraId="5E60734C" w14:textId="77777777" w:rsidR="004A1A53" w:rsidRDefault="00807EAD">
      <w:pPr>
        <w:pStyle w:val="RequiredOutput"/>
        <w:keepNext/>
      </w:pPr>
      <w:r>
        <w:t>|  2 | Grace Hopper | grace@example.com | NULL     |</w:t>
      </w:r>
    </w:p>
    <w:p w14:paraId="353417EE" w14:textId="77777777" w:rsidR="004A1A53" w:rsidRDefault="00807EAD">
      <w:pPr>
        <w:pStyle w:val="RequiredOutput"/>
        <w:keepNext/>
      </w:pPr>
      <w:r>
        <w:t>|  3 | Alan Turing  | alan@example.com  | 555-0102 |</w:t>
      </w:r>
    </w:p>
    <w:p w14:paraId="2A86DFD3" w14:textId="77777777" w:rsidR="004A1A53" w:rsidRDefault="00807EAD">
      <w:pPr>
        <w:pStyle w:val="RequiredOutput"/>
      </w:pPr>
      <w:r>
        <w:t>+----+--------------+-------------------+----------+</w:t>
      </w:r>
    </w:p>
    <w:p w14:paraId="13457DBE" w14:textId="77777777" w:rsidR="004A1A53" w:rsidRDefault="004A1A53">
      <w:pPr>
        <w:keepNext/>
      </w:pPr>
    </w:p>
    <w:p w14:paraId="6BF59E90" w14:textId="77777777" w:rsidR="004A1A53" w:rsidRDefault="004A1A53">
      <w:pPr>
        <w:keepNext/>
      </w:pPr>
    </w:p>
    <w:p w14:paraId="48D0F186" w14:textId="77777777" w:rsidR="004A1A53" w:rsidRDefault="00807EAD">
      <w:pPr>
        <w:pStyle w:val="Heading2"/>
      </w:pPr>
      <w:r>
        <w:t>When a Program Run Fails</w:t>
      </w:r>
    </w:p>
    <w:p w14:paraId="12CE7B39" w14:textId="77777777" w:rsidR="004A1A53" w:rsidRDefault="00807EAD">
      <w:pPr>
        <w:pStyle w:val="ListBullet"/>
      </w:pPr>
      <w:r>
        <w:t>A practice line says -&gt; 404, or the failures client prints client_error: not_found: no such path for a practice route: the server running is an older lesson's, without the practice routes. Stop it and start this lesson's.</w:t>
      </w:r>
    </w:p>
    <w:p w14:paraId="1659EF82" w14:textId="77777777" w:rsidR="004A1A53" w:rsidRDefault="00807EAD">
      <w:pPr>
        <w:pStyle w:val="ListBullet"/>
      </w:pPr>
      <w:r>
        <w:t>The slow line takes 10 seconds: that is the timeout doing its job. Wait for it.</w:t>
      </w:r>
    </w:p>
    <w:p w14:paraId="134611BD" w14:textId="77777777" w:rsidR="004A1A53" w:rsidRDefault="00807EAD">
      <w:pPr>
        <w:pStyle w:val="ListBullet"/>
      </w:pPr>
      <w:r>
        <w:t>In the main run, the failures client prints one refused line and ends with exit code 1: the server in Terminal 1 has stopped, or never started. Start it again and wait for its Listening line.</w:t>
      </w:r>
    </w:p>
    <w:p w14:paraId="02234C64" w14:textId="77777777" w:rsidR="004A1A53" w:rsidRDefault="00807EAD">
      <w:pPr>
        <w:pStyle w:val="ListBullet"/>
      </w:pPr>
      <w:r>
        <w:t>The 401 line is expected, but the first line says unauthorized too: the key tool's lines did not run, so SPA_API_READ_KEY is empty. Run the whole block again, from its first line.</w:t>
      </w:r>
    </w:p>
    <w:p w14:paraId="1F364BCE" w14:textId="77777777" w:rsidR="004A1A53" w:rsidRDefault="00807EAD">
      <w:pPr>
        <w:pStyle w:val="ListBullet"/>
      </w:pPr>
      <w:r>
        <w:t>The certificate line says success: the untrusted client found the course CA in a list it trusts. The course never adds the CA to the system's list; remove it if you added it yourself.</w:t>
      </w:r>
    </w:p>
    <w:p w14:paraId="0106EF84" w14:textId="77777777" w:rsidR="004A1A53" w:rsidRDefault="00807EAD">
      <w:pPr>
        <w:pStyle w:val="ListBullet"/>
      </w:pPr>
      <w:r>
        <w:t>The server prints Error: could not start the server, with the Reason could not read docs/openapi.yaml: step 1's copy of the description is missing, or the server was started from another folder. Start it from the lesson-6.21-extended folder.</w:t>
      </w:r>
    </w:p>
    <w:p w14:paraId="021F3EA0" w14:textId="77777777" w:rsidR="004A1A53" w:rsidRDefault="00807EAD">
      <w:pPr>
        <w:pStyle w:val="ListBullet"/>
      </w:pPr>
      <w:r>
        <w:t>A build cannot find practice.inc, api_client.inc, api_failure.inc, contacts.inc, api_keys.rs, contact_page.rs, api_client.hrl, contact_patch.hrl, mysql.erl, or a copied store file: save the lesson's files into the layout's paths, and check that step 1's copy ran and the Copy Check matched.</w:t>
      </w:r>
    </w:p>
    <w:p w14:paraId="03B21EED" w14:textId="77777777" w:rsidR="004A1A53" w:rsidRDefault="00807EAD">
      <w:pPr>
        <w:pStyle w:val="ListBullet"/>
      </w:pPr>
      <w:r>
        <w:t>Rust reports that it cannot find api_documentation: the -replace line of step 1 was missed. Run it again.</w:t>
      </w:r>
    </w:p>
    <w:p w14:paraId="63591BCF" w14:textId="77777777" w:rsidR="004A1A53" w:rsidRDefault="00807EAD">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6C8CBE1E" w14:textId="77777777" w:rsidR="004A1A53" w:rsidRDefault="00807EAD">
      <w:pPr>
        <w:pStyle w:val="ListBullet"/>
      </w:pPr>
      <w:r>
        <w:t>Solidity: the Failures Run prints no lines and then 1: forge could not reach the chain, so anvil is not running. Start it in Terminal 1 and run the Contract Deploy block again. A call fails with no code at the address: run the Contract Deploy block again, because anvil forgets every contract when it stops.</w:t>
      </w:r>
    </w:p>
    <w:p w14:paraId="6E667789" w14:textId="77777777" w:rsidR="004A1A53" w:rsidRDefault="004A1A53">
      <w:pPr>
        <w:keepNext/>
      </w:pPr>
    </w:p>
    <w:p w14:paraId="6C04BFAC" w14:textId="77777777" w:rsidR="004A1A53" w:rsidRDefault="004A1A53">
      <w:pPr>
        <w:keepNext/>
      </w:pPr>
    </w:p>
    <w:p w14:paraId="0D3A21E6" w14:textId="77777777" w:rsidR="004A1A53" w:rsidRDefault="004A1A53">
      <w:pPr>
        <w:keepNext/>
      </w:pPr>
    </w:p>
    <w:p w14:paraId="0A332423" w14:textId="77777777" w:rsidR="004A1A53" w:rsidRDefault="00807EAD">
      <w:pPr>
        <w:pStyle w:val="Heading1"/>
      </w:pPr>
      <w:r>
        <w:t>Assembly Implementation</w:t>
      </w:r>
    </w:p>
    <w:p w14:paraId="66FE134D" w14:textId="77777777" w:rsidR="004A1A53" w:rsidRDefault="00807EAD">
      <w:r>
        <w:t>Remember, Assembly calls libmicrohttpd for the server and libcurl for the clients, as C does, and every Windows Assembly block starts with the $env:Path line, so the programs load MSYS2's DLLs (Lesson 6.0a). Remember, the server answers one request at a time, because your Chapter 5 contacts.asm and api_keys.asm keep their records in .bss, and its key code links Windows' bcrypt.dll with -lbcrypt (Lessons 6.5a and 6.16a). Both clients read JSON with the copied cJSON, so their build lines name .\assembly\cJSON</w:t>
      </w:r>
      <w:r>
        <w:t>.c.</w:t>
      </w:r>
    </w:p>
    <w:p w14:paraId="3C3760D7" w14:textId="77777777" w:rsidR="004A1A53" w:rsidRDefault="004A1A53">
      <w:pPr>
        <w:keepNext/>
      </w:pPr>
    </w:p>
    <w:p w14:paraId="338AF937" w14:textId="77777777" w:rsidR="004A1A53" w:rsidRDefault="004A1A53">
      <w:pPr>
        <w:keepNext/>
      </w:pPr>
    </w:p>
    <w:p w14:paraId="7587760A" w14:textId="77777777" w:rsidR="004A1A53" w:rsidRDefault="00807EAD">
      <w:pPr>
        <w:pStyle w:val="Heading2"/>
      </w:pPr>
      <w:r>
        <w:t>Linux Assembly Is Deferred</w:t>
      </w:r>
    </w:p>
    <w:p w14:paraId="68C84D46" w14:textId="77777777" w:rsidR="004A1A53" w:rsidRDefault="00807EAD">
      <w:r>
        <w:t>This lesson gives the Windows version of Assembly only, for Lesson 6.0a's reasons, and because reaching the Windows MySQL server from WSL needs changes to the computer that this course does not make for you (Lesson 4.0a).</w:t>
      </w:r>
    </w:p>
    <w:p w14:paraId="67496925" w14:textId="77777777" w:rsidR="004A1A53" w:rsidRDefault="004A1A53">
      <w:pPr>
        <w:keepNext/>
      </w:pPr>
    </w:p>
    <w:p w14:paraId="06538DCE" w14:textId="77777777" w:rsidR="004A1A53" w:rsidRDefault="004A1A53">
      <w:pPr>
        <w:keepNext/>
      </w:pPr>
    </w:p>
    <w:p w14:paraId="4E73D7C0" w14:textId="77777777" w:rsidR="004A1A53" w:rsidRDefault="00807EAD">
      <w:pPr>
        <w:pStyle w:val="Heading2"/>
      </w:pPr>
      <w:r>
        <w:t>The Server With Practice Routes</w:t>
      </w:r>
    </w:p>
    <w:p w14:paraId="4D28B844" w14:textId="77777777" w:rsidR="004A1A53" w:rsidRDefault="00807EAD">
      <w:r>
        <w:t>The server is Lesson 6.20a's with five additions: the extern lines for practice_answer and wait_seconds, practice.inc's record offsets, the Retry-After name and practice_record in .bss, send_practice, and the .practice check in route_request, which asks practice_answer whether a GET's path is a practice route. practice.inc and practice.asm are new: practice_answer fills the PracticeAnswer record and returns 1 for a practice path, and wait_seconds calls Windows' Sleep, so server.asm needs no Windows function</w:t>
      </w:r>
      <w:r>
        <w:t xml:space="preserve"> of its own. The server's build line assembles practice.asm and links practice.obj. Read practice_answer in practice.asm, then send_practice.</w:t>
      </w:r>
    </w:p>
    <w:p w14:paraId="2E31E88A" w14:textId="77777777" w:rsidR="004A1A53" w:rsidRDefault="004A1A53">
      <w:pPr>
        <w:keepNext/>
      </w:pPr>
    </w:p>
    <w:p w14:paraId="4BB2B5D2" w14:textId="77777777" w:rsidR="004A1A53" w:rsidRDefault="00807EAD">
      <w:pPr>
        <w:pStyle w:val="Heading3"/>
      </w:pPr>
      <w:r>
        <w:t>assembly/windows/server.asm</w:t>
      </w:r>
    </w:p>
    <w:p w14:paraId="21F62244" w14:textId="77777777" w:rsidR="004A1A53" w:rsidRDefault="00807EAD">
      <w:pPr>
        <w:pStyle w:val="SourceCode"/>
        <w:keepNext/>
      </w:pPr>
      <w:r>
        <w:t>; Assembly for 64-bit Windows, written for NASM. Lesson 6.21a: the server</w:t>
      </w:r>
    </w:p>
    <w:p w14:paraId="7A8D5088" w14:textId="77777777" w:rsidR="004A1A53" w:rsidRDefault="00807EAD">
      <w:pPr>
        <w:pStyle w:val="SourceCode"/>
        <w:keepNext/>
      </w:pPr>
      <w:r>
        <w:t>; with practice routes. It is Lesson 6.20a's server with four more GET</w:t>
      </w:r>
    </w:p>
    <w:p w14:paraId="1A577CB3" w14:textId="77777777" w:rsidR="004A1A53" w:rsidRDefault="00807EAD">
      <w:pPr>
        <w:pStyle w:val="SourceCode"/>
      </w:pPr>
      <w:r>
        <w:t>; routes under /api/v1/practice/, which answer slowly, with a body that</w:t>
      </w:r>
    </w:p>
    <w:p w14:paraId="2957AC48" w14:textId="77777777" w:rsidR="004A1A53" w:rsidRDefault="00807EAD">
      <w:pPr>
        <w:pStyle w:val="SourceCode"/>
      </w:pPr>
      <w:r>
        <w:t>; is not JSON, with 429, and with an HTML error page, on purpose, for</w:t>
      </w:r>
    </w:p>
    <w:p w14:paraId="2379040D" w14:textId="77777777" w:rsidR="004A1A53" w:rsidRDefault="00807EAD">
      <w:pPr>
        <w:pStyle w:val="SourceCode"/>
      </w:pPr>
      <w:r>
        <w:t>; practice only. They need no key. practice.asm describes each answer,</w:t>
      </w:r>
    </w:p>
    <w:p w14:paraId="749D1B8B" w14:textId="77777777" w:rsidR="004A1A53" w:rsidRDefault="00807EAD">
      <w:pPr>
        <w:pStyle w:val="SourceCode"/>
      </w:pPr>
      <w:r>
        <w:t>; and send_practice sends it. The rest is Lesson 6.20a's, unchanged.</w:t>
      </w:r>
    </w:p>
    <w:p w14:paraId="4A36A5DF" w14:textId="77777777" w:rsidR="004A1A53" w:rsidRDefault="00807EAD">
      <w:pPr>
        <w:pStyle w:val="SourceCode"/>
      </w:pPr>
      <w:r>
        <w:t>default rel</w:t>
      </w:r>
    </w:p>
    <w:p w14:paraId="2D8637F3" w14:textId="77777777" w:rsidR="004A1A53" w:rsidRDefault="00807EAD">
      <w:pPr>
        <w:pStyle w:val="SourceCode"/>
      </w:pPr>
      <w:r>
        <w:t>global main</w:t>
      </w:r>
    </w:p>
    <w:p w14:paraId="111D3A40" w14:textId="77777777" w:rsidR="004A1A53" w:rsidRDefault="00807EAD">
      <w:pPr>
        <w:pStyle w:val="SourceCode"/>
      </w:pPr>
      <w:r>
        <w:t>extern printf</w:t>
      </w:r>
    </w:p>
    <w:p w14:paraId="29505BFA" w14:textId="77777777" w:rsidR="004A1A53" w:rsidRDefault="00807EAD">
      <w:pPr>
        <w:pStyle w:val="SourceCode"/>
      </w:pPr>
      <w:r>
        <w:t>extern fprintf</w:t>
      </w:r>
    </w:p>
    <w:p w14:paraId="0AE55E8A" w14:textId="77777777" w:rsidR="004A1A53" w:rsidRDefault="00807EAD">
      <w:pPr>
        <w:pStyle w:val="SourceCode"/>
      </w:pPr>
      <w:r>
        <w:t>extern fflush</w:t>
      </w:r>
    </w:p>
    <w:p w14:paraId="1C688A02" w14:textId="77777777" w:rsidR="004A1A53" w:rsidRDefault="00807EAD">
      <w:pPr>
        <w:pStyle w:val="SourceCode"/>
      </w:pPr>
      <w:r>
        <w:t>extern fopen</w:t>
      </w:r>
    </w:p>
    <w:p w14:paraId="71833934" w14:textId="77777777" w:rsidR="004A1A53" w:rsidRDefault="00807EAD">
      <w:pPr>
        <w:pStyle w:val="SourceCode"/>
      </w:pPr>
      <w:r>
        <w:t>extern fread</w:t>
      </w:r>
    </w:p>
    <w:p w14:paraId="52366EDC" w14:textId="77777777" w:rsidR="004A1A53" w:rsidRDefault="00807EAD">
      <w:pPr>
        <w:pStyle w:val="SourceCode"/>
      </w:pPr>
      <w:r>
        <w:t>extern feof</w:t>
      </w:r>
    </w:p>
    <w:p w14:paraId="0D47C837" w14:textId="77777777" w:rsidR="004A1A53" w:rsidRDefault="00807EAD">
      <w:pPr>
        <w:pStyle w:val="SourceCode"/>
      </w:pPr>
      <w:r>
        <w:t>extern fclose</w:t>
      </w:r>
    </w:p>
    <w:p w14:paraId="15D894BD" w14:textId="77777777" w:rsidR="004A1A53" w:rsidRDefault="00807EAD">
      <w:pPr>
        <w:pStyle w:val="SourceCode"/>
      </w:pPr>
      <w:r>
        <w:t>extern getchar</w:t>
      </w:r>
    </w:p>
    <w:p w14:paraId="30CED753" w14:textId="77777777" w:rsidR="004A1A53" w:rsidRDefault="00807EAD">
      <w:pPr>
        <w:pStyle w:val="SourceCode"/>
      </w:pPr>
      <w:r>
        <w:t>extern strcmp</w:t>
      </w:r>
    </w:p>
    <w:p w14:paraId="0A275BA1" w14:textId="77777777" w:rsidR="004A1A53" w:rsidRDefault="00807EAD">
      <w:pPr>
        <w:pStyle w:val="SourceCode"/>
      </w:pPr>
      <w:r>
        <w:t>extern strncmp</w:t>
      </w:r>
    </w:p>
    <w:p w14:paraId="22F2E61D" w14:textId="77777777" w:rsidR="004A1A53" w:rsidRDefault="00807EAD">
      <w:pPr>
        <w:pStyle w:val="SourceCode"/>
      </w:pPr>
      <w:r>
        <w:t>extern strchr</w:t>
      </w:r>
    </w:p>
    <w:p w14:paraId="5B72A9F8" w14:textId="77777777" w:rsidR="004A1A53" w:rsidRDefault="00807EAD">
      <w:pPr>
        <w:pStyle w:val="SourceCode"/>
      </w:pPr>
      <w:r>
        <w:t>extern strlen</w:t>
      </w:r>
    </w:p>
    <w:p w14:paraId="58EF7B37" w14:textId="77777777" w:rsidR="004A1A53" w:rsidRDefault="00807EAD">
      <w:pPr>
        <w:pStyle w:val="SourceCode"/>
      </w:pPr>
      <w:r>
        <w:t>extern strspn</w:t>
      </w:r>
    </w:p>
    <w:p w14:paraId="7656CAF0" w14:textId="77777777" w:rsidR="004A1A53" w:rsidRDefault="00807EAD">
      <w:pPr>
        <w:pStyle w:val="SourceCode"/>
      </w:pPr>
      <w:r>
        <w:t>extern snprintf</w:t>
      </w:r>
    </w:p>
    <w:p w14:paraId="7AB450D8" w14:textId="77777777" w:rsidR="004A1A53" w:rsidRDefault="00807EAD">
      <w:pPr>
        <w:pStyle w:val="SourceCode"/>
      </w:pPr>
      <w:r>
        <w:t>extern atoi</w:t>
      </w:r>
    </w:p>
    <w:p w14:paraId="728E71D1" w14:textId="77777777" w:rsidR="004A1A53" w:rsidRDefault="00807EAD">
      <w:pPr>
        <w:pStyle w:val="SourceCode"/>
      </w:pPr>
      <w:r>
        <w:t>extern memset</w:t>
      </w:r>
    </w:p>
    <w:p w14:paraId="5DB148CC" w14:textId="77777777" w:rsidR="004A1A53" w:rsidRDefault="00807EAD">
      <w:pPr>
        <w:pStyle w:val="SourceCode"/>
      </w:pPr>
      <w:r>
        <w:t>extern _strdup</w:t>
      </w:r>
    </w:p>
    <w:p w14:paraId="7542AD45" w14:textId="77777777" w:rsidR="004A1A53" w:rsidRDefault="00807EAD">
      <w:pPr>
        <w:pStyle w:val="SourceCode"/>
      </w:pPr>
      <w:r>
        <w:t>extern calloc</w:t>
      </w:r>
    </w:p>
    <w:p w14:paraId="19FE373D" w14:textId="77777777" w:rsidR="004A1A53" w:rsidRDefault="00807EAD">
      <w:pPr>
        <w:pStyle w:val="SourceCode"/>
      </w:pPr>
      <w:r>
        <w:t>extern memcpy</w:t>
      </w:r>
    </w:p>
    <w:p w14:paraId="4899ECB6" w14:textId="77777777" w:rsidR="004A1A53" w:rsidRDefault="00807EAD">
      <w:pPr>
        <w:pStyle w:val="SourceCode"/>
      </w:pPr>
      <w:r>
        <w:t>extern free</w:t>
      </w:r>
    </w:p>
    <w:p w14:paraId="541ADBE1" w14:textId="77777777" w:rsidR="004A1A53" w:rsidRDefault="00807EAD">
      <w:pPr>
        <w:pStyle w:val="SourceCode"/>
      </w:pPr>
      <w:r>
        <w:t>extern __acrt_iob_func</w:t>
      </w:r>
    </w:p>
    <w:p w14:paraId="257237CF" w14:textId="77777777" w:rsidR="004A1A53" w:rsidRDefault="00807EAD">
      <w:pPr>
        <w:pStyle w:val="SourceCode"/>
      </w:pPr>
      <w:r>
        <w:t>; The clock, for access.log's time (Lesson 3.18a).</w:t>
      </w:r>
    </w:p>
    <w:p w14:paraId="29D3B759" w14:textId="77777777" w:rsidR="004A1A53" w:rsidRDefault="00807EAD">
      <w:pPr>
        <w:pStyle w:val="SourceCode"/>
      </w:pPr>
      <w:r>
        <w:t>extern _time64</w:t>
      </w:r>
    </w:p>
    <w:p w14:paraId="3A2D9F2F" w14:textId="77777777" w:rsidR="004A1A53" w:rsidRDefault="00807EAD">
      <w:pPr>
        <w:pStyle w:val="SourceCode"/>
      </w:pPr>
      <w:r>
        <w:t>extern _gmtime64</w:t>
      </w:r>
    </w:p>
    <w:p w14:paraId="03409D5A" w14:textId="77777777" w:rsidR="004A1A53" w:rsidRDefault="00807EAD">
      <w:pPr>
        <w:pStyle w:val="SourceCode"/>
      </w:pPr>
      <w:r>
        <w:t>extern strftime</w:t>
      </w:r>
    </w:p>
    <w:p w14:paraId="60E13FEA" w14:textId="77777777" w:rsidR="004A1A53" w:rsidRDefault="00807EAD">
      <w:pPr>
        <w:pStyle w:val="SourceCode"/>
      </w:pPr>
      <w:r>
        <w:t>; MySQL's C library: the start and end of the whole library.</w:t>
      </w:r>
    </w:p>
    <w:p w14:paraId="3C5DD305" w14:textId="77777777" w:rsidR="004A1A53" w:rsidRDefault="00807EAD">
      <w:pPr>
        <w:pStyle w:val="SourceCode"/>
      </w:pPr>
      <w:r>
        <w:t>extern mysql_server_init</w:t>
      </w:r>
    </w:p>
    <w:p w14:paraId="76753D95" w14:textId="77777777" w:rsidR="004A1A53" w:rsidRDefault="00807EAD">
      <w:pPr>
        <w:pStyle w:val="SourceCode"/>
      </w:pPr>
      <w:r>
        <w:t>extern mysql_server_end</w:t>
      </w:r>
    </w:p>
    <w:p w14:paraId="0AC86402" w14:textId="77777777" w:rsidR="004A1A53" w:rsidRDefault="00807EAD">
      <w:pPr>
        <w:pStyle w:val="SourceCode"/>
      </w:pPr>
      <w:r>
        <w:t>; cJSON, for the error body, and the text the contact store makes.</w:t>
      </w:r>
    </w:p>
    <w:p w14:paraId="44B16356" w14:textId="77777777" w:rsidR="004A1A53" w:rsidRDefault="00807EAD">
      <w:pPr>
        <w:pStyle w:val="SourceCode"/>
      </w:pPr>
      <w:r>
        <w:t>extern cJSON_CreateObject</w:t>
      </w:r>
    </w:p>
    <w:p w14:paraId="643CC670" w14:textId="77777777" w:rsidR="004A1A53" w:rsidRDefault="00807EAD">
      <w:pPr>
        <w:pStyle w:val="SourceCode"/>
      </w:pPr>
      <w:r>
        <w:t>extern cJSON_AddStringToObject</w:t>
      </w:r>
    </w:p>
    <w:p w14:paraId="0A959B9F" w14:textId="77777777" w:rsidR="004A1A53" w:rsidRDefault="00807EAD">
      <w:pPr>
        <w:pStyle w:val="SourceCode"/>
      </w:pPr>
      <w:r>
        <w:t>extern cJSON_PrintUnformatted</w:t>
      </w:r>
    </w:p>
    <w:p w14:paraId="287FC994" w14:textId="77777777" w:rsidR="004A1A53" w:rsidRDefault="00807EAD">
      <w:pPr>
        <w:pStyle w:val="SourceCode"/>
      </w:pPr>
      <w:r>
        <w:t>extern cJSON_Delete</w:t>
      </w:r>
    </w:p>
    <w:p w14:paraId="4964E9B0" w14:textId="77777777" w:rsidR="004A1A53" w:rsidRDefault="00807EAD">
      <w:pPr>
        <w:pStyle w:val="SourceCode"/>
      </w:pPr>
      <w:r>
        <w:t>extern cJSON_free</w:t>
      </w:r>
    </w:p>
    <w:p w14:paraId="3F65E43F" w14:textId="77777777" w:rsidR="004A1A53" w:rsidRDefault="00807EAD">
      <w:pPr>
        <w:pStyle w:val="SourceCode"/>
      </w:pPr>
      <w:r>
        <w:t>; Your Chapter 5 contacts.asm, Lesson 6.5a's contact_store.asm, Lesson</w:t>
      </w:r>
    </w:p>
    <w:p w14:paraId="42F22086" w14:textId="77777777" w:rsidR="004A1A53" w:rsidRDefault="00807EAD">
      <w:pPr>
        <w:pStyle w:val="SourceCode"/>
      </w:pPr>
      <w:r>
        <w:t>; 6.6a's contact_create.asm, Lesson 6.9a's contact_delete.asm, Lesson</w:t>
      </w:r>
    </w:p>
    <w:p w14:paraId="5DD69423" w14:textId="77777777" w:rsidR="004A1A53" w:rsidRDefault="00807EAD">
      <w:pPr>
        <w:pStyle w:val="SourceCode"/>
      </w:pPr>
      <w:r>
        <w:t>; 6.7a's contact_replace.asm, and Lesson 6.8a's contact_patch.asm, all</w:t>
      </w:r>
    </w:p>
    <w:p w14:paraId="0BFDEC4B" w14:textId="77777777" w:rsidR="004A1A53" w:rsidRDefault="00807EAD">
      <w:pPr>
        <w:pStyle w:val="SourceCode"/>
      </w:pPr>
      <w:r>
        <w:t>; copied unchanged.</w:t>
      </w:r>
    </w:p>
    <w:p w14:paraId="275EAA1A" w14:textId="77777777" w:rsidR="004A1A53" w:rsidRDefault="00807EAD">
      <w:pPr>
        <w:pStyle w:val="SourceCode"/>
      </w:pPr>
      <w:r>
        <w:t>extern status_message</w:t>
      </w:r>
    </w:p>
    <w:p w14:paraId="75B06B67" w14:textId="77777777" w:rsidR="004A1A53" w:rsidRDefault="00807EAD">
      <w:pPr>
        <w:pStyle w:val="SourceCode"/>
      </w:pPr>
      <w:r>
        <w:t>extern parse_id</w:t>
      </w:r>
    </w:p>
    <w:p w14:paraId="0C1544F5" w14:textId="77777777" w:rsidR="004A1A53" w:rsidRDefault="00807EAD">
      <w:pPr>
        <w:pStyle w:val="SourceCode"/>
      </w:pPr>
      <w:r>
        <w:t>extern open_connection</w:t>
      </w:r>
    </w:p>
    <w:p w14:paraId="27032C45" w14:textId="77777777" w:rsidR="004A1A53" w:rsidRDefault="00807EAD">
      <w:pPr>
        <w:pStyle w:val="SourceCode"/>
      </w:pPr>
      <w:r>
        <w:t>extern close_connection</w:t>
      </w:r>
    </w:p>
    <w:p w14:paraId="3FC60E8F" w14:textId="77777777" w:rsidR="004A1A53" w:rsidRDefault="00807EAD">
      <w:pPr>
        <w:pStyle w:val="SourceCode"/>
      </w:pPr>
      <w:r>
        <w:t>extern get_contact_record</w:t>
      </w:r>
    </w:p>
    <w:p w14:paraId="2C296655" w14:textId="77777777" w:rsidR="004A1A53" w:rsidRDefault="00807EAD">
      <w:pPr>
        <w:pStyle w:val="SourceCode"/>
      </w:pPr>
      <w:r>
        <w:t>extern contact_to_json</w:t>
      </w:r>
    </w:p>
    <w:p w14:paraId="4B479150" w14:textId="77777777" w:rsidR="004A1A53" w:rsidRDefault="00807EAD">
      <w:pPr>
        <w:pStyle w:val="SourceCode"/>
      </w:pPr>
      <w:r>
        <w:t>extern contact_from_json</w:t>
      </w:r>
    </w:p>
    <w:p w14:paraId="139E7A04" w14:textId="77777777" w:rsidR="004A1A53" w:rsidRDefault="00807EAD">
      <w:pPr>
        <w:pStyle w:val="SourceCode"/>
      </w:pPr>
      <w:r>
        <w:t>extern add_contact_record</w:t>
      </w:r>
    </w:p>
    <w:p w14:paraId="41BB97A9" w14:textId="77777777" w:rsidR="004A1A53" w:rsidRDefault="00807EAD">
      <w:pPr>
        <w:pStyle w:val="SourceCode"/>
      </w:pPr>
      <w:r>
        <w:t>extern remove_contact</w:t>
      </w:r>
    </w:p>
    <w:p w14:paraId="54B60EAD" w14:textId="77777777" w:rsidR="004A1A53" w:rsidRDefault="00807EAD">
      <w:pPr>
        <w:pStyle w:val="SourceCode"/>
      </w:pPr>
      <w:r>
        <w:t>extern replace_contact</w:t>
      </w:r>
    </w:p>
    <w:p w14:paraId="675DEC58" w14:textId="77777777" w:rsidR="004A1A53" w:rsidRDefault="00807EAD">
      <w:pPr>
        <w:pStyle w:val="SourceCode"/>
      </w:pPr>
      <w:r>
        <w:t>extern patch_from_json</w:t>
      </w:r>
    </w:p>
    <w:p w14:paraId="1940E295" w14:textId="77777777" w:rsidR="004A1A53" w:rsidRDefault="00807EAD">
      <w:pPr>
        <w:pStyle w:val="SourceCode"/>
      </w:pPr>
      <w:r>
        <w:t>extern names_a_field</w:t>
      </w:r>
    </w:p>
    <w:p w14:paraId="69413635" w14:textId="77777777" w:rsidR="004A1A53" w:rsidRDefault="00807EAD">
      <w:pPr>
        <w:pStyle w:val="SourceCode"/>
      </w:pPr>
      <w:r>
        <w:t>extern apply_patch</w:t>
      </w:r>
    </w:p>
    <w:p w14:paraId="05C9856B" w14:textId="77777777" w:rsidR="004A1A53" w:rsidRDefault="00807EAD">
      <w:pPr>
        <w:pStyle w:val="SourceCode"/>
      </w:pPr>
      <w:r>
        <w:t>; Lesson 6.18a's contact_page.asm.</w:t>
      </w:r>
    </w:p>
    <w:p w14:paraId="1F101E82" w14:textId="77777777" w:rsidR="004A1A53" w:rsidRDefault="00807EAD">
      <w:pPr>
        <w:pStyle w:val="SourceCode"/>
      </w:pPr>
      <w:r>
        <w:t>extern read_contact_page</w:t>
      </w:r>
    </w:p>
    <w:p w14:paraId="486F2363" w14:textId="77777777" w:rsidR="004A1A53" w:rsidRDefault="00807EAD">
      <w:pPr>
        <w:pStyle w:val="SourceCode"/>
      </w:pPr>
      <w:r>
        <w:t>; Lesson 6.16a's api_keys.asm.</w:t>
      </w:r>
    </w:p>
    <w:p w14:paraId="6AAD75B6" w14:textId="77777777" w:rsidR="004A1A53" w:rsidRDefault="00807EAD">
      <w:pPr>
        <w:pStyle w:val="SourceCode"/>
      </w:pPr>
      <w:r>
        <w:t>extern verify_api_key</w:t>
      </w:r>
    </w:p>
    <w:p w14:paraId="1B89C4C6" w14:textId="77777777" w:rsidR="004A1A53" w:rsidRDefault="00807EAD">
      <w:pPr>
        <w:pStyle w:val="SourceCode"/>
      </w:pPr>
      <w:r>
        <w:t>extern key_id_of</w:t>
      </w:r>
    </w:p>
    <w:p w14:paraId="0F4EAADC" w14:textId="77777777" w:rsidR="004A1A53" w:rsidRDefault="00807EAD">
      <w:pPr>
        <w:pStyle w:val="SourceCode"/>
      </w:pPr>
      <w:r>
        <w:t>extern MHD_start_daemon</w:t>
      </w:r>
    </w:p>
    <w:p w14:paraId="57FD85F9" w14:textId="77777777" w:rsidR="004A1A53" w:rsidRDefault="00807EAD">
      <w:pPr>
        <w:pStyle w:val="SourceCode"/>
      </w:pPr>
      <w:r>
        <w:t>extern MHD_stop_daemon</w:t>
      </w:r>
    </w:p>
    <w:p w14:paraId="3409894F" w14:textId="77777777" w:rsidR="004A1A53" w:rsidRDefault="00807EAD">
      <w:pPr>
        <w:pStyle w:val="SourceCode"/>
      </w:pPr>
      <w:r>
        <w:t>extern MHD_create_response_from_buffer_copy</w:t>
      </w:r>
    </w:p>
    <w:p w14:paraId="6CE56C18" w14:textId="77777777" w:rsidR="004A1A53" w:rsidRDefault="00807EAD">
      <w:pPr>
        <w:pStyle w:val="SourceCode"/>
      </w:pPr>
      <w:r>
        <w:t>extern MHD_create_response_empty</w:t>
      </w:r>
    </w:p>
    <w:p w14:paraId="3870D11A" w14:textId="77777777" w:rsidR="004A1A53" w:rsidRDefault="00807EAD">
      <w:pPr>
        <w:pStyle w:val="SourceCode"/>
      </w:pPr>
      <w:r>
        <w:t>extern MHD_add_response_header</w:t>
      </w:r>
    </w:p>
    <w:p w14:paraId="5B129A00" w14:textId="77777777" w:rsidR="004A1A53" w:rsidRDefault="00807EAD">
      <w:pPr>
        <w:pStyle w:val="SourceCode"/>
      </w:pPr>
      <w:r>
        <w:t>extern MHD_queue_response</w:t>
      </w:r>
    </w:p>
    <w:p w14:paraId="73AADDBE" w14:textId="77777777" w:rsidR="004A1A53" w:rsidRDefault="00807EAD">
      <w:pPr>
        <w:pStyle w:val="SourceCode"/>
      </w:pPr>
      <w:r>
        <w:t>extern MHD_destroy_response</w:t>
      </w:r>
    </w:p>
    <w:p w14:paraId="7D09C9DD" w14:textId="77777777" w:rsidR="004A1A53" w:rsidRDefault="00807EAD">
      <w:pPr>
        <w:pStyle w:val="SourceCode"/>
      </w:pPr>
      <w:r>
        <w:t>extern MHD_lookup_connection_value</w:t>
      </w:r>
    </w:p>
    <w:p w14:paraId="7B922F9F" w14:textId="77777777" w:rsidR="004A1A53" w:rsidRDefault="00807EAD">
      <w:pPr>
        <w:pStyle w:val="SourceCode"/>
      </w:pPr>
      <w:r>
        <w:t>extern MHD_get_connection_values_n</w:t>
      </w:r>
    </w:p>
    <w:p w14:paraId="3239EF35" w14:textId="77777777" w:rsidR="004A1A53" w:rsidRDefault="00807EAD">
      <w:pPr>
        <w:pStyle w:val="SourceCode"/>
      </w:pPr>
      <w:r>
        <w:t>; libcurl, for one function: curl_easy_escape encodes the Link header's</w:t>
      </w:r>
    </w:p>
    <w:p w14:paraId="739A9540" w14:textId="77777777" w:rsidR="004A1A53" w:rsidRDefault="00807EAD">
      <w:pPr>
        <w:pStyle w:val="SourceCode"/>
      </w:pPr>
      <w:r>
        <w:t>; filter (Lesson 6.18a).</w:t>
      </w:r>
    </w:p>
    <w:p w14:paraId="0C5C9FA8" w14:textId="77777777" w:rsidR="004A1A53" w:rsidRDefault="00807EAD">
      <w:pPr>
        <w:pStyle w:val="SourceCode"/>
      </w:pPr>
      <w:r>
        <w:t>extern curl_easy_escape</w:t>
      </w:r>
    </w:p>
    <w:p w14:paraId="5865969E" w14:textId="77777777" w:rsidR="004A1A53" w:rsidRDefault="00807EAD">
      <w:pPr>
        <w:pStyle w:val="SourceCode"/>
      </w:pPr>
      <w:r>
        <w:t>extern curl_free</w:t>
      </w:r>
    </w:p>
    <w:p w14:paraId="4C501A24" w14:textId="77777777" w:rsidR="004A1A53" w:rsidRDefault="00807EAD">
      <w:pPr>
        <w:pStyle w:val="SourceCode"/>
      </w:pPr>
      <w:r>
        <w:t>; Lesson 6.21a's practice.asm: each practice route's answer, and the</w:t>
      </w:r>
    </w:p>
    <w:p w14:paraId="3807C2C0" w14:textId="77777777" w:rsidR="004A1A53" w:rsidRDefault="00807EAD">
      <w:pPr>
        <w:pStyle w:val="SourceCode"/>
      </w:pPr>
      <w:r>
        <w:t>; wait.</w:t>
      </w:r>
    </w:p>
    <w:p w14:paraId="1CC71A44" w14:textId="77777777" w:rsidR="004A1A53" w:rsidRDefault="00807EAD">
      <w:pPr>
        <w:pStyle w:val="SourceCode"/>
      </w:pPr>
      <w:r>
        <w:t>extern practice_answer</w:t>
      </w:r>
    </w:p>
    <w:p w14:paraId="1D47665E" w14:textId="77777777" w:rsidR="004A1A53" w:rsidRDefault="00807EAD">
      <w:pPr>
        <w:pStyle w:val="SourceCode"/>
      </w:pPr>
      <w:r>
        <w:t>extern wait_seconds</w:t>
      </w:r>
    </w:p>
    <w:p w14:paraId="572ED873" w14:textId="77777777" w:rsidR="004A1A53" w:rsidRDefault="004A1A53">
      <w:pPr>
        <w:pStyle w:val="SourceCode"/>
      </w:pPr>
    </w:p>
    <w:p w14:paraId="3B328560" w14:textId="77777777" w:rsidR="004A1A53" w:rsidRDefault="00807EAD">
      <w:pPr>
        <w:pStyle w:val="SourceCode"/>
      </w:pPr>
      <w:r>
        <w:t>; Remember, contacts.inc holds the contact record's offsets, the</w:t>
      </w:r>
    </w:p>
    <w:p w14:paraId="1C33864C" w14:textId="77777777" w:rsidR="004A1A53" w:rsidRDefault="00807EAD">
      <w:pPr>
        <w:pStyle w:val="SourceCode"/>
      </w:pPr>
      <w:r>
        <w:t>; statuses, and PROBLEM_SIZE (Chapter 5 Project 1a); api_keys.inc holds</w:t>
      </w:r>
    </w:p>
    <w:p w14:paraId="7FB3E3F4" w14:textId="77777777" w:rsidR="004A1A53" w:rsidRDefault="00807EAD">
      <w:pPr>
        <w:pStyle w:val="SourceCode"/>
      </w:pPr>
      <w:r>
        <w:t>; the key record's fields (Lesson 6.16a); contact_patch.inc holds the</w:t>
      </w:r>
    </w:p>
    <w:p w14:paraId="333CF962" w14:textId="77777777" w:rsidR="004A1A53" w:rsidRDefault="00807EAD">
      <w:pPr>
        <w:pStyle w:val="SourceCode"/>
      </w:pPr>
      <w:r>
        <w:t>; ContactPatch record's offsets, and comes after contacts.inc, because</w:t>
      </w:r>
    </w:p>
    <w:p w14:paraId="4537F440" w14:textId="77777777" w:rsidR="004A1A53" w:rsidRDefault="00807EAD">
      <w:pPr>
        <w:pStyle w:val="SourceCode"/>
      </w:pPr>
      <w:r>
        <w:t>; they start from CONTACT_SIZE (Lesson 6.8a).</w:t>
      </w:r>
    </w:p>
    <w:p w14:paraId="0EA21850" w14:textId="77777777" w:rsidR="004A1A53" w:rsidRDefault="00807EAD">
      <w:pPr>
        <w:pStyle w:val="SourceCode"/>
      </w:pPr>
      <w:r>
        <w:t>%include "contacts.inc"</w:t>
      </w:r>
    </w:p>
    <w:p w14:paraId="7B8B7F77" w14:textId="77777777" w:rsidR="004A1A53" w:rsidRDefault="00807EAD">
      <w:pPr>
        <w:pStyle w:val="SourceCode"/>
      </w:pPr>
      <w:r>
        <w:t>%include "api_keys.inc"</w:t>
      </w:r>
    </w:p>
    <w:p w14:paraId="31A5E03B" w14:textId="77777777" w:rsidR="004A1A53" w:rsidRDefault="00807EAD">
      <w:pPr>
        <w:pStyle w:val="SourceCode"/>
      </w:pPr>
      <w:r>
        <w:t>%include "contact_patch.inc"</w:t>
      </w:r>
    </w:p>
    <w:p w14:paraId="439815C5" w14:textId="77777777" w:rsidR="004A1A53" w:rsidRDefault="00807EAD">
      <w:pPr>
        <w:pStyle w:val="SourceCode"/>
      </w:pPr>
      <w:r>
        <w:t>; Lesson 6.21a: the PracticeAnswer record's offsets.</w:t>
      </w:r>
    </w:p>
    <w:p w14:paraId="3C87F458" w14:textId="77777777" w:rsidR="004A1A53" w:rsidRDefault="00807EAD">
      <w:pPr>
        <w:pStyle w:val="SourceCode"/>
      </w:pPr>
      <w:r>
        <w:t>%include "practice.inc"</w:t>
      </w:r>
    </w:p>
    <w:p w14:paraId="46B59C46" w14:textId="77777777" w:rsidR="004A1A53" w:rsidRDefault="004A1A53">
      <w:pPr>
        <w:pStyle w:val="SourceCode"/>
      </w:pPr>
    </w:p>
    <w:p w14:paraId="40390E22" w14:textId="77777777" w:rsidR="004A1A53" w:rsidRDefault="00807EAD">
      <w:pPr>
        <w:pStyle w:val="SourceCode"/>
      </w:pPr>
      <w:r>
        <w:t>; Remember, libmicrohttpd's flags are added into one number, and the</w:t>
      </w:r>
    </w:p>
    <w:p w14:paraId="67E00CFC" w14:textId="77777777" w:rsidR="004A1A53" w:rsidRDefault="00807EAD">
      <w:pPr>
        <w:pStyle w:val="SourceCode"/>
      </w:pPr>
      <w:r>
        <w:t>; option numbers start each setting in MHD_start_daemon's list. This</w:t>
      </w:r>
    </w:p>
    <w:p w14:paraId="195F0933" w14:textId="77777777" w:rsidR="004A1A53" w:rsidRDefault="00807EAD">
      <w:pPr>
        <w:pStyle w:val="SourceCode"/>
      </w:pPr>
      <w:r>
        <w:t>; server leaves out MHD_USE_THREAD_PER_CONNECTION: see main.</w:t>
      </w:r>
    </w:p>
    <w:p w14:paraId="6DF0A159" w14:textId="77777777" w:rsidR="004A1A53" w:rsidRDefault="00807EAD">
      <w:pPr>
        <w:pStyle w:val="SourceCode"/>
      </w:pPr>
      <w:r>
        <w:t>MHD_USE_TLS                     equ 2</w:t>
      </w:r>
    </w:p>
    <w:p w14:paraId="436AB989" w14:textId="77777777" w:rsidR="004A1A53" w:rsidRDefault="00807EAD">
      <w:pPr>
        <w:pStyle w:val="SourceCode"/>
      </w:pPr>
      <w:r>
        <w:t>MHD_USE_INTERNAL_POLLING_THREAD equ 8</w:t>
      </w:r>
    </w:p>
    <w:p w14:paraId="705C8D51" w14:textId="77777777" w:rsidR="004A1A53" w:rsidRDefault="00807EAD">
      <w:pPr>
        <w:pStyle w:val="SourceCode"/>
      </w:pPr>
      <w:r>
        <w:t>MHD_OPTION_END                  equ 0</w:t>
      </w:r>
    </w:p>
    <w:p w14:paraId="29A64062" w14:textId="77777777" w:rsidR="004A1A53" w:rsidRDefault="00807EAD">
      <w:pPr>
        <w:pStyle w:val="SourceCode"/>
      </w:pPr>
      <w:r>
        <w:t>MHD_OPTION_NOTIFY_COMPLETED     equ 4</w:t>
      </w:r>
    </w:p>
    <w:p w14:paraId="6A00AF10" w14:textId="77777777" w:rsidR="004A1A53" w:rsidRDefault="00807EAD">
      <w:pPr>
        <w:pStyle w:val="SourceCode"/>
      </w:pPr>
      <w:r>
        <w:t>MHD_OPTION_URI_LOG_CALLBACK     equ 7</w:t>
      </w:r>
    </w:p>
    <w:p w14:paraId="3748F33F" w14:textId="77777777" w:rsidR="004A1A53" w:rsidRDefault="00807EAD">
      <w:pPr>
        <w:pStyle w:val="SourceCode"/>
      </w:pPr>
      <w:r>
        <w:t>MHD_OPTION_HTTPS_MEM_KEY        equ 8</w:t>
      </w:r>
    </w:p>
    <w:p w14:paraId="04A88A16" w14:textId="77777777" w:rsidR="004A1A53" w:rsidRDefault="00807EAD">
      <w:pPr>
        <w:pStyle w:val="SourceCode"/>
      </w:pPr>
      <w:r>
        <w:t>MHD_OPTION_HTTPS_MEM_CERT       equ 9</w:t>
      </w:r>
    </w:p>
    <w:p w14:paraId="50C62B6F" w14:textId="77777777" w:rsidR="004A1A53" w:rsidRDefault="00807EAD">
      <w:pPr>
        <w:pStyle w:val="SourceCode"/>
      </w:pPr>
      <w:r>
        <w:t>; The address to listen on, with its size (microhttpd.h spells its</w:t>
      </w:r>
    </w:p>
    <w:p w14:paraId="5D7D1910" w14:textId="77777777" w:rsidR="004A1A53" w:rsidRDefault="00807EAD">
      <w:pPr>
        <w:pStyle w:val="SourceCode"/>
      </w:pPr>
      <w:r>
        <w:t>; name with the short forms SOCK_ADDR_LEN).</w:t>
      </w:r>
    </w:p>
    <w:p w14:paraId="23376F8E" w14:textId="77777777" w:rsidR="004A1A53" w:rsidRDefault="00807EAD">
      <w:pPr>
        <w:pStyle w:val="SourceCode"/>
      </w:pPr>
      <w:r>
        <w:t>MHD_OPTION_LISTEN_ADDRESS       equ 40</w:t>
      </w:r>
    </w:p>
    <w:p w14:paraId="20BF4DEA" w14:textId="77777777" w:rsidR="004A1A53" w:rsidRDefault="00807EAD">
      <w:pPr>
        <w:pStyle w:val="SourceCode"/>
      </w:pPr>
      <w:r>
        <w:t>MHD_YES                         equ 1</w:t>
      </w:r>
    </w:p>
    <w:p w14:paraId="661CCDBE" w14:textId="77777777" w:rsidR="004A1A53" w:rsidRDefault="00807EAD">
      <w:pPr>
        <w:pStyle w:val="SourceCode"/>
      </w:pPr>
      <w:r>
        <w:t>MHD_NO                          equ 0</w:t>
      </w:r>
    </w:p>
    <w:p w14:paraId="7A0DD3A7" w14:textId="77777777" w:rsidR="004A1A53" w:rsidRDefault="00807EAD">
      <w:pPr>
        <w:pStyle w:val="SourceCode"/>
      </w:pPr>
      <w:r>
        <w:t>; MHD_create_response_empty's one value: no special behaviour.</w:t>
      </w:r>
    </w:p>
    <w:p w14:paraId="7F7DA181" w14:textId="77777777" w:rsidR="004A1A53" w:rsidRDefault="00807EAD">
      <w:pPr>
        <w:pStyle w:val="SourceCode"/>
      </w:pPr>
      <w:r>
        <w:t>MHD_RF_NONE                     equ 0</w:t>
      </w:r>
    </w:p>
    <w:p w14:paraId="11A9CB2D" w14:textId="77777777" w:rsidR="004A1A53" w:rsidRDefault="00807EAD">
      <w:pPr>
        <w:pStyle w:val="SourceCode"/>
      </w:pPr>
      <w:r>
        <w:t>; MHD_lookup_connection_value's kind of value: a request header; and</w:t>
      </w:r>
    </w:p>
    <w:p w14:paraId="39E433D2" w14:textId="77777777" w:rsidR="004A1A53" w:rsidRDefault="00807EAD">
      <w:pPr>
        <w:pStyle w:val="SourceCode"/>
      </w:pPr>
      <w:r>
        <w:t>; MHD_get_connection_values_n's: the query's parameters (Lesson 6.18a).</w:t>
      </w:r>
    </w:p>
    <w:p w14:paraId="02A4DB28" w14:textId="77777777" w:rsidR="004A1A53" w:rsidRDefault="00807EAD">
      <w:pPr>
        <w:pStyle w:val="SourceCode"/>
      </w:pPr>
      <w:r>
        <w:t>MHD_HEADER_KIND                 equ 1</w:t>
      </w:r>
    </w:p>
    <w:p w14:paraId="0978352C" w14:textId="77777777" w:rsidR="004A1A53" w:rsidRDefault="00807EAD">
      <w:pPr>
        <w:pStyle w:val="SourceCode"/>
      </w:pPr>
      <w:r>
        <w:t>MHD_GET_ARGUMENT_KIND           equ 8</w:t>
      </w:r>
    </w:p>
    <w:p w14:paraId="639C8FD5" w14:textId="77777777" w:rsidR="004A1A53" w:rsidRDefault="00807EAD">
      <w:pPr>
        <w:pStyle w:val="SourceCode"/>
      </w:pPr>
      <w:r>
        <w:t>HTTPS_PORT                      equ 8765</w:t>
      </w:r>
    </w:p>
    <w:p w14:paraId="0846CDB7" w14:textId="77777777" w:rsidR="004A1A53" w:rsidRDefault="00807EAD">
      <w:pPr>
        <w:pStyle w:val="SourceCode"/>
      </w:pPr>
      <w:r>
        <w:t>PEM_SIZE                        equ 8192</w:t>
      </w:r>
    </w:p>
    <w:p w14:paraId="1F4EACE4" w14:textId="77777777" w:rsidR="004A1A53" w:rsidRDefault="00807EAD">
      <w:pPr>
        <w:pStyle w:val="SourceCode"/>
      </w:pPr>
      <w:r>
        <w:t>MAX_BODY_BYTES                  equ 16384</w:t>
      </w:r>
    </w:p>
    <w:p w14:paraId="284B5E47" w14:textId="77777777" w:rsidR="004A1A53" w:rsidRDefault="00807EAD">
      <w:pPr>
        <w:pStyle w:val="SourceCode"/>
      </w:pPr>
      <w:r>
        <w:t>LOCATION_SIZE                   equ 64</w:t>
      </w:r>
    </w:p>
    <w:p w14:paraId="6E6C8D27" w14:textId="77777777" w:rsidR="004A1A53" w:rsidRDefault="00807EAD">
      <w:pPr>
        <w:pStyle w:val="SourceCode"/>
      </w:pPr>
      <w:r>
        <w:t>; An id has at most 10 digits; a longer segment is not an id.</w:t>
      </w:r>
    </w:p>
    <w:p w14:paraId="556FF652" w14:textId="77777777" w:rsidR="004A1A53" w:rsidRDefault="00807EAD">
      <w:pPr>
        <w:pStyle w:val="SourceCode"/>
      </w:pPr>
      <w:r>
        <w:t>ID_TEXT_SIZE                    equ 32</w:t>
      </w:r>
    </w:p>
    <w:p w14:paraId="43498A05" w14:textId="77777777" w:rsidR="004A1A53" w:rsidRDefault="00807EAD">
      <w:pPr>
        <w:pStyle w:val="SourceCode"/>
      </w:pPr>
      <w:r>
        <w:t>; Room for access.log's time, such as 2026-10-02T09:14:03Z.</w:t>
      </w:r>
    </w:p>
    <w:p w14:paraId="7740C0AC" w14:textId="77777777" w:rsidR="004A1A53" w:rsidRDefault="00807EAD">
      <w:pPr>
        <w:pStyle w:val="SourceCode"/>
      </w:pPr>
      <w:r>
        <w:t>TIMESTAMP_SIZE                  equ 32</w:t>
      </w:r>
    </w:p>
    <w:p w14:paraId="0A2C850B" w14:textId="77777777" w:rsidR="004A1A53" w:rsidRDefault="00807EAD">
      <w:pPr>
        <w:pStyle w:val="SourceCode"/>
      </w:pPr>
      <w:r>
        <w:t>; Lesson 6.18a: the page size when the query names none, and the largest</w:t>
      </w:r>
    </w:p>
    <w:p w14:paraId="68F8A287" w14:textId="77777777" w:rsidR="004A1A53" w:rsidRDefault="00807EAD">
      <w:pPr>
        <w:pStyle w:val="SourceCode"/>
      </w:pPr>
      <w:r>
        <w:t>; one allowed: no client may ask for the whole table at once.</w:t>
      </w:r>
    </w:p>
    <w:p w14:paraId="25800357" w14:textId="77777777" w:rsidR="004A1A53" w:rsidRDefault="00807EAD">
      <w:pPr>
        <w:pStyle w:val="SourceCode"/>
      </w:pPr>
      <w:r>
        <w:t>; PAGE_NUMBER_LIMIT is the last page number the server accepts, so</w:t>
      </w:r>
    </w:p>
    <w:p w14:paraId="3B0CE278" w14:textId="77777777" w:rsidR="004A1A53" w:rsidRDefault="00807EAD">
      <w:pPr>
        <w:pStyle w:val="SourceCode"/>
      </w:pPr>
      <w:r>
        <w:t>; (page - 1) * per_page stays small. A page number or size has at most 5</w:t>
      </w:r>
    </w:p>
    <w:p w14:paraId="7858E278" w14:textId="77777777" w:rsidR="004A1A53" w:rsidRDefault="00807EAD">
      <w:pPr>
        <w:pStyle w:val="SourceCode"/>
      </w:pPr>
      <w:r>
        <w:t>; digits. LINK_SIZE is the room for the Link header.</w:t>
      </w:r>
    </w:p>
    <w:p w14:paraId="04F4FD60" w14:textId="77777777" w:rsidR="004A1A53" w:rsidRDefault="00807EAD">
      <w:pPr>
        <w:pStyle w:val="SourceCode"/>
      </w:pPr>
      <w:r>
        <w:t>DEFAULT_PER_PAGE                equ 30</w:t>
      </w:r>
    </w:p>
    <w:p w14:paraId="45A8EF04" w14:textId="77777777" w:rsidR="004A1A53" w:rsidRDefault="00807EAD">
      <w:pPr>
        <w:pStyle w:val="SourceCode"/>
      </w:pPr>
      <w:r>
        <w:t>PAGE_SIZE_LIMIT                 equ 50</w:t>
      </w:r>
    </w:p>
    <w:p w14:paraId="7CE64D8F" w14:textId="77777777" w:rsidR="004A1A53" w:rsidRDefault="00807EAD">
      <w:pPr>
        <w:pStyle w:val="SourceCode"/>
      </w:pPr>
      <w:r>
        <w:t>PAGE_NUMBER_LIMIT               equ 10000</w:t>
      </w:r>
    </w:p>
    <w:p w14:paraId="2A3A5060" w14:textId="77777777" w:rsidR="004A1A53" w:rsidRDefault="00807EAD">
      <w:pPr>
        <w:pStyle w:val="SourceCode"/>
      </w:pPr>
      <w:r>
        <w:t>NUMBER_DIGITS_LIMIT             equ 5</w:t>
      </w:r>
    </w:p>
    <w:p w14:paraId="1A2A3C3C" w14:textId="77777777" w:rsidR="004A1A53" w:rsidRDefault="00807EAD">
      <w:pPr>
        <w:pStyle w:val="SourceCode"/>
      </w:pPr>
      <w:r>
        <w:t>LINK_SIZE                       equ 4096</w:t>
      </w:r>
    </w:p>
    <w:p w14:paraId="6155769A" w14:textId="77777777" w:rsidR="004A1A53" w:rsidRDefault="00807EAD">
      <w:pPr>
        <w:pStyle w:val="SourceCode"/>
      </w:pPr>
      <w:r>
        <w:t>; Lesson 6.20a: the room main keeps for the API's description, 16 KB, as</w:t>
      </w:r>
    </w:p>
    <w:p w14:paraId="26B3E39D" w14:textId="77777777" w:rsidR="004A1A53" w:rsidRDefault="00807EAD">
      <w:pPr>
        <w:pStyle w:val="SourceCode"/>
      </w:pPr>
      <w:r>
        <w:t>; the C server keeps; a larger file is refused at start.</w:t>
      </w:r>
    </w:p>
    <w:p w14:paraId="5E2FC690" w14:textId="77777777" w:rsidR="004A1A53" w:rsidRDefault="00807EAD">
      <w:pPr>
        <w:pStyle w:val="SourceCode"/>
      </w:pPr>
      <w:r>
        <w:t>DOCUMENT_SIZE                   equ 16384</w:t>
      </w:r>
    </w:p>
    <w:p w14:paraId="69E17BEB" w14:textId="77777777" w:rsidR="004A1A53" w:rsidRDefault="00807EAD">
      <w:pPr>
        <w:pStyle w:val="SourceCode"/>
      </w:pPr>
      <w:r>
        <w:t>; %define names a piece of text, as C's #define does; NASM joins texts</w:t>
      </w:r>
    </w:p>
    <w:p w14:paraId="0A5BDF02" w14:textId="77777777" w:rsidR="004A1A53" w:rsidRDefault="00807EAD">
      <w:pPr>
        <w:pStyle w:val="SourceCode"/>
      </w:pPr>
      <w:r>
        <w:t>; written side by side, so a route is API_PREFIX followed by its path.</w:t>
      </w:r>
    </w:p>
    <w:p w14:paraId="01871424" w14:textId="77777777" w:rsidR="004A1A53" w:rsidRDefault="00807EAD">
      <w:pPr>
        <w:pStyle w:val="SourceCode"/>
      </w:pPr>
      <w:r>
        <w:t>%define HOST "127.0.0.1"</w:t>
      </w:r>
    </w:p>
    <w:p w14:paraId="361C5656" w14:textId="77777777" w:rsidR="004A1A53" w:rsidRDefault="00807EAD">
      <w:pPr>
        <w:pStyle w:val="SourceCode"/>
      </w:pPr>
      <w:r>
        <w:t>%define API_PREFIX "/api/v1"</w:t>
      </w:r>
    </w:p>
    <w:p w14:paraId="7828EFFD" w14:textId="77777777" w:rsidR="004A1A53" w:rsidRDefault="00807EAD">
      <w:pPr>
        <w:pStyle w:val="SourceCode"/>
      </w:pPr>
      <w:r>
        <w:t>%define CERTIFICATE_FILE "certs/server.pem"</w:t>
      </w:r>
    </w:p>
    <w:p w14:paraId="558BC4E7" w14:textId="77777777" w:rsidR="004A1A53" w:rsidRDefault="00807EAD">
      <w:pPr>
        <w:pStyle w:val="SourceCode"/>
      </w:pPr>
      <w:r>
        <w:t>%define KEY_FILE "certs/server.key"</w:t>
      </w:r>
    </w:p>
    <w:p w14:paraId="6E0DC5D4" w14:textId="77777777" w:rsidR="004A1A53" w:rsidRDefault="00807EAD">
      <w:pPr>
        <w:pStyle w:val="SourceCode"/>
      </w:pPr>
      <w:r>
        <w:t>; The request record: what a handler needs to know about the request it</w:t>
      </w:r>
    </w:p>
    <w:p w14:paraId="216B5625" w14:textId="77777777" w:rsidR="004A1A53" w:rsidRDefault="00807EAD">
      <w:pPr>
        <w:pStyle w:val="SourceCode"/>
      </w:pPr>
      <w:r>
        <w:t>; answers. The path is the path alone, for routing; the target is the</w:t>
      </w:r>
    </w:p>
    <w:p w14:paraId="2DD4944C" w14:textId="77777777" w:rsidR="004A1A53" w:rsidRDefault="00807EAD">
      <w:pPr>
        <w:pStyle w:val="SourceCode"/>
      </w:pPr>
      <w:r>
        <w:t>; path and query exactly as the client sent them, for the request line;</w:t>
      </w:r>
    </w:p>
    <w:p w14:paraId="4F49ECB1" w14:textId="77777777" w:rsidR="004A1A53" w:rsidRDefault="00807EAD">
      <w:pPr>
        <w:pStyle w:val="SourceCode"/>
      </w:pPr>
      <w:r>
        <w:t>; the body is the whole body as text ("" when there is none); and the</w:t>
      </w:r>
    </w:p>
    <w:p w14:paraId="620A2E45" w14:textId="77777777" w:rsidR="004A1A53" w:rsidRDefault="00807EAD">
      <w:pPr>
        <w:pStyle w:val="SourceCode"/>
      </w:pPr>
      <w:r>
        <w:t>; Authorization header's text, or 0 when the request has none (Lesson</w:t>
      </w:r>
    </w:p>
    <w:p w14:paraId="3B9E0374" w14:textId="77777777" w:rsidR="004A1A53" w:rsidRDefault="00807EAD">
      <w:pPr>
        <w:pStyle w:val="SourceCode"/>
      </w:pPr>
      <w:r>
        <w:t>; 6.16a).</w:t>
      </w:r>
    </w:p>
    <w:p w14:paraId="37F752AE" w14:textId="77777777" w:rsidR="004A1A53" w:rsidRDefault="00807EAD">
      <w:pPr>
        <w:pStyle w:val="SourceCode"/>
      </w:pPr>
      <w:r>
        <w:t>REQUEST_CONNECTION              equ 0</w:t>
      </w:r>
    </w:p>
    <w:p w14:paraId="262BB960" w14:textId="77777777" w:rsidR="004A1A53" w:rsidRDefault="00807EAD">
      <w:pPr>
        <w:pStyle w:val="SourceCode"/>
      </w:pPr>
      <w:r>
        <w:t>REQUEST_METHOD                  equ 8</w:t>
      </w:r>
    </w:p>
    <w:p w14:paraId="76735B62" w14:textId="77777777" w:rsidR="004A1A53" w:rsidRDefault="00807EAD">
      <w:pPr>
        <w:pStyle w:val="SourceCode"/>
      </w:pPr>
      <w:r>
        <w:t>REQUEST_PATH                    equ 16</w:t>
      </w:r>
    </w:p>
    <w:p w14:paraId="4285B1B1" w14:textId="77777777" w:rsidR="004A1A53" w:rsidRDefault="00807EAD">
      <w:pPr>
        <w:pStyle w:val="SourceCode"/>
      </w:pPr>
      <w:r>
        <w:t>REQUEST_TARGET                  equ 24</w:t>
      </w:r>
    </w:p>
    <w:p w14:paraId="1DFEAD24" w14:textId="77777777" w:rsidR="004A1A53" w:rsidRDefault="00807EAD">
      <w:pPr>
        <w:pStyle w:val="SourceCode"/>
      </w:pPr>
      <w:r>
        <w:t>REQUEST_BODY                    equ 32</w:t>
      </w:r>
    </w:p>
    <w:p w14:paraId="4E450FC0" w14:textId="77777777" w:rsidR="004A1A53" w:rsidRDefault="00807EAD">
      <w:pPr>
        <w:pStyle w:val="SourceCode"/>
      </w:pPr>
      <w:r>
        <w:t>REQUEST_AUTHORIZATION           equ 40</w:t>
      </w:r>
    </w:p>
    <w:p w14:paraId="4A7A1224" w14:textId="77777777" w:rsidR="004A1A53" w:rsidRDefault="00807EAD">
      <w:pPr>
        <w:pStyle w:val="SourceCode"/>
      </w:pPr>
      <w:r>
        <w:t>REQUEST_SIZE                    equ 48</w:t>
      </w:r>
    </w:p>
    <w:p w14:paraId="4816BD4E" w14:textId="77777777" w:rsidR="004A1A53" w:rsidRDefault="00807EAD">
      <w:pPr>
        <w:pStyle w:val="SourceCode"/>
      </w:pPr>
      <w:r>
        <w:t>; Remember, the RequestState: what the server keeps for one request while</w:t>
      </w:r>
    </w:p>
    <w:p w14:paraId="2B692517" w14:textId="77777777" w:rsidR="004A1A53" w:rsidRDefault="00807EAD">
      <w:pPr>
        <w:pStyle w:val="SourceCode"/>
      </w:pPr>
      <w:r>
        <w:t>; it arrives (Lesson 6.2a): the target, whether the headers have been</w:t>
      </w:r>
    </w:p>
    <w:p w14:paraId="7BC0AF54" w14:textId="77777777" w:rsidR="004A1A53" w:rsidRDefault="00807EAD">
      <w:pPr>
        <w:pStyle w:val="SourceCode"/>
      </w:pPr>
      <w:r>
        <w:t>; seen, the length of the body so far, and the body, up to MAX_BODY_BYTES</w:t>
      </w:r>
    </w:p>
    <w:p w14:paraId="2A1330C3" w14:textId="77777777" w:rsidR="004A1A53" w:rsidRDefault="00807EAD">
      <w:pPr>
        <w:pStyle w:val="SourceCode"/>
      </w:pPr>
      <w:r>
        <w:t>; and the 0 byte that ends it. start_request sets it aside with calloc.</w:t>
      </w:r>
    </w:p>
    <w:p w14:paraId="3D427D6F" w14:textId="77777777" w:rsidR="004A1A53" w:rsidRDefault="00807EAD">
      <w:pPr>
        <w:pStyle w:val="SourceCode"/>
      </w:pPr>
      <w:r>
        <w:t>STATE_TARGET                    equ 0</w:t>
      </w:r>
    </w:p>
    <w:p w14:paraId="3AD2E7F0" w14:textId="77777777" w:rsidR="004A1A53" w:rsidRDefault="00807EAD">
      <w:pPr>
        <w:pStyle w:val="SourceCode"/>
      </w:pPr>
      <w:r>
        <w:t>STATE_HEADERS_SEEN              equ 8</w:t>
      </w:r>
    </w:p>
    <w:p w14:paraId="4818A925" w14:textId="77777777" w:rsidR="004A1A53" w:rsidRDefault="00807EAD">
      <w:pPr>
        <w:pStyle w:val="SourceCode"/>
      </w:pPr>
      <w:r>
        <w:t>STATE_BODY_LENGTH               equ 16</w:t>
      </w:r>
    </w:p>
    <w:p w14:paraId="751DCACD" w14:textId="77777777" w:rsidR="004A1A53" w:rsidRDefault="00807EAD">
      <w:pPr>
        <w:pStyle w:val="SourceCode"/>
      </w:pPr>
      <w:r>
        <w:t>STATE_BODY                      equ 24</w:t>
      </w:r>
    </w:p>
    <w:p w14:paraId="12FA1CED" w14:textId="77777777" w:rsidR="004A1A53" w:rsidRDefault="00807EAD">
      <w:pPr>
        <w:pStyle w:val="SourceCode"/>
      </w:pPr>
      <w:r>
        <w:t>STATE_SIZE                      equ STATE_BODY + MAX_BODY_BYTES + 1</w:t>
      </w:r>
    </w:p>
    <w:p w14:paraId="20346CB8" w14:textId="77777777" w:rsidR="004A1A53" w:rsidRDefault="00807EAD">
      <w:pPr>
        <w:pStyle w:val="SourceCode"/>
      </w:pPr>
      <w:r>
        <w:t>; Lesson 6.18a: the CollectionQuery record, what count_parameter counts in</w:t>
      </w:r>
    </w:p>
    <w:p w14:paraId="163B804D" w14:textId="77777777" w:rsidR="004A1A53" w:rsidRDefault="00807EAD">
      <w:pPr>
        <w:pStyle w:val="SourceCode"/>
      </w:pPr>
      <w:r>
        <w:t>; a query: how many parameters are called name, email, page, per_page, or</w:t>
      </w:r>
    </w:p>
    <w:p w14:paraId="03B5B8F5" w14:textId="77777777" w:rsidR="004A1A53" w:rsidRDefault="00807EAD">
      <w:pPr>
        <w:pStyle w:val="SourceCode"/>
      </w:pPr>
      <w:r>
        <w:t>; anything else, how many hold a 0 byte, and the last value of each known</w:t>
      </w:r>
    </w:p>
    <w:p w14:paraId="6D853E35" w14:textId="77777777" w:rsidR="004A1A53" w:rsidRDefault="00807EAD">
      <w:pPr>
        <w:pStyle w:val="SourceCode"/>
      </w:pPr>
      <w:r>
        <w:t>; name; then what collection_query_from read from it: the field ("" for</w:t>
      </w:r>
    </w:p>
    <w:p w14:paraId="2BB061BB" w14:textId="77777777" w:rsidR="004A1A53" w:rsidRDefault="00807EAD">
      <w:pPr>
        <w:pStyle w:val="SourceCode"/>
      </w:pPr>
      <w:r>
        <w:t>; every contact), the term, the page, and per_page.</w:t>
      </w:r>
    </w:p>
    <w:p w14:paraId="28A1FAC2" w14:textId="77777777" w:rsidR="004A1A53" w:rsidRDefault="00807EAD">
      <w:pPr>
        <w:pStyle w:val="SourceCode"/>
      </w:pPr>
      <w:r>
        <w:t>QUERY_NAME_COUNT                equ 0</w:t>
      </w:r>
    </w:p>
    <w:p w14:paraId="691DA450" w14:textId="77777777" w:rsidR="004A1A53" w:rsidRDefault="00807EAD">
      <w:pPr>
        <w:pStyle w:val="SourceCode"/>
      </w:pPr>
      <w:r>
        <w:t>QUERY_EMAIL_COUNT               equ 8</w:t>
      </w:r>
    </w:p>
    <w:p w14:paraId="313587FA" w14:textId="77777777" w:rsidR="004A1A53" w:rsidRDefault="00807EAD">
      <w:pPr>
        <w:pStyle w:val="SourceCode"/>
      </w:pPr>
      <w:r>
        <w:t>QUERY_PAGE_COUNT                equ 16</w:t>
      </w:r>
    </w:p>
    <w:p w14:paraId="6DAE3F69" w14:textId="77777777" w:rsidR="004A1A53" w:rsidRDefault="00807EAD">
      <w:pPr>
        <w:pStyle w:val="SourceCode"/>
      </w:pPr>
      <w:r>
        <w:t>QUERY_PER_PAGE_COUNT            equ 24</w:t>
      </w:r>
    </w:p>
    <w:p w14:paraId="50C384D2" w14:textId="77777777" w:rsidR="004A1A53" w:rsidRDefault="00807EAD">
      <w:pPr>
        <w:pStyle w:val="SourceCode"/>
      </w:pPr>
      <w:r>
        <w:t>QUERY_OTHER_COUNT               equ 32</w:t>
      </w:r>
    </w:p>
    <w:p w14:paraId="77CB58DB" w14:textId="77777777" w:rsidR="004A1A53" w:rsidRDefault="00807EAD">
      <w:pPr>
        <w:pStyle w:val="SourceCode"/>
      </w:pPr>
      <w:r>
        <w:t>QUERY_BROKEN_COUNT              equ 40</w:t>
      </w:r>
    </w:p>
    <w:p w14:paraId="4F1CD154" w14:textId="77777777" w:rsidR="004A1A53" w:rsidRDefault="00807EAD">
      <w:pPr>
        <w:pStyle w:val="SourceCode"/>
      </w:pPr>
      <w:r>
        <w:t>QUERY_NAME_VALUE                equ 48</w:t>
      </w:r>
    </w:p>
    <w:p w14:paraId="1F976274" w14:textId="77777777" w:rsidR="004A1A53" w:rsidRDefault="00807EAD">
      <w:pPr>
        <w:pStyle w:val="SourceCode"/>
      </w:pPr>
      <w:r>
        <w:t>QUERY_EMAIL_VALUE               equ 56</w:t>
      </w:r>
    </w:p>
    <w:p w14:paraId="0DA8B4F1" w14:textId="77777777" w:rsidR="004A1A53" w:rsidRDefault="00807EAD">
      <w:pPr>
        <w:pStyle w:val="SourceCode"/>
      </w:pPr>
      <w:r>
        <w:t>QUERY_PAGE_VALUE                equ 64</w:t>
      </w:r>
    </w:p>
    <w:p w14:paraId="1C3228E4" w14:textId="77777777" w:rsidR="004A1A53" w:rsidRDefault="00807EAD">
      <w:pPr>
        <w:pStyle w:val="SourceCode"/>
      </w:pPr>
      <w:r>
        <w:t>QUERY_PER_PAGE_VALUE            equ 72</w:t>
      </w:r>
    </w:p>
    <w:p w14:paraId="4B57742A" w14:textId="77777777" w:rsidR="004A1A53" w:rsidRDefault="00807EAD">
      <w:pPr>
        <w:pStyle w:val="SourceCode"/>
      </w:pPr>
      <w:r>
        <w:t>QUERY_FIELD                     equ 80</w:t>
      </w:r>
    </w:p>
    <w:p w14:paraId="75105814" w14:textId="77777777" w:rsidR="004A1A53" w:rsidRDefault="00807EAD">
      <w:pPr>
        <w:pStyle w:val="SourceCode"/>
      </w:pPr>
      <w:r>
        <w:t>QUERY_TERM                      equ 88</w:t>
      </w:r>
    </w:p>
    <w:p w14:paraId="0F0FFBE4" w14:textId="77777777" w:rsidR="004A1A53" w:rsidRDefault="00807EAD">
      <w:pPr>
        <w:pStyle w:val="SourceCode"/>
      </w:pPr>
      <w:r>
        <w:t>QUERY_PAGE                      equ 96</w:t>
      </w:r>
    </w:p>
    <w:p w14:paraId="733F20C8" w14:textId="77777777" w:rsidR="004A1A53" w:rsidRDefault="00807EAD">
      <w:pPr>
        <w:pStyle w:val="SourceCode"/>
      </w:pPr>
      <w:r>
        <w:t>QUERY_PER_PAGE                  equ 104</w:t>
      </w:r>
    </w:p>
    <w:p w14:paraId="57D99962" w14:textId="77777777" w:rsidR="004A1A53" w:rsidRDefault="00807EAD">
      <w:pPr>
        <w:pStyle w:val="SourceCode"/>
      </w:pPr>
      <w:r>
        <w:t>QUERY_SIZE                      equ 112</w:t>
      </w:r>
    </w:p>
    <w:p w14:paraId="51DE20D6" w14:textId="77777777" w:rsidR="004A1A53" w:rsidRDefault="004A1A53">
      <w:pPr>
        <w:pStyle w:val="SourceCode"/>
      </w:pPr>
    </w:p>
    <w:p w14:paraId="519EA295" w14:textId="77777777" w:rsidR="004A1A53" w:rsidRDefault="00807EAD">
      <w:pPr>
        <w:pStyle w:val="SourceCode"/>
      </w:pPr>
      <w:r>
        <w:t>section .rdata</w:t>
      </w:r>
    </w:p>
    <w:p w14:paraId="4DD01D19" w14:textId="77777777" w:rsidR="004A1A53" w:rsidRDefault="00807EAD">
      <w:pPr>
        <w:pStyle w:val="SourceCode"/>
      </w:pPr>
      <w:r>
        <w:t xml:space="preserve">    certificate_file db CERTIFICATE_FILE, 0</w:t>
      </w:r>
    </w:p>
    <w:p w14:paraId="43F9224C" w14:textId="77777777" w:rsidR="004A1A53" w:rsidRDefault="00807EAD">
      <w:pPr>
        <w:pStyle w:val="SourceCode"/>
      </w:pPr>
      <w:r>
        <w:t xml:space="preserve">    key_file        db KEY_FILE, 0</w:t>
      </w:r>
    </w:p>
    <w:p w14:paraId="47A58BC2" w14:textId="77777777" w:rsidR="004A1A53" w:rsidRDefault="00807EAD">
      <w:pPr>
        <w:pStyle w:val="SourceCode"/>
      </w:pPr>
      <w:r>
        <w:t xml:space="preserve">    read_binary     db "rb", 0</w:t>
      </w:r>
    </w:p>
    <w:p w14:paraId="34EF7CA0" w14:textId="77777777" w:rsidR="004A1A53" w:rsidRDefault="00807EAD">
      <w:pPr>
        <w:pStyle w:val="SourceCode"/>
      </w:pPr>
      <w:r>
        <w:t xml:space="preserve">    get_method      db "GET", 0</w:t>
      </w:r>
    </w:p>
    <w:p w14:paraId="628CD639" w14:textId="77777777" w:rsidR="004A1A53" w:rsidRDefault="00807EAD">
      <w:pPr>
        <w:pStyle w:val="SourceCode"/>
      </w:pPr>
      <w:r>
        <w:t xml:space="preserve">    post_method     db "POST", 0</w:t>
      </w:r>
    </w:p>
    <w:p w14:paraId="50032937" w14:textId="77777777" w:rsidR="004A1A53" w:rsidRDefault="00807EAD">
      <w:pPr>
        <w:pStyle w:val="SourceCode"/>
      </w:pPr>
      <w:r>
        <w:t xml:space="preserve">    delete_method   db "DELETE", 0</w:t>
      </w:r>
    </w:p>
    <w:p w14:paraId="2450FB06" w14:textId="77777777" w:rsidR="004A1A53" w:rsidRDefault="00807EAD">
      <w:pPr>
        <w:pStyle w:val="SourceCode"/>
      </w:pPr>
      <w:r>
        <w:t xml:space="preserve">    patch_method    db "PATCH", 0</w:t>
      </w:r>
    </w:p>
    <w:p w14:paraId="51BAD910" w14:textId="77777777" w:rsidR="004A1A53" w:rsidRDefault="00807EAD">
      <w:pPr>
        <w:pStyle w:val="SourceCode"/>
      </w:pPr>
      <w:r>
        <w:t xml:space="preserve">    health_path     db API_PREFIX, "/health", 0</w:t>
      </w:r>
    </w:p>
    <w:p w14:paraId="08262A62" w14:textId="77777777" w:rsidR="004A1A53" w:rsidRDefault="00807EAD">
      <w:pPr>
        <w:pStyle w:val="SourceCode"/>
      </w:pPr>
      <w:r>
        <w:t xml:space="preserve">    ; Lesson 6.20a: the description's route, its file, its media type,</w:t>
      </w:r>
    </w:p>
    <w:p w14:paraId="3B34B6D6" w14:textId="77777777" w:rsidR="004A1A53" w:rsidRDefault="00807EAD">
      <w:pPr>
        <w:pStyle w:val="SourceCode"/>
      </w:pPr>
      <w:r>
        <w:t xml:space="preserve">    ; application/yaml, the registered type for YAML text (RFC 9512), and</w:t>
      </w:r>
    </w:p>
    <w:p w14:paraId="70570349" w14:textId="77777777" w:rsidR="004A1A53" w:rsidRDefault="00807EAD">
      <w:pPr>
        <w:pStyle w:val="SourceCode"/>
      </w:pPr>
      <w:r>
        <w:t xml:space="preserve">    ; the words for a description main cannot read.</w:t>
      </w:r>
    </w:p>
    <w:p w14:paraId="5525F5AA" w14:textId="77777777" w:rsidR="004A1A53" w:rsidRDefault="00807EAD">
      <w:pPr>
        <w:pStyle w:val="SourceCode"/>
      </w:pPr>
      <w:r>
        <w:t xml:space="preserve">    document_path   db API_PREFIX, "/openapi.yaml", 0</w:t>
      </w:r>
    </w:p>
    <w:p w14:paraId="2C4E5533" w14:textId="77777777" w:rsidR="004A1A53" w:rsidRDefault="00807EAD">
      <w:pPr>
        <w:pStyle w:val="SourceCode"/>
      </w:pPr>
      <w:r>
        <w:t xml:space="preserve">    document_file   db "docs/openapi.yaml", 0</w:t>
      </w:r>
    </w:p>
    <w:p w14:paraId="54274238" w14:textId="77777777" w:rsidR="004A1A53" w:rsidRDefault="00807EAD">
      <w:pPr>
        <w:pStyle w:val="SourceCode"/>
      </w:pPr>
      <w:r>
        <w:t xml:space="preserve">    yaml_type       db "application/yaml", 0</w:t>
      </w:r>
    </w:p>
    <w:p w14:paraId="01243D22" w14:textId="77777777" w:rsidR="004A1A53" w:rsidRDefault="00807EAD">
      <w:pPr>
        <w:pStyle w:val="SourceCode"/>
      </w:pPr>
      <w:r>
        <w:t xml:space="preserve">    document_unread db "could not read docs/openapi.yaml", 0</w:t>
      </w:r>
    </w:p>
    <w:p w14:paraId="6649EC35" w14:textId="77777777" w:rsidR="004A1A53" w:rsidRDefault="00807EAD">
      <w:pPr>
        <w:pStyle w:val="SourceCode"/>
      </w:pPr>
      <w:r>
        <w:t xml:space="preserve">    ; Lesson 6.21a: the header that says how long a rate-limited client</w:t>
      </w:r>
    </w:p>
    <w:p w14:paraId="3CF7A990" w14:textId="77777777" w:rsidR="004A1A53" w:rsidRDefault="00807EAD">
      <w:pPr>
        <w:pStyle w:val="SourceCode"/>
      </w:pPr>
      <w:r>
        <w:t xml:space="preserve">    ; should wait.</w:t>
      </w:r>
    </w:p>
    <w:p w14:paraId="0430C55E" w14:textId="77777777" w:rsidR="004A1A53" w:rsidRDefault="00807EAD">
      <w:pPr>
        <w:pStyle w:val="SourceCode"/>
      </w:pPr>
      <w:r>
        <w:t xml:space="preserve">    retry_after_name db "Retry-After", 0</w:t>
      </w:r>
    </w:p>
    <w:p w14:paraId="5E1068A2" w14:textId="77777777" w:rsidR="004A1A53" w:rsidRDefault="00807EAD">
      <w:pPr>
        <w:pStyle w:val="SourceCode"/>
      </w:pPr>
      <w:r>
        <w:t xml:space="preserve">    health_json     db '{"status":"ok"}', 0</w:t>
      </w:r>
    </w:p>
    <w:p w14:paraId="368B059D" w14:textId="77777777" w:rsidR="004A1A53" w:rsidRDefault="00807EAD">
      <w:pPr>
        <w:pStyle w:val="SourceCode"/>
      </w:pPr>
      <w:r>
        <w:t xml:space="preserve">    not_found_json  db '{"code":"not_found","message":"no such path"}', 0</w:t>
      </w:r>
    </w:p>
    <w:p w14:paraId="0E632E0E" w14:textId="77777777" w:rsidR="004A1A53" w:rsidRDefault="00807EAD">
      <w:pPr>
        <w:pStyle w:val="SourceCode"/>
      </w:pPr>
      <w:r>
        <w:t xml:space="preserve">    out_of_memory_json db '{"code":"database_failure",'</w:t>
      </w:r>
    </w:p>
    <w:p w14:paraId="0DEA96A5" w14:textId="77777777" w:rsidR="004A1A53" w:rsidRDefault="00807EAD">
      <w:pPr>
        <w:pStyle w:val="SourceCode"/>
      </w:pPr>
      <w:r>
        <w:t xml:space="preserve">                    db '"message":"out of memory"}', 0</w:t>
      </w:r>
    </w:p>
    <w:p w14:paraId="7BA1FD52" w14:textId="77777777" w:rsidR="004A1A53" w:rsidRDefault="00807EAD">
      <w:pPr>
        <w:pStyle w:val="SourceCode"/>
      </w:pPr>
      <w:r>
        <w:t xml:space="preserve">    contacts_path   db API_PREFIX, "/contacts", 0</w:t>
      </w:r>
    </w:p>
    <w:p w14:paraId="10803AA3" w14:textId="77777777" w:rsidR="004A1A53" w:rsidRDefault="00807EAD">
      <w:pPr>
        <w:pStyle w:val="SourceCode"/>
      </w:pPr>
      <w:r>
        <w:t xml:space="preserve">    ; The path of one contact starts with this prefix; $ is the address</w:t>
      </w:r>
    </w:p>
    <w:p w14:paraId="22563ED5" w14:textId="77777777" w:rsidR="004A1A53" w:rsidRDefault="00807EAD">
      <w:pPr>
        <w:pStyle w:val="SourceCode"/>
      </w:pPr>
      <w:r>
        <w:t xml:space="preserve">    ; NASM has reached, so $ - contact_prefix - 1 is the prefix's length</w:t>
      </w:r>
    </w:p>
    <w:p w14:paraId="61B52D05" w14:textId="77777777" w:rsidR="004A1A53" w:rsidRDefault="00807EAD">
      <w:pPr>
        <w:pStyle w:val="SourceCode"/>
      </w:pPr>
      <w:r>
        <w:t xml:space="preserve">    ; without its 0 byte.</w:t>
      </w:r>
    </w:p>
    <w:p w14:paraId="7E8D0921" w14:textId="77777777" w:rsidR="004A1A53" w:rsidRDefault="00807EAD">
      <w:pPr>
        <w:pStyle w:val="SourceCode"/>
      </w:pPr>
      <w:r>
        <w:t xml:space="preserve">    contact_prefix  db API_PREFIX, "/contacts/", 0</w:t>
      </w:r>
    </w:p>
    <w:p w14:paraId="03A441E9" w14:textId="77777777" w:rsidR="004A1A53" w:rsidRDefault="00807EAD">
      <w:pPr>
        <w:pStyle w:val="SourceCode"/>
      </w:pPr>
      <w:r>
        <w:t xml:space="preserve">    CONTACT_PREFIX_LENGTH equ $ - contact_prefix - 1</w:t>
      </w:r>
    </w:p>
    <w:p w14:paraId="4F813221" w14:textId="77777777" w:rsidR="004A1A53" w:rsidRDefault="00807EAD">
      <w:pPr>
        <w:pStyle w:val="SourceCode"/>
      </w:pPr>
      <w:r>
        <w:t xml:space="preserve">    ; Remember, the words for an id that parse_path_id refuses (Lesson</w:t>
      </w:r>
    </w:p>
    <w:p w14:paraId="2A6CF574" w14:textId="77777777" w:rsidR="004A1A53" w:rsidRDefault="00807EAD">
      <w:pPr>
        <w:pStyle w:val="SourceCode"/>
      </w:pPr>
      <w:r>
        <w:t xml:space="preserve">    ; 6.11a), and for a body that is not a JSON contact (Lesson 6.6a).</w:t>
      </w:r>
    </w:p>
    <w:p w14:paraId="31113856" w14:textId="77777777" w:rsidR="004A1A53" w:rsidRDefault="00807EAD">
      <w:pPr>
        <w:pStyle w:val="SourceCode"/>
      </w:pPr>
      <w:r>
        <w:t xml:space="preserve">    path_id_problem db "id must be digits only, 1 to 2147483647", 0</w:t>
      </w:r>
    </w:p>
    <w:p w14:paraId="7CAB02DF" w14:textId="77777777" w:rsidR="004A1A53" w:rsidRDefault="00807EAD">
      <w:pPr>
        <w:pStyle w:val="SourceCode"/>
      </w:pPr>
      <w:r>
        <w:t xml:space="preserve">    digit_characters db "0123456789", 0</w:t>
      </w:r>
    </w:p>
    <w:p w14:paraId="479A17BA" w14:textId="77777777" w:rsidR="004A1A53" w:rsidRDefault="00807EAD">
      <w:pPr>
        <w:pStyle w:val="SourceCode"/>
      </w:pPr>
      <w:r>
        <w:t xml:space="preserve">    body_problem    db "body must be a JSON contact object", 0</w:t>
      </w:r>
    </w:p>
    <w:p w14:paraId="7D8D1801" w14:textId="77777777" w:rsidR="004A1A53" w:rsidRDefault="00807EAD">
      <w:pPr>
        <w:pStyle w:val="SourceCode"/>
      </w:pPr>
      <w:r>
        <w:t xml:space="preserve">    ; Remember, the words for a PATCH body that names none of name,</w:t>
      </w:r>
    </w:p>
    <w:p w14:paraId="28DECB9C" w14:textId="77777777" w:rsidR="004A1A53" w:rsidRDefault="00807EAD">
      <w:pPr>
        <w:pStyle w:val="SourceCode"/>
      </w:pPr>
      <w:r>
        <w:t xml:space="preserve">    ; email, and phone (Lesson 6.8a).</w:t>
      </w:r>
    </w:p>
    <w:p w14:paraId="0635F339" w14:textId="77777777" w:rsidR="004A1A53" w:rsidRDefault="00807EAD">
      <w:pPr>
        <w:pStyle w:val="SourceCode"/>
      </w:pPr>
      <w:r>
        <w:t xml:space="preserve">    empty_patch_problem db "body must name at least one field", 0</w:t>
      </w:r>
    </w:p>
    <w:p w14:paraId="5EC07320" w14:textId="77777777" w:rsidR="004A1A53" w:rsidRDefault="00807EAD">
      <w:pPr>
        <w:pStyle w:val="SourceCode"/>
      </w:pPr>
      <w:r>
        <w:t xml:space="preserve">    ; The new contact's own path: the collection's path, a slash, and the</w:t>
      </w:r>
    </w:p>
    <w:p w14:paraId="180D6CEB" w14:textId="77777777" w:rsidR="004A1A53" w:rsidRDefault="00807EAD">
      <w:pPr>
        <w:pStyle w:val="SourceCode"/>
      </w:pPr>
      <w:r>
        <w:t xml:space="preserve">    ; id.</w:t>
      </w:r>
    </w:p>
    <w:p w14:paraId="56182220" w14:textId="77777777" w:rsidR="004A1A53" w:rsidRDefault="00807EAD">
      <w:pPr>
        <w:pStyle w:val="SourceCode"/>
      </w:pPr>
      <w:r>
        <w:t xml:space="preserve">    location_format db "%s/%d", 0</w:t>
      </w:r>
    </w:p>
    <w:p w14:paraId="76E20CA6" w14:textId="77777777" w:rsidR="004A1A53" w:rsidRDefault="00807EAD">
      <w:pPr>
        <w:pStyle w:val="SourceCode"/>
      </w:pPr>
      <w:r>
        <w:t xml:space="preserve">    location_name   db "Location", 0</w:t>
      </w:r>
    </w:p>
    <w:p w14:paraId="590C3324" w14:textId="77777777" w:rsidR="004A1A53" w:rsidRDefault="00807EAD">
      <w:pPr>
        <w:pStyle w:val="SourceCode"/>
      </w:pPr>
      <w:r>
        <w:t xml:space="preserve">    out_of_memory_text db "out of memory", 0</w:t>
      </w:r>
    </w:p>
    <w:p w14:paraId="4412C937" w14:textId="77777777" w:rsidR="004A1A53" w:rsidRDefault="00807EAD">
      <w:pPr>
        <w:pStyle w:val="SourceCode"/>
      </w:pPr>
      <w:r>
        <w:t xml:space="preserve">    copy_format     db "%s", 0</w:t>
      </w:r>
    </w:p>
    <w:p w14:paraId="1FBE145B" w14:textId="77777777" w:rsidR="004A1A53" w:rsidRDefault="00807EAD">
      <w:pPr>
        <w:pStyle w:val="SourceCode"/>
      </w:pPr>
      <w:r>
        <w:t xml:space="preserve">    ; The error body's two keys, and the code for each status.</w:t>
      </w:r>
    </w:p>
    <w:p w14:paraId="5A1FA493" w14:textId="77777777" w:rsidR="004A1A53" w:rsidRDefault="00807EAD">
      <w:pPr>
        <w:pStyle w:val="SourceCode"/>
      </w:pPr>
      <w:r>
        <w:t xml:space="preserve">    code_key        db "code", 0</w:t>
      </w:r>
    </w:p>
    <w:p w14:paraId="0AF97A1E" w14:textId="77777777" w:rsidR="004A1A53" w:rsidRDefault="00807EAD">
      <w:pPr>
        <w:pStyle w:val="SourceCode"/>
      </w:pPr>
      <w:r>
        <w:t xml:space="preserve">    message_key     db "message", 0</w:t>
      </w:r>
    </w:p>
    <w:p w14:paraId="1FCE74CB" w14:textId="77777777" w:rsidR="004A1A53" w:rsidRDefault="00807EAD">
      <w:pPr>
        <w:pStyle w:val="SourceCode"/>
      </w:pPr>
      <w:r>
        <w:t xml:space="preserve">    invalid_input_code db "invalid_input", 0</w:t>
      </w:r>
    </w:p>
    <w:p w14:paraId="4E634372" w14:textId="77777777" w:rsidR="004A1A53" w:rsidRDefault="00807EAD">
      <w:pPr>
        <w:pStyle w:val="SourceCode"/>
      </w:pPr>
      <w:r>
        <w:t xml:space="preserve">    not_found_code  db "not_found", 0</w:t>
      </w:r>
    </w:p>
    <w:p w14:paraId="511F52FD" w14:textId="77777777" w:rsidR="004A1A53" w:rsidRDefault="00807EAD">
      <w:pPr>
        <w:pStyle w:val="SourceCode"/>
      </w:pPr>
      <w:r>
        <w:t xml:space="preserve">    duplicate_email_code db "duplicate_email", 0</w:t>
      </w:r>
    </w:p>
    <w:p w14:paraId="39BFA74D" w14:textId="77777777" w:rsidR="004A1A53" w:rsidRDefault="00807EAD">
      <w:pPr>
        <w:pStyle w:val="SourceCode"/>
      </w:pPr>
      <w:r>
        <w:t xml:space="preserve">    database_failure_code db "database_failure", 0</w:t>
      </w:r>
    </w:p>
    <w:p w14:paraId="08820453" w14:textId="77777777" w:rsidR="004A1A53" w:rsidRDefault="00807EAD">
      <w:pPr>
        <w:pStyle w:val="SourceCode"/>
      </w:pPr>
      <w:r>
        <w:t xml:space="preserve">    ; send_unavailable's code, for an answer no status gives.</w:t>
      </w:r>
    </w:p>
    <w:p w14:paraId="7EECA556" w14:textId="77777777" w:rsidR="004A1A53" w:rsidRDefault="00807EAD">
      <w:pPr>
        <w:pStyle w:val="SourceCode"/>
      </w:pPr>
      <w:r>
        <w:t xml:space="preserve">    database_unavailable_code db "database_unavailable", 0</w:t>
      </w:r>
    </w:p>
    <w:p w14:paraId="578FD57E" w14:textId="77777777" w:rsidR="004A1A53" w:rsidRDefault="00807EAD">
      <w:pPr>
        <w:pStyle w:val="SourceCode"/>
      </w:pPr>
      <w:r>
        <w:t xml:space="preserve">    ; authorize's two codes, and their words: the same 401 words for every</w:t>
      </w:r>
    </w:p>
    <w:p w14:paraId="43FE295A" w14:textId="77777777" w:rsidR="004A1A53" w:rsidRDefault="00807EAD">
      <w:pPr>
        <w:pStyle w:val="SourceCode"/>
      </w:pPr>
      <w:r>
        <w:t xml:space="preserve">    ; refused key, so an answer never tells a guesser which part was</w:t>
      </w:r>
    </w:p>
    <w:p w14:paraId="08852EBA" w14:textId="77777777" w:rsidR="004A1A53" w:rsidRDefault="00807EAD">
      <w:pPr>
        <w:pStyle w:val="SourceCode"/>
      </w:pPr>
      <w:r>
        <w:t xml:space="preserve">    ; right.</w:t>
      </w:r>
    </w:p>
    <w:p w14:paraId="785E3E8E" w14:textId="77777777" w:rsidR="004A1A53" w:rsidRDefault="00807EAD">
      <w:pPr>
        <w:pStyle w:val="SourceCode"/>
      </w:pPr>
      <w:r>
        <w:t xml:space="preserve">    unauthorized_code db "unauthorized", 0</w:t>
      </w:r>
    </w:p>
    <w:p w14:paraId="5292B523" w14:textId="77777777" w:rsidR="004A1A53" w:rsidRDefault="00807EAD">
      <w:pPr>
        <w:pStyle w:val="SourceCode"/>
      </w:pPr>
      <w:r>
        <w:t xml:space="preserve">    forbidden_code  db "forbidden", 0</w:t>
      </w:r>
    </w:p>
    <w:p w14:paraId="613BDAC0" w14:textId="77777777" w:rsidR="004A1A53" w:rsidRDefault="00807EAD">
      <w:pPr>
        <w:pStyle w:val="SourceCode"/>
      </w:pPr>
      <w:r>
        <w:t xml:space="preserve">    key_required_text db "a valid API key is required", 0</w:t>
      </w:r>
    </w:p>
    <w:p w14:paraId="5043EC30" w14:textId="77777777" w:rsidR="004A1A53" w:rsidRDefault="00807EAD">
      <w:pPr>
        <w:pStyle w:val="SourceCode"/>
      </w:pPr>
      <w:r>
        <w:t xml:space="preserve">    read_only_text  db "this key may only read", 0</w:t>
      </w:r>
    </w:p>
    <w:p w14:paraId="58C8D19E" w14:textId="77777777" w:rsidR="004A1A53" w:rsidRDefault="00807EAD">
      <w:pPr>
        <w:pStyle w:val="SourceCode"/>
      </w:pPr>
      <w:r>
        <w:t xml:space="preserve">    write_scope     db "write", 0</w:t>
      </w:r>
    </w:p>
    <w:p w14:paraId="2B1E6E9F" w14:textId="77777777" w:rsidR="004A1A53" w:rsidRDefault="00807EAD">
      <w:pPr>
        <w:pStyle w:val="SourceCode"/>
      </w:pPr>
      <w:r>
        <w:t xml:space="preserve">    content_type_name db "Content-Type", 0</w:t>
      </w:r>
    </w:p>
    <w:p w14:paraId="49868388" w14:textId="77777777" w:rsidR="004A1A53" w:rsidRDefault="00807EAD">
      <w:pPr>
        <w:pStyle w:val="SourceCode"/>
      </w:pPr>
      <w:r>
        <w:t xml:space="preserve">    json_type       db "application/json; charset=utf-8", 0</w:t>
      </w:r>
    </w:p>
    <w:p w14:paraId="4870D3F8" w14:textId="77777777" w:rsidR="004A1A53" w:rsidRDefault="00807EAD">
      <w:pPr>
        <w:pStyle w:val="SourceCode"/>
      </w:pPr>
      <w:r>
        <w:t xml:space="preserve">    authorization_name db "Authorization", 0</w:t>
      </w:r>
    </w:p>
    <w:p w14:paraId="2B80A996" w14:textId="77777777" w:rsidR="004A1A53" w:rsidRDefault="00807EAD">
      <w:pPr>
        <w:pStyle w:val="SourceCode"/>
      </w:pPr>
      <w:r>
        <w:t xml:space="preserve">    www_authenticate_name db "WWW-Authenticate", 0</w:t>
      </w:r>
    </w:p>
    <w:p w14:paraId="01F6A6D4" w14:textId="77777777" w:rsidR="004A1A53" w:rsidRDefault="00807EAD">
      <w:pPr>
        <w:pStyle w:val="SourceCode"/>
      </w:pPr>
      <w:r>
        <w:t xml:space="preserve">    bearer_text     db "Bearer", 0</w:t>
      </w:r>
    </w:p>
    <w:p w14:paraId="6E6AC37E" w14:textId="77777777" w:rsidR="004A1A53" w:rsidRDefault="00807EAD">
      <w:pPr>
        <w:pStyle w:val="SourceCode"/>
      </w:pPr>
      <w:r>
        <w:t xml:space="preserve">    ; Lesson 6.18a: the four names a collection query may hold, and the</w:t>
      </w:r>
    </w:p>
    <w:p w14:paraId="10DAA6A0" w14:textId="77777777" w:rsidR="004A1A53" w:rsidRDefault="00807EAD">
      <w:pPr>
        <w:pStyle w:val="SourceCode"/>
      </w:pPr>
      <w:r>
        <w:t xml:space="preserve">    ; words for a query the collection refuses: a name it does not know, a</w:t>
      </w:r>
    </w:p>
    <w:p w14:paraId="2F36F742" w14:textId="77777777" w:rsidR="004A1A53" w:rsidRDefault="00807EAD">
      <w:pPr>
        <w:pStyle w:val="SourceCode"/>
      </w:pPr>
      <w:r>
        <w:t xml:space="preserve">    ; name given twice, both filters at once, a value that holds a 0 byte</w:t>
      </w:r>
    </w:p>
    <w:p w14:paraId="6AB85C1E" w14:textId="77777777" w:rsidR="004A1A53" w:rsidRDefault="00807EAD">
      <w:pPr>
        <w:pStyle w:val="SourceCode"/>
      </w:pPr>
      <w:r>
        <w:t xml:space="preserve">    ; (Lesson 6.10a's words), and Lesson 4.10a's two page problems.</w:t>
      </w:r>
    </w:p>
    <w:p w14:paraId="3DB2CD21" w14:textId="77777777" w:rsidR="004A1A53" w:rsidRDefault="00807EAD">
      <w:pPr>
        <w:pStyle w:val="SourceCode"/>
      </w:pPr>
      <w:r>
        <w:t xml:space="preserve">    name_field      db "name", 0</w:t>
      </w:r>
    </w:p>
    <w:p w14:paraId="0F7449DA" w14:textId="77777777" w:rsidR="004A1A53" w:rsidRDefault="00807EAD">
      <w:pPr>
        <w:pStyle w:val="SourceCode"/>
      </w:pPr>
      <w:r>
        <w:t xml:space="preserve">    email_field     db "email", 0</w:t>
      </w:r>
    </w:p>
    <w:p w14:paraId="7B41E205" w14:textId="77777777" w:rsidR="004A1A53" w:rsidRDefault="00807EAD">
      <w:pPr>
        <w:pStyle w:val="SourceCode"/>
      </w:pPr>
      <w:r>
        <w:t xml:space="preserve">    page_field      db "page", 0</w:t>
      </w:r>
    </w:p>
    <w:p w14:paraId="2988D201" w14:textId="77777777" w:rsidR="004A1A53" w:rsidRDefault="00807EAD">
      <w:pPr>
        <w:pStyle w:val="SourceCode"/>
      </w:pPr>
      <w:r>
        <w:t xml:space="preserve">    per_page_field  db "per_page", 0</w:t>
      </w:r>
    </w:p>
    <w:p w14:paraId="00ED3155" w14:textId="77777777" w:rsidR="004A1A53" w:rsidRDefault="00807EAD">
      <w:pPr>
        <w:pStyle w:val="SourceCode"/>
      </w:pPr>
      <w:r>
        <w:t xml:space="preserve">    empty_text      db 0</w:t>
      </w:r>
    </w:p>
    <w:p w14:paraId="268A2980" w14:textId="77777777" w:rsidR="004A1A53" w:rsidRDefault="00807EAD">
      <w:pPr>
        <w:pStyle w:val="SourceCode"/>
      </w:pPr>
      <w:r>
        <w:t xml:space="preserve">    query_problem   db "query names must be name, email, page, or per_page", 0</w:t>
      </w:r>
    </w:p>
    <w:p w14:paraId="1D66E001" w14:textId="77777777" w:rsidR="004A1A53" w:rsidRDefault="00807EAD">
      <w:pPr>
        <w:pStyle w:val="SourceCode"/>
      </w:pPr>
      <w:r>
        <w:t xml:space="preserve">    repeat_problem  db "each query name may appear only once", 0</w:t>
      </w:r>
    </w:p>
    <w:p w14:paraId="0EAC56CD" w14:textId="77777777" w:rsidR="004A1A53" w:rsidRDefault="00807EAD">
      <w:pPr>
        <w:pStyle w:val="SourceCode"/>
      </w:pPr>
      <w:r>
        <w:t xml:space="preserve">    search_problem  db "find by name or email", 0</w:t>
      </w:r>
    </w:p>
    <w:p w14:paraId="048ABCCC" w14:textId="77777777" w:rsidR="004A1A53" w:rsidRDefault="00807EAD">
      <w:pPr>
        <w:pStyle w:val="SourceCode"/>
      </w:pPr>
      <w:r>
        <w:t xml:space="preserve">    broken_problem  db "query has a broken % escape", 0</w:t>
      </w:r>
    </w:p>
    <w:p w14:paraId="5979906C" w14:textId="77777777" w:rsidR="004A1A53" w:rsidRDefault="00807EAD">
      <w:pPr>
        <w:pStyle w:val="SourceCode"/>
      </w:pPr>
      <w:r>
        <w:t xml:space="preserve">    page_number_problem db "page number must be from 1 to 10000", 0</w:t>
      </w:r>
    </w:p>
    <w:p w14:paraId="27A66B2C" w14:textId="77777777" w:rsidR="004A1A53" w:rsidRDefault="00807EAD">
      <w:pPr>
        <w:pStyle w:val="SourceCode"/>
      </w:pPr>
      <w:r>
        <w:t xml:space="preserve">    page_size_problem db "page size must be from 1 to 50", 0</w:t>
      </w:r>
    </w:p>
    <w:p w14:paraId="366A3061" w14:textId="77777777" w:rsidR="004A1A53" w:rsidRDefault="00807EAD">
      <w:pPr>
        <w:pStyle w:val="SourceCode"/>
      </w:pPr>
      <w:r>
        <w:t xml:space="preserve">    ; The Link header: its name, the two relations, the filter's form, and</w:t>
      </w:r>
    </w:p>
    <w:p w14:paraId="22CED853" w14:textId="77777777" w:rsidR="004A1A53" w:rsidRDefault="00807EAD">
      <w:pPr>
        <w:pStyle w:val="SourceCode"/>
      </w:pPr>
      <w:r>
        <w:t xml:space="preserve">    ; one part's form: a comma and a space before every part but the</w:t>
      </w:r>
    </w:p>
    <w:p w14:paraId="744DAEE2" w14:textId="77777777" w:rsidR="004A1A53" w:rsidRDefault="00807EAD">
      <w:pPr>
        <w:pStyle w:val="SourceCode"/>
      </w:pPr>
      <w:r>
        <w:t xml:space="preserve">    ; first, then the target in angle brackets, then rel and the relation.</w:t>
      </w:r>
    </w:p>
    <w:p w14:paraId="633AFFEC" w14:textId="77777777" w:rsidR="004A1A53" w:rsidRDefault="00807EAD">
      <w:pPr>
        <w:pStyle w:val="SourceCode"/>
      </w:pPr>
      <w:r>
        <w:t xml:space="preserve">    link_name       db "Link", 0</w:t>
      </w:r>
    </w:p>
    <w:p w14:paraId="6978E942" w14:textId="77777777" w:rsidR="004A1A53" w:rsidRDefault="00807EAD">
      <w:pPr>
        <w:pStyle w:val="SourceCode"/>
      </w:pPr>
      <w:r>
        <w:t xml:space="preserve">    prev_relation   db "prev", 0</w:t>
      </w:r>
    </w:p>
    <w:p w14:paraId="5E9971BA" w14:textId="77777777" w:rsidR="004A1A53" w:rsidRDefault="00807EAD">
      <w:pPr>
        <w:pStyle w:val="SourceCode"/>
      </w:pPr>
      <w:r>
        <w:t xml:space="preserve">    next_relation   db "next", 0</w:t>
      </w:r>
    </w:p>
    <w:p w14:paraId="3FACC3DD" w14:textId="77777777" w:rsidR="004A1A53" w:rsidRDefault="00807EAD">
      <w:pPr>
        <w:pStyle w:val="SourceCode"/>
      </w:pPr>
      <w:r>
        <w:t xml:space="preserve">    part_separator  db ", ", 0</w:t>
      </w:r>
    </w:p>
    <w:p w14:paraId="61E2C036" w14:textId="77777777" w:rsidR="004A1A53" w:rsidRDefault="00807EAD">
      <w:pPr>
        <w:pStyle w:val="SourceCode"/>
      </w:pPr>
      <w:r>
        <w:t xml:space="preserve">    filter_format   db "%s=%s&amp;", 0</w:t>
      </w:r>
    </w:p>
    <w:p w14:paraId="52F4CA08" w14:textId="77777777" w:rsidR="004A1A53" w:rsidRDefault="00807EAD">
      <w:pPr>
        <w:pStyle w:val="SourceCode"/>
      </w:pPr>
      <w:r>
        <w:t xml:space="preserve">    link_part_format db '%s&lt;%s?%spage=%d&amp;per_page=%d&gt;; rel="%s"', 0</w:t>
      </w:r>
    </w:p>
    <w:p w14:paraId="13F77CC3" w14:textId="77777777" w:rsidR="004A1A53" w:rsidRDefault="00807EAD">
      <w:pPr>
        <w:pStyle w:val="SourceCode"/>
      </w:pPr>
      <w:r>
        <w:t xml:space="preserve">    request_line    db "%s %s -&gt; %u", 10, 0</w:t>
      </w:r>
    </w:p>
    <w:p w14:paraId="1879EEE1" w14:textId="77777777" w:rsidR="004A1A53" w:rsidRDefault="00807EAD">
      <w:pPr>
        <w:pStyle w:val="SourceCode"/>
      </w:pPr>
      <w:r>
        <w:t xml:space="preserve">    ; access.log: the file, "ab" to append, the time as Chapter 5's</w:t>
      </w:r>
    </w:p>
    <w:p w14:paraId="18CDDD65" w14:textId="77777777" w:rsidR="004A1A53" w:rsidRDefault="00807EAD">
      <w:pPr>
        <w:pStyle w:val="SourceCode"/>
      </w:pPr>
      <w:r>
        <w:t xml:space="preserve">    ; contacts.log writes it, and one line per answer.</w:t>
      </w:r>
    </w:p>
    <w:p w14:paraId="2CB33340" w14:textId="77777777" w:rsidR="004A1A53" w:rsidRDefault="00807EAD">
      <w:pPr>
        <w:pStyle w:val="SourceCode"/>
      </w:pPr>
      <w:r>
        <w:t xml:space="preserve">    access_log_file db "access.log", 0</w:t>
      </w:r>
    </w:p>
    <w:p w14:paraId="71C1E3A2" w14:textId="77777777" w:rsidR="004A1A53" w:rsidRDefault="00807EAD">
      <w:pPr>
        <w:pStyle w:val="SourceCode"/>
      </w:pPr>
      <w:r>
        <w:t xml:space="preserve">    append_mode     db "ab", 0</w:t>
      </w:r>
    </w:p>
    <w:p w14:paraId="36469F56" w14:textId="77777777" w:rsidR="004A1A53" w:rsidRDefault="00807EAD">
      <w:pPr>
        <w:pStyle w:val="SourceCode"/>
      </w:pPr>
      <w:r>
        <w:t xml:space="preserve">    time_format     db "%Y-%m-%dT%H:%M:%SZ", 0</w:t>
      </w:r>
    </w:p>
    <w:p w14:paraId="4E5B65DB" w14:textId="77777777" w:rsidR="004A1A53" w:rsidRDefault="00807EAD">
      <w:pPr>
        <w:pStyle w:val="SourceCode"/>
      </w:pPr>
      <w:r>
        <w:t xml:space="preserve">    access_line     db "%s | %s | %s | %u | %s", 10, 0</w:t>
      </w:r>
    </w:p>
    <w:p w14:paraId="235F6491" w14:textId="77777777" w:rsidR="004A1A53" w:rsidRDefault="00807EAD">
      <w:pPr>
        <w:pStyle w:val="SourceCode"/>
      </w:pPr>
      <w:r>
        <w:t xml:space="preserve">    access_failed_line db "Error: could not write to access.log", 10, 0</w:t>
      </w:r>
    </w:p>
    <w:p w14:paraId="1DA1D8A2" w14:textId="77777777" w:rsidR="004A1A53" w:rsidRDefault="00807EAD">
      <w:pPr>
        <w:pStyle w:val="SourceCode"/>
      </w:pPr>
      <w:r>
        <w:t xml:space="preserve">    listening_line  db "Listening on https://", HOST, ":%d", 10, 0</w:t>
      </w:r>
    </w:p>
    <w:p w14:paraId="65007D0A" w14:textId="77777777" w:rsidR="004A1A53" w:rsidRDefault="00807EAD">
      <w:pPr>
        <w:pStyle w:val="SourceCode"/>
      </w:pPr>
      <w:r>
        <w:t xml:space="preserve">    start_error_line db "Error: could not start the server on ", HOST</w:t>
      </w:r>
    </w:p>
    <w:p w14:paraId="5EC9DFB1" w14:textId="77777777" w:rsidR="004A1A53" w:rsidRDefault="00807EAD">
      <w:pPr>
        <w:pStyle w:val="SourceCode"/>
      </w:pPr>
      <w:r>
        <w:t xml:space="preserve">                    db ":%d", 10, 0</w:t>
      </w:r>
    </w:p>
    <w:p w14:paraId="01977B32" w14:textId="77777777" w:rsidR="004A1A53" w:rsidRDefault="00807EAD">
      <w:pPr>
        <w:pStyle w:val="SourceCode"/>
      </w:pPr>
      <w:r>
        <w:t xml:space="preserve">    reason_line     db "Reason: %s", 10, 0</w:t>
      </w:r>
    </w:p>
    <w:p w14:paraId="2B5DE43D" w14:textId="77777777" w:rsidR="004A1A53" w:rsidRDefault="00807EAD">
      <w:pPr>
        <w:pStyle w:val="SourceCode"/>
      </w:pPr>
      <w:r>
        <w:t xml:space="preserve">    certificate_unread db "could not read ", CERTIFICATE_FILE, 0</w:t>
      </w:r>
    </w:p>
    <w:p w14:paraId="4C09BF0B" w14:textId="77777777" w:rsidR="004A1A53" w:rsidRDefault="00807EAD">
      <w:pPr>
        <w:pStyle w:val="SourceCode"/>
      </w:pPr>
      <w:r>
        <w:t xml:space="preserve">    key_unread      db "could not read ", KEY_FILE, 0</w:t>
      </w:r>
    </w:p>
    <w:p w14:paraId="2CF2E7E5" w14:textId="77777777" w:rsidR="004A1A53" w:rsidRDefault="00807EAD">
      <w:pPr>
        <w:pStyle w:val="SourceCode"/>
      </w:pPr>
      <w:r>
        <w:t xml:space="preserve">    start_refused   db "the port is in use, or the certificate or key "</w:t>
      </w:r>
    </w:p>
    <w:p w14:paraId="7DB704B8" w14:textId="77777777" w:rsidR="004A1A53" w:rsidRDefault="00807EAD">
      <w:pPr>
        <w:pStyle w:val="SourceCode"/>
      </w:pPr>
      <w:r>
        <w:t xml:space="preserve">                    db "is not valid", 0</w:t>
      </w:r>
    </w:p>
    <w:p w14:paraId="713D0073" w14:textId="77777777" w:rsidR="004A1A53" w:rsidRDefault="00807EAD">
      <w:pPr>
        <w:pStyle w:val="SourceCode"/>
      </w:pPr>
      <w:r>
        <w:t xml:space="preserve">    library_refused db "could not start the MySQL library", 0</w:t>
      </w:r>
    </w:p>
    <w:p w14:paraId="4C47347D" w14:textId="77777777" w:rsidR="004A1A53" w:rsidRDefault="00807EAD">
      <w:pPr>
        <w:pStyle w:val="SourceCode"/>
      </w:pPr>
      <w:r>
        <w:t xml:space="preserve">    ; Remember, the address to listen on: IPv4, port 8765 most</w:t>
      </w:r>
    </w:p>
    <w:p w14:paraId="62B56ADC" w14:textId="77777777" w:rsidR="004A1A53" w:rsidRDefault="00807EAD">
      <w:pPr>
        <w:pStyle w:val="SourceCode"/>
      </w:pPr>
      <w:r>
        <w:t xml:space="preserve">    ; significant byte first, 127.0.0.1, and eight unused bytes.</w:t>
      </w:r>
    </w:p>
    <w:p w14:paraId="64D176C0" w14:textId="77777777" w:rsidR="004A1A53" w:rsidRDefault="00807EAD">
      <w:pPr>
        <w:pStyle w:val="SourceCode"/>
      </w:pPr>
      <w:r>
        <w:t xml:space="preserve">    listen_address  dw 2</w:t>
      </w:r>
    </w:p>
    <w:p w14:paraId="52C5951E" w14:textId="77777777" w:rsidR="004A1A53" w:rsidRDefault="00807EAD">
      <w:pPr>
        <w:pStyle w:val="SourceCode"/>
      </w:pPr>
      <w:r>
        <w:t xml:space="preserve">                    db 0x22, 0x3D</w:t>
      </w:r>
    </w:p>
    <w:p w14:paraId="00F672EC" w14:textId="77777777" w:rsidR="004A1A53" w:rsidRDefault="00807EAD">
      <w:pPr>
        <w:pStyle w:val="SourceCode"/>
      </w:pPr>
      <w:r>
        <w:t xml:space="preserve">                    db 127, 0, 0, 1</w:t>
      </w:r>
    </w:p>
    <w:p w14:paraId="09A3851B" w14:textId="77777777" w:rsidR="004A1A53" w:rsidRDefault="00807EAD">
      <w:pPr>
        <w:pStyle w:val="SourceCode"/>
      </w:pPr>
      <w:r>
        <w:t xml:space="preserve">                    times 8 db 0</w:t>
      </w:r>
    </w:p>
    <w:p w14:paraId="61360738" w14:textId="77777777" w:rsidR="004A1A53" w:rsidRDefault="00807EAD">
      <w:pPr>
        <w:pStyle w:val="SourceCode"/>
      </w:pPr>
      <w:r>
        <w:t xml:space="preserve">    ADDRESS_SIZE    equ $ - listen_address</w:t>
      </w:r>
    </w:p>
    <w:p w14:paraId="70BFCD57" w14:textId="77777777" w:rsidR="004A1A53" w:rsidRDefault="004A1A53">
      <w:pPr>
        <w:pStyle w:val="SourceCode"/>
      </w:pPr>
    </w:p>
    <w:p w14:paraId="09356A9C" w14:textId="77777777" w:rsidR="004A1A53" w:rsidRDefault="00807EAD">
      <w:pPr>
        <w:pStyle w:val="SourceCode"/>
      </w:pPr>
      <w:r>
        <w:t>section .bss</w:t>
      </w:r>
    </w:p>
    <w:p w14:paraId="61479AA4" w14:textId="77777777" w:rsidR="004A1A53" w:rsidRDefault="00807EAD">
      <w:pPr>
        <w:pStyle w:val="SourceCode"/>
      </w:pPr>
      <w:r>
        <w:t xml:space="preserve">    certificate     resb PEM_SIZE</w:t>
      </w:r>
    </w:p>
    <w:p w14:paraId="130479B8" w14:textId="77777777" w:rsidR="004A1A53" w:rsidRDefault="00807EAD">
      <w:pPr>
        <w:pStyle w:val="SourceCode"/>
      </w:pPr>
      <w:r>
        <w:t xml:space="preserve">    key             resb PEM_SIZE</w:t>
      </w:r>
    </w:p>
    <w:p w14:paraId="2DBE5027" w14:textId="77777777" w:rsidR="004A1A53" w:rsidRDefault="00807EAD">
      <w:pPr>
        <w:pStyle w:val="SourceCode"/>
      </w:pPr>
      <w:r>
        <w:t xml:space="preserve">    ; parse_path_id's copy of the id segment, which parse_id trims in</w:t>
      </w:r>
    </w:p>
    <w:p w14:paraId="7915A681" w14:textId="77777777" w:rsidR="004A1A53" w:rsidRDefault="00807EAD">
      <w:pPr>
        <w:pStyle w:val="SourceCode"/>
      </w:pPr>
      <w:r>
        <w:t xml:space="preserve">    ; place, and the record get_contact_record fills.</w:t>
      </w:r>
    </w:p>
    <w:p w14:paraId="4EA1A7DC" w14:textId="77777777" w:rsidR="004A1A53" w:rsidRDefault="00807EAD">
      <w:pPr>
        <w:pStyle w:val="SourceCode"/>
      </w:pPr>
      <w:r>
        <w:t xml:space="preserve">    typed_id        resb ID_TEXT_SIZE</w:t>
      </w:r>
    </w:p>
    <w:p w14:paraId="2AB18CA6" w14:textId="77777777" w:rsidR="004A1A53" w:rsidRDefault="00807EAD">
      <w:pPr>
        <w:pStyle w:val="SourceCode"/>
      </w:pPr>
      <w:r>
        <w:t xml:space="preserve">    alignb 8</w:t>
      </w:r>
    </w:p>
    <w:p w14:paraId="786D7B17" w14:textId="77777777" w:rsidR="004A1A53" w:rsidRDefault="00807EAD">
      <w:pPr>
        <w:pStyle w:val="SourceCode"/>
      </w:pPr>
      <w:r>
        <w:t xml:space="preserve">    requested_contact resb CONTACT_SIZE</w:t>
      </w:r>
    </w:p>
    <w:p w14:paraId="1B1829CD" w14:textId="77777777" w:rsidR="004A1A53" w:rsidRDefault="00807EAD">
      <w:pPr>
        <w:pStyle w:val="SourceCode"/>
      </w:pPr>
      <w:r>
        <w:t xml:space="preserve">    ; handle_create_contact's records: the contact the body holds, and the</w:t>
      </w:r>
    </w:p>
    <w:p w14:paraId="09086E79" w14:textId="77777777" w:rsidR="004A1A53" w:rsidRDefault="00807EAD">
      <w:pPr>
        <w:pStyle w:val="SourceCode"/>
      </w:pPr>
      <w:r>
        <w:t xml:space="preserve">    ; contact the database stored; then the stored contact's path.</w:t>
      </w:r>
    </w:p>
    <w:p w14:paraId="2382D8FF" w14:textId="77777777" w:rsidR="004A1A53" w:rsidRDefault="00807EAD">
      <w:pPr>
        <w:pStyle w:val="SourceCode"/>
      </w:pPr>
      <w:r>
        <w:t xml:space="preserve">    new_contact     resb CONTACT_SIZE</w:t>
      </w:r>
    </w:p>
    <w:p w14:paraId="6DCB7B96" w14:textId="77777777" w:rsidR="004A1A53" w:rsidRDefault="00807EAD">
      <w:pPr>
        <w:pStyle w:val="SourceCode"/>
      </w:pPr>
      <w:r>
        <w:t xml:space="preserve">    stored_contact  resb CONTACT_SIZE</w:t>
      </w:r>
    </w:p>
    <w:p w14:paraId="3251183D" w14:textId="77777777" w:rsidR="004A1A53" w:rsidRDefault="00807EAD">
      <w:pPr>
        <w:pStyle w:val="SourceCode"/>
      </w:pPr>
      <w:r>
        <w:t xml:space="preserve">    location_text   resb LOCATION_SIZE</w:t>
      </w:r>
    </w:p>
    <w:p w14:paraId="6C1BA19E" w14:textId="77777777" w:rsidR="004A1A53" w:rsidRDefault="00807EAD">
      <w:pPr>
        <w:pStyle w:val="SourceCode"/>
      </w:pPr>
      <w:r>
        <w:t xml:space="preserve">    ; handle_patch_contact's records: the patch the body holds, the</w:t>
      </w:r>
    </w:p>
    <w:p w14:paraId="7B1412D8" w14:textId="77777777" w:rsidR="004A1A53" w:rsidRDefault="00807EAD">
      <w:pPr>
        <w:pStyle w:val="SourceCode"/>
      </w:pPr>
      <w:r>
        <w:t xml:space="preserve">    ; contact as stored before, the patched contact, and the contact as</w:t>
      </w:r>
    </w:p>
    <w:p w14:paraId="4C23F0C3" w14:textId="77777777" w:rsidR="004A1A53" w:rsidRDefault="00807EAD">
      <w:pPr>
        <w:pStyle w:val="SourceCode"/>
      </w:pPr>
      <w:r>
        <w:t xml:space="preserve">    ; stored after (Lesson 6.8a).</w:t>
      </w:r>
    </w:p>
    <w:p w14:paraId="19D85244" w14:textId="77777777" w:rsidR="004A1A53" w:rsidRDefault="00807EAD">
      <w:pPr>
        <w:pStyle w:val="SourceCode"/>
      </w:pPr>
      <w:r>
        <w:t xml:space="preserve">    alignb 8</w:t>
      </w:r>
    </w:p>
    <w:p w14:paraId="1AD8C3FC" w14:textId="77777777" w:rsidR="004A1A53" w:rsidRDefault="00807EAD">
      <w:pPr>
        <w:pStyle w:val="SourceCode"/>
      </w:pPr>
      <w:r>
        <w:t xml:space="preserve">    patch_record    resb PATCH_SIZE</w:t>
      </w:r>
    </w:p>
    <w:p w14:paraId="08E366C1" w14:textId="77777777" w:rsidR="004A1A53" w:rsidRDefault="00807EAD">
      <w:pPr>
        <w:pStyle w:val="SourceCode"/>
      </w:pPr>
      <w:r>
        <w:t xml:space="preserve">    patch_stored    resb CONTACT_SIZE</w:t>
      </w:r>
    </w:p>
    <w:p w14:paraId="16E9A32D" w14:textId="77777777" w:rsidR="004A1A53" w:rsidRDefault="00807EAD">
      <w:pPr>
        <w:pStyle w:val="SourceCode"/>
      </w:pPr>
      <w:r>
        <w:t xml:space="preserve">    patched_contact resb CONTACT_SIZE</w:t>
      </w:r>
    </w:p>
    <w:p w14:paraId="1C25BD82" w14:textId="77777777" w:rsidR="004A1A53" w:rsidRDefault="00807EAD">
      <w:pPr>
        <w:pStyle w:val="SourceCode"/>
      </w:pPr>
      <w:r>
        <w:t xml:space="preserve">    patched_result  resb CONTACT_SIZE</w:t>
      </w:r>
    </w:p>
    <w:p w14:paraId="6EE3D4A1" w14:textId="77777777" w:rsidR="004A1A53" w:rsidRDefault="00807EAD">
      <w:pPr>
        <w:pStyle w:val="SourceCode"/>
      </w:pPr>
      <w:r>
        <w:t xml:space="preserve">    ; The key record authorize fills, and log_request's time, key id, and</w:t>
      </w:r>
    </w:p>
    <w:p w14:paraId="35610B5E" w14:textId="77777777" w:rsidR="004A1A53" w:rsidRDefault="00807EAD">
      <w:pPr>
        <w:pStyle w:val="SourceCode"/>
      </w:pPr>
      <w:r>
        <w:t xml:space="preserve">    ; clock reading.</w:t>
      </w:r>
    </w:p>
    <w:p w14:paraId="66FDD7C2" w14:textId="77777777" w:rsidR="004A1A53" w:rsidRDefault="00807EAD">
      <w:pPr>
        <w:pStyle w:val="SourceCode"/>
      </w:pPr>
      <w:r>
        <w:t xml:space="preserve">    request_key     resb KEY_RECORD_SIZE</w:t>
      </w:r>
    </w:p>
    <w:p w14:paraId="334B19AD" w14:textId="77777777" w:rsidR="004A1A53" w:rsidRDefault="00807EAD">
      <w:pPr>
        <w:pStyle w:val="SourceCode"/>
      </w:pPr>
      <w:r>
        <w:t xml:space="preserve">    access_time     resb TIMESTAMP_SIZE</w:t>
      </w:r>
    </w:p>
    <w:p w14:paraId="6324C069" w14:textId="77777777" w:rsidR="004A1A53" w:rsidRDefault="00807EAD">
      <w:pPr>
        <w:pStyle w:val="SourceCode"/>
      </w:pPr>
      <w:r>
        <w:t xml:space="preserve">    logged_key_id   resb KEY_ID_SIZE</w:t>
      </w:r>
    </w:p>
    <w:p w14:paraId="13F66FB0" w14:textId="77777777" w:rsidR="004A1A53" w:rsidRDefault="00807EAD">
      <w:pPr>
        <w:pStyle w:val="SourceCode"/>
      </w:pPr>
      <w:r>
        <w:t xml:space="preserve">    alignb 8</w:t>
      </w:r>
    </w:p>
    <w:p w14:paraId="702769DB" w14:textId="77777777" w:rsidR="004A1A53" w:rsidRDefault="00807EAD">
      <w:pPr>
        <w:pStyle w:val="SourceCode"/>
      </w:pPr>
      <w:r>
        <w:t xml:space="preserve">    now             resq 1</w:t>
      </w:r>
    </w:p>
    <w:p w14:paraId="3314FC3B" w14:textId="77777777" w:rsidR="004A1A53" w:rsidRDefault="00807EAD">
      <w:pPr>
        <w:pStyle w:val="SourceCode"/>
      </w:pPr>
      <w:r>
        <w:t xml:space="preserve">    ; Lesson 6.18a: the CollectionQuery record collection_query_from fills,</w:t>
      </w:r>
    </w:p>
    <w:p w14:paraId="471D3F12" w14:textId="77777777" w:rsidR="004A1A53" w:rsidRDefault="00807EAD">
      <w:pPr>
        <w:pStyle w:val="SourceCode"/>
      </w:pPr>
      <w:r>
        <w:t xml:space="preserve">    ; the page's Link header, and the filter part of one link. The server</w:t>
      </w:r>
    </w:p>
    <w:p w14:paraId="480974FF" w14:textId="77777777" w:rsidR="004A1A53" w:rsidRDefault="00807EAD">
      <w:pPr>
        <w:pStyle w:val="SourceCode"/>
      </w:pPr>
      <w:r>
        <w:t xml:space="preserve">    ; answers one request at a time (see main), so one of each is enough.</w:t>
      </w:r>
    </w:p>
    <w:p w14:paraId="2DDA4436" w14:textId="77777777" w:rsidR="004A1A53" w:rsidRDefault="00807EAD">
      <w:pPr>
        <w:pStyle w:val="SourceCode"/>
      </w:pPr>
      <w:r>
        <w:t xml:space="preserve">    alignb 8</w:t>
      </w:r>
    </w:p>
    <w:p w14:paraId="2977A2D6" w14:textId="77777777" w:rsidR="004A1A53" w:rsidRDefault="00807EAD">
      <w:pPr>
        <w:pStyle w:val="SourceCode"/>
      </w:pPr>
      <w:r>
        <w:t xml:space="preserve">    collection_query resb QUERY_SIZE</w:t>
      </w:r>
    </w:p>
    <w:p w14:paraId="6DAEAFB3" w14:textId="77777777" w:rsidR="004A1A53" w:rsidRDefault="00807EAD">
      <w:pPr>
        <w:pStyle w:val="SourceCode"/>
      </w:pPr>
      <w:r>
        <w:t xml:space="preserve">    link_text       resb LINK_SIZE</w:t>
      </w:r>
    </w:p>
    <w:p w14:paraId="61975C90" w14:textId="77777777" w:rsidR="004A1A53" w:rsidRDefault="00807EAD">
      <w:pPr>
        <w:pStyle w:val="SourceCode"/>
      </w:pPr>
      <w:r>
        <w:t xml:space="preserve">    filter_text     resb LINK_SIZE</w:t>
      </w:r>
    </w:p>
    <w:p w14:paraId="06C6E7F1" w14:textId="77777777" w:rsidR="004A1A53" w:rsidRDefault="00807EAD">
      <w:pPr>
        <w:pStyle w:val="SourceCode"/>
      </w:pPr>
      <w:r>
        <w:t xml:space="preserve">    ; Lesson 6.20a: the API's description, read once by main. Every</w:t>
      </w:r>
    </w:p>
    <w:p w14:paraId="17BCC40C" w14:textId="77777777" w:rsidR="004A1A53" w:rsidRDefault="00807EAD">
      <w:pPr>
        <w:pStyle w:val="SourceCode"/>
      </w:pPr>
      <w:r>
        <w:t xml:space="preserve">    ; request reads it and none changes it.</w:t>
      </w:r>
    </w:p>
    <w:p w14:paraId="3FB9BC61" w14:textId="77777777" w:rsidR="004A1A53" w:rsidRDefault="00807EAD">
      <w:pPr>
        <w:pStyle w:val="SourceCode"/>
      </w:pPr>
      <w:r>
        <w:t xml:space="preserve">    document        resb DOCUMENT_SIZE</w:t>
      </w:r>
    </w:p>
    <w:p w14:paraId="537C9BAC" w14:textId="77777777" w:rsidR="004A1A53" w:rsidRDefault="00807EAD">
      <w:pPr>
        <w:pStyle w:val="SourceCode"/>
      </w:pPr>
      <w:r>
        <w:t xml:space="preserve">    ; Lesson 6.21a: the PracticeAnswer record practice_answer fills; one</w:t>
      </w:r>
    </w:p>
    <w:p w14:paraId="6E6CE56E" w14:textId="77777777" w:rsidR="004A1A53" w:rsidRDefault="00807EAD">
      <w:pPr>
        <w:pStyle w:val="SourceCode"/>
      </w:pPr>
      <w:r>
        <w:t xml:space="preserve">    ; is enough, because the server answers one request at a time.</w:t>
      </w:r>
    </w:p>
    <w:p w14:paraId="62AAA5E5" w14:textId="77777777" w:rsidR="004A1A53" w:rsidRDefault="00807EAD">
      <w:pPr>
        <w:pStyle w:val="SourceCode"/>
      </w:pPr>
      <w:r>
        <w:t xml:space="preserve">    alignb 8</w:t>
      </w:r>
    </w:p>
    <w:p w14:paraId="47AB22A0" w14:textId="77777777" w:rsidR="004A1A53" w:rsidRDefault="00807EAD">
      <w:pPr>
        <w:pStyle w:val="SourceCode"/>
      </w:pPr>
      <w:r>
        <w:t xml:space="preserve">    practice_record resb PRACTICE_SIZE</w:t>
      </w:r>
    </w:p>
    <w:p w14:paraId="0B5C2533" w14:textId="77777777" w:rsidR="004A1A53" w:rsidRDefault="004A1A53">
      <w:pPr>
        <w:pStyle w:val="SourceCode"/>
      </w:pPr>
    </w:p>
    <w:p w14:paraId="690BDD88" w14:textId="77777777" w:rsidR="004A1A53" w:rsidRDefault="00807EAD">
      <w:pPr>
        <w:pStyle w:val="SourceCode"/>
      </w:pPr>
      <w:r>
        <w:t>section .text</w:t>
      </w:r>
    </w:p>
    <w:p w14:paraId="073E999B" w14:textId="77777777" w:rsidR="004A1A53" w:rsidRDefault="004A1A53">
      <w:pPr>
        <w:pStyle w:val="SourceCode"/>
      </w:pPr>
    </w:p>
    <w:p w14:paraId="079771B4" w14:textId="77777777" w:rsidR="004A1A53" w:rsidRDefault="00807EAD">
      <w:pPr>
        <w:pStyle w:val="SourceCode"/>
      </w:pPr>
      <w:r>
        <w:t>; log_request: prints one line per answered request, such as</w:t>
      </w:r>
    </w:p>
    <w:p w14:paraId="57F1C82D" w14:textId="77777777" w:rsidR="004A1A53" w:rsidRDefault="00807EAD">
      <w:pPr>
        <w:pStyle w:val="SourceCode"/>
      </w:pPr>
      <w:r>
        <w:t>; GET /api/v1/health -&gt; 200. Then it appends the same request to</w:t>
      </w:r>
    </w:p>
    <w:p w14:paraId="7199529E" w14:textId="77777777" w:rsidR="004A1A53" w:rsidRDefault="00807EAD">
      <w:pPr>
        <w:pStyle w:val="SourceCode"/>
      </w:pPr>
      <w:r>
        <w:t>; access.log, with the UTC time and the key id:</w:t>
      </w:r>
    </w:p>
    <w:p w14:paraId="2203634C" w14:textId="77777777" w:rsidR="004A1A53" w:rsidRDefault="00807EAD">
      <w:pPr>
        <w:pStyle w:val="SourceCode"/>
      </w:pPr>
      <w:r>
        <w:t>; 2026-10-02T09:14:03Z | GET | /api/v1/contacts/2 | 200 | 9f3a1c07, or -</w:t>
      </w:r>
    </w:p>
    <w:p w14:paraId="770523A9" w14:textId="77777777" w:rsidR="004A1A53" w:rsidRDefault="00807EAD">
      <w:pPr>
        <w:pStyle w:val="SourceCode"/>
      </w:pPr>
      <w:r>
        <w:t>; when the request carried no well-formed key. The Authorization header,</w:t>
      </w:r>
    </w:p>
    <w:p w14:paraId="1B360E6C" w14:textId="77777777" w:rsidR="004A1A53" w:rsidRDefault="00807EAD">
      <w:pPr>
        <w:pStyle w:val="SourceCode"/>
      </w:pPr>
      <w:r>
        <w:t>; the secret, and the body are never written. Remember, _time64 reads the</w:t>
      </w:r>
    </w:p>
    <w:p w14:paraId="03D3FAD0" w14:textId="77777777" w:rsidR="004A1A53" w:rsidRDefault="00807EAD">
      <w:pPr>
        <w:pStyle w:val="SourceCode"/>
      </w:pPr>
      <w:r>
        <w:t>; clock, _gmtime64 gives its UTC parts, strftime writes them as text, and</w:t>
      </w:r>
    </w:p>
    <w:p w14:paraId="7649AC2A" w14:textId="77777777" w:rsidR="004A1A53" w:rsidRDefault="00807EAD">
      <w:pPr>
        <w:pStyle w:val="SourceCode"/>
      </w:pPr>
      <w:r>
        <w:t>; a log that cannot be written gets its own Error line while the server</w:t>
      </w:r>
    </w:p>
    <w:p w14:paraId="035EC6B7" w14:textId="77777777" w:rsidR="004A1A53" w:rsidRDefault="00807EAD">
      <w:pPr>
        <w:pStyle w:val="SourceCode"/>
      </w:pPr>
      <w:r>
        <w:t>; goes on (Lesson 5.9a).</w:t>
      </w:r>
    </w:p>
    <w:p w14:paraId="65FA0CE8" w14:textId="77777777" w:rsidR="004A1A53" w:rsidRDefault="00807EAD">
      <w:pPr>
        <w:pStyle w:val="SourceCode"/>
      </w:pPr>
      <w:r>
        <w:t>;   in:      rcx = the request record, edx = the status</w:t>
      </w:r>
    </w:p>
    <w:p w14:paraId="44CE037D" w14:textId="77777777" w:rsidR="004A1A53" w:rsidRDefault="00807EAD">
      <w:pPr>
        <w:pStyle w:val="SourceCode"/>
      </w:pPr>
      <w:r>
        <w:t>; rbx keeps the request, r12d the status, r13 the file, r14d fprintf's</w:t>
      </w:r>
    </w:p>
    <w:p w14:paraId="2E6898C5" w14:textId="77777777" w:rsidR="004A1A53" w:rsidRDefault="00807EAD">
      <w:pPr>
        <w:pStyle w:val="SourceCode"/>
      </w:pPr>
      <w:r>
        <w:t>; answer. fprintf's fifth to seventh values go at [rsp + 32] to</w:t>
      </w:r>
    </w:p>
    <w:p w14:paraId="7DB9868B" w14:textId="77777777" w:rsidR="004A1A53" w:rsidRDefault="00807EAD">
      <w:pPr>
        <w:pStyle w:val="SourceCode"/>
      </w:pPr>
      <w:r>
        <w:t>; [rsp + 48].</w:t>
      </w:r>
    </w:p>
    <w:p w14:paraId="516B7F8D" w14:textId="77777777" w:rsidR="004A1A53" w:rsidRDefault="00807EAD">
      <w:pPr>
        <w:pStyle w:val="SourceCode"/>
      </w:pPr>
      <w:r>
        <w:t>log_request:</w:t>
      </w:r>
    </w:p>
    <w:p w14:paraId="24092435" w14:textId="77777777" w:rsidR="004A1A53" w:rsidRDefault="00807EAD">
      <w:pPr>
        <w:pStyle w:val="SourceCode"/>
      </w:pPr>
      <w:r>
        <w:t xml:space="preserve">    push rbx</w:t>
      </w:r>
    </w:p>
    <w:p w14:paraId="0DBED2E2" w14:textId="77777777" w:rsidR="004A1A53" w:rsidRDefault="00807EAD">
      <w:pPr>
        <w:pStyle w:val="SourceCode"/>
      </w:pPr>
      <w:r>
        <w:t xml:space="preserve">    push r12</w:t>
      </w:r>
    </w:p>
    <w:p w14:paraId="6CACE278" w14:textId="77777777" w:rsidR="004A1A53" w:rsidRDefault="00807EAD">
      <w:pPr>
        <w:pStyle w:val="SourceCode"/>
      </w:pPr>
      <w:r>
        <w:t xml:space="preserve">    push r13</w:t>
      </w:r>
    </w:p>
    <w:p w14:paraId="3F79028A" w14:textId="77777777" w:rsidR="004A1A53" w:rsidRDefault="00807EAD">
      <w:pPr>
        <w:pStyle w:val="SourceCode"/>
      </w:pPr>
      <w:r>
        <w:t xml:space="preserve">    push r14</w:t>
      </w:r>
    </w:p>
    <w:p w14:paraId="2063462C" w14:textId="77777777" w:rsidR="004A1A53" w:rsidRDefault="00807EAD">
      <w:pPr>
        <w:pStyle w:val="SourceCode"/>
      </w:pPr>
      <w:r>
        <w:t xml:space="preserve">    sub rsp, 56</w:t>
      </w:r>
    </w:p>
    <w:p w14:paraId="1B87B7E4" w14:textId="77777777" w:rsidR="004A1A53" w:rsidRDefault="00807EAD">
      <w:pPr>
        <w:pStyle w:val="SourceCode"/>
      </w:pPr>
      <w:r>
        <w:t xml:space="preserve">    mov rbx, rcx</w:t>
      </w:r>
    </w:p>
    <w:p w14:paraId="40A65841" w14:textId="77777777" w:rsidR="004A1A53" w:rsidRDefault="00807EAD">
      <w:pPr>
        <w:pStyle w:val="SourceCode"/>
      </w:pPr>
      <w:r>
        <w:t xml:space="preserve">    mov r12d, edx</w:t>
      </w:r>
    </w:p>
    <w:p w14:paraId="489498D1" w14:textId="77777777" w:rsidR="004A1A53" w:rsidRDefault="00807EAD">
      <w:pPr>
        <w:pStyle w:val="SourceCode"/>
      </w:pPr>
      <w:r>
        <w:t xml:space="preserve">    lea rcx, [request_line]</w:t>
      </w:r>
    </w:p>
    <w:p w14:paraId="07B776A7" w14:textId="77777777" w:rsidR="004A1A53" w:rsidRDefault="00807EAD">
      <w:pPr>
        <w:pStyle w:val="SourceCode"/>
      </w:pPr>
      <w:r>
        <w:t xml:space="preserve">    mov rdx, [rbx + REQUEST_METHOD]</w:t>
      </w:r>
    </w:p>
    <w:p w14:paraId="244F8749" w14:textId="77777777" w:rsidR="004A1A53" w:rsidRDefault="00807EAD">
      <w:pPr>
        <w:pStyle w:val="SourceCode"/>
      </w:pPr>
      <w:r>
        <w:t xml:space="preserve">    mov r8, [rbx + REQUEST_TARGET]</w:t>
      </w:r>
    </w:p>
    <w:p w14:paraId="1A05D237" w14:textId="77777777" w:rsidR="004A1A53" w:rsidRDefault="00807EAD">
      <w:pPr>
        <w:pStyle w:val="SourceCode"/>
      </w:pPr>
      <w:r>
        <w:t xml:space="preserve">    mov r9d, r12d</w:t>
      </w:r>
    </w:p>
    <w:p w14:paraId="6C5E4186" w14:textId="77777777" w:rsidR="004A1A53" w:rsidRDefault="00807EAD">
      <w:pPr>
        <w:pStyle w:val="SourceCode"/>
      </w:pPr>
      <w:r>
        <w:t xml:space="preserve">    call printf</w:t>
      </w:r>
    </w:p>
    <w:p w14:paraId="77049EB3" w14:textId="77777777" w:rsidR="004A1A53" w:rsidRDefault="00807EAD">
      <w:pPr>
        <w:pStyle w:val="SourceCode"/>
      </w:pPr>
      <w:r>
        <w:t xml:space="preserve">    ; Remember, fflush sends the line now: printed into a pipe or a</w:t>
      </w:r>
    </w:p>
    <w:p w14:paraId="07491DF6" w14:textId="77777777" w:rsidR="004A1A53" w:rsidRDefault="00807EAD">
      <w:pPr>
        <w:pStyle w:val="SourceCode"/>
      </w:pPr>
      <w:r>
        <w:t xml:space="preserve">    ; file, output waits in a buffer (Lesson 6.0a).</w:t>
      </w:r>
    </w:p>
    <w:p w14:paraId="1B0F0D42" w14:textId="77777777" w:rsidR="004A1A53" w:rsidRDefault="00807EAD">
      <w:pPr>
        <w:pStyle w:val="SourceCode"/>
      </w:pPr>
      <w:r>
        <w:t xml:space="preserve">    mov ecx, 1</w:t>
      </w:r>
    </w:p>
    <w:p w14:paraId="2B7C5ADE" w14:textId="77777777" w:rsidR="004A1A53" w:rsidRDefault="00807EAD">
      <w:pPr>
        <w:pStyle w:val="SourceCode"/>
      </w:pPr>
      <w:r>
        <w:t xml:space="preserve">    call __acrt_iob_func</w:t>
      </w:r>
    </w:p>
    <w:p w14:paraId="5CB6D1D6" w14:textId="77777777" w:rsidR="004A1A53" w:rsidRDefault="00807EAD">
      <w:pPr>
        <w:pStyle w:val="SourceCode"/>
      </w:pPr>
      <w:r>
        <w:t xml:space="preserve">    mov rcx, rax</w:t>
      </w:r>
    </w:p>
    <w:p w14:paraId="6C9CDAC0" w14:textId="77777777" w:rsidR="004A1A53" w:rsidRDefault="00807EAD">
      <w:pPr>
        <w:pStyle w:val="SourceCode"/>
      </w:pPr>
      <w:r>
        <w:t xml:space="preserve">    call fflush</w:t>
      </w:r>
    </w:p>
    <w:p w14:paraId="5880FA0D" w14:textId="77777777" w:rsidR="004A1A53" w:rsidRDefault="00807EAD">
      <w:pPr>
        <w:pStyle w:val="SourceCode"/>
      </w:pPr>
      <w:r>
        <w:t xml:space="preserve">    lea rcx, [now]</w:t>
      </w:r>
    </w:p>
    <w:p w14:paraId="670599C4" w14:textId="77777777" w:rsidR="004A1A53" w:rsidRDefault="00807EAD">
      <w:pPr>
        <w:pStyle w:val="SourceCode"/>
      </w:pPr>
      <w:r>
        <w:t xml:space="preserve">    call _time64</w:t>
      </w:r>
    </w:p>
    <w:p w14:paraId="5CE8D442" w14:textId="77777777" w:rsidR="004A1A53" w:rsidRDefault="00807EAD">
      <w:pPr>
        <w:pStyle w:val="SourceCode"/>
      </w:pPr>
      <w:r>
        <w:t xml:space="preserve">    lea rcx, [now]</w:t>
      </w:r>
    </w:p>
    <w:p w14:paraId="6B23E2EE" w14:textId="77777777" w:rsidR="004A1A53" w:rsidRDefault="00807EAD">
      <w:pPr>
        <w:pStyle w:val="SourceCode"/>
      </w:pPr>
      <w:r>
        <w:t xml:space="preserve">    call _gmtime64</w:t>
      </w:r>
    </w:p>
    <w:p w14:paraId="5AC5C76F" w14:textId="77777777" w:rsidR="004A1A53" w:rsidRDefault="00807EAD">
      <w:pPr>
        <w:pStyle w:val="SourceCode"/>
      </w:pPr>
      <w:r>
        <w:t xml:space="preserve">    lea rcx, [access_time]</w:t>
      </w:r>
    </w:p>
    <w:p w14:paraId="7080DAA4" w14:textId="77777777" w:rsidR="004A1A53" w:rsidRDefault="00807EAD">
      <w:pPr>
        <w:pStyle w:val="SourceCode"/>
      </w:pPr>
      <w:r>
        <w:t xml:space="preserve">    mov edx, TIMESTAMP_SIZE</w:t>
      </w:r>
    </w:p>
    <w:p w14:paraId="1A50C64F" w14:textId="77777777" w:rsidR="004A1A53" w:rsidRDefault="00807EAD">
      <w:pPr>
        <w:pStyle w:val="SourceCode"/>
      </w:pPr>
      <w:r>
        <w:t xml:space="preserve">    lea r8, [time_format]</w:t>
      </w:r>
    </w:p>
    <w:p w14:paraId="27D47A93" w14:textId="77777777" w:rsidR="004A1A53" w:rsidRDefault="00807EAD">
      <w:pPr>
        <w:pStyle w:val="SourceCode"/>
      </w:pPr>
      <w:r>
        <w:t xml:space="preserve">    mov r9, rax</w:t>
      </w:r>
    </w:p>
    <w:p w14:paraId="1D6F23E2" w14:textId="77777777" w:rsidR="004A1A53" w:rsidRDefault="00807EAD">
      <w:pPr>
        <w:pStyle w:val="SourceCode"/>
      </w:pPr>
      <w:r>
        <w:t xml:space="preserve">    call strftime</w:t>
      </w:r>
    </w:p>
    <w:p w14:paraId="4BC05DB5" w14:textId="77777777" w:rsidR="004A1A53" w:rsidRDefault="00807EAD">
      <w:pPr>
        <w:pStyle w:val="SourceCode"/>
      </w:pPr>
      <w:r>
        <w:t xml:space="preserve">    ; key_id_of gives the key id of a well-formed Bearer key, or -.</w:t>
      </w:r>
    </w:p>
    <w:p w14:paraId="2DD7C2F8" w14:textId="77777777" w:rsidR="004A1A53" w:rsidRDefault="00807EAD">
      <w:pPr>
        <w:pStyle w:val="SourceCode"/>
      </w:pPr>
      <w:r>
        <w:t xml:space="preserve">    mov rcx, [rbx + REQUEST_AUTHORIZATION]</w:t>
      </w:r>
    </w:p>
    <w:p w14:paraId="495F723E" w14:textId="77777777" w:rsidR="004A1A53" w:rsidRDefault="00807EAD">
      <w:pPr>
        <w:pStyle w:val="SourceCode"/>
      </w:pPr>
      <w:r>
        <w:t xml:space="preserve">    lea rdx, [logged_key_id]</w:t>
      </w:r>
    </w:p>
    <w:p w14:paraId="6DAE9FAB" w14:textId="77777777" w:rsidR="004A1A53" w:rsidRDefault="00807EAD">
      <w:pPr>
        <w:pStyle w:val="SourceCode"/>
      </w:pPr>
      <w:r>
        <w:t xml:space="preserve">    call key_id_of</w:t>
      </w:r>
    </w:p>
    <w:p w14:paraId="5F305995" w14:textId="77777777" w:rsidR="004A1A53" w:rsidRDefault="00807EAD">
      <w:pPr>
        <w:pStyle w:val="SourceCode"/>
      </w:pPr>
      <w:r>
        <w:t xml:space="preserve">    lea rcx, [access_log_file]</w:t>
      </w:r>
    </w:p>
    <w:p w14:paraId="5CE989B6" w14:textId="77777777" w:rsidR="004A1A53" w:rsidRDefault="00807EAD">
      <w:pPr>
        <w:pStyle w:val="SourceCode"/>
      </w:pPr>
      <w:r>
        <w:t xml:space="preserve">    lea rdx, [append_mode]</w:t>
      </w:r>
    </w:p>
    <w:p w14:paraId="0654EA21" w14:textId="77777777" w:rsidR="004A1A53" w:rsidRDefault="00807EAD">
      <w:pPr>
        <w:pStyle w:val="SourceCode"/>
      </w:pPr>
      <w:r>
        <w:t xml:space="preserve">    call fopen</w:t>
      </w:r>
    </w:p>
    <w:p w14:paraId="02A6B3C2" w14:textId="77777777" w:rsidR="004A1A53" w:rsidRDefault="00807EAD">
      <w:pPr>
        <w:pStyle w:val="SourceCode"/>
      </w:pPr>
      <w:r>
        <w:t xml:space="preserve">    cmp rax, 0</w:t>
      </w:r>
    </w:p>
    <w:p w14:paraId="504ABCB1" w14:textId="77777777" w:rsidR="004A1A53" w:rsidRDefault="00807EAD">
      <w:pPr>
        <w:pStyle w:val="SourceCode"/>
      </w:pPr>
      <w:r>
        <w:t xml:space="preserve">    je .failed</w:t>
      </w:r>
    </w:p>
    <w:p w14:paraId="5E35BA61" w14:textId="77777777" w:rsidR="004A1A53" w:rsidRDefault="00807EAD">
      <w:pPr>
        <w:pStyle w:val="SourceCode"/>
      </w:pPr>
      <w:r>
        <w:t xml:space="preserve">    mov r13, rax</w:t>
      </w:r>
    </w:p>
    <w:p w14:paraId="4E3BF12E" w14:textId="77777777" w:rsidR="004A1A53" w:rsidRDefault="00807EAD">
      <w:pPr>
        <w:pStyle w:val="SourceCode"/>
      </w:pPr>
      <w:r>
        <w:t xml:space="preserve">    mov rcx, r13</w:t>
      </w:r>
    </w:p>
    <w:p w14:paraId="6CA058A9" w14:textId="77777777" w:rsidR="004A1A53" w:rsidRDefault="00807EAD">
      <w:pPr>
        <w:pStyle w:val="SourceCode"/>
      </w:pPr>
      <w:r>
        <w:t xml:space="preserve">    lea rdx, [access_line]</w:t>
      </w:r>
    </w:p>
    <w:p w14:paraId="5E763B43" w14:textId="77777777" w:rsidR="004A1A53" w:rsidRDefault="00807EAD">
      <w:pPr>
        <w:pStyle w:val="SourceCode"/>
      </w:pPr>
      <w:r>
        <w:t xml:space="preserve">    lea r8, [access_time]</w:t>
      </w:r>
    </w:p>
    <w:p w14:paraId="78CC5A85" w14:textId="77777777" w:rsidR="004A1A53" w:rsidRDefault="00807EAD">
      <w:pPr>
        <w:pStyle w:val="SourceCode"/>
      </w:pPr>
      <w:r>
        <w:t xml:space="preserve">    mov r9, [rbx + REQUEST_METHOD]</w:t>
      </w:r>
    </w:p>
    <w:p w14:paraId="52B990B5" w14:textId="77777777" w:rsidR="004A1A53" w:rsidRDefault="00807EAD">
      <w:pPr>
        <w:pStyle w:val="SourceCode"/>
      </w:pPr>
      <w:r>
        <w:t xml:space="preserve">    mov rax, [rbx + REQUEST_TARGET]</w:t>
      </w:r>
    </w:p>
    <w:p w14:paraId="33F15B47" w14:textId="77777777" w:rsidR="004A1A53" w:rsidRDefault="00807EAD">
      <w:pPr>
        <w:pStyle w:val="SourceCode"/>
      </w:pPr>
      <w:r>
        <w:t xml:space="preserve">    mov [rsp + 32], rax</w:t>
      </w:r>
    </w:p>
    <w:p w14:paraId="4D477F5F" w14:textId="77777777" w:rsidR="004A1A53" w:rsidRDefault="00807EAD">
      <w:pPr>
        <w:pStyle w:val="SourceCode"/>
      </w:pPr>
      <w:r>
        <w:t xml:space="preserve">    mov [rsp + 40], r12</w:t>
      </w:r>
    </w:p>
    <w:p w14:paraId="4AEE2B6A" w14:textId="77777777" w:rsidR="004A1A53" w:rsidRDefault="00807EAD">
      <w:pPr>
        <w:pStyle w:val="SourceCode"/>
      </w:pPr>
      <w:r>
        <w:t xml:space="preserve">    lea rax, [logged_key_id]</w:t>
      </w:r>
    </w:p>
    <w:p w14:paraId="2E045B6C" w14:textId="77777777" w:rsidR="004A1A53" w:rsidRDefault="00807EAD">
      <w:pPr>
        <w:pStyle w:val="SourceCode"/>
      </w:pPr>
      <w:r>
        <w:t xml:space="preserve">    mov [rsp + 48], rax</w:t>
      </w:r>
    </w:p>
    <w:p w14:paraId="783416DF" w14:textId="77777777" w:rsidR="004A1A53" w:rsidRDefault="00807EAD">
      <w:pPr>
        <w:pStyle w:val="SourceCode"/>
      </w:pPr>
      <w:r>
        <w:t xml:space="preserve">    call fprintf</w:t>
      </w:r>
    </w:p>
    <w:p w14:paraId="015E64A6" w14:textId="77777777" w:rsidR="004A1A53" w:rsidRDefault="00807EAD">
      <w:pPr>
        <w:pStyle w:val="SourceCode"/>
      </w:pPr>
      <w:r>
        <w:t xml:space="preserve">    mov r14d, eax</w:t>
      </w:r>
    </w:p>
    <w:p w14:paraId="1D47DCB2" w14:textId="77777777" w:rsidR="004A1A53" w:rsidRDefault="00807EAD">
      <w:pPr>
        <w:pStyle w:val="SourceCode"/>
      </w:pPr>
      <w:r>
        <w:t xml:space="preserve">    mov rcx, r13</w:t>
      </w:r>
    </w:p>
    <w:p w14:paraId="68EA4878" w14:textId="77777777" w:rsidR="004A1A53" w:rsidRDefault="00807EAD">
      <w:pPr>
        <w:pStyle w:val="SourceCode"/>
      </w:pPr>
      <w:r>
        <w:t xml:space="preserve">    call fclose</w:t>
      </w:r>
    </w:p>
    <w:p w14:paraId="7EEB0496" w14:textId="77777777" w:rsidR="004A1A53" w:rsidRDefault="00807EAD">
      <w:pPr>
        <w:pStyle w:val="SourceCode"/>
      </w:pPr>
      <w:r>
        <w:t xml:space="preserve">    cmp eax, 0</w:t>
      </w:r>
    </w:p>
    <w:p w14:paraId="191BE0B0" w14:textId="77777777" w:rsidR="004A1A53" w:rsidRDefault="00807EAD">
      <w:pPr>
        <w:pStyle w:val="SourceCode"/>
      </w:pPr>
      <w:r>
        <w:t xml:space="preserve">    jne .failed</w:t>
      </w:r>
    </w:p>
    <w:p w14:paraId="5D876C85" w14:textId="77777777" w:rsidR="004A1A53" w:rsidRDefault="00807EAD">
      <w:pPr>
        <w:pStyle w:val="SourceCode"/>
      </w:pPr>
      <w:r>
        <w:t xml:space="preserve">    cmp r14d, 0</w:t>
      </w:r>
    </w:p>
    <w:p w14:paraId="2F5B0714" w14:textId="77777777" w:rsidR="004A1A53" w:rsidRDefault="00807EAD">
      <w:pPr>
        <w:pStyle w:val="SourceCode"/>
      </w:pPr>
      <w:r>
        <w:t xml:space="preserve">    jge .done</w:t>
      </w:r>
    </w:p>
    <w:p w14:paraId="522B5F29" w14:textId="77777777" w:rsidR="004A1A53" w:rsidRDefault="00807EAD">
      <w:pPr>
        <w:pStyle w:val="SourceCode"/>
      </w:pPr>
      <w:r>
        <w:t>.failed:</w:t>
      </w:r>
    </w:p>
    <w:p w14:paraId="64EE7A04" w14:textId="77777777" w:rsidR="004A1A53" w:rsidRDefault="00807EAD">
      <w:pPr>
        <w:pStyle w:val="SourceCode"/>
      </w:pPr>
      <w:r>
        <w:t xml:space="preserve">    mov ecx, 2</w:t>
      </w:r>
    </w:p>
    <w:p w14:paraId="2BCBC84A" w14:textId="77777777" w:rsidR="004A1A53" w:rsidRDefault="00807EAD">
      <w:pPr>
        <w:pStyle w:val="SourceCode"/>
      </w:pPr>
      <w:r>
        <w:t xml:space="preserve">    call __acrt_iob_func</w:t>
      </w:r>
    </w:p>
    <w:p w14:paraId="43CF9ABF" w14:textId="77777777" w:rsidR="004A1A53" w:rsidRDefault="00807EAD">
      <w:pPr>
        <w:pStyle w:val="SourceCode"/>
      </w:pPr>
      <w:r>
        <w:t xml:space="preserve">    mov rcx, rax</w:t>
      </w:r>
    </w:p>
    <w:p w14:paraId="0E705F64" w14:textId="77777777" w:rsidR="004A1A53" w:rsidRDefault="00807EAD">
      <w:pPr>
        <w:pStyle w:val="SourceCode"/>
      </w:pPr>
      <w:r>
        <w:t xml:space="preserve">    lea rdx, [access_failed_line]</w:t>
      </w:r>
    </w:p>
    <w:p w14:paraId="0808362E" w14:textId="77777777" w:rsidR="004A1A53" w:rsidRDefault="00807EAD">
      <w:pPr>
        <w:pStyle w:val="SourceCode"/>
      </w:pPr>
      <w:r>
        <w:t xml:space="preserve">    call fprintf</w:t>
      </w:r>
    </w:p>
    <w:p w14:paraId="3E1334B0" w14:textId="77777777" w:rsidR="004A1A53" w:rsidRDefault="00807EAD">
      <w:pPr>
        <w:pStyle w:val="SourceCode"/>
      </w:pPr>
      <w:r>
        <w:t>.done:</w:t>
      </w:r>
    </w:p>
    <w:p w14:paraId="01D923B3" w14:textId="77777777" w:rsidR="004A1A53" w:rsidRDefault="00807EAD">
      <w:pPr>
        <w:pStyle w:val="SourceCode"/>
      </w:pPr>
      <w:r>
        <w:t xml:space="preserve">    add rsp, 56</w:t>
      </w:r>
    </w:p>
    <w:p w14:paraId="023B42C1" w14:textId="77777777" w:rsidR="004A1A53" w:rsidRDefault="00807EAD">
      <w:pPr>
        <w:pStyle w:val="SourceCode"/>
      </w:pPr>
      <w:r>
        <w:t xml:space="preserve">    pop r14</w:t>
      </w:r>
    </w:p>
    <w:p w14:paraId="367C867C" w14:textId="77777777" w:rsidR="004A1A53" w:rsidRDefault="00807EAD">
      <w:pPr>
        <w:pStyle w:val="SourceCode"/>
      </w:pPr>
      <w:r>
        <w:t xml:space="preserve">    pop r13</w:t>
      </w:r>
    </w:p>
    <w:p w14:paraId="62401F80" w14:textId="77777777" w:rsidR="004A1A53" w:rsidRDefault="00807EAD">
      <w:pPr>
        <w:pStyle w:val="SourceCode"/>
      </w:pPr>
      <w:r>
        <w:t xml:space="preserve">    pop r12</w:t>
      </w:r>
    </w:p>
    <w:p w14:paraId="51056F9B" w14:textId="77777777" w:rsidR="004A1A53" w:rsidRDefault="00807EAD">
      <w:pPr>
        <w:pStyle w:val="SourceCode"/>
      </w:pPr>
      <w:r>
        <w:t xml:space="preserve">    pop rbx</w:t>
      </w:r>
    </w:p>
    <w:p w14:paraId="58975BAF" w14:textId="77777777" w:rsidR="004A1A53" w:rsidRDefault="00807EAD">
      <w:pPr>
        <w:pStyle w:val="SourceCode"/>
      </w:pPr>
      <w:r>
        <w:t xml:space="preserve">    ret</w:t>
      </w:r>
    </w:p>
    <w:p w14:paraId="41A52243" w14:textId="77777777" w:rsidR="004A1A53" w:rsidRDefault="004A1A53">
      <w:pPr>
        <w:pStyle w:val="SourceCode"/>
      </w:pPr>
    </w:p>
    <w:p w14:paraId="77204E6F" w14:textId="77777777" w:rsidR="004A1A53" w:rsidRDefault="00807EAD">
      <w:pPr>
        <w:pStyle w:val="SourceCode"/>
      </w:pPr>
      <w:r>
        <w:t>; send_json: every answer but those of send_created, send_no_content,</w:t>
      </w:r>
    </w:p>
    <w:p w14:paraId="2D6E0052" w14:textId="77777777" w:rsidR="004A1A53" w:rsidRDefault="00807EAD">
      <w:pPr>
        <w:pStyle w:val="SourceCode"/>
      </w:pPr>
      <w:r>
        <w:t>; send_page, send_document, and send_practice comes here and is logged.</w:t>
      </w:r>
    </w:p>
    <w:p w14:paraId="700F1756" w14:textId="77777777" w:rsidR="004A1A53" w:rsidRDefault="00807EAD">
      <w:pPr>
        <w:pStyle w:val="SourceCode"/>
      </w:pPr>
      <w:r>
        <w:t>; Remember, _copy keeps a copy, libmicrohttpd adds Content-Length, and the</w:t>
      </w:r>
    </w:p>
    <w:p w14:paraId="0DFF3E5F" w14:textId="77777777" w:rsidR="004A1A53" w:rsidRDefault="00807EAD">
      <w:pPr>
        <w:pStyle w:val="SourceCode"/>
      </w:pPr>
      <w:r>
        <w:t>; queue keeps its hold, so destroy drops ours. 401s add WWW-Authenticate: Bearer.</w:t>
      </w:r>
    </w:p>
    <w:p w14:paraId="14088D5E" w14:textId="77777777" w:rsidR="004A1A53" w:rsidRDefault="00807EAD">
      <w:pPr>
        <w:pStyle w:val="SourceCode"/>
      </w:pPr>
      <w:r>
        <w:t>;   in:      rcx = the request record, edx = the status, r8 = the JSON</w:t>
      </w:r>
    </w:p>
    <w:p w14:paraId="2724143C" w14:textId="77777777" w:rsidR="004A1A53" w:rsidRDefault="00807EAD">
      <w:pPr>
        <w:pStyle w:val="SourceCode"/>
      </w:pPr>
      <w:r>
        <w:t>;   out:     eax = MHD_queue_response's answer (1 = queued)</w:t>
      </w:r>
    </w:p>
    <w:p w14:paraId="2E290768" w14:textId="77777777" w:rsidR="004A1A53" w:rsidRDefault="00807EAD">
      <w:pPr>
        <w:pStyle w:val="SourceCode"/>
      </w:pPr>
      <w:r>
        <w:t>; rbx keeps the request, r12d the status, r13 the JSON, then the response,</w:t>
      </w:r>
    </w:p>
    <w:p w14:paraId="770DF0CD" w14:textId="77777777" w:rsidR="004A1A53" w:rsidRDefault="00807EAD">
      <w:pPr>
        <w:pStyle w:val="SourceCode"/>
      </w:pPr>
      <w:r>
        <w:t>; r14d the answer.</w:t>
      </w:r>
    </w:p>
    <w:p w14:paraId="6CDBE85F" w14:textId="77777777" w:rsidR="004A1A53" w:rsidRDefault="00807EAD">
      <w:pPr>
        <w:pStyle w:val="SourceCode"/>
      </w:pPr>
      <w:r>
        <w:t>send_json:</w:t>
      </w:r>
    </w:p>
    <w:p w14:paraId="4B6E871D" w14:textId="77777777" w:rsidR="004A1A53" w:rsidRDefault="00807EAD">
      <w:pPr>
        <w:pStyle w:val="SourceCode"/>
      </w:pPr>
      <w:r>
        <w:t xml:space="preserve">    push rbx</w:t>
      </w:r>
    </w:p>
    <w:p w14:paraId="6A422E16" w14:textId="77777777" w:rsidR="004A1A53" w:rsidRDefault="00807EAD">
      <w:pPr>
        <w:pStyle w:val="SourceCode"/>
      </w:pPr>
      <w:r>
        <w:t xml:space="preserve">    push r12</w:t>
      </w:r>
    </w:p>
    <w:p w14:paraId="07EEF7EF" w14:textId="77777777" w:rsidR="004A1A53" w:rsidRDefault="00807EAD">
      <w:pPr>
        <w:pStyle w:val="SourceCode"/>
      </w:pPr>
      <w:r>
        <w:t xml:space="preserve">    push r13</w:t>
      </w:r>
    </w:p>
    <w:p w14:paraId="75AA3B8D" w14:textId="77777777" w:rsidR="004A1A53" w:rsidRDefault="00807EAD">
      <w:pPr>
        <w:pStyle w:val="SourceCode"/>
      </w:pPr>
      <w:r>
        <w:t xml:space="preserve">    push r14</w:t>
      </w:r>
    </w:p>
    <w:p w14:paraId="1EBB851D" w14:textId="77777777" w:rsidR="004A1A53" w:rsidRDefault="00807EAD">
      <w:pPr>
        <w:pStyle w:val="SourceCode"/>
      </w:pPr>
      <w:r>
        <w:t xml:space="preserve">    sub rsp, 40</w:t>
      </w:r>
    </w:p>
    <w:p w14:paraId="1AEE6ACD" w14:textId="77777777" w:rsidR="004A1A53" w:rsidRDefault="00807EAD">
      <w:pPr>
        <w:pStyle w:val="SourceCode"/>
      </w:pPr>
      <w:r>
        <w:t xml:space="preserve">    mov rbx, rcx</w:t>
      </w:r>
    </w:p>
    <w:p w14:paraId="4783F5F7" w14:textId="77777777" w:rsidR="004A1A53" w:rsidRDefault="00807EAD">
      <w:pPr>
        <w:pStyle w:val="SourceCode"/>
      </w:pPr>
      <w:r>
        <w:t xml:space="preserve">    mov r12d, edx</w:t>
      </w:r>
    </w:p>
    <w:p w14:paraId="2C7FE71D" w14:textId="77777777" w:rsidR="004A1A53" w:rsidRDefault="00807EAD">
      <w:pPr>
        <w:pStyle w:val="SourceCode"/>
      </w:pPr>
      <w:r>
        <w:t xml:space="preserve">    mov r13, r8</w:t>
      </w:r>
    </w:p>
    <w:p w14:paraId="41D209F8" w14:textId="77777777" w:rsidR="004A1A53" w:rsidRDefault="00807EAD">
      <w:pPr>
        <w:pStyle w:val="SourceCode"/>
      </w:pPr>
      <w:r>
        <w:t xml:space="preserve">    mov rcx, r13</w:t>
      </w:r>
    </w:p>
    <w:p w14:paraId="31D53F0B" w14:textId="77777777" w:rsidR="004A1A53" w:rsidRDefault="00807EAD">
      <w:pPr>
        <w:pStyle w:val="SourceCode"/>
      </w:pPr>
      <w:r>
        <w:t xml:space="preserve">    call strlen</w:t>
      </w:r>
    </w:p>
    <w:p w14:paraId="5CE05B91" w14:textId="77777777" w:rsidR="004A1A53" w:rsidRDefault="00807EAD">
      <w:pPr>
        <w:pStyle w:val="SourceCode"/>
      </w:pPr>
      <w:r>
        <w:t xml:space="preserve">    mov rcx, rax</w:t>
      </w:r>
    </w:p>
    <w:p w14:paraId="2625A9F6" w14:textId="77777777" w:rsidR="004A1A53" w:rsidRDefault="00807EAD">
      <w:pPr>
        <w:pStyle w:val="SourceCode"/>
      </w:pPr>
      <w:r>
        <w:t xml:space="preserve">    mov rdx, r13</w:t>
      </w:r>
    </w:p>
    <w:p w14:paraId="0DF60582" w14:textId="77777777" w:rsidR="004A1A53" w:rsidRDefault="00807EAD">
      <w:pPr>
        <w:pStyle w:val="SourceCode"/>
      </w:pPr>
      <w:r>
        <w:t xml:space="preserve">    call MHD_create_response_from_buffer_copy</w:t>
      </w:r>
    </w:p>
    <w:p w14:paraId="323DF61D" w14:textId="77777777" w:rsidR="004A1A53" w:rsidRDefault="00807EAD">
      <w:pPr>
        <w:pStyle w:val="SourceCode"/>
      </w:pPr>
      <w:r>
        <w:t xml:space="preserve">    mov r13, rax</w:t>
      </w:r>
    </w:p>
    <w:p w14:paraId="0E177E9F" w14:textId="77777777" w:rsidR="004A1A53" w:rsidRDefault="00807EAD">
      <w:pPr>
        <w:pStyle w:val="SourceCode"/>
      </w:pPr>
      <w:r>
        <w:t xml:space="preserve">    mov rcx, r13</w:t>
      </w:r>
    </w:p>
    <w:p w14:paraId="36614333" w14:textId="77777777" w:rsidR="004A1A53" w:rsidRDefault="00807EAD">
      <w:pPr>
        <w:pStyle w:val="SourceCode"/>
      </w:pPr>
      <w:r>
        <w:t xml:space="preserve">    lea rdx, [content_type_name]</w:t>
      </w:r>
    </w:p>
    <w:p w14:paraId="4C5BC029" w14:textId="77777777" w:rsidR="004A1A53" w:rsidRDefault="00807EAD">
      <w:pPr>
        <w:pStyle w:val="SourceCode"/>
      </w:pPr>
      <w:r>
        <w:t xml:space="preserve">    lea r8, [json_type]</w:t>
      </w:r>
    </w:p>
    <w:p w14:paraId="76E7CD6B" w14:textId="77777777" w:rsidR="004A1A53" w:rsidRDefault="00807EAD">
      <w:pPr>
        <w:pStyle w:val="SourceCode"/>
      </w:pPr>
      <w:r>
        <w:t xml:space="preserve">    call MHD_add_response_header</w:t>
      </w:r>
    </w:p>
    <w:p w14:paraId="35C06A9F" w14:textId="77777777" w:rsidR="004A1A53" w:rsidRDefault="00807EAD">
      <w:pPr>
        <w:pStyle w:val="SourceCode"/>
      </w:pPr>
      <w:r>
        <w:t xml:space="preserve">    cmp r12d, 401</w:t>
      </w:r>
    </w:p>
    <w:p w14:paraId="31C72D34" w14:textId="77777777" w:rsidR="004A1A53" w:rsidRDefault="00807EAD">
      <w:pPr>
        <w:pStyle w:val="SourceCode"/>
      </w:pPr>
      <w:r>
        <w:t xml:space="preserve">    jne .queue</w:t>
      </w:r>
    </w:p>
    <w:p w14:paraId="411DFCC1" w14:textId="77777777" w:rsidR="004A1A53" w:rsidRDefault="00807EAD">
      <w:pPr>
        <w:pStyle w:val="SourceCode"/>
      </w:pPr>
      <w:r>
        <w:t xml:space="preserve">    mov rcx, r13</w:t>
      </w:r>
    </w:p>
    <w:p w14:paraId="3676624A" w14:textId="77777777" w:rsidR="004A1A53" w:rsidRDefault="00807EAD">
      <w:pPr>
        <w:pStyle w:val="SourceCode"/>
      </w:pPr>
      <w:r>
        <w:t xml:space="preserve">    lea rdx, [www_authenticate_name]</w:t>
      </w:r>
    </w:p>
    <w:p w14:paraId="76A5731E" w14:textId="77777777" w:rsidR="004A1A53" w:rsidRDefault="00807EAD">
      <w:pPr>
        <w:pStyle w:val="SourceCode"/>
      </w:pPr>
      <w:r>
        <w:t xml:space="preserve">    lea r8, [bearer_text]</w:t>
      </w:r>
    </w:p>
    <w:p w14:paraId="443E359E" w14:textId="77777777" w:rsidR="004A1A53" w:rsidRDefault="00807EAD">
      <w:pPr>
        <w:pStyle w:val="SourceCode"/>
      </w:pPr>
      <w:r>
        <w:t xml:space="preserve">    call MHD_add_response_header</w:t>
      </w:r>
    </w:p>
    <w:p w14:paraId="219BC1A5" w14:textId="77777777" w:rsidR="004A1A53" w:rsidRDefault="00807EAD">
      <w:pPr>
        <w:pStyle w:val="SourceCode"/>
      </w:pPr>
      <w:r>
        <w:t>.queue:</w:t>
      </w:r>
    </w:p>
    <w:p w14:paraId="6F60A936" w14:textId="77777777" w:rsidR="004A1A53" w:rsidRDefault="00807EAD">
      <w:pPr>
        <w:pStyle w:val="SourceCode"/>
      </w:pPr>
      <w:r>
        <w:t xml:space="preserve">    mov rcx, [rbx + REQUEST_CONNECTION]</w:t>
      </w:r>
    </w:p>
    <w:p w14:paraId="6A486763" w14:textId="77777777" w:rsidR="004A1A53" w:rsidRDefault="00807EAD">
      <w:pPr>
        <w:pStyle w:val="SourceCode"/>
      </w:pPr>
      <w:r>
        <w:t xml:space="preserve">    mov edx, r12d</w:t>
      </w:r>
    </w:p>
    <w:p w14:paraId="76B33B05" w14:textId="77777777" w:rsidR="004A1A53" w:rsidRDefault="00807EAD">
      <w:pPr>
        <w:pStyle w:val="SourceCode"/>
      </w:pPr>
      <w:r>
        <w:t xml:space="preserve">    mov r8, r13</w:t>
      </w:r>
    </w:p>
    <w:p w14:paraId="54EC2AE6" w14:textId="77777777" w:rsidR="004A1A53" w:rsidRDefault="00807EAD">
      <w:pPr>
        <w:pStyle w:val="SourceCode"/>
      </w:pPr>
      <w:r>
        <w:t xml:space="preserve">    call MHD_queue_response</w:t>
      </w:r>
    </w:p>
    <w:p w14:paraId="03368B9B" w14:textId="77777777" w:rsidR="004A1A53" w:rsidRDefault="00807EAD">
      <w:pPr>
        <w:pStyle w:val="SourceCode"/>
      </w:pPr>
      <w:r>
        <w:t xml:space="preserve">    mov r14d, eax</w:t>
      </w:r>
    </w:p>
    <w:p w14:paraId="5E9668D0" w14:textId="77777777" w:rsidR="004A1A53" w:rsidRDefault="00807EAD">
      <w:pPr>
        <w:pStyle w:val="SourceCode"/>
      </w:pPr>
      <w:r>
        <w:t xml:space="preserve">    mov rcx, r13</w:t>
      </w:r>
    </w:p>
    <w:p w14:paraId="4B3FD38C" w14:textId="77777777" w:rsidR="004A1A53" w:rsidRDefault="00807EAD">
      <w:pPr>
        <w:pStyle w:val="SourceCode"/>
      </w:pPr>
      <w:r>
        <w:t xml:space="preserve">    call MHD_destroy_response</w:t>
      </w:r>
    </w:p>
    <w:p w14:paraId="6AA3867C" w14:textId="77777777" w:rsidR="004A1A53" w:rsidRDefault="00807EAD">
      <w:pPr>
        <w:pStyle w:val="SourceCode"/>
      </w:pPr>
      <w:r>
        <w:t xml:space="preserve">    mov rcx, rbx</w:t>
      </w:r>
    </w:p>
    <w:p w14:paraId="1E6B4114" w14:textId="77777777" w:rsidR="004A1A53" w:rsidRDefault="00807EAD">
      <w:pPr>
        <w:pStyle w:val="SourceCode"/>
      </w:pPr>
      <w:r>
        <w:t xml:space="preserve">    mov edx, r12d</w:t>
      </w:r>
    </w:p>
    <w:p w14:paraId="13AC63AD" w14:textId="77777777" w:rsidR="004A1A53" w:rsidRDefault="00807EAD">
      <w:pPr>
        <w:pStyle w:val="SourceCode"/>
      </w:pPr>
      <w:r>
        <w:t xml:space="preserve">    call log_request</w:t>
      </w:r>
    </w:p>
    <w:p w14:paraId="57789B4B" w14:textId="77777777" w:rsidR="004A1A53" w:rsidRDefault="00807EAD">
      <w:pPr>
        <w:pStyle w:val="SourceCode"/>
      </w:pPr>
      <w:r>
        <w:t xml:space="preserve">    mov eax, r14d</w:t>
      </w:r>
    </w:p>
    <w:p w14:paraId="48EA75F8" w14:textId="77777777" w:rsidR="004A1A53" w:rsidRDefault="00807EAD">
      <w:pPr>
        <w:pStyle w:val="SourceCode"/>
      </w:pPr>
      <w:r>
        <w:t xml:space="preserve">    add rsp, 40</w:t>
      </w:r>
    </w:p>
    <w:p w14:paraId="65BC903F" w14:textId="77777777" w:rsidR="004A1A53" w:rsidRDefault="00807EAD">
      <w:pPr>
        <w:pStyle w:val="SourceCode"/>
      </w:pPr>
      <w:r>
        <w:t xml:space="preserve">    pop r14</w:t>
      </w:r>
    </w:p>
    <w:p w14:paraId="0DF6A2F9" w14:textId="77777777" w:rsidR="004A1A53" w:rsidRDefault="00807EAD">
      <w:pPr>
        <w:pStyle w:val="SourceCode"/>
      </w:pPr>
      <w:r>
        <w:t xml:space="preserve">    pop r13</w:t>
      </w:r>
    </w:p>
    <w:p w14:paraId="49D6D504" w14:textId="77777777" w:rsidR="004A1A53" w:rsidRDefault="00807EAD">
      <w:pPr>
        <w:pStyle w:val="SourceCode"/>
      </w:pPr>
      <w:r>
        <w:t xml:space="preserve">    pop r12</w:t>
      </w:r>
    </w:p>
    <w:p w14:paraId="51B6DAE3" w14:textId="77777777" w:rsidR="004A1A53" w:rsidRDefault="00807EAD">
      <w:pPr>
        <w:pStyle w:val="SourceCode"/>
      </w:pPr>
      <w:r>
        <w:t xml:space="preserve">    pop rbx</w:t>
      </w:r>
    </w:p>
    <w:p w14:paraId="6EF80789" w14:textId="77777777" w:rsidR="004A1A53" w:rsidRDefault="00807EAD">
      <w:pPr>
        <w:pStyle w:val="SourceCode"/>
      </w:pPr>
      <w:r>
        <w:t xml:space="preserve">    ret</w:t>
      </w:r>
    </w:p>
    <w:p w14:paraId="3C460124" w14:textId="77777777" w:rsidR="004A1A53" w:rsidRDefault="004A1A53">
      <w:pPr>
        <w:pStyle w:val="SourceCode"/>
      </w:pPr>
    </w:p>
    <w:p w14:paraId="64A68AFB" w14:textId="77777777" w:rsidR="004A1A53" w:rsidRDefault="00807EAD">
      <w:pPr>
        <w:pStyle w:val="SourceCode"/>
      </w:pPr>
      <w:r>
        <w:t>; send_created: send_json's twin for 201 Created: the same steps, plus</w:t>
      </w:r>
    </w:p>
    <w:p w14:paraId="642EB545" w14:textId="77777777" w:rsidR="004A1A53" w:rsidRDefault="00807EAD">
      <w:pPr>
        <w:pStyle w:val="SourceCode"/>
      </w:pPr>
      <w:r>
        <w:t>; the Location header, which names the path of the contact just created.</w:t>
      </w:r>
    </w:p>
    <w:p w14:paraId="6EECFC18" w14:textId="77777777" w:rsidR="004A1A53" w:rsidRDefault="00807EAD">
      <w:pPr>
        <w:pStyle w:val="SourceCode"/>
      </w:pPr>
      <w:r>
        <w:t>;   in:      rcx = the request record, rdx = the location, r8 = the JSON</w:t>
      </w:r>
    </w:p>
    <w:p w14:paraId="1490115E" w14:textId="77777777" w:rsidR="004A1A53" w:rsidRDefault="00807EAD">
      <w:pPr>
        <w:pStyle w:val="SourceCode"/>
      </w:pPr>
      <w:r>
        <w:t>;   out:     eax = MHD_queue_response's answer</w:t>
      </w:r>
    </w:p>
    <w:p w14:paraId="75F7054F" w14:textId="77777777" w:rsidR="004A1A53" w:rsidRDefault="00807EAD">
      <w:pPr>
        <w:pStyle w:val="SourceCode"/>
      </w:pPr>
      <w:r>
        <w:t>; rbx keeps the request, r12 the location, r13 the JSON, then the</w:t>
      </w:r>
    </w:p>
    <w:p w14:paraId="20939074" w14:textId="77777777" w:rsidR="004A1A53" w:rsidRDefault="00807EAD">
      <w:pPr>
        <w:pStyle w:val="SourceCode"/>
      </w:pPr>
      <w:r>
        <w:t>; response, r14d the answer.</w:t>
      </w:r>
    </w:p>
    <w:p w14:paraId="58196338" w14:textId="77777777" w:rsidR="004A1A53" w:rsidRDefault="00807EAD">
      <w:pPr>
        <w:pStyle w:val="SourceCode"/>
      </w:pPr>
      <w:r>
        <w:t>send_created:</w:t>
      </w:r>
    </w:p>
    <w:p w14:paraId="61003435" w14:textId="77777777" w:rsidR="004A1A53" w:rsidRDefault="00807EAD">
      <w:pPr>
        <w:pStyle w:val="SourceCode"/>
      </w:pPr>
      <w:r>
        <w:t xml:space="preserve">    push rbx</w:t>
      </w:r>
    </w:p>
    <w:p w14:paraId="5FDFBF6D" w14:textId="77777777" w:rsidR="004A1A53" w:rsidRDefault="00807EAD">
      <w:pPr>
        <w:pStyle w:val="SourceCode"/>
      </w:pPr>
      <w:r>
        <w:t xml:space="preserve">    push r12</w:t>
      </w:r>
    </w:p>
    <w:p w14:paraId="25BFA133" w14:textId="77777777" w:rsidR="004A1A53" w:rsidRDefault="00807EAD">
      <w:pPr>
        <w:pStyle w:val="SourceCode"/>
      </w:pPr>
      <w:r>
        <w:t xml:space="preserve">    push r13</w:t>
      </w:r>
    </w:p>
    <w:p w14:paraId="4397EAE2" w14:textId="77777777" w:rsidR="004A1A53" w:rsidRDefault="00807EAD">
      <w:pPr>
        <w:pStyle w:val="SourceCode"/>
      </w:pPr>
      <w:r>
        <w:t xml:space="preserve">    push r14</w:t>
      </w:r>
    </w:p>
    <w:p w14:paraId="361AB346" w14:textId="77777777" w:rsidR="004A1A53" w:rsidRDefault="00807EAD">
      <w:pPr>
        <w:pStyle w:val="SourceCode"/>
      </w:pPr>
      <w:r>
        <w:t xml:space="preserve">    sub rsp, 40</w:t>
      </w:r>
    </w:p>
    <w:p w14:paraId="395C4FBC" w14:textId="77777777" w:rsidR="004A1A53" w:rsidRDefault="00807EAD">
      <w:pPr>
        <w:pStyle w:val="SourceCode"/>
      </w:pPr>
      <w:r>
        <w:t xml:space="preserve">    mov rbx, rcx</w:t>
      </w:r>
    </w:p>
    <w:p w14:paraId="256BA7D4" w14:textId="77777777" w:rsidR="004A1A53" w:rsidRDefault="00807EAD">
      <w:pPr>
        <w:pStyle w:val="SourceCode"/>
      </w:pPr>
      <w:r>
        <w:t xml:space="preserve">    mov r12, rdx</w:t>
      </w:r>
    </w:p>
    <w:p w14:paraId="2E124343" w14:textId="77777777" w:rsidR="004A1A53" w:rsidRDefault="00807EAD">
      <w:pPr>
        <w:pStyle w:val="SourceCode"/>
      </w:pPr>
      <w:r>
        <w:t xml:space="preserve">    mov r13, r8</w:t>
      </w:r>
    </w:p>
    <w:p w14:paraId="0DAB339D" w14:textId="77777777" w:rsidR="004A1A53" w:rsidRDefault="00807EAD">
      <w:pPr>
        <w:pStyle w:val="SourceCode"/>
      </w:pPr>
      <w:r>
        <w:t xml:space="preserve">    mov rcx, r13</w:t>
      </w:r>
    </w:p>
    <w:p w14:paraId="7BE7D271" w14:textId="77777777" w:rsidR="004A1A53" w:rsidRDefault="00807EAD">
      <w:pPr>
        <w:pStyle w:val="SourceCode"/>
      </w:pPr>
      <w:r>
        <w:t xml:space="preserve">    call strlen</w:t>
      </w:r>
    </w:p>
    <w:p w14:paraId="0781330A" w14:textId="77777777" w:rsidR="004A1A53" w:rsidRDefault="00807EAD">
      <w:pPr>
        <w:pStyle w:val="SourceCode"/>
      </w:pPr>
      <w:r>
        <w:t xml:space="preserve">    mov rcx, rax</w:t>
      </w:r>
    </w:p>
    <w:p w14:paraId="028FAF06" w14:textId="77777777" w:rsidR="004A1A53" w:rsidRDefault="00807EAD">
      <w:pPr>
        <w:pStyle w:val="SourceCode"/>
      </w:pPr>
      <w:r>
        <w:t xml:space="preserve">    mov rdx, r13</w:t>
      </w:r>
    </w:p>
    <w:p w14:paraId="5D3A28FC" w14:textId="77777777" w:rsidR="004A1A53" w:rsidRDefault="00807EAD">
      <w:pPr>
        <w:pStyle w:val="SourceCode"/>
      </w:pPr>
      <w:r>
        <w:t xml:space="preserve">    call MHD_create_response_from_buffer_copy</w:t>
      </w:r>
    </w:p>
    <w:p w14:paraId="1B43210C" w14:textId="77777777" w:rsidR="004A1A53" w:rsidRDefault="00807EAD">
      <w:pPr>
        <w:pStyle w:val="SourceCode"/>
      </w:pPr>
      <w:r>
        <w:t xml:space="preserve">    mov r13, rax</w:t>
      </w:r>
    </w:p>
    <w:p w14:paraId="79577723" w14:textId="77777777" w:rsidR="004A1A53" w:rsidRDefault="00807EAD">
      <w:pPr>
        <w:pStyle w:val="SourceCode"/>
      </w:pPr>
      <w:r>
        <w:t xml:space="preserve">    mov rcx, r13</w:t>
      </w:r>
    </w:p>
    <w:p w14:paraId="2B82793F" w14:textId="77777777" w:rsidR="004A1A53" w:rsidRDefault="00807EAD">
      <w:pPr>
        <w:pStyle w:val="SourceCode"/>
      </w:pPr>
      <w:r>
        <w:t xml:space="preserve">    lea rdx, [content_type_name]</w:t>
      </w:r>
    </w:p>
    <w:p w14:paraId="47721F5B" w14:textId="77777777" w:rsidR="004A1A53" w:rsidRDefault="00807EAD">
      <w:pPr>
        <w:pStyle w:val="SourceCode"/>
      </w:pPr>
      <w:r>
        <w:t xml:space="preserve">    lea r8, [json_type]</w:t>
      </w:r>
    </w:p>
    <w:p w14:paraId="0029CC1D" w14:textId="77777777" w:rsidR="004A1A53" w:rsidRDefault="00807EAD">
      <w:pPr>
        <w:pStyle w:val="SourceCode"/>
      </w:pPr>
      <w:r>
        <w:t xml:space="preserve">    call MHD_add_response_header</w:t>
      </w:r>
    </w:p>
    <w:p w14:paraId="5E883725" w14:textId="77777777" w:rsidR="004A1A53" w:rsidRDefault="00807EAD">
      <w:pPr>
        <w:pStyle w:val="SourceCode"/>
      </w:pPr>
      <w:r>
        <w:t xml:space="preserve">    mov rcx, r13</w:t>
      </w:r>
    </w:p>
    <w:p w14:paraId="2AB872A4" w14:textId="77777777" w:rsidR="004A1A53" w:rsidRDefault="00807EAD">
      <w:pPr>
        <w:pStyle w:val="SourceCode"/>
      </w:pPr>
      <w:r>
        <w:t xml:space="preserve">    lea rdx, [location_name]</w:t>
      </w:r>
    </w:p>
    <w:p w14:paraId="0112CA89" w14:textId="77777777" w:rsidR="004A1A53" w:rsidRDefault="00807EAD">
      <w:pPr>
        <w:pStyle w:val="SourceCode"/>
      </w:pPr>
      <w:r>
        <w:t xml:space="preserve">    mov r8, r12</w:t>
      </w:r>
    </w:p>
    <w:p w14:paraId="48F08BC9" w14:textId="77777777" w:rsidR="004A1A53" w:rsidRDefault="00807EAD">
      <w:pPr>
        <w:pStyle w:val="SourceCode"/>
      </w:pPr>
      <w:r>
        <w:t xml:space="preserve">    call MHD_add_response_header</w:t>
      </w:r>
    </w:p>
    <w:p w14:paraId="4F2F89B1" w14:textId="77777777" w:rsidR="004A1A53" w:rsidRDefault="00807EAD">
      <w:pPr>
        <w:pStyle w:val="SourceCode"/>
      </w:pPr>
      <w:r>
        <w:t xml:space="preserve">    mov rcx, [rbx + REQUEST_CONNECTION]</w:t>
      </w:r>
    </w:p>
    <w:p w14:paraId="6DC23147" w14:textId="77777777" w:rsidR="004A1A53" w:rsidRDefault="00807EAD">
      <w:pPr>
        <w:pStyle w:val="SourceCode"/>
      </w:pPr>
      <w:r>
        <w:t xml:space="preserve">    mov edx, 201</w:t>
      </w:r>
    </w:p>
    <w:p w14:paraId="4DE952CC" w14:textId="77777777" w:rsidR="004A1A53" w:rsidRDefault="00807EAD">
      <w:pPr>
        <w:pStyle w:val="SourceCode"/>
      </w:pPr>
      <w:r>
        <w:t xml:space="preserve">    mov r8, r13</w:t>
      </w:r>
    </w:p>
    <w:p w14:paraId="0B1A4C6E" w14:textId="77777777" w:rsidR="004A1A53" w:rsidRDefault="00807EAD">
      <w:pPr>
        <w:pStyle w:val="SourceCode"/>
      </w:pPr>
      <w:r>
        <w:t xml:space="preserve">    call MHD_queue_response</w:t>
      </w:r>
    </w:p>
    <w:p w14:paraId="0AF2D628" w14:textId="77777777" w:rsidR="004A1A53" w:rsidRDefault="00807EAD">
      <w:pPr>
        <w:pStyle w:val="SourceCode"/>
      </w:pPr>
      <w:r>
        <w:t xml:space="preserve">    mov r14d, eax</w:t>
      </w:r>
    </w:p>
    <w:p w14:paraId="210E66DE" w14:textId="77777777" w:rsidR="004A1A53" w:rsidRDefault="00807EAD">
      <w:pPr>
        <w:pStyle w:val="SourceCode"/>
      </w:pPr>
      <w:r>
        <w:t xml:space="preserve">    mov rcx, r13</w:t>
      </w:r>
    </w:p>
    <w:p w14:paraId="408D1E2D" w14:textId="77777777" w:rsidR="004A1A53" w:rsidRDefault="00807EAD">
      <w:pPr>
        <w:pStyle w:val="SourceCode"/>
      </w:pPr>
      <w:r>
        <w:t xml:space="preserve">    call MHD_destroy_response</w:t>
      </w:r>
    </w:p>
    <w:p w14:paraId="00CB81CA" w14:textId="77777777" w:rsidR="004A1A53" w:rsidRDefault="00807EAD">
      <w:pPr>
        <w:pStyle w:val="SourceCode"/>
      </w:pPr>
      <w:r>
        <w:t xml:space="preserve">    mov rcx, rbx</w:t>
      </w:r>
    </w:p>
    <w:p w14:paraId="1A3EC2E8" w14:textId="77777777" w:rsidR="004A1A53" w:rsidRDefault="00807EAD">
      <w:pPr>
        <w:pStyle w:val="SourceCode"/>
      </w:pPr>
      <w:r>
        <w:t xml:space="preserve">    mov edx, 201</w:t>
      </w:r>
    </w:p>
    <w:p w14:paraId="74C7EB50" w14:textId="77777777" w:rsidR="004A1A53" w:rsidRDefault="00807EAD">
      <w:pPr>
        <w:pStyle w:val="SourceCode"/>
      </w:pPr>
      <w:r>
        <w:t xml:space="preserve">    call log_request</w:t>
      </w:r>
    </w:p>
    <w:p w14:paraId="349B47C6" w14:textId="77777777" w:rsidR="004A1A53" w:rsidRDefault="00807EAD">
      <w:pPr>
        <w:pStyle w:val="SourceCode"/>
      </w:pPr>
      <w:r>
        <w:t xml:space="preserve">    mov eax, r14d</w:t>
      </w:r>
    </w:p>
    <w:p w14:paraId="441D41C8" w14:textId="77777777" w:rsidR="004A1A53" w:rsidRDefault="00807EAD">
      <w:pPr>
        <w:pStyle w:val="SourceCode"/>
      </w:pPr>
      <w:r>
        <w:t xml:space="preserve">    add rsp, 40</w:t>
      </w:r>
    </w:p>
    <w:p w14:paraId="3171811B" w14:textId="77777777" w:rsidR="004A1A53" w:rsidRDefault="00807EAD">
      <w:pPr>
        <w:pStyle w:val="SourceCode"/>
      </w:pPr>
      <w:r>
        <w:t xml:space="preserve">    pop r14</w:t>
      </w:r>
    </w:p>
    <w:p w14:paraId="6A72AE6A" w14:textId="77777777" w:rsidR="004A1A53" w:rsidRDefault="00807EAD">
      <w:pPr>
        <w:pStyle w:val="SourceCode"/>
      </w:pPr>
      <w:r>
        <w:t xml:space="preserve">    pop r13</w:t>
      </w:r>
    </w:p>
    <w:p w14:paraId="4C9A0EE5" w14:textId="77777777" w:rsidR="004A1A53" w:rsidRDefault="00807EAD">
      <w:pPr>
        <w:pStyle w:val="SourceCode"/>
      </w:pPr>
      <w:r>
        <w:t xml:space="preserve">    pop r12</w:t>
      </w:r>
    </w:p>
    <w:p w14:paraId="4D3A40BB" w14:textId="77777777" w:rsidR="004A1A53" w:rsidRDefault="00807EAD">
      <w:pPr>
        <w:pStyle w:val="SourceCode"/>
      </w:pPr>
      <w:r>
        <w:t xml:space="preserve">    pop rbx</w:t>
      </w:r>
    </w:p>
    <w:p w14:paraId="4ED22218" w14:textId="77777777" w:rsidR="004A1A53" w:rsidRDefault="00807EAD">
      <w:pPr>
        <w:pStyle w:val="SourceCode"/>
      </w:pPr>
      <w:r>
        <w:t xml:space="preserve">    ret</w:t>
      </w:r>
    </w:p>
    <w:p w14:paraId="6E72DC97" w14:textId="77777777" w:rsidR="004A1A53" w:rsidRDefault="004A1A53">
      <w:pPr>
        <w:pStyle w:val="SourceCode"/>
      </w:pPr>
    </w:p>
    <w:p w14:paraId="47857FF2" w14:textId="77777777" w:rsidR="004A1A53" w:rsidRDefault="00807EAD">
      <w:pPr>
        <w:pStyle w:val="SourceCode"/>
      </w:pPr>
      <w:r>
        <w:t>; send_no_content: 204 No Content, the answer to a delete that worked.</w:t>
      </w:r>
    </w:p>
    <w:p w14:paraId="678A40C0" w14:textId="77777777" w:rsidR="004A1A53" w:rsidRDefault="00807EAD">
      <w:pPr>
        <w:pStyle w:val="SourceCode"/>
      </w:pPr>
      <w:r>
        <w:t>; There is nothing to send back, so the response is empty: no body, and no</w:t>
      </w:r>
    </w:p>
    <w:p w14:paraId="3DE2FDC9" w14:textId="77777777" w:rsidR="004A1A53" w:rsidRDefault="00807EAD">
      <w:pPr>
        <w:pStyle w:val="SourceCode"/>
      </w:pPr>
      <w:r>
        <w:t>; Content-Type, because there is no content to describe. send_json always</w:t>
      </w:r>
    </w:p>
    <w:p w14:paraId="482EE169" w14:textId="77777777" w:rsidR="004A1A53" w:rsidRDefault="00807EAD">
      <w:pPr>
        <w:pStyle w:val="SourceCode"/>
      </w:pPr>
      <w:r>
        <w:t>; sends both, so this function stands beside it, and logs the request</w:t>
      </w:r>
    </w:p>
    <w:p w14:paraId="498A475F" w14:textId="77777777" w:rsidR="004A1A53" w:rsidRDefault="00807EAD">
      <w:pPr>
        <w:pStyle w:val="SourceCode"/>
      </w:pPr>
      <w:r>
        <w:t>; line as send_json does. MHD_create_response_empty makes a response with</w:t>
      </w:r>
    </w:p>
    <w:p w14:paraId="58E0D343" w14:textId="77777777" w:rsidR="004A1A53" w:rsidRDefault="00807EAD">
      <w:pPr>
        <w:pStyle w:val="SourceCode"/>
      </w:pPr>
      <w:r>
        <w:t>; no body at all, or returns 0 when memory runs out; then there is nothing</w:t>
      </w:r>
    </w:p>
    <w:p w14:paraId="4415A3AE" w14:textId="77777777" w:rsidR="004A1A53" w:rsidRDefault="00807EAD">
      <w:pPr>
        <w:pStyle w:val="SourceCode"/>
      </w:pPr>
      <w:r>
        <w:t>; to send, and MHD_NO tells libmicrohttpd to close the connection.</w:t>
      </w:r>
    </w:p>
    <w:p w14:paraId="0D352B19" w14:textId="77777777" w:rsidR="004A1A53" w:rsidRDefault="00807EAD">
      <w:pPr>
        <w:pStyle w:val="SourceCode"/>
      </w:pPr>
      <w:r>
        <w:t>; libmicrohttpd sends no Content-Length for a 204, as HTTP requires.</w:t>
      </w:r>
    </w:p>
    <w:p w14:paraId="4BC30C3D" w14:textId="77777777" w:rsidR="004A1A53" w:rsidRDefault="00807EAD">
      <w:pPr>
        <w:pStyle w:val="SourceCode"/>
      </w:pPr>
      <w:r>
        <w:t>;   in:      rcx = the request record</w:t>
      </w:r>
    </w:p>
    <w:p w14:paraId="14B955CE" w14:textId="77777777" w:rsidR="004A1A53" w:rsidRDefault="00807EAD">
      <w:pPr>
        <w:pStyle w:val="SourceCode"/>
      </w:pPr>
      <w:r>
        <w:t>;   out:     eax = MHD_queue_response's answer, or MHD_NO</w:t>
      </w:r>
    </w:p>
    <w:p w14:paraId="251D8AEB" w14:textId="77777777" w:rsidR="004A1A53" w:rsidRDefault="00807EAD">
      <w:pPr>
        <w:pStyle w:val="SourceCode"/>
      </w:pPr>
      <w:r>
        <w:t>; rbx keeps the request, r12 the response, r13d the answer.</w:t>
      </w:r>
    </w:p>
    <w:p w14:paraId="79670CFE" w14:textId="77777777" w:rsidR="004A1A53" w:rsidRDefault="00807EAD">
      <w:pPr>
        <w:pStyle w:val="SourceCode"/>
      </w:pPr>
      <w:r>
        <w:t>send_no_content:</w:t>
      </w:r>
    </w:p>
    <w:p w14:paraId="016A7240" w14:textId="77777777" w:rsidR="004A1A53" w:rsidRDefault="00807EAD">
      <w:pPr>
        <w:pStyle w:val="SourceCode"/>
      </w:pPr>
      <w:r>
        <w:t xml:space="preserve">    push rbx</w:t>
      </w:r>
    </w:p>
    <w:p w14:paraId="6BADAC08" w14:textId="77777777" w:rsidR="004A1A53" w:rsidRDefault="00807EAD">
      <w:pPr>
        <w:pStyle w:val="SourceCode"/>
      </w:pPr>
      <w:r>
        <w:t xml:space="preserve">    push r12</w:t>
      </w:r>
    </w:p>
    <w:p w14:paraId="00ADA440" w14:textId="77777777" w:rsidR="004A1A53" w:rsidRDefault="00807EAD">
      <w:pPr>
        <w:pStyle w:val="SourceCode"/>
      </w:pPr>
      <w:r>
        <w:t xml:space="preserve">    push r13</w:t>
      </w:r>
    </w:p>
    <w:p w14:paraId="2082D523" w14:textId="77777777" w:rsidR="004A1A53" w:rsidRDefault="00807EAD">
      <w:pPr>
        <w:pStyle w:val="SourceCode"/>
      </w:pPr>
      <w:r>
        <w:t xml:space="preserve">    sub rsp, 32</w:t>
      </w:r>
    </w:p>
    <w:p w14:paraId="563767CC" w14:textId="77777777" w:rsidR="004A1A53" w:rsidRDefault="00807EAD">
      <w:pPr>
        <w:pStyle w:val="SourceCode"/>
      </w:pPr>
      <w:r>
        <w:t xml:space="preserve">    mov rbx, rcx</w:t>
      </w:r>
    </w:p>
    <w:p w14:paraId="2695D869" w14:textId="77777777" w:rsidR="004A1A53" w:rsidRDefault="00807EAD">
      <w:pPr>
        <w:pStyle w:val="SourceCode"/>
      </w:pPr>
      <w:r>
        <w:t xml:space="preserve">    mov ecx, MHD_RF_NONE</w:t>
      </w:r>
    </w:p>
    <w:p w14:paraId="5D9C0777" w14:textId="77777777" w:rsidR="004A1A53" w:rsidRDefault="00807EAD">
      <w:pPr>
        <w:pStyle w:val="SourceCode"/>
      </w:pPr>
      <w:r>
        <w:t xml:space="preserve">    call MHD_create_response_empty</w:t>
      </w:r>
    </w:p>
    <w:p w14:paraId="45D73978" w14:textId="77777777" w:rsidR="004A1A53" w:rsidRDefault="00807EAD">
      <w:pPr>
        <w:pStyle w:val="SourceCode"/>
      </w:pPr>
      <w:r>
        <w:t xml:space="preserve">    mov r12, rax</w:t>
      </w:r>
    </w:p>
    <w:p w14:paraId="6CC4973E" w14:textId="77777777" w:rsidR="004A1A53" w:rsidRDefault="00807EAD">
      <w:pPr>
        <w:pStyle w:val="SourceCode"/>
      </w:pPr>
      <w:r>
        <w:t xml:space="preserve">    mov eax, MHD_NO</w:t>
      </w:r>
    </w:p>
    <w:p w14:paraId="4CEB1FE2" w14:textId="77777777" w:rsidR="004A1A53" w:rsidRDefault="00807EAD">
      <w:pPr>
        <w:pStyle w:val="SourceCode"/>
      </w:pPr>
      <w:r>
        <w:t xml:space="preserve">    cmp r12, 0</w:t>
      </w:r>
    </w:p>
    <w:p w14:paraId="7332EC67" w14:textId="77777777" w:rsidR="004A1A53" w:rsidRDefault="00807EAD">
      <w:pPr>
        <w:pStyle w:val="SourceCode"/>
      </w:pPr>
      <w:r>
        <w:t xml:space="preserve">    je .done</w:t>
      </w:r>
    </w:p>
    <w:p w14:paraId="03A41A51" w14:textId="77777777" w:rsidR="004A1A53" w:rsidRDefault="00807EAD">
      <w:pPr>
        <w:pStyle w:val="SourceCode"/>
      </w:pPr>
      <w:r>
        <w:t xml:space="preserve">    mov rcx, [rbx + REQUEST_CONNECTION]</w:t>
      </w:r>
    </w:p>
    <w:p w14:paraId="4992424F" w14:textId="77777777" w:rsidR="004A1A53" w:rsidRDefault="00807EAD">
      <w:pPr>
        <w:pStyle w:val="SourceCode"/>
      </w:pPr>
      <w:r>
        <w:t xml:space="preserve">    mov edx, 204</w:t>
      </w:r>
    </w:p>
    <w:p w14:paraId="0B06A2F9" w14:textId="77777777" w:rsidR="004A1A53" w:rsidRDefault="00807EAD">
      <w:pPr>
        <w:pStyle w:val="SourceCode"/>
      </w:pPr>
      <w:r>
        <w:t xml:space="preserve">    mov r8, r12</w:t>
      </w:r>
    </w:p>
    <w:p w14:paraId="18A6EEDF" w14:textId="77777777" w:rsidR="004A1A53" w:rsidRDefault="00807EAD">
      <w:pPr>
        <w:pStyle w:val="SourceCode"/>
      </w:pPr>
      <w:r>
        <w:t xml:space="preserve">    call MHD_queue_response</w:t>
      </w:r>
    </w:p>
    <w:p w14:paraId="57268E44" w14:textId="77777777" w:rsidR="004A1A53" w:rsidRDefault="00807EAD">
      <w:pPr>
        <w:pStyle w:val="SourceCode"/>
      </w:pPr>
      <w:r>
        <w:t xml:space="preserve">    mov r13d, eax</w:t>
      </w:r>
    </w:p>
    <w:p w14:paraId="7D2CBBD0" w14:textId="77777777" w:rsidR="004A1A53" w:rsidRDefault="00807EAD">
      <w:pPr>
        <w:pStyle w:val="SourceCode"/>
      </w:pPr>
      <w:r>
        <w:t xml:space="preserve">    mov rcx, r12</w:t>
      </w:r>
    </w:p>
    <w:p w14:paraId="382E1718" w14:textId="77777777" w:rsidR="004A1A53" w:rsidRDefault="00807EAD">
      <w:pPr>
        <w:pStyle w:val="SourceCode"/>
      </w:pPr>
      <w:r>
        <w:t xml:space="preserve">    call MHD_destroy_response</w:t>
      </w:r>
    </w:p>
    <w:p w14:paraId="5B38C95C" w14:textId="77777777" w:rsidR="004A1A53" w:rsidRDefault="00807EAD">
      <w:pPr>
        <w:pStyle w:val="SourceCode"/>
      </w:pPr>
      <w:r>
        <w:t xml:space="preserve">    mov rcx, rbx</w:t>
      </w:r>
    </w:p>
    <w:p w14:paraId="2C91BFDD" w14:textId="77777777" w:rsidR="004A1A53" w:rsidRDefault="00807EAD">
      <w:pPr>
        <w:pStyle w:val="SourceCode"/>
      </w:pPr>
      <w:r>
        <w:t xml:space="preserve">    mov edx, 204</w:t>
      </w:r>
    </w:p>
    <w:p w14:paraId="6E7A5B46" w14:textId="77777777" w:rsidR="004A1A53" w:rsidRDefault="00807EAD">
      <w:pPr>
        <w:pStyle w:val="SourceCode"/>
      </w:pPr>
      <w:r>
        <w:t xml:space="preserve">    call log_request</w:t>
      </w:r>
    </w:p>
    <w:p w14:paraId="670C6C09" w14:textId="77777777" w:rsidR="004A1A53" w:rsidRDefault="00807EAD">
      <w:pPr>
        <w:pStyle w:val="SourceCode"/>
      </w:pPr>
      <w:r>
        <w:t xml:space="preserve">    mov eax, r13d</w:t>
      </w:r>
    </w:p>
    <w:p w14:paraId="62998CC7" w14:textId="77777777" w:rsidR="004A1A53" w:rsidRDefault="00807EAD">
      <w:pPr>
        <w:pStyle w:val="SourceCode"/>
      </w:pPr>
      <w:r>
        <w:t>.done:</w:t>
      </w:r>
    </w:p>
    <w:p w14:paraId="37BAA3A2" w14:textId="77777777" w:rsidR="004A1A53" w:rsidRDefault="00807EAD">
      <w:pPr>
        <w:pStyle w:val="SourceCode"/>
      </w:pPr>
      <w:r>
        <w:t xml:space="preserve">    add rsp, 32</w:t>
      </w:r>
    </w:p>
    <w:p w14:paraId="0E244290" w14:textId="77777777" w:rsidR="004A1A53" w:rsidRDefault="00807EAD">
      <w:pPr>
        <w:pStyle w:val="SourceCode"/>
      </w:pPr>
      <w:r>
        <w:t xml:space="preserve">    pop r13</w:t>
      </w:r>
    </w:p>
    <w:p w14:paraId="201A5772" w14:textId="77777777" w:rsidR="004A1A53" w:rsidRDefault="00807EAD">
      <w:pPr>
        <w:pStyle w:val="SourceCode"/>
      </w:pPr>
      <w:r>
        <w:t xml:space="preserve">    pop r12</w:t>
      </w:r>
    </w:p>
    <w:p w14:paraId="2D996EAE" w14:textId="77777777" w:rsidR="004A1A53" w:rsidRDefault="00807EAD">
      <w:pPr>
        <w:pStyle w:val="SourceCode"/>
      </w:pPr>
      <w:r>
        <w:t xml:space="preserve">    pop rbx</w:t>
      </w:r>
    </w:p>
    <w:p w14:paraId="7237E0E0" w14:textId="77777777" w:rsidR="004A1A53" w:rsidRDefault="00807EAD">
      <w:pPr>
        <w:pStyle w:val="SourceCode"/>
      </w:pPr>
      <w:r>
        <w:t xml:space="preserve">    ret</w:t>
      </w:r>
    </w:p>
    <w:p w14:paraId="64BADF25" w14:textId="77777777" w:rsidR="004A1A53" w:rsidRDefault="004A1A53">
      <w:pPr>
        <w:pStyle w:val="SourceCode"/>
      </w:pPr>
    </w:p>
    <w:p w14:paraId="700F6C53" w14:textId="77777777" w:rsidR="004A1A53" w:rsidRDefault="00807EAD">
      <w:pPr>
        <w:pStyle w:val="SourceCode"/>
      </w:pPr>
      <w:r>
        <w:t>; send_page: Lesson 6.18a's twin of send_json for one page: 200, the</w:t>
      </w:r>
    </w:p>
    <w:p w14:paraId="1ABB9CD9" w14:textId="77777777" w:rsidR="004A1A53" w:rsidRDefault="00807EAD">
      <w:pPr>
        <w:pStyle w:val="SourceCode"/>
      </w:pPr>
      <w:r>
        <w:t>; page's JSON array, and the Link header, which is left out when the link</w:t>
      </w:r>
    </w:p>
    <w:p w14:paraId="2A7CEB81" w14:textId="77777777" w:rsidR="004A1A53" w:rsidRDefault="00807EAD">
      <w:pPr>
        <w:pStyle w:val="SourceCode"/>
      </w:pPr>
      <w:r>
        <w:t>; is "". MHD_create_response_from_buffer_copy returns 0 when memory runs</w:t>
      </w:r>
    </w:p>
    <w:p w14:paraId="15636FF5" w14:textId="77777777" w:rsidR="004A1A53" w:rsidRDefault="00807EAD">
      <w:pPr>
        <w:pStyle w:val="SourceCode"/>
      </w:pPr>
      <w:r>
        <w:t>; out; then there is nothing to send, and MHD_NO closes the connection.</w:t>
      </w:r>
    </w:p>
    <w:p w14:paraId="22CAD768" w14:textId="77777777" w:rsidR="004A1A53" w:rsidRDefault="00807EAD">
      <w:pPr>
        <w:pStyle w:val="SourceCode"/>
      </w:pPr>
      <w:r>
        <w:t>;   in:      rcx = the request record, rdx = the JSON, r8 = the link</w:t>
      </w:r>
    </w:p>
    <w:p w14:paraId="5AB67C9B" w14:textId="77777777" w:rsidR="004A1A53" w:rsidRDefault="00807EAD">
      <w:pPr>
        <w:pStyle w:val="SourceCode"/>
      </w:pPr>
      <w:r>
        <w:t>;   out:     eax = MHD_queue_response's answer, or MHD_NO</w:t>
      </w:r>
    </w:p>
    <w:p w14:paraId="25D73F9F" w14:textId="77777777" w:rsidR="004A1A53" w:rsidRDefault="00807EAD">
      <w:pPr>
        <w:pStyle w:val="SourceCode"/>
      </w:pPr>
      <w:r>
        <w:t>; rbx keeps the request, r12 the JSON, then the response, r13 the link,</w:t>
      </w:r>
    </w:p>
    <w:p w14:paraId="4DB06D29" w14:textId="77777777" w:rsidR="004A1A53" w:rsidRDefault="00807EAD">
      <w:pPr>
        <w:pStyle w:val="SourceCode"/>
      </w:pPr>
      <w:r>
        <w:t>; r14d the answer.</w:t>
      </w:r>
    </w:p>
    <w:p w14:paraId="045892CB" w14:textId="77777777" w:rsidR="004A1A53" w:rsidRDefault="00807EAD">
      <w:pPr>
        <w:pStyle w:val="SourceCode"/>
      </w:pPr>
      <w:r>
        <w:t>send_page:</w:t>
      </w:r>
    </w:p>
    <w:p w14:paraId="55042181" w14:textId="77777777" w:rsidR="004A1A53" w:rsidRDefault="00807EAD">
      <w:pPr>
        <w:pStyle w:val="SourceCode"/>
      </w:pPr>
      <w:r>
        <w:t xml:space="preserve">    push rbx</w:t>
      </w:r>
    </w:p>
    <w:p w14:paraId="1A862EB4" w14:textId="77777777" w:rsidR="004A1A53" w:rsidRDefault="00807EAD">
      <w:pPr>
        <w:pStyle w:val="SourceCode"/>
      </w:pPr>
      <w:r>
        <w:t xml:space="preserve">    push r12</w:t>
      </w:r>
    </w:p>
    <w:p w14:paraId="28BA64E4" w14:textId="77777777" w:rsidR="004A1A53" w:rsidRDefault="00807EAD">
      <w:pPr>
        <w:pStyle w:val="SourceCode"/>
      </w:pPr>
      <w:r>
        <w:t xml:space="preserve">    push r13</w:t>
      </w:r>
    </w:p>
    <w:p w14:paraId="11BD4CD5" w14:textId="77777777" w:rsidR="004A1A53" w:rsidRDefault="00807EAD">
      <w:pPr>
        <w:pStyle w:val="SourceCode"/>
      </w:pPr>
      <w:r>
        <w:t xml:space="preserve">    push r14</w:t>
      </w:r>
    </w:p>
    <w:p w14:paraId="26393E3A" w14:textId="77777777" w:rsidR="004A1A53" w:rsidRDefault="00807EAD">
      <w:pPr>
        <w:pStyle w:val="SourceCode"/>
      </w:pPr>
      <w:r>
        <w:t xml:space="preserve">    sub rsp, 40</w:t>
      </w:r>
    </w:p>
    <w:p w14:paraId="7D150F68" w14:textId="77777777" w:rsidR="004A1A53" w:rsidRDefault="00807EAD">
      <w:pPr>
        <w:pStyle w:val="SourceCode"/>
      </w:pPr>
      <w:r>
        <w:t xml:space="preserve">    mov rbx, rcx</w:t>
      </w:r>
    </w:p>
    <w:p w14:paraId="2BFD0EE8" w14:textId="77777777" w:rsidR="004A1A53" w:rsidRDefault="00807EAD">
      <w:pPr>
        <w:pStyle w:val="SourceCode"/>
      </w:pPr>
      <w:r>
        <w:t xml:space="preserve">    mov r12, rdx</w:t>
      </w:r>
    </w:p>
    <w:p w14:paraId="26319327" w14:textId="77777777" w:rsidR="004A1A53" w:rsidRDefault="00807EAD">
      <w:pPr>
        <w:pStyle w:val="SourceCode"/>
      </w:pPr>
      <w:r>
        <w:t xml:space="preserve">    mov r13, r8</w:t>
      </w:r>
    </w:p>
    <w:p w14:paraId="56E713D6" w14:textId="77777777" w:rsidR="004A1A53" w:rsidRDefault="00807EAD">
      <w:pPr>
        <w:pStyle w:val="SourceCode"/>
      </w:pPr>
      <w:r>
        <w:t xml:space="preserve">    mov rcx, r12</w:t>
      </w:r>
    </w:p>
    <w:p w14:paraId="79F0DC52" w14:textId="77777777" w:rsidR="004A1A53" w:rsidRDefault="00807EAD">
      <w:pPr>
        <w:pStyle w:val="SourceCode"/>
      </w:pPr>
      <w:r>
        <w:t xml:space="preserve">    call strlen</w:t>
      </w:r>
    </w:p>
    <w:p w14:paraId="28411EFD" w14:textId="77777777" w:rsidR="004A1A53" w:rsidRDefault="00807EAD">
      <w:pPr>
        <w:pStyle w:val="SourceCode"/>
      </w:pPr>
      <w:r>
        <w:t xml:space="preserve">    mov rcx, rax</w:t>
      </w:r>
    </w:p>
    <w:p w14:paraId="654EAAA5" w14:textId="77777777" w:rsidR="004A1A53" w:rsidRDefault="00807EAD">
      <w:pPr>
        <w:pStyle w:val="SourceCode"/>
      </w:pPr>
      <w:r>
        <w:t xml:space="preserve">    mov rdx, r12</w:t>
      </w:r>
    </w:p>
    <w:p w14:paraId="15F57ADF" w14:textId="77777777" w:rsidR="004A1A53" w:rsidRDefault="00807EAD">
      <w:pPr>
        <w:pStyle w:val="SourceCode"/>
      </w:pPr>
      <w:r>
        <w:t xml:space="preserve">    call MHD_create_response_from_buffer_copy</w:t>
      </w:r>
    </w:p>
    <w:p w14:paraId="05778B51" w14:textId="77777777" w:rsidR="004A1A53" w:rsidRDefault="00807EAD">
      <w:pPr>
        <w:pStyle w:val="SourceCode"/>
      </w:pPr>
      <w:r>
        <w:t xml:space="preserve">    mov r12, rax</w:t>
      </w:r>
    </w:p>
    <w:p w14:paraId="56284EC8" w14:textId="77777777" w:rsidR="004A1A53" w:rsidRDefault="00807EAD">
      <w:pPr>
        <w:pStyle w:val="SourceCode"/>
      </w:pPr>
      <w:r>
        <w:t xml:space="preserve">    mov eax, MHD_NO</w:t>
      </w:r>
    </w:p>
    <w:p w14:paraId="63633CE0" w14:textId="77777777" w:rsidR="004A1A53" w:rsidRDefault="00807EAD">
      <w:pPr>
        <w:pStyle w:val="SourceCode"/>
      </w:pPr>
      <w:r>
        <w:t xml:space="preserve">    cmp r12, 0</w:t>
      </w:r>
    </w:p>
    <w:p w14:paraId="71233EA1" w14:textId="77777777" w:rsidR="004A1A53" w:rsidRDefault="00807EAD">
      <w:pPr>
        <w:pStyle w:val="SourceCode"/>
      </w:pPr>
      <w:r>
        <w:t xml:space="preserve">    je .done</w:t>
      </w:r>
    </w:p>
    <w:p w14:paraId="70269DD9" w14:textId="77777777" w:rsidR="004A1A53" w:rsidRDefault="00807EAD">
      <w:pPr>
        <w:pStyle w:val="SourceCode"/>
      </w:pPr>
      <w:r>
        <w:t xml:space="preserve">    mov rcx, r12</w:t>
      </w:r>
    </w:p>
    <w:p w14:paraId="14827550" w14:textId="77777777" w:rsidR="004A1A53" w:rsidRDefault="00807EAD">
      <w:pPr>
        <w:pStyle w:val="SourceCode"/>
      </w:pPr>
      <w:r>
        <w:t xml:space="preserve">    lea rdx, [content_type_name]</w:t>
      </w:r>
    </w:p>
    <w:p w14:paraId="6BDB2BB1" w14:textId="77777777" w:rsidR="004A1A53" w:rsidRDefault="00807EAD">
      <w:pPr>
        <w:pStyle w:val="SourceCode"/>
      </w:pPr>
      <w:r>
        <w:t xml:space="preserve">    lea r8, [json_type]</w:t>
      </w:r>
    </w:p>
    <w:p w14:paraId="522816E4" w14:textId="77777777" w:rsidR="004A1A53" w:rsidRDefault="00807EAD">
      <w:pPr>
        <w:pStyle w:val="SourceCode"/>
      </w:pPr>
      <w:r>
        <w:t xml:space="preserve">    call MHD_add_response_header</w:t>
      </w:r>
    </w:p>
    <w:p w14:paraId="670310C0" w14:textId="77777777" w:rsidR="004A1A53" w:rsidRDefault="00807EAD">
      <w:pPr>
        <w:pStyle w:val="SourceCode"/>
      </w:pPr>
      <w:r>
        <w:t xml:space="preserve">    cmp byte [r13], 0</w:t>
      </w:r>
    </w:p>
    <w:p w14:paraId="7BA6937A" w14:textId="77777777" w:rsidR="004A1A53" w:rsidRDefault="00807EAD">
      <w:pPr>
        <w:pStyle w:val="SourceCode"/>
      </w:pPr>
      <w:r>
        <w:t xml:space="preserve">    je .queue</w:t>
      </w:r>
    </w:p>
    <w:p w14:paraId="4074A795" w14:textId="77777777" w:rsidR="004A1A53" w:rsidRDefault="00807EAD">
      <w:pPr>
        <w:pStyle w:val="SourceCode"/>
      </w:pPr>
      <w:r>
        <w:t xml:space="preserve">    mov rcx, r12</w:t>
      </w:r>
    </w:p>
    <w:p w14:paraId="564DC722" w14:textId="77777777" w:rsidR="004A1A53" w:rsidRDefault="00807EAD">
      <w:pPr>
        <w:pStyle w:val="SourceCode"/>
      </w:pPr>
      <w:r>
        <w:t xml:space="preserve">    lea rdx, [link_name]</w:t>
      </w:r>
    </w:p>
    <w:p w14:paraId="00DD528D" w14:textId="77777777" w:rsidR="004A1A53" w:rsidRDefault="00807EAD">
      <w:pPr>
        <w:pStyle w:val="SourceCode"/>
      </w:pPr>
      <w:r>
        <w:t xml:space="preserve">    mov r8, r13</w:t>
      </w:r>
    </w:p>
    <w:p w14:paraId="45B48D9D" w14:textId="77777777" w:rsidR="004A1A53" w:rsidRDefault="00807EAD">
      <w:pPr>
        <w:pStyle w:val="SourceCode"/>
      </w:pPr>
      <w:r>
        <w:t xml:space="preserve">    call MHD_add_response_header</w:t>
      </w:r>
    </w:p>
    <w:p w14:paraId="3AA9A830" w14:textId="77777777" w:rsidR="004A1A53" w:rsidRDefault="00807EAD">
      <w:pPr>
        <w:pStyle w:val="SourceCode"/>
      </w:pPr>
      <w:r>
        <w:t>.queue:</w:t>
      </w:r>
    </w:p>
    <w:p w14:paraId="19A60AD0" w14:textId="77777777" w:rsidR="004A1A53" w:rsidRDefault="00807EAD">
      <w:pPr>
        <w:pStyle w:val="SourceCode"/>
      </w:pPr>
      <w:r>
        <w:t xml:space="preserve">    mov rcx, [rbx + REQUEST_CONNECTION]</w:t>
      </w:r>
    </w:p>
    <w:p w14:paraId="11F98B15" w14:textId="77777777" w:rsidR="004A1A53" w:rsidRDefault="00807EAD">
      <w:pPr>
        <w:pStyle w:val="SourceCode"/>
      </w:pPr>
      <w:r>
        <w:t xml:space="preserve">    mov edx, 200</w:t>
      </w:r>
    </w:p>
    <w:p w14:paraId="2D595CFA" w14:textId="77777777" w:rsidR="004A1A53" w:rsidRDefault="00807EAD">
      <w:pPr>
        <w:pStyle w:val="SourceCode"/>
      </w:pPr>
      <w:r>
        <w:t xml:space="preserve">    mov r8, r12</w:t>
      </w:r>
    </w:p>
    <w:p w14:paraId="5850AD13" w14:textId="77777777" w:rsidR="004A1A53" w:rsidRDefault="00807EAD">
      <w:pPr>
        <w:pStyle w:val="SourceCode"/>
      </w:pPr>
      <w:r>
        <w:t xml:space="preserve">    call MHD_queue_response</w:t>
      </w:r>
    </w:p>
    <w:p w14:paraId="2A0C8BF8" w14:textId="77777777" w:rsidR="004A1A53" w:rsidRDefault="00807EAD">
      <w:pPr>
        <w:pStyle w:val="SourceCode"/>
      </w:pPr>
      <w:r>
        <w:t xml:space="preserve">    mov r14d, eax</w:t>
      </w:r>
    </w:p>
    <w:p w14:paraId="3E62694F" w14:textId="77777777" w:rsidR="004A1A53" w:rsidRDefault="00807EAD">
      <w:pPr>
        <w:pStyle w:val="SourceCode"/>
      </w:pPr>
      <w:r>
        <w:t xml:space="preserve">    mov rcx, r12</w:t>
      </w:r>
    </w:p>
    <w:p w14:paraId="606EC8B9" w14:textId="77777777" w:rsidR="004A1A53" w:rsidRDefault="00807EAD">
      <w:pPr>
        <w:pStyle w:val="SourceCode"/>
      </w:pPr>
      <w:r>
        <w:t xml:space="preserve">    call MHD_destroy_response</w:t>
      </w:r>
    </w:p>
    <w:p w14:paraId="151756EC" w14:textId="77777777" w:rsidR="004A1A53" w:rsidRDefault="00807EAD">
      <w:pPr>
        <w:pStyle w:val="SourceCode"/>
      </w:pPr>
      <w:r>
        <w:t xml:space="preserve">    mov rcx, rbx</w:t>
      </w:r>
    </w:p>
    <w:p w14:paraId="3B6E5CEC" w14:textId="77777777" w:rsidR="004A1A53" w:rsidRDefault="00807EAD">
      <w:pPr>
        <w:pStyle w:val="SourceCode"/>
      </w:pPr>
      <w:r>
        <w:t xml:space="preserve">    mov edx, 200</w:t>
      </w:r>
    </w:p>
    <w:p w14:paraId="13EFA4A0" w14:textId="77777777" w:rsidR="004A1A53" w:rsidRDefault="00807EAD">
      <w:pPr>
        <w:pStyle w:val="SourceCode"/>
      </w:pPr>
      <w:r>
        <w:t xml:space="preserve">    call log_request</w:t>
      </w:r>
    </w:p>
    <w:p w14:paraId="6B8B4E43" w14:textId="77777777" w:rsidR="004A1A53" w:rsidRDefault="00807EAD">
      <w:pPr>
        <w:pStyle w:val="SourceCode"/>
      </w:pPr>
      <w:r>
        <w:t xml:space="preserve">    mov eax, r14d</w:t>
      </w:r>
    </w:p>
    <w:p w14:paraId="5A464CC3" w14:textId="77777777" w:rsidR="004A1A53" w:rsidRDefault="00807EAD">
      <w:pPr>
        <w:pStyle w:val="SourceCode"/>
      </w:pPr>
      <w:r>
        <w:t>.done:</w:t>
      </w:r>
    </w:p>
    <w:p w14:paraId="55FBA862" w14:textId="77777777" w:rsidR="004A1A53" w:rsidRDefault="00807EAD">
      <w:pPr>
        <w:pStyle w:val="SourceCode"/>
      </w:pPr>
      <w:r>
        <w:t xml:space="preserve">    add rsp, 40</w:t>
      </w:r>
    </w:p>
    <w:p w14:paraId="3277A5BF" w14:textId="77777777" w:rsidR="004A1A53" w:rsidRDefault="00807EAD">
      <w:pPr>
        <w:pStyle w:val="SourceCode"/>
      </w:pPr>
      <w:r>
        <w:t xml:space="preserve">    pop r14</w:t>
      </w:r>
    </w:p>
    <w:p w14:paraId="331E6AAD" w14:textId="77777777" w:rsidR="004A1A53" w:rsidRDefault="00807EAD">
      <w:pPr>
        <w:pStyle w:val="SourceCode"/>
      </w:pPr>
      <w:r>
        <w:t xml:space="preserve">    pop r13</w:t>
      </w:r>
    </w:p>
    <w:p w14:paraId="30EF43F8" w14:textId="77777777" w:rsidR="004A1A53" w:rsidRDefault="00807EAD">
      <w:pPr>
        <w:pStyle w:val="SourceCode"/>
      </w:pPr>
      <w:r>
        <w:t xml:space="preserve">    pop r12</w:t>
      </w:r>
    </w:p>
    <w:p w14:paraId="660F41C1" w14:textId="77777777" w:rsidR="004A1A53" w:rsidRDefault="00807EAD">
      <w:pPr>
        <w:pStyle w:val="SourceCode"/>
      </w:pPr>
      <w:r>
        <w:t xml:space="preserve">    pop rbx</w:t>
      </w:r>
    </w:p>
    <w:p w14:paraId="725A7FF2" w14:textId="77777777" w:rsidR="004A1A53" w:rsidRDefault="00807EAD">
      <w:pPr>
        <w:pStyle w:val="SourceCode"/>
      </w:pPr>
      <w:r>
        <w:t xml:space="preserve">    ret</w:t>
      </w:r>
    </w:p>
    <w:p w14:paraId="14EB6A44" w14:textId="77777777" w:rsidR="004A1A53" w:rsidRDefault="004A1A53">
      <w:pPr>
        <w:pStyle w:val="SourceCode"/>
      </w:pPr>
    </w:p>
    <w:p w14:paraId="26587637" w14:textId="77777777" w:rsidR="004A1A53" w:rsidRDefault="00807EAD">
      <w:pPr>
        <w:pStyle w:val="SourceCode"/>
      </w:pPr>
      <w:r>
        <w:t>; send_document: Lesson 6.20a's twin of send_json for the API's</w:t>
      </w:r>
    </w:p>
    <w:p w14:paraId="2ABBE8B5" w14:textId="77777777" w:rsidR="004A1A53" w:rsidRDefault="00807EAD">
      <w:pPr>
        <w:pStyle w:val="SourceCode"/>
      </w:pPr>
      <w:r>
        <w:t>; description: 200, the YAML type, and the document main read when the</w:t>
      </w:r>
    </w:p>
    <w:p w14:paraId="05DB4199" w14:textId="77777777" w:rsidR="004A1A53" w:rsidRDefault="00807EAD">
      <w:pPr>
        <w:pStyle w:val="SourceCode"/>
      </w:pPr>
      <w:r>
        <w:t>; server started. _copy makes the library keep its own copy, so the</w:t>
      </w:r>
    </w:p>
    <w:p w14:paraId="477035E4" w14:textId="77777777" w:rsidR="004A1A53" w:rsidRDefault="00807EAD">
      <w:pPr>
        <w:pStyle w:val="SourceCode"/>
      </w:pPr>
      <w:r>
        <w:t>; document itself is never changed; it returns 0 when memory runs out, and</w:t>
      </w:r>
    </w:p>
    <w:p w14:paraId="36D04538" w14:textId="77777777" w:rsidR="004A1A53" w:rsidRDefault="00807EAD">
      <w:pPr>
        <w:pStyle w:val="SourceCode"/>
      </w:pPr>
      <w:r>
        <w:t>; then MHD_NO closes the connection.</w:t>
      </w:r>
    </w:p>
    <w:p w14:paraId="6EFC4391" w14:textId="77777777" w:rsidR="004A1A53" w:rsidRDefault="00807EAD">
      <w:pPr>
        <w:pStyle w:val="SourceCode"/>
      </w:pPr>
      <w:r>
        <w:t>;   in:      rcx = the request record</w:t>
      </w:r>
    </w:p>
    <w:p w14:paraId="5EB903CA" w14:textId="77777777" w:rsidR="004A1A53" w:rsidRDefault="00807EAD">
      <w:pPr>
        <w:pStyle w:val="SourceCode"/>
      </w:pPr>
      <w:r>
        <w:t>;   out:     eax = MHD_queue_response's answer, or MHD_NO</w:t>
      </w:r>
    </w:p>
    <w:p w14:paraId="7AD34ECC" w14:textId="77777777" w:rsidR="004A1A53" w:rsidRDefault="00807EAD">
      <w:pPr>
        <w:pStyle w:val="SourceCode"/>
      </w:pPr>
      <w:r>
        <w:t>; rbx keeps the request, r12 the response, r13d the answer.</w:t>
      </w:r>
    </w:p>
    <w:p w14:paraId="1782CFF6" w14:textId="77777777" w:rsidR="004A1A53" w:rsidRDefault="00807EAD">
      <w:pPr>
        <w:pStyle w:val="SourceCode"/>
      </w:pPr>
      <w:r>
        <w:t>send_document:</w:t>
      </w:r>
    </w:p>
    <w:p w14:paraId="1070E0EB" w14:textId="77777777" w:rsidR="004A1A53" w:rsidRDefault="00807EAD">
      <w:pPr>
        <w:pStyle w:val="SourceCode"/>
      </w:pPr>
      <w:r>
        <w:t xml:space="preserve">    push rbx</w:t>
      </w:r>
    </w:p>
    <w:p w14:paraId="557154F6" w14:textId="77777777" w:rsidR="004A1A53" w:rsidRDefault="00807EAD">
      <w:pPr>
        <w:pStyle w:val="SourceCode"/>
      </w:pPr>
      <w:r>
        <w:t xml:space="preserve">    push r12</w:t>
      </w:r>
    </w:p>
    <w:p w14:paraId="77D5470B" w14:textId="77777777" w:rsidR="004A1A53" w:rsidRDefault="00807EAD">
      <w:pPr>
        <w:pStyle w:val="SourceCode"/>
      </w:pPr>
      <w:r>
        <w:t xml:space="preserve">    push r13</w:t>
      </w:r>
    </w:p>
    <w:p w14:paraId="4C135D7E" w14:textId="77777777" w:rsidR="004A1A53" w:rsidRDefault="00807EAD">
      <w:pPr>
        <w:pStyle w:val="SourceCode"/>
      </w:pPr>
      <w:r>
        <w:t xml:space="preserve">    sub rsp, 32</w:t>
      </w:r>
    </w:p>
    <w:p w14:paraId="1DF68537" w14:textId="77777777" w:rsidR="004A1A53" w:rsidRDefault="00807EAD">
      <w:pPr>
        <w:pStyle w:val="SourceCode"/>
      </w:pPr>
      <w:r>
        <w:t xml:space="preserve">    mov rbx, rcx</w:t>
      </w:r>
    </w:p>
    <w:p w14:paraId="15614BAD" w14:textId="77777777" w:rsidR="004A1A53" w:rsidRDefault="00807EAD">
      <w:pPr>
        <w:pStyle w:val="SourceCode"/>
      </w:pPr>
      <w:r>
        <w:t xml:space="preserve">    lea rcx, [document]</w:t>
      </w:r>
    </w:p>
    <w:p w14:paraId="50A0E445" w14:textId="77777777" w:rsidR="004A1A53" w:rsidRDefault="00807EAD">
      <w:pPr>
        <w:pStyle w:val="SourceCode"/>
      </w:pPr>
      <w:r>
        <w:t xml:space="preserve">    call strlen</w:t>
      </w:r>
    </w:p>
    <w:p w14:paraId="4761FC4A" w14:textId="77777777" w:rsidR="004A1A53" w:rsidRDefault="00807EAD">
      <w:pPr>
        <w:pStyle w:val="SourceCode"/>
      </w:pPr>
      <w:r>
        <w:t xml:space="preserve">    mov rcx, rax</w:t>
      </w:r>
    </w:p>
    <w:p w14:paraId="151878D4" w14:textId="77777777" w:rsidR="004A1A53" w:rsidRDefault="00807EAD">
      <w:pPr>
        <w:pStyle w:val="SourceCode"/>
      </w:pPr>
      <w:r>
        <w:t xml:space="preserve">    lea rdx, [document]</w:t>
      </w:r>
    </w:p>
    <w:p w14:paraId="66E01D9A" w14:textId="77777777" w:rsidR="004A1A53" w:rsidRDefault="00807EAD">
      <w:pPr>
        <w:pStyle w:val="SourceCode"/>
      </w:pPr>
      <w:r>
        <w:t xml:space="preserve">    call MHD_create_response_from_buffer_copy</w:t>
      </w:r>
    </w:p>
    <w:p w14:paraId="3EDC8CD0" w14:textId="77777777" w:rsidR="004A1A53" w:rsidRDefault="00807EAD">
      <w:pPr>
        <w:pStyle w:val="SourceCode"/>
      </w:pPr>
      <w:r>
        <w:t xml:space="preserve">    mov r12, rax</w:t>
      </w:r>
    </w:p>
    <w:p w14:paraId="2E12E8AC" w14:textId="77777777" w:rsidR="004A1A53" w:rsidRDefault="00807EAD">
      <w:pPr>
        <w:pStyle w:val="SourceCode"/>
      </w:pPr>
      <w:r>
        <w:t xml:space="preserve">    mov eax, MHD_NO</w:t>
      </w:r>
    </w:p>
    <w:p w14:paraId="2674D18C" w14:textId="77777777" w:rsidR="004A1A53" w:rsidRDefault="00807EAD">
      <w:pPr>
        <w:pStyle w:val="SourceCode"/>
      </w:pPr>
      <w:r>
        <w:t xml:space="preserve">    cmp r12, 0</w:t>
      </w:r>
    </w:p>
    <w:p w14:paraId="6A97B123" w14:textId="77777777" w:rsidR="004A1A53" w:rsidRDefault="00807EAD">
      <w:pPr>
        <w:pStyle w:val="SourceCode"/>
      </w:pPr>
      <w:r>
        <w:t xml:space="preserve">    je .done</w:t>
      </w:r>
    </w:p>
    <w:p w14:paraId="58737E47" w14:textId="77777777" w:rsidR="004A1A53" w:rsidRDefault="00807EAD">
      <w:pPr>
        <w:pStyle w:val="SourceCode"/>
      </w:pPr>
      <w:r>
        <w:t xml:space="preserve">    mov rcx, r12</w:t>
      </w:r>
    </w:p>
    <w:p w14:paraId="61C05F94" w14:textId="77777777" w:rsidR="004A1A53" w:rsidRDefault="00807EAD">
      <w:pPr>
        <w:pStyle w:val="SourceCode"/>
      </w:pPr>
      <w:r>
        <w:t xml:space="preserve">    lea rdx, [content_type_name]</w:t>
      </w:r>
    </w:p>
    <w:p w14:paraId="2C1F9F49" w14:textId="77777777" w:rsidR="004A1A53" w:rsidRDefault="00807EAD">
      <w:pPr>
        <w:pStyle w:val="SourceCode"/>
      </w:pPr>
      <w:r>
        <w:t xml:space="preserve">    lea r8, [yaml_type]</w:t>
      </w:r>
    </w:p>
    <w:p w14:paraId="542E8A49" w14:textId="77777777" w:rsidR="004A1A53" w:rsidRDefault="00807EAD">
      <w:pPr>
        <w:pStyle w:val="SourceCode"/>
      </w:pPr>
      <w:r>
        <w:t xml:space="preserve">    call MHD_add_response_header</w:t>
      </w:r>
    </w:p>
    <w:p w14:paraId="187BF966" w14:textId="77777777" w:rsidR="004A1A53" w:rsidRDefault="00807EAD">
      <w:pPr>
        <w:pStyle w:val="SourceCode"/>
      </w:pPr>
      <w:r>
        <w:t xml:space="preserve">    mov rcx, [rbx + REQUEST_CONNECTION]</w:t>
      </w:r>
    </w:p>
    <w:p w14:paraId="671B8097" w14:textId="77777777" w:rsidR="004A1A53" w:rsidRDefault="00807EAD">
      <w:pPr>
        <w:pStyle w:val="SourceCode"/>
      </w:pPr>
      <w:r>
        <w:t xml:space="preserve">    mov edx, 200</w:t>
      </w:r>
    </w:p>
    <w:p w14:paraId="25210616" w14:textId="77777777" w:rsidR="004A1A53" w:rsidRDefault="00807EAD">
      <w:pPr>
        <w:pStyle w:val="SourceCode"/>
      </w:pPr>
      <w:r>
        <w:t xml:space="preserve">    mov r8, r12</w:t>
      </w:r>
    </w:p>
    <w:p w14:paraId="7EF33CAD" w14:textId="77777777" w:rsidR="004A1A53" w:rsidRDefault="00807EAD">
      <w:pPr>
        <w:pStyle w:val="SourceCode"/>
      </w:pPr>
      <w:r>
        <w:t xml:space="preserve">    call MHD_queue_response</w:t>
      </w:r>
    </w:p>
    <w:p w14:paraId="546BAC03" w14:textId="77777777" w:rsidR="004A1A53" w:rsidRDefault="00807EAD">
      <w:pPr>
        <w:pStyle w:val="SourceCode"/>
      </w:pPr>
      <w:r>
        <w:t xml:space="preserve">    mov r13d, eax</w:t>
      </w:r>
    </w:p>
    <w:p w14:paraId="41B2CFF9" w14:textId="77777777" w:rsidR="004A1A53" w:rsidRDefault="00807EAD">
      <w:pPr>
        <w:pStyle w:val="SourceCode"/>
      </w:pPr>
      <w:r>
        <w:t xml:space="preserve">    mov rcx, r12</w:t>
      </w:r>
    </w:p>
    <w:p w14:paraId="03E157FB" w14:textId="77777777" w:rsidR="004A1A53" w:rsidRDefault="00807EAD">
      <w:pPr>
        <w:pStyle w:val="SourceCode"/>
      </w:pPr>
      <w:r>
        <w:t xml:space="preserve">    call MHD_destroy_response</w:t>
      </w:r>
    </w:p>
    <w:p w14:paraId="76F8E776" w14:textId="77777777" w:rsidR="004A1A53" w:rsidRDefault="00807EAD">
      <w:pPr>
        <w:pStyle w:val="SourceCode"/>
      </w:pPr>
      <w:r>
        <w:t xml:space="preserve">    mov rcx, rbx</w:t>
      </w:r>
    </w:p>
    <w:p w14:paraId="45D48B4F" w14:textId="77777777" w:rsidR="004A1A53" w:rsidRDefault="00807EAD">
      <w:pPr>
        <w:pStyle w:val="SourceCode"/>
      </w:pPr>
      <w:r>
        <w:t xml:space="preserve">    mov edx, 200</w:t>
      </w:r>
    </w:p>
    <w:p w14:paraId="05F12FD8" w14:textId="77777777" w:rsidR="004A1A53" w:rsidRDefault="00807EAD">
      <w:pPr>
        <w:pStyle w:val="SourceCode"/>
      </w:pPr>
      <w:r>
        <w:t xml:space="preserve">    call log_request</w:t>
      </w:r>
    </w:p>
    <w:p w14:paraId="10C5124A" w14:textId="77777777" w:rsidR="004A1A53" w:rsidRDefault="00807EAD">
      <w:pPr>
        <w:pStyle w:val="SourceCode"/>
      </w:pPr>
      <w:r>
        <w:t xml:space="preserve">    mov eax, r13d</w:t>
      </w:r>
    </w:p>
    <w:p w14:paraId="735B69C9" w14:textId="77777777" w:rsidR="004A1A53" w:rsidRDefault="00807EAD">
      <w:pPr>
        <w:pStyle w:val="SourceCode"/>
      </w:pPr>
      <w:r>
        <w:t>.done:</w:t>
      </w:r>
    </w:p>
    <w:p w14:paraId="14F63A1C" w14:textId="77777777" w:rsidR="004A1A53" w:rsidRDefault="00807EAD">
      <w:pPr>
        <w:pStyle w:val="SourceCode"/>
      </w:pPr>
      <w:r>
        <w:t xml:space="preserve">    add rsp, 32</w:t>
      </w:r>
    </w:p>
    <w:p w14:paraId="452001D6" w14:textId="77777777" w:rsidR="004A1A53" w:rsidRDefault="00807EAD">
      <w:pPr>
        <w:pStyle w:val="SourceCode"/>
      </w:pPr>
      <w:r>
        <w:t xml:space="preserve">    pop r13</w:t>
      </w:r>
    </w:p>
    <w:p w14:paraId="77F35B63" w14:textId="77777777" w:rsidR="004A1A53" w:rsidRDefault="00807EAD">
      <w:pPr>
        <w:pStyle w:val="SourceCode"/>
      </w:pPr>
      <w:r>
        <w:t xml:space="preserve">    pop r12</w:t>
      </w:r>
    </w:p>
    <w:p w14:paraId="4E05CD57" w14:textId="77777777" w:rsidR="004A1A53" w:rsidRDefault="00807EAD">
      <w:pPr>
        <w:pStyle w:val="SourceCode"/>
      </w:pPr>
      <w:r>
        <w:t xml:space="preserve">    pop rbx</w:t>
      </w:r>
    </w:p>
    <w:p w14:paraId="4FA35D7E" w14:textId="77777777" w:rsidR="004A1A53" w:rsidRDefault="00807EAD">
      <w:pPr>
        <w:pStyle w:val="SourceCode"/>
      </w:pPr>
      <w:r>
        <w:t xml:space="preserve">    ret</w:t>
      </w:r>
    </w:p>
    <w:p w14:paraId="49469146" w14:textId="77777777" w:rsidR="004A1A53" w:rsidRDefault="004A1A53">
      <w:pPr>
        <w:pStyle w:val="SourceCode"/>
      </w:pPr>
    </w:p>
    <w:p w14:paraId="334016DA" w14:textId="77777777" w:rsidR="004A1A53" w:rsidRDefault="00807EAD">
      <w:pPr>
        <w:pStyle w:val="SourceCode"/>
      </w:pPr>
      <w:r>
        <w:t>; send_practice: Lesson 6.21a's answer for a practice route, as the</w:t>
      </w:r>
    </w:p>
    <w:p w14:paraId="3CB97CAA" w14:textId="77777777" w:rsidR="004A1A53" w:rsidRDefault="00807EAD">
      <w:pPr>
        <w:pStyle w:val="SourceCode"/>
      </w:pPr>
      <w:r>
        <w:t>; PracticeAnswer record describes it: it waits the answer's delay first,</w:t>
      </w:r>
    </w:p>
    <w:p w14:paraId="32F06CEF" w14:textId="77777777" w:rsidR="004A1A53" w:rsidRDefault="00807EAD">
      <w:pPr>
        <w:pStyle w:val="SourceCode"/>
      </w:pPr>
      <w:r>
        <w:t>; then sends its status, its Content-Type, a Retry-After header when the</w:t>
      </w:r>
    </w:p>
    <w:p w14:paraId="4C8FEB3C" w14:textId="77777777" w:rsidR="004A1A53" w:rsidRDefault="00807EAD">
      <w:pPr>
        <w:pStyle w:val="SourceCode"/>
      </w:pPr>
      <w:r>
        <w:t>; answer has one, and its body, which may be broken on purpose. Like</w:t>
      </w:r>
    </w:p>
    <w:p w14:paraId="4840318A" w14:textId="77777777" w:rsidR="004A1A53" w:rsidRDefault="00807EAD">
      <w:pPr>
        <w:pStyle w:val="SourceCode"/>
      </w:pPr>
      <w:r>
        <w:t>; every answer, it is logged. This server answers one request at a time,</w:t>
      </w:r>
    </w:p>
    <w:p w14:paraId="61B965AE" w14:textId="77777777" w:rsidR="004A1A53" w:rsidRDefault="00807EAD">
      <w:pPr>
        <w:pStyle w:val="SourceCode"/>
      </w:pPr>
      <w:r>
        <w:t>; so while the slow route waits, every other request waits too.</w:t>
      </w:r>
    </w:p>
    <w:p w14:paraId="207EA94B" w14:textId="77777777" w:rsidR="004A1A53" w:rsidRDefault="00807EAD">
      <w:pPr>
        <w:pStyle w:val="SourceCode"/>
      </w:pPr>
      <w:r>
        <w:t>;   in:      rcx = the request record, rdx = the PracticeAnswer record</w:t>
      </w:r>
    </w:p>
    <w:p w14:paraId="363156FF" w14:textId="77777777" w:rsidR="004A1A53" w:rsidRDefault="00807EAD">
      <w:pPr>
        <w:pStyle w:val="SourceCode"/>
      </w:pPr>
      <w:r>
        <w:t>;   out:     eax = MHD_queue_response's answer, or MHD_NO</w:t>
      </w:r>
    </w:p>
    <w:p w14:paraId="1DE349AF" w14:textId="77777777" w:rsidR="004A1A53" w:rsidRDefault="00807EAD">
      <w:pPr>
        <w:pStyle w:val="SourceCode"/>
      </w:pPr>
      <w:r>
        <w:t>; rbx keeps the request, r12 the PracticeAnswer, r13 the response, r14d</w:t>
      </w:r>
    </w:p>
    <w:p w14:paraId="338E7845" w14:textId="77777777" w:rsidR="004A1A53" w:rsidRDefault="00807EAD">
      <w:pPr>
        <w:pStyle w:val="SourceCode"/>
      </w:pPr>
      <w:r>
        <w:t>; the answer.</w:t>
      </w:r>
    </w:p>
    <w:p w14:paraId="7BA8C3A8" w14:textId="77777777" w:rsidR="004A1A53" w:rsidRDefault="00807EAD">
      <w:pPr>
        <w:pStyle w:val="SourceCode"/>
      </w:pPr>
      <w:r>
        <w:t>send_practice:</w:t>
      </w:r>
    </w:p>
    <w:p w14:paraId="14670702" w14:textId="77777777" w:rsidR="004A1A53" w:rsidRDefault="00807EAD">
      <w:pPr>
        <w:pStyle w:val="SourceCode"/>
      </w:pPr>
      <w:r>
        <w:t xml:space="preserve">    push rbx</w:t>
      </w:r>
    </w:p>
    <w:p w14:paraId="4F849EAF" w14:textId="77777777" w:rsidR="004A1A53" w:rsidRDefault="00807EAD">
      <w:pPr>
        <w:pStyle w:val="SourceCode"/>
      </w:pPr>
      <w:r>
        <w:t xml:space="preserve">    push r12</w:t>
      </w:r>
    </w:p>
    <w:p w14:paraId="2DC879F0" w14:textId="77777777" w:rsidR="004A1A53" w:rsidRDefault="00807EAD">
      <w:pPr>
        <w:pStyle w:val="SourceCode"/>
      </w:pPr>
      <w:r>
        <w:t xml:space="preserve">    push r13</w:t>
      </w:r>
    </w:p>
    <w:p w14:paraId="7EFAC845" w14:textId="77777777" w:rsidR="004A1A53" w:rsidRDefault="00807EAD">
      <w:pPr>
        <w:pStyle w:val="SourceCode"/>
      </w:pPr>
      <w:r>
        <w:t xml:space="preserve">    push r14</w:t>
      </w:r>
    </w:p>
    <w:p w14:paraId="75E20855" w14:textId="77777777" w:rsidR="004A1A53" w:rsidRDefault="00807EAD">
      <w:pPr>
        <w:pStyle w:val="SourceCode"/>
      </w:pPr>
      <w:r>
        <w:t xml:space="preserve">    sub rsp, 40</w:t>
      </w:r>
    </w:p>
    <w:p w14:paraId="7B669C16" w14:textId="77777777" w:rsidR="004A1A53" w:rsidRDefault="00807EAD">
      <w:pPr>
        <w:pStyle w:val="SourceCode"/>
      </w:pPr>
      <w:r>
        <w:t xml:space="preserve">    mov rbx, rcx</w:t>
      </w:r>
    </w:p>
    <w:p w14:paraId="2A7EF7E5" w14:textId="77777777" w:rsidR="004A1A53" w:rsidRDefault="00807EAD">
      <w:pPr>
        <w:pStyle w:val="SourceCode"/>
      </w:pPr>
      <w:r>
        <w:t xml:space="preserve">    mov r12, rdx</w:t>
      </w:r>
    </w:p>
    <w:p w14:paraId="63F8E86D" w14:textId="77777777" w:rsidR="004A1A53" w:rsidRDefault="00807EAD">
      <w:pPr>
        <w:pStyle w:val="SourceCode"/>
      </w:pPr>
      <w:r>
        <w:t xml:space="preserve">    mov ecx, [r12 + PRACTICE_DELAY]</w:t>
      </w:r>
    </w:p>
    <w:p w14:paraId="5EF98E70" w14:textId="77777777" w:rsidR="004A1A53" w:rsidRDefault="00807EAD">
      <w:pPr>
        <w:pStyle w:val="SourceCode"/>
      </w:pPr>
      <w:r>
        <w:t xml:space="preserve">    call wait_seconds</w:t>
      </w:r>
    </w:p>
    <w:p w14:paraId="26DA4DA8" w14:textId="77777777" w:rsidR="004A1A53" w:rsidRDefault="00807EAD">
      <w:pPr>
        <w:pStyle w:val="SourceCode"/>
      </w:pPr>
      <w:r>
        <w:t xml:space="preserve">    mov rcx, [r12 + PRACTICE_BODY]</w:t>
      </w:r>
    </w:p>
    <w:p w14:paraId="1FE2003F" w14:textId="77777777" w:rsidR="004A1A53" w:rsidRDefault="00807EAD">
      <w:pPr>
        <w:pStyle w:val="SourceCode"/>
      </w:pPr>
      <w:r>
        <w:t xml:space="preserve">    call strlen</w:t>
      </w:r>
    </w:p>
    <w:p w14:paraId="3C303F0A" w14:textId="77777777" w:rsidR="004A1A53" w:rsidRDefault="00807EAD">
      <w:pPr>
        <w:pStyle w:val="SourceCode"/>
      </w:pPr>
      <w:r>
        <w:t xml:space="preserve">    mov rcx, rax</w:t>
      </w:r>
    </w:p>
    <w:p w14:paraId="21EF276B" w14:textId="77777777" w:rsidR="004A1A53" w:rsidRDefault="00807EAD">
      <w:pPr>
        <w:pStyle w:val="SourceCode"/>
      </w:pPr>
      <w:r>
        <w:t xml:space="preserve">    mov rdx, [r12 + PRACTICE_BODY]</w:t>
      </w:r>
    </w:p>
    <w:p w14:paraId="6EC803F8" w14:textId="77777777" w:rsidR="004A1A53" w:rsidRDefault="00807EAD">
      <w:pPr>
        <w:pStyle w:val="SourceCode"/>
      </w:pPr>
      <w:r>
        <w:t xml:space="preserve">    call MHD_create_response_from_buffer_copy</w:t>
      </w:r>
    </w:p>
    <w:p w14:paraId="0A4D219B" w14:textId="77777777" w:rsidR="004A1A53" w:rsidRDefault="00807EAD">
      <w:pPr>
        <w:pStyle w:val="SourceCode"/>
      </w:pPr>
      <w:r>
        <w:t xml:space="preserve">    mov r13, rax</w:t>
      </w:r>
    </w:p>
    <w:p w14:paraId="4C0EE8FC" w14:textId="77777777" w:rsidR="004A1A53" w:rsidRDefault="00807EAD">
      <w:pPr>
        <w:pStyle w:val="SourceCode"/>
      </w:pPr>
      <w:r>
        <w:t xml:space="preserve">    mov eax, MHD_NO</w:t>
      </w:r>
    </w:p>
    <w:p w14:paraId="730CF5CB" w14:textId="77777777" w:rsidR="004A1A53" w:rsidRDefault="00807EAD">
      <w:pPr>
        <w:pStyle w:val="SourceCode"/>
      </w:pPr>
      <w:r>
        <w:t xml:space="preserve">    cmp r13, 0</w:t>
      </w:r>
    </w:p>
    <w:p w14:paraId="533E5C50" w14:textId="77777777" w:rsidR="004A1A53" w:rsidRDefault="00807EAD">
      <w:pPr>
        <w:pStyle w:val="SourceCode"/>
      </w:pPr>
      <w:r>
        <w:t xml:space="preserve">    je .done</w:t>
      </w:r>
    </w:p>
    <w:p w14:paraId="1A6854BD" w14:textId="77777777" w:rsidR="004A1A53" w:rsidRDefault="00807EAD">
      <w:pPr>
        <w:pStyle w:val="SourceCode"/>
      </w:pPr>
      <w:r>
        <w:t xml:space="preserve">    mov rcx, r13</w:t>
      </w:r>
    </w:p>
    <w:p w14:paraId="2F878AD0" w14:textId="77777777" w:rsidR="004A1A53" w:rsidRDefault="00807EAD">
      <w:pPr>
        <w:pStyle w:val="SourceCode"/>
      </w:pPr>
      <w:r>
        <w:t xml:space="preserve">    lea rdx, [content_type_name]</w:t>
      </w:r>
    </w:p>
    <w:p w14:paraId="7DE51138" w14:textId="77777777" w:rsidR="004A1A53" w:rsidRDefault="00807EAD">
      <w:pPr>
        <w:pStyle w:val="SourceCode"/>
      </w:pPr>
      <w:r>
        <w:t xml:space="preserve">    mov r8, [r12 + PRACTICE_CONTENT_TYPE]</w:t>
      </w:r>
    </w:p>
    <w:p w14:paraId="57D2925F" w14:textId="77777777" w:rsidR="004A1A53" w:rsidRDefault="00807EAD">
      <w:pPr>
        <w:pStyle w:val="SourceCode"/>
      </w:pPr>
      <w:r>
        <w:t xml:space="preserve">    call MHD_add_response_header</w:t>
      </w:r>
    </w:p>
    <w:p w14:paraId="44461842" w14:textId="77777777" w:rsidR="004A1A53" w:rsidRDefault="00807EAD">
      <w:pPr>
        <w:pStyle w:val="SourceCode"/>
      </w:pPr>
      <w:r>
        <w:t xml:space="preserve">    ; Retry-After only when the answer has one: its text is not "".</w:t>
      </w:r>
    </w:p>
    <w:p w14:paraId="501D7C55" w14:textId="77777777" w:rsidR="004A1A53" w:rsidRDefault="00807EAD">
      <w:pPr>
        <w:pStyle w:val="SourceCode"/>
      </w:pPr>
      <w:r>
        <w:t xml:space="preserve">    mov rax, [r12 + PRACTICE_RETRY_AFTER]</w:t>
      </w:r>
    </w:p>
    <w:p w14:paraId="1637B959" w14:textId="77777777" w:rsidR="004A1A53" w:rsidRDefault="00807EAD">
      <w:pPr>
        <w:pStyle w:val="SourceCode"/>
      </w:pPr>
      <w:r>
        <w:t xml:space="preserve">    cmp byte [rax], 0</w:t>
      </w:r>
    </w:p>
    <w:p w14:paraId="72CE5775" w14:textId="77777777" w:rsidR="004A1A53" w:rsidRDefault="00807EAD">
      <w:pPr>
        <w:pStyle w:val="SourceCode"/>
      </w:pPr>
      <w:r>
        <w:t xml:space="preserve">    je .queue</w:t>
      </w:r>
    </w:p>
    <w:p w14:paraId="70FE1252" w14:textId="77777777" w:rsidR="004A1A53" w:rsidRDefault="00807EAD">
      <w:pPr>
        <w:pStyle w:val="SourceCode"/>
      </w:pPr>
      <w:r>
        <w:t xml:space="preserve">    mov rcx, r13</w:t>
      </w:r>
    </w:p>
    <w:p w14:paraId="5E11C681" w14:textId="77777777" w:rsidR="004A1A53" w:rsidRDefault="00807EAD">
      <w:pPr>
        <w:pStyle w:val="SourceCode"/>
      </w:pPr>
      <w:r>
        <w:t xml:space="preserve">    lea rdx, [retry_after_name]</w:t>
      </w:r>
    </w:p>
    <w:p w14:paraId="6AF9204C" w14:textId="77777777" w:rsidR="004A1A53" w:rsidRDefault="00807EAD">
      <w:pPr>
        <w:pStyle w:val="SourceCode"/>
      </w:pPr>
      <w:r>
        <w:t xml:space="preserve">    mov r8, [r12 + PRACTICE_RETRY_AFTER]</w:t>
      </w:r>
    </w:p>
    <w:p w14:paraId="7258F0DA" w14:textId="77777777" w:rsidR="004A1A53" w:rsidRDefault="00807EAD">
      <w:pPr>
        <w:pStyle w:val="SourceCode"/>
      </w:pPr>
      <w:r>
        <w:t xml:space="preserve">    call MHD_add_response_header</w:t>
      </w:r>
    </w:p>
    <w:p w14:paraId="591CD51A" w14:textId="77777777" w:rsidR="004A1A53" w:rsidRDefault="00807EAD">
      <w:pPr>
        <w:pStyle w:val="SourceCode"/>
      </w:pPr>
      <w:r>
        <w:t>.queue:</w:t>
      </w:r>
    </w:p>
    <w:p w14:paraId="422834AA" w14:textId="77777777" w:rsidR="004A1A53" w:rsidRDefault="00807EAD">
      <w:pPr>
        <w:pStyle w:val="SourceCode"/>
      </w:pPr>
      <w:r>
        <w:t xml:space="preserve">    mov rcx, [rbx + REQUEST_CONNECTION]</w:t>
      </w:r>
    </w:p>
    <w:p w14:paraId="1B793F04" w14:textId="77777777" w:rsidR="004A1A53" w:rsidRDefault="00807EAD">
      <w:pPr>
        <w:pStyle w:val="SourceCode"/>
      </w:pPr>
      <w:r>
        <w:t xml:space="preserve">    mov edx, [r12 + PRACTICE_STATUS]</w:t>
      </w:r>
    </w:p>
    <w:p w14:paraId="15734D74" w14:textId="77777777" w:rsidR="004A1A53" w:rsidRDefault="00807EAD">
      <w:pPr>
        <w:pStyle w:val="SourceCode"/>
      </w:pPr>
      <w:r>
        <w:t xml:space="preserve">    mov r8, r13</w:t>
      </w:r>
    </w:p>
    <w:p w14:paraId="036F1C2F" w14:textId="77777777" w:rsidR="004A1A53" w:rsidRDefault="00807EAD">
      <w:pPr>
        <w:pStyle w:val="SourceCode"/>
      </w:pPr>
      <w:r>
        <w:t xml:space="preserve">    call MHD_queue_response</w:t>
      </w:r>
    </w:p>
    <w:p w14:paraId="5898DDA9" w14:textId="77777777" w:rsidR="004A1A53" w:rsidRDefault="00807EAD">
      <w:pPr>
        <w:pStyle w:val="SourceCode"/>
      </w:pPr>
      <w:r>
        <w:t xml:space="preserve">    mov r14d, eax</w:t>
      </w:r>
    </w:p>
    <w:p w14:paraId="7B7C8B23" w14:textId="77777777" w:rsidR="004A1A53" w:rsidRDefault="00807EAD">
      <w:pPr>
        <w:pStyle w:val="SourceCode"/>
      </w:pPr>
      <w:r>
        <w:t xml:space="preserve">    mov rcx, r13</w:t>
      </w:r>
    </w:p>
    <w:p w14:paraId="73F2A962" w14:textId="77777777" w:rsidR="004A1A53" w:rsidRDefault="00807EAD">
      <w:pPr>
        <w:pStyle w:val="SourceCode"/>
      </w:pPr>
      <w:r>
        <w:t xml:space="preserve">    call MHD_destroy_response</w:t>
      </w:r>
    </w:p>
    <w:p w14:paraId="3F59158E" w14:textId="77777777" w:rsidR="004A1A53" w:rsidRDefault="00807EAD">
      <w:pPr>
        <w:pStyle w:val="SourceCode"/>
      </w:pPr>
      <w:r>
        <w:t xml:space="preserve">    mov rcx, rbx</w:t>
      </w:r>
    </w:p>
    <w:p w14:paraId="579CB34A" w14:textId="77777777" w:rsidR="004A1A53" w:rsidRDefault="00807EAD">
      <w:pPr>
        <w:pStyle w:val="SourceCode"/>
      </w:pPr>
      <w:r>
        <w:t xml:space="preserve">    mov edx, [r12 + PRACTICE_STATUS]</w:t>
      </w:r>
    </w:p>
    <w:p w14:paraId="3196FB65" w14:textId="77777777" w:rsidR="004A1A53" w:rsidRDefault="00807EAD">
      <w:pPr>
        <w:pStyle w:val="SourceCode"/>
      </w:pPr>
      <w:r>
        <w:t xml:space="preserve">    call log_request</w:t>
      </w:r>
    </w:p>
    <w:p w14:paraId="08371F8C" w14:textId="77777777" w:rsidR="004A1A53" w:rsidRDefault="00807EAD">
      <w:pPr>
        <w:pStyle w:val="SourceCode"/>
      </w:pPr>
      <w:r>
        <w:t xml:space="preserve">    mov eax, r14d</w:t>
      </w:r>
    </w:p>
    <w:p w14:paraId="45C1E6C5" w14:textId="77777777" w:rsidR="004A1A53" w:rsidRDefault="00807EAD">
      <w:pPr>
        <w:pStyle w:val="SourceCode"/>
      </w:pPr>
      <w:r>
        <w:t>.done:</w:t>
      </w:r>
    </w:p>
    <w:p w14:paraId="3ABEF426" w14:textId="77777777" w:rsidR="004A1A53" w:rsidRDefault="00807EAD">
      <w:pPr>
        <w:pStyle w:val="SourceCode"/>
      </w:pPr>
      <w:r>
        <w:t xml:space="preserve">    add rsp, 40</w:t>
      </w:r>
    </w:p>
    <w:p w14:paraId="4AA934D0" w14:textId="77777777" w:rsidR="004A1A53" w:rsidRDefault="00807EAD">
      <w:pPr>
        <w:pStyle w:val="SourceCode"/>
      </w:pPr>
      <w:r>
        <w:t xml:space="preserve">    pop r14</w:t>
      </w:r>
    </w:p>
    <w:p w14:paraId="585BF5B0" w14:textId="77777777" w:rsidR="004A1A53" w:rsidRDefault="00807EAD">
      <w:pPr>
        <w:pStyle w:val="SourceCode"/>
      </w:pPr>
      <w:r>
        <w:t xml:space="preserve">    pop r13</w:t>
      </w:r>
    </w:p>
    <w:p w14:paraId="5AED50E1" w14:textId="77777777" w:rsidR="004A1A53" w:rsidRDefault="00807EAD">
      <w:pPr>
        <w:pStyle w:val="SourceCode"/>
      </w:pPr>
      <w:r>
        <w:t xml:space="preserve">    pop r12</w:t>
      </w:r>
    </w:p>
    <w:p w14:paraId="5D44AFD0" w14:textId="77777777" w:rsidR="004A1A53" w:rsidRDefault="00807EAD">
      <w:pPr>
        <w:pStyle w:val="SourceCode"/>
      </w:pPr>
      <w:r>
        <w:t xml:space="preserve">    pop rbx</w:t>
      </w:r>
    </w:p>
    <w:p w14:paraId="2F19A3DE" w14:textId="77777777" w:rsidR="004A1A53" w:rsidRDefault="00807EAD">
      <w:pPr>
        <w:pStyle w:val="SourceCode"/>
      </w:pPr>
      <w:r>
        <w:t xml:space="preserve">    ret</w:t>
      </w:r>
    </w:p>
    <w:p w14:paraId="05B0454F" w14:textId="77777777" w:rsidR="004A1A53" w:rsidRDefault="004A1A53">
      <w:pPr>
        <w:pStyle w:val="SourceCode"/>
      </w:pPr>
    </w:p>
    <w:p w14:paraId="565F8A04" w14:textId="77777777" w:rsidR="004A1A53" w:rsidRDefault="00807EAD">
      <w:pPr>
        <w:pStyle w:val="SourceCode"/>
      </w:pPr>
      <w:r>
        <w:t>; handle_health: the health route's answer.</w:t>
      </w:r>
    </w:p>
    <w:p w14:paraId="2A3E9CA3" w14:textId="77777777" w:rsidR="004A1A53" w:rsidRDefault="00807EAD">
      <w:pPr>
        <w:pStyle w:val="SourceCode"/>
      </w:pPr>
      <w:r>
        <w:t>;   in:      rcx = the request record</w:t>
      </w:r>
    </w:p>
    <w:p w14:paraId="3F0BE33F" w14:textId="77777777" w:rsidR="004A1A53" w:rsidRDefault="00807EAD">
      <w:pPr>
        <w:pStyle w:val="SourceCode"/>
      </w:pPr>
      <w:r>
        <w:t>handle_health:</w:t>
      </w:r>
    </w:p>
    <w:p w14:paraId="4619AD0C" w14:textId="77777777" w:rsidR="004A1A53" w:rsidRDefault="00807EAD">
      <w:pPr>
        <w:pStyle w:val="SourceCode"/>
      </w:pPr>
      <w:r>
        <w:t xml:space="preserve">    sub rsp, 40</w:t>
      </w:r>
    </w:p>
    <w:p w14:paraId="621071EF" w14:textId="77777777" w:rsidR="004A1A53" w:rsidRDefault="00807EAD">
      <w:pPr>
        <w:pStyle w:val="SourceCode"/>
      </w:pPr>
      <w:r>
        <w:t xml:space="preserve">    mov edx, 200</w:t>
      </w:r>
    </w:p>
    <w:p w14:paraId="2BEFD017" w14:textId="77777777" w:rsidR="004A1A53" w:rsidRDefault="00807EAD">
      <w:pPr>
        <w:pStyle w:val="SourceCode"/>
      </w:pPr>
      <w:r>
        <w:t xml:space="preserve">    lea r8, [health_json]</w:t>
      </w:r>
    </w:p>
    <w:p w14:paraId="2A0EDC45" w14:textId="77777777" w:rsidR="004A1A53" w:rsidRDefault="00807EAD">
      <w:pPr>
        <w:pStyle w:val="SourceCode"/>
      </w:pPr>
      <w:r>
        <w:t xml:space="preserve">    call send_json</w:t>
      </w:r>
    </w:p>
    <w:p w14:paraId="17251BB6" w14:textId="77777777" w:rsidR="004A1A53" w:rsidRDefault="00807EAD">
      <w:pPr>
        <w:pStyle w:val="SourceCode"/>
      </w:pPr>
      <w:r>
        <w:t xml:space="preserve">    add rsp, 40</w:t>
      </w:r>
    </w:p>
    <w:p w14:paraId="05A4C407" w14:textId="77777777" w:rsidR="004A1A53" w:rsidRDefault="00807EAD">
      <w:pPr>
        <w:pStyle w:val="SourceCode"/>
      </w:pPr>
      <w:r>
        <w:t xml:space="preserve">    ret</w:t>
      </w:r>
    </w:p>
    <w:p w14:paraId="1D00E8C8" w14:textId="77777777" w:rsidR="004A1A53" w:rsidRDefault="004A1A53">
      <w:pPr>
        <w:pStyle w:val="SourceCode"/>
      </w:pPr>
    </w:p>
    <w:p w14:paraId="46EF08E3" w14:textId="77777777" w:rsidR="004A1A53" w:rsidRDefault="00807EAD">
      <w:pPr>
        <w:pStyle w:val="SourceCode"/>
      </w:pPr>
      <w:r>
        <w:t>; handle_openapi: Lesson 6.20a's GET /api/v1/openapi.yaml, the API's</w:t>
      </w:r>
    </w:p>
    <w:p w14:paraId="5B34CA33" w14:textId="77777777" w:rsidR="004A1A53" w:rsidRDefault="00807EAD">
      <w:pPr>
        <w:pStyle w:val="SourceCode"/>
      </w:pPr>
      <w:r>
        <w:t>; description. Like handle_health, it needs no key: the description holds</w:t>
      </w:r>
    </w:p>
    <w:p w14:paraId="133DE949" w14:textId="77777777" w:rsidR="004A1A53" w:rsidRDefault="00807EAD">
      <w:pPr>
        <w:pStyle w:val="SourceCode"/>
      </w:pPr>
      <w:r>
        <w:t>; no contact data, and a caller reads it to learn how to get a key in the</w:t>
      </w:r>
    </w:p>
    <w:p w14:paraId="492B586E" w14:textId="77777777" w:rsidR="004A1A53" w:rsidRDefault="00807EAD">
      <w:pPr>
        <w:pStyle w:val="SourceCode"/>
      </w:pPr>
      <w:r>
        <w:t>; first place.</w:t>
      </w:r>
    </w:p>
    <w:p w14:paraId="1EEC55AB" w14:textId="77777777" w:rsidR="004A1A53" w:rsidRDefault="00807EAD">
      <w:pPr>
        <w:pStyle w:val="SourceCode"/>
      </w:pPr>
      <w:r>
        <w:t>;   in:      rcx = the request record</w:t>
      </w:r>
    </w:p>
    <w:p w14:paraId="6B9F5590" w14:textId="77777777" w:rsidR="004A1A53" w:rsidRDefault="00807EAD">
      <w:pPr>
        <w:pStyle w:val="SourceCode"/>
      </w:pPr>
      <w:r>
        <w:t>handle_openapi:</w:t>
      </w:r>
    </w:p>
    <w:p w14:paraId="5AA26A59" w14:textId="77777777" w:rsidR="004A1A53" w:rsidRDefault="00807EAD">
      <w:pPr>
        <w:pStyle w:val="SourceCode"/>
      </w:pPr>
      <w:r>
        <w:t xml:space="preserve">    sub rsp, 40</w:t>
      </w:r>
    </w:p>
    <w:p w14:paraId="23D6CE0C" w14:textId="77777777" w:rsidR="004A1A53" w:rsidRDefault="00807EAD">
      <w:pPr>
        <w:pStyle w:val="SourceCode"/>
      </w:pPr>
      <w:r>
        <w:t xml:space="preserve">    call send_document</w:t>
      </w:r>
    </w:p>
    <w:p w14:paraId="02AB638D" w14:textId="77777777" w:rsidR="004A1A53" w:rsidRDefault="00807EAD">
      <w:pPr>
        <w:pStyle w:val="SourceCode"/>
      </w:pPr>
      <w:r>
        <w:t xml:space="preserve">    add rsp, 40</w:t>
      </w:r>
    </w:p>
    <w:p w14:paraId="0416CCC0" w14:textId="77777777" w:rsidR="004A1A53" w:rsidRDefault="00807EAD">
      <w:pPr>
        <w:pStyle w:val="SourceCode"/>
      </w:pPr>
      <w:r>
        <w:t xml:space="preserve">    ret</w:t>
      </w:r>
    </w:p>
    <w:p w14:paraId="79B9A1E3" w14:textId="77777777" w:rsidR="004A1A53" w:rsidRDefault="004A1A53">
      <w:pPr>
        <w:pStyle w:val="SourceCode"/>
      </w:pPr>
    </w:p>
    <w:p w14:paraId="618484E1" w14:textId="77777777" w:rsidR="004A1A53" w:rsidRDefault="00807EAD">
      <w:pPr>
        <w:pStyle w:val="SourceCode"/>
      </w:pPr>
      <w:r>
        <w:t>; http_status_for: the one place a status becomes an HTTP status: every</w:t>
      </w:r>
    </w:p>
    <w:p w14:paraId="33EA8D5F" w14:textId="77777777" w:rsidR="004A1A53" w:rsidRDefault="00807EAD">
      <w:pPr>
        <w:pStyle w:val="SourceCode"/>
      </w:pPr>
      <w:r>
        <w:t>; failure of every handler is answered through send_failure, which asks</w:t>
      </w:r>
    </w:p>
    <w:p w14:paraId="483E42FD" w14:textId="77777777" w:rsidR="004A1A53" w:rsidRDefault="00807EAD">
      <w:pPr>
        <w:pStyle w:val="SourceCode"/>
      </w:pPr>
      <w:r>
        <w:t>; it, so no handler writes 400, 404, 409, or 500 itself. A change, such</w:t>
      </w:r>
    </w:p>
    <w:p w14:paraId="179CB6B5" w14:textId="77777777" w:rsidR="004A1A53" w:rsidRDefault="00807EAD">
      <w:pPr>
        <w:pStyle w:val="SourceCode"/>
      </w:pPr>
      <w:r>
        <w:t>; as 422 instead of 400, is one line here. Remember, each cmp and je picks</w:t>
      </w:r>
    </w:p>
    <w:p w14:paraId="721A0C93" w14:textId="77777777" w:rsidR="004A1A53" w:rsidRDefault="00807EAD">
      <w:pPr>
        <w:pStyle w:val="SourceCode"/>
      </w:pPr>
      <w:r>
        <w:t>; one status's number (Lesson 2.4a).</w:t>
      </w:r>
    </w:p>
    <w:p w14:paraId="6C6166E6" w14:textId="77777777" w:rsidR="004A1A53" w:rsidRDefault="00807EAD">
      <w:pPr>
        <w:pStyle w:val="SourceCode"/>
      </w:pPr>
      <w:r>
        <w:t>;   in:      ecx = the status</w:t>
      </w:r>
    </w:p>
    <w:p w14:paraId="6FB57D5D" w14:textId="77777777" w:rsidR="004A1A53" w:rsidRDefault="00807EAD">
      <w:pPr>
        <w:pStyle w:val="SourceCode"/>
      </w:pPr>
      <w:r>
        <w:t>;   out:     eax = the HTTP status</w:t>
      </w:r>
    </w:p>
    <w:p w14:paraId="209743B6" w14:textId="77777777" w:rsidR="004A1A53" w:rsidRDefault="00807EAD">
      <w:pPr>
        <w:pStyle w:val="SourceCode"/>
      </w:pPr>
      <w:r>
        <w:t>http_status_for:</w:t>
      </w:r>
    </w:p>
    <w:p w14:paraId="660D5862" w14:textId="77777777" w:rsidR="004A1A53" w:rsidRDefault="00807EAD">
      <w:pPr>
        <w:pStyle w:val="SourceCode"/>
      </w:pPr>
      <w:r>
        <w:t xml:space="preserve">    mov eax, 200</w:t>
      </w:r>
    </w:p>
    <w:p w14:paraId="29049B71" w14:textId="77777777" w:rsidR="004A1A53" w:rsidRDefault="00807EAD">
      <w:pPr>
        <w:pStyle w:val="SourceCode"/>
      </w:pPr>
      <w:r>
        <w:t xml:space="preserve">    cmp ecx, SUCCESS</w:t>
      </w:r>
    </w:p>
    <w:p w14:paraId="30CC10D9" w14:textId="77777777" w:rsidR="004A1A53" w:rsidRDefault="00807EAD">
      <w:pPr>
        <w:pStyle w:val="SourceCode"/>
      </w:pPr>
      <w:r>
        <w:t xml:space="preserve">    je .done</w:t>
      </w:r>
    </w:p>
    <w:p w14:paraId="1FAF23A9" w14:textId="77777777" w:rsidR="004A1A53" w:rsidRDefault="00807EAD">
      <w:pPr>
        <w:pStyle w:val="SourceCode"/>
      </w:pPr>
      <w:r>
        <w:t xml:space="preserve">    mov eax, 400</w:t>
      </w:r>
    </w:p>
    <w:p w14:paraId="1CF7C12B" w14:textId="77777777" w:rsidR="004A1A53" w:rsidRDefault="00807EAD">
      <w:pPr>
        <w:pStyle w:val="SourceCode"/>
      </w:pPr>
      <w:r>
        <w:t xml:space="preserve">    cmp ecx, INVALID_INPUT</w:t>
      </w:r>
    </w:p>
    <w:p w14:paraId="67BA5FFE" w14:textId="77777777" w:rsidR="004A1A53" w:rsidRDefault="00807EAD">
      <w:pPr>
        <w:pStyle w:val="SourceCode"/>
      </w:pPr>
      <w:r>
        <w:t xml:space="preserve">    je .done</w:t>
      </w:r>
    </w:p>
    <w:p w14:paraId="74017726" w14:textId="77777777" w:rsidR="004A1A53" w:rsidRDefault="00807EAD">
      <w:pPr>
        <w:pStyle w:val="SourceCode"/>
      </w:pPr>
      <w:r>
        <w:t xml:space="preserve">    mov eax, 404</w:t>
      </w:r>
    </w:p>
    <w:p w14:paraId="7744F1E0" w14:textId="77777777" w:rsidR="004A1A53" w:rsidRDefault="00807EAD">
      <w:pPr>
        <w:pStyle w:val="SourceCode"/>
      </w:pPr>
      <w:r>
        <w:t xml:space="preserve">    cmp ecx, NOT_FOUND</w:t>
      </w:r>
    </w:p>
    <w:p w14:paraId="2B000EFE" w14:textId="77777777" w:rsidR="004A1A53" w:rsidRDefault="00807EAD">
      <w:pPr>
        <w:pStyle w:val="SourceCode"/>
      </w:pPr>
      <w:r>
        <w:t xml:space="preserve">    je .done</w:t>
      </w:r>
    </w:p>
    <w:p w14:paraId="3C4C006A" w14:textId="77777777" w:rsidR="004A1A53" w:rsidRDefault="00807EAD">
      <w:pPr>
        <w:pStyle w:val="SourceCode"/>
      </w:pPr>
      <w:r>
        <w:t xml:space="preserve">    mov eax, 409</w:t>
      </w:r>
    </w:p>
    <w:p w14:paraId="4AB8A9B0" w14:textId="77777777" w:rsidR="004A1A53" w:rsidRDefault="00807EAD">
      <w:pPr>
        <w:pStyle w:val="SourceCode"/>
      </w:pPr>
      <w:r>
        <w:t xml:space="preserve">    cmp ecx, DUPLICATE_EMAIL</w:t>
      </w:r>
    </w:p>
    <w:p w14:paraId="2952B435" w14:textId="77777777" w:rsidR="004A1A53" w:rsidRDefault="00807EAD">
      <w:pPr>
        <w:pStyle w:val="SourceCode"/>
      </w:pPr>
      <w:r>
        <w:t xml:space="preserve">    je .done</w:t>
      </w:r>
    </w:p>
    <w:p w14:paraId="64D824FA" w14:textId="77777777" w:rsidR="004A1A53" w:rsidRDefault="00807EAD">
      <w:pPr>
        <w:pStyle w:val="SourceCode"/>
      </w:pPr>
      <w:r>
        <w:t xml:space="preserve">    ; Every other status is a failure on the server's side.</w:t>
      </w:r>
    </w:p>
    <w:p w14:paraId="530F6ED9" w14:textId="77777777" w:rsidR="004A1A53" w:rsidRDefault="00807EAD">
      <w:pPr>
        <w:pStyle w:val="SourceCode"/>
      </w:pPr>
      <w:r>
        <w:t xml:space="preserve">    mov eax, 500</w:t>
      </w:r>
    </w:p>
    <w:p w14:paraId="121C677B" w14:textId="77777777" w:rsidR="004A1A53" w:rsidRDefault="00807EAD">
      <w:pPr>
        <w:pStyle w:val="SourceCode"/>
      </w:pPr>
      <w:r>
        <w:t>.done:</w:t>
      </w:r>
    </w:p>
    <w:p w14:paraId="66BA9BB2" w14:textId="77777777" w:rsidR="004A1A53" w:rsidRDefault="00807EAD">
      <w:pPr>
        <w:pStyle w:val="SourceCode"/>
      </w:pPr>
      <w:r>
        <w:t xml:space="preserve">    ret</w:t>
      </w:r>
    </w:p>
    <w:p w14:paraId="1FF3D67B" w14:textId="77777777" w:rsidR="004A1A53" w:rsidRDefault="004A1A53">
      <w:pPr>
        <w:pStyle w:val="SourceCode"/>
      </w:pPr>
    </w:p>
    <w:p w14:paraId="6877E5DA" w14:textId="77777777" w:rsidR="004A1A53" w:rsidRDefault="00807EAD">
      <w:pPr>
        <w:pStyle w:val="SourceCode"/>
      </w:pPr>
      <w:r>
        <w:t>; error_code_for: the code an error body names for a status.</w:t>
      </w:r>
    </w:p>
    <w:p w14:paraId="5AB9CCBC" w14:textId="77777777" w:rsidR="004A1A53" w:rsidRDefault="00807EAD">
      <w:pPr>
        <w:pStyle w:val="SourceCode"/>
      </w:pPr>
      <w:r>
        <w:t>;   in:      ecx = the status</w:t>
      </w:r>
    </w:p>
    <w:p w14:paraId="24F041C2" w14:textId="77777777" w:rsidR="004A1A53" w:rsidRDefault="00807EAD">
      <w:pPr>
        <w:pStyle w:val="SourceCode"/>
      </w:pPr>
      <w:r>
        <w:t>;   out:     rax = the code's address</w:t>
      </w:r>
    </w:p>
    <w:p w14:paraId="301773D0" w14:textId="77777777" w:rsidR="004A1A53" w:rsidRDefault="00807EAD">
      <w:pPr>
        <w:pStyle w:val="SourceCode"/>
      </w:pPr>
      <w:r>
        <w:t>error_code_for:</w:t>
      </w:r>
    </w:p>
    <w:p w14:paraId="0EC2BF38" w14:textId="77777777" w:rsidR="004A1A53" w:rsidRDefault="00807EAD">
      <w:pPr>
        <w:pStyle w:val="SourceCode"/>
      </w:pPr>
      <w:r>
        <w:t xml:space="preserve">    lea rax, [invalid_input_code]</w:t>
      </w:r>
    </w:p>
    <w:p w14:paraId="602E73D9" w14:textId="77777777" w:rsidR="004A1A53" w:rsidRDefault="00807EAD">
      <w:pPr>
        <w:pStyle w:val="SourceCode"/>
      </w:pPr>
      <w:r>
        <w:t xml:space="preserve">    cmp ecx, INVALID_INPUT</w:t>
      </w:r>
    </w:p>
    <w:p w14:paraId="711F47FC" w14:textId="77777777" w:rsidR="004A1A53" w:rsidRDefault="00807EAD">
      <w:pPr>
        <w:pStyle w:val="SourceCode"/>
      </w:pPr>
      <w:r>
        <w:t xml:space="preserve">    je .done</w:t>
      </w:r>
    </w:p>
    <w:p w14:paraId="58198DEC" w14:textId="77777777" w:rsidR="004A1A53" w:rsidRDefault="00807EAD">
      <w:pPr>
        <w:pStyle w:val="SourceCode"/>
      </w:pPr>
      <w:r>
        <w:t xml:space="preserve">    lea rax, [not_found_code]</w:t>
      </w:r>
    </w:p>
    <w:p w14:paraId="67668ED8" w14:textId="77777777" w:rsidR="004A1A53" w:rsidRDefault="00807EAD">
      <w:pPr>
        <w:pStyle w:val="SourceCode"/>
      </w:pPr>
      <w:r>
        <w:t xml:space="preserve">    cmp ecx, NOT_FOUND</w:t>
      </w:r>
    </w:p>
    <w:p w14:paraId="6482D4D3" w14:textId="77777777" w:rsidR="004A1A53" w:rsidRDefault="00807EAD">
      <w:pPr>
        <w:pStyle w:val="SourceCode"/>
      </w:pPr>
      <w:r>
        <w:t xml:space="preserve">    je .done</w:t>
      </w:r>
    </w:p>
    <w:p w14:paraId="0A2B9320" w14:textId="77777777" w:rsidR="004A1A53" w:rsidRDefault="00807EAD">
      <w:pPr>
        <w:pStyle w:val="SourceCode"/>
      </w:pPr>
      <w:r>
        <w:t xml:space="preserve">    lea rax, [duplicate_email_code]</w:t>
      </w:r>
    </w:p>
    <w:p w14:paraId="44B7D864" w14:textId="77777777" w:rsidR="004A1A53" w:rsidRDefault="00807EAD">
      <w:pPr>
        <w:pStyle w:val="SourceCode"/>
      </w:pPr>
      <w:r>
        <w:t xml:space="preserve">    cmp ecx, DUPLICATE_EMAIL</w:t>
      </w:r>
    </w:p>
    <w:p w14:paraId="5BF53CC8" w14:textId="77777777" w:rsidR="004A1A53" w:rsidRDefault="00807EAD">
      <w:pPr>
        <w:pStyle w:val="SourceCode"/>
      </w:pPr>
      <w:r>
        <w:t xml:space="preserve">    je .done</w:t>
      </w:r>
    </w:p>
    <w:p w14:paraId="6A29B74B" w14:textId="77777777" w:rsidR="004A1A53" w:rsidRDefault="00807EAD">
      <w:pPr>
        <w:pStyle w:val="SourceCode"/>
      </w:pPr>
      <w:r>
        <w:t xml:space="preserve">    lea rax, [database_failure_code]</w:t>
      </w:r>
    </w:p>
    <w:p w14:paraId="5D69B500" w14:textId="77777777" w:rsidR="004A1A53" w:rsidRDefault="00807EAD">
      <w:pPr>
        <w:pStyle w:val="SourceCode"/>
      </w:pPr>
      <w:r>
        <w:t>.done:</w:t>
      </w:r>
    </w:p>
    <w:p w14:paraId="3B51AB66" w14:textId="77777777" w:rsidR="004A1A53" w:rsidRDefault="00807EAD">
      <w:pPr>
        <w:pStyle w:val="SourceCode"/>
      </w:pPr>
      <w:r>
        <w:t xml:space="preserve">    ret</w:t>
      </w:r>
    </w:p>
    <w:p w14:paraId="47293F32" w14:textId="77777777" w:rsidR="004A1A53" w:rsidRDefault="004A1A53">
      <w:pPr>
        <w:pStyle w:val="SourceCode"/>
      </w:pPr>
    </w:p>
    <w:p w14:paraId="146A4486" w14:textId="77777777" w:rsidR="004A1A53" w:rsidRDefault="00807EAD">
      <w:pPr>
        <w:pStyle w:val="SourceCode"/>
      </w:pPr>
      <w:r>
        <w:t>; send_error: the one error body, {"code":"...","message":"..."}. Lesson</w:t>
      </w:r>
    </w:p>
    <w:p w14:paraId="4BD3769C" w14:textId="77777777" w:rsidR="004A1A53" w:rsidRDefault="00807EAD">
      <w:pPr>
        <w:pStyle w:val="SourceCode"/>
      </w:pPr>
      <w:r>
        <w:t>; 6.15a covers it in full. cJSON writes it, so any quote in the message</w:t>
      </w:r>
    </w:p>
    <w:p w14:paraId="0A7A25C7" w14:textId="77777777" w:rsidR="004A1A53" w:rsidRDefault="00807EAD">
      <w:pPr>
        <w:pStyle w:val="SourceCode"/>
      </w:pPr>
      <w:r>
        <w:t>; is escaped. Remember, cJSON_PrintUnformatted returns 0 when memory runs</w:t>
      </w:r>
    </w:p>
    <w:p w14:paraId="0B07F460" w14:textId="77777777" w:rsidR="004A1A53" w:rsidRDefault="00807EAD">
      <w:pPr>
        <w:pStyle w:val="SourceCode"/>
      </w:pPr>
      <w:r>
        <w:t>; out, or when it is given 0, as it is when an earlier step ran out.</w:t>
      </w:r>
    </w:p>
    <w:p w14:paraId="4B36B960" w14:textId="77777777" w:rsidR="004A1A53" w:rsidRDefault="00807EAD">
      <w:pPr>
        <w:pStyle w:val="SourceCode"/>
      </w:pPr>
      <w:r>
        <w:t>;   in:      rcx = the request record, edx = the HTTP status, r8 = the</w:t>
      </w:r>
    </w:p>
    <w:p w14:paraId="0D72820D" w14:textId="77777777" w:rsidR="004A1A53" w:rsidRDefault="00807EAD">
      <w:pPr>
        <w:pStyle w:val="SourceCode"/>
      </w:pPr>
      <w:r>
        <w:t>;            code, r9 = the message</w:t>
      </w:r>
    </w:p>
    <w:p w14:paraId="7CF3EEF5" w14:textId="77777777" w:rsidR="004A1A53" w:rsidRDefault="00807EAD">
      <w:pPr>
        <w:pStyle w:val="SourceCode"/>
      </w:pPr>
      <w:r>
        <w:t>;   out:     eax = MHD_queue_response's answer</w:t>
      </w:r>
    </w:p>
    <w:p w14:paraId="35231CB9" w14:textId="77777777" w:rsidR="004A1A53" w:rsidRDefault="00807EAD">
      <w:pPr>
        <w:pStyle w:val="SourceCode"/>
      </w:pPr>
      <w:r>
        <w:t>; rbx keeps the request, r12d the status, r13 the code, r14 the message,</w:t>
      </w:r>
    </w:p>
    <w:p w14:paraId="1F11B874" w14:textId="77777777" w:rsidR="004A1A53" w:rsidRDefault="00807EAD">
      <w:pPr>
        <w:pStyle w:val="SourceCode"/>
      </w:pPr>
      <w:r>
        <w:t>; then the text, r15 the object, then the answer.</w:t>
      </w:r>
    </w:p>
    <w:p w14:paraId="05DE0C6A" w14:textId="77777777" w:rsidR="004A1A53" w:rsidRDefault="00807EAD">
      <w:pPr>
        <w:pStyle w:val="SourceCode"/>
      </w:pPr>
      <w:r>
        <w:t>send_error:</w:t>
      </w:r>
    </w:p>
    <w:p w14:paraId="328F02EB" w14:textId="77777777" w:rsidR="004A1A53" w:rsidRDefault="00807EAD">
      <w:pPr>
        <w:pStyle w:val="SourceCode"/>
      </w:pPr>
      <w:r>
        <w:t xml:space="preserve">    push rbx</w:t>
      </w:r>
    </w:p>
    <w:p w14:paraId="336FC4FE" w14:textId="77777777" w:rsidR="004A1A53" w:rsidRDefault="00807EAD">
      <w:pPr>
        <w:pStyle w:val="SourceCode"/>
      </w:pPr>
      <w:r>
        <w:t xml:space="preserve">    push r12</w:t>
      </w:r>
    </w:p>
    <w:p w14:paraId="61E51305" w14:textId="77777777" w:rsidR="004A1A53" w:rsidRDefault="00807EAD">
      <w:pPr>
        <w:pStyle w:val="SourceCode"/>
      </w:pPr>
      <w:r>
        <w:t xml:space="preserve">    push r13</w:t>
      </w:r>
    </w:p>
    <w:p w14:paraId="2C17A359" w14:textId="77777777" w:rsidR="004A1A53" w:rsidRDefault="00807EAD">
      <w:pPr>
        <w:pStyle w:val="SourceCode"/>
      </w:pPr>
      <w:r>
        <w:t xml:space="preserve">    push r14</w:t>
      </w:r>
    </w:p>
    <w:p w14:paraId="21E262D4" w14:textId="77777777" w:rsidR="004A1A53" w:rsidRDefault="00807EAD">
      <w:pPr>
        <w:pStyle w:val="SourceCode"/>
      </w:pPr>
      <w:r>
        <w:t xml:space="preserve">    push r15</w:t>
      </w:r>
    </w:p>
    <w:p w14:paraId="04F61C29" w14:textId="77777777" w:rsidR="004A1A53" w:rsidRDefault="00807EAD">
      <w:pPr>
        <w:pStyle w:val="SourceCode"/>
      </w:pPr>
      <w:r>
        <w:t xml:space="preserve">    sub rsp, 32</w:t>
      </w:r>
    </w:p>
    <w:p w14:paraId="70A30CC2" w14:textId="77777777" w:rsidR="004A1A53" w:rsidRDefault="00807EAD">
      <w:pPr>
        <w:pStyle w:val="SourceCode"/>
      </w:pPr>
      <w:r>
        <w:t xml:space="preserve">    mov rbx, rcx</w:t>
      </w:r>
    </w:p>
    <w:p w14:paraId="3A2D73B3" w14:textId="77777777" w:rsidR="004A1A53" w:rsidRDefault="00807EAD">
      <w:pPr>
        <w:pStyle w:val="SourceCode"/>
      </w:pPr>
      <w:r>
        <w:t xml:space="preserve">    mov r12d, edx</w:t>
      </w:r>
    </w:p>
    <w:p w14:paraId="7CBC725D" w14:textId="77777777" w:rsidR="004A1A53" w:rsidRDefault="00807EAD">
      <w:pPr>
        <w:pStyle w:val="SourceCode"/>
      </w:pPr>
      <w:r>
        <w:t xml:space="preserve">    mov r13, r8</w:t>
      </w:r>
    </w:p>
    <w:p w14:paraId="647C5FE8" w14:textId="77777777" w:rsidR="004A1A53" w:rsidRDefault="00807EAD">
      <w:pPr>
        <w:pStyle w:val="SourceCode"/>
      </w:pPr>
      <w:r>
        <w:t xml:space="preserve">    mov r14, r9</w:t>
      </w:r>
    </w:p>
    <w:p w14:paraId="12782685" w14:textId="77777777" w:rsidR="004A1A53" w:rsidRDefault="00807EAD">
      <w:pPr>
        <w:pStyle w:val="SourceCode"/>
      </w:pPr>
      <w:r>
        <w:t xml:space="preserve">    call cJSON_CreateObject</w:t>
      </w:r>
    </w:p>
    <w:p w14:paraId="266A6AA0" w14:textId="77777777" w:rsidR="004A1A53" w:rsidRDefault="00807EAD">
      <w:pPr>
        <w:pStyle w:val="SourceCode"/>
      </w:pPr>
      <w:r>
        <w:t xml:space="preserve">    mov r15, rax</w:t>
      </w:r>
    </w:p>
    <w:p w14:paraId="5B893957" w14:textId="77777777" w:rsidR="004A1A53" w:rsidRDefault="00807EAD">
      <w:pPr>
        <w:pStyle w:val="SourceCode"/>
      </w:pPr>
      <w:r>
        <w:t xml:space="preserve">    mov rcx, r15</w:t>
      </w:r>
    </w:p>
    <w:p w14:paraId="3A69A7CE" w14:textId="77777777" w:rsidR="004A1A53" w:rsidRDefault="00807EAD">
      <w:pPr>
        <w:pStyle w:val="SourceCode"/>
      </w:pPr>
      <w:r>
        <w:t xml:space="preserve">    lea rdx, [code_key]</w:t>
      </w:r>
    </w:p>
    <w:p w14:paraId="02576494" w14:textId="77777777" w:rsidR="004A1A53" w:rsidRDefault="00807EAD">
      <w:pPr>
        <w:pStyle w:val="SourceCode"/>
      </w:pPr>
      <w:r>
        <w:t xml:space="preserve">    mov r8, r13</w:t>
      </w:r>
    </w:p>
    <w:p w14:paraId="6DBA33F7" w14:textId="77777777" w:rsidR="004A1A53" w:rsidRDefault="00807EAD">
      <w:pPr>
        <w:pStyle w:val="SourceCode"/>
      </w:pPr>
      <w:r>
        <w:t xml:space="preserve">    call cJSON_AddStringToObject</w:t>
      </w:r>
    </w:p>
    <w:p w14:paraId="1B687F66" w14:textId="77777777" w:rsidR="004A1A53" w:rsidRDefault="00807EAD">
      <w:pPr>
        <w:pStyle w:val="SourceCode"/>
      </w:pPr>
      <w:r>
        <w:t xml:space="preserve">    mov rcx, r15</w:t>
      </w:r>
    </w:p>
    <w:p w14:paraId="12EC2F6B" w14:textId="77777777" w:rsidR="004A1A53" w:rsidRDefault="00807EAD">
      <w:pPr>
        <w:pStyle w:val="SourceCode"/>
      </w:pPr>
      <w:r>
        <w:t xml:space="preserve">    lea rdx, [message_key]</w:t>
      </w:r>
    </w:p>
    <w:p w14:paraId="09E3DAAA" w14:textId="77777777" w:rsidR="004A1A53" w:rsidRDefault="00807EAD">
      <w:pPr>
        <w:pStyle w:val="SourceCode"/>
      </w:pPr>
      <w:r>
        <w:t xml:space="preserve">    mov r8, r14</w:t>
      </w:r>
    </w:p>
    <w:p w14:paraId="0548677B" w14:textId="77777777" w:rsidR="004A1A53" w:rsidRDefault="00807EAD">
      <w:pPr>
        <w:pStyle w:val="SourceCode"/>
      </w:pPr>
      <w:r>
        <w:t xml:space="preserve">    call cJSON_AddStringToObject</w:t>
      </w:r>
    </w:p>
    <w:p w14:paraId="45B6843E" w14:textId="77777777" w:rsidR="004A1A53" w:rsidRDefault="00807EAD">
      <w:pPr>
        <w:pStyle w:val="SourceCode"/>
      </w:pPr>
      <w:r>
        <w:t xml:space="preserve">    mov rcx, r15</w:t>
      </w:r>
    </w:p>
    <w:p w14:paraId="05FC1EF6" w14:textId="77777777" w:rsidR="004A1A53" w:rsidRDefault="00807EAD">
      <w:pPr>
        <w:pStyle w:val="SourceCode"/>
      </w:pPr>
      <w:r>
        <w:t xml:space="preserve">    call cJSON_PrintUnformatted</w:t>
      </w:r>
    </w:p>
    <w:p w14:paraId="343C6E14" w14:textId="77777777" w:rsidR="004A1A53" w:rsidRDefault="00807EAD">
      <w:pPr>
        <w:pStyle w:val="SourceCode"/>
      </w:pPr>
      <w:r>
        <w:t xml:space="preserve">    mov r14, rax</w:t>
      </w:r>
    </w:p>
    <w:p w14:paraId="0D57BD46" w14:textId="77777777" w:rsidR="004A1A53" w:rsidRDefault="00807EAD">
      <w:pPr>
        <w:pStyle w:val="SourceCode"/>
      </w:pPr>
      <w:r>
        <w:t xml:space="preserve">    mov rcx, r15</w:t>
      </w:r>
    </w:p>
    <w:p w14:paraId="7A04EF42" w14:textId="77777777" w:rsidR="004A1A53" w:rsidRDefault="00807EAD">
      <w:pPr>
        <w:pStyle w:val="SourceCode"/>
      </w:pPr>
      <w:r>
        <w:t xml:space="preserve">    call cJSON_Delete</w:t>
      </w:r>
    </w:p>
    <w:p w14:paraId="2A5BA619" w14:textId="77777777" w:rsidR="004A1A53" w:rsidRDefault="00807EAD">
      <w:pPr>
        <w:pStyle w:val="SourceCode"/>
      </w:pPr>
      <w:r>
        <w:t xml:space="preserve">    cmp r14, 0</w:t>
      </w:r>
    </w:p>
    <w:p w14:paraId="18FFCEF2" w14:textId="77777777" w:rsidR="004A1A53" w:rsidRDefault="00807EAD">
      <w:pPr>
        <w:pStyle w:val="SourceCode"/>
      </w:pPr>
      <w:r>
        <w:t xml:space="preserve">    jne .send</w:t>
      </w:r>
    </w:p>
    <w:p w14:paraId="28B2E6CB" w14:textId="77777777" w:rsidR="004A1A53" w:rsidRDefault="00807EAD">
      <w:pPr>
        <w:pStyle w:val="SourceCode"/>
      </w:pPr>
      <w:r>
        <w:t xml:space="preserve">    mov rcx, rbx</w:t>
      </w:r>
    </w:p>
    <w:p w14:paraId="724CBB28" w14:textId="77777777" w:rsidR="004A1A53" w:rsidRDefault="00807EAD">
      <w:pPr>
        <w:pStyle w:val="SourceCode"/>
      </w:pPr>
      <w:r>
        <w:t xml:space="preserve">    mov edx, 500</w:t>
      </w:r>
    </w:p>
    <w:p w14:paraId="04B4DD54" w14:textId="77777777" w:rsidR="004A1A53" w:rsidRDefault="00807EAD">
      <w:pPr>
        <w:pStyle w:val="SourceCode"/>
      </w:pPr>
      <w:r>
        <w:t xml:space="preserve">    lea r8, [out_of_memory_json]</w:t>
      </w:r>
    </w:p>
    <w:p w14:paraId="299B934B" w14:textId="77777777" w:rsidR="004A1A53" w:rsidRDefault="00807EAD">
      <w:pPr>
        <w:pStyle w:val="SourceCode"/>
      </w:pPr>
      <w:r>
        <w:t xml:space="preserve">    call send_json</w:t>
      </w:r>
    </w:p>
    <w:p w14:paraId="506E6B6D" w14:textId="77777777" w:rsidR="004A1A53" w:rsidRDefault="00807EAD">
      <w:pPr>
        <w:pStyle w:val="SourceCode"/>
      </w:pPr>
      <w:r>
        <w:t xml:space="preserve">    jmp .done</w:t>
      </w:r>
    </w:p>
    <w:p w14:paraId="371C23DE" w14:textId="77777777" w:rsidR="004A1A53" w:rsidRDefault="00807EAD">
      <w:pPr>
        <w:pStyle w:val="SourceCode"/>
      </w:pPr>
      <w:r>
        <w:t>.send:</w:t>
      </w:r>
    </w:p>
    <w:p w14:paraId="4D98CB5F" w14:textId="77777777" w:rsidR="004A1A53" w:rsidRDefault="00807EAD">
      <w:pPr>
        <w:pStyle w:val="SourceCode"/>
      </w:pPr>
      <w:r>
        <w:t xml:space="preserve">    mov rcx, rbx</w:t>
      </w:r>
    </w:p>
    <w:p w14:paraId="79BEDF8A" w14:textId="77777777" w:rsidR="004A1A53" w:rsidRDefault="00807EAD">
      <w:pPr>
        <w:pStyle w:val="SourceCode"/>
      </w:pPr>
      <w:r>
        <w:t xml:space="preserve">    mov edx, r12d</w:t>
      </w:r>
    </w:p>
    <w:p w14:paraId="2A929DC8" w14:textId="77777777" w:rsidR="004A1A53" w:rsidRDefault="00807EAD">
      <w:pPr>
        <w:pStyle w:val="SourceCode"/>
      </w:pPr>
      <w:r>
        <w:t xml:space="preserve">    mov r8, r14</w:t>
      </w:r>
    </w:p>
    <w:p w14:paraId="55BBC3D1" w14:textId="77777777" w:rsidR="004A1A53" w:rsidRDefault="00807EAD">
      <w:pPr>
        <w:pStyle w:val="SourceCode"/>
      </w:pPr>
      <w:r>
        <w:t xml:space="preserve">    call send_json</w:t>
      </w:r>
    </w:p>
    <w:p w14:paraId="1F5411AE" w14:textId="77777777" w:rsidR="004A1A53" w:rsidRDefault="00807EAD">
      <w:pPr>
        <w:pStyle w:val="SourceCode"/>
      </w:pPr>
      <w:r>
        <w:t xml:space="preserve">    mov r15d, eax</w:t>
      </w:r>
    </w:p>
    <w:p w14:paraId="7736F123" w14:textId="77777777" w:rsidR="004A1A53" w:rsidRDefault="00807EAD">
      <w:pPr>
        <w:pStyle w:val="SourceCode"/>
      </w:pPr>
      <w:r>
        <w:t xml:space="preserve">    ; send_json made its own copy, so the text is given back.</w:t>
      </w:r>
    </w:p>
    <w:p w14:paraId="11CDBD02" w14:textId="77777777" w:rsidR="004A1A53" w:rsidRDefault="00807EAD">
      <w:pPr>
        <w:pStyle w:val="SourceCode"/>
      </w:pPr>
      <w:r>
        <w:t xml:space="preserve">    mov rcx, r14</w:t>
      </w:r>
    </w:p>
    <w:p w14:paraId="1CD8C1C8" w14:textId="77777777" w:rsidR="004A1A53" w:rsidRDefault="00807EAD">
      <w:pPr>
        <w:pStyle w:val="SourceCode"/>
      </w:pPr>
      <w:r>
        <w:t xml:space="preserve">    call cJSON_free</w:t>
      </w:r>
    </w:p>
    <w:p w14:paraId="428ED725" w14:textId="77777777" w:rsidR="004A1A53" w:rsidRDefault="00807EAD">
      <w:pPr>
        <w:pStyle w:val="SourceCode"/>
      </w:pPr>
      <w:r>
        <w:t xml:space="preserve">    mov eax, r15d</w:t>
      </w:r>
    </w:p>
    <w:p w14:paraId="7CE076D6" w14:textId="77777777" w:rsidR="004A1A53" w:rsidRDefault="00807EAD">
      <w:pPr>
        <w:pStyle w:val="SourceCode"/>
      </w:pPr>
      <w:r>
        <w:t>.done:</w:t>
      </w:r>
    </w:p>
    <w:p w14:paraId="4A3BEC1F" w14:textId="77777777" w:rsidR="004A1A53" w:rsidRDefault="00807EAD">
      <w:pPr>
        <w:pStyle w:val="SourceCode"/>
      </w:pPr>
      <w:r>
        <w:t xml:space="preserve">    add rsp, 32</w:t>
      </w:r>
    </w:p>
    <w:p w14:paraId="77DE4F2E" w14:textId="77777777" w:rsidR="004A1A53" w:rsidRDefault="00807EAD">
      <w:pPr>
        <w:pStyle w:val="SourceCode"/>
      </w:pPr>
      <w:r>
        <w:t xml:space="preserve">    pop r15</w:t>
      </w:r>
    </w:p>
    <w:p w14:paraId="26908376" w14:textId="77777777" w:rsidR="004A1A53" w:rsidRDefault="00807EAD">
      <w:pPr>
        <w:pStyle w:val="SourceCode"/>
      </w:pPr>
      <w:r>
        <w:t xml:space="preserve">    pop r14</w:t>
      </w:r>
    </w:p>
    <w:p w14:paraId="11100123" w14:textId="77777777" w:rsidR="004A1A53" w:rsidRDefault="00807EAD">
      <w:pPr>
        <w:pStyle w:val="SourceCode"/>
      </w:pPr>
      <w:r>
        <w:t xml:space="preserve">    pop r13</w:t>
      </w:r>
    </w:p>
    <w:p w14:paraId="2E086931" w14:textId="77777777" w:rsidR="004A1A53" w:rsidRDefault="00807EAD">
      <w:pPr>
        <w:pStyle w:val="SourceCode"/>
      </w:pPr>
      <w:r>
        <w:t xml:space="preserve">    pop r12</w:t>
      </w:r>
    </w:p>
    <w:p w14:paraId="13B84F99" w14:textId="77777777" w:rsidR="004A1A53" w:rsidRDefault="00807EAD">
      <w:pPr>
        <w:pStyle w:val="SourceCode"/>
      </w:pPr>
      <w:r>
        <w:t xml:space="preserve">    pop rbx</w:t>
      </w:r>
    </w:p>
    <w:p w14:paraId="20D26F69" w14:textId="77777777" w:rsidR="004A1A53" w:rsidRDefault="00807EAD">
      <w:pPr>
        <w:pStyle w:val="SourceCode"/>
      </w:pPr>
      <w:r>
        <w:t xml:space="preserve">    ret</w:t>
      </w:r>
    </w:p>
    <w:p w14:paraId="4408C5EB" w14:textId="77777777" w:rsidR="004A1A53" w:rsidRDefault="004A1A53">
      <w:pPr>
        <w:pStyle w:val="SourceCode"/>
      </w:pPr>
    </w:p>
    <w:p w14:paraId="1F9D99BF" w14:textId="77777777" w:rsidR="004A1A53" w:rsidRDefault="00807EAD">
      <w:pPr>
        <w:pStyle w:val="SourceCode"/>
      </w:pPr>
      <w:r>
        <w:t>; send_failure: answers a status that is not SUCCESS: its HTTP status,</w:t>
      </w:r>
    </w:p>
    <w:p w14:paraId="7C1FF1E6" w14:textId="77777777" w:rsidR="004A1A53" w:rsidRDefault="00807EAD">
      <w:pPr>
        <w:pStyle w:val="SourceCode"/>
      </w:pPr>
      <w:r>
        <w:t>; its code, and status_message's words, the same words Chapter 5 printed.</w:t>
      </w:r>
    </w:p>
    <w:p w14:paraId="709009A0" w14:textId="77777777" w:rsidR="004A1A53" w:rsidRDefault="00807EAD">
      <w:pPr>
        <w:pStyle w:val="SourceCode"/>
      </w:pPr>
      <w:r>
        <w:t>; Remember, status_message returns the words' address in rax (Lesson</w:t>
      </w:r>
    </w:p>
    <w:p w14:paraId="60CE2FBE" w14:textId="77777777" w:rsidR="004A1A53" w:rsidRDefault="00807EAD">
      <w:pPr>
        <w:pStyle w:val="SourceCode"/>
      </w:pPr>
      <w:r>
        <w:t>; 5.9a).</w:t>
      </w:r>
    </w:p>
    <w:p w14:paraId="610A6629" w14:textId="77777777" w:rsidR="004A1A53" w:rsidRDefault="00807EAD">
      <w:pPr>
        <w:pStyle w:val="SourceCode"/>
      </w:pPr>
      <w:r>
        <w:t>;   in:      rcx = the request record, edx = the status, r8 = the problem</w:t>
      </w:r>
    </w:p>
    <w:p w14:paraId="66FE2070" w14:textId="77777777" w:rsidR="004A1A53" w:rsidRDefault="00807EAD">
      <w:pPr>
        <w:pStyle w:val="SourceCode"/>
      </w:pPr>
      <w:r>
        <w:t>;   out:     eax = MHD_queue_response's answer</w:t>
      </w:r>
    </w:p>
    <w:p w14:paraId="3E2F57F5" w14:textId="77777777" w:rsidR="004A1A53" w:rsidRDefault="00807EAD">
      <w:pPr>
        <w:pStyle w:val="SourceCode"/>
      </w:pPr>
      <w:r>
        <w:t>; rbx keeps the request, r12d the status, r13 the words, r14 the code.</w:t>
      </w:r>
    </w:p>
    <w:p w14:paraId="394E21BA" w14:textId="77777777" w:rsidR="004A1A53" w:rsidRDefault="00807EAD">
      <w:pPr>
        <w:pStyle w:val="SourceCode"/>
      </w:pPr>
      <w:r>
        <w:t>send_failure:</w:t>
      </w:r>
    </w:p>
    <w:p w14:paraId="0570C09A" w14:textId="77777777" w:rsidR="004A1A53" w:rsidRDefault="00807EAD">
      <w:pPr>
        <w:pStyle w:val="SourceCode"/>
      </w:pPr>
      <w:r>
        <w:t xml:space="preserve">    push rbx</w:t>
      </w:r>
    </w:p>
    <w:p w14:paraId="51999A3A" w14:textId="77777777" w:rsidR="004A1A53" w:rsidRDefault="00807EAD">
      <w:pPr>
        <w:pStyle w:val="SourceCode"/>
      </w:pPr>
      <w:r>
        <w:t xml:space="preserve">    push r12</w:t>
      </w:r>
    </w:p>
    <w:p w14:paraId="0CBE8B73" w14:textId="77777777" w:rsidR="004A1A53" w:rsidRDefault="00807EAD">
      <w:pPr>
        <w:pStyle w:val="SourceCode"/>
      </w:pPr>
      <w:r>
        <w:t xml:space="preserve">    push r13</w:t>
      </w:r>
    </w:p>
    <w:p w14:paraId="04F86F3B" w14:textId="77777777" w:rsidR="004A1A53" w:rsidRDefault="00807EAD">
      <w:pPr>
        <w:pStyle w:val="SourceCode"/>
      </w:pPr>
      <w:r>
        <w:t xml:space="preserve">    push r14</w:t>
      </w:r>
    </w:p>
    <w:p w14:paraId="49CFE39B" w14:textId="77777777" w:rsidR="004A1A53" w:rsidRDefault="00807EAD">
      <w:pPr>
        <w:pStyle w:val="SourceCode"/>
      </w:pPr>
      <w:r>
        <w:t xml:space="preserve">    sub rsp, 40</w:t>
      </w:r>
    </w:p>
    <w:p w14:paraId="475B7B7D" w14:textId="77777777" w:rsidR="004A1A53" w:rsidRDefault="00807EAD">
      <w:pPr>
        <w:pStyle w:val="SourceCode"/>
      </w:pPr>
      <w:r>
        <w:t xml:space="preserve">    mov rbx, rcx</w:t>
      </w:r>
    </w:p>
    <w:p w14:paraId="1B9D3D82" w14:textId="77777777" w:rsidR="004A1A53" w:rsidRDefault="00807EAD">
      <w:pPr>
        <w:pStyle w:val="SourceCode"/>
      </w:pPr>
      <w:r>
        <w:t xml:space="preserve">    mov r12d, edx</w:t>
      </w:r>
    </w:p>
    <w:p w14:paraId="7A4D688F" w14:textId="77777777" w:rsidR="004A1A53" w:rsidRDefault="00807EAD">
      <w:pPr>
        <w:pStyle w:val="SourceCode"/>
      </w:pPr>
      <w:r>
        <w:t xml:space="preserve">    mov ecx, r12d</w:t>
      </w:r>
    </w:p>
    <w:p w14:paraId="06B128F8" w14:textId="77777777" w:rsidR="004A1A53" w:rsidRDefault="00807EAD">
      <w:pPr>
        <w:pStyle w:val="SourceCode"/>
      </w:pPr>
      <w:r>
        <w:t xml:space="preserve">    mov rdx, r8</w:t>
      </w:r>
    </w:p>
    <w:p w14:paraId="557D5EAD" w14:textId="77777777" w:rsidR="004A1A53" w:rsidRDefault="00807EAD">
      <w:pPr>
        <w:pStyle w:val="SourceCode"/>
      </w:pPr>
      <w:r>
        <w:t xml:space="preserve">    call status_message</w:t>
      </w:r>
    </w:p>
    <w:p w14:paraId="45A5EF9C" w14:textId="77777777" w:rsidR="004A1A53" w:rsidRDefault="00807EAD">
      <w:pPr>
        <w:pStyle w:val="SourceCode"/>
      </w:pPr>
      <w:r>
        <w:t xml:space="preserve">    mov r13, rax</w:t>
      </w:r>
    </w:p>
    <w:p w14:paraId="09E60892" w14:textId="77777777" w:rsidR="004A1A53" w:rsidRDefault="00807EAD">
      <w:pPr>
        <w:pStyle w:val="SourceCode"/>
      </w:pPr>
      <w:r>
        <w:t xml:space="preserve">    mov ecx, r12d</w:t>
      </w:r>
    </w:p>
    <w:p w14:paraId="58E374CC" w14:textId="77777777" w:rsidR="004A1A53" w:rsidRDefault="00807EAD">
      <w:pPr>
        <w:pStyle w:val="SourceCode"/>
      </w:pPr>
      <w:r>
        <w:t xml:space="preserve">    call error_code_for</w:t>
      </w:r>
    </w:p>
    <w:p w14:paraId="290492F2" w14:textId="77777777" w:rsidR="004A1A53" w:rsidRDefault="00807EAD">
      <w:pPr>
        <w:pStyle w:val="SourceCode"/>
      </w:pPr>
      <w:r>
        <w:t xml:space="preserve">    mov r14, rax</w:t>
      </w:r>
    </w:p>
    <w:p w14:paraId="2F8629C7" w14:textId="77777777" w:rsidR="004A1A53" w:rsidRDefault="00807EAD">
      <w:pPr>
        <w:pStyle w:val="SourceCode"/>
      </w:pPr>
      <w:r>
        <w:t xml:space="preserve">    mov ecx, r12d</w:t>
      </w:r>
    </w:p>
    <w:p w14:paraId="48FD854B" w14:textId="77777777" w:rsidR="004A1A53" w:rsidRDefault="00807EAD">
      <w:pPr>
        <w:pStyle w:val="SourceCode"/>
      </w:pPr>
      <w:r>
        <w:t xml:space="preserve">    call http_status_for</w:t>
      </w:r>
    </w:p>
    <w:p w14:paraId="40EF6B75" w14:textId="77777777" w:rsidR="004A1A53" w:rsidRDefault="00807EAD">
      <w:pPr>
        <w:pStyle w:val="SourceCode"/>
      </w:pPr>
      <w:r>
        <w:t xml:space="preserve">    mov rcx, rbx</w:t>
      </w:r>
    </w:p>
    <w:p w14:paraId="3BFA3FD8" w14:textId="77777777" w:rsidR="004A1A53" w:rsidRDefault="00807EAD">
      <w:pPr>
        <w:pStyle w:val="SourceCode"/>
      </w:pPr>
      <w:r>
        <w:t xml:space="preserve">    mov edx, eax</w:t>
      </w:r>
    </w:p>
    <w:p w14:paraId="0A70213B" w14:textId="77777777" w:rsidR="004A1A53" w:rsidRDefault="00807EAD">
      <w:pPr>
        <w:pStyle w:val="SourceCode"/>
      </w:pPr>
      <w:r>
        <w:t xml:space="preserve">    mov r8, r14</w:t>
      </w:r>
    </w:p>
    <w:p w14:paraId="0AB78D28" w14:textId="77777777" w:rsidR="004A1A53" w:rsidRDefault="00807EAD">
      <w:pPr>
        <w:pStyle w:val="SourceCode"/>
      </w:pPr>
      <w:r>
        <w:t xml:space="preserve">    mov r9, r13</w:t>
      </w:r>
    </w:p>
    <w:p w14:paraId="3EAEFE44" w14:textId="77777777" w:rsidR="004A1A53" w:rsidRDefault="00807EAD">
      <w:pPr>
        <w:pStyle w:val="SourceCode"/>
      </w:pPr>
      <w:r>
        <w:t xml:space="preserve">    call send_error</w:t>
      </w:r>
    </w:p>
    <w:p w14:paraId="5A5D3C29" w14:textId="77777777" w:rsidR="004A1A53" w:rsidRDefault="00807EAD">
      <w:pPr>
        <w:pStyle w:val="SourceCode"/>
      </w:pPr>
      <w:r>
        <w:t xml:space="preserve">    add rsp, 40</w:t>
      </w:r>
    </w:p>
    <w:p w14:paraId="45D9D958" w14:textId="77777777" w:rsidR="004A1A53" w:rsidRDefault="00807EAD">
      <w:pPr>
        <w:pStyle w:val="SourceCode"/>
      </w:pPr>
      <w:r>
        <w:t xml:space="preserve">    pop r14</w:t>
      </w:r>
    </w:p>
    <w:p w14:paraId="5173E6C0" w14:textId="77777777" w:rsidR="004A1A53" w:rsidRDefault="00807EAD">
      <w:pPr>
        <w:pStyle w:val="SourceCode"/>
      </w:pPr>
      <w:r>
        <w:t xml:space="preserve">    pop r13</w:t>
      </w:r>
    </w:p>
    <w:p w14:paraId="66682F29" w14:textId="77777777" w:rsidR="004A1A53" w:rsidRDefault="00807EAD">
      <w:pPr>
        <w:pStyle w:val="SourceCode"/>
      </w:pPr>
      <w:r>
        <w:t xml:space="preserve">    pop r12</w:t>
      </w:r>
    </w:p>
    <w:p w14:paraId="45E628D0" w14:textId="77777777" w:rsidR="004A1A53" w:rsidRDefault="00807EAD">
      <w:pPr>
        <w:pStyle w:val="SourceCode"/>
      </w:pPr>
      <w:r>
        <w:t xml:space="preserve">    pop rbx</w:t>
      </w:r>
    </w:p>
    <w:p w14:paraId="29B88323" w14:textId="77777777" w:rsidR="004A1A53" w:rsidRDefault="00807EAD">
      <w:pPr>
        <w:pStyle w:val="SourceCode"/>
      </w:pPr>
      <w:r>
        <w:t xml:space="preserve">    ret</w:t>
      </w:r>
    </w:p>
    <w:p w14:paraId="268BABCF" w14:textId="77777777" w:rsidR="004A1A53" w:rsidRDefault="004A1A53">
      <w:pPr>
        <w:pStyle w:val="SourceCode"/>
      </w:pPr>
    </w:p>
    <w:p w14:paraId="574AF2B9" w14:textId="77777777" w:rsidR="004A1A53" w:rsidRDefault="00807EAD">
      <w:pPr>
        <w:pStyle w:val="SourceCode"/>
      </w:pPr>
      <w:r>
        <w:t>; send_unavailable: Lesson 6.14a's 503 Service Unavailable, the answer</w:t>
      </w:r>
    </w:p>
    <w:p w14:paraId="714E8AD5" w14:textId="77777777" w:rsidR="004A1A53" w:rsidRDefault="00807EAD">
      <w:pPr>
        <w:pStyle w:val="SourceCode"/>
      </w:pPr>
      <w:r>
        <w:t>; when step 3, open_connection, fails. Without a connection the server can</w:t>
      </w:r>
    </w:p>
    <w:p w14:paraId="6D30EF3C" w14:textId="77777777" w:rsidR="004A1A53" w:rsidRDefault="00807EAD">
      <w:pPr>
        <w:pStyle w:val="SourceCode"/>
      </w:pPr>
      <w:r>
        <w:t>; answer no request that needs the database, so the trouble is the</w:t>
      </w:r>
    </w:p>
    <w:p w14:paraId="0956B355" w14:textId="77777777" w:rsidR="004A1A53" w:rsidRDefault="00807EAD">
      <w:pPr>
        <w:pStyle w:val="SourceCode"/>
      </w:pPr>
      <w:r>
        <w:t>; service's, not this request's: the same request may work later. The</w:t>
      </w:r>
    </w:p>
    <w:p w14:paraId="5E2A71F5" w14:textId="77777777" w:rsidR="004A1A53" w:rsidRDefault="00807EAD">
      <w:pPr>
        <w:pStyle w:val="SourceCode"/>
      </w:pPr>
      <w:r>
        <w:t>; problem is handle_database_error's words; the details are in</w:t>
      </w:r>
    </w:p>
    <w:p w14:paraId="1D62B90B" w14:textId="77777777" w:rsidR="004A1A53" w:rsidRDefault="00807EAD">
      <w:pPr>
        <w:pStyle w:val="SourceCode"/>
      </w:pPr>
      <w:r>
        <w:t>; contacts.log. It stands beside send_failure, which stays unchanged: a</w:t>
      </w:r>
    </w:p>
    <w:p w14:paraId="6F61AA31" w14:textId="77777777" w:rsidR="004A1A53" w:rsidRDefault="00807EAD">
      <w:pPr>
        <w:pStyle w:val="SourceCode"/>
      </w:pPr>
      <w:r>
        <w:t>; failed connection is DATABASE_FAILURE too, which http_status_for makes</w:t>
      </w:r>
    </w:p>
    <w:p w14:paraId="10CB19C8" w14:textId="77777777" w:rsidR="004A1A53" w:rsidRDefault="00807EAD">
      <w:pPr>
        <w:pStyle w:val="SourceCode"/>
      </w:pPr>
      <w:r>
        <w:t>; 500, so the step that failed decides, never the error's words.</w:t>
      </w:r>
    </w:p>
    <w:p w14:paraId="5AA8CA6C" w14:textId="77777777" w:rsidR="004A1A53" w:rsidRDefault="00807EAD">
      <w:pPr>
        <w:pStyle w:val="SourceCode"/>
      </w:pPr>
      <w:r>
        <w:t>;   in:      rcx = the request record, rdx = the problem</w:t>
      </w:r>
    </w:p>
    <w:p w14:paraId="186A76FD" w14:textId="77777777" w:rsidR="004A1A53" w:rsidRDefault="00807EAD">
      <w:pPr>
        <w:pStyle w:val="SourceCode"/>
      </w:pPr>
      <w:r>
        <w:t>;   out:     eax = MHD_queue_response's answer</w:t>
      </w:r>
    </w:p>
    <w:p w14:paraId="47639503" w14:textId="77777777" w:rsidR="004A1A53" w:rsidRDefault="00807EAD">
      <w:pPr>
        <w:pStyle w:val="SourceCode"/>
      </w:pPr>
      <w:r>
        <w:t>send_unavailable:</w:t>
      </w:r>
    </w:p>
    <w:p w14:paraId="52586A68" w14:textId="77777777" w:rsidR="004A1A53" w:rsidRDefault="00807EAD">
      <w:pPr>
        <w:pStyle w:val="SourceCode"/>
      </w:pPr>
      <w:r>
        <w:t xml:space="preserve">    sub rsp, 40</w:t>
      </w:r>
    </w:p>
    <w:p w14:paraId="24F6FB37" w14:textId="77777777" w:rsidR="004A1A53" w:rsidRDefault="00807EAD">
      <w:pPr>
        <w:pStyle w:val="SourceCode"/>
      </w:pPr>
      <w:r>
        <w:t xml:space="preserve">    mov r9, rdx</w:t>
      </w:r>
    </w:p>
    <w:p w14:paraId="321021E2" w14:textId="77777777" w:rsidR="004A1A53" w:rsidRDefault="00807EAD">
      <w:pPr>
        <w:pStyle w:val="SourceCode"/>
      </w:pPr>
      <w:r>
        <w:t xml:space="preserve">    mov edx, 503</w:t>
      </w:r>
    </w:p>
    <w:p w14:paraId="2FF097B8" w14:textId="77777777" w:rsidR="004A1A53" w:rsidRDefault="00807EAD">
      <w:pPr>
        <w:pStyle w:val="SourceCode"/>
      </w:pPr>
      <w:r>
        <w:t xml:space="preserve">    lea r8, [database_unavailable_code]</w:t>
      </w:r>
    </w:p>
    <w:p w14:paraId="3BF945A9" w14:textId="77777777" w:rsidR="004A1A53" w:rsidRDefault="00807EAD">
      <w:pPr>
        <w:pStyle w:val="SourceCode"/>
      </w:pPr>
      <w:r>
        <w:t xml:space="preserve">    call send_error</w:t>
      </w:r>
    </w:p>
    <w:p w14:paraId="64F239BC" w14:textId="77777777" w:rsidR="004A1A53" w:rsidRDefault="00807EAD">
      <w:pPr>
        <w:pStyle w:val="SourceCode"/>
      </w:pPr>
      <w:r>
        <w:t xml:space="preserve">    add rsp, 40</w:t>
      </w:r>
    </w:p>
    <w:p w14:paraId="3B9DDD3B" w14:textId="77777777" w:rsidR="004A1A53" w:rsidRDefault="00807EAD">
      <w:pPr>
        <w:pStyle w:val="SourceCode"/>
      </w:pPr>
      <w:r>
        <w:t xml:space="preserve">    ret</w:t>
      </w:r>
    </w:p>
    <w:p w14:paraId="323CE48B" w14:textId="77777777" w:rsidR="004A1A53" w:rsidRDefault="004A1A53">
      <w:pPr>
        <w:pStyle w:val="SourceCode"/>
      </w:pPr>
    </w:p>
    <w:p w14:paraId="6518869B" w14:textId="77777777" w:rsidR="004A1A53" w:rsidRDefault="00807EAD">
      <w:pPr>
        <w:pStyle w:val="SourceCode"/>
      </w:pPr>
      <w:r>
        <w:t>; send_made_json: sends JSON text that the contact store made, then gives</w:t>
      </w:r>
    </w:p>
    <w:p w14:paraId="78F0C78A" w14:textId="77777777" w:rsidR="004A1A53" w:rsidRDefault="00807EAD">
      <w:pPr>
        <w:pStyle w:val="SourceCode"/>
      </w:pPr>
      <w:r>
        <w:t>; its memory back with cJSON_free. 0 means memory ran out while it was</w:t>
      </w:r>
    </w:p>
    <w:p w14:paraId="4823F42A" w14:textId="77777777" w:rsidR="004A1A53" w:rsidRDefault="00807EAD">
      <w:pPr>
        <w:pStyle w:val="SourceCode"/>
      </w:pPr>
      <w:r>
        <w:t>; being made.</w:t>
      </w:r>
    </w:p>
    <w:p w14:paraId="265AD2FD" w14:textId="77777777" w:rsidR="004A1A53" w:rsidRDefault="00807EAD">
      <w:pPr>
        <w:pStyle w:val="SourceCode"/>
      </w:pPr>
      <w:r>
        <w:t>;   in:      rcx = the request record, rdx = the text, or 0</w:t>
      </w:r>
    </w:p>
    <w:p w14:paraId="055D04B0" w14:textId="77777777" w:rsidR="004A1A53" w:rsidRDefault="00807EAD">
      <w:pPr>
        <w:pStyle w:val="SourceCode"/>
      </w:pPr>
      <w:r>
        <w:t>;   out:     eax = MHD_queue_response's answer</w:t>
      </w:r>
    </w:p>
    <w:p w14:paraId="5C898012" w14:textId="77777777" w:rsidR="004A1A53" w:rsidRDefault="00807EAD">
      <w:pPr>
        <w:pStyle w:val="SourceCode"/>
      </w:pPr>
      <w:r>
        <w:t>; rbx keeps the request, r12 the text, r13d the answer.</w:t>
      </w:r>
    </w:p>
    <w:p w14:paraId="22030BDB" w14:textId="77777777" w:rsidR="004A1A53" w:rsidRDefault="00807EAD">
      <w:pPr>
        <w:pStyle w:val="SourceCode"/>
      </w:pPr>
      <w:r>
        <w:t>send_made_json:</w:t>
      </w:r>
    </w:p>
    <w:p w14:paraId="69EA97D0" w14:textId="77777777" w:rsidR="004A1A53" w:rsidRDefault="00807EAD">
      <w:pPr>
        <w:pStyle w:val="SourceCode"/>
      </w:pPr>
      <w:r>
        <w:t xml:space="preserve">    push rbx</w:t>
      </w:r>
    </w:p>
    <w:p w14:paraId="67CEFCCC" w14:textId="77777777" w:rsidR="004A1A53" w:rsidRDefault="00807EAD">
      <w:pPr>
        <w:pStyle w:val="SourceCode"/>
      </w:pPr>
      <w:r>
        <w:t xml:space="preserve">    push r12</w:t>
      </w:r>
    </w:p>
    <w:p w14:paraId="0AC51014" w14:textId="77777777" w:rsidR="004A1A53" w:rsidRDefault="00807EAD">
      <w:pPr>
        <w:pStyle w:val="SourceCode"/>
      </w:pPr>
      <w:r>
        <w:t xml:space="preserve">    push r13</w:t>
      </w:r>
    </w:p>
    <w:p w14:paraId="45068D4E" w14:textId="77777777" w:rsidR="004A1A53" w:rsidRDefault="00807EAD">
      <w:pPr>
        <w:pStyle w:val="SourceCode"/>
      </w:pPr>
      <w:r>
        <w:t xml:space="preserve">    sub rsp, 32</w:t>
      </w:r>
    </w:p>
    <w:p w14:paraId="2767D276" w14:textId="77777777" w:rsidR="004A1A53" w:rsidRDefault="00807EAD">
      <w:pPr>
        <w:pStyle w:val="SourceCode"/>
      </w:pPr>
      <w:r>
        <w:t xml:space="preserve">    mov rbx, rcx</w:t>
      </w:r>
    </w:p>
    <w:p w14:paraId="5501CCA3" w14:textId="77777777" w:rsidR="004A1A53" w:rsidRDefault="00807EAD">
      <w:pPr>
        <w:pStyle w:val="SourceCode"/>
      </w:pPr>
      <w:r>
        <w:t xml:space="preserve">    mov r12, rdx</w:t>
      </w:r>
    </w:p>
    <w:p w14:paraId="411465E7" w14:textId="77777777" w:rsidR="004A1A53" w:rsidRDefault="00807EAD">
      <w:pPr>
        <w:pStyle w:val="SourceCode"/>
      </w:pPr>
      <w:r>
        <w:t xml:space="preserve">    cmp r12, 0</w:t>
      </w:r>
    </w:p>
    <w:p w14:paraId="46961CD8" w14:textId="77777777" w:rsidR="004A1A53" w:rsidRDefault="00807EAD">
      <w:pPr>
        <w:pStyle w:val="SourceCode"/>
      </w:pPr>
      <w:r>
        <w:t xml:space="preserve">    jne .send</w:t>
      </w:r>
    </w:p>
    <w:p w14:paraId="07DD60B7" w14:textId="77777777" w:rsidR="004A1A53" w:rsidRDefault="00807EAD">
      <w:pPr>
        <w:pStyle w:val="SourceCode"/>
      </w:pPr>
      <w:r>
        <w:t xml:space="preserve">    mov rcx, rbx</w:t>
      </w:r>
    </w:p>
    <w:p w14:paraId="52D40294" w14:textId="77777777" w:rsidR="004A1A53" w:rsidRDefault="00807EAD">
      <w:pPr>
        <w:pStyle w:val="SourceCode"/>
      </w:pPr>
      <w:r>
        <w:t xml:space="preserve">    mov edx, DATABASE_FAILURE</w:t>
      </w:r>
    </w:p>
    <w:p w14:paraId="2A73C727" w14:textId="77777777" w:rsidR="004A1A53" w:rsidRDefault="00807EAD">
      <w:pPr>
        <w:pStyle w:val="SourceCode"/>
      </w:pPr>
      <w:r>
        <w:t xml:space="preserve">    lea r8, [out_of_memory_text]</w:t>
      </w:r>
    </w:p>
    <w:p w14:paraId="36ABDF69" w14:textId="77777777" w:rsidR="004A1A53" w:rsidRDefault="00807EAD">
      <w:pPr>
        <w:pStyle w:val="SourceCode"/>
      </w:pPr>
      <w:r>
        <w:t xml:space="preserve">    call send_failure</w:t>
      </w:r>
    </w:p>
    <w:p w14:paraId="7AA69A7B" w14:textId="77777777" w:rsidR="004A1A53" w:rsidRDefault="00807EAD">
      <w:pPr>
        <w:pStyle w:val="SourceCode"/>
      </w:pPr>
      <w:r>
        <w:t xml:space="preserve">    jmp .done</w:t>
      </w:r>
    </w:p>
    <w:p w14:paraId="64814AA1" w14:textId="77777777" w:rsidR="004A1A53" w:rsidRDefault="00807EAD">
      <w:pPr>
        <w:pStyle w:val="SourceCode"/>
      </w:pPr>
      <w:r>
        <w:t>.send:</w:t>
      </w:r>
    </w:p>
    <w:p w14:paraId="4F18FCB2" w14:textId="77777777" w:rsidR="004A1A53" w:rsidRDefault="00807EAD">
      <w:pPr>
        <w:pStyle w:val="SourceCode"/>
      </w:pPr>
      <w:r>
        <w:t xml:space="preserve">    mov rcx, rbx</w:t>
      </w:r>
    </w:p>
    <w:p w14:paraId="0CA31C52" w14:textId="77777777" w:rsidR="004A1A53" w:rsidRDefault="00807EAD">
      <w:pPr>
        <w:pStyle w:val="SourceCode"/>
      </w:pPr>
      <w:r>
        <w:t xml:space="preserve">    mov edx, 200</w:t>
      </w:r>
    </w:p>
    <w:p w14:paraId="68823F97" w14:textId="77777777" w:rsidR="004A1A53" w:rsidRDefault="00807EAD">
      <w:pPr>
        <w:pStyle w:val="SourceCode"/>
      </w:pPr>
      <w:r>
        <w:t xml:space="preserve">    mov r8, r12</w:t>
      </w:r>
    </w:p>
    <w:p w14:paraId="67CE80D5" w14:textId="77777777" w:rsidR="004A1A53" w:rsidRDefault="00807EAD">
      <w:pPr>
        <w:pStyle w:val="SourceCode"/>
      </w:pPr>
      <w:r>
        <w:t xml:space="preserve">    call send_json</w:t>
      </w:r>
    </w:p>
    <w:p w14:paraId="78316AAE" w14:textId="77777777" w:rsidR="004A1A53" w:rsidRDefault="00807EAD">
      <w:pPr>
        <w:pStyle w:val="SourceCode"/>
      </w:pPr>
      <w:r>
        <w:t xml:space="preserve">    mov r13d, eax</w:t>
      </w:r>
    </w:p>
    <w:p w14:paraId="1AD6865B" w14:textId="77777777" w:rsidR="004A1A53" w:rsidRDefault="00807EAD">
      <w:pPr>
        <w:pStyle w:val="SourceCode"/>
      </w:pPr>
      <w:r>
        <w:t xml:space="preserve">    mov rcx, r12</w:t>
      </w:r>
    </w:p>
    <w:p w14:paraId="32ED0F53" w14:textId="77777777" w:rsidR="004A1A53" w:rsidRDefault="00807EAD">
      <w:pPr>
        <w:pStyle w:val="SourceCode"/>
      </w:pPr>
      <w:r>
        <w:t xml:space="preserve">    call cJSON_free</w:t>
      </w:r>
    </w:p>
    <w:p w14:paraId="4B71BAD1" w14:textId="77777777" w:rsidR="004A1A53" w:rsidRDefault="00807EAD">
      <w:pPr>
        <w:pStyle w:val="SourceCode"/>
      </w:pPr>
      <w:r>
        <w:t xml:space="preserve">    mov eax, r13d</w:t>
      </w:r>
    </w:p>
    <w:p w14:paraId="6518D1B2" w14:textId="77777777" w:rsidR="004A1A53" w:rsidRDefault="00807EAD">
      <w:pPr>
        <w:pStyle w:val="SourceCode"/>
      </w:pPr>
      <w:r>
        <w:t>.done:</w:t>
      </w:r>
    </w:p>
    <w:p w14:paraId="0431777A" w14:textId="77777777" w:rsidR="004A1A53" w:rsidRDefault="00807EAD">
      <w:pPr>
        <w:pStyle w:val="SourceCode"/>
      </w:pPr>
      <w:r>
        <w:t xml:space="preserve">    add rsp, 32</w:t>
      </w:r>
    </w:p>
    <w:p w14:paraId="78C146AD" w14:textId="77777777" w:rsidR="004A1A53" w:rsidRDefault="00807EAD">
      <w:pPr>
        <w:pStyle w:val="SourceCode"/>
      </w:pPr>
      <w:r>
        <w:t xml:space="preserve">    pop r13</w:t>
      </w:r>
    </w:p>
    <w:p w14:paraId="29C1665E" w14:textId="77777777" w:rsidR="004A1A53" w:rsidRDefault="00807EAD">
      <w:pPr>
        <w:pStyle w:val="SourceCode"/>
      </w:pPr>
      <w:r>
        <w:t xml:space="preserve">    pop r12</w:t>
      </w:r>
    </w:p>
    <w:p w14:paraId="7B80E003" w14:textId="77777777" w:rsidR="004A1A53" w:rsidRDefault="00807EAD">
      <w:pPr>
        <w:pStyle w:val="SourceCode"/>
      </w:pPr>
      <w:r>
        <w:t xml:space="preserve">    pop rbx</w:t>
      </w:r>
    </w:p>
    <w:p w14:paraId="1A1ED851" w14:textId="77777777" w:rsidR="004A1A53" w:rsidRDefault="00807EAD">
      <w:pPr>
        <w:pStyle w:val="SourceCode"/>
      </w:pPr>
      <w:r>
        <w:t xml:space="preserve">    ret</w:t>
      </w:r>
    </w:p>
    <w:p w14:paraId="2C5D4D68" w14:textId="77777777" w:rsidR="004A1A53" w:rsidRDefault="004A1A53">
      <w:pPr>
        <w:pStyle w:val="SourceCode"/>
      </w:pPr>
    </w:p>
    <w:p w14:paraId="126F482E" w14:textId="77777777" w:rsidR="004A1A53" w:rsidRDefault="00807EAD">
      <w:pPr>
        <w:pStyle w:val="SourceCode"/>
      </w:pPr>
      <w:r>
        <w:t>; authorize: step 1 of every contact handler. It answers eax = 1 when the</w:t>
      </w:r>
    </w:p>
    <w:p w14:paraId="5230C56E" w14:textId="77777777" w:rsidR="004A1A53" w:rsidRDefault="00807EAD">
      <w:pPr>
        <w:pStyle w:val="SourceCode"/>
      </w:pPr>
      <w:r>
        <w:t>; request may go on. Otherwise it has already answered, 401, 403, 500, or</w:t>
      </w:r>
    </w:p>
    <w:p w14:paraId="3412FA0F" w14:textId="77777777" w:rsidR="004A1A53" w:rsidRDefault="00807EAD">
      <w:pPr>
        <w:pStyle w:val="SourceCode"/>
      </w:pPr>
      <w:r>
        <w:t>; 503, and gives that answer back in edx, for the handler to return. It</w:t>
      </w:r>
    </w:p>
    <w:p w14:paraId="570FD6E8" w14:textId="77777777" w:rsidR="004A1A53" w:rsidRDefault="00807EAD">
      <w:pPr>
        <w:pStyle w:val="SourceCode"/>
      </w:pPr>
      <w:r>
        <w:t>; opens its own connection, so the handler's later steps stay as they</w:t>
      </w:r>
    </w:p>
    <w:p w14:paraId="15B46ABC" w14:textId="77777777" w:rsidR="004A1A53" w:rsidRDefault="00807EAD">
      <w:pPr>
        <w:pStyle w:val="SourceCode"/>
      </w:pPr>
      <w:r>
        <w:t>; were. The server reads the key's row on every request, so a revoked key</w:t>
      </w:r>
    </w:p>
    <w:p w14:paraId="456F69B7" w14:textId="77777777" w:rsidR="004A1A53" w:rsidRDefault="00807EAD">
      <w:pPr>
        <w:pStyle w:val="SourceCode"/>
      </w:pPr>
      <w:r>
        <w:t>; fails at once: nothing is cached.</w:t>
      </w:r>
    </w:p>
    <w:p w14:paraId="5E376CE4" w14:textId="77777777" w:rsidR="004A1A53" w:rsidRDefault="00807EAD">
      <w:pPr>
        <w:pStyle w:val="SourceCode"/>
      </w:pPr>
      <w:r>
        <w:t>;   in:      rcx = the request record, edx = 1 for a request that changes</w:t>
      </w:r>
    </w:p>
    <w:p w14:paraId="0F5957C0" w14:textId="77777777" w:rsidR="004A1A53" w:rsidRDefault="00807EAD">
      <w:pPr>
        <w:pStyle w:val="SourceCode"/>
      </w:pPr>
      <w:r>
        <w:t>;            data (POST, PATCH, DELETE), 0 for one that only reads</w:t>
      </w:r>
    </w:p>
    <w:p w14:paraId="718809F5" w14:textId="77777777" w:rsidR="004A1A53" w:rsidRDefault="00807EAD">
      <w:pPr>
        <w:pStyle w:val="SourceCode"/>
      </w:pPr>
      <w:r>
        <w:t>;   out:     eax = 1 to go on, or 0 with the answer in edx</w:t>
      </w:r>
    </w:p>
    <w:p w14:paraId="0AF2F877" w14:textId="77777777" w:rsidR="004A1A53" w:rsidRDefault="00807EAD">
      <w:pPr>
        <w:pStyle w:val="SourceCode"/>
      </w:pPr>
      <w:r>
        <w:t>; rbx keeps the request, r12d the 1 or 0, r13d the status, r14 the</w:t>
      </w:r>
    </w:p>
    <w:p w14:paraId="26329578" w14:textId="77777777" w:rsidR="004A1A53" w:rsidRDefault="00807EAD">
      <w:pPr>
        <w:pStyle w:val="SourceCode"/>
      </w:pPr>
      <w:r>
        <w:t>; problem. The handle is an 8-byte place at [rsp + 32].</w:t>
      </w:r>
    </w:p>
    <w:p w14:paraId="7D9CE4D2" w14:textId="77777777" w:rsidR="004A1A53" w:rsidRDefault="00807EAD">
      <w:pPr>
        <w:pStyle w:val="SourceCode"/>
      </w:pPr>
      <w:r>
        <w:t>authorize:</w:t>
      </w:r>
    </w:p>
    <w:p w14:paraId="07035064" w14:textId="77777777" w:rsidR="004A1A53" w:rsidRDefault="00807EAD">
      <w:pPr>
        <w:pStyle w:val="SourceCode"/>
      </w:pPr>
      <w:r>
        <w:t xml:space="preserve">    push rbx</w:t>
      </w:r>
    </w:p>
    <w:p w14:paraId="252FC8CC" w14:textId="77777777" w:rsidR="004A1A53" w:rsidRDefault="00807EAD">
      <w:pPr>
        <w:pStyle w:val="SourceCode"/>
      </w:pPr>
      <w:r>
        <w:t xml:space="preserve">    push r12</w:t>
      </w:r>
    </w:p>
    <w:p w14:paraId="353703FD" w14:textId="77777777" w:rsidR="004A1A53" w:rsidRDefault="00807EAD">
      <w:pPr>
        <w:pStyle w:val="SourceCode"/>
      </w:pPr>
      <w:r>
        <w:t xml:space="preserve">    push r13</w:t>
      </w:r>
    </w:p>
    <w:p w14:paraId="1AA0DE80" w14:textId="77777777" w:rsidR="004A1A53" w:rsidRDefault="00807EAD">
      <w:pPr>
        <w:pStyle w:val="SourceCode"/>
      </w:pPr>
      <w:r>
        <w:t xml:space="preserve">    push r14</w:t>
      </w:r>
    </w:p>
    <w:p w14:paraId="288482F5" w14:textId="77777777" w:rsidR="004A1A53" w:rsidRDefault="00807EAD">
      <w:pPr>
        <w:pStyle w:val="SourceCode"/>
      </w:pPr>
      <w:r>
        <w:t xml:space="preserve">    sub rsp, 40</w:t>
      </w:r>
    </w:p>
    <w:p w14:paraId="7EA0BC27" w14:textId="77777777" w:rsidR="004A1A53" w:rsidRDefault="00807EAD">
      <w:pPr>
        <w:pStyle w:val="SourceCode"/>
      </w:pPr>
      <w:r>
        <w:t xml:space="preserve">    mov rbx, rcx</w:t>
      </w:r>
    </w:p>
    <w:p w14:paraId="775F2B7C" w14:textId="77777777" w:rsidR="004A1A53" w:rsidRDefault="00807EAD">
      <w:pPr>
        <w:pStyle w:val="SourceCode"/>
      </w:pPr>
      <w:r>
        <w:t xml:space="preserve">    mov r12d, edx</w:t>
      </w:r>
    </w:p>
    <w:p w14:paraId="1914360D" w14:textId="77777777" w:rsidR="004A1A53" w:rsidRDefault="00807EAD">
      <w:pPr>
        <w:pStyle w:val="SourceCode"/>
      </w:pPr>
      <w:r>
        <w:t xml:space="preserve">    lea rcx, [rsp + 32]</w:t>
      </w:r>
    </w:p>
    <w:p w14:paraId="376A49E5" w14:textId="77777777" w:rsidR="004A1A53" w:rsidRDefault="00807EAD">
      <w:pPr>
        <w:pStyle w:val="SourceCode"/>
      </w:pPr>
      <w:r>
        <w:t xml:space="preserve">    call open_connection</w:t>
      </w:r>
    </w:p>
    <w:p w14:paraId="03A1A060" w14:textId="77777777" w:rsidR="004A1A53" w:rsidRDefault="00807EAD">
      <w:pPr>
        <w:pStyle w:val="SourceCode"/>
      </w:pPr>
      <w:r>
        <w:t xml:space="preserve">    cmp eax, SUCCESS</w:t>
      </w:r>
    </w:p>
    <w:p w14:paraId="6A922F9B" w14:textId="77777777" w:rsidR="004A1A53" w:rsidRDefault="00807EAD">
      <w:pPr>
        <w:pStyle w:val="SourceCode"/>
      </w:pPr>
      <w:r>
        <w:t xml:space="preserve">    je .opened</w:t>
      </w:r>
    </w:p>
    <w:p w14:paraId="05393803" w14:textId="77777777" w:rsidR="004A1A53" w:rsidRDefault="00807EAD">
      <w:pPr>
        <w:pStyle w:val="SourceCode"/>
      </w:pPr>
      <w:r>
        <w:t xml:space="preserve">    mov rcx, rbx</w:t>
      </w:r>
    </w:p>
    <w:p w14:paraId="7F267160" w14:textId="77777777" w:rsidR="004A1A53" w:rsidRDefault="00807EAD">
      <w:pPr>
        <w:pStyle w:val="SourceCode"/>
      </w:pPr>
      <w:r>
        <w:t xml:space="preserve">    call send_unavailable</w:t>
      </w:r>
    </w:p>
    <w:p w14:paraId="00D8691D" w14:textId="77777777" w:rsidR="004A1A53" w:rsidRDefault="00807EAD">
      <w:pPr>
        <w:pStyle w:val="SourceCode"/>
      </w:pPr>
      <w:r>
        <w:t xml:space="preserve">    jmp .answered</w:t>
      </w:r>
    </w:p>
    <w:p w14:paraId="09452D1E" w14:textId="77777777" w:rsidR="004A1A53" w:rsidRDefault="00807EAD">
      <w:pPr>
        <w:pStyle w:val="SourceCode"/>
      </w:pPr>
      <w:r>
        <w:t>.opened:</w:t>
      </w:r>
    </w:p>
    <w:p w14:paraId="3DE0987D" w14:textId="77777777" w:rsidR="004A1A53" w:rsidRDefault="00807EAD">
      <w:pPr>
        <w:pStyle w:val="SourceCode"/>
      </w:pPr>
      <w:r>
        <w:t xml:space="preserve">    mov rcx, [rsp + 32]</w:t>
      </w:r>
    </w:p>
    <w:p w14:paraId="6C46C86A" w14:textId="77777777" w:rsidR="004A1A53" w:rsidRDefault="00807EAD">
      <w:pPr>
        <w:pStyle w:val="SourceCode"/>
      </w:pPr>
      <w:r>
        <w:t xml:space="preserve">    mov rdx, [rbx + REQUEST_AUTHORIZATION]</w:t>
      </w:r>
    </w:p>
    <w:p w14:paraId="72837A4C" w14:textId="77777777" w:rsidR="004A1A53" w:rsidRDefault="00807EAD">
      <w:pPr>
        <w:pStyle w:val="SourceCode"/>
      </w:pPr>
      <w:r>
        <w:t xml:space="preserve">    lea r8, [request_key]</w:t>
      </w:r>
    </w:p>
    <w:p w14:paraId="38F7B61D" w14:textId="77777777" w:rsidR="004A1A53" w:rsidRDefault="00807EAD">
      <w:pPr>
        <w:pStyle w:val="SourceCode"/>
      </w:pPr>
      <w:r>
        <w:t xml:space="preserve">    call verify_api_key</w:t>
      </w:r>
    </w:p>
    <w:p w14:paraId="12123DCC" w14:textId="77777777" w:rsidR="004A1A53" w:rsidRDefault="00807EAD">
      <w:pPr>
        <w:pStyle w:val="SourceCode"/>
      </w:pPr>
      <w:r>
        <w:t xml:space="preserve">    mov r13d, eax</w:t>
      </w:r>
    </w:p>
    <w:p w14:paraId="60D9649E" w14:textId="77777777" w:rsidR="004A1A53" w:rsidRDefault="00807EAD">
      <w:pPr>
        <w:pStyle w:val="SourceCode"/>
      </w:pPr>
      <w:r>
        <w:t xml:space="preserve">    mov r14, rdx</w:t>
      </w:r>
    </w:p>
    <w:p w14:paraId="0EF5F35E" w14:textId="77777777" w:rsidR="004A1A53" w:rsidRDefault="00807EAD">
      <w:pPr>
        <w:pStyle w:val="SourceCode"/>
      </w:pPr>
      <w:r>
        <w:t xml:space="preserve">    mov rcx, [rsp + 32]</w:t>
      </w:r>
    </w:p>
    <w:p w14:paraId="0C861B31" w14:textId="77777777" w:rsidR="004A1A53" w:rsidRDefault="00807EAD">
      <w:pPr>
        <w:pStyle w:val="SourceCode"/>
      </w:pPr>
      <w:r>
        <w:t xml:space="preserve">    call close_connection</w:t>
      </w:r>
    </w:p>
    <w:p w14:paraId="0FCDE991" w14:textId="77777777" w:rsidR="004A1A53" w:rsidRDefault="00807EAD">
      <w:pPr>
        <w:pStyle w:val="SourceCode"/>
      </w:pPr>
      <w:r>
        <w:t xml:space="preserve">    cmp r13d, SUCCESS</w:t>
      </w:r>
    </w:p>
    <w:p w14:paraId="69860D15" w14:textId="77777777" w:rsidR="004A1A53" w:rsidRDefault="00807EAD">
      <w:pPr>
        <w:pStyle w:val="SourceCode"/>
      </w:pPr>
      <w:r>
        <w:t xml:space="preserve">    je .key_valid</w:t>
      </w:r>
    </w:p>
    <w:p w14:paraId="56B0BB50" w14:textId="77777777" w:rsidR="004A1A53" w:rsidRDefault="00807EAD">
      <w:pPr>
        <w:pStyle w:val="SourceCode"/>
      </w:pPr>
      <w:r>
        <w:t xml:space="preserve">    cmp r13d, NOT_FOUND</w:t>
      </w:r>
    </w:p>
    <w:p w14:paraId="550EE05A" w14:textId="77777777" w:rsidR="004A1A53" w:rsidRDefault="00807EAD">
      <w:pPr>
        <w:pStyle w:val="SourceCode"/>
      </w:pPr>
      <w:r>
        <w:t xml:space="preserve">    jne .lookup_failed</w:t>
      </w:r>
    </w:p>
    <w:p w14:paraId="36C1B2F0" w14:textId="77777777" w:rsidR="004A1A53" w:rsidRDefault="00807EAD">
      <w:pPr>
        <w:pStyle w:val="SourceCode"/>
      </w:pPr>
      <w:r>
        <w:t xml:space="preserve">    mov rcx, rbx</w:t>
      </w:r>
    </w:p>
    <w:p w14:paraId="3FFA7DA6" w14:textId="77777777" w:rsidR="004A1A53" w:rsidRDefault="00807EAD">
      <w:pPr>
        <w:pStyle w:val="SourceCode"/>
      </w:pPr>
      <w:r>
        <w:t xml:space="preserve">    mov edx, 401</w:t>
      </w:r>
    </w:p>
    <w:p w14:paraId="07B328B1" w14:textId="77777777" w:rsidR="004A1A53" w:rsidRDefault="00807EAD">
      <w:pPr>
        <w:pStyle w:val="SourceCode"/>
      </w:pPr>
      <w:r>
        <w:t xml:space="preserve">    lea r8, [unauthorized_code]</w:t>
      </w:r>
    </w:p>
    <w:p w14:paraId="7F2CCA8A" w14:textId="77777777" w:rsidR="004A1A53" w:rsidRDefault="00807EAD">
      <w:pPr>
        <w:pStyle w:val="SourceCode"/>
      </w:pPr>
      <w:r>
        <w:t xml:space="preserve">    lea r9, [key_required_text]</w:t>
      </w:r>
    </w:p>
    <w:p w14:paraId="746311D5" w14:textId="77777777" w:rsidR="004A1A53" w:rsidRDefault="00807EAD">
      <w:pPr>
        <w:pStyle w:val="SourceCode"/>
      </w:pPr>
      <w:r>
        <w:t xml:space="preserve">    call send_error</w:t>
      </w:r>
    </w:p>
    <w:p w14:paraId="17B00268" w14:textId="77777777" w:rsidR="004A1A53" w:rsidRDefault="00807EAD">
      <w:pPr>
        <w:pStyle w:val="SourceCode"/>
      </w:pPr>
      <w:r>
        <w:t xml:space="preserve">    jmp .answered</w:t>
      </w:r>
    </w:p>
    <w:p w14:paraId="56590428" w14:textId="77777777" w:rsidR="004A1A53" w:rsidRDefault="00807EAD">
      <w:pPr>
        <w:pStyle w:val="SourceCode"/>
      </w:pPr>
      <w:r>
        <w:t>.lookup_failed:</w:t>
      </w:r>
    </w:p>
    <w:p w14:paraId="30014B19" w14:textId="77777777" w:rsidR="004A1A53" w:rsidRDefault="00807EAD">
      <w:pPr>
        <w:pStyle w:val="SourceCode"/>
      </w:pPr>
      <w:r>
        <w:t xml:space="preserve">    ; The key's row could not be read: a database failure, 500, through</w:t>
      </w:r>
    </w:p>
    <w:p w14:paraId="3CAACC62" w14:textId="77777777" w:rsidR="004A1A53" w:rsidRDefault="00807EAD">
      <w:pPr>
        <w:pStyle w:val="SourceCode"/>
      </w:pPr>
      <w:r>
        <w:t xml:space="preserve">    ; send_failure, as every handler answers one.</w:t>
      </w:r>
    </w:p>
    <w:p w14:paraId="7F6F9E52" w14:textId="77777777" w:rsidR="004A1A53" w:rsidRDefault="00807EAD">
      <w:pPr>
        <w:pStyle w:val="SourceCode"/>
      </w:pPr>
      <w:r>
        <w:t xml:space="preserve">    mov rcx, rbx</w:t>
      </w:r>
    </w:p>
    <w:p w14:paraId="78199E01" w14:textId="77777777" w:rsidR="004A1A53" w:rsidRDefault="00807EAD">
      <w:pPr>
        <w:pStyle w:val="SourceCode"/>
      </w:pPr>
      <w:r>
        <w:t xml:space="preserve">    mov edx, r13d</w:t>
      </w:r>
    </w:p>
    <w:p w14:paraId="09CF9410" w14:textId="77777777" w:rsidR="004A1A53" w:rsidRDefault="00807EAD">
      <w:pPr>
        <w:pStyle w:val="SourceCode"/>
      </w:pPr>
      <w:r>
        <w:t xml:space="preserve">    mov r8, r14</w:t>
      </w:r>
    </w:p>
    <w:p w14:paraId="7B6FDB7D" w14:textId="77777777" w:rsidR="004A1A53" w:rsidRDefault="00807EAD">
      <w:pPr>
        <w:pStyle w:val="SourceCode"/>
      </w:pPr>
      <w:r>
        <w:t xml:space="preserve">    call send_failure</w:t>
      </w:r>
    </w:p>
    <w:p w14:paraId="0D4434A9" w14:textId="77777777" w:rsidR="004A1A53" w:rsidRDefault="00807EAD">
      <w:pPr>
        <w:pStyle w:val="SourceCode"/>
      </w:pPr>
      <w:r>
        <w:t xml:space="preserve">    jmp .answered</w:t>
      </w:r>
    </w:p>
    <w:p w14:paraId="0CA500C1" w14:textId="77777777" w:rsidR="004A1A53" w:rsidRDefault="00807EAD">
      <w:pPr>
        <w:pStyle w:val="SourceCode"/>
      </w:pPr>
      <w:r>
        <w:t>.key_valid:</w:t>
      </w:r>
    </w:p>
    <w:p w14:paraId="311A98EC" w14:textId="77777777" w:rsidR="004A1A53" w:rsidRDefault="00807EAD">
      <w:pPr>
        <w:pStyle w:val="SourceCode"/>
      </w:pPr>
      <w:r>
        <w:t xml:space="preserve">    ; A valid key that may only read, on a request that writes: 403</w:t>
      </w:r>
    </w:p>
    <w:p w14:paraId="64696109" w14:textId="77777777" w:rsidR="004A1A53" w:rsidRDefault="00807EAD">
      <w:pPr>
        <w:pStyle w:val="SourceCode"/>
      </w:pPr>
      <w:r>
        <w:t xml:space="preserve">    ; Forbidden. The server knows who is calling, and the answer is still</w:t>
      </w:r>
    </w:p>
    <w:p w14:paraId="39BC852A" w14:textId="77777777" w:rsidR="004A1A53" w:rsidRDefault="00807EAD">
      <w:pPr>
        <w:pStyle w:val="SourceCode"/>
      </w:pPr>
      <w:r>
        <w:t xml:space="preserve">    ; no.</w:t>
      </w:r>
    </w:p>
    <w:p w14:paraId="104D6F82" w14:textId="77777777" w:rsidR="004A1A53" w:rsidRDefault="00807EAD">
      <w:pPr>
        <w:pStyle w:val="SourceCode"/>
      </w:pPr>
      <w:r>
        <w:t xml:space="preserve">    cmp r12d, 0</w:t>
      </w:r>
    </w:p>
    <w:p w14:paraId="05BB7A23" w14:textId="77777777" w:rsidR="004A1A53" w:rsidRDefault="00807EAD">
      <w:pPr>
        <w:pStyle w:val="SourceCode"/>
      </w:pPr>
      <w:r>
        <w:t xml:space="preserve">    je .go_on</w:t>
      </w:r>
    </w:p>
    <w:p w14:paraId="04495521" w14:textId="77777777" w:rsidR="004A1A53" w:rsidRDefault="00807EAD">
      <w:pPr>
        <w:pStyle w:val="SourceCode"/>
      </w:pPr>
      <w:r>
        <w:t xml:space="preserve">    lea rcx, [request_key + KEY_RECORD_SCOPE]</w:t>
      </w:r>
    </w:p>
    <w:p w14:paraId="0C538040" w14:textId="77777777" w:rsidR="004A1A53" w:rsidRDefault="00807EAD">
      <w:pPr>
        <w:pStyle w:val="SourceCode"/>
      </w:pPr>
      <w:r>
        <w:t xml:space="preserve">    lea rdx, [write_scope]</w:t>
      </w:r>
    </w:p>
    <w:p w14:paraId="7A6BBFA2" w14:textId="77777777" w:rsidR="004A1A53" w:rsidRDefault="00807EAD">
      <w:pPr>
        <w:pStyle w:val="SourceCode"/>
      </w:pPr>
      <w:r>
        <w:t xml:space="preserve">    call strcmp</w:t>
      </w:r>
    </w:p>
    <w:p w14:paraId="12A3A663" w14:textId="77777777" w:rsidR="004A1A53" w:rsidRDefault="00807EAD">
      <w:pPr>
        <w:pStyle w:val="SourceCode"/>
      </w:pPr>
      <w:r>
        <w:t xml:space="preserve">    cmp eax, 0</w:t>
      </w:r>
    </w:p>
    <w:p w14:paraId="2B32D33F" w14:textId="77777777" w:rsidR="004A1A53" w:rsidRDefault="00807EAD">
      <w:pPr>
        <w:pStyle w:val="SourceCode"/>
      </w:pPr>
      <w:r>
        <w:t xml:space="preserve">    je .go_on</w:t>
      </w:r>
    </w:p>
    <w:p w14:paraId="57DEE2F7" w14:textId="77777777" w:rsidR="004A1A53" w:rsidRDefault="00807EAD">
      <w:pPr>
        <w:pStyle w:val="SourceCode"/>
      </w:pPr>
      <w:r>
        <w:t xml:space="preserve">    mov rcx, rbx</w:t>
      </w:r>
    </w:p>
    <w:p w14:paraId="1CB5F7B9" w14:textId="77777777" w:rsidR="004A1A53" w:rsidRDefault="00807EAD">
      <w:pPr>
        <w:pStyle w:val="SourceCode"/>
      </w:pPr>
      <w:r>
        <w:t xml:space="preserve">    mov edx, 403</w:t>
      </w:r>
    </w:p>
    <w:p w14:paraId="0BED2D75" w14:textId="77777777" w:rsidR="004A1A53" w:rsidRDefault="00807EAD">
      <w:pPr>
        <w:pStyle w:val="SourceCode"/>
      </w:pPr>
      <w:r>
        <w:t xml:space="preserve">    lea r8, [forbidden_code]</w:t>
      </w:r>
    </w:p>
    <w:p w14:paraId="24F58C4A" w14:textId="77777777" w:rsidR="004A1A53" w:rsidRDefault="00807EAD">
      <w:pPr>
        <w:pStyle w:val="SourceCode"/>
      </w:pPr>
      <w:r>
        <w:t xml:space="preserve">    lea r9, [read_only_text]</w:t>
      </w:r>
    </w:p>
    <w:p w14:paraId="7B13C1DB" w14:textId="77777777" w:rsidR="004A1A53" w:rsidRDefault="00807EAD">
      <w:pPr>
        <w:pStyle w:val="SourceCode"/>
      </w:pPr>
      <w:r>
        <w:t xml:space="preserve">    call send_error</w:t>
      </w:r>
    </w:p>
    <w:p w14:paraId="4000D9A2" w14:textId="77777777" w:rsidR="004A1A53" w:rsidRDefault="00807EAD">
      <w:pPr>
        <w:pStyle w:val="SourceCode"/>
      </w:pPr>
      <w:r>
        <w:t xml:space="preserve">    jmp .answered</w:t>
      </w:r>
    </w:p>
    <w:p w14:paraId="7BA9E50E" w14:textId="77777777" w:rsidR="004A1A53" w:rsidRDefault="00807EAD">
      <w:pPr>
        <w:pStyle w:val="SourceCode"/>
      </w:pPr>
      <w:r>
        <w:t>.go_on:</w:t>
      </w:r>
    </w:p>
    <w:p w14:paraId="3FC535AF" w14:textId="77777777" w:rsidR="004A1A53" w:rsidRDefault="00807EAD">
      <w:pPr>
        <w:pStyle w:val="SourceCode"/>
      </w:pPr>
      <w:r>
        <w:t xml:space="preserve">    mov eax, 1</w:t>
      </w:r>
    </w:p>
    <w:p w14:paraId="0BA94E1F" w14:textId="77777777" w:rsidR="004A1A53" w:rsidRDefault="00807EAD">
      <w:pPr>
        <w:pStyle w:val="SourceCode"/>
      </w:pPr>
      <w:r>
        <w:t xml:space="preserve">    jmp .done</w:t>
      </w:r>
    </w:p>
    <w:p w14:paraId="7926C30A" w14:textId="77777777" w:rsidR="004A1A53" w:rsidRDefault="00807EAD">
      <w:pPr>
        <w:pStyle w:val="SourceCode"/>
      </w:pPr>
      <w:r>
        <w:t>.answered:</w:t>
      </w:r>
    </w:p>
    <w:p w14:paraId="5F155748" w14:textId="77777777" w:rsidR="004A1A53" w:rsidRDefault="00807EAD">
      <w:pPr>
        <w:pStyle w:val="SourceCode"/>
      </w:pPr>
      <w:r>
        <w:t xml:space="preserve">    mov edx, eax</w:t>
      </w:r>
    </w:p>
    <w:p w14:paraId="50C260B6" w14:textId="77777777" w:rsidR="004A1A53" w:rsidRDefault="00807EAD">
      <w:pPr>
        <w:pStyle w:val="SourceCode"/>
      </w:pPr>
      <w:r>
        <w:t xml:space="preserve">    xor eax, eax</w:t>
      </w:r>
    </w:p>
    <w:p w14:paraId="4C05141D" w14:textId="77777777" w:rsidR="004A1A53" w:rsidRDefault="00807EAD">
      <w:pPr>
        <w:pStyle w:val="SourceCode"/>
      </w:pPr>
      <w:r>
        <w:t>.done:</w:t>
      </w:r>
    </w:p>
    <w:p w14:paraId="79E168E2" w14:textId="77777777" w:rsidR="004A1A53" w:rsidRDefault="00807EAD">
      <w:pPr>
        <w:pStyle w:val="SourceCode"/>
      </w:pPr>
      <w:r>
        <w:t xml:space="preserve">    add rsp, 40</w:t>
      </w:r>
    </w:p>
    <w:p w14:paraId="5781A9D3" w14:textId="77777777" w:rsidR="004A1A53" w:rsidRDefault="00807EAD">
      <w:pPr>
        <w:pStyle w:val="SourceCode"/>
      </w:pPr>
      <w:r>
        <w:t xml:space="preserve">    pop r14</w:t>
      </w:r>
    </w:p>
    <w:p w14:paraId="245CEA15" w14:textId="77777777" w:rsidR="004A1A53" w:rsidRDefault="00807EAD">
      <w:pPr>
        <w:pStyle w:val="SourceCode"/>
      </w:pPr>
      <w:r>
        <w:t xml:space="preserve">    pop r13</w:t>
      </w:r>
    </w:p>
    <w:p w14:paraId="1B8CE6B9" w14:textId="77777777" w:rsidR="004A1A53" w:rsidRDefault="00807EAD">
      <w:pPr>
        <w:pStyle w:val="SourceCode"/>
      </w:pPr>
      <w:r>
        <w:t xml:space="preserve">    pop r12</w:t>
      </w:r>
    </w:p>
    <w:p w14:paraId="077BF870" w14:textId="77777777" w:rsidR="004A1A53" w:rsidRDefault="00807EAD">
      <w:pPr>
        <w:pStyle w:val="SourceCode"/>
      </w:pPr>
      <w:r>
        <w:t xml:space="preserve">    pop rbx</w:t>
      </w:r>
    </w:p>
    <w:p w14:paraId="39F6A120" w14:textId="77777777" w:rsidR="004A1A53" w:rsidRDefault="00807EAD">
      <w:pPr>
        <w:pStyle w:val="SourceCode"/>
      </w:pPr>
      <w:r>
        <w:t xml:space="preserve">    ret</w:t>
      </w:r>
    </w:p>
    <w:p w14:paraId="45902A8E" w14:textId="77777777" w:rsidR="004A1A53" w:rsidRDefault="004A1A53">
      <w:pPr>
        <w:pStyle w:val="SourceCode"/>
      </w:pPr>
    </w:p>
    <w:p w14:paraId="46BD72EF" w14:textId="77777777" w:rsidR="004A1A53" w:rsidRDefault="00807EAD">
      <w:pPr>
        <w:pStyle w:val="SourceCode"/>
      </w:pPr>
      <w:r>
        <w:t>; parse_path_id: remember, the id in a decoded path segment, or 0 when it</w:t>
      </w:r>
    </w:p>
    <w:p w14:paraId="6CEF237F" w14:textId="77777777" w:rsidR="004A1A53" w:rsidRDefault="00807EAD">
      <w:pPr>
        <w:pStyle w:val="SourceCode"/>
      </w:pPr>
      <w:r>
        <w:t>; is not an id: digits only (strspn), no leading 0, then Chapter 5's</w:t>
      </w:r>
    </w:p>
    <w:p w14:paraId="2D31B5D3" w14:textId="77777777" w:rsidR="004A1A53" w:rsidRDefault="00807EAD">
      <w:pPr>
        <w:pStyle w:val="SourceCode"/>
      </w:pPr>
      <w:r>
        <w:t>; parse_id on a copy, because parse_id trims in place (Lesson 6.11a).</w:t>
      </w:r>
    </w:p>
    <w:p w14:paraId="67192EB3" w14:textId="77777777" w:rsidR="004A1A53" w:rsidRDefault="00807EAD">
      <w:pPr>
        <w:pStyle w:val="SourceCode"/>
      </w:pPr>
      <w:r>
        <w:t>;   in:      rcx = the segment</w:t>
      </w:r>
    </w:p>
    <w:p w14:paraId="4C217B11" w14:textId="77777777" w:rsidR="004A1A53" w:rsidRDefault="00807EAD">
      <w:pPr>
        <w:pStyle w:val="SourceCode"/>
      </w:pPr>
      <w:r>
        <w:t>;   out:     eax = the id, or 0</w:t>
      </w:r>
    </w:p>
    <w:p w14:paraId="3B7B268C" w14:textId="77777777" w:rsidR="004A1A53" w:rsidRDefault="00807EAD">
      <w:pPr>
        <w:pStyle w:val="SourceCode"/>
      </w:pPr>
      <w:r>
        <w:t>; rbx keeps the segment, r12 its length.</w:t>
      </w:r>
    </w:p>
    <w:p w14:paraId="7E82ADDC" w14:textId="77777777" w:rsidR="004A1A53" w:rsidRDefault="00807EAD">
      <w:pPr>
        <w:pStyle w:val="SourceCode"/>
      </w:pPr>
      <w:r>
        <w:t>parse_path_id:</w:t>
      </w:r>
    </w:p>
    <w:p w14:paraId="7654CB6D" w14:textId="77777777" w:rsidR="004A1A53" w:rsidRDefault="00807EAD">
      <w:pPr>
        <w:pStyle w:val="SourceCode"/>
      </w:pPr>
      <w:r>
        <w:t xml:space="preserve">    push rbx</w:t>
      </w:r>
    </w:p>
    <w:p w14:paraId="2E0D1434" w14:textId="77777777" w:rsidR="004A1A53" w:rsidRDefault="00807EAD">
      <w:pPr>
        <w:pStyle w:val="SourceCode"/>
      </w:pPr>
      <w:r>
        <w:t xml:space="preserve">    push r12</w:t>
      </w:r>
    </w:p>
    <w:p w14:paraId="46CCCF41" w14:textId="77777777" w:rsidR="004A1A53" w:rsidRDefault="00807EAD">
      <w:pPr>
        <w:pStyle w:val="SourceCode"/>
      </w:pPr>
      <w:r>
        <w:t xml:space="preserve">    sub rsp, 40</w:t>
      </w:r>
    </w:p>
    <w:p w14:paraId="3A37CB94" w14:textId="77777777" w:rsidR="004A1A53" w:rsidRDefault="00807EAD">
      <w:pPr>
        <w:pStyle w:val="SourceCode"/>
      </w:pPr>
      <w:r>
        <w:t xml:space="preserve">    mov rbx, rcx</w:t>
      </w:r>
    </w:p>
    <w:p w14:paraId="0989B3E0" w14:textId="77777777" w:rsidR="004A1A53" w:rsidRDefault="00807EAD">
      <w:pPr>
        <w:pStyle w:val="SourceCode"/>
      </w:pPr>
      <w:r>
        <w:t xml:space="preserve">    call strlen</w:t>
      </w:r>
    </w:p>
    <w:p w14:paraId="02C65A51" w14:textId="77777777" w:rsidR="004A1A53" w:rsidRDefault="00807EAD">
      <w:pPr>
        <w:pStyle w:val="SourceCode"/>
      </w:pPr>
      <w:r>
        <w:t xml:space="preserve">    mov r12, rax</w:t>
      </w:r>
    </w:p>
    <w:p w14:paraId="0E8382E9" w14:textId="77777777" w:rsidR="004A1A53" w:rsidRDefault="00807EAD">
      <w:pPr>
        <w:pStyle w:val="SourceCode"/>
      </w:pPr>
      <w:r>
        <w:t xml:space="preserve">    cmp r12, ID_TEXT_SIZE</w:t>
      </w:r>
    </w:p>
    <w:p w14:paraId="6641E1F0" w14:textId="77777777" w:rsidR="004A1A53" w:rsidRDefault="00807EAD">
      <w:pPr>
        <w:pStyle w:val="SourceCode"/>
      </w:pPr>
      <w:r>
        <w:t xml:space="preserve">    jae .not_an_id</w:t>
      </w:r>
    </w:p>
    <w:p w14:paraId="08859500" w14:textId="77777777" w:rsidR="004A1A53" w:rsidRDefault="00807EAD">
      <w:pPr>
        <w:pStyle w:val="SourceCode"/>
      </w:pPr>
      <w:r>
        <w:t xml:space="preserve">    cmp byte [rbx], '0'</w:t>
      </w:r>
    </w:p>
    <w:p w14:paraId="07B1C831" w14:textId="77777777" w:rsidR="004A1A53" w:rsidRDefault="00807EAD">
      <w:pPr>
        <w:pStyle w:val="SourceCode"/>
      </w:pPr>
      <w:r>
        <w:t xml:space="preserve">    je .not_an_id</w:t>
      </w:r>
    </w:p>
    <w:p w14:paraId="4A59B334" w14:textId="77777777" w:rsidR="004A1A53" w:rsidRDefault="00807EAD">
      <w:pPr>
        <w:pStyle w:val="SourceCode"/>
      </w:pPr>
      <w:r>
        <w:t xml:space="preserve">    mov rcx, rbx</w:t>
      </w:r>
    </w:p>
    <w:p w14:paraId="6E3C9C97" w14:textId="77777777" w:rsidR="004A1A53" w:rsidRDefault="00807EAD">
      <w:pPr>
        <w:pStyle w:val="SourceCode"/>
      </w:pPr>
      <w:r>
        <w:t xml:space="preserve">    lea rdx, [digit_characters]</w:t>
      </w:r>
    </w:p>
    <w:p w14:paraId="265050BB" w14:textId="77777777" w:rsidR="004A1A53" w:rsidRDefault="00807EAD">
      <w:pPr>
        <w:pStyle w:val="SourceCode"/>
      </w:pPr>
      <w:r>
        <w:t xml:space="preserve">    call strspn</w:t>
      </w:r>
    </w:p>
    <w:p w14:paraId="7235E3C8" w14:textId="77777777" w:rsidR="004A1A53" w:rsidRDefault="00807EAD">
      <w:pPr>
        <w:pStyle w:val="SourceCode"/>
      </w:pPr>
      <w:r>
        <w:t xml:space="preserve">    cmp rax, r12</w:t>
      </w:r>
    </w:p>
    <w:p w14:paraId="1870654C" w14:textId="77777777" w:rsidR="004A1A53" w:rsidRDefault="00807EAD">
      <w:pPr>
        <w:pStyle w:val="SourceCode"/>
      </w:pPr>
      <w:r>
        <w:t xml:space="preserve">    jne .not_an_id</w:t>
      </w:r>
    </w:p>
    <w:p w14:paraId="2AEACEFB" w14:textId="77777777" w:rsidR="004A1A53" w:rsidRDefault="00807EAD">
      <w:pPr>
        <w:pStyle w:val="SourceCode"/>
      </w:pPr>
      <w:r>
        <w:t xml:space="preserve">    lea rcx, [typed_id]</w:t>
      </w:r>
    </w:p>
    <w:p w14:paraId="0D1339C5" w14:textId="77777777" w:rsidR="004A1A53" w:rsidRDefault="00807EAD">
      <w:pPr>
        <w:pStyle w:val="SourceCode"/>
      </w:pPr>
      <w:r>
        <w:t xml:space="preserve">    mov edx, ID_TEXT_SIZE</w:t>
      </w:r>
    </w:p>
    <w:p w14:paraId="359BF217" w14:textId="77777777" w:rsidR="004A1A53" w:rsidRDefault="00807EAD">
      <w:pPr>
        <w:pStyle w:val="SourceCode"/>
      </w:pPr>
      <w:r>
        <w:t xml:space="preserve">    lea r8, [copy_format]</w:t>
      </w:r>
    </w:p>
    <w:p w14:paraId="3AA326AF" w14:textId="77777777" w:rsidR="004A1A53" w:rsidRDefault="00807EAD">
      <w:pPr>
        <w:pStyle w:val="SourceCode"/>
      </w:pPr>
      <w:r>
        <w:t xml:space="preserve">    mov r9, rbx</w:t>
      </w:r>
    </w:p>
    <w:p w14:paraId="200FE89C" w14:textId="77777777" w:rsidR="004A1A53" w:rsidRDefault="00807EAD">
      <w:pPr>
        <w:pStyle w:val="SourceCode"/>
      </w:pPr>
      <w:r>
        <w:t xml:space="preserve">    call snprintf</w:t>
      </w:r>
    </w:p>
    <w:p w14:paraId="1D5B64C4" w14:textId="77777777" w:rsidR="004A1A53" w:rsidRDefault="00807EAD">
      <w:pPr>
        <w:pStyle w:val="SourceCode"/>
      </w:pPr>
      <w:r>
        <w:t xml:space="preserve">    lea rcx, [typed_id]</w:t>
      </w:r>
    </w:p>
    <w:p w14:paraId="5635809A" w14:textId="77777777" w:rsidR="004A1A53" w:rsidRDefault="00807EAD">
      <w:pPr>
        <w:pStyle w:val="SourceCode"/>
      </w:pPr>
      <w:r>
        <w:t xml:space="preserve">    call parse_id</w:t>
      </w:r>
    </w:p>
    <w:p w14:paraId="5D938622" w14:textId="77777777" w:rsidR="004A1A53" w:rsidRDefault="00807EAD">
      <w:pPr>
        <w:pStyle w:val="SourceCode"/>
      </w:pPr>
      <w:r>
        <w:t xml:space="preserve">    jmp .done</w:t>
      </w:r>
    </w:p>
    <w:p w14:paraId="7F8DBFA8" w14:textId="77777777" w:rsidR="004A1A53" w:rsidRDefault="00807EAD">
      <w:pPr>
        <w:pStyle w:val="SourceCode"/>
      </w:pPr>
      <w:r>
        <w:t>.not_an_id:</w:t>
      </w:r>
    </w:p>
    <w:p w14:paraId="7BFE9327" w14:textId="77777777" w:rsidR="004A1A53" w:rsidRDefault="00807EAD">
      <w:pPr>
        <w:pStyle w:val="SourceCode"/>
      </w:pPr>
      <w:r>
        <w:t xml:space="preserve">    xor eax, eax</w:t>
      </w:r>
    </w:p>
    <w:p w14:paraId="70603A92" w14:textId="77777777" w:rsidR="004A1A53" w:rsidRDefault="00807EAD">
      <w:pPr>
        <w:pStyle w:val="SourceCode"/>
      </w:pPr>
      <w:r>
        <w:t>.done:</w:t>
      </w:r>
    </w:p>
    <w:p w14:paraId="36B3F989" w14:textId="77777777" w:rsidR="004A1A53" w:rsidRDefault="00807EAD">
      <w:pPr>
        <w:pStyle w:val="SourceCode"/>
      </w:pPr>
      <w:r>
        <w:t xml:space="preserve">    add rsp, 40</w:t>
      </w:r>
    </w:p>
    <w:p w14:paraId="3178D868" w14:textId="77777777" w:rsidR="004A1A53" w:rsidRDefault="00807EAD">
      <w:pPr>
        <w:pStyle w:val="SourceCode"/>
      </w:pPr>
      <w:r>
        <w:t xml:space="preserve">    pop r12</w:t>
      </w:r>
    </w:p>
    <w:p w14:paraId="0412ED3E" w14:textId="77777777" w:rsidR="004A1A53" w:rsidRDefault="00807EAD">
      <w:pPr>
        <w:pStyle w:val="SourceCode"/>
      </w:pPr>
      <w:r>
        <w:t xml:space="preserve">    pop rbx</w:t>
      </w:r>
    </w:p>
    <w:p w14:paraId="652426BB" w14:textId="77777777" w:rsidR="004A1A53" w:rsidRDefault="00807EAD">
      <w:pPr>
        <w:pStyle w:val="SourceCode"/>
      </w:pPr>
      <w:r>
        <w:t xml:space="preserve">    ret</w:t>
      </w:r>
    </w:p>
    <w:p w14:paraId="36EED184" w14:textId="77777777" w:rsidR="004A1A53" w:rsidRDefault="004A1A53">
      <w:pPr>
        <w:pStyle w:val="SourceCode"/>
      </w:pPr>
    </w:p>
    <w:p w14:paraId="02E878EB" w14:textId="77777777" w:rsidR="004A1A53" w:rsidRDefault="00807EAD">
      <w:pPr>
        <w:pStyle w:val="SourceCode"/>
      </w:pPr>
      <w:r>
        <w:t>; count_parameter: remember, MHD_get_connection_values_n calls this once</w:t>
      </w:r>
    </w:p>
    <w:p w14:paraId="2B73792F" w14:textId="77777777" w:rsidR="004A1A53" w:rsidRDefault="00807EAD">
      <w:pPr>
        <w:pStyle w:val="SourceCode"/>
      </w:pPr>
      <w:r>
        <w:t>; for each query parameter, decoded, in the order the client sent them, a</w:t>
      </w:r>
    </w:p>
    <w:p w14:paraId="07FCC131" w14:textId="77777777" w:rsidR="004A1A53" w:rsidRDefault="00807EAD">
      <w:pPr>
        <w:pStyle w:val="SourceCode"/>
      </w:pPr>
      <w:r>
        <w:t>; repeated name included, with the context it was given, here the</w:t>
      </w:r>
    </w:p>
    <w:p w14:paraId="068C395D" w14:textId="77777777" w:rsidR="004A1A53" w:rsidRDefault="00807EAD">
      <w:pPr>
        <w:pStyle w:val="SourceCode"/>
      </w:pPr>
      <w:r>
        <w:t>; CollectionQuery record, and with each text's size in bytes. A parameter</w:t>
      </w:r>
    </w:p>
    <w:p w14:paraId="4C815FFA" w14:textId="77777777" w:rsidR="004A1A53" w:rsidRDefault="00807EAD">
      <w:pPr>
        <w:pStyle w:val="SourceCode"/>
      </w:pPr>
      <w:r>
        <w:t>; with no = has the value 0, which counts as "". A name or value whose</w:t>
      </w:r>
    </w:p>
    <w:p w14:paraId="1A4BE6B2" w14:textId="77777777" w:rsidR="004A1A53" w:rsidRDefault="00807EAD">
      <w:pPr>
        <w:pStyle w:val="SourceCode"/>
      </w:pPr>
      <w:r>
        <w:t>; strlen is less than its size holds a 0 byte (%00), which would cut it</w:t>
      </w:r>
    </w:p>
    <w:p w14:paraId="6CDDEB37" w14:textId="77777777" w:rsidR="004A1A53" w:rsidRDefault="00807EAD">
      <w:pPr>
        <w:pStyle w:val="SourceCode"/>
      </w:pPr>
      <w:r>
        <w:t>; short for strcmp and atoi, so it is counted as broken; a text with a</w:t>
      </w:r>
    </w:p>
    <w:p w14:paraId="189591CC" w14:textId="77777777" w:rsidR="004A1A53" w:rsidRDefault="00807EAD">
      <w:pPr>
        <w:pStyle w:val="SourceCode"/>
      </w:pPr>
      <w:r>
        <w:t>; broken escape, kept as written, comes with the size 0. A piece with no</w:t>
      </w:r>
    </w:p>
    <w:p w14:paraId="3D06F97B" w14:textId="77777777" w:rsidR="004A1A53" w:rsidRDefault="00807EAD">
      <w:pPr>
        <w:pStyle w:val="SourceCode"/>
      </w:pPr>
      <w:r>
        <w:t>; name and no =, such as the empty piece in per_page=3&amp;, is skipped, as</w:t>
      </w:r>
    </w:p>
    <w:p w14:paraId="4F9DAA44" w14:textId="77777777" w:rsidR="004A1A53" w:rsidRDefault="00807EAD">
      <w:pPr>
        <w:pStyle w:val="SourceCode"/>
      </w:pPr>
      <w:r>
        <w:t>; Rust's and Erlang's parsers skip it (Lesson 6.10a). Each name is counted</w:t>
      </w:r>
    </w:p>
    <w:p w14:paraId="6E99D096" w14:textId="77777777" w:rsidR="004A1A53" w:rsidRDefault="00807EAD">
      <w:pPr>
        <w:pStyle w:val="SourceCode"/>
      </w:pPr>
      <w:r>
        <w:t>; from what the client sent, so a name given twice is never lost.</w:t>
      </w:r>
    </w:p>
    <w:p w14:paraId="1DE3FB30" w14:textId="77777777" w:rsidR="004A1A53" w:rsidRDefault="00807EAD">
      <w:pPr>
        <w:pStyle w:val="SourceCode"/>
      </w:pPr>
      <w:r>
        <w:t>;   in:      rcx = the context, edx = the kind (unused), r8 = the name,</w:t>
      </w:r>
    </w:p>
    <w:p w14:paraId="4E281B1B" w14:textId="77777777" w:rsidR="004A1A53" w:rsidRDefault="00807EAD">
      <w:pPr>
        <w:pStyle w:val="SourceCode"/>
      </w:pPr>
      <w:r>
        <w:t>;            r9 = the name's size, then on the stack the value, or 0,</w:t>
      </w:r>
    </w:p>
    <w:p w14:paraId="73A4BD43" w14:textId="77777777" w:rsidR="004A1A53" w:rsidRDefault="00807EAD">
      <w:pPr>
        <w:pStyle w:val="SourceCode"/>
      </w:pPr>
      <w:r>
        <w:t>;            and the value's size, read at [rsp + 40] and [rsp + 48]</w:t>
      </w:r>
    </w:p>
    <w:p w14:paraId="11FDA71B" w14:textId="77777777" w:rsidR="004A1A53" w:rsidRDefault="00807EAD">
      <w:pPr>
        <w:pStyle w:val="SourceCode"/>
      </w:pPr>
      <w:r>
        <w:t>;            before any push</w:t>
      </w:r>
    </w:p>
    <w:p w14:paraId="4B0082B6" w14:textId="77777777" w:rsidR="004A1A53" w:rsidRDefault="00807EAD">
      <w:pPr>
        <w:pStyle w:val="SourceCode"/>
      </w:pPr>
      <w:r>
        <w:t>;   out:     eax = MHD_YES, which asks for the next parameter</w:t>
      </w:r>
    </w:p>
    <w:p w14:paraId="6DA35A07" w14:textId="77777777" w:rsidR="004A1A53" w:rsidRDefault="00807EAD">
      <w:pPr>
        <w:pStyle w:val="SourceCode"/>
      </w:pPr>
      <w:r>
        <w:t>; rbx keeps the record, r12 the name, r13 the value, r14 the name's size,</w:t>
      </w:r>
    </w:p>
    <w:p w14:paraId="2EC1BD8C" w14:textId="77777777" w:rsidR="004A1A53" w:rsidRDefault="00807EAD">
      <w:pPr>
        <w:pStyle w:val="SourceCode"/>
      </w:pPr>
      <w:r>
        <w:t>; r15 the value's size.</w:t>
      </w:r>
    </w:p>
    <w:p w14:paraId="59917934" w14:textId="77777777" w:rsidR="004A1A53" w:rsidRDefault="00807EAD">
      <w:pPr>
        <w:pStyle w:val="SourceCode"/>
      </w:pPr>
      <w:r>
        <w:t>count_parameter:</w:t>
      </w:r>
    </w:p>
    <w:p w14:paraId="3CE39576" w14:textId="77777777" w:rsidR="004A1A53" w:rsidRDefault="00807EAD">
      <w:pPr>
        <w:pStyle w:val="SourceCode"/>
      </w:pPr>
      <w:r>
        <w:t xml:space="preserve">    mov rax, [rsp + 40]</w:t>
      </w:r>
    </w:p>
    <w:p w14:paraId="01E993FB" w14:textId="77777777" w:rsidR="004A1A53" w:rsidRDefault="00807EAD">
      <w:pPr>
        <w:pStyle w:val="SourceCode"/>
      </w:pPr>
      <w:r>
        <w:t xml:space="preserve">    mov r10, [rsp + 48]</w:t>
      </w:r>
    </w:p>
    <w:p w14:paraId="78DEBBED" w14:textId="77777777" w:rsidR="004A1A53" w:rsidRDefault="00807EAD">
      <w:pPr>
        <w:pStyle w:val="SourceCode"/>
      </w:pPr>
      <w:r>
        <w:t xml:space="preserve">    push rbx</w:t>
      </w:r>
    </w:p>
    <w:p w14:paraId="13DC78B3" w14:textId="77777777" w:rsidR="004A1A53" w:rsidRDefault="00807EAD">
      <w:pPr>
        <w:pStyle w:val="SourceCode"/>
      </w:pPr>
      <w:r>
        <w:t xml:space="preserve">    push r12</w:t>
      </w:r>
    </w:p>
    <w:p w14:paraId="0C0F3057" w14:textId="77777777" w:rsidR="004A1A53" w:rsidRDefault="00807EAD">
      <w:pPr>
        <w:pStyle w:val="SourceCode"/>
      </w:pPr>
      <w:r>
        <w:t xml:space="preserve">    push r13</w:t>
      </w:r>
    </w:p>
    <w:p w14:paraId="3DBE2DC2" w14:textId="77777777" w:rsidR="004A1A53" w:rsidRDefault="00807EAD">
      <w:pPr>
        <w:pStyle w:val="SourceCode"/>
      </w:pPr>
      <w:r>
        <w:t xml:space="preserve">    push r14</w:t>
      </w:r>
    </w:p>
    <w:p w14:paraId="43EE2F23" w14:textId="77777777" w:rsidR="004A1A53" w:rsidRDefault="00807EAD">
      <w:pPr>
        <w:pStyle w:val="SourceCode"/>
      </w:pPr>
      <w:r>
        <w:t xml:space="preserve">    push r15</w:t>
      </w:r>
    </w:p>
    <w:p w14:paraId="23932C61" w14:textId="77777777" w:rsidR="004A1A53" w:rsidRDefault="00807EAD">
      <w:pPr>
        <w:pStyle w:val="SourceCode"/>
      </w:pPr>
      <w:r>
        <w:t xml:space="preserve">    sub rsp, 32</w:t>
      </w:r>
    </w:p>
    <w:p w14:paraId="601A56D5" w14:textId="77777777" w:rsidR="004A1A53" w:rsidRDefault="00807EAD">
      <w:pPr>
        <w:pStyle w:val="SourceCode"/>
      </w:pPr>
      <w:r>
        <w:t xml:space="preserve">    mov rbx, rcx</w:t>
      </w:r>
    </w:p>
    <w:p w14:paraId="6D822229" w14:textId="77777777" w:rsidR="004A1A53" w:rsidRDefault="00807EAD">
      <w:pPr>
        <w:pStyle w:val="SourceCode"/>
      </w:pPr>
      <w:r>
        <w:t xml:space="preserve">    mov r12, r8</w:t>
      </w:r>
    </w:p>
    <w:p w14:paraId="3465779B" w14:textId="77777777" w:rsidR="004A1A53" w:rsidRDefault="00807EAD">
      <w:pPr>
        <w:pStyle w:val="SourceCode"/>
      </w:pPr>
      <w:r>
        <w:t xml:space="preserve">    mov r13, rax</w:t>
      </w:r>
    </w:p>
    <w:p w14:paraId="33AA40C3" w14:textId="77777777" w:rsidR="004A1A53" w:rsidRDefault="00807EAD">
      <w:pPr>
        <w:pStyle w:val="SourceCode"/>
      </w:pPr>
      <w:r>
        <w:t xml:space="preserve">    mov r14, r9</w:t>
      </w:r>
    </w:p>
    <w:p w14:paraId="25834F4F" w14:textId="77777777" w:rsidR="004A1A53" w:rsidRDefault="00807EAD">
      <w:pPr>
        <w:pStyle w:val="SourceCode"/>
      </w:pPr>
      <w:r>
        <w:t xml:space="preserve">    mov r15, r10</w:t>
      </w:r>
    </w:p>
    <w:p w14:paraId="398654B4" w14:textId="77777777" w:rsidR="004A1A53" w:rsidRDefault="00807EAD">
      <w:pPr>
        <w:pStyle w:val="SourceCode"/>
      </w:pPr>
      <w:r>
        <w:t xml:space="preserve">    cmp r13, 0</w:t>
      </w:r>
    </w:p>
    <w:p w14:paraId="716C5069" w14:textId="77777777" w:rsidR="004A1A53" w:rsidRDefault="00807EAD">
      <w:pPr>
        <w:pStyle w:val="SourceCode"/>
      </w:pPr>
      <w:r>
        <w:t xml:space="preserve">    jne .have_value</w:t>
      </w:r>
    </w:p>
    <w:p w14:paraId="6355AFDF" w14:textId="77777777" w:rsidR="004A1A53" w:rsidRDefault="00807EAD">
      <w:pPr>
        <w:pStyle w:val="SourceCode"/>
      </w:pPr>
      <w:r>
        <w:t xml:space="preserve">    cmp byte [r12], 0</w:t>
      </w:r>
    </w:p>
    <w:p w14:paraId="6948F538" w14:textId="77777777" w:rsidR="004A1A53" w:rsidRDefault="00807EAD">
      <w:pPr>
        <w:pStyle w:val="SourceCode"/>
      </w:pPr>
      <w:r>
        <w:t xml:space="preserve">    je .done</w:t>
      </w:r>
    </w:p>
    <w:p w14:paraId="2EF4652C" w14:textId="77777777" w:rsidR="004A1A53" w:rsidRDefault="00807EAD">
      <w:pPr>
        <w:pStyle w:val="SourceCode"/>
      </w:pPr>
      <w:r>
        <w:t xml:space="preserve">    lea r13, [empty_text]</w:t>
      </w:r>
    </w:p>
    <w:p w14:paraId="70DA1E2D" w14:textId="77777777" w:rsidR="004A1A53" w:rsidRDefault="00807EAD">
      <w:pPr>
        <w:pStyle w:val="SourceCode"/>
      </w:pPr>
      <w:r>
        <w:t>.have_value:</w:t>
      </w:r>
    </w:p>
    <w:p w14:paraId="7AC49257" w14:textId="77777777" w:rsidR="004A1A53" w:rsidRDefault="00807EAD">
      <w:pPr>
        <w:pStyle w:val="SourceCode"/>
      </w:pPr>
      <w:r>
        <w:t xml:space="preserve">    ; Remember, jb jumps when rax is below, comparing as numbers that are</w:t>
      </w:r>
    </w:p>
    <w:p w14:paraId="622F0652" w14:textId="77777777" w:rsidR="004A1A53" w:rsidRDefault="00807EAD">
      <w:pPr>
        <w:pStyle w:val="SourceCode"/>
      </w:pPr>
      <w:r>
        <w:t xml:space="preserve">    ; never negative (Lesson 6.10a).</w:t>
      </w:r>
    </w:p>
    <w:p w14:paraId="4112553A" w14:textId="77777777" w:rsidR="004A1A53" w:rsidRDefault="00807EAD">
      <w:pPr>
        <w:pStyle w:val="SourceCode"/>
      </w:pPr>
      <w:r>
        <w:t xml:space="preserve">    mov rcx, r12</w:t>
      </w:r>
    </w:p>
    <w:p w14:paraId="775C58F3" w14:textId="77777777" w:rsidR="004A1A53" w:rsidRDefault="00807EAD">
      <w:pPr>
        <w:pStyle w:val="SourceCode"/>
      </w:pPr>
      <w:r>
        <w:t xml:space="preserve">    call strlen</w:t>
      </w:r>
    </w:p>
    <w:p w14:paraId="2CCD5C0A" w14:textId="77777777" w:rsidR="004A1A53" w:rsidRDefault="00807EAD">
      <w:pPr>
        <w:pStyle w:val="SourceCode"/>
      </w:pPr>
      <w:r>
        <w:t xml:space="preserve">    cmp rax, r14</w:t>
      </w:r>
    </w:p>
    <w:p w14:paraId="5D50A58D" w14:textId="77777777" w:rsidR="004A1A53" w:rsidRDefault="00807EAD">
      <w:pPr>
        <w:pStyle w:val="SourceCode"/>
      </w:pPr>
      <w:r>
        <w:t xml:space="preserve">    jb .broken</w:t>
      </w:r>
    </w:p>
    <w:p w14:paraId="79EBFBB8" w14:textId="77777777" w:rsidR="004A1A53" w:rsidRDefault="00807EAD">
      <w:pPr>
        <w:pStyle w:val="SourceCode"/>
      </w:pPr>
      <w:r>
        <w:t xml:space="preserve">    mov rcx, r13</w:t>
      </w:r>
    </w:p>
    <w:p w14:paraId="6D24B874" w14:textId="77777777" w:rsidR="004A1A53" w:rsidRDefault="00807EAD">
      <w:pPr>
        <w:pStyle w:val="SourceCode"/>
      </w:pPr>
      <w:r>
        <w:t xml:space="preserve">    call strlen</w:t>
      </w:r>
    </w:p>
    <w:p w14:paraId="34C528A9" w14:textId="77777777" w:rsidR="004A1A53" w:rsidRDefault="00807EAD">
      <w:pPr>
        <w:pStyle w:val="SourceCode"/>
      </w:pPr>
      <w:r>
        <w:t xml:space="preserve">    cmp rax, r15</w:t>
      </w:r>
    </w:p>
    <w:p w14:paraId="0AB5B23D" w14:textId="77777777" w:rsidR="004A1A53" w:rsidRDefault="00807EAD">
      <w:pPr>
        <w:pStyle w:val="SourceCode"/>
      </w:pPr>
      <w:r>
        <w:t xml:space="preserve">    jb .broken</w:t>
      </w:r>
    </w:p>
    <w:p w14:paraId="778395A4" w14:textId="77777777" w:rsidR="004A1A53" w:rsidRDefault="00807EAD">
      <w:pPr>
        <w:pStyle w:val="SourceCode"/>
      </w:pPr>
      <w:r>
        <w:t xml:space="preserve">    ; Each known name adds 1 to its count and keeps its value.</w:t>
      </w:r>
    </w:p>
    <w:p w14:paraId="0E10995C" w14:textId="77777777" w:rsidR="004A1A53" w:rsidRDefault="00807EAD">
      <w:pPr>
        <w:pStyle w:val="SourceCode"/>
      </w:pPr>
      <w:r>
        <w:t xml:space="preserve">    mov rcx, r12</w:t>
      </w:r>
    </w:p>
    <w:p w14:paraId="2DD81DBD" w14:textId="77777777" w:rsidR="004A1A53" w:rsidRDefault="00807EAD">
      <w:pPr>
        <w:pStyle w:val="SourceCode"/>
      </w:pPr>
      <w:r>
        <w:t xml:space="preserve">    lea rdx, [name_field]</w:t>
      </w:r>
    </w:p>
    <w:p w14:paraId="56F9A1CB" w14:textId="77777777" w:rsidR="004A1A53" w:rsidRDefault="00807EAD">
      <w:pPr>
        <w:pStyle w:val="SourceCode"/>
      </w:pPr>
      <w:r>
        <w:t xml:space="preserve">    call strcmp</w:t>
      </w:r>
    </w:p>
    <w:p w14:paraId="41C0C32F" w14:textId="77777777" w:rsidR="004A1A53" w:rsidRDefault="00807EAD">
      <w:pPr>
        <w:pStyle w:val="SourceCode"/>
      </w:pPr>
      <w:r>
        <w:t xml:space="preserve">    cmp eax, 0</w:t>
      </w:r>
    </w:p>
    <w:p w14:paraId="1B0CC522" w14:textId="77777777" w:rsidR="004A1A53" w:rsidRDefault="00807EAD">
      <w:pPr>
        <w:pStyle w:val="SourceCode"/>
      </w:pPr>
      <w:r>
        <w:t xml:space="preserve">    jne .not_name</w:t>
      </w:r>
    </w:p>
    <w:p w14:paraId="53F361C6" w14:textId="77777777" w:rsidR="004A1A53" w:rsidRDefault="00807EAD">
      <w:pPr>
        <w:pStyle w:val="SourceCode"/>
      </w:pPr>
      <w:r>
        <w:t xml:space="preserve">    inc qword [rbx + QUERY_NAME_COUNT]</w:t>
      </w:r>
    </w:p>
    <w:p w14:paraId="3AFABA27" w14:textId="77777777" w:rsidR="004A1A53" w:rsidRDefault="00807EAD">
      <w:pPr>
        <w:pStyle w:val="SourceCode"/>
      </w:pPr>
      <w:r>
        <w:t xml:space="preserve">    mov [rbx + QUERY_NAME_VALUE], r13</w:t>
      </w:r>
    </w:p>
    <w:p w14:paraId="3FC4401C" w14:textId="77777777" w:rsidR="004A1A53" w:rsidRDefault="00807EAD">
      <w:pPr>
        <w:pStyle w:val="SourceCode"/>
      </w:pPr>
      <w:r>
        <w:t xml:space="preserve">    jmp .done</w:t>
      </w:r>
    </w:p>
    <w:p w14:paraId="66DC591F" w14:textId="77777777" w:rsidR="004A1A53" w:rsidRDefault="00807EAD">
      <w:pPr>
        <w:pStyle w:val="SourceCode"/>
      </w:pPr>
      <w:r>
        <w:t>.not_name:</w:t>
      </w:r>
    </w:p>
    <w:p w14:paraId="2E53EA22" w14:textId="77777777" w:rsidR="004A1A53" w:rsidRDefault="00807EAD">
      <w:pPr>
        <w:pStyle w:val="SourceCode"/>
      </w:pPr>
      <w:r>
        <w:t xml:space="preserve">    mov rcx, r12</w:t>
      </w:r>
    </w:p>
    <w:p w14:paraId="6449D518" w14:textId="77777777" w:rsidR="004A1A53" w:rsidRDefault="00807EAD">
      <w:pPr>
        <w:pStyle w:val="SourceCode"/>
      </w:pPr>
      <w:r>
        <w:t xml:space="preserve">    lea rdx, [email_field]</w:t>
      </w:r>
    </w:p>
    <w:p w14:paraId="7F80E324" w14:textId="77777777" w:rsidR="004A1A53" w:rsidRDefault="00807EAD">
      <w:pPr>
        <w:pStyle w:val="SourceCode"/>
      </w:pPr>
      <w:r>
        <w:t xml:space="preserve">    call strcmp</w:t>
      </w:r>
    </w:p>
    <w:p w14:paraId="0E96CBBA" w14:textId="77777777" w:rsidR="004A1A53" w:rsidRDefault="00807EAD">
      <w:pPr>
        <w:pStyle w:val="SourceCode"/>
      </w:pPr>
      <w:r>
        <w:t xml:space="preserve">    cmp eax, 0</w:t>
      </w:r>
    </w:p>
    <w:p w14:paraId="4A12448F" w14:textId="77777777" w:rsidR="004A1A53" w:rsidRDefault="00807EAD">
      <w:pPr>
        <w:pStyle w:val="SourceCode"/>
      </w:pPr>
      <w:r>
        <w:t xml:space="preserve">    jne .not_email</w:t>
      </w:r>
    </w:p>
    <w:p w14:paraId="39DCFF50" w14:textId="77777777" w:rsidR="004A1A53" w:rsidRDefault="00807EAD">
      <w:pPr>
        <w:pStyle w:val="SourceCode"/>
      </w:pPr>
      <w:r>
        <w:t xml:space="preserve">    inc qword [rbx + QUERY_EMAIL_COUNT]</w:t>
      </w:r>
    </w:p>
    <w:p w14:paraId="6E3B5FF9" w14:textId="77777777" w:rsidR="004A1A53" w:rsidRDefault="00807EAD">
      <w:pPr>
        <w:pStyle w:val="SourceCode"/>
      </w:pPr>
      <w:r>
        <w:t xml:space="preserve">    mov [rbx + QUERY_EMAIL_VALUE], r13</w:t>
      </w:r>
    </w:p>
    <w:p w14:paraId="76DDD155" w14:textId="77777777" w:rsidR="004A1A53" w:rsidRDefault="00807EAD">
      <w:pPr>
        <w:pStyle w:val="SourceCode"/>
      </w:pPr>
      <w:r>
        <w:t xml:space="preserve">    jmp .done</w:t>
      </w:r>
    </w:p>
    <w:p w14:paraId="36B4B014" w14:textId="77777777" w:rsidR="004A1A53" w:rsidRDefault="00807EAD">
      <w:pPr>
        <w:pStyle w:val="SourceCode"/>
      </w:pPr>
      <w:r>
        <w:t>.not_email:</w:t>
      </w:r>
    </w:p>
    <w:p w14:paraId="4CD3AF07" w14:textId="77777777" w:rsidR="004A1A53" w:rsidRDefault="00807EAD">
      <w:pPr>
        <w:pStyle w:val="SourceCode"/>
      </w:pPr>
      <w:r>
        <w:t xml:space="preserve">    mov rcx, r12</w:t>
      </w:r>
    </w:p>
    <w:p w14:paraId="6FEE8F7C" w14:textId="77777777" w:rsidR="004A1A53" w:rsidRDefault="00807EAD">
      <w:pPr>
        <w:pStyle w:val="SourceCode"/>
      </w:pPr>
      <w:r>
        <w:t xml:space="preserve">    lea rdx, [page_field]</w:t>
      </w:r>
    </w:p>
    <w:p w14:paraId="2E037020" w14:textId="77777777" w:rsidR="004A1A53" w:rsidRDefault="00807EAD">
      <w:pPr>
        <w:pStyle w:val="SourceCode"/>
      </w:pPr>
      <w:r>
        <w:t xml:space="preserve">    call strcmp</w:t>
      </w:r>
    </w:p>
    <w:p w14:paraId="54F13AA4" w14:textId="77777777" w:rsidR="004A1A53" w:rsidRDefault="00807EAD">
      <w:pPr>
        <w:pStyle w:val="SourceCode"/>
      </w:pPr>
      <w:r>
        <w:t xml:space="preserve">    cmp eax, 0</w:t>
      </w:r>
    </w:p>
    <w:p w14:paraId="45637633" w14:textId="77777777" w:rsidR="004A1A53" w:rsidRDefault="00807EAD">
      <w:pPr>
        <w:pStyle w:val="SourceCode"/>
      </w:pPr>
      <w:r>
        <w:t xml:space="preserve">    jne .not_page</w:t>
      </w:r>
    </w:p>
    <w:p w14:paraId="13BA6D74" w14:textId="77777777" w:rsidR="004A1A53" w:rsidRDefault="00807EAD">
      <w:pPr>
        <w:pStyle w:val="SourceCode"/>
      </w:pPr>
      <w:r>
        <w:t xml:space="preserve">    inc qword [rbx + QUERY_PAGE_COUNT]</w:t>
      </w:r>
    </w:p>
    <w:p w14:paraId="7205B655" w14:textId="77777777" w:rsidR="004A1A53" w:rsidRDefault="00807EAD">
      <w:pPr>
        <w:pStyle w:val="SourceCode"/>
      </w:pPr>
      <w:r>
        <w:t xml:space="preserve">    mov [rbx + QUERY_PAGE_VALUE], r13</w:t>
      </w:r>
    </w:p>
    <w:p w14:paraId="6030C7C0" w14:textId="77777777" w:rsidR="004A1A53" w:rsidRDefault="00807EAD">
      <w:pPr>
        <w:pStyle w:val="SourceCode"/>
      </w:pPr>
      <w:r>
        <w:t xml:space="preserve">    jmp .done</w:t>
      </w:r>
    </w:p>
    <w:p w14:paraId="4A6BE7BE" w14:textId="77777777" w:rsidR="004A1A53" w:rsidRDefault="00807EAD">
      <w:pPr>
        <w:pStyle w:val="SourceCode"/>
      </w:pPr>
      <w:r>
        <w:t>.not_page:</w:t>
      </w:r>
    </w:p>
    <w:p w14:paraId="28A63972" w14:textId="77777777" w:rsidR="004A1A53" w:rsidRDefault="00807EAD">
      <w:pPr>
        <w:pStyle w:val="SourceCode"/>
      </w:pPr>
      <w:r>
        <w:t xml:space="preserve">    mov rcx, r12</w:t>
      </w:r>
    </w:p>
    <w:p w14:paraId="0BF68097" w14:textId="77777777" w:rsidR="004A1A53" w:rsidRDefault="00807EAD">
      <w:pPr>
        <w:pStyle w:val="SourceCode"/>
      </w:pPr>
      <w:r>
        <w:t xml:space="preserve">    lea rdx, [per_page_field]</w:t>
      </w:r>
    </w:p>
    <w:p w14:paraId="0AAFE0D9" w14:textId="77777777" w:rsidR="004A1A53" w:rsidRDefault="00807EAD">
      <w:pPr>
        <w:pStyle w:val="SourceCode"/>
      </w:pPr>
      <w:r>
        <w:t xml:space="preserve">    call strcmp</w:t>
      </w:r>
    </w:p>
    <w:p w14:paraId="18519CF5" w14:textId="77777777" w:rsidR="004A1A53" w:rsidRDefault="00807EAD">
      <w:pPr>
        <w:pStyle w:val="SourceCode"/>
      </w:pPr>
      <w:r>
        <w:t xml:space="preserve">    cmp eax, 0</w:t>
      </w:r>
    </w:p>
    <w:p w14:paraId="0DFF185B" w14:textId="77777777" w:rsidR="004A1A53" w:rsidRDefault="00807EAD">
      <w:pPr>
        <w:pStyle w:val="SourceCode"/>
      </w:pPr>
      <w:r>
        <w:t xml:space="preserve">    jne .other_name</w:t>
      </w:r>
    </w:p>
    <w:p w14:paraId="0E561B20" w14:textId="77777777" w:rsidR="004A1A53" w:rsidRDefault="00807EAD">
      <w:pPr>
        <w:pStyle w:val="SourceCode"/>
      </w:pPr>
      <w:r>
        <w:t xml:space="preserve">    inc qword [rbx + QUERY_PER_PAGE_COUNT]</w:t>
      </w:r>
    </w:p>
    <w:p w14:paraId="185B59B8" w14:textId="77777777" w:rsidR="004A1A53" w:rsidRDefault="00807EAD">
      <w:pPr>
        <w:pStyle w:val="SourceCode"/>
      </w:pPr>
      <w:r>
        <w:t xml:space="preserve">    mov [rbx + QUERY_PER_PAGE_VALUE], r13</w:t>
      </w:r>
    </w:p>
    <w:p w14:paraId="038D9913" w14:textId="77777777" w:rsidR="004A1A53" w:rsidRDefault="00807EAD">
      <w:pPr>
        <w:pStyle w:val="SourceCode"/>
      </w:pPr>
      <w:r>
        <w:t xml:space="preserve">    jmp .done</w:t>
      </w:r>
    </w:p>
    <w:p w14:paraId="6A362E57" w14:textId="77777777" w:rsidR="004A1A53" w:rsidRDefault="00807EAD">
      <w:pPr>
        <w:pStyle w:val="SourceCode"/>
      </w:pPr>
      <w:r>
        <w:t>.other_name:</w:t>
      </w:r>
    </w:p>
    <w:p w14:paraId="3B9CA18A" w14:textId="77777777" w:rsidR="004A1A53" w:rsidRDefault="00807EAD">
      <w:pPr>
        <w:pStyle w:val="SourceCode"/>
      </w:pPr>
      <w:r>
        <w:t xml:space="preserve">    inc qword [rbx + QUERY_OTHER_COUNT]</w:t>
      </w:r>
    </w:p>
    <w:p w14:paraId="02EDEE1F" w14:textId="77777777" w:rsidR="004A1A53" w:rsidRDefault="00807EAD">
      <w:pPr>
        <w:pStyle w:val="SourceCode"/>
      </w:pPr>
      <w:r>
        <w:t xml:space="preserve">    jmp .done</w:t>
      </w:r>
    </w:p>
    <w:p w14:paraId="7CD4DD92" w14:textId="77777777" w:rsidR="004A1A53" w:rsidRDefault="00807EAD">
      <w:pPr>
        <w:pStyle w:val="SourceCode"/>
      </w:pPr>
      <w:r>
        <w:t>.broken:</w:t>
      </w:r>
    </w:p>
    <w:p w14:paraId="0D4520BB" w14:textId="77777777" w:rsidR="004A1A53" w:rsidRDefault="00807EAD">
      <w:pPr>
        <w:pStyle w:val="SourceCode"/>
      </w:pPr>
      <w:r>
        <w:t xml:space="preserve">    inc qword [rbx + QUERY_BROKEN_COUNT]</w:t>
      </w:r>
    </w:p>
    <w:p w14:paraId="300565B3" w14:textId="77777777" w:rsidR="004A1A53" w:rsidRDefault="00807EAD">
      <w:pPr>
        <w:pStyle w:val="SourceCode"/>
      </w:pPr>
      <w:r>
        <w:t>.done:</w:t>
      </w:r>
    </w:p>
    <w:p w14:paraId="5A1B4D9B" w14:textId="77777777" w:rsidR="004A1A53" w:rsidRDefault="00807EAD">
      <w:pPr>
        <w:pStyle w:val="SourceCode"/>
      </w:pPr>
      <w:r>
        <w:t xml:space="preserve">    mov eax, MHD_YES</w:t>
      </w:r>
    </w:p>
    <w:p w14:paraId="647D1B62" w14:textId="77777777" w:rsidR="004A1A53" w:rsidRDefault="00807EAD">
      <w:pPr>
        <w:pStyle w:val="SourceCode"/>
      </w:pPr>
      <w:r>
        <w:t xml:space="preserve">    add rsp, 32</w:t>
      </w:r>
    </w:p>
    <w:p w14:paraId="2E9063E8" w14:textId="77777777" w:rsidR="004A1A53" w:rsidRDefault="00807EAD">
      <w:pPr>
        <w:pStyle w:val="SourceCode"/>
      </w:pPr>
      <w:r>
        <w:t xml:space="preserve">    pop r15</w:t>
      </w:r>
    </w:p>
    <w:p w14:paraId="745584EF" w14:textId="77777777" w:rsidR="004A1A53" w:rsidRDefault="00807EAD">
      <w:pPr>
        <w:pStyle w:val="SourceCode"/>
      </w:pPr>
      <w:r>
        <w:t xml:space="preserve">    pop r14</w:t>
      </w:r>
    </w:p>
    <w:p w14:paraId="0FD9B3DF" w14:textId="77777777" w:rsidR="004A1A53" w:rsidRDefault="00807EAD">
      <w:pPr>
        <w:pStyle w:val="SourceCode"/>
      </w:pPr>
      <w:r>
        <w:t xml:space="preserve">    pop r13</w:t>
      </w:r>
    </w:p>
    <w:p w14:paraId="2DD62CFB" w14:textId="77777777" w:rsidR="004A1A53" w:rsidRDefault="00807EAD">
      <w:pPr>
        <w:pStyle w:val="SourceCode"/>
      </w:pPr>
      <w:r>
        <w:t xml:space="preserve">    pop r12</w:t>
      </w:r>
    </w:p>
    <w:p w14:paraId="0C887127" w14:textId="77777777" w:rsidR="004A1A53" w:rsidRDefault="00807EAD">
      <w:pPr>
        <w:pStyle w:val="SourceCode"/>
      </w:pPr>
      <w:r>
        <w:t xml:space="preserve">    pop rbx</w:t>
      </w:r>
    </w:p>
    <w:p w14:paraId="6969A215" w14:textId="77777777" w:rsidR="004A1A53" w:rsidRDefault="00807EAD">
      <w:pPr>
        <w:pStyle w:val="SourceCode"/>
      </w:pPr>
      <w:r>
        <w:t xml:space="preserve">    ret</w:t>
      </w:r>
    </w:p>
    <w:p w14:paraId="147BF352" w14:textId="77777777" w:rsidR="004A1A53" w:rsidRDefault="004A1A53">
      <w:pPr>
        <w:pStyle w:val="SourceCode"/>
      </w:pPr>
    </w:p>
    <w:p w14:paraId="723255A5" w14:textId="77777777" w:rsidR="004A1A53" w:rsidRDefault="00807EAD">
      <w:pPr>
        <w:pStyle w:val="SourceCode"/>
      </w:pPr>
      <w:r>
        <w:t>; number_from_text: Lesson 6.18a's page number or size from the query: 1</w:t>
      </w:r>
    </w:p>
    <w:p w14:paraId="100C9860" w14:textId="77777777" w:rsidR="004A1A53" w:rsidRDefault="00807EAD">
      <w:pPr>
        <w:pStyle w:val="SourceCode"/>
      </w:pPr>
      <w:r>
        <w:t>; to 5 digits, and nothing else, give the number; any other text gives 0,</w:t>
      </w:r>
    </w:p>
    <w:p w14:paraId="4E3E510C" w14:textId="77777777" w:rsidR="004A1A53" w:rsidRDefault="00807EAD">
      <w:pPr>
        <w:pStyle w:val="SourceCode"/>
      </w:pPr>
      <w:r>
        <w:t>; which validate_page refuses. Remember, strspn counts the leading</w:t>
      </w:r>
    </w:p>
    <w:p w14:paraId="47B81FB6" w14:textId="77777777" w:rsidR="004A1A53" w:rsidRDefault="00807EAD">
      <w:pPr>
        <w:pStyle w:val="SourceCode"/>
      </w:pPr>
      <w:r>
        <w:t>; characters found in its second text (Lesson 6.11a), and atoi, the C</w:t>
      </w:r>
    </w:p>
    <w:p w14:paraId="7DA56799" w14:textId="77777777" w:rsidR="004A1A53" w:rsidRDefault="00807EAD">
      <w:pPr>
        <w:pStyle w:val="SourceCode"/>
      </w:pPr>
      <w:r>
        <w:t>; library's, turns digits into a number; five digits always fit.</w:t>
      </w:r>
    </w:p>
    <w:p w14:paraId="4D845AA8" w14:textId="77777777" w:rsidR="004A1A53" w:rsidRDefault="00807EAD">
      <w:pPr>
        <w:pStyle w:val="SourceCode"/>
      </w:pPr>
      <w:r>
        <w:t>;   in:      rcx = the text</w:t>
      </w:r>
    </w:p>
    <w:p w14:paraId="6996C575" w14:textId="77777777" w:rsidR="004A1A53" w:rsidRDefault="00807EAD">
      <w:pPr>
        <w:pStyle w:val="SourceCode"/>
      </w:pPr>
      <w:r>
        <w:t>;   out:     eax = the number, or 0</w:t>
      </w:r>
    </w:p>
    <w:p w14:paraId="5821FEF5" w14:textId="77777777" w:rsidR="004A1A53" w:rsidRDefault="00807EAD">
      <w:pPr>
        <w:pStyle w:val="SourceCode"/>
      </w:pPr>
      <w:r>
        <w:t>; rbx keeps the text, r12 its length.</w:t>
      </w:r>
    </w:p>
    <w:p w14:paraId="2B3ED499" w14:textId="77777777" w:rsidR="004A1A53" w:rsidRDefault="00807EAD">
      <w:pPr>
        <w:pStyle w:val="SourceCode"/>
      </w:pPr>
      <w:r>
        <w:t>number_from_text:</w:t>
      </w:r>
    </w:p>
    <w:p w14:paraId="246EB206" w14:textId="77777777" w:rsidR="004A1A53" w:rsidRDefault="00807EAD">
      <w:pPr>
        <w:pStyle w:val="SourceCode"/>
      </w:pPr>
      <w:r>
        <w:t xml:space="preserve">    push rbx</w:t>
      </w:r>
    </w:p>
    <w:p w14:paraId="45B04BBF" w14:textId="77777777" w:rsidR="004A1A53" w:rsidRDefault="00807EAD">
      <w:pPr>
        <w:pStyle w:val="SourceCode"/>
      </w:pPr>
      <w:r>
        <w:t xml:space="preserve">    push r12</w:t>
      </w:r>
    </w:p>
    <w:p w14:paraId="1756C7BD" w14:textId="77777777" w:rsidR="004A1A53" w:rsidRDefault="00807EAD">
      <w:pPr>
        <w:pStyle w:val="SourceCode"/>
      </w:pPr>
      <w:r>
        <w:t xml:space="preserve">    sub rsp, 40</w:t>
      </w:r>
    </w:p>
    <w:p w14:paraId="77395FF8" w14:textId="77777777" w:rsidR="004A1A53" w:rsidRDefault="00807EAD">
      <w:pPr>
        <w:pStyle w:val="SourceCode"/>
      </w:pPr>
      <w:r>
        <w:t xml:space="preserve">    mov rbx, rcx</w:t>
      </w:r>
    </w:p>
    <w:p w14:paraId="6F23A3C7" w14:textId="77777777" w:rsidR="004A1A53" w:rsidRDefault="00807EAD">
      <w:pPr>
        <w:pStyle w:val="SourceCode"/>
      </w:pPr>
      <w:r>
        <w:t xml:space="preserve">    call strlen</w:t>
      </w:r>
    </w:p>
    <w:p w14:paraId="454EFEB5" w14:textId="77777777" w:rsidR="004A1A53" w:rsidRDefault="00807EAD">
      <w:pPr>
        <w:pStyle w:val="SourceCode"/>
      </w:pPr>
      <w:r>
        <w:t xml:space="preserve">    mov r12, rax</w:t>
      </w:r>
    </w:p>
    <w:p w14:paraId="028E3183" w14:textId="77777777" w:rsidR="004A1A53" w:rsidRDefault="00807EAD">
      <w:pPr>
        <w:pStyle w:val="SourceCode"/>
      </w:pPr>
      <w:r>
        <w:t xml:space="preserve">    cmp r12, 0</w:t>
      </w:r>
    </w:p>
    <w:p w14:paraId="240E1435" w14:textId="77777777" w:rsidR="004A1A53" w:rsidRDefault="00807EAD">
      <w:pPr>
        <w:pStyle w:val="SourceCode"/>
      </w:pPr>
      <w:r>
        <w:t xml:space="preserve">    je .not_a_number</w:t>
      </w:r>
    </w:p>
    <w:p w14:paraId="4B29EFC6" w14:textId="77777777" w:rsidR="004A1A53" w:rsidRDefault="00807EAD">
      <w:pPr>
        <w:pStyle w:val="SourceCode"/>
      </w:pPr>
      <w:r>
        <w:t xml:space="preserve">    cmp r12, NUMBER_DIGITS_LIMIT</w:t>
      </w:r>
    </w:p>
    <w:p w14:paraId="22E06A74" w14:textId="77777777" w:rsidR="004A1A53" w:rsidRDefault="00807EAD">
      <w:pPr>
        <w:pStyle w:val="SourceCode"/>
      </w:pPr>
      <w:r>
        <w:t xml:space="preserve">    ja .not_a_number</w:t>
      </w:r>
    </w:p>
    <w:p w14:paraId="1660B0B8" w14:textId="77777777" w:rsidR="004A1A53" w:rsidRDefault="00807EAD">
      <w:pPr>
        <w:pStyle w:val="SourceCode"/>
      </w:pPr>
      <w:r>
        <w:t xml:space="preserve">    mov rcx, rbx</w:t>
      </w:r>
    </w:p>
    <w:p w14:paraId="16684EC0" w14:textId="77777777" w:rsidR="004A1A53" w:rsidRDefault="00807EAD">
      <w:pPr>
        <w:pStyle w:val="SourceCode"/>
      </w:pPr>
      <w:r>
        <w:t xml:space="preserve">    lea rdx, [digit_characters]</w:t>
      </w:r>
    </w:p>
    <w:p w14:paraId="3AA1CF4D" w14:textId="77777777" w:rsidR="004A1A53" w:rsidRDefault="00807EAD">
      <w:pPr>
        <w:pStyle w:val="SourceCode"/>
      </w:pPr>
      <w:r>
        <w:t xml:space="preserve">    call strspn</w:t>
      </w:r>
    </w:p>
    <w:p w14:paraId="6C9A959C" w14:textId="77777777" w:rsidR="004A1A53" w:rsidRDefault="00807EAD">
      <w:pPr>
        <w:pStyle w:val="SourceCode"/>
      </w:pPr>
      <w:r>
        <w:t xml:space="preserve">    cmp rax, r12</w:t>
      </w:r>
    </w:p>
    <w:p w14:paraId="016A7D4F" w14:textId="77777777" w:rsidR="004A1A53" w:rsidRDefault="00807EAD">
      <w:pPr>
        <w:pStyle w:val="SourceCode"/>
      </w:pPr>
      <w:r>
        <w:t xml:space="preserve">    jne .not_a_number</w:t>
      </w:r>
    </w:p>
    <w:p w14:paraId="6D55E815" w14:textId="77777777" w:rsidR="004A1A53" w:rsidRDefault="00807EAD">
      <w:pPr>
        <w:pStyle w:val="SourceCode"/>
      </w:pPr>
      <w:r>
        <w:t xml:space="preserve">    mov rcx, rbx</w:t>
      </w:r>
    </w:p>
    <w:p w14:paraId="13B56A2A" w14:textId="77777777" w:rsidR="004A1A53" w:rsidRDefault="00807EAD">
      <w:pPr>
        <w:pStyle w:val="SourceCode"/>
      </w:pPr>
      <w:r>
        <w:t xml:space="preserve">    call atoi</w:t>
      </w:r>
    </w:p>
    <w:p w14:paraId="31B687EE" w14:textId="77777777" w:rsidR="004A1A53" w:rsidRDefault="00807EAD">
      <w:pPr>
        <w:pStyle w:val="SourceCode"/>
      </w:pPr>
      <w:r>
        <w:t xml:space="preserve">    jmp .done</w:t>
      </w:r>
    </w:p>
    <w:p w14:paraId="4289718E" w14:textId="77777777" w:rsidR="004A1A53" w:rsidRDefault="00807EAD">
      <w:pPr>
        <w:pStyle w:val="SourceCode"/>
      </w:pPr>
      <w:r>
        <w:t>.not_a_number:</w:t>
      </w:r>
    </w:p>
    <w:p w14:paraId="2DD621FD" w14:textId="77777777" w:rsidR="004A1A53" w:rsidRDefault="00807EAD">
      <w:pPr>
        <w:pStyle w:val="SourceCode"/>
      </w:pPr>
      <w:r>
        <w:t xml:space="preserve">    xor eax, eax</w:t>
      </w:r>
    </w:p>
    <w:p w14:paraId="0AE2B2BE" w14:textId="77777777" w:rsidR="004A1A53" w:rsidRDefault="00807EAD">
      <w:pPr>
        <w:pStyle w:val="SourceCode"/>
      </w:pPr>
      <w:r>
        <w:t>.done:</w:t>
      </w:r>
    </w:p>
    <w:p w14:paraId="35EFCF9B" w14:textId="77777777" w:rsidR="004A1A53" w:rsidRDefault="00807EAD">
      <w:pPr>
        <w:pStyle w:val="SourceCode"/>
      </w:pPr>
      <w:r>
        <w:t xml:space="preserve">    add rsp, 40</w:t>
      </w:r>
    </w:p>
    <w:p w14:paraId="4BFC4A12" w14:textId="77777777" w:rsidR="004A1A53" w:rsidRDefault="00807EAD">
      <w:pPr>
        <w:pStyle w:val="SourceCode"/>
      </w:pPr>
      <w:r>
        <w:t xml:space="preserve">    pop r12</w:t>
      </w:r>
    </w:p>
    <w:p w14:paraId="28B2696F" w14:textId="77777777" w:rsidR="004A1A53" w:rsidRDefault="00807EAD">
      <w:pPr>
        <w:pStyle w:val="SourceCode"/>
      </w:pPr>
      <w:r>
        <w:t xml:space="preserve">    pop rbx</w:t>
      </w:r>
    </w:p>
    <w:p w14:paraId="5F839972" w14:textId="77777777" w:rsidR="004A1A53" w:rsidRDefault="00807EAD">
      <w:pPr>
        <w:pStyle w:val="SourceCode"/>
      </w:pPr>
      <w:r>
        <w:t xml:space="preserve">    ret</w:t>
      </w:r>
    </w:p>
    <w:p w14:paraId="56A28740" w14:textId="77777777" w:rsidR="004A1A53" w:rsidRDefault="004A1A53">
      <w:pPr>
        <w:pStyle w:val="SourceCode"/>
      </w:pPr>
    </w:p>
    <w:p w14:paraId="342B7E1D" w14:textId="77777777" w:rsidR="004A1A53" w:rsidRDefault="00807EAD">
      <w:pPr>
        <w:pStyle w:val="SourceCode"/>
      </w:pPr>
      <w:r>
        <w:t>; validate_page: Lesson 4.10a's page check: the first problem, or 0. The</w:t>
      </w:r>
    </w:p>
    <w:p w14:paraId="0391EC8A" w14:textId="77777777" w:rsidR="004A1A53" w:rsidRDefault="00807EAD">
      <w:pPr>
        <w:pStyle w:val="SourceCode"/>
      </w:pPr>
      <w:r>
        <w:t>; upper limit keeps (page - 1) * per_page a small number.</w:t>
      </w:r>
    </w:p>
    <w:p w14:paraId="102C20FC" w14:textId="77777777" w:rsidR="004A1A53" w:rsidRDefault="00807EAD">
      <w:pPr>
        <w:pStyle w:val="SourceCode"/>
      </w:pPr>
      <w:r>
        <w:t>;   in:      ecx = the page, edx = per_page</w:t>
      </w:r>
    </w:p>
    <w:p w14:paraId="07FA1587" w14:textId="77777777" w:rsidR="004A1A53" w:rsidRDefault="00807EAD">
      <w:pPr>
        <w:pStyle w:val="SourceCode"/>
      </w:pPr>
      <w:r>
        <w:t>;   out:     rax = the problem's address, or 0</w:t>
      </w:r>
    </w:p>
    <w:p w14:paraId="20189571" w14:textId="77777777" w:rsidR="004A1A53" w:rsidRDefault="00807EAD">
      <w:pPr>
        <w:pStyle w:val="SourceCode"/>
      </w:pPr>
      <w:r>
        <w:t>validate_page:</w:t>
      </w:r>
    </w:p>
    <w:p w14:paraId="6A29C8C5" w14:textId="77777777" w:rsidR="004A1A53" w:rsidRDefault="00807EAD">
      <w:pPr>
        <w:pStyle w:val="SourceCode"/>
      </w:pPr>
      <w:r>
        <w:t xml:space="preserve">    lea rax, [page_number_problem]</w:t>
      </w:r>
    </w:p>
    <w:p w14:paraId="60081AA9" w14:textId="77777777" w:rsidR="004A1A53" w:rsidRDefault="00807EAD">
      <w:pPr>
        <w:pStyle w:val="SourceCode"/>
      </w:pPr>
      <w:r>
        <w:t xml:space="preserve">    cmp ecx, 1</w:t>
      </w:r>
    </w:p>
    <w:p w14:paraId="31F3B138" w14:textId="77777777" w:rsidR="004A1A53" w:rsidRDefault="00807EAD">
      <w:pPr>
        <w:pStyle w:val="SourceCode"/>
      </w:pPr>
      <w:r>
        <w:t xml:space="preserve">    jl .done</w:t>
      </w:r>
    </w:p>
    <w:p w14:paraId="6CE2736E" w14:textId="77777777" w:rsidR="004A1A53" w:rsidRDefault="00807EAD">
      <w:pPr>
        <w:pStyle w:val="SourceCode"/>
      </w:pPr>
      <w:r>
        <w:t xml:space="preserve">    cmp ecx, PAGE_NUMBER_LIMIT</w:t>
      </w:r>
    </w:p>
    <w:p w14:paraId="467324BE" w14:textId="77777777" w:rsidR="004A1A53" w:rsidRDefault="00807EAD">
      <w:pPr>
        <w:pStyle w:val="SourceCode"/>
      </w:pPr>
      <w:r>
        <w:t xml:space="preserve">    jg .done</w:t>
      </w:r>
    </w:p>
    <w:p w14:paraId="4A556883" w14:textId="77777777" w:rsidR="004A1A53" w:rsidRDefault="00807EAD">
      <w:pPr>
        <w:pStyle w:val="SourceCode"/>
      </w:pPr>
      <w:r>
        <w:t xml:space="preserve">    lea rax, [page_size_problem]</w:t>
      </w:r>
    </w:p>
    <w:p w14:paraId="49973B1D" w14:textId="77777777" w:rsidR="004A1A53" w:rsidRDefault="00807EAD">
      <w:pPr>
        <w:pStyle w:val="SourceCode"/>
      </w:pPr>
      <w:r>
        <w:t xml:space="preserve">    cmp edx, 1</w:t>
      </w:r>
    </w:p>
    <w:p w14:paraId="49C392FD" w14:textId="77777777" w:rsidR="004A1A53" w:rsidRDefault="00807EAD">
      <w:pPr>
        <w:pStyle w:val="SourceCode"/>
      </w:pPr>
      <w:r>
        <w:t xml:space="preserve">    jl .done</w:t>
      </w:r>
    </w:p>
    <w:p w14:paraId="6EEACA60" w14:textId="77777777" w:rsidR="004A1A53" w:rsidRDefault="00807EAD">
      <w:pPr>
        <w:pStyle w:val="SourceCode"/>
      </w:pPr>
      <w:r>
        <w:t xml:space="preserve">    cmp edx, PAGE_SIZE_LIMIT</w:t>
      </w:r>
    </w:p>
    <w:p w14:paraId="4062B63E" w14:textId="77777777" w:rsidR="004A1A53" w:rsidRDefault="00807EAD">
      <w:pPr>
        <w:pStyle w:val="SourceCode"/>
      </w:pPr>
      <w:r>
        <w:t xml:space="preserve">    jg .done</w:t>
      </w:r>
    </w:p>
    <w:p w14:paraId="25F63B9F" w14:textId="77777777" w:rsidR="004A1A53" w:rsidRDefault="00807EAD">
      <w:pPr>
        <w:pStyle w:val="SourceCode"/>
      </w:pPr>
      <w:r>
        <w:t xml:space="preserve">    xor eax, eax</w:t>
      </w:r>
    </w:p>
    <w:p w14:paraId="725A0718" w14:textId="77777777" w:rsidR="004A1A53" w:rsidRDefault="00807EAD">
      <w:pPr>
        <w:pStyle w:val="SourceCode"/>
      </w:pPr>
      <w:r>
        <w:t>.done:</w:t>
      </w:r>
    </w:p>
    <w:p w14:paraId="02CF16BD" w14:textId="77777777" w:rsidR="004A1A53" w:rsidRDefault="00807EAD">
      <w:pPr>
        <w:pStyle w:val="SourceCode"/>
      </w:pPr>
      <w:r>
        <w:t xml:space="preserve">    ret</w:t>
      </w:r>
    </w:p>
    <w:p w14:paraId="5DA7FD3E" w14:textId="77777777" w:rsidR="004A1A53" w:rsidRDefault="004A1A53">
      <w:pPr>
        <w:pStyle w:val="SourceCode"/>
      </w:pPr>
    </w:p>
    <w:p w14:paraId="10AB104A" w14:textId="77777777" w:rsidR="004A1A53" w:rsidRDefault="00807EAD">
      <w:pPr>
        <w:pStyle w:val="SourceCode"/>
      </w:pPr>
      <w:r>
        <w:t>; collection_query_from: Lesson 6.18a's reader of a collection query. It</w:t>
      </w:r>
    </w:p>
    <w:p w14:paraId="0D9CAC6B" w14:textId="77777777" w:rsidR="004A1A53" w:rsidRDefault="00807EAD">
      <w:pPr>
        <w:pStyle w:val="SourceCode"/>
      </w:pPr>
      <w:r>
        <w:t>; starts the CollectionQuery record at zero counts and "" values,</w:t>
      </w:r>
    </w:p>
    <w:p w14:paraId="4E8F4DED" w14:textId="77777777" w:rsidR="004A1A53" w:rsidRDefault="00807EAD">
      <w:pPr>
        <w:pStyle w:val="SourceCode"/>
      </w:pPr>
      <w:r>
        <w:t>; MHD_get_connection_values_n calls count_parameter once per parameter,</w:t>
      </w:r>
    </w:p>
    <w:p w14:paraId="6AAD5AC1" w14:textId="77777777" w:rsidR="004A1A53" w:rsidRDefault="00807EAD">
      <w:pPr>
        <w:pStyle w:val="SourceCode"/>
      </w:pPr>
      <w:r>
        <w:t>; and the counts decide. A value that holds a 0 byte is refused first,</w:t>
      </w:r>
    </w:p>
    <w:p w14:paraId="177FA044" w14:textId="77777777" w:rsidR="004A1A53" w:rsidRDefault="00807EAD">
      <w:pPr>
        <w:pStyle w:val="SourceCode"/>
      </w:pPr>
      <w:r>
        <w:t>; because nothing can be read from it whole. The rules: only the four</w:t>
      </w:r>
    </w:p>
    <w:p w14:paraId="163417BD" w14:textId="77777777" w:rsidR="004A1A53" w:rsidRDefault="00807EAD">
      <w:pPr>
        <w:pStyle w:val="SourceCode"/>
      </w:pPr>
      <w:r>
        <w:t>; known names, each at most once; name or email, not both; no filter</w:t>
      </w:r>
    </w:p>
    <w:p w14:paraId="677F68A0" w14:textId="77777777" w:rsidR="004A1A53" w:rsidRDefault="00807EAD">
      <w:pPr>
        <w:pStyle w:val="SourceCode"/>
      </w:pPr>
      <w:r>
        <w:t>; lists every contact; page defaults to 1, per_page to 30.</w:t>
      </w:r>
    </w:p>
    <w:p w14:paraId="1DDDC075" w14:textId="77777777" w:rsidR="004A1A53" w:rsidRDefault="00807EAD">
      <w:pPr>
        <w:pStyle w:val="SourceCode"/>
      </w:pPr>
      <w:r>
        <w:t>;   in:      rcx = the request record</w:t>
      </w:r>
    </w:p>
    <w:p w14:paraId="5F2D056B" w14:textId="77777777" w:rsidR="004A1A53" w:rsidRDefault="00807EAD">
      <w:pPr>
        <w:pStyle w:val="SourceCode"/>
      </w:pPr>
      <w:r>
        <w:t>;   out:     rax = the problem's address, or 0 when the query is one the</w:t>
      </w:r>
    </w:p>
    <w:p w14:paraId="5D35CD8F" w14:textId="77777777" w:rsidR="004A1A53" w:rsidRDefault="00807EAD">
      <w:pPr>
        <w:pStyle w:val="SourceCode"/>
      </w:pPr>
      <w:r>
        <w:t>;            collection answers; then the record holds the field, the</w:t>
      </w:r>
    </w:p>
    <w:p w14:paraId="741BD22B" w14:textId="77777777" w:rsidR="004A1A53" w:rsidRDefault="00807EAD">
      <w:pPr>
        <w:pStyle w:val="SourceCode"/>
      </w:pPr>
      <w:r>
        <w:t>;            term, the page, and per_page</w:t>
      </w:r>
    </w:p>
    <w:p w14:paraId="6A5AB90C" w14:textId="77777777" w:rsidR="004A1A53" w:rsidRDefault="00807EAD">
      <w:pPr>
        <w:pStyle w:val="SourceCode"/>
      </w:pPr>
      <w:r>
        <w:t>; rbx keeps the request.</w:t>
      </w:r>
    </w:p>
    <w:p w14:paraId="357A0443" w14:textId="77777777" w:rsidR="004A1A53" w:rsidRDefault="00807EAD">
      <w:pPr>
        <w:pStyle w:val="SourceCode"/>
      </w:pPr>
      <w:r>
        <w:t>collection_query_from:</w:t>
      </w:r>
    </w:p>
    <w:p w14:paraId="25023E55" w14:textId="77777777" w:rsidR="004A1A53" w:rsidRDefault="00807EAD">
      <w:pPr>
        <w:pStyle w:val="SourceCode"/>
      </w:pPr>
      <w:r>
        <w:t xml:space="preserve">    push rbx</w:t>
      </w:r>
    </w:p>
    <w:p w14:paraId="621DFB00" w14:textId="77777777" w:rsidR="004A1A53" w:rsidRDefault="00807EAD">
      <w:pPr>
        <w:pStyle w:val="SourceCode"/>
      </w:pPr>
      <w:r>
        <w:t xml:space="preserve">    sub rsp, 32</w:t>
      </w:r>
    </w:p>
    <w:p w14:paraId="33330AB7" w14:textId="77777777" w:rsidR="004A1A53" w:rsidRDefault="00807EAD">
      <w:pPr>
        <w:pStyle w:val="SourceCode"/>
      </w:pPr>
      <w:r>
        <w:t xml:space="preserve">    mov rbx, rcx</w:t>
      </w:r>
    </w:p>
    <w:p w14:paraId="482ECE8B" w14:textId="77777777" w:rsidR="004A1A53" w:rsidRDefault="00807EAD">
      <w:pPr>
        <w:pStyle w:val="SourceCode"/>
      </w:pPr>
      <w:r>
        <w:t xml:space="preserve">    lea rcx, [collection_query]</w:t>
      </w:r>
    </w:p>
    <w:p w14:paraId="46B68FF3" w14:textId="77777777" w:rsidR="004A1A53" w:rsidRDefault="00807EAD">
      <w:pPr>
        <w:pStyle w:val="SourceCode"/>
      </w:pPr>
      <w:r>
        <w:t xml:space="preserve">    xor edx, edx</w:t>
      </w:r>
    </w:p>
    <w:p w14:paraId="64BD34DE" w14:textId="77777777" w:rsidR="004A1A53" w:rsidRDefault="00807EAD">
      <w:pPr>
        <w:pStyle w:val="SourceCode"/>
      </w:pPr>
      <w:r>
        <w:t xml:space="preserve">    mov r8d, QUERY_SIZE</w:t>
      </w:r>
    </w:p>
    <w:p w14:paraId="49A20F73" w14:textId="77777777" w:rsidR="004A1A53" w:rsidRDefault="00807EAD">
      <w:pPr>
        <w:pStyle w:val="SourceCode"/>
      </w:pPr>
      <w:r>
        <w:t xml:space="preserve">    call memset</w:t>
      </w:r>
    </w:p>
    <w:p w14:paraId="693790B5" w14:textId="77777777" w:rsidR="004A1A53" w:rsidRDefault="00807EAD">
      <w:pPr>
        <w:pStyle w:val="SourceCode"/>
      </w:pPr>
      <w:r>
        <w:t xml:space="preserve">    lea rax, [empty_text]</w:t>
      </w:r>
    </w:p>
    <w:p w14:paraId="13B7591B" w14:textId="77777777" w:rsidR="004A1A53" w:rsidRDefault="00807EAD">
      <w:pPr>
        <w:pStyle w:val="SourceCode"/>
      </w:pPr>
      <w:r>
        <w:t xml:space="preserve">    mov [collection_query + QUERY_FIELD], rax</w:t>
      </w:r>
    </w:p>
    <w:p w14:paraId="7BE2231E" w14:textId="77777777" w:rsidR="004A1A53" w:rsidRDefault="00807EAD">
      <w:pPr>
        <w:pStyle w:val="SourceCode"/>
      </w:pPr>
      <w:r>
        <w:t xml:space="preserve">    mov [collection_query + QUERY_TERM], rax</w:t>
      </w:r>
    </w:p>
    <w:p w14:paraId="2D6A2C96" w14:textId="77777777" w:rsidR="004A1A53" w:rsidRDefault="00807EAD">
      <w:pPr>
        <w:pStyle w:val="SourceCode"/>
      </w:pPr>
      <w:r>
        <w:t xml:space="preserve">    mov rcx, [rbx + REQUEST_CONNECTION]</w:t>
      </w:r>
    </w:p>
    <w:p w14:paraId="5D3D458A" w14:textId="77777777" w:rsidR="004A1A53" w:rsidRDefault="00807EAD">
      <w:pPr>
        <w:pStyle w:val="SourceCode"/>
      </w:pPr>
      <w:r>
        <w:t xml:space="preserve">    mov edx, MHD_GET_ARGUMENT_KIND</w:t>
      </w:r>
    </w:p>
    <w:p w14:paraId="12A1B12D" w14:textId="77777777" w:rsidR="004A1A53" w:rsidRDefault="00807EAD">
      <w:pPr>
        <w:pStyle w:val="SourceCode"/>
      </w:pPr>
      <w:r>
        <w:t xml:space="preserve">    lea r8, [count_parameter]</w:t>
      </w:r>
    </w:p>
    <w:p w14:paraId="6016D05B" w14:textId="77777777" w:rsidR="004A1A53" w:rsidRDefault="00807EAD">
      <w:pPr>
        <w:pStyle w:val="SourceCode"/>
      </w:pPr>
      <w:r>
        <w:t xml:space="preserve">    lea r9, [collection_query]</w:t>
      </w:r>
    </w:p>
    <w:p w14:paraId="6644180F" w14:textId="77777777" w:rsidR="004A1A53" w:rsidRDefault="00807EAD">
      <w:pPr>
        <w:pStyle w:val="SourceCode"/>
      </w:pPr>
      <w:r>
        <w:t xml:space="preserve">    call MHD_get_connection_values_n</w:t>
      </w:r>
    </w:p>
    <w:p w14:paraId="5D5BF1F5" w14:textId="77777777" w:rsidR="004A1A53" w:rsidRDefault="00807EAD">
      <w:pPr>
        <w:pStyle w:val="SourceCode"/>
      </w:pPr>
      <w:r>
        <w:t xml:space="preserve">    lea rax, [broken_problem]</w:t>
      </w:r>
    </w:p>
    <w:p w14:paraId="2B5E1D2C" w14:textId="77777777" w:rsidR="004A1A53" w:rsidRDefault="00807EAD">
      <w:pPr>
        <w:pStyle w:val="SourceCode"/>
      </w:pPr>
      <w:r>
        <w:t xml:space="preserve">    cmp qword [collection_query + QUERY_BROKEN_COUNT], 0</w:t>
      </w:r>
    </w:p>
    <w:p w14:paraId="5491DA4E" w14:textId="77777777" w:rsidR="004A1A53" w:rsidRDefault="00807EAD">
      <w:pPr>
        <w:pStyle w:val="SourceCode"/>
      </w:pPr>
      <w:r>
        <w:t xml:space="preserve">    jne .done</w:t>
      </w:r>
    </w:p>
    <w:p w14:paraId="7A70BA73" w14:textId="77777777" w:rsidR="004A1A53" w:rsidRDefault="00807EAD">
      <w:pPr>
        <w:pStyle w:val="SourceCode"/>
      </w:pPr>
      <w:r>
        <w:t xml:space="preserve">    lea rax, [query_problem]</w:t>
      </w:r>
    </w:p>
    <w:p w14:paraId="51ADBEFE" w14:textId="77777777" w:rsidR="004A1A53" w:rsidRDefault="00807EAD">
      <w:pPr>
        <w:pStyle w:val="SourceCode"/>
      </w:pPr>
      <w:r>
        <w:t xml:space="preserve">    cmp qword [collection_query + QUERY_OTHER_COUNT], 0</w:t>
      </w:r>
    </w:p>
    <w:p w14:paraId="118501CC" w14:textId="77777777" w:rsidR="004A1A53" w:rsidRDefault="00807EAD">
      <w:pPr>
        <w:pStyle w:val="SourceCode"/>
      </w:pPr>
      <w:r>
        <w:t xml:space="preserve">    jne .done</w:t>
      </w:r>
    </w:p>
    <w:p w14:paraId="36A2BBB0" w14:textId="77777777" w:rsidR="004A1A53" w:rsidRDefault="00807EAD">
      <w:pPr>
        <w:pStyle w:val="SourceCode"/>
      </w:pPr>
      <w:r>
        <w:t xml:space="preserve">    lea rax, [repeat_problem]</w:t>
      </w:r>
    </w:p>
    <w:p w14:paraId="1C071AD8" w14:textId="77777777" w:rsidR="004A1A53" w:rsidRDefault="00807EAD">
      <w:pPr>
        <w:pStyle w:val="SourceCode"/>
      </w:pPr>
      <w:r>
        <w:t xml:space="preserve">    cmp qword [collection_query + QUERY_NAME_COUNT], 1</w:t>
      </w:r>
    </w:p>
    <w:p w14:paraId="579D8405" w14:textId="77777777" w:rsidR="004A1A53" w:rsidRDefault="00807EAD">
      <w:pPr>
        <w:pStyle w:val="SourceCode"/>
      </w:pPr>
      <w:r>
        <w:t xml:space="preserve">    ja .done</w:t>
      </w:r>
    </w:p>
    <w:p w14:paraId="50DE8C75" w14:textId="77777777" w:rsidR="004A1A53" w:rsidRDefault="00807EAD">
      <w:pPr>
        <w:pStyle w:val="SourceCode"/>
      </w:pPr>
      <w:r>
        <w:t xml:space="preserve">    cmp qword [collection_query + QUERY_EMAIL_COUNT], 1</w:t>
      </w:r>
    </w:p>
    <w:p w14:paraId="04BF39C7" w14:textId="77777777" w:rsidR="004A1A53" w:rsidRDefault="00807EAD">
      <w:pPr>
        <w:pStyle w:val="SourceCode"/>
      </w:pPr>
      <w:r>
        <w:t xml:space="preserve">    ja .done</w:t>
      </w:r>
    </w:p>
    <w:p w14:paraId="37182F88" w14:textId="77777777" w:rsidR="004A1A53" w:rsidRDefault="00807EAD">
      <w:pPr>
        <w:pStyle w:val="SourceCode"/>
      </w:pPr>
      <w:r>
        <w:t xml:space="preserve">    cmp qword [collection_query + QUERY_PAGE_COUNT], 1</w:t>
      </w:r>
    </w:p>
    <w:p w14:paraId="35E43CA3" w14:textId="77777777" w:rsidR="004A1A53" w:rsidRDefault="00807EAD">
      <w:pPr>
        <w:pStyle w:val="SourceCode"/>
      </w:pPr>
      <w:r>
        <w:t xml:space="preserve">    ja .done</w:t>
      </w:r>
    </w:p>
    <w:p w14:paraId="0FF716F4" w14:textId="77777777" w:rsidR="004A1A53" w:rsidRDefault="00807EAD">
      <w:pPr>
        <w:pStyle w:val="SourceCode"/>
      </w:pPr>
      <w:r>
        <w:t xml:space="preserve">    cmp qword [collection_query + QUERY_PER_PAGE_COUNT], 1</w:t>
      </w:r>
    </w:p>
    <w:p w14:paraId="15384B09" w14:textId="77777777" w:rsidR="004A1A53" w:rsidRDefault="00807EAD">
      <w:pPr>
        <w:pStyle w:val="SourceCode"/>
      </w:pPr>
      <w:r>
        <w:t xml:space="preserve">    ja .done</w:t>
      </w:r>
    </w:p>
    <w:p w14:paraId="2BA35B2F" w14:textId="77777777" w:rsidR="004A1A53" w:rsidRDefault="00807EAD">
      <w:pPr>
        <w:pStyle w:val="SourceCode"/>
      </w:pPr>
      <w:r>
        <w:t xml:space="preserve">    ; Both filters at once is the one search problem.</w:t>
      </w:r>
    </w:p>
    <w:p w14:paraId="34EDD56B" w14:textId="77777777" w:rsidR="004A1A53" w:rsidRDefault="00807EAD">
      <w:pPr>
        <w:pStyle w:val="SourceCode"/>
      </w:pPr>
      <w:r>
        <w:t xml:space="preserve">    mov rcx, [collection_query + QUERY_NAME_COUNT]</w:t>
      </w:r>
    </w:p>
    <w:p w14:paraId="23213E51" w14:textId="77777777" w:rsidR="004A1A53" w:rsidRDefault="00807EAD">
      <w:pPr>
        <w:pStyle w:val="SourceCode"/>
      </w:pPr>
      <w:r>
        <w:t xml:space="preserve">    add rcx, [collection_query + QUERY_EMAIL_COUNT]</w:t>
      </w:r>
    </w:p>
    <w:p w14:paraId="4D60781A" w14:textId="77777777" w:rsidR="004A1A53" w:rsidRDefault="00807EAD">
      <w:pPr>
        <w:pStyle w:val="SourceCode"/>
      </w:pPr>
      <w:r>
        <w:t xml:space="preserve">    lea rax, [search_problem]</w:t>
      </w:r>
    </w:p>
    <w:p w14:paraId="08EC4CA6" w14:textId="77777777" w:rsidR="004A1A53" w:rsidRDefault="00807EAD">
      <w:pPr>
        <w:pStyle w:val="SourceCode"/>
      </w:pPr>
      <w:r>
        <w:t xml:space="preserve">    cmp rcx, 2</w:t>
      </w:r>
    </w:p>
    <w:p w14:paraId="6C452F8E" w14:textId="77777777" w:rsidR="004A1A53" w:rsidRDefault="00807EAD">
      <w:pPr>
        <w:pStyle w:val="SourceCode"/>
      </w:pPr>
      <w:r>
        <w:t xml:space="preserve">    je .done</w:t>
      </w:r>
    </w:p>
    <w:p w14:paraId="353E3DB8" w14:textId="77777777" w:rsidR="004A1A53" w:rsidRDefault="00807EAD">
      <w:pPr>
        <w:pStyle w:val="SourceCode"/>
      </w:pPr>
      <w:r>
        <w:t xml:space="preserve">    ; The filter: by name, by email, or none.</w:t>
      </w:r>
    </w:p>
    <w:p w14:paraId="2FD27B4F" w14:textId="77777777" w:rsidR="004A1A53" w:rsidRDefault="00807EAD">
      <w:pPr>
        <w:pStyle w:val="SourceCode"/>
      </w:pPr>
      <w:r>
        <w:t xml:space="preserve">    cmp qword [collection_query + QUERY_NAME_COUNT], 1</w:t>
      </w:r>
    </w:p>
    <w:p w14:paraId="38D159C5" w14:textId="77777777" w:rsidR="004A1A53" w:rsidRDefault="00807EAD">
      <w:pPr>
        <w:pStyle w:val="SourceCode"/>
      </w:pPr>
      <w:r>
        <w:t xml:space="preserve">    jne .not_name</w:t>
      </w:r>
    </w:p>
    <w:p w14:paraId="526DACC3" w14:textId="77777777" w:rsidR="004A1A53" w:rsidRDefault="00807EAD">
      <w:pPr>
        <w:pStyle w:val="SourceCode"/>
      </w:pPr>
      <w:r>
        <w:t xml:space="preserve">    lea rax, [name_field]</w:t>
      </w:r>
    </w:p>
    <w:p w14:paraId="548998A5" w14:textId="77777777" w:rsidR="004A1A53" w:rsidRDefault="00807EAD">
      <w:pPr>
        <w:pStyle w:val="SourceCode"/>
      </w:pPr>
      <w:r>
        <w:t xml:space="preserve">    mov [collection_query + QUERY_FIELD], rax</w:t>
      </w:r>
    </w:p>
    <w:p w14:paraId="3DB1C9AF" w14:textId="77777777" w:rsidR="004A1A53" w:rsidRDefault="00807EAD">
      <w:pPr>
        <w:pStyle w:val="SourceCode"/>
      </w:pPr>
      <w:r>
        <w:t xml:space="preserve">    mov rax, [collection_query + QUERY_NAME_VALUE]</w:t>
      </w:r>
    </w:p>
    <w:p w14:paraId="68930CF2" w14:textId="77777777" w:rsidR="004A1A53" w:rsidRDefault="00807EAD">
      <w:pPr>
        <w:pStyle w:val="SourceCode"/>
      </w:pPr>
      <w:r>
        <w:t xml:space="preserve">    mov [collection_query + QUERY_TERM], rax</w:t>
      </w:r>
    </w:p>
    <w:p w14:paraId="6C649FF7" w14:textId="77777777" w:rsidR="004A1A53" w:rsidRDefault="00807EAD">
      <w:pPr>
        <w:pStyle w:val="SourceCode"/>
      </w:pPr>
      <w:r>
        <w:t>.not_name:</w:t>
      </w:r>
    </w:p>
    <w:p w14:paraId="6B59B0D4" w14:textId="77777777" w:rsidR="004A1A53" w:rsidRDefault="00807EAD">
      <w:pPr>
        <w:pStyle w:val="SourceCode"/>
      </w:pPr>
      <w:r>
        <w:t xml:space="preserve">    cmp qword [collection_query + QUERY_EMAIL_COUNT], 1</w:t>
      </w:r>
    </w:p>
    <w:p w14:paraId="6AE196A5" w14:textId="77777777" w:rsidR="004A1A53" w:rsidRDefault="00807EAD">
      <w:pPr>
        <w:pStyle w:val="SourceCode"/>
      </w:pPr>
      <w:r>
        <w:t xml:space="preserve">    jne .numbers</w:t>
      </w:r>
    </w:p>
    <w:p w14:paraId="6B5D2BDA" w14:textId="77777777" w:rsidR="004A1A53" w:rsidRDefault="00807EAD">
      <w:pPr>
        <w:pStyle w:val="SourceCode"/>
      </w:pPr>
      <w:r>
        <w:t xml:space="preserve">    lea rax, [email_field]</w:t>
      </w:r>
    </w:p>
    <w:p w14:paraId="70684A65" w14:textId="77777777" w:rsidR="004A1A53" w:rsidRDefault="00807EAD">
      <w:pPr>
        <w:pStyle w:val="SourceCode"/>
      </w:pPr>
      <w:r>
        <w:t xml:space="preserve">    mov [collection_query + QUERY_FIELD], rax</w:t>
      </w:r>
    </w:p>
    <w:p w14:paraId="6BFAFCCD" w14:textId="77777777" w:rsidR="004A1A53" w:rsidRDefault="00807EAD">
      <w:pPr>
        <w:pStyle w:val="SourceCode"/>
      </w:pPr>
      <w:r>
        <w:t xml:space="preserve">    mov rax, [collection_query + QUERY_EMAIL_VALUE]</w:t>
      </w:r>
    </w:p>
    <w:p w14:paraId="16C124E9" w14:textId="77777777" w:rsidR="004A1A53" w:rsidRDefault="00807EAD">
      <w:pPr>
        <w:pStyle w:val="SourceCode"/>
      </w:pPr>
      <w:r>
        <w:t xml:space="preserve">    mov [collection_query + QUERY_TERM], rax</w:t>
      </w:r>
    </w:p>
    <w:p w14:paraId="0AB1A96F" w14:textId="77777777" w:rsidR="004A1A53" w:rsidRDefault="00807EAD">
      <w:pPr>
        <w:pStyle w:val="SourceCode"/>
      </w:pPr>
      <w:r>
        <w:t>.numbers:</w:t>
      </w:r>
    </w:p>
    <w:p w14:paraId="5CBDAFEF" w14:textId="77777777" w:rsidR="004A1A53" w:rsidRDefault="00807EAD">
      <w:pPr>
        <w:pStyle w:val="SourceCode"/>
      </w:pPr>
      <w:r>
        <w:t xml:space="preserve">    ; The page and its size: the defaults, or what the query gives.</w:t>
      </w:r>
    </w:p>
    <w:p w14:paraId="74134EE5" w14:textId="77777777" w:rsidR="004A1A53" w:rsidRDefault="00807EAD">
      <w:pPr>
        <w:pStyle w:val="SourceCode"/>
      </w:pPr>
      <w:r>
        <w:t xml:space="preserve">    mov qword [collection_query + QUERY_PAGE], 1</w:t>
      </w:r>
    </w:p>
    <w:p w14:paraId="23C696B0" w14:textId="77777777" w:rsidR="004A1A53" w:rsidRDefault="00807EAD">
      <w:pPr>
        <w:pStyle w:val="SourceCode"/>
      </w:pPr>
      <w:r>
        <w:t xml:space="preserve">    mov qword [collection_query + QUERY_PER_PAGE], DEFAULT_PER_PAGE</w:t>
      </w:r>
    </w:p>
    <w:p w14:paraId="148F9C35" w14:textId="77777777" w:rsidR="004A1A53" w:rsidRDefault="00807EAD">
      <w:pPr>
        <w:pStyle w:val="SourceCode"/>
      </w:pPr>
      <w:r>
        <w:t xml:space="preserve">    cmp qword [collection_query + QUERY_PAGE_COUNT], 1</w:t>
      </w:r>
    </w:p>
    <w:p w14:paraId="64684E8E" w14:textId="77777777" w:rsidR="004A1A53" w:rsidRDefault="00807EAD">
      <w:pPr>
        <w:pStyle w:val="SourceCode"/>
      </w:pPr>
      <w:r>
        <w:t xml:space="preserve">    jne .page_size</w:t>
      </w:r>
    </w:p>
    <w:p w14:paraId="109A8B5C" w14:textId="77777777" w:rsidR="004A1A53" w:rsidRDefault="00807EAD">
      <w:pPr>
        <w:pStyle w:val="SourceCode"/>
      </w:pPr>
      <w:r>
        <w:t xml:space="preserve">    mov rcx, [collection_query + QUERY_PAGE_VALUE]</w:t>
      </w:r>
    </w:p>
    <w:p w14:paraId="13E0FFDF" w14:textId="77777777" w:rsidR="004A1A53" w:rsidRDefault="00807EAD">
      <w:pPr>
        <w:pStyle w:val="SourceCode"/>
      </w:pPr>
      <w:r>
        <w:t xml:space="preserve">    call number_from_text</w:t>
      </w:r>
    </w:p>
    <w:p w14:paraId="39C4D15F" w14:textId="77777777" w:rsidR="004A1A53" w:rsidRDefault="00807EAD">
      <w:pPr>
        <w:pStyle w:val="SourceCode"/>
      </w:pPr>
      <w:r>
        <w:t xml:space="preserve">    mov [collection_query + QUERY_PAGE], rax</w:t>
      </w:r>
    </w:p>
    <w:p w14:paraId="4EA10EAA" w14:textId="77777777" w:rsidR="004A1A53" w:rsidRDefault="00807EAD">
      <w:pPr>
        <w:pStyle w:val="SourceCode"/>
      </w:pPr>
      <w:r>
        <w:t>.page_size:</w:t>
      </w:r>
    </w:p>
    <w:p w14:paraId="13BC71D8" w14:textId="77777777" w:rsidR="004A1A53" w:rsidRDefault="00807EAD">
      <w:pPr>
        <w:pStyle w:val="SourceCode"/>
      </w:pPr>
      <w:r>
        <w:t xml:space="preserve">    cmp qword [collection_query + QUERY_PER_PAGE_COUNT], 1</w:t>
      </w:r>
    </w:p>
    <w:p w14:paraId="3F681607" w14:textId="77777777" w:rsidR="004A1A53" w:rsidRDefault="00807EAD">
      <w:pPr>
        <w:pStyle w:val="SourceCode"/>
      </w:pPr>
      <w:r>
        <w:t xml:space="preserve">    jne .validate</w:t>
      </w:r>
    </w:p>
    <w:p w14:paraId="1721EAFA" w14:textId="77777777" w:rsidR="004A1A53" w:rsidRDefault="00807EAD">
      <w:pPr>
        <w:pStyle w:val="SourceCode"/>
      </w:pPr>
      <w:r>
        <w:t xml:space="preserve">    mov rcx, [collection_query + QUERY_PER_PAGE_VALUE]</w:t>
      </w:r>
    </w:p>
    <w:p w14:paraId="0B4049E5" w14:textId="77777777" w:rsidR="004A1A53" w:rsidRDefault="00807EAD">
      <w:pPr>
        <w:pStyle w:val="SourceCode"/>
      </w:pPr>
      <w:r>
        <w:t xml:space="preserve">    call number_from_text</w:t>
      </w:r>
    </w:p>
    <w:p w14:paraId="3C5F9E33" w14:textId="77777777" w:rsidR="004A1A53" w:rsidRDefault="00807EAD">
      <w:pPr>
        <w:pStyle w:val="SourceCode"/>
      </w:pPr>
      <w:r>
        <w:t xml:space="preserve">    mov [collection_query + QUERY_PER_PAGE], rax</w:t>
      </w:r>
    </w:p>
    <w:p w14:paraId="3B44D35C" w14:textId="77777777" w:rsidR="004A1A53" w:rsidRDefault="00807EAD">
      <w:pPr>
        <w:pStyle w:val="SourceCode"/>
      </w:pPr>
      <w:r>
        <w:t>.validate:</w:t>
      </w:r>
    </w:p>
    <w:p w14:paraId="5A6D392D" w14:textId="77777777" w:rsidR="004A1A53" w:rsidRDefault="00807EAD">
      <w:pPr>
        <w:pStyle w:val="SourceCode"/>
      </w:pPr>
      <w:r>
        <w:t xml:space="preserve">    mov ecx, [collection_query + QUERY_PAGE]</w:t>
      </w:r>
    </w:p>
    <w:p w14:paraId="2B375B80" w14:textId="77777777" w:rsidR="004A1A53" w:rsidRDefault="00807EAD">
      <w:pPr>
        <w:pStyle w:val="SourceCode"/>
      </w:pPr>
      <w:r>
        <w:t xml:space="preserve">    mov edx, [collection_query + QUERY_PER_PAGE]</w:t>
      </w:r>
    </w:p>
    <w:p w14:paraId="05BE0369" w14:textId="77777777" w:rsidR="004A1A53" w:rsidRDefault="00807EAD">
      <w:pPr>
        <w:pStyle w:val="SourceCode"/>
      </w:pPr>
      <w:r>
        <w:t xml:space="preserve">    call validate_page</w:t>
      </w:r>
    </w:p>
    <w:p w14:paraId="659598AD" w14:textId="77777777" w:rsidR="004A1A53" w:rsidRDefault="00807EAD">
      <w:pPr>
        <w:pStyle w:val="SourceCode"/>
      </w:pPr>
      <w:r>
        <w:t>.done:</w:t>
      </w:r>
    </w:p>
    <w:p w14:paraId="370F1444" w14:textId="77777777" w:rsidR="004A1A53" w:rsidRDefault="00807EAD">
      <w:pPr>
        <w:pStyle w:val="SourceCode"/>
      </w:pPr>
      <w:r>
        <w:t xml:space="preserve">    add rsp, 32</w:t>
      </w:r>
    </w:p>
    <w:p w14:paraId="5889525D" w14:textId="77777777" w:rsidR="004A1A53" w:rsidRDefault="00807EAD">
      <w:pPr>
        <w:pStyle w:val="SourceCode"/>
      </w:pPr>
      <w:r>
        <w:t xml:space="preserve">    pop rbx</w:t>
      </w:r>
    </w:p>
    <w:p w14:paraId="27299593" w14:textId="77777777" w:rsidR="004A1A53" w:rsidRDefault="00807EAD">
      <w:pPr>
        <w:pStyle w:val="SourceCode"/>
      </w:pPr>
      <w:r>
        <w:t xml:space="preserve">    ret</w:t>
      </w:r>
    </w:p>
    <w:p w14:paraId="015BEF70" w14:textId="77777777" w:rsidR="004A1A53" w:rsidRDefault="004A1A53">
      <w:pPr>
        <w:pStyle w:val="SourceCode"/>
      </w:pPr>
    </w:p>
    <w:p w14:paraId="3EFD56A8" w14:textId="77777777" w:rsidR="004A1A53" w:rsidRDefault="00807EAD">
      <w:pPr>
        <w:pStyle w:val="SourceCode"/>
      </w:pPr>
      <w:r>
        <w:t>; add_page_link: Lesson 6.18a's one part of the Link header, added to the</w:t>
      </w:r>
    </w:p>
    <w:p w14:paraId="17F24300" w14:textId="77777777" w:rsidR="004A1A53" w:rsidRDefault="00807EAD">
      <w:pPr>
        <w:pStyle w:val="SourceCode"/>
      </w:pPr>
      <w:r>
        <w:t>; end of link_text: the path of another page in angle brackets, then rel</w:t>
      </w:r>
    </w:p>
    <w:p w14:paraId="44011F61" w14:textId="77777777" w:rsidR="004A1A53" w:rsidRDefault="00807EAD">
      <w:pPr>
        <w:pStyle w:val="SourceCode"/>
      </w:pPr>
      <w:r>
        <w:t>; and the relation, such as &lt;/api/v1/contacts?page=2&amp;per_page=3&gt;;</w:t>
      </w:r>
    </w:p>
    <w:p w14:paraId="7A1DB7E8" w14:textId="77777777" w:rsidR="004A1A53" w:rsidRDefault="00807EAD">
      <w:pPr>
        <w:pStyle w:val="SourceCode"/>
      </w:pPr>
      <w:r>
        <w:t>; rel="next". The filter goes along, so every page belongs to the same</w:t>
      </w:r>
    </w:p>
    <w:p w14:paraId="61254028" w14:textId="77777777" w:rsidR="004A1A53" w:rsidRDefault="00807EAD">
      <w:pPr>
        <w:pStyle w:val="SourceCode"/>
      </w:pPr>
      <w:r>
        <w:t>; search; curl_easy_escape writes it percent-encoded, a space as %20, in</w:t>
      </w:r>
    </w:p>
    <w:p w14:paraId="6D1B288D" w14:textId="77777777" w:rsidR="004A1A53" w:rsidRDefault="00807EAD">
      <w:pPr>
        <w:pStyle w:val="SourceCode"/>
      </w:pPr>
      <w:r>
        <w:t>; memory given back with curl_free, or returns 0 when memory ran out. Its</w:t>
      </w:r>
    </w:p>
    <w:p w14:paraId="45EFAA40" w14:textId="77777777" w:rsidR="004A1A53" w:rsidRDefault="00807EAD">
      <w:pPr>
        <w:pStyle w:val="SourceCode"/>
      </w:pPr>
      <w:r>
        <w:t>; first value, a CURL handle, may be 0: encoding needs no connection.</w:t>
      </w:r>
    </w:p>
    <w:p w14:paraId="16632B00" w14:textId="77777777" w:rsidR="004A1A53" w:rsidRDefault="00807EAD">
      <w:pPr>
        <w:pStyle w:val="SourceCode"/>
      </w:pPr>
      <w:r>
        <w:t>; strlen(link_text) is where the text so far ends, so snprintf writes</w:t>
      </w:r>
    </w:p>
    <w:p w14:paraId="757558FE" w14:textId="77777777" w:rsidR="004A1A53" w:rsidRDefault="00807EAD">
      <w:pPr>
        <w:pStyle w:val="SourceCode"/>
      </w:pPr>
      <w:r>
        <w:t>; after it, in the room that is left.</w:t>
      </w:r>
    </w:p>
    <w:p w14:paraId="31E3F8BE" w14:textId="77777777" w:rsidR="004A1A53" w:rsidRDefault="00807EAD">
      <w:pPr>
        <w:pStyle w:val="SourceCode"/>
      </w:pPr>
      <w:r>
        <w:t>;   in:      rcx = the relation, edx = the page the link names</w:t>
      </w:r>
    </w:p>
    <w:p w14:paraId="11CA5D3B" w14:textId="77777777" w:rsidR="004A1A53" w:rsidRDefault="00807EAD">
      <w:pPr>
        <w:pStyle w:val="SourceCode"/>
      </w:pPr>
      <w:r>
        <w:t>;   out:     eax = 1, or 0 when memory ran out</w:t>
      </w:r>
    </w:p>
    <w:p w14:paraId="1B67497F" w14:textId="77777777" w:rsidR="004A1A53" w:rsidRDefault="00807EAD">
      <w:pPr>
        <w:pStyle w:val="SourceCode"/>
      </w:pPr>
      <w:r>
        <w:t>; rbx keeps the relation, r12d the page, r13 the encoded term, then the</w:t>
      </w:r>
    </w:p>
    <w:p w14:paraId="647B554A" w14:textId="77777777" w:rsidR="004A1A53" w:rsidRDefault="00807EAD">
      <w:pPr>
        <w:pStyle w:val="SourceCode"/>
      </w:pPr>
      <w:r>
        <w:t>; length used. snprintf's fifth to ninth values go at [rsp + 32] to</w:t>
      </w:r>
    </w:p>
    <w:p w14:paraId="6A83F503" w14:textId="77777777" w:rsidR="004A1A53" w:rsidRDefault="00807EAD">
      <w:pPr>
        <w:pStyle w:val="SourceCode"/>
      </w:pPr>
      <w:r>
        <w:t>; [rsp + 64].</w:t>
      </w:r>
    </w:p>
    <w:p w14:paraId="635B5AF7" w14:textId="77777777" w:rsidR="004A1A53" w:rsidRDefault="00807EAD">
      <w:pPr>
        <w:pStyle w:val="SourceCode"/>
      </w:pPr>
      <w:r>
        <w:t>add_page_link:</w:t>
      </w:r>
    </w:p>
    <w:p w14:paraId="42BD9EA1" w14:textId="77777777" w:rsidR="004A1A53" w:rsidRDefault="00807EAD">
      <w:pPr>
        <w:pStyle w:val="SourceCode"/>
      </w:pPr>
      <w:r>
        <w:t xml:space="preserve">    push rbx</w:t>
      </w:r>
    </w:p>
    <w:p w14:paraId="7F7B6BB6" w14:textId="77777777" w:rsidR="004A1A53" w:rsidRDefault="00807EAD">
      <w:pPr>
        <w:pStyle w:val="SourceCode"/>
      </w:pPr>
      <w:r>
        <w:t xml:space="preserve">    push r12</w:t>
      </w:r>
    </w:p>
    <w:p w14:paraId="3CE03488" w14:textId="77777777" w:rsidR="004A1A53" w:rsidRDefault="00807EAD">
      <w:pPr>
        <w:pStyle w:val="SourceCode"/>
      </w:pPr>
      <w:r>
        <w:t xml:space="preserve">    push r13</w:t>
      </w:r>
    </w:p>
    <w:p w14:paraId="004C125D" w14:textId="77777777" w:rsidR="004A1A53" w:rsidRDefault="00807EAD">
      <w:pPr>
        <w:pStyle w:val="SourceCode"/>
      </w:pPr>
      <w:r>
        <w:t xml:space="preserve">    sub rsp, 80</w:t>
      </w:r>
    </w:p>
    <w:p w14:paraId="01691BCF" w14:textId="77777777" w:rsidR="004A1A53" w:rsidRDefault="00807EAD">
      <w:pPr>
        <w:pStyle w:val="SourceCode"/>
      </w:pPr>
      <w:r>
        <w:t xml:space="preserve">    mov rbx, rcx</w:t>
      </w:r>
    </w:p>
    <w:p w14:paraId="385C7326" w14:textId="77777777" w:rsidR="004A1A53" w:rsidRDefault="00807EAD">
      <w:pPr>
        <w:pStyle w:val="SourceCode"/>
      </w:pPr>
      <w:r>
        <w:t xml:space="preserve">    mov r12d, edx</w:t>
      </w:r>
    </w:p>
    <w:p w14:paraId="4DBA3B54" w14:textId="77777777" w:rsidR="004A1A53" w:rsidRDefault="00807EAD">
      <w:pPr>
        <w:pStyle w:val="SourceCode"/>
      </w:pPr>
      <w:r>
        <w:t xml:space="preserve">    mov byte [filter_text], 0</w:t>
      </w:r>
    </w:p>
    <w:p w14:paraId="7C82DF5A" w14:textId="77777777" w:rsidR="004A1A53" w:rsidRDefault="00807EAD">
      <w:pPr>
        <w:pStyle w:val="SourceCode"/>
      </w:pPr>
      <w:r>
        <w:t xml:space="preserve">    mov rax, [collection_query + QUERY_FIELD]</w:t>
      </w:r>
    </w:p>
    <w:p w14:paraId="43BF77BB" w14:textId="77777777" w:rsidR="004A1A53" w:rsidRDefault="00807EAD">
      <w:pPr>
        <w:pStyle w:val="SourceCode"/>
      </w:pPr>
      <w:r>
        <w:t xml:space="preserve">    cmp byte [rax], 0</w:t>
      </w:r>
    </w:p>
    <w:p w14:paraId="23611A7A" w14:textId="77777777" w:rsidR="004A1A53" w:rsidRDefault="00807EAD">
      <w:pPr>
        <w:pStyle w:val="SourceCode"/>
      </w:pPr>
      <w:r>
        <w:t xml:space="preserve">    je .filter_done</w:t>
      </w:r>
    </w:p>
    <w:p w14:paraId="5F41701E" w14:textId="77777777" w:rsidR="004A1A53" w:rsidRDefault="00807EAD">
      <w:pPr>
        <w:pStyle w:val="SourceCode"/>
      </w:pPr>
      <w:r>
        <w:t xml:space="preserve">    xor ecx, ecx</w:t>
      </w:r>
    </w:p>
    <w:p w14:paraId="6C7718C5" w14:textId="77777777" w:rsidR="004A1A53" w:rsidRDefault="00807EAD">
      <w:pPr>
        <w:pStyle w:val="SourceCode"/>
      </w:pPr>
      <w:r>
        <w:t xml:space="preserve">    mov rdx, [collection_query + QUERY_TERM]</w:t>
      </w:r>
    </w:p>
    <w:p w14:paraId="2FFE30A8" w14:textId="77777777" w:rsidR="004A1A53" w:rsidRDefault="00807EAD">
      <w:pPr>
        <w:pStyle w:val="SourceCode"/>
      </w:pPr>
      <w:r>
        <w:t xml:space="preserve">    xor r8d, r8d</w:t>
      </w:r>
    </w:p>
    <w:p w14:paraId="459D76DF" w14:textId="77777777" w:rsidR="004A1A53" w:rsidRDefault="00807EAD">
      <w:pPr>
        <w:pStyle w:val="SourceCode"/>
      </w:pPr>
      <w:r>
        <w:t xml:space="preserve">    call curl_easy_escape</w:t>
      </w:r>
    </w:p>
    <w:p w14:paraId="44E61AAF" w14:textId="77777777" w:rsidR="004A1A53" w:rsidRDefault="00807EAD">
      <w:pPr>
        <w:pStyle w:val="SourceCode"/>
      </w:pPr>
      <w:r>
        <w:t xml:space="preserve">    cmp rax, 0</w:t>
      </w:r>
    </w:p>
    <w:p w14:paraId="4A9A84F7" w14:textId="77777777" w:rsidR="004A1A53" w:rsidRDefault="00807EAD">
      <w:pPr>
        <w:pStyle w:val="SourceCode"/>
      </w:pPr>
      <w:r>
        <w:t xml:space="preserve">    je .out_of_memory</w:t>
      </w:r>
    </w:p>
    <w:p w14:paraId="24EBC5F5" w14:textId="77777777" w:rsidR="004A1A53" w:rsidRDefault="00807EAD">
      <w:pPr>
        <w:pStyle w:val="SourceCode"/>
      </w:pPr>
      <w:r>
        <w:t xml:space="preserve">    mov r13, rax</w:t>
      </w:r>
    </w:p>
    <w:p w14:paraId="041613C3" w14:textId="77777777" w:rsidR="004A1A53" w:rsidRDefault="00807EAD">
      <w:pPr>
        <w:pStyle w:val="SourceCode"/>
      </w:pPr>
      <w:r>
        <w:t xml:space="preserve">    lea rcx, [filter_text]</w:t>
      </w:r>
    </w:p>
    <w:p w14:paraId="5E00C574" w14:textId="77777777" w:rsidR="004A1A53" w:rsidRDefault="00807EAD">
      <w:pPr>
        <w:pStyle w:val="SourceCode"/>
      </w:pPr>
      <w:r>
        <w:t xml:space="preserve">    mov edx, LINK_SIZE</w:t>
      </w:r>
    </w:p>
    <w:p w14:paraId="5EA3D405" w14:textId="77777777" w:rsidR="004A1A53" w:rsidRDefault="00807EAD">
      <w:pPr>
        <w:pStyle w:val="SourceCode"/>
      </w:pPr>
      <w:r>
        <w:t xml:space="preserve">    lea r8, [filter_format]</w:t>
      </w:r>
    </w:p>
    <w:p w14:paraId="4E09BEB3" w14:textId="77777777" w:rsidR="004A1A53" w:rsidRDefault="00807EAD">
      <w:pPr>
        <w:pStyle w:val="SourceCode"/>
      </w:pPr>
      <w:r>
        <w:t xml:space="preserve">    mov r9, [collection_query + QUERY_FIELD]</w:t>
      </w:r>
    </w:p>
    <w:p w14:paraId="66E5AEAB" w14:textId="77777777" w:rsidR="004A1A53" w:rsidRDefault="00807EAD">
      <w:pPr>
        <w:pStyle w:val="SourceCode"/>
      </w:pPr>
      <w:r>
        <w:t xml:space="preserve">    mov [rsp + 32], r13</w:t>
      </w:r>
    </w:p>
    <w:p w14:paraId="146AC791" w14:textId="77777777" w:rsidR="004A1A53" w:rsidRDefault="00807EAD">
      <w:pPr>
        <w:pStyle w:val="SourceCode"/>
      </w:pPr>
      <w:r>
        <w:t xml:space="preserve">    call snprintf</w:t>
      </w:r>
    </w:p>
    <w:p w14:paraId="5F76B94D" w14:textId="77777777" w:rsidR="004A1A53" w:rsidRDefault="00807EAD">
      <w:pPr>
        <w:pStyle w:val="SourceCode"/>
      </w:pPr>
      <w:r>
        <w:t xml:space="preserve">    mov rcx, r13</w:t>
      </w:r>
    </w:p>
    <w:p w14:paraId="68AF9E94" w14:textId="77777777" w:rsidR="004A1A53" w:rsidRDefault="00807EAD">
      <w:pPr>
        <w:pStyle w:val="SourceCode"/>
      </w:pPr>
      <w:r>
        <w:t xml:space="preserve">    call curl_free</w:t>
      </w:r>
    </w:p>
    <w:p w14:paraId="34638B47" w14:textId="77777777" w:rsidR="004A1A53" w:rsidRDefault="00807EAD">
      <w:pPr>
        <w:pStyle w:val="SourceCode"/>
      </w:pPr>
      <w:r>
        <w:t>.filter_done:</w:t>
      </w:r>
    </w:p>
    <w:p w14:paraId="69E2F1C4" w14:textId="77777777" w:rsidR="004A1A53" w:rsidRDefault="00807EAD">
      <w:pPr>
        <w:pStyle w:val="SourceCode"/>
      </w:pPr>
      <w:r>
        <w:t xml:space="preserve">    lea rcx, [link_text]</w:t>
      </w:r>
    </w:p>
    <w:p w14:paraId="4261D747" w14:textId="77777777" w:rsidR="004A1A53" w:rsidRDefault="00807EAD">
      <w:pPr>
        <w:pStyle w:val="SourceCode"/>
      </w:pPr>
      <w:r>
        <w:t xml:space="preserve">    call strlen</w:t>
      </w:r>
    </w:p>
    <w:p w14:paraId="3E8C87EC" w14:textId="77777777" w:rsidR="004A1A53" w:rsidRDefault="00807EAD">
      <w:pPr>
        <w:pStyle w:val="SourceCode"/>
      </w:pPr>
      <w:r>
        <w:t xml:space="preserve">    mov r13, rax</w:t>
      </w:r>
    </w:p>
    <w:p w14:paraId="30474D5D" w14:textId="77777777" w:rsidR="004A1A53" w:rsidRDefault="00807EAD">
      <w:pPr>
        <w:pStyle w:val="SourceCode"/>
      </w:pPr>
      <w:r>
        <w:t xml:space="preserve">    ; A part after the first starts with a comma and a space.</w:t>
      </w:r>
    </w:p>
    <w:p w14:paraId="3A6FC074" w14:textId="77777777" w:rsidR="004A1A53" w:rsidRDefault="00807EAD">
      <w:pPr>
        <w:pStyle w:val="SourceCode"/>
      </w:pPr>
      <w:r>
        <w:t xml:space="preserve">    lea r9, [empty_text]</w:t>
      </w:r>
    </w:p>
    <w:p w14:paraId="6C36E98B" w14:textId="77777777" w:rsidR="004A1A53" w:rsidRDefault="00807EAD">
      <w:pPr>
        <w:pStyle w:val="SourceCode"/>
      </w:pPr>
      <w:r>
        <w:t xml:space="preserve">    cmp r13, 0</w:t>
      </w:r>
    </w:p>
    <w:p w14:paraId="11AA7DAC" w14:textId="77777777" w:rsidR="004A1A53" w:rsidRDefault="00807EAD">
      <w:pPr>
        <w:pStyle w:val="SourceCode"/>
      </w:pPr>
      <w:r>
        <w:t xml:space="preserve">    je .write</w:t>
      </w:r>
    </w:p>
    <w:p w14:paraId="54A3F2D8" w14:textId="77777777" w:rsidR="004A1A53" w:rsidRDefault="00807EAD">
      <w:pPr>
        <w:pStyle w:val="SourceCode"/>
      </w:pPr>
      <w:r>
        <w:t xml:space="preserve">    lea r9, [part_separator]</w:t>
      </w:r>
    </w:p>
    <w:p w14:paraId="30A82DA0" w14:textId="77777777" w:rsidR="004A1A53" w:rsidRDefault="00807EAD">
      <w:pPr>
        <w:pStyle w:val="SourceCode"/>
      </w:pPr>
      <w:r>
        <w:t>.write:</w:t>
      </w:r>
    </w:p>
    <w:p w14:paraId="3EEB0ED8" w14:textId="77777777" w:rsidR="004A1A53" w:rsidRDefault="00807EAD">
      <w:pPr>
        <w:pStyle w:val="SourceCode"/>
      </w:pPr>
      <w:r>
        <w:t xml:space="preserve">    ; A label's address cannot take a register's value added inside [ ],</w:t>
      </w:r>
    </w:p>
    <w:p w14:paraId="5AA54564" w14:textId="77777777" w:rsidR="004A1A53" w:rsidRDefault="00807EAD">
      <w:pPr>
        <w:pStyle w:val="SourceCode"/>
      </w:pPr>
      <w:r>
        <w:t xml:space="preserve">    ; so add adds the length used to it after lea.</w:t>
      </w:r>
    </w:p>
    <w:p w14:paraId="1163EDC4" w14:textId="77777777" w:rsidR="004A1A53" w:rsidRDefault="00807EAD">
      <w:pPr>
        <w:pStyle w:val="SourceCode"/>
      </w:pPr>
      <w:r>
        <w:t xml:space="preserve">    lea rcx, [link_text]</w:t>
      </w:r>
    </w:p>
    <w:p w14:paraId="41A522EA" w14:textId="77777777" w:rsidR="004A1A53" w:rsidRDefault="00807EAD">
      <w:pPr>
        <w:pStyle w:val="SourceCode"/>
      </w:pPr>
      <w:r>
        <w:t xml:space="preserve">    add rcx, r13</w:t>
      </w:r>
    </w:p>
    <w:p w14:paraId="77393303" w14:textId="77777777" w:rsidR="004A1A53" w:rsidRDefault="00807EAD">
      <w:pPr>
        <w:pStyle w:val="SourceCode"/>
      </w:pPr>
      <w:r>
        <w:t xml:space="preserve">    mov edx, LINK_SIZE</w:t>
      </w:r>
    </w:p>
    <w:p w14:paraId="6866E948" w14:textId="77777777" w:rsidR="004A1A53" w:rsidRDefault="00807EAD">
      <w:pPr>
        <w:pStyle w:val="SourceCode"/>
      </w:pPr>
      <w:r>
        <w:t xml:space="preserve">    sub rdx, r13</w:t>
      </w:r>
    </w:p>
    <w:p w14:paraId="4F105E46" w14:textId="77777777" w:rsidR="004A1A53" w:rsidRDefault="00807EAD">
      <w:pPr>
        <w:pStyle w:val="SourceCode"/>
      </w:pPr>
      <w:r>
        <w:t xml:space="preserve">    lea r8, [link_part_format]</w:t>
      </w:r>
    </w:p>
    <w:p w14:paraId="41FD8B95" w14:textId="77777777" w:rsidR="004A1A53" w:rsidRDefault="00807EAD">
      <w:pPr>
        <w:pStyle w:val="SourceCode"/>
      </w:pPr>
      <w:r>
        <w:t xml:space="preserve">    lea rax, [contacts_path]</w:t>
      </w:r>
    </w:p>
    <w:p w14:paraId="36E0990A" w14:textId="77777777" w:rsidR="004A1A53" w:rsidRDefault="00807EAD">
      <w:pPr>
        <w:pStyle w:val="SourceCode"/>
      </w:pPr>
      <w:r>
        <w:t xml:space="preserve">    mov [rsp + 32], rax</w:t>
      </w:r>
    </w:p>
    <w:p w14:paraId="615BDA2A" w14:textId="77777777" w:rsidR="004A1A53" w:rsidRDefault="00807EAD">
      <w:pPr>
        <w:pStyle w:val="SourceCode"/>
      </w:pPr>
      <w:r>
        <w:t xml:space="preserve">    lea rax, [filter_text]</w:t>
      </w:r>
    </w:p>
    <w:p w14:paraId="1BCD6CAE" w14:textId="77777777" w:rsidR="004A1A53" w:rsidRDefault="00807EAD">
      <w:pPr>
        <w:pStyle w:val="SourceCode"/>
      </w:pPr>
      <w:r>
        <w:t xml:space="preserve">    mov [rsp + 40], rax</w:t>
      </w:r>
    </w:p>
    <w:p w14:paraId="32CF0682" w14:textId="77777777" w:rsidR="004A1A53" w:rsidRDefault="00807EAD">
      <w:pPr>
        <w:pStyle w:val="SourceCode"/>
      </w:pPr>
      <w:r>
        <w:t xml:space="preserve">    mov [rsp + 48], r12</w:t>
      </w:r>
    </w:p>
    <w:p w14:paraId="4B398503" w14:textId="77777777" w:rsidR="004A1A53" w:rsidRDefault="00807EAD">
      <w:pPr>
        <w:pStyle w:val="SourceCode"/>
      </w:pPr>
      <w:r>
        <w:t xml:space="preserve">    mov rax, [collection_query + QUERY_PER_PAGE]</w:t>
      </w:r>
    </w:p>
    <w:p w14:paraId="78B0B17B" w14:textId="77777777" w:rsidR="004A1A53" w:rsidRDefault="00807EAD">
      <w:pPr>
        <w:pStyle w:val="SourceCode"/>
      </w:pPr>
      <w:r>
        <w:t xml:space="preserve">    mov [rsp + 56], rax</w:t>
      </w:r>
    </w:p>
    <w:p w14:paraId="2D95C361" w14:textId="77777777" w:rsidR="004A1A53" w:rsidRDefault="00807EAD">
      <w:pPr>
        <w:pStyle w:val="SourceCode"/>
      </w:pPr>
      <w:r>
        <w:t xml:space="preserve">    mov [rsp + 64], rbx</w:t>
      </w:r>
    </w:p>
    <w:p w14:paraId="65753847" w14:textId="77777777" w:rsidR="004A1A53" w:rsidRDefault="00807EAD">
      <w:pPr>
        <w:pStyle w:val="SourceCode"/>
      </w:pPr>
      <w:r>
        <w:t xml:space="preserve">    call snprintf</w:t>
      </w:r>
    </w:p>
    <w:p w14:paraId="5CFCE60A" w14:textId="77777777" w:rsidR="004A1A53" w:rsidRDefault="00807EAD">
      <w:pPr>
        <w:pStyle w:val="SourceCode"/>
      </w:pPr>
      <w:r>
        <w:t xml:space="preserve">    mov eax, 1</w:t>
      </w:r>
    </w:p>
    <w:p w14:paraId="6D11FD33" w14:textId="77777777" w:rsidR="004A1A53" w:rsidRDefault="00807EAD">
      <w:pPr>
        <w:pStyle w:val="SourceCode"/>
      </w:pPr>
      <w:r>
        <w:t xml:space="preserve">    jmp .done</w:t>
      </w:r>
    </w:p>
    <w:p w14:paraId="662B791F" w14:textId="77777777" w:rsidR="004A1A53" w:rsidRDefault="00807EAD">
      <w:pPr>
        <w:pStyle w:val="SourceCode"/>
      </w:pPr>
      <w:r>
        <w:t>.out_of_memory:</w:t>
      </w:r>
    </w:p>
    <w:p w14:paraId="2CD2942C" w14:textId="77777777" w:rsidR="004A1A53" w:rsidRDefault="00807EAD">
      <w:pPr>
        <w:pStyle w:val="SourceCode"/>
      </w:pPr>
      <w:r>
        <w:t xml:space="preserve">    xor eax, eax</w:t>
      </w:r>
    </w:p>
    <w:p w14:paraId="258B23C5" w14:textId="77777777" w:rsidR="004A1A53" w:rsidRDefault="00807EAD">
      <w:pPr>
        <w:pStyle w:val="SourceCode"/>
      </w:pPr>
      <w:r>
        <w:t>.done:</w:t>
      </w:r>
    </w:p>
    <w:p w14:paraId="65E7F07D" w14:textId="77777777" w:rsidR="004A1A53" w:rsidRDefault="00807EAD">
      <w:pPr>
        <w:pStyle w:val="SourceCode"/>
      </w:pPr>
      <w:r>
        <w:t xml:space="preserve">    add rsp, 80</w:t>
      </w:r>
    </w:p>
    <w:p w14:paraId="0E01E6E5" w14:textId="77777777" w:rsidR="004A1A53" w:rsidRDefault="00807EAD">
      <w:pPr>
        <w:pStyle w:val="SourceCode"/>
      </w:pPr>
      <w:r>
        <w:t xml:space="preserve">    pop r13</w:t>
      </w:r>
    </w:p>
    <w:p w14:paraId="7A039FDA" w14:textId="77777777" w:rsidR="004A1A53" w:rsidRDefault="00807EAD">
      <w:pPr>
        <w:pStyle w:val="SourceCode"/>
      </w:pPr>
      <w:r>
        <w:t xml:space="preserve">    pop r12</w:t>
      </w:r>
    </w:p>
    <w:p w14:paraId="78186507" w14:textId="77777777" w:rsidR="004A1A53" w:rsidRDefault="00807EAD">
      <w:pPr>
        <w:pStyle w:val="SourceCode"/>
      </w:pPr>
      <w:r>
        <w:t xml:space="preserve">    pop rbx</w:t>
      </w:r>
    </w:p>
    <w:p w14:paraId="5AE8C10A" w14:textId="77777777" w:rsidR="004A1A53" w:rsidRDefault="00807EAD">
      <w:pPr>
        <w:pStyle w:val="SourceCode"/>
      </w:pPr>
      <w:r>
        <w:t xml:space="preserve">    ret</w:t>
      </w:r>
    </w:p>
    <w:p w14:paraId="2E429472" w14:textId="77777777" w:rsidR="004A1A53" w:rsidRDefault="004A1A53">
      <w:pPr>
        <w:pStyle w:val="SourceCode"/>
      </w:pPr>
    </w:p>
    <w:p w14:paraId="4B459DE6" w14:textId="77777777" w:rsidR="004A1A53" w:rsidRDefault="00807EAD">
      <w:pPr>
        <w:pStyle w:val="SourceCode"/>
      </w:pPr>
      <w:r>
        <w:t>; handle_contact_page: Lesson 6.18a's GET /api/v1/contacts, one page of the</w:t>
      </w:r>
    </w:p>
    <w:p w14:paraId="48C75B25" w14:textId="77777777" w:rsidR="004A1A53" w:rsidRDefault="00807EAD">
      <w:pPr>
        <w:pStyle w:val="SourceCode"/>
      </w:pPr>
      <w:r>
        <w:t>; collection, with one change: authorize, needing a read key, is step 1.</w:t>
      </w:r>
    </w:p>
    <w:p w14:paraId="23006512" w14:textId="77777777" w:rsidR="004A1A53" w:rsidRDefault="00807EAD">
      <w:pPr>
        <w:pStyle w:val="SourceCode"/>
      </w:pPr>
      <w:r>
        <w:t>; Step 2 is collection_query_from, and step 6 answers 200 with the page</w:t>
      </w:r>
    </w:p>
    <w:p w14:paraId="61323A14" w14:textId="77777777" w:rsidR="004A1A53" w:rsidRDefault="00807EAD">
      <w:pPr>
        <w:pStyle w:val="SourceCode"/>
      </w:pPr>
      <w:r>
        <w:t>; and its Link header: prev unless this is the first page, next when</w:t>
      </w:r>
    </w:p>
    <w:p w14:paraId="5EEB0999" w14:textId="77777777" w:rsidR="004A1A53" w:rsidRDefault="00807EAD">
      <w:pPr>
        <w:pStyle w:val="SourceCode"/>
      </w:pPr>
      <w:r>
        <w:t>; another page follows and is not past PAGE_NUMBER_LIMIT, so no link names</w:t>
      </w:r>
    </w:p>
    <w:p w14:paraId="79DC27D7" w14:textId="77777777" w:rsidR="004A1A53" w:rsidRDefault="00807EAD">
      <w:pPr>
        <w:pStyle w:val="SourceCode"/>
      </w:pPr>
      <w:r>
        <w:t>; a page the server would refuse. A page past the end is 200 with [] and</w:t>
      </w:r>
    </w:p>
    <w:p w14:paraId="0DF16D94" w14:textId="77777777" w:rsidR="004A1A53" w:rsidRDefault="00807EAD">
      <w:pPr>
        <w:pStyle w:val="SourceCode"/>
      </w:pPr>
      <w:r>
        <w:t>; no next link: an empty page is an answer, not an error. The handle, the</w:t>
      </w:r>
    </w:p>
    <w:p w14:paraId="02056DA8" w14:textId="77777777" w:rsidR="004A1A53" w:rsidRDefault="00807EAD">
      <w:pPr>
        <w:pStyle w:val="SourceCode"/>
      </w:pPr>
      <w:r>
        <w:t>; page's text, and has_next are 8-byte places at [rsp + 64], [rsp + 72],</w:t>
      </w:r>
    </w:p>
    <w:p w14:paraId="254C83ED" w14:textId="77777777" w:rsidR="004A1A53" w:rsidRDefault="00807EAD">
      <w:pPr>
        <w:pStyle w:val="SourceCode"/>
      </w:pPr>
      <w:r>
        <w:t>; and [rsp + 80]; read_contact_page's fifth to seventh values go at</w:t>
      </w:r>
    </w:p>
    <w:p w14:paraId="036DCFEE" w14:textId="77777777" w:rsidR="004A1A53" w:rsidRDefault="00807EAD">
      <w:pPr>
        <w:pStyle w:val="SourceCode"/>
      </w:pPr>
      <w:r>
        <w:t>; [rsp + 32] to [rsp + 48].</w:t>
      </w:r>
    </w:p>
    <w:p w14:paraId="26CE83C0" w14:textId="77777777" w:rsidR="004A1A53" w:rsidRDefault="00807EAD">
      <w:pPr>
        <w:pStyle w:val="SourceCode"/>
      </w:pPr>
      <w:r>
        <w:t>;   in:      rcx = the request record</w:t>
      </w:r>
    </w:p>
    <w:p w14:paraId="5BA12F9F" w14:textId="77777777" w:rsidR="004A1A53" w:rsidRDefault="00807EAD">
      <w:pPr>
        <w:pStyle w:val="SourceCode"/>
      </w:pPr>
      <w:r>
        <w:t>;   out:     eax = MHD_queue_response's answer</w:t>
      </w:r>
    </w:p>
    <w:p w14:paraId="51ACBC8E" w14:textId="77777777" w:rsidR="004A1A53" w:rsidRDefault="00807EAD">
      <w:pPr>
        <w:pStyle w:val="SourceCode"/>
      </w:pPr>
      <w:r>
        <w:t>; rbx keeps the request, r12d the status, r13 the problem, then the</w:t>
      </w:r>
    </w:p>
    <w:p w14:paraId="6ACA6C99" w14:textId="77777777" w:rsidR="004A1A53" w:rsidRDefault="00807EAD">
      <w:pPr>
        <w:pStyle w:val="SourceCode"/>
      </w:pPr>
      <w:r>
        <w:t>; answer.</w:t>
      </w:r>
    </w:p>
    <w:p w14:paraId="72B521B0" w14:textId="77777777" w:rsidR="004A1A53" w:rsidRDefault="00807EAD">
      <w:pPr>
        <w:pStyle w:val="SourceCode"/>
      </w:pPr>
      <w:r>
        <w:t>handle_contact_page:</w:t>
      </w:r>
    </w:p>
    <w:p w14:paraId="29DA63BC" w14:textId="77777777" w:rsidR="004A1A53" w:rsidRDefault="00807EAD">
      <w:pPr>
        <w:pStyle w:val="SourceCode"/>
      </w:pPr>
      <w:r>
        <w:t xml:space="preserve">    push rbx</w:t>
      </w:r>
    </w:p>
    <w:p w14:paraId="3A30F472" w14:textId="77777777" w:rsidR="004A1A53" w:rsidRDefault="00807EAD">
      <w:pPr>
        <w:pStyle w:val="SourceCode"/>
      </w:pPr>
      <w:r>
        <w:t xml:space="preserve">    push r12</w:t>
      </w:r>
    </w:p>
    <w:p w14:paraId="031E8864" w14:textId="77777777" w:rsidR="004A1A53" w:rsidRDefault="00807EAD">
      <w:pPr>
        <w:pStyle w:val="SourceCode"/>
      </w:pPr>
      <w:r>
        <w:t xml:space="preserve">    push r13</w:t>
      </w:r>
    </w:p>
    <w:p w14:paraId="4563290A" w14:textId="77777777" w:rsidR="004A1A53" w:rsidRDefault="00807EAD">
      <w:pPr>
        <w:pStyle w:val="SourceCode"/>
      </w:pPr>
      <w:r>
        <w:t xml:space="preserve">    sub rsp, 96</w:t>
      </w:r>
    </w:p>
    <w:p w14:paraId="082A2DC5" w14:textId="77777777" w:rsidR="004A1A53" w:rsidRDefault="00807EAD">
      <w:pPr>
        <w:pStyle w:val="SourceCode"/>
      </w:pPr>
      <w:r>
        <w:t xml:space="preserve">    mov rbx, rcx</w:t>
      </w:r>
    </w:p>
    <w:p w14:paraId="552A8D78" w14:textId="77777777" w:rsidR="004A1A53" w:rsidRDefault="00807EAD">
      <w:pPr>
        <w:pStyle w:val="SourceCode"/>
      </w:pPr>
      <w:r>
        <w:t xml:space="preserve">    ; Step 1: a valid key that may read. A refusal's answer is returned.</w:t>
      </w:r>
    </w:p>
    <w:p w14:paraId="5C82298E" w14:textId="77777777" w:rsidR="004A1A53" w:rsidRDefault="00807EAD">
      <w:pPr>
        <w:pStyle w:val="SourceCode"/>
      </w:pPr>
      <w:r>
        <w:t xml:space="preserve">    xor edx, edx</w:t>
      </w:r>
    </w:p>
    <w:p w14:paraId="08811B2F" w14:textId="77777777" w:rsidR="004A1A53" w:rsidRDefault="00807EAD">
      <w:pPr>
        <w:pStyle w:val="SourceCode"/>
      </w:pPr>
      <w:r>
        <w:t xml:space="preserve">    call authorize</w:t>
      </w:r>
    </w:p>
    <w:p w14:paraId="5BFC9172" w14:textId="77777777" w:rsidR="004A1A53" w:rsidRDefault="00807EAD">
      <w:pPr>
        <w:pStyle w:val="SourceCode"/>
      </w:pPr>
      <w:r>
        <w:t xml:space="preserve">    cmp eax, 0</w:t>
      </w:r>
    </w:p>
    <w:p w14:paraId="0364A52C" w14:textId="77777777" w:rsidR="004A1A53" w:rsidRDefault="00807EAD">
      <w:pPr>
        <w:pStyle w:val="SourceCode"/>
      </w:pPr>
      <w:r>
        <w:t xml:space="preserve">    jne .authorized</w:t>
      </w:r>
    </w:p>
    <w:p w14:paraId="47214BE5" w14:textId="77777777" w:rsidR="004A1A53" w:rsidRDefault="00807EAD">
      <w:pPr>
        <w:pStyle w:val="SourceCode"/>
      </w:pPr>
      <w:r>
        <w:t xml:space="preserve">    mov eax, edx</w:t>
      </w:r>
    </w:p>
    <w:p w14:paraId="636971E5" w14:textId="77777777" w:rsidR="004A1A53" w:rsidRDefault="00807EAD">
      <w:pPr>
        <w:pStyle w:val="SourceCode"/>
      </w:pPr>
      <w:r>
        <w:t xml:space="preserve">    jmp .done</w:t>
      </w:r>
    </w:p>
    <w:p w14:paraId="5F4358FF" w14:textId="77777777" w:rsidR="004A1A53" w:rsidRDefault="00807EAD">
      <w:pPr>
        <w:pStyle w:val="SourceCode"/>
      </w:pPr>
      <w:r>
        <w:t>.authorized:</w:t>
      </w:r>
    </w:p>
    <w:p w14:paraId="35BA23AD" w14:textId="77777777" w:rsidR="004A1A53" w:rsidRDefault="00807EAD">
      <w:pPr>
        <w:pStyle w:val="SourceCode"/>
      </w:pPr>
      <w:r>
        <w:t xml:space="preserve">    mov rcx, rbx</w:t>
      </w:r>
    </w:p>
    <w:p w14:paraId="40F7730C" w14:textId="77777777" w:rsidR="004A1A53" w:rsidRDefault="00807EAD">
      <w:pPr>
        <w:pStyle w:val="SourceCode"/>
      </w:pPr>
      <w:r>
        <w:t xml:space="preserve">    call collection_query_from</w:t>
      </w:r>
    </w:p>
    <w:p w14:paraId="70056CF9" w14:textId="77777777" w:rsidR="004A1A53" w:rsidRDefault="00807EAD">
      <w:pPr>
        <w:pStyle w:val="SourceCode"/>
      </w:pPr>
      <w:r>
        <w:t xml:space="preserve">    cmp rax, 0</w:t>
      </w:r>
    </w:p>
    <w:p w14:paraId="1B326F97" w14:textId="77777777" w:rsidR="004A1A53" w:rsidRDefault="00807EAD">
      <w:pPr>
        <w:pStyle w:val="SourceCode"/>
      </w:pPr>
      <w:r>
        <w:t xml:space="preserve">    je .valid</w:t>
      </w:r>
    </w:p>
    <w:p w14:paraId="78EFB351" w14:textId="77777777" w:rsidR="004A1A53" w:rsidRDefault="00807EAD">
      <w:pPr>
        <w:pStyle w:val="SourceCode"/>
      </w:pPr>
      <w:r>
        <w:t xml:space="preserve">    mov rcx, rbx</w:t>
      </w:r>
    </w:p>
    <w:p w14:paraId="1EBF24DC" w14:textId="77777777" w:rsidR="004A1A53" w:rsidRDefault="00807EAD">
      <w:pPr>
        <w:pStyle w:val="SourceCode"/>
      </w:pPr>
      <w:r>
        <w:t xml:space="preserve">    mov edx, INVALID_INPUT</w:t>
      </w:r>
    </w:p>
    <w:p w14:paraId="25F5DE45" w14:textId="77777777" w:rsidR="004A1A53" w:rsidRDefault="00807EAD">
      <w:pPr>
        <w:pStyle w:val="SourceCode"/>
      </w:pPr>
      <w:r>
        <w:t xml:space="preserve">    mov r8, rax</w:t>
      </w:r>
    </w:p>
    <w:p w14:paraId="645CC871" w14:textId="77777777" w:rsidR="004A1A53" w:rsidRDefault="00807EAD">
      <w:pPr>
        <w:pStyle w:val="SourceCode"/>
      </w:pPr>
      <w:r>
        <w:t xml:space="preserve">    call send_failure</w:t>
      </w:r>
    </w:p>
    <w:p w14:paraId="56828CE9" w14:textId="77777777" w:rsidR="004A1A53" w:rsidRDefault="00807EAD">
      <w:pPr>
        <w:pStyle w:val="SourceCode"/>
      </w:pPr>
      <w:r>
        <w:t xml:space="preserve">    jmp .done</w:t>
      </w:r>
    </w:p>
    <w:p w14:paraId="6964BC21" w14:textId="77777777" w:rsidR="004A1A53" w:rsidRDefault="00807EAD">
      <w:pPr>
        <w:pStyle w:val="SourceCode"/>
      </w:pPr>
      <w:r>
        <w:t>.valid:</w:t>
      </w:r>
    </w:p>
    <w:p w14:paraId="589236FF" w14:textId="77777777" w:rsidR="004A1A53" w:rsidRDefault="00807EAD">
      <w:pPr>
        <w:pStyle w:val="SourceCode"/>
      </w:pPr>
      <w:r>
        <w:t xml:space="preserve">    lea rcx, [rsp + 64]</w:t>
      </w:r>
    </w:p>
    <w:p w14:paraId="7C54BBE2" w14:textId="77777777" w:rsidR="004A1A53" w:rsidRDefault="00807EAD">
      <w:pPr>
        <w:pStyle w:val="SourceCode"/>
      </w:pPr>
      <w:r>
        <w:t xml:space="preserve">    call open_connection</w:t>
      </w:r>
    </w:p>
    <w:p w14:paraId="59B8D8D7" w14:textId="77777777" w:rsidR="004A1A53" w:rsidRDefault="00807EAD">
      <w:pPr>
        <w:pStyle w:val="SourceCode"/>
      </w:pPr>
      <w:r>
        <w:t xml:space="preserve">    cmp eax, SUCCESS</w:t>
      </w:r>
    </w:p>
    <w:p w14:paraId="2363A72B" w14:textId="77777777" w:rsidR="004A1A53" w:rsidRDefault="00807EAD">
      <w:pPr>
        <w:pStyle w:val="SourceCode"/>
      </w:pPr>
      <w:r>
        <w:t xml:space="preserve">    je .opened</w:t>
      </w:r>
    </w:p>
    <w:p w14:paraId="4110E826" w14:textId="77777777" w:rsidR="004A1A53" w:rsidRDefault="00807EAD">
      <w:pPr>
        <w:pStyle w:val="SourceCode"/>
      </w:pPr>
      <w:r>
        <w:t xml:space="preserve">    mov rcx, rbx</w:t>
      </w:r>
    </w:p>
    <w:p w14:paraId="40A6D73E" w14:textId="77777777" w:rsidR="004A1A53" w:rsidRDefault="00807EAD">
      <w:pPr>
        <w:pStyle w:val="SourceCode"/>
      </w:pPr>
      <w:r>
        <w:t xml:space="preserve">    call send_unavailable</w:t>
      </w:r>
    </w:p>
    <w:p w14:paraId="5B9C2C67" w14:textId="77777777" w:rsidR="004A1A53" w:rsidRDefault="00807EAD">
      <w:pPr>
        <w:pStyle w:val="SourceCode"/>
      </w:pPr>
      <w:r>
        <w:t xml:space="preserve">    jmp .done</w:t>
      </w:r>
    </w:p>
    <w:p w14:paraId="1160652E" w14:textId="77777777" w:rsidR="004A1A53" w:rsidRDefault="00807EAD">
      <w:pPr>
        <w:pStyle w:val="SourceCode"/>
      </w:pPr>
      <w:r>
        <w:t>.opened:</w:t>
      </w:r>
    </w:p>
    <w:p w14:paraId="3A164F8E" w14:textId="77777777" w:rsidR="004A1A53" w:rsidRDefault="00807EAD">
      <w:pPr>
        <w:pStyle w:val="SourceCode"/>
      </w:pPr>
      <w:r>
        <w:t xml:space="preserve">    mov rcx, [rsp + 64]</w:t>
      </w:r>
    </w:p>
    <w:p w14:paraId="04F6DD1F" w14:textId="77777777" w:rsidR="004A1A53" w:rsidRDefault="00807EAD">
      <w:pPr>
        <w:pStyle w:val="SourceCode"/>
      </w:pPr>
      <w:r>
        <w:t xml:space="preserve">    mov rdx, [collection_query + QUERY_FIELD]</w:t>
      </w:r>
    </w:p>
    <w:p w14:paraId="0D8D9C45" w14:textId="77777777" w:rsidR="004A1A53" w:rsidRDefault="00807EAD">
      <w:pPr>
        <w:pStyle w:val="SourceCode"/>
      </w:pPr>
      <w:r>
        <w:t xml:space="preserve">    mov r8, [collection_query + QUERY_TERM]</w:t>
      </w:r>
    </w:p>
    <w:p w14:paraId="0CB0CAC7" w14:textId="77777777" w:rsidR="004A1A53" w:rsidRDefault="00807EAD">
      <w:pPr>
        <w:pStyle w:val="SourceCode"/>
      </w:pPr>
      <w:r>
        <w:t xml:space="preserve">    mov r9, [collection_query + QUERY_PAGE]</w:t>
      </w:r>
    </w:p>
    <w:p w14:paraId="755FE13F" w14:textId="77777777" w:rsidR="004A1A53" w:rsidRDefault="00807EAD">
      <w:pPr>
        <w:pStyle w:val="SourceCode"/>
      </w:pPr>
      <w:r>
        <w:t xml:space="preserve">    mov rax, [collection_query + QUERY_PER_PAGE]</w:t>
      </w:r>
    </w:p>
    <w:p w14:paraId="7A512D7D" w14:textId="77777777" w:rsidR="004A1A53" w:rsidRDefault="00807EAD">
      <w:pPr>
        <w:pStyle w:val="SourceCode"/>
      </w:pPr>
      <w:r>
        <w:t xml:space="preserve">    mov [rsp + 32], rax</w:t>
      </w:r>
    </w:p>
    <w:p w14:paraId="174AFB24" w14:textId="77777777" w:rsidR="004A1A53" w:rsidRDefault="00807EAD">
      <w:pPr>
        <w:pStyle w:val="SourceCode"/>
      </w:pPr>
      <w:r>
        <w:t xml:space="preserve">    lea rax, [rsp + 72]</w:t>
      </w:r>
    </w:p>
    <w:p w14:paraId="329148C1" w14:textId="77777777" w:rsidR="004A1A53" w:rsidRDefault="00807EAD">
      <w:pPr>
        <w:pStyle w:val="SourceCode"/>
      </w:pPr>
      <w:r>
        <w:t xml:space="preserve">    mov [rsp + 40], rax</w:t>
      </w:r>
    </w:p>
    <w:p w14:paraId="0AA0E231" w14:textId="77777777" w:rsidR="004A1A53" w:rsidRDefault="00807EAD">
      <w:pPr>
        <w:pStyle w:val="SourceCode"/>
      </w:pPr>
      <w:r>
        <w:t xml:space="preserve">    lea rax, [rsp + 80]</w:t>
      </w:r>
    </w:p>
    <w:p w14:paraId="59122F9E" w14:textId="77777777" w:rsidR="004A1A53" w:rsidRDefault="00807EAD">
      <w:pPr>
        <w:pStyle w:val="SourceCode"/>
      </w:pPr>
      <w:r>
        <w:t xml:space="preserve">    mov [rsp + 48], rax</w:t>
      </w:r>
    </w:p>
    <w:p w14:paraId="29B9949F" w14:textId="77777777" w:rsidR="004A1A53" w:rsidRDefault="00807EAD">
      <w:pPr>
        <w:pStyle w:val="SourceCode"/>
      </w:pPr>
      <w:r>
        <w:t xml:space="preserve">    call read_contact_page</w:t>
      </w:r>
    </w:p>
    <w:p w14:paraId="4F875188" w14:textId="77777777" w:rsidR="004A1A53" w:rsidRDefault="00807EAD">
      <w:pPr>
        <w:pStyle w:val="SourceCode"/>
      </w:pPr>
      <w:r>
        <w:t xml:space="preserve">    mov r12d, eax</w:t>
      </w:r>
    </w:p>
    <w:p w14:paraId="154FA9F9" w14:textId="77777777" w:rsidR="004A1A53" w:rsidRDefault="00807EAD">
      <w:pPr>
        <w:pStyle w:val="SourceCode"/>
      </w:pPr>
      <w:r>
        <w:t xml:space="preserve">    mov r13, rdx</w:t>
      </w:r>
    </w:p>
    <w:p w14:paraId="2C386796" w14:textId="77777777" w:rsidR="004A1A53" w:rsidRDefault="00807EAD">
      <w:pPr>
        <w:pStyle w:val="SourceCode"/>
      </w:pPr>
      <w:r>
        <w:t xml:space="preserve">    mov rcx, [rsp + 64]</w:t>
      </w:r>
    </w:p>
    <w:p w14:paraId="0AEAACD4" w14:textId="77777777" w:rsidR="004A1A53" w:rsidRDefault="00807EAD">
      <w:pPr>
        <w:pStyle w:val="SourceCode"/>
      </w:pPr>
      <w:r>
        <w:t xml:space="preserve">    call close_connection</w:t>
      </w:r>
    </w:p>
    <w:p w14:paraId="67F4F17E" w14:textId="77777777" w:rsidR="004A1A53" w:rsidRDefault="00807EAD">
      <w:pPr>
        <w:pStyle w:val="SourceCode"/>
      </w:pPr>
      <w:r>
        <w:t xml:space="preserve">    cmp r12d, SUCCESS</w:t>
      </w:r>
    </w:p>
    <w:p w14:paraId="3AE15C9E" w14:textId="77777777" w:rsidR="004A1A53" w:rsidRDefault="00807EAD">
      <w:pPr>
        <w:pStyle w:val="SourceCode"/>
      </w:pPr>
      <w:r>
        <w:t xml:space="preserve">    je .links</w:t>
      </w:r>
    </w:p>
    <w:p w14:paraId="72AAFE2D" w14:textId="77777777" w:rsidR="004A1A53" w:rsidRDefault="00807EAD">
      <w:pPr>
        <w:pStyle w:val="SourceCode"/>
      </w:pPr>
      <w:r>
        <w:t xml:space="preserve">    mov rcx, rbx</w:t>
      </w:r>
    </w:p>
    <w:p w14:paraId="24E5E9F4" w14:textId="77777777" w:rsidR="004A1A53" w:rsidRDefault="00807EAD">
      <w:pPr>
        <w:pStyle w:val="SourceCode"/>
      </w:pPr>
      <w:r>
        <w:t xml:space="preserve">    mov edx, r12d</w:t>
      </w:r>
    </w:p>
    <w:p w14:paraId="234CF4CF" w14:textId="77777777" w:rsidR="004A1A53" w:rsidRDefault="00807EAD">
      <w:pPr>
        <w:pStyle w:val="SourceCode"/>
      </w:pPr>
      <w:r>
        <w:t xml:space="preserve">    mov r8, r13</w:t>
      </w:r>
    </w:p>
    <w:p w14:paraId="5A586165" w14:textId="77777777" w:rsidR="004A1A53" w:rsidRDefault="00807EAD">
      <w:pPr>
        <w:pStyle w:val="SourceCode"/>
      </w:pPr>
      <w:r>
        <w:t xml:space="preserve">    call send_failure</w:t>
      </w:r>
    </w:p>
    <w:p w14:paraId="0B9D4260" w14:textId="77777777" w:rsidR="004A1A53" w:rsidRDefault="00807EAD">
      <w:pPr>
        <w:pStyle w:val="SourceCode"/>
      </w:pPr>
      <w:r>
        <w:t xml:space="preserve">    jmp .done</w:t>
      </w:r>
    </w:p>
    <w:p w14:paraId="2B0818D2" w14:textId="77777777" w:rsidR="004A1A53" w:rsidRDefault="00807EAD">
      <w:pPr>
        <w:pStyle w:val="SourceCode"/>
      </w:pPr>
      <w:r>
        <w:t>.links:</w:t>
      </w:r>
    </w:p>
    <w:p w14:paraId="70ACEFC0" w14:textId="77777777" w:rsidR="004A1A53" w:rsidRDefault="00807EAD">
      <w:pPr>
        <w:pStyle w:val="SourceCode"/>
      </w:pPr>
      <w:r>
        <w:t xml:space="preserve">    mov byte [link_text], 0</w:t>
      </w:r>
    </w:p>
    <w:p w14:paraId="3576932F" w14:textId="77777777" w:rsidR="004A1A53" w:rsidRDefault="00807EAD">
      <w:pPr>
        <w:pStyle w:val="SourceCode"/>
      </w:pPr>
      <w:r>
        <w:t xml:space="preserve">    cmp qword [collection_query + QUERY_PAGE], 1</w:t>
      </w:r>
    </w:p>
    <w:p w14:paraId="20F9446C" w14:textId="77777777" w:rsidR="004A1A53" w:rsidRDefault="00807EAD">
      <w:pPr>
        <w:pStyle w:val="SourceCode"/>
      </w:pPr>
      <w:r>
        <w:t xml:space="preserve">    je .next_link</w:t>
      </w:r>
    </w:p>
    <w:p w14:paraId="15C2AE9D" w14:textId="77777777" w:rsidR="004A1A53" w:rsidRDefault="00807EAD">
      <w:pPr>
        <w:pStyle w:val="SourceCode"/>
      </w:pPr>
      <w:r>
        <w:t xml:space="preserve">    lea rcx, [prev_relation]</w:t>
      </w:r>
    </w:p>
    <w:p w14:paraId="68B18C88" w14:textId="77777777" w:rsidR="004A1A53" w:rsidRDefault="00807EAD">
      <w:pPr>
        <w:pStyle w:val="SourceCode"/>
      </w:pPr>
      <w:r>
        <w:t xml:space="preserve">    mov edx, [collection_query + QUERY_PAGE]</w:t>
      </w:r>
    </w:p>
    <w:p w14:paraId="7E6932E4" w14:textId="77777777" w:rsidR="004A1A53" w:rsidRDefault="00807EAD">
      <w:pPr>
        <w:pStyle w:val="SourceCode"/>
      </w:pPr>
      <w:r>
        <w:t xml:space="preserve">    dec edx</w:t>
      </w:r>
    </w:p>
    <w:p w14:paraId="24D24DD7" w14:textId="77777777" w:rsidR="004A1A53" w:rsidRDefault="00807EAD">
      <w:pPr>
        <w:pStyle w:val="SourceCode"/>
      </w:pPr>
      <w:r>
        <w:t xml:space="preserve">    call add_page_link</w:t>
      </w:r>
    </w:p>
    <w:p w14:paraId="3300F212" w14:textId="77777777" w:rsidR="004A1A53" w:rsidRDefault="00807EAD">
      <w:pPr>
        <w:pStyle w:val="SourceCode"/>
      </w:pPr>
      <w:r>
        <w:t xml:space="preserve">    cmp eax, 0</w:t>
      </w:r>
    </w:p>
    <w:p w14:paraId="46536286" w14:textId="77777777" w:rsidR="004A1A53" w:rsidRDefault="00807EAD">
      <w:pPr>
        <w:pStyle w:val="SourceCode"/>
      </w:pPr>
      <w:r>
        <w:t xml:space="preserve">    je .out_of_memory</w:t>
      </w:r>
    </w:p>
    <w:p w14:paraId="07F77B2F" w14:textId="77777777" w:rsidR="004A1A53" w:rsidRDefault="00807EAD">
      <w:pPr>
        <w:pStyle w:val="SourceCode"/>
      </w:pPr>
      <w:r>
        <w:t>.next_link:</w:t>
      </w:r>
    </w:p>
    <w:p w14:paraId="3C3D7F02" w14:textId="77777777" w:rsidR="004A1A53" w:rsidRDefault="00807EAD">
      <w:pPr>
        <w:pStyle w:val="SourceCode"/>
      </w:pPr>
      <w:r>
        <w:t xml:space="preserve">    cmp qword [rsp + 80], 0</w:t>
      </w:r>
    </w:p>
    <w:p w14:paraId="1E3E4DC4" w14:textId="77777777" w:rsidR="004A1A53" w:rsidRDefault="00807EAD">
      <w:pPr>
        <w:pStyle w:val="SourceCode"/>
      </w:pPr>
      <w:r>
        <w:t xml:space="preserve">    je .answer</w:t>
      </w:r>
    </w:p>
    <w:p w14:paraId="573A0A1B" w14:textId="77777777" w:rsidR="004A1A53" w:rsidRDefault="00807EAD">
      <w:pPr>
        <w:pStyle w:val="SourceCode"/>
      </w:pPr>
      <w:r>
        <w:t xml:space="preserve">    cmp qword [collection_query + QUERY_PAGE], PAGE_NUMBER_LIMIT</w:t>
      </w:r>
    </w:p>
    <w:p w14:paraId="68A28699" w14:textId="77777777" w:rsidR="004A1A53" w:rsidRDefault="00807EAD">
      <w:pPr>
        <w:pStyle w:val="SourceCode"/>
      </w:pPr>
      <w:r>
        <w:t xml:space="preserve">    jae .answer</w:t>
      </w:r>
    </w:p>
    <w:p w14:paraId="3E127ECA" w14:textId="77777777" w:rsidR="004A1A53" w:rsidRDefault="00807EAD">
      <w:pPr>
        <w:pStyle w:val="SourceCode"/>
      </w:pPr>
      <w:r>
        <w:t xml:space="preserve">    lea rcx, [next_relation]</w:t>
      </w:r>
    </w:p>
    <w:p w14:paraId="6696D1BD" w14:textId="77777777" w:rsidR="004A1A53" w:rsidRDefault="00807EAD">
      <w:pPr>
        <w:pStyle w:val="SourceCode"/>
      </w:pPr>
      <w:r>
        <w:t xml:space="preserve">    mov edx, [collection_query + QUERY_PAGE]</w:t>
      </w:r>
    </w:p>
    <w:p w14:paraId="42F92F01" w14:textId="77777777" w:rsidR="004A1A53" w:rsidRDefault="00807EAD">
      <w:pPr>
        <w:pStyle w:val="SourceCode"/>
      </w:pPr>
      <w:r>
        <w:t xml:space="preserve">    inc edx</w:t>
      </w:r>
    </w:p>
    <w:p w14:paraId="6C8D100E" w14:textId="77777777" w:rsidR="004A1A53" w:rsidRDefault="00807EAD">
      <w:pPr>
        <w:pStyle w:val="SourceCode"/>
      </w:pPr>
      <w:r>
        <w:t xml:space="preserve">    call add_page_link</w:t>
      </w:r>
    </w:p>
    <w:p w14:paraId="7AADC8FE" w14:textId="77777777" w:rsidR="004A1A53" w:rsidRDefault="00807EAD">
      <w:pPr>
        <w:pStyle w:val="SourceCode"/>
      </w:pPr>
      <w:r>
        <w:t xml:space="preserve">    cmp eax, 0</w:t>
      </w:r>
    </w:p>
    <w:p w14:paraId="7804A54A" w14:textId="77777777" w:rsidR="004A1A53" w:rsidRDefault="00807EAD">
      <w:pPr>
        <w:pStyle w:val="SourceCode"/>
      </w:pPr>
      <w:r>
        <w:t xml:space="preserve">    je .out_of_memory</w:t>
      </w:r>
    </w:p>
    <w:p w14:paraId="6546132C" w14:textId="77777777" w:rsidR="004A1A53" w:rsidRDefault="00807EAD">
      <w:pPr>
        <w:pStyle w:val="SourceCode"/>
      </w:pPr>
      <w:r>
        <w:t>.answer:</w:t>
      </w:r>
    </w:p>
    <w:p w14:paraId="4C5A7299" w14:textId="77777777" w:rsidR="004A1A53" w:rsidRDefault="00807EAD">
      <w:pPr>
        <w:pStyle w:val="SourceCode"/>
      </w:pPr>
      <w:r>
        <w:t xml:space="preserve">    mov rcx, rbx</w:t>
      </w:r>
    </w:p>
    <w:p w14:paraId="44EB3BD6" w14:textId="77777777" w:rsidR="004A1A53" w:rsidRDefault="00807EAD">
      <w:pPr>
        <w:pStyle w:val="SourceCode"/>
      </w:pPr>
      <w:r>
        <w:t xml:space="preserve">    mov rdx, [rsp + 72]</w:t>
      </w:r>
    </w:p>
    <w:p w14:paraId="0F635BEF" w14:textId="77777777" w:rsidR="004A1A53" w:rsidRDefault="00807EAD">
      <w:pPr>
        <w:pStyle w:val="SourceCode"/>
      </w:pPr>
      <w:r>
        <w:t xml:space="preserve">    lea r8, [link_text]</w:t>
      </w:r>
    </w:p>
    <w:p w14:paraId="71CA9578" w14:textId="77777777" w:rsidR="004A1A53" w:rsidRDefault="00807EAD">
      <w:pPr>
        <w:pStyle w:val="SourceCode"/>
      </w:pPr>
      <w:r>
        <w:t xml:space="preserve">    call send_page</w:t>
      </w:r>
    </w:p>
    <w:p w14:paraId="03D51EE6" w14:textId="77777777" w:rsidR="004A1A53" w:rsidRDefault="00807EAD">
      <w:pPr>
        <w:pStyle w:val="SourceCode"/>
      </w:pPr>
      <w:r>
        <w:t xml:space="preserve">    mov r13d, eax</w:t>
      </w:r>
    </w:p>
    <w:p w14:paraId="220F0C3D" w14:textId="77777777" w:rsidR="004A1A53" w:rsidRDefault="00807EAD">
      <w:pPr>
        <w:pStyle w:val="SourceCode"/>
      </w:pPr>
      <w:r>
        <w:t xml:space="preserve">    ; send_page made its own copy, so the text is given back.</w:t>
      </w:r>
    </w:p>
    <w:p w14:paraId="365539DB" w14:textId="77777777" w:rsidR="004A1A53" w:rsidRDefault="00807EAD">
      <w:pPr>
        <w:pStyle w:val="SourceCode"/>
      </w:pPr>
      <w:r>
        <w:t xml:space="preserve">    mov rcx, [rsp + 72]</w:t>
      </w:r>
    </w:p>
    <w:p w14:paraId="7E995B26" w14:textId="77777777" w:rsidR="004A1A53" w:rsidRDefault="00807EAD">
      <w:pPr>
        <w:pStyle w:val="SourceCode"/>
      </w:pPr>
      <w:r>
        <w:t xml:space="preserve">    call cJSON_free</w:t>
      </w:r>
    </w:p>
    <w:p w14:paraId="5C4AC3C7" w14:textId="77777777" w:rsidR="004A1A53" w:rsidRDefault="00807EAD">
      <w:pPr>
        <w:pStyle w:val="SourceCode"/>
      </w:pPr>
      <w:r>
        <w:t xml:space="preserve">    mov eax, r13d</w:t>
      </w:r>
    </w:p>
    <w:p w14:paraId="3B45969D" w14:textId="77777777" w:rsidR="004A1A53" w:rsidRDefault="00807EAD">
      <w:pPr>
        <w:pStyle w:val="SourceCode"/>
      </w:pPr>
      <w:r>
        <w:t xml:space="preserve">    jmp .done</w:t>
      </w:r>
    </w:p>
    <w:p w14:paraId="77AFDF65" w14:textId="77777777" w:rsidR="004A1A53" w:rsidRDefault="00807EAD">
      <w:pPr>
        <w:pStyle w:val="SourceCode"/>
      </w:pPr>
      <w:r>
        <w:t>.out_of_memory:</w:t>
      </w:r>
    </w:p>
    <w:p w14:paraId="311A2825" w14:textId="77777777" w:rsidR="004A1A53" w:rsidRDefault="00807EAD">
      <w:pPr>
        <w:pStyle w:val="SourceCode"/>
      </w:pPr>
      <w:r>
        <w:t xml:space="preserve">    mov rcx, [rsp + 72]</w:t>
      </w:r>
    </w:p>
    <w:p w14:paraId="5382D00F" w14:textId="77777777" w:rsidR="004A1A53" w:rsidRDefault="00807EAD">
      <w:pPr>
        <w:pStyle w:val="SourceCode"/>
      </w:pPr>
      <w:r>
        <w:t xml:space="preserve">    call cJSON_free</w:t>
      </w:r>
    </w:p>
    <w:p w14:paraId="5C74A744" w14:textId="77777777" w:rsidR="004A1A53" w:rsidRDefault="00807EAD">
      <w:pPr>
        <w:pStyle w:val="SourceCode"/>
      </w:pPr>
      <w:r>
        <w:t xml:space="preserve">    mov rcx, rbx</w:t>
      </w:r>
    </w:p>
    <w:p w14:paraId="0241B10D" w14:textId="77777777" w:rsidR="004A1A53" w:rsidRDefault="00807EAD">
      <w:pPr>
        <w:pStyle w:val="SourceCode"/>
      </w:pPr>
      <w:r>
        <w:t xml:space="preserve">    mov edx, DATABASE_FAILURE</w:t>
      </w:r>
    </w:p>
    <w:p w14:paraId="2D31EEEE" w14:textId="77777777" w:rsidR="004A1A53" w:rsidRDefault="00807EAD">
      <w:pPr>
        <w:pStyle w:val="SourceCode"/>
      </w:pPr>
      <w:r>
        <w:t xml:space="preserve">    lea r8, [out_of_memory_text]</w:t>
      </w:r>
    </w:p>
    <w:p w14:paraId="6FA7E492" w14:textId="77777777" w:rsidR="004A1A53" w:rsidRDefault="00807EAD">
      <w:pPr>
        <w:pStyle w:val="SourceCode"/>
      </w:pPr>
      <w:r>
        <w:t xml:space="preserve">    call send_failure</w:t>
      </w:r>
    </w:p>
    <w:p w14:paraId="16F8AA28" w14:textId="77777777" w:rsidR="004A1A53" w:rsidRDefault="00807EAD">
      <w:pPr>
        <w:pStyle w:val="SourceCode"/>
      </w:pPr>
      <w:r>
        <w:t>.done:</w:t>
      </w:r>
    </w:p>
    <w:p w14:paraId="5CA47069" w14:textId="77777777" w:rsidR="004A1A53" w:rsidRDefault="00807EAD">
      <w:pPr>
        <w:pStyle w:val="SourceCode"/>
      </w:pPr>
      <w:r>
        <w:t xml:space="preserve">    add rsp, 96</w:t>
      </w:r>
    </w:p>
    <w:p w14:paraId="2B79489C" w14:textId="77777777" w:rsidR="004A1A53" w:rsidRDefault="00807EAD">
      <w:pPr>
        <w:pStyle w:val="SourceCode"/>
      </w:pPr>
      <w:r>
        <w:t xml:space="preserve">    pop r13</w:t>
      </w:r>
    </w:p>
    <w:p w14:paraId="66E341B1" w14:textId="77777777" w:rsidR="004A1A53" w:rsidRDefault="00807EAD">
      <w:pPr>
        <w:pStyle w:val="SourceCode"/>
      </w:pPr>
      <w:r>
        <w:t xml:space="preserve">    pop r12</w:t>
      </w:r>
    </w:p>
    <w:p w14:paraId="375C05E8" w14:textId="77777777" w:rsidR="004A1A53" w:rsidRDefault="00807EAD">
      <w:pPr>
        <w:pStyle w:val="SourceCode"/>
      </w:pPr>
      <w:r>
        <w:t xml:space="preserve">    pop rbx</w:t>
      </w:r>
    </w:p>
    <w:p w14:paraId="605B709E" w14:textId="77777777" w:rsidR="004A1A53" w:rsidRDefault="00807EAD">
      <w:pPr>
        <w:pStyle w:val="SourceCode"/>
      </w:pPr>
      <w:r>
        <w:t xml:space="preserve">    ret</w:t>
      </w:r>
    </w:p>
    <w:p w14:paraId="2EFC4759" w14:textId="77777777" w:rsidR="004A1A53" w:rsidRDefault="004A1A53">
      <w:pPr>
        <w:pStyle w:val="SourceCode"/>
      </w:pPr>
    </w:p>
    <w:p w14:paraId="1F49F507" w14:textId="77777777" w:rsidR="004A1A53" w:rsidRDefault="00807EAD">
      <w:pPr>
        <w:pStyle w:val="SourceCode"/>
      </w:pPr>
      <w:r>
        <w:t>; handle_get_contact: GET /api/v1/contacts/{id}, one contact, or 404 when</w:t>
      </w:r>
    </w:p>
    <w:p w14:paraId="7349E342" w14:textId="77777777" w:rsidR="004A1A53" w:rsidRDefault="00807EAD">
      <w:pPr>
        <w:pStyle w:val="SourceCode"/>
      </w:pPr>
      <w:r>
        <w:t>; no contact has that id. Remember, every handler has six steps: step 1,</w:t>
      </w:r>
    </w:p>
    <w:p w14:paraId="74A05362" w14:textId="77777777" w:rsidR="004A1A53" w:rsidRDefault="00807EAD">
      <w:pPr>
        <w:pStyle w:val="SourceCode"/>
      </w:pPr>
      <w:r>
        <w:t>; authorize (Lesson 6.16a), the input checks, open_connection, the contact</w:t>
      </w:r>
    </w:p>
    <w:p w14:paraId="45ABD2E8" w14:textId="77777777" w:rsidR="004A1A53" w:rsidRDefault="00807EAD">
      <w:pPr>
        <w:pStyle w:val="SourceCode"/>
      </w:pPr>
      <w:r>
        <w:t>; store calls on that one connection, close_connection, which also ends</w:t>
      </w:r>
    </w:p>
    <w:p w14:paraId="6BC6F54E" w14:textId="77777777" w:rsidR="004A1A53" w:rsidRDefault="00807EAD">
      <w:pPr>
        <w:pStyle w:val="SourceCode"/>
      </w:pPr>
      <w:r>
        <w:t>; this thread's MySQL use, then send_failure or the answer.</w:t>
      </w:r>
    </w:p>
    <w:p w14:paraId="4ABDA82C" w14:textId="77777777" w:rsidR="004A1A53" w:rsidRDefault="00807EAD">
      <w:pPr>
        <w:pStyle w:val="SourceCode"/>
      </w:pPr>
      <w:r>
        <w:t>; The handle is an 8-byte place at [rsp + 32].</w:t>
      </w:r>
    </w:p>
    <w:p w14:paraId="68E97D1E" w14:textId="77777777" w:rsidR="004A1A53" w:rsidRDefault="00807EAD">
      <w:pPr>
        <w:pStyle w:val="SourceCode"/>
      </w:pPr>
      <w:r>
        <w:t>;   in:      rcx = the request record, rdx = the id segment</w:t>
      </w:r>
    </w:p>
    <w:p w14:paraId="6071DFA2" w14:textId="77777777" w:rsidR="004A1A53" w:rsidRDefault="00807EAD">
      <w:pPr>
        <w:pStyle w:val="SourceCode"/>
      </w:pPr>
      <w:r>
        <w:t>;   out:     eax = MHD_queue_response's answer</w:t>
      </w:r>
    </w:p>
    <w:p w14:paraId="0B9D2DBC" w14:textId="77777777" w:rsidR="004A1A53" w:rsidRDefault="00807EAD">
      <w:pPr>
        <w:pStyle w:val="SourceCode"/>
      </w:pPr>
      <w:r>
        <w:t>; rbx keeps the request, r12 the segment, r13d the id, then the status,</w:t>
      </w:r>
    </w:p>
    <w:p w14:paraId="27F03DA5" w14:textId="77777777" w:rsidR="004A1A53" w:rsidRDefault="00807EAD">
      <w:pPr>
        <w:pStyle w:val="SourceCode"/>
      </w:pPr>
      <w:r>
        <w:t>; r14 the problem.</w:t>
      </w:r>
    </w:p>
    <w:p w14:paraId="4679AD32" w14:textId="77777777" w:rsidR="004A1A53" w:rsidRDefault="00807EAD">
      <w:pPr>
        <w:pStyle w:val="SourceCode"/>
      </w:pPr>
      <w:r>
        <w:t>handle_get_contact:</w:t>
      </w:r>
    </w:p>
    <w:p w14:paraId="44F6313A" w14:textId="77777777" w:rsidR="004A1A53" w:rsidRDefault="00807EAD">
      <w:pPr>
        <w:pStyle w:val="SourceCode"/>
      </w:pPr>
      <w:r>
        <w:t xml:space="preserve">    push rbx</w:t>
      </w:r>
    </w:p>
    <w:p w14:paraId="33CB64A6" w14:textId="77777777" w:rsidR="004A1A53" w:rsidRDefault="00807EAD">
      <w:pPr>
        <w:pStyle w:val="SourceCode"/>
      </w:pPr>
      <w:r>
        <w:t xml:space="preserve">    push r12</w:t>
      </w:r>
    </w:p>
    <w:p w14:paraId="1CE10155" w14:textId="77777777" w:rsidR="004A1A53" w:rsidRDefault="00807EAD">
      <w:pPr>
        <w:pStyle w:val="SourceCode"/>
      </w:pPr>
      <w:r>
        <w:t xml:space="preserve">    push r13</w:t>
      </w:r>
    </w:p>
    <w:p w14:paraId="7EFCE939" w14:textId="77777777" w:rsidR="004A1A53" w:rsidRDefault="00807EAD">
      <w:pPr>
        <w:pStyle w:val="SourceCode"/>
      </w:pPr>
      <w:r>
        <w:t xml:space="preserve">    push r14</w:t>
      </w:r>
    </w:p>
    <w:p w14:paraId="478C3D9F" w14:textId="77777777" w:rsidR="004A1A53" w:rsidRDefault="00807EAD">
      <w:pPr>
        <w:pStyle w:val="SourceCode"/>
      </w:pPr>
      <w:r>
        <w:t xml:space="preserve">    sub rsp, 40</w:t>
      </w:r>
    </w:p>
    <w:p w14:paraId="6A24D7CC" w14:textId="77777777" w:rsidR="004A1A53" w:rsidRDefault="00807EAD">
      <w:pPr>
        <w:pStyle w:val="SourceCode"/>
      </w:pPr>
      <w:r>
        <w:t xml:space="preserve">    mov rbx, rcx</w:t>
      </w:r>
    </w:p>
    <w:p w14:paraId="2277A18D" w14:textId="77777777" w:rsidR="004A1A53" w:rsidRDefault="00807EAD">
      <w:pPr>
        <w:pStyle w:val="SourceCode"/>
      </w:pPr>
      <w:r>
        <w:t xml:space="preserve">    mov r12, rdx</w:t>
      </w:r>
    </w:p>
    <w:p w14:paraId="627D5C09" w14:textId="77777777" w:rsidR="004A1A53" w:rsidRDefault="00807EAD">
      <w:pPr>
        <w:pStyle w:val="SourceCode"/>
      </w:pPr>
      <w:r>
        <w:t xml:space="preserve">    ; Step 1: a valid key that may read. A refusal's answer is returned.</w:t>
      </w:r>
    </w:p>
    <w:p w14:paraId="7E40BFD9" w14:textId="77777777" w:rsidR="004A1A53" w:rsidRDefault="00807EAD">
      <w:pPr>
        <w:pStyle w:val="SourceCode"/>
      </w:pPr>
      <w:r>
        <w:t xml:space="preserve">    mov rcx, rbx</w:t>
      </w:r>
    </w:p>
    <w:p w14:paraId="150CEE55" w14:textId="77777777" w:rsidR="004A1A53" w:rsidRDefault="00807EAD">
      <w:pPr>
        <w:pStyle w:val="SourceCode"/>
      </w:pPr>
      <w:r>
        <w:t xml:space="preserve">    xor edx, edx</w:t>
      </w:r>
    </w:p>
    <w:p w14:paraId="2C1FE828" w14:textId="77777777" w:rsidR="004A1A53" w:rsidRDefault="00807EAD">
      <w:pPr>
        <w:pStyle w:val="SourceCode"/>
      </w:pPr>
      <w:r>
        <w:t xml:space="preserve">    call authorize</w:t>
      </w:r>
    </w:p>
    <w:p w14:paraId="5F19FFA0" w14:textId="77777777" w:rsidR="004A1A53" w:rsidRDefault="00807EAD">
      <w:pPr>
        <w:pStyle w:val="SourceCode"/>
      </w:pPr>
      <w:r>
        <w:t xml:space="preserve">    cmp eax, 0</w:t>
      </w:r>
    </w:p>
    <w:p w14:paraId="037086B4" w14:textId="77777777" w:rsidR="004A1A53" w:rsidRDefault="00807EAD">
      <w:pPr>
        <w:pStyle w:val="SourceCode"/>
      </w:pPr>
      <w:r>
        <w:t xml:space="preserve">    jne .authorized</w:t>
      </w:r>
    </w:p>
    <w:p w14:paraId="0EEC583F" w14:textId="77777777" w:rsidR="004A1A53" w:rsidRDefault="00807EAD">
      <w:pPr>
        <w:pStyle w:val="SourceCode"/>
      </w:pPr>
      <w:r>
        <w:t xml:space="preserve">    mov eax, edx</w:t>
      </w:r>
    </w:p>
    <w:p w14:paraId="1C022CD9" w14:textId="77777777" w:rsidR="004A1A53" w:rsidRDefault="00807EAD">
      <w:pPr>
        <w:pStyle w:val="SourceCode"/>
      </w:pPr>
      <w:r>
        <w:t xml:space="preserve">    jmp .done</w:t>
      </w:r>
    </w:p>
    <w:p w14:paraId="1A7F5102" w14:textId="77777777" w:rsidR="004A1A53" w:rsidRDefault="00807EAD">
      <w:pPr>
        <w:pStyle w:val="SourceCode"/>
      </w:pPr>
      <w:r>
        <w:t>.authorized:</w:t>
      </w:r>
    </w:p>
    <w:p w14:paraId="21537AD7" w14:textId="77777777" w:rsidR="004A1A53" w:rsidRDefault="00807EAD">
      <w:pPr>
        <w:pStyle w:val="SourceCode"/>
      </w:pPr>
      <w:r>
        <w:t xml:space="preserve">    ; Step 2, the input check: 400 before the database is touched.</w:t>
      </w:r>
    </w:p>
    <w:p w14:paraId="1A9C5E07" w14:textId="77777777" w:rsidR="004A1A53" w:rsidRDefault="00807EAD">
      <w:pPr>
        <w:pStyle w:val="SourceCode"/>
      </w:pPr>
      <w:r>
        <w:t xml:space="preserve">    mov rcx, r12</w:t>
      </w:r>
    </w:p>
    <w:p w14:paraId="7BCFF6CD" w14:textId="77777777" w:rsidR="004A1A53" w:rsidRDefault="00807EAD">
      <w:pPr>
        <w:pStyle w:val="SourceCode"/>
      </w:pPr>
      <w:r>
        <w:t xml:space="preserve">    call parse_path_id</w:t>
      </w:r>
    </w:p>
    <w:p w14:paraId="743C0284" w14:textId="77777777" w:rsidR="004A1A53" w:rsidRDefault="00807EAD">
      <w:pPr>
        <w:pStyle w:val="SourceCode"/>
      </w:pPr>
      <w:r>
        <w:t xml:space="preserve">    mov r13d, eax</w:t>
      </w:r>
    </w:p>
    <w:p w14:paraId="3D397F75" w14:textId="77777777" w:rsidR="004A1A53" w:rsidRDefault="00807EAD">
      <w:pPr>
        <w:pStyle w:val="SourceCode"/>
      </w:pPr>
      <w:r>
        <w:t xml:space="preserve">    cmp r13d, 0</w:t>
      </w:r>
    </w:p>
    <w:p w14:paraId="61DB8EEF" w14:textId="77777777" w:rsidR="004A1A53" w:rsidRDefault="00807EAD">
      <w:pPr>
        <w:pStyle w:val="SourceCode"/>
      </w:pPr>
      <w:r>
        <w:t xml:space="preserve">    jne .valid</w:t>
      </w:r>
    </w:p>
    <w:p w14:paraId="3F074216" w14:textId="77777777" w:rsidR="004A1A53" w:rsidRDefault="00807EAD">
      <w:pPr>
        <w:pStyle w:val="SourceCode"/>
      </w:pPr>
      <w:r>
        <w:t xml:space="preserve">    mov rcx, rbx</w:t>
      </w:r>
    </w:p>
    <w:p w14:paraId="147F28FA" w14:textId="77777777" w:rsidR="004A1A53" w:rsidRDefault="00807EAD">
      <w:pPr>
        <w:pStyle w:val="SourceCode"/>
      </w:pPr>
      <w:r>
        <w:t xml:space="preserve">    mov edx, INVALID_INPUT</w:t>
      </w:r>
    </w:p>
    <w:p w14:paraId="6D53B045" w14:textId="77777777" w:rsidR="004A1A53" w:rsidRDefault="00807EAD">
      <w:pPr>
        <w:pStyle w:val="SourceCode"/>
      </w:pPr>
      <w:r>
        <w:t xml:space="preserve">    lea r8, [path_id_problem]</w:t>
      </w:r>
    </w:p>
    <w:p w14:paraId="3E9E42C6" w14:textId="77777777" w:rsidR="004A1A53" w:rsidRDefault="00807EAD">
      <w:pPr>
        <w:pStyle w:val="SourceCode"/>
      </w:pPr>
      <w:r>
        <w:t xml:space="preserve">    call send_failure</w:t>
      </w:r>
    </w:p>
    <w:p w14:paraId="58747B92" w14:textId="77777777" w:rsidR="004A1A53" w:rsidRDefault="00807EAD">
      <w:pPr>
        <w:pStyle w:val="SourceCode"/>
      </w:pPr>
      <w:r>
        <w:t xml:space="preserve">    jmp .done</w:t>
      </w:r>
    </w:p>
    <w:p w14:paraId="07B5817C" w14:textId="77777777" w:rsidR="004A1A53" w:rsidRDefault="00807EAD">
      <w:pPr>
        <w:pStyle w:val="SourceCode"/>
      </w:pPr>
      <w:r>
        <w:t>.valid:</w:t>
      </w:r>
    </w:p>
    <w:p w14:paraId="593525AC" w14:textId="77777777" w:rsidR="004A1A53" w:rsidRDefault="00807EAD">
      <w:pPr>
        <w:pStyle w:val="SourceCode"/>
      </w:pPr>
      <w:r>
        <w:t xml:space="preserve">    ; Step 3: no connection means no database for anyone right now.</w:t>
      </w:r>
    </w:p>
    <w:p w14:paraId="66F31717" w14:textId="77777777" w:rsidR="004A1A53" w:rsidRDefault="00807EAD">
      <w:pPr>
        <w:pStyle w:val="SourceCode"/>
      </w:pPr>
      <w:r>
        <w:t xml:space="preserve">    ; Remember, open_connection's problem comes back in rdx.</w:t>
      </w:r>
    </w:p>
    <w:p w14:paraId="16C9C4DE" w14:textId="77777777" w:rsidR="004A1A53" w:rsidRDefault="00807EAD">
      <w:pPr>
        <w:pStyle w:val="SourceCode"/>
      </w:pPr>
      <w:r>
        <w:t xml:space="preserve">    lea rcx, [rsp + 32]</w:t>
      </w:r>
    </w:p>
    <w:p w14:paraId="5592479F" w14:textId="77777777" w:rsidR="004A1A53" w:rsidRDefault="00807EAD">
      <w:pPr>
        <w:pStyle w:val="SourceCode"/>
      </w:pPr>
      <w:r>
        <w:t xml:space="preserve">    call open_connection</w:t>
      </w:r>
    </w:p>
    <w:p w14:paraId="67D289D5" w14:textId="77777777" w:rsidR="004A1A53" w:rsidRDefault="00807EAD">
      <w:pPr>
        <w:pStyle w:val="SourceCode"/>
      </w:pPr>
      <w:r>
        <w:t xml:space="preserve">    cmp eax, SUCCESS</w:t>
      </w:r>
    </w:p>
    <w:p w14:paraId="12FE9FE0" w14:textId="77777777" w:rsidR="004A1A53" w:rsidRDefault="00807EAD">
      <w:pPr>
        <w:pStyle w:val="SourceCode"/>
      </w:pPr>
      <w:r>
        <w:t xml:space="preserve">    je .opened</w:t>
      </w:r>
    </w:p>
    <w:p w14:paraId="4D4812A4" w14:textId="77777777" w:rsidR="004A1A53" w:rsidRDefault="00807EAD">
      <w:pPr>
        <w:pStyle w:val="SourceCode"/>
      </w:pPr>
      <w:r>
        <w:t xml:space="preserve">    mov rcx, rbx</w:t>
      </w:r>
    </w:p>
    <w:p w14:paraId="60FFF53E" w14:textId="77777777" w:rsidR="004A1A53" w:rsidRDefault="00807EAD">
      <w:pPr>
        <w:pStyle w:val="SourceCode"/>
      </w:pPr>
      <w:r>
        <w:t xml:space="preserve">    call send_unavailable</w:t>
      </w:r>
    </w:p>
    <w:p w14:paraId="5670394B" w14:textId="77777777" w:rsidR="004A1A53" w:rsidRDefault="00807EAD">
      <w:pPr>
        <w:pStyle w:val="SourceCode"/>
      </w:pPr>
      <w:r>
        <w:t xml:space="preserve">    jmp .done</w:t>
      </w:r>
    </w:p>
    <w:p w14:paraId="2A52D00F" w14:textId="77777777" w:rsidR="004A1A53" w:rsidRDefault="00807EAD">
      <w:pPr>
        <w:pStyle w:val="SourceCode"/>
      </w:pPr>
      <w:r>
        <w:t>.opened:</w:t>
      </w:r>
    </w:p>
    <w:p w14:paraId="460492CF" w14:textId="77777777" w:rsidR="004A1A53" w:rsidRDefault="00807EAD">
      <w:pPr>
        <w:pStyle w:val="SourceCode"/>
      </w:pPr>
      <w:r>
        <w:t xml:space="preserve">    mov rcx, [rsp + 32]</w:t>
      </w:r>
    </w:p>
    <w:p w14:paraId="3880F45A" w14:textId="77777777" w:rsidR="004A1A53" w:rsidRDefault="00807EAD">
      <w:pPr>
        <w:pStyle w:val="SourceCode"/>
      </w:pPr>
      <w:r>
        <w:t xml:space="preserve">    mov edx, r13d</w:t>
      </w:r>
    </w:p>
    <w:p w14:paraId="462B02C7" w14:textId="77777777" w:rsidR="004A1A53" w:rsidRDefault="00807EAD">
      <w:pPr>
        <w:pStyle w:val="SourceCode"/>
      </w:pPr>
      <w:r>
        <w:t xml:space="preserve">    lea r8, [requested_contact]</w:t>
      </w:r>
    </w:p>
    <w:p w14:paraId="7B165D36" w14:textId="77777777" w:rsidR="004A1A53" w:rsidRDefault="00807EAD">
      <w:pPr>
        <w:pStyle w:val="SourceCode"/>
      </w:pPr>
      <w:r>
        <w:t xml:space="preserve">    call get_contact_record</w:t>
      </w:r>
    </w:p>
    <w:p w14:paraId="2402E76A" w14:textId="77777777" w:rsidR="004A1A53" w:rsidRDefault="00807EAD">
      <w:pPr>
        <w:pStyle w:val="SourceCode"/>
      </w:pPr>
      <w:r>
        <w:t xml:space="preserve">    mov r13d, eax</w:t>
      </w:r>
    </w:p>
    <w:p w14:paraId="1E749EA8" w14:textId="77777777" w:rsidR="004A1A53" w:rsidRDefault="00807EAD">
      <w:pPr>
        <w:pStyle w:val="SourceCode"/>
      </w:pPr>
      <w:r>
        <w:t xml:space="preserve">    mov r14, rdx</w:t>
      </w:r>
    </w:p>
    <w:p w14:paraId="7AF76201" w14:textId="77777777" w:rsidR="004A1A53" w:rsidRDefault="00807EAD">
      <w:pPr>
        <w:pStyle w:val="SourceCode"/>
      </w:pPr>
      <w:r>
        <w:t xml:space="preserve">    mov rcx, [rsp + 32]</w:t>
      </w:r>
    </w:p>
    <w:p w14:paraId="7F77AB6F" w14:textId="77777777" w:rsidR="004A1A53" w:rsidRDefault="00807EAD">
      <w:pPr>
        <w:pStyle w:val="SourceCode"/>
      </w:pPr>
      <w:r>
        <w:t xml:space="preserve">    call close_connection</w:t>
      </w:r>
    </w:p>
    <w:p w14:paraId="2CF8B0E5" w14:textId="77777777" w:rsidR="004A1A53" w:rsidRDefault="00807EAD">
      <w:pPr>
        <w:pStyle w:val="SourceCode"/>
      </w:pPr>
      <w:r>
        <w:t xml:space="preserve">    ; After step 5, close: a failed store call answers through</w:t>
      </w:r>
    </w:p>
    <w:p w14:paraId="5BA70680" w14:textId="77777777" w:rsidR="004A1A53" w:rsidRDefault="00807EAD">
      <w:pPr>
        <w:pStyle w:val="SourceCode"/>
      </w:pPr>
      <w:r>
        <w:t xml:space="preserve">    ; http_status_for.</w:t>
      </w:r>
    </w:p>
    <w:p w14:paraId="31B13704" w14:textId="77777777" w:rsidR="004A1A53" w:rsidRDefault="00807EAD">
      <w:pPr>
        <w:pStyle w:val="SourceCode"/>
      </w:pPr>
      <w:r>
        <w:t xml:space="preserve">    cmp r13d, SUCCESS</w:t>
      </w:r>
    </w:p>
    <w:p w14:paraId="7698581C" w14:textId="77777777" w:rsidR="004A1A53" w:rsidRDefault="00807EAD">
      <w:pPr>
        <w:pStyle w:val="SourceCode"/>
      </w:pPr>
      <w:r>
        <w:t xml:space="preserve">    je .answer</w:t>
      </w:r>
    </w:p>
    <w:p w14:paraId="4D792B33" w14:textId="77777777" w:rsidR="004A1A53" w:rsidRDefault="00807EAD">
      <w:pPr>
        <w:pStyle w:val="SourceCode"/>
      </w:pPr>
      <w:r>
        <w:t xml:space="preserve">    mov rcx, rbx</w:t>
      </w:r>
    </w:p>
    <w:p w14:paraId="3C7B1546" w14:textId="77777777" w:rsidR="004A1A53" w:rsidRDefault="00807EAD">
      <w:pPr>
        <w:pStyle w:val="SourceCode"/>
      </w:pPr>
      <w:r>
        <w:t xml:space="preserve">    mov edx, r13d</w:t>
      </w:r>
    </w:p>
    <w:p w14:paraId="58EBFEC9" w14:textId="77777777" w:rsidR="004A1A53" w:rsidRDefault="00807EAD">
      <w:pPr>
        <w:pStyle w:val="SourceCode"/>
      </w:pPr>
      <w:r>
        <w:t xml:space="preserve">    mov r8, r14</w:t>
      </w:r>
    </w:p>
    <w:p w14:paraId="709A557C" w14:textId="77777777" w:rsidR="004A1A53" w:rsidRDefault="00807EAD">
      <w:pPr>
        <w:pStyle w:val="SourceCode"/>
      </w:pPr>
      <w:r>
        <w:t xml:space="preserve">    call send_failure</w:t>
      </w:r>
    </w:p>
    <w:p w14:paraId="6BCE6889" w14:textId="77777777" w:rsidR="004A1A53" w:rsidRDefault="00807EAD">
      <w:pPr>
        <w:pStyle w:val="SourceCode"/>
      </w:pPr>
      <w:r>
        <w:t xml:space="preserve">    jmp .done</w:t>
      </w:r>
    </w:p>
    <w:p w14:paraId="688D3E96" w14:textId="77777777" w:rsidR="004A1A53" w:rsidRDefault="00807EAD">
      <w:pPr>
        <w:pStyle w:val="SourceCode"/>
      </w:pPr>
      <w:r>
        <w:t>.answer:</w:t>
      </w:r>
    </w:p>
    <w:p w14:paraId="0DA6F336" w14:textId="77777777" w:rsidR="004A1A53" w:rsidRDefault="00807EAD">
      <w:pPr>
        <w:pStyle w:val="SourceCode"/>
      </w:pPr>
      <w:r>
        <w:t xml:space="preserve">    ; Step 6: a read that worked is 200 OK, through send_made_json.</w:t>
      </w:r>
    </w:p>
    <w:p w14:paraId="58CD159D" w14:textId="77777777" w:rsidR="004A1A53" w:rsidRDefault="00807EAD">
      <w:pPr>
        <w:pStyle w:val="SourceCode"/>
      </w:pPr>
      <w:r>
        <w:t xml:space="preserve">    lea rcx, [requested_contact]</w:t>
      </w:r>
    </w:p>
    <w:p w14:paraId="4EC30E50" w14:textId="77777777" w:rsidR="004A1A53" w:rsidRDefault="00807EAD">
      <w:pPr>
        <w:pStyle w:val="SourceCode"/>
      </w:pPr>
      <w:r>
        <w:t xml:space="preserve">    call contact_to_json</w:t>
      </w:r>
    </w:p>
    <w:p w14:paraId="2C08EA95" w14:textId="77777777" w:rsidR="004A1A53" w:rsidRDefault="00807EAD">
      <w:pPr>
        <w:pStyle w:val="SourceCode"/>
      </w:pPr>
      <w:r>
        <w:t xml:space="preserve">    mov rcx, rbx</w:t>
      </w:r>
    </w:p>
    <w:p w14:paraId="6D1C0F99" w14:textId="77777777" w:rsidR="004A1A53" w:rsidRDefault="00807EAD">
      <w:pPr>
        <w:pStyle w:val="SourceCode"/>
      </w:pPr>
      <w:r>
        <w:t xml:space="preserve">    mov rdx, rax</w:t>
      </w:r>
    </w:p>
    <w:p w14:paraId="688F46A2" w14:textId="77777777" w:rsidR="004A1A53" w:rsidRDefault="00807EAD">
      <w:pPr>
        <w:pStyle w:val="SourceCode"/>
      </w:pPr>
      <w:r>
        <w:t xml:space="preserve">    call send_made_json</w:t>
      </w:r>
    </w:p>
    <w:p w14:paraId="5B959DF9" w14:textId="77777777" w:rsidR="004A1A53" w:rsidRDefault="00807EAD">
      <w:pPr>
        <w:pStyle w:val="SourceCode"/>
      </w:pPr>
      <w:r>
        <w:t>.done:</w:t>
      </w:r>
    </w:p>
    <w:p w14:paraId="15DA5398" w14:textId="77777777" w:rsidR="004A1A53" w:rsidRDefault="00807EAD">
      <w:pPr>
        <w:pStyle w:val="SourceCode"/>
      </w:pPr>
      <w:r>
        <w:t xml:space="preserve">    add rsp, 40</w:t>
      </w:r>
    </w:p>
    <w:p w14:paraId="73C5A48A" w14:textId="77777777" w:rsidR="004A1A53" w:rsidRDefault="00807EAD">
      <w:pPr>
        <w:pStyle w:val="SourceCode"/>
      </w:pPr>
      <w:r>
        <w:t xml:space="preserve">    pop r14</w:t>
      </w:r>
    </w:p>
    <w:p w14:paraId="0046366D" w14:textId="77777777" w:rsidR="004A1A53" w:rsidRDefault="00807EAD">
      <w:pPr>
        <w:pStyle w:val="SourceCode"/>
      </w:pPr>
      <w:r>
        <w:t xml:space="preserve">    pop r13</w:t>
      </w:r>
    </w:p>
    <w:p w14:paraId="20A2A37B" w14:textId="77777777" w:rsidR="004A1A53" w:rsidRDefault="00807EAD">
      <w:pPr>
        <w:pStyle w:val="SourceCode"/>
      </w:pPr>
      <w:r>
        <w:t xml:space="preserve">    pop r12</w:t>
      </w:r>
    </w:p>
    <w:p w14:paraId="1A665BC9" w14:textId="77777777" w:rsidR="004A1A53" w:rsidRDefault="00807EAD">
      <w:pPr>
        <w:pStyle w:val="SourceCode"/>
      </w:pPr>
      <w:r>
        <w:t xml:space="preserve">    pop rbx</w:t>
      </w:r>
    </w:p>
    <w:p w14:paraId="63DBF56D" w14:textId="77777777" w:rsidR="004A1A53" w:rsidRDefault="00807EAD">
      <w:pPr>
        <w:pStyle w:val="SourceCode"/>
      </w:pPr>
      <w:r>
        <w:t xml:space="preserve">    ret</w:t>
      </w:r>
    </w:p>
    <w:p w14:paraId="08633469" w14:textId="77777777" w:rsidR="004A1A53" w:rsidRDefault="004A1A53">
      <w:pPr>
        <w:pStyle w:val="SourceCode"/>
      </w:pPr>
    </w:p>
    <w:p w14:paraId="60DE6381" w14:textId="77777777" w:rsidR="004A1A53" w:rsidRDefault="00807EAD">
      <w:pPr>
        <w:pStyle w:val="SourceCode"/>
      </w:pPr>
      <w:r>
        <w:t>; handle_create_contact: POST /api/v1/contacts, create one contact from</w:t>
      </w:r>
    </w:p>
    <w:p w14:paraId="4E9C3104" w14:textId="77777777" w:rsidR="004A1A53" w:rsidRDefault="00807EAD">
      <w:pPr>
        <w:pStyle w:val="SourceCode"/>
      </w:pPr>
      <w:r>
        <w:t>; the JSON body, and answer 201 with its Location and the stored contact.</w:t>
      </w:r>
    </w:p>
    <w:p w14:paraId="59114888" w14:textId="77777777" w:rsidR="004A1A53" w:rsidRDefault="00807EAD">
      <w:pPr>
        <w:pStyle w:val="SourceCode"/>
      </w:pPr>
      <w:r>
        <w:t>; The same six steps: step 2 checks that the body is a JSON contact</w:t>
      </w:r>
    </w:p>
    <w:p w14:paraId="071880B2" w14:textId="77777777" w:rsidR="004A1A53" w:rsidRDefault="00807EAD">
      <w:pPr>
        <w:pStyle w:val="SourceCode"/>
      </w:pPr>
      <w:r>
        <w:t>; object, and add_contact_record checks the values themselves, with your</w:t>
      </w:r>
    </w:p>
    <w:p w14:paraId="520DE6BC" w14:textId="77777777" w:rsidR="004A1A53" w:rsidRDefault="00807EAD">
      <w:pPr>
        <w:pStyle w:val="SourceCode"/>
      </w:pPr>
      <w:r>
        <w:t>; Chapter 5 validators. The handle is an 8-byte place at [rsp + 40];</w:t>
      </w:r>
    </w:p>
    <w:p w14:paraId="7A598B5E" w14:textId="77777777" w:rsidR="004A1A53" w:rsidRDefault="00807EAD">
      <w:pPr>
        <w:pStyle w:val="SourceCode"/>
      </w:pPr>
      <w:r>
        <w:t>; [rsp + 32] is snprintf's fifth value, the id: mov eax clears rax's top half.</w:t>
      </w:r>
    </w:p>
    <w:p w14:paraId="58448384" w14:textId="77777777" w:rsidR="004A1A53" w:rsidRDefault="00807EAD">
      <w:pPr>
        <w:pStyle w:val="SourceCode"/>
      </w:pPr>
      <w:r>
        <w:t>;   in:      rcx = the request record</w:t>
      </w:r>
    </w:p>
    <w:p w14:paraId="57764E38" w14:textId="77777777" w:rsidR="004A1A53" w:rsidRDefault="00807EAD">
      <w:pPr>
        <w:pStyle w:val="SourceCode"/>
      </w:pPr>
      <w:r>
        <w:t>;   out:     eax = MHD_queue_response's answer</w:t>
      </w:r>
    </w:p>
    <w:p w14:paraId="70A3B06E" w14:textId="77777777" w:rsidR="004A1A53" w:rsidRDefault="00807EAD">
      <w:pPr>
        <w:pStyle w:val="SourceCode"/>
      </w:pPr>
      <w:r>
        <w:t>; rbx keeps the request, r12d the status, then the text, r13 the problem,</w:t>
      </w:r>
    </w:p>
    <w:p w14:paraId="52B44FFD" w14:textId="77777777" w:rsidR="004A1A53" w:rsidRDefault="00807EAD">
      <w:pPr>
        <w:pStyle w:val="SourceCode"/>
      </w:pPr>
      <w:r>
        <w:t>; then the answer.</w:t>
      </w:r>
    </w:p>
    <w:p w14:paraId="6A6D89A1" w14:textId="77777777" w:rsidR="004A1A53" w:rsidRDefault="00807EAD">
      <w:pPr>
        <w:pStyle w:val="SourceCode"/>
      </w:pPr>
      <w:r>
        <w:t>handle_create_contact:</w:t>
      </w:r>
    </w:p>
    <w:p w14:paraId="0745D4D6" w14:textId="77777777" w:rsidR="004A1A53" w:rsidRDefault="00807EAD">
      <w:pPr>
        <w:pStyle w:val="SourceCode"/>
      </w:pPr>
      <w:r>
        <w:t xml:space="preserve">    push rbx</w:t>
      </w:r>
    </w:p>
    <w:p w14:paraId="1D02C613" w14:textId="77777777" w:rsidR="004A1A53" w:rsidRDefault="00807EAD">
      <w:pPr>
        <w:pStyle w:val="SourceCode"/>
      </w:pPr>
      <w:r>
        <w:t xml:space="preserve">    push r12</w:t>
      </w:r>
    </w:p>
    <w:p w14:paraId="0E758073" w14:textId="77777777" w:rsidR="004A1A53" w:rsidRDefault="00807EAD">
      <w:pPr>
        <w:pStyle w:val="SourceCode"/>
      </w:pPr>
      <w:r>
        <w:t xml:space="preserve">    push r13</w:t>
      </w:r>
    </w:p>
    <w:p w14:paraId="4CCD826F" w14:textId="77777777" w:rsidR="004A1A53" w:rsidRDefault="00807EAD">
      <w:pPr>
        <w:pStyle w:val="SourceCode"/>
      </w:pPr>
      <w:r>
        <w:t xml:space="preserve">    sub rsp, 48</w:t>
      </w:r>
    </w:p>
    <w:p w14:paraId="0311C12F" w14:textId="77777777" w:rsidR="004A1A53" w:rsidRDefault="00807EAD">
      <w:pPr>
        <w:pStyle w:val="SourceCode"/>
      </w:pPr>
      <w:r>
        <w:t xml:space="preserve">    mov rbx, rcx</w:t>
      </w:r>
    </w:p>
    <w:p w14:paraId="5B2CC7EB" w14:textId="77777777" w:rsidR="004A1A53" w:rsidRDefault="00807EAD">
      <w:pPr>
        <w:pStyle w:val="SourceCode"/>
      </w:pPr>
      <w:r>
        <w:t xml:space="preserve">    ; Step 1: a valid key that may write. libmicrohttpd has already</w:t>
      </w:r>
    </w:p>
    <w:p w14:paraId="5FFE63C7" w14:textId="77777777" w:rsidR="004A1A53" w:rsidRDefault="00807EAD">
      <w:pPr>
        <w:pStyle w:val="SourceCode"/>
      </w:pPr>
      <w:r>
        <w:t xml:space="preserve">    ; collected the body, so authorize comes before the body is looked at:</w:t>
      </w:r>
    </w:p>
    <w:p w14:paraId="3D46BF3B" w14:textId="77777777" w:rsidR="004A1A53" w:rsidRDefault="00807EAD">
      <w:pPr>
        <w:pStyle w:val="SourceCode"/>
      </w:pPr>
      <w:r>
        <w:t xml:space="preserve">    ; a refused caller's body is never read or stored.</w:t>
      </w:r>
    </w:p>
    <w:p w14:paraId="5E231086" w14:textId="77777777" w:rsidR="004A1A53" w:rsidRDefault="00807EAD">
      <w:pPr>
        <w:pStyle w:val="SourceCode"/>
      </w:pPr>
      <w:r>
        <w:t xml:space="preserve">    mov rcx, rbx</w:t>
      </w:r>
    </w:p>
    <w:p w14:paraId="023DD992" w14:textId="77777777" w:rsidR="004A1A53" w:rsidRDefault="00807EAD">
      <w:pPr>
        <w:pStyle w:val="SourceCode"/>
      </w:pPr>
      <w:r>
        <w:t xml:space="preserve">    mov edx, 1</w:t>
      </w:r>
    </w:p>
    <w:p w14:paraId="19D0774E" w14:textId="77777777" w:rsidR="004A1A53" w:rsidRDefault="00807EAD">
      <w:pPr>
        <w:pStyle w:val="SourceCode"/>
      </w:pPr>
      <w:r>
        <w:t xml:space="preserve">    call authorize</w:t>
      </w:r>
    </w:p>
    <w:p w14:paraId="6D7DA6D4" w14:textId="77777777" w:rsidR="004A1A53" w:rsidRDefault="00807EAD">
      <w:pPr>
        <w:pStyle w:val="SourceCode"/>
      </w:pPr>
      <w:r>
        <w:t xml:space="preserve">    cmp eax, 0</w:t>
      </w:r>
    </w:p>
    <w:p w14:paraId="08760C67" w14:textId="77777777" w:rsidR="004A1A53" w:rsidRDefault="00807EAD">
      <w:pPr>
        <w:pStyle w:val="SourceCode"/>
      </w:pPr>
      <w:r>
        <w:t xml:space="preserve">    jne .authorized</w:t>
      </w:r>
    </w:p>
    <w:p w14:paraId="33C688C9" w14:textId="77777777" w:rsidR="004A1A53" w:rsidRDefault="00807EAD">
      <w:pPr>
        <w:pStyle w:val="SourceCode"/>
      </w:pPr>
      <w:r>
        <w:t xml:space="preserve">    mov eax, edx</w:t>
      </w:r>
    </w:p>
    <w:p w14:paraId="627A57CA" w14:textId="77777777" w:rsidR="004A1A53" w:rsidRDefault="00807EAD">
      <w:pPr>
        <w:pStyle w:val="SourceCode"/>
      </w:pPr>
      <w:r>
        <w:t xml:space="preserve">    jmp .done</w:t>
      </w:r>
    </w:p>
    <w:p w14:paraId="0A86D93F" w14:textId="77777777" w:rsidR="004A1A53" w:rsidRDefault="00807EAD">
      <w:pPr>
        <w:pStyle w:val="SourceCode"/>
      </w:pPr>
      <w:r>
        <w:t>.authorized:</w:t>
      </w:r>
    </w:p>
    <w:p w14:paraId="7248F8D6" w14:textId="77777777" w:rsidR="004A1A53" w:rsidRDefault="00807EAD">
      <w:pPr>
        <w:pStyle w:val="SourceCode"/>
      </w:pPr>
      <w:r>
        <w:t xml:space="preserve">    mov rcx, [rbx + REQUEST_BODY]</w:t>
      </w:r>
    </w:p>
    <w:p w14:paraId="747F175C" w14:textId="77777777" w:rsidR="004A1A53" w:rsidRDefault="00807EAD">
      <w:pPr>
        <w:pStyle w:val="SourceCode"/>
      </w:pPr>
      <w:r>
        <w:t xml:space="preserve">    lea rdx, [new_contact]</w:t>
      </w:r>
    </w:p>
    <w:p w14:paraId="4AB01ABC" w14:textId="77777777" w:rsidR="004A1A53" w:rsidRDefault="00807EAD">
      <w:pPr>
        <w:pStyle w:val="SourceCode"/>
      </w:pPr>
      <w:r>
        <w:t xml:space="preserve">    call contact_from_json</w:t>
      </w:r>
    </w:p>
    <w:p w14:paraId="60FE70F1" w14:textId="77777777" w:rsidR="004A1A53" w:rsidRDefault="00807EAD">
      <w:pPr>
        <w:pStyle w:val="SourceCode"/>
      </w:pPr>
      <w:r>
        <w:t xml:space="preserve">    cmp eax, 0</w:t>
      </w:r>
    </w:p>
    <w:p w14:paraId="1C3FB4CE" w14:textId="77777777" w:rsidR="004A1A53" w:rsidRDefault="00807EAD">
      <w:pPr>
        <w:pStyle w:val="SourceCode"/>
      </w:pPr>
      <w:r>
        <w:t xml:space="preserve">    jne .body_read</w:t>
      </w:r>
    </w:p>
    <w:p w14:paraId="530801DA" w14:textId="77777777" w:rsidR="004A1A53" w:rsidRDefault="00807EAD">
      <w:pPr>
        <w:pStyle w:val="SourceCode"/>
      </w:pPr>
      <w:r>
        <w:t xml:space="preserve">    mov rcx, rbx</w:t>
      </w:r>
    </w:p>
    <w:p w14:paraId="753BD8D1" w14:textId="77777777" w:rsidR="004A1A53" w:rsidRDefault="00807EAD">
      <w:pPr>
        <w:pStyle w:val="SourceCode"/>
      </w:pPr>
      <w:r>
        <w:t xml:space="preserve">    mov edx, INVALID_INPUT</w:t>
      </w:r>
    </w:p>
    <w:p w14:paraId="13F9B4DA" w14:textId="77777777" w:rsidR="004A1A53" w:rsidRDefault="00807EAD">
      <w:pPr>
        <w:pStyle w:val="SourceCode"/>
      </w:pPr>
      <w:r>
        <w:t xml:space="preserve">    lea r8, [body_problem]</w:t>
      </w:r>
    </w:p>
    <w:p w14:paraId="6D9BCA76" w14:textId="77777777" w:rsidR="004A1A53" w:rsidRDefault="00807EAD">
      <w:pPr>
        <w:pStyle w:val="SourceCode"/>
      </w:pPr>
      <w:r>
        <w:t xml:space="preserve">    call send_failure</w:t>
      </w:r>
    </w:p>
    <w:p w14:paraId="0CB304B6" w14:textId="77777777" w:rsidR="004A1A53" w:rsidRDefault="00807EAD">
      <w:pPr>
        <w:pStyle w:val="SourceCode"/>
      </w:pPr>
      <w:r>
        <w:t xml:space="preserve">    jmp .done</w:t>
      </w:r>
    </w:p>
    <w:p w14:paraId="4AC866B3" w14:textId="77777777" w:rsidR="004A1A53" w:rsidRDefault="00807EAD">
      <w:pPr>
        <w:pStyle w:val="SourceCode"/>
      </w:pPr>
      <w:r>
        <w:t>.body_read:</w:t>
      </w:r>
    </w:p>
    <w:p w14:paraId="0518BDCB" w14:textId="77777777" w:rsidR="004A1A53" w:rsidRDefault="00807EAD">
      <w:pPr>
        <w:pStyle w:val="SourceCode"/>
      </w:pPr>
      <w:r>
        <w:t xml:space="preserve">    lea rcx, [rsp + 40]</w:t>
      </w:r>
    </w:p>
    <w:p w14:paraId="2135C347" w14:textId="77777777" w:rsidR="004A1A53" w:rsidRDefault="00807EAD">
      <w:pPr>
        <w:pStyle w:val="SourceCode"/>
      </w:pPr>
      <w:r>
        <w:t xml:space="preserve">    call open_connection</w:t>
      </w:r>
    </w:p>
    <w:p w14:paraId="26914CEB" w14:textId="77777777" w:rsidR="004A1A53" w:rsidRDefault="00807EAD">
      <w:pPr>
        <w:pStyle w:val="SourceCode"/>
      </w:pPr>
      <w:r>
        <w:t xml:space="preserve">    cmp eax, SUCCESS</w:t>
      </w:r>
    </w:p>
    <w:p w14:paraId="2F4089D8" w14:textId="77777777" w:rsidR="004A1A53" w:rsidRDefault="00807EAD">
      <w:pPr>
        <w:pStyle w:val="SourceCode"/>
      </w:pPr>
      <w:r>
        <w:t xml:space="preserve">    je .opened</w:t>
      </w:r>
    </w:p>
    <w:p w14:paraId="59F4FF54" w14:textId="77777777" w:rsidR="004A1A53" w:rsidRDefault="00807EAD">
      <w:pPr>
        <w:pStyle w:val="SourceCode"/>
      </w:pPr>
      <w:r>
        <w:t xml:space="preserve">    mov rcx, rbx</w:t>
      </w:r>
    </w:p>
    <w:p w14:paraId="26F42DE2" w14:textId="77777777" w:rsidR="004A1A53" w:rsidRDefault="00807EAD">
      <w:pPr>
        <w:pStyle w:val="SourceCode"/>
      </w:pPr>
      <w:r>
        <w:t xml:space="preserve">    call send_unavailable</w:t>
      </w:r>
    </w:p>
    <w:p w14:paraId="0090EDF4" w14:textId="77777777" w:rsidR="004A1A53" w:rsidRDefault="00807EAD">
      <w:pPr>
        <w:pStyle w:val="SourceCode"/>
      </w:pPr>
      <w:r>
        <w:t xml:space="preserve">    jmp .done</w:t>
      </w:r>
    </w:p>
    <w:p w14:paraId="53055B9E" w14:textId="77777777" w:rsidR="004A1A53" w:rsidRDefault="00807EAD">
      <w:pPr>
        <w:pStyle w:val="SourceCode"/>
      </w:pPr>
      <w:r>
        <w:t>.opened:</w:t>
      </w:r>
    </w:p>
    <w:p w14:paraId="0F989C29" w14:textId="77777777" w:rsidR="004A1A53" w:rsidRDefault="00807EAD">
      <w:pPr>
        <w:pStyle w:val="SourceCode"/>
      </w:pPr>
      <w:r>
        <w:t xml:space="preserve">    mov rcx, [rsp + 40]</w:t>
      </w:r>
    </w:p>
    <w:p w14:paraId="6CAB9514" w14:textId="77777777" w:rsidR="004A1A53" w:rsidRDefault="00807EAD">
      <w:pPr>
        <w:pStyle w:val="SourceCode"/>
      </w:pPr>
      <w:r>
        <w:t xml:space="preserve">    lea rdx, [new_contact]</w:t>
      </w:r>
    </w:p>
    <w:p w14:paraId="0D830559" w14:textId="77777777" w:rsidR="004A1A53" w:rsidRDefault="00807EAD">
      <w:pPr>
        <w:pStyle w:val="SourceCode"/>
      </w:pPr>
      <w:r>
        <w:t xml:space="preserve">    lea r8, [stored_contact]</w:t>
      </w:r>
    </w:p>
    <w:p w14:paraId="7670DC27" w14:textId="77777777" w:rsidR="004A1A53" w:rsidRDefault="00807EAD">
      <w:pPr>
        <w:pStyle w:val="SourceCode"/>
      </w:pPr>
      <w:r>
        <w:t xml:space="preserve">    call add_contact_record</w:t>
      </w:r>
    </w:p>
    <w:p w14:paraId="62BAC68B" w14:textId="77777777" w:rsidR="004A1A53" w:rsidRDefault="00807EAD">
      <w:pPr>
        <w:pStyle w:val="SourceCode"/>
      </w:pPr>
      <w:r>
        <w:t xml:space="preserve">    mov r12d, eax</w:t>
      </w:r>
    </w:p>
    <w:p w14:paraId="325F9E6F" w14:textId="77777777" w:rsidR="004A1A53" w:rsidRDefault="00807EAD">
      <w:pPr>
        <w:pStyle w:val="SourceCode"/>
      </w:pPr>
      <w:r>
        <w:t xml:space="preserve">    mov r13, rdx</w:t>
      </w:r>
    </w:p>
    <w:p w14:paraId="194DDD4C" w14:textId="77777777" w:rsidR="004A1A53" w:rsidRDefault="00807EAD">
      <w:pPr>
        <w:pStyle w:val="SourceCode"/>
      </w:pPr>
      <w:r>
        <w:t xml:space="preserve">    mov rcx, [rsp + 40]</w:t>
      </w:r>
    </w:p>
    <w:p w14:paraId="5B2F5F56" w14:textId="77777777" w:rsidR="004A1A53" w:rsidRDefault="00807EAD">
      <w:pPr>
        <w:pStyle w:val="SourceCode"/>
      </w:pPr>
      <w:r>
        <w:t xml:space="preserve">    call close_connection</w:t>
      </w:r>
    </w:p>
    <w:p w14:paraId="43693EF5" w14:textId="77777777" w:rsidR="004A1A53" w:rsidRDefault="00807EAD">
      <w:pPr>
        <w:pStyle w:val="SourceCode"/>
      </w:pPr>
      <w:r>
        <w:t xml:space="preserve">    ; INVALID_INPUT is 400 and DUPLICATE_EMAIL 409, both decided by</w:t>
      </w:r>
    </w:p>
    <w:p w14:paraId="37A1193E" w14:textId="77777777" w:rsidR="004A1A53" w:rsidRDefault="00807EAD">
      <w:pPr>
        <w:pStyle w:val="SourceCode"/>
      </w:pPr>
      <w:r>
        <w:t xml:space="preserve">    ; http_status_for, never here.</w:t>
      </w:r>
    </w:p>
    <w:p w14:paraId="3A522A01" w14:textId="77777777" w:rsidR="004A1A53" w:rsidRDefault="00807EAD">
      <w:pPr>
        <w:pStyle w:val="SourceCode"/>
      </w:pPr>
      <w:r>
        <w:t xml:space="preserve">    cmp r12d, SUCCESS</w:t>
      </w:r>
    </w:p>
    <w:p w14:paraId="7D2230F7" w14:textId="77777777" w:rsidR="004A1A53" w:rsidRDefault="00807EAD">
      <w:pPr>
        <w:pStyle w:val="SourceCode"/>
      </w:pPr>
      <w:r>
        <w:t xml:space="preserve">    je .stored</w:t>
      </w:r>
    </w:p>
    <w:p w14:paraId="23BD744F" w14:textId="77777777" w:rsidR="004A1A53" w:rsidRDefault="00807EAD">
      <w:pPr>
        <w:pStyle w:val="SourceCode"/>
      </w:pPr>
      <w:r>
        <w:t xml:space="preserve">    mov rcx, rbx</w:t>
      </w:r>
    </w:p>
    <w:p w14:paraId="3623C8DA" w14:textId="77777777" w:rsidR="004A1A53" w:rsidRDefault="00807EAD">
      <w:pPr>
        <w:pStyle w:val="SourceCode"/>
      </w:pPr>
      <w:r>
        <w:t xml:space="preserve">    mov edx, r12d</w:t>
      </w:r>
    </w:p>
    <w:p w14:paraId="15DD17FB" w14:textId="77777777" w:rsidR="004A1A53" w:rsidRDefault="00807EAD">
      <w:pPr>
        <w:pStyle w:val="SourceCode"/>
      </w:pPr>
      <w:r>
        <w:t xml:space="preserve">    mov r8, r13</w:t>
      </w:r>
    </w:p>
    <w:p w14:paraId="5DEDC848" w14:textId="77777777" w:rsidR="004A1A53" w:rsidRDefault="00807EAD">
      <w:pPr>
        <w:pStyle w:val="SourceCode"/>
      </w:pPr>
      <w:r>
        <w:t xml:space="preserve">    call send_failure</w:t>
      </w:r>
    </w:p>
    <w:p w14:paraId="062952AB" w14:textId="77777777" w:rsidR="004A1A53" w:rsidRDefault="00807EAD">
      <w:pPr>
        <w:pStyle w:val="SourceCode"/>
      </w:pPr>
      <w:r>
        <w:t xml:space="preserve">    jmp .done</w:t>
      </w:r>
    </w:p>
    <w:p w14:paraId="7A551BCC" w14:textId="77777777" w:rsidR="004A1A53" w:rsidRDefault="00807EAD">
      <w:pPr>
        <w:pStyle w:val="SourceCode"/>
      </w:pPr>
      <w:r>
        <w:t>.stored:</w:t>
      </w:r>
    </w:p>
    <w:p w14:paraId="2E184B5C" w14:textId="77777777" w:rsidR="004A1A53" w:rsidRDefault="00807EAD">
      <w:pPr>
        <w:pStyle w:val="SourceCode"/>
      </w:pPr>
      <w:r>
        <w:t xml:space="preserve">    ; A create that worked is 201 Created, with the new contact's own</w:t>
      </w:r>
    </w:p>
    <w:p w14:paraId="750FD1C6" w14:textId="77777777" w:rsidR="004A1A53" w:rsidRDefault="00807EAD">
      <w:pPr>
        <w:pStyle w:val="SourceCode"/>
      </w:pPr>
      <w:r>
        <w:t xml:space="preserve">    ; path, such as /api/v1/contacts/4.</w:t>
      </w:r>
    </w:p>
    <w:p w14:paraId="7AEF9276" w14:textId="77777777" w:rsidR="004A1A53" w:rsidRDefault="00807EAD">
      <w:pPr>
        <w:pStyle w:val="SourceCode"/>
      </w:pPr>
      <w:r>
        <w:t xml:space="preserve">    lea rcx, [location_text]</w:t>
      </w:r>
    </w:p>
    <w:p w14:paraId="53D2AAAF" w14:textId="77777777" w:rsidR="004A1A53" w:rsidRDefault="00807EAD">
      <w:pPr>
        <w:pStyle w:val="SourceCode"/>
      </w:pPr>
      <w:r>
        <w:t xml:space="preserve">    mov edx, LOCATION_SIZE</w:t>
      </w:r>
    </w:p>
    <w:p w14:paraId="53EAD21E" w14:textId="77777777" w:rsidR="004A1A53" w:rsidRDefault="00807EAD">
      <w:pPr>
        <w:pStyle w:val="SourceCode"/>
      </w:pPr>
      <w:r>
        <w:t xml:space="preserve">    lea r8, [location_format]</w:t>
      </w:r>
    </w:p>
    <w:p w14:paraId="728B9ADE" w14:textId="77777777" w:rsidR="004A1A53" w:rsidRDefault="00807EAD">
      <w:pPr>
        <w:pStyle w:val="SourceCode"/>
      </w:pPr>
      <w:r>
        <w:t xml:space="preserve">    lea r9, [contacts_path]</w:t>
      </w:r>
    </w:p>
    <w:p w14:paraId="70C12BE9" w14:textId="77777777" w:rsidR="004A1A53" w:rsidRDefault="00807EAD">
      <w:pPr>
        <w:pStyle w:val="SourceCode"/>
      </w:pPr>
      <w:r>
        <w:t xml:space="preserve">    mov eax, [stored_contact + ID]</w:t>
      </w:r>
    </w:p>
    <w:p w14:paraId="3DBE6DD3" w14:textId="77777777" w:rsidR="004A1A53" w:rsidRDefault="00807EAD">
      <w:pPr>
        <w:pStyle w:val="SourceCode"/>
      </w:pPr>
      <w:r>
        <w:t xml:space="preserve">    mov [rsp + 32], rax</w:t>
      </w:r>
    </w:p>
    <w:p w14:paraId="4D880BF2" w14:textId="77777777" w:rsidR="004A1A53" w:rsidRDefault="00807EAD">
      <w:pPr>
        <w:pStyle w:val="SourceCode"/>
      </w:pPr>
      <w:r>
        <w:t xml:space="preserve">    call snprintf</w:t>
      </w:r>
    </w:p>
    <w:p w14:paraId="773F2A03" w14:textId="77777777" w:rsidR="004A1A53" w:rsidRDefault="00807EAD">
      <w:pPr>
        <w:pStyle w:val="SourceCode"/>
      </w:pPr>
      <w:r>
        <w:t xml:space="preserve">    lea rcx, [stored_contact]</w:t>
      </w:r>
    </w:p>
    <w:p w14:paraId="4D3BB2E5" w14:textId="77777777" w:rsidR="004A1A53" w:rsidRDefault="00807EAD">
      <w:pPr>
        <w:pStyle w:val="SourceCode"/>
      </w:pPr>
      <w:r>
        <w:t xml:space="preserve">    call contact_to_json</w:t>
      </w:r>
    </w:p>
    <w:p w14:paraId="064AD423" w14:textId="77777777" w:rsidR="004A1A53" w:rsidRDefault="00807EAD">
      <w:pPr>
        <w:pStyle w:val="SourceCode"/>
      </w:pPr>
      <w:r>
        <w:t xml:space="preserve">    mov r12, rax</w:t>
      </w:r>
    </w:p>
    <w:p w14:paraId="7FB8E720" w14:textId="77777777" w:rsidR="004A1A53" w:rsidRDefault="00807EAD">
      <w:pPr>
        <w:pStyle w:val="SourceCode"/>
      </w:pPr>
      <w:r>
        <w:t xml:space="preserve">    cmp r12, 0</w:t>
      </w:r>
    </w:p>
    <w:p w14:paraId="7387C177" w14:textId="77777777" w:rsidR="004A1A53" w:rsidRDefault="00807EAD">
      <w:pPr>
        <w:pStyle w:val="SourceCode"/>
      </w:pPr>
      <w:r>
        <w:t xml:space="preserve">    jne .answer</w:t>
      </w:r>
    </w:p>
    <w:p w14:paraId="3A15E266" w14:textId="77777777" w:rsidR="004A1A53" w:rsidRDefault="00807EAD">
      <w:pPr>
        <w:pStyle w:val="SourceCode"/>
      </w:pPr>
      <w:r>
        <w:t xml:space="preserve">    mov rcx, rbx</w:t>
      </w:r>
    </w:p>
    <w:p w14:paraId="749B39BE" w14:textId="77777777" w:rsidR="004A1A53" w:rsidRDefault="00807EAD">
      <w:pPr>
        <w:pStyle w:val="SourceCode"/>
      </w:pPr>
      <w:r>
        <w:t xml:space="preserve">    mov edx, DATABASE_FAILURE</w:t>
      </w:r>
    </w:p>
    <w:p w14:paraId="0203344D" w14:textId="77777777" w:rsidR="004A1A53" w:rsidRDefault="00807EAD">
      <w:pPr>
        <w:pStyle w:val="SourceCode"/>
      </w:pPr>
      <w:r>
        <w:t xml:space="preserve">    lea r8, [out_of_memory_text]</w:t>
      </w:r>
    </w:p>
    <w:p w14:paraId="4FFA0E44" w14:textId="77777777" w:rsidR="004A1A53" w:rsidRDefault="00807EAD">
      <w:pPr>
        <w:pStyle w:val="SourceCode"/>
      </w:pPr>
      <w:r>
        <w:t xml:space="preserve">    call send_failure</w:t>
      </w:r>
    </w:p>
    <w:p w14:paraId="47022B8F" w14:textId="77777777" w:rsidR="004A1A53" w:rsidRDefault="00807EAD">
      <w:pPr>
        <w:pStyle w:val="SourceCode"/>
      </w:pPr>
      <w:r>
        <w:t xml:space="preserve">    jmp .done</w:t>
      </w:r>
    </w:p>
    <w:p w14:paraId="394DEA29" w14:textId="77777777" w:rsidR="004A1A53" w:rsidRDefault="00807EAD">
      <w:pPr>
        <w:pStyle w:val="SourceCode"/>
      </w:pPr>
      <w:r>
        <w:t>.answer:</w:t>
      </w:r>
    </w:p>
    <w:p w14:paraId="7D1CFF3B" w14:textId="77777777" w:rsidR="004A1A53" w:rsidRDefault="00807EAD">
      <w:pPr>
        <w:pStyle w:val="SourceCode"/>
      </w:pPr>
      <w:r>
        <w:t xml:space="preserve">    mov rcx, rbx</w:t>
      </w:r>
    </w:p>
    <w:p w14:paraId="5C78808E" w14:textId="77777777" w:rsidR="004A1A53" w:rsidRDefault="00807EAD">
      <w:pPr>
        <w:pStyle w:val="SourceCode"/>
      </w:pPr>
      <w:r>
        <w:t xml:space="preserve">    lea rdx, [location_text]</w:t>
      </w:r>
    </w:p>
    <w:p w14:paraId="15E8A6D3" w14:textId="77777777" w:rsidR="004A1A53" w:rsidRDefault="00807EAD">
      <w:pPr>
        <w:pStyle w:val="SourceCode"/>
      </w:pPr>
      <w:r>
        <w:t xml:space="preserve">    mov r8, r12</w:t>
      </w:r>
    </w:p>
    <w:p w14:paraId="19549AF6" w14:textId="77777777" w:rsidR="004A1A53" w:rsidRDefault="00807EAD">
      <w:pPr>
        <w:pStyle w:val="SourceCode"/>
      </w:pPr>
      <w:r>
        <w:t xml:space="preserve">    call send_created</w:t>
      </w:r>
    </w:p>
    <w:p w14:paraId="5DC98C95" w14:textId="77777777" w:rsidR="004A1A53" w:rsidRDefault="00807EAD">
      <w:pPr>
        <w:pStyle w:val="SourceCode"/>
      </w:pPr>
      <w:r>
        <w:t xml:space="preserve">    mov r13d, eax</w:t>
      </w:r>
    </w:p>
    <w:p w14:paraId="18231955" w14:textId="77777777" w:rsidR="004A1A53" w:rsidRDefault="00807EAD">
      <w:pPr>
        <w:pStyle w:val="SourceCode"/>
      </w:pPr>
      <w:r>
        <w:t xml:space="preserve">    ; send_created made its own copy, so the text is given back.</w:t>
      </w:r>
    </w:p>
    <w:p w14:paraId="158F8642" w14:textId="77777777" w:rsidR="004A1A53" w:rsidRDefault="00807EAD">
      <w:pPr>
        <w:pStyle w:val="SourceCode"/>
      </w:pPr>
      <w:r>
        <w:t xml:space="preserve">    mov rcx, r12</w:t>
      </w:r>
    </w:p>
    <w:p w14:paraId="3E1E442E" w14:textId="77777777" w:rsidR="004A1A53" w:rsidRDefault="00807EAD">
      <w:pPr>
        <w:pStyle w:val="SourceCode"/>
      </w:pPr>
      <w:r>
        <w:t xml:space="preserve">    call cJSON_free</w:t>
      </w:r>
    </w:p>
    <w:p w14:paraId="2A2A6703" w14:textId="77777777" w:rsidR="004A1A53" w:rsidRDefault="00807EAD">
      <w:pPr>
        <w:pStyle w:val="SourceCode"/>
      </w:pPr>
      <w:r>
        <w:t xml:space="preserve">    mov eax, r13d</w:t>
      </w:r>
    </w:p>
    <w:p w14:paraId="37BEB0D0" w14:textId="77777777" w:rsidR="004A1A53" w:rsidRDefault="00807EAD">
      <w:pPr>
        <w:pStyle w:val="SourceCode"/>
      </w:pPr>
      <w:r>
        <w:t>.done:</w:t>
      </w:r>
    </w:p>
    <w:p w14:paraId="2991E36C" w14:textId="77777777" w:rsidR="004A1A53" w:rsidRDefault="00807EAD">
      <w:pPr>
        <w:pStyle w:val="SourceCode"/>
      </w:pPr>
      <w:r>
        <w:t xml:space="preserve">    add rsp, 48</w:t>
      </w:r>
    </w:p>
    <w:p w14:paraId="5CCE6120" w14:textId="77777777" w:rsidR="004A1A53" w:rsidRDefault="00807EAD">
      <w:pPr>
        <w:pStyle w:val="SourceCode"/>
      </w:pPr>
      <w:r>
        <w:t xml:space="preserve">    pop r13</w:t>
      </w:r>
    </w:p>
    <w:p w14:paraId="7470FFFC" w14:textId="77777777" w:rsidR="004A1A53" w:rsidRDefault="00807EAD">
      <w:pPr>
        <w:pStyle w:val="SourceCode"/>
      </w:pPr>
      <w:r>
        <w:t xml:space="preserve">    pop r12</w:t>
      </w:r>
    </w:p>
    <w:p w14:paraId="2E194DF3" w14:textId="77777777" w:rsidR="004A1A53" w:rsidRDefault="00807EAD">
      <w:pPr>
        <w:pStyle w:val="SourceCode"/>
      </w:pPr>
      <w:r>
        <w:t xml:space="preserve">    pop rbx</w:t>
      </w:r>
    </w:p>
    <w:p w14:paraId="1BD0303B" w14:textId="77777777" w:rsidR="004A1A53" w:rsidRDefault="00807EAD">
      <w:pPr>
        <w:pStyle w:val="SourceCode"/>
      </w:pPr>
      <w:r>
        <w:t xml:space="preserve">    ret</w:t>
      </w:r>
    </w:p>
    <w:p w14:paraId="1CD70FD1" w14:textId="77777777" w:rsidR="004A1A53" w:rsidRDefault="004A1A53">
      <w:pPr>
        <w:pStyle w:val="SourceCode"/>
      </w:pPr>
    </w:p>
    <w:p w14:paraId="01868A3D" w14:textId="77777777" w:rsidR="004A1A53" w:rsidRDefault="00807EAD">
      <w:pPr>
        <w:pStyle w:val="SourceCode"/>
      </w:pPr>
      <w:r>
        <w:t>; handle_delete_contact: DELETE /api/v1/contacts/{id}, deletes one</w:t>
      </w:r>
    </w:p>
    <w:p w14:paraId="2171FA50" w14:textId="77777777" w:rsidR="004A1A53" w:rsidRDefault="00807EAD">
      <w:pPr>
        <w:pStyle w:val="SourceCode"/>
      </w:pPr>
      <w:r>
        <w:t>; contact and answers 204 with no body, or 404 when no contact has that</w:t>
      </w:r>
    </w:p>
    <w:p w14:paraId="2C9C92BA" w14:textId="77777777" w:rsidR="004A1A53" w:rsidRDefault="00807EAD">
      <w:pPr>
        <w:pStyle w:val="SourceCode"/>
      </w:pPr>
      <w:r>
        <w:t>; id. The handle is an 8-byte place at [rsp + 32].</w:t>
      </w:r>
    </w:p>
    <w:p w14:paraId="0DB5A960" w14:textId="77777777" w:rsidR="004A1A53" w:rsidRDefault="00807EAD">
      <w:pPr>
        <w:pStyle w:val="SourceCode"/>
      </w:pPr>
      <w:r>
        <w:t>;   in:      rcx = the request record, rdx = the id segment</w:t>
      </w:r>
    </w:p>
    <w:p w14:paraId="0D2F81C3" w14:textId="77777777" w:rsidR="004A1A53" w:rsidRDefault="00807EAD">
      <w:pPr>
        <w:pStyle w:val="SourceCode"/>
      </w:pPr>
      <w:r>
        <w:t>;   out:     eax = MHD_queue_response's answer</w:t>
      </w:r>
    </w:p>
    <w:p w14:paraId="7291C24F" w14:textId="77777777" w:rsidR="004A1A53" w:rsidRDefault="00807EAD">
      <w:pPr>
        <w:pStyle w:val="SourceCode"/>
      </w:pPr>
      <w:r>
        <w:t>; rbx keeps the request, r12 the segment, r13d the id, then the status,</w:t>
      </w:r>
    </w:p>
    <w:p w14:paraId="5CD83630" w14:textId="77777777" w:rsidR="004A1A53" w:rsidRDefault="00807EAD">
      <w:pPr>
        <w:pStyle w:val="SourceCode"/>
      </w:pPr>
      <w:r>
        <w:t>; r14 the problem.</w:t>
      </w:r>
    </w:p>
    <w:p w14:paraId="6DA3BDCE" w14:textId="77777777" w:rsidR="004A1A53" w:rsidRDefault="00807EAD">
      <w:pPr>
        <w:pStyle w:val="SourceCode"/>
      </w:pPr>
      <w:r>
        <w:t>handle_delete_contact:</w:t>
      </w:r>
    </w:p>
    <w:p w14:paraId="3DB57708" w14:textId="77777777" w:rsidR="004A1A53" w:rsidRDefault="00807EAD">
      <w:pPr>
        <w:pStyle w:val="SourceCode"/>
      </w:pPr>
      <w:r>
        <w:t xml:space="preserve">    push rbx</w:t>
      </w:r>
    </w:p>
    <w:p w14:paraId="75A436A9" w14:textId="77777777" w:rsidR="004A1A53" w:rsidRDefault="00807EAD">
      <w:pPr>
        <w:pStyle w:val="SourceCode"/>
      </w:pPr>
      <w:r>
        <w:t xml:space="preserve">    push r12</w:t>
      </w:r>
    </w:p>
    <w:p w14:paraId="37D1D98C" w14:textId="77777777" w:rsidR="004A1A53" w:rsidRDefault="00807EAD">
      <w:pPr>
        <w:pStyle w:val="SourceCode"/>
      </w:pPr>
      <w:r>
        <w:t xml:space="preserve">    push r13</w:t>
      </w:r>
    </w:p>
    <w:p w14:paraId="089395EC" w14:textId="77777777" w:rsidR="004A1A53" w:rsidRDefault="00807EAD">
      <w:pPr>
        <w:pStyle w:val="SourceCode"/>
      </w:pPr>
      <w:r>
        <w:t xml:space="preserve">    push r14</w:t>
      </w:r>
    </w:p>
    <w:p w14:paraId="20EB2BD8" w14:textId="77777777" w:rsidR="004A1A53" w:rsidRDefault="00807EAD">
      <w:pPr>
        <w:pStyle w:val="SourceCode"/>
      </w:pPr>
      <w:r>
        <w:t xml:space="preserve">    sub rsp, 40</w:t>
      </w:r>
    </w:p>
    <w:p w14:paraId="78FDBE47" w14:textId="77777777" w:rsidR="004A1A53" w:rsidRDefault="00807EAD">
      <w:pPr>
        <w:pStyle w:val="SourceCode"/>
      </w:pPr>
      <w:r>
        <w:t xml:space="preserve">    mov rbx, rcx</w:t>
      </w:r>
    </w:p>
    <w:p w14:paraId="3979AE91" w14:textId="77777777" w:rsidR="004A1A53" w:rsidRDefault="00807EAD">
      <w:pPr>
        <w:pStyle w:val="SourceCode"/>
      </w:pPr>
      <w:r>
        <w:t xml:space="preserve">    mov r12, rdx</w:t>
      </w:r>
    </w:p>
    <w:p w14:paraId="0C2AC56C" w14:textId="77777777" w:rsidR="004A1A53" w:rsidRDefault="00807EAD">
      <w:pPr>
        <w:pStyle w:val="SourceCode"/>
      </w:pPr>
      <w:r>
        <w:t xml:space="preserve">    mov rcx, rbx</w:t>
      </w:r>
    </w:p>
    <w:p w14:paraId="5FE4846B" w14:textId="77777777" w:rsidR="004A1A53" w:rsidRDefault="00807EAD">
      <w:pPr>
        <w:pStyle w:val="SourceCode"/>
      </w:pPr>
      <w:r>
        <w:t xml:space="preserve">    mov edx, 1</w:t>
      </w:r>
    </w:p>
    <w:p w14:paraId="5CB8E1F3" w14:textId="77777777" w:rsidR="004A1A53" w:rsidRDefault="00807EAD">
      <w:pPr>
        <w:pStyle w:val="SourceCode"/>
      </w:pPr>
      <w:r>
        <w:t xml:space="preserve">    call authorize</w:t>
      </w:r>
    </w:p>
    <w:p w14:paraId="3BC10264" w14:textId="77777777" w:rsidR="004A1A53" w:rsidRDefault="00807EAD">
      <w:pPr>
        <w:pStyle w:val="SourceCode"/>
      </w:pPr>
      <w:r>
        <w:t xml:space="preserve">    cmp eax, 0</w:t>
      </w:r>
    </w:p>
    <w:p w14:paraId="76858B5E" w14:textId="77777777" w:rsidR="004A1A53" w:rsidRDefault="00807EAD">
      <w:pPr>
        <w:pStyle w:val="SourceCode"/>
      </w:pPr>
      <w:r>
        <w:t xml:space="preserve">    jne .authorized</w:t>
      </w:r>
    </w:p>
    <w:p w14:paraId="7C409B91" w14:textId="77777777" w:rsidR="004A1A53" w:rsidRDefault="00807EAD">
      <w:pPr>
        <w:pStyle w:val="SourceCode"/>
      </w:pPr>
      <w:r>
        <w:t xml:space="preserve">    mov eax, edx</w:t>
      </w:r>
    </w:p>
    <w:p w14:paraId="559D04C8" w14:textId="77777777" w:rsidR="004A1A53" w:rsidRDefault="00807EAD">
      <w:pPr>
        <w:pStyle w:val="SourceCode"/>
      </w:pPr>
      <w:r>
        <w:t xml:space="preserve">    jmp .done</w:t>
      </w:r>
    </w:p>
    <w:p w14:paraId="03CD5749" w14:textId="77777777" w:rsidR="004A1A53" w:rsidRDefault="00807EAD">
      <w:pPr>
        <w:pStyle w:val="SourceCode"/>
      </w:pPr>
      <w:r>
        <w:t>.authorized:</w:t>
      </w:r>
    </w:p>
    <w:p w14:paraId="779A2AD6" w14:textId="77777777" w:rsidR="004A1A53" w:rsidRDefault="00807EAD">
      <w:pPr>
        <w:pStyle w:val="SourceCode"/>
      </w:pPr>
      <w:r>
        <w:t xml:space="preserve">    mov rcx, r12</w:t>
      </w:r>
    </w:p>
    <w:p w14:paraId="706A5118" w14:textId="77777777" w:rsidR="004A1A53" w:rsidRDefault="00807EAD">
      <w:pPr>
        <w:pStyle w:val="SourceCode"/>
      </w:pPr>
      <w:r>
        <w:t xml:space="preserve">    call parse_path_id</w:t>
      </w:r>
    </w:p>
    <w:p w14:paraId="39B60193" w14:textId="77777777" w:rsidR="004A1A53" w:rsidRDefault="00807EAD">
      <w:pPr>
        <w:pStyle w:val="SourceCode"/>
      </w:pPr>
      <w:r>
        <w:t xml:space="preserve">    mov r13d, eax</w:t>
      </w:r>
    </w:p>
    <w:p w14:paraId="166747FC" w14:textId="77777777" w:rsidR="004A1A53" w:rsidRDefault="00807EAD">
      <w:pPr>
        <w:pStyle w:val="SourceCode"/>
      </w:pPr>
      <w:r>
        <w:t xml:space="preserve">    cmp r13d, 0</w:t>
      </w:r>
    </w:p>
    <w:p w14:paraId="13415163" w14:textId="77777777" w:rsidR="004A1A53" w:rsidRDefault="00807EAD">
      <w:pPr>
        <w:pStyle w:val="SourceCode"/>
      </w:pPr>
      <w:r>
        <w:t xml:space="preserve">    jne .valid_id</w:t>
      </w:r>
    </w:p>
    <w:p w14:paraId="4BDBF757" w14:textId="77777777" w:rsidR="004A1A53" w:rsidRDefault="00807EAD">
      <w:pPr>
        <w:pStyle w:val="SourceCode"/>
      </w:pPr>
      <w:r>
        <w:t xml:space="preserve">    mov rcx, rbx</w:t>
      </w:r>
    </w:p>
    <w:p w14:paraId="50AC9D2C" w14:textId="77777777" w:rsidR="004A1A53" w:rsidRDefault="00807EAD">
      <w:pPr>
        <w:pStyle w:val="SourceCode"/>
      </w:pPr>
      <w:r>
        <w:t xml:space="preserve">    mov edx, INVALID_INPUT</w:t>
      </w:r>
    </w:p>
    <w:p w14:paraId="09166F4A" w14:textId="77777777" w:rsidR="004A1A53" w:rsidRDefault="00807EAD">
      <w:pPr>
        <w:pStyle w:val="SourceCode"/>
      </w:pPr>
      <w:r>
        <w:t xml:space="preserve">    lea r8, [path_id_problem]</w:t>
      </w:r>
    </w:p>
    <w:p w14:paraId="3CB8163E" w14:textId="77777777" w:rsidR="004A1A53" w:rsidRDefault="00807EAD">
      <w:pPr>
        <w:pStyle w:val="SourceCode"/>
      </w:pPr>
      <w:r>
        <w:t xml:space="preserve">    call send_failure</w:t>
      </w:r>
    </w:p>
    <w:p w14:paraId="7D3A1060" w14:textId="77777777" w:rsidR="004A1A53" w:rsidRDefault="00807EAD">
      <w:pPr>
        <w:pStyle w:val="SourceCode"/>
      </w:pPr>
      <w:r>
        <w:t xml:space="preserve">    jmp .done</w:t>
      </w:r>
    </w:p>
    <w:p w14:paraId="37933A7F" w14:textId="77777777" w:rsidR="004A1A53" w:rsidRDefault="00807EAD">
      <w:pPr>
        <w:pStyle w:val="SourceCode"/>
      </w:pPr>
      <w:r>
        <w:t>.valid_id:</w:t>
      </w:r>
    </w:p>
    <w:p w14:paraId="2637EB49" w14:textId="77777777" w:rsidR="004A1A53" w:rsidRDefault="00807EAD">
      <w:pPr>
        <w:pStyle w:val="SourceCode"/>
      </w:pPr>
      <w:r>
        <w:t xml:space="preserve">    lea rcx, [rsp + 32]</w:t>
      </w:r>
    </w:p>
    <w:p w14:paraId="4A4A1E7E" w14:textId="77777777" w:rsidR="004A1A53" w:rsidRDefault="00807EAD">
      <w:pPr>
        <w:pStyle w:val="SourceCode"/>
      </w:pPr>
      <w:r>
        <w:t xml:space="preserve">    call open_connection</w:t>
      </w:r>
    </w:p>
    <w:p w14:paraId="1880B2D9" w14:textId="77777777" w:rsidR="004A1A53" w:rsidRDefault="00807EAD">
      <w:pPr>
        <w:pStyle w:val="SourceCode"/>
      </w:pPr>
      <w:r>
        <w:t xml:space="preserve">    cmp eax, SUCCESS</w:t>
      </w:r>
    </w:p>
    <w:p w14:paraId="1C59F7F7" w14:textId="77777777" w:rsidR="004A1A53" w:rsidRDefault="00807EAD">
      <w:pPr>
        <w:pStyle w:val="SourceCode"/>
      </w:pPr>
      <w:r>
        <w:t xml:space="preserve">    je .opened</w:t>
      </w:r>
    </w:p>
    <w:p w14:paraId="428A7CFF" w14:textId="77777777" w:rsidR="004A1A53" w:rsidRDefault="00807EAD">
      <w:pPr>
        <w:pStyle w:val="SourceCode"/>
      </w:pPr>
      <w:r>
        <w:t xml:space="preserve">    mov rcx, rbx</w:t>
      </w:r>
    </w:p>
    <w:p w14:paraId="55EA1A4D" w14:textId="77777777" w:rsidR="004A1A53" w:rsidRDefault="00807EAD">
      <w:pPr>
        <w:pStyle w:val="SourceCode"/>
      </w:pPr>
      <w:r>
        <w:t xml:space="preserve">    call send_unavailable</w:t>
      </w:r>
    </w:p>
    <w:p w14:paraId="10FFE9BF" w14:textId="77777777" w:rsidR="004A1A53" w:rsidRDefault="00807EAD">
      <w:pPr>
        <w:pStyle w:val="SourceCode"/>
      </w:pPr>
      <w:r>
        <w:t xml:space="preserve">    jmp .done</w:t>
      </w:r>
    </w:p>
    <w:p w14:paraId="44B6FBD5" w14:textId="77777777" w:rsidR="004A1A53" w:rsidRDefault="00807EAD">
      <w:pPr>
        <w:pStyle w:val="SourceCode"/>
      </w:pPr>
      <w:r>
        <w:t>.opened:</w:t>
      </w:r>
    </w:p>
    <w:p w14:paraId="3AE8041A" w14:textId="77777777" w:rsidR="004A1A53" w:rsidRDefault="00807EAD">
      <w:pPr>
        <w:pStyle w:val="SourceCode"/>
      </w:pPr>
      <w:r>
        <w:t xml:space="preserve">    mov rcx, [rsp + 32]</w:t>
      </w:r>
    </w:p>
    <w:p w14:paraId="71F23E99" w14:textId="77777777" w:rsidR="004A1A53" w:rsidRDefault="00807EAD">
      <w:pPr>
        <w:pStyle w:val="SourceCode"/>
      </w:pPr>
      <w:r>
        <w:t xml:space="preserve">    mov edx, r13d</w:t>
      </w:r>
    </w:p>
    <w:p w14:paraId="755855A9" w14:textId="77777777" w:rsidR="004A1A53" w:rsidRDefault="00807EAD">
      <w:pPr>
        <w:pStyle w:val="SourceCode"/>
      </w:pPr>
      <w:r>
        <w:t xml:space="preserve">    call remove_contact</w:t>
      </w:r>
    </w:p>
    <w:p w14:paraId="58DB2BC1" w14:textId="77777777" w:rsidR="004A1A53" w:rsidRDefault="00807EAD">
      <w:pPr>
        <w:pStyle w:val="SourceCode"/>
      </w:pPr>
      <w:r>
        <w:t xml:space="preserve">    mov r13d, eax</w:t>
      </w:r>
    </w:p>
    <w:p w14:paraId="6B2A7296" w14:textId="77777777" w:rsidR="004A1A53" w:rsidRDefault="00807EAD">
      <w:pPr>
        <w:pStyle w:val="SourceCode"/>
      </w:pPr>
      <w:r>
        <w:t xml:space="preserve">    mov r14, rdx</w:t>
      </w:r>
    </w:p>
    <w:p w14:paraId="567ADEC6" w14:textId="77777777" w:rsidR="004A1A53" w:rsidRDefault="00807EAD">
      <w:pPr>
        <w:pStyle w:val="SourceCode"/>
      </w:pPr>
      <w:r>
        <w:t xml:space="preserve">    mov rcx, [rsp + 32]</w:t>
      </w:r>
    </w:p>
    <w:p w14:paraId="42C13C8E" w14:textId="77777777" w:rsidR="004A1A53" w:rsidRDefault="00807EAD">
      <w:pPr>
        <w:pStyle w:val="SourceCode"/>
      </w:pPr>
      <w:r>
        <w:t xml:space="preserve">    call close_connection</w:t>
      </w:r>
    </w:p>
    <w:p w14:paraId="0A3CD946" w14:textId="77777777" w:rsidR="004A1A53" w:rsidRDefault="00807EAD">
      <w:pPr>
        <w:pStyle w:val="SourceCode"/>
      </w:pPr>
      <w:r>
        <w:t xml:space="preserve">    cmp r13d, SUCCESS</w:t>
      </w:r>
    </w:p>
    <w:p w14:paraId="5B68030F" w14:textId="77777777" w:rsidR="004A1A53" w:rsidRDefault="00807EAD">
      <w:pPr>
        <w:pStyle w:val="SourceCode"/>
      </w:pPr>
      <w:r>
        <w:t xml:space="preserve">    je .answer</w:t>
      </w:r>
    </w:p>
    <w:p w14:paraId="404A2BDE" w14:textId="77777777" w:rsidR="004A1A53" w:rsidRDefault="00807EAD">
      <w:pPr>
        <w:pStyle w:val="SourceCode"/>
      </w:pPr>
      <w:r>
        <w:t xml:space="preserve">    mov rcx, rbx</w:t>
      </w:r>
    </w:p>
    <w:p w14:paraId="7881C02F" w14:textId="77777777" w:rsidR="004A1A53" w:rsidRDefault="00807EAD">
      <w:pPr>
        <w:pStyle w:val="SourceCode"/>
      </w:pPr>
      <w:r>
        <w:t xml:space="preserve">    mov edx, r13d</w:t>
      </w:r>
    </w:p>
    <w:p w14:paraId="24B6B16E" w14:textId="77777777" w:rsidR="004A1A53" w:rsidRDefault="00807EAD">
      <w:pPr>
        <w:pStyle w:val="SourceCode"/>
      </w:pPr>
      <w:r>
        <w:t xml:space="preserve">    mov r8, r14</w:t>
      </w:r>
    </w:p>
    <w:p w14:paraId="0FC1813C" w14:textId="77777777" w:rsidR="004A1A53" w:rsidRDefault="00807EAD">
      <w:pPr>
        <w:pStyle w:val="SourceCode"/>
      </w:pPr>
      <w:r>
        <w:t xml:space="preserve">    call send_failure</w:t>
      </w:r>
    </w:p>
    <w:p w14:paraId="0D879E16" w14:textId="77777777" w:rsidR="004A1A53" w:rsidRDefault="00807EAD">
      <w:pPr>
        <w:pStyle w:val="SourceCode"/>
      </w:pPr>
      <w:r>
        <w:t xml:space="preserve">    jmp .done</w:t>
      </w:r>
    </w:p>
    <w:p w14:paraId="26C869D1" w14:textId="77777777" w:rsidR="004A1A53" w:rsidRDefault="00807EAD">
      <w:pPr>
        <w:pStyle w:val="SourceCode"/>
      </w:pPr>
      <w:r>
        <w:t>.answer:</w:t>
      </w:r>
    </w:p>
    <w:p w14:paraId="719036C3" w14:textId="77777777" w:rsidR="004A1A53" w:rsidRDefault="00807EAD">
      <w:pPr>
        <w:pStyle w:val="SourceCode"/>
      </w:pPr>
      <w:r>
        <w:t xml:space="preserve">    ; A delete that worked is 204 No Content.</w:t>
      </w:r>
    </w:p>
    <w:p w14:paraId="4491CDC0" w14:textId="77777777" w:rsidR="004A1A53" w:rsidRDefault="00807EAD">
      <w:pPr>
        <w:pStyle w:val="SourceCode"/>
      </w:pPr>
      <w:r>
        <w:t xml:space="preserve">    mov rcx, rbx</w:t>
      </w:r>
    </w:p>
    <w:p w14:paraId="288F22C8" w14:textId="77777777" w:rsidR="004A1A53" w:rsidRDefault="00807EAD">
      <w:pPr>
        <w:pStyle w:val="SourceCode"/>
      </w:pPr>
      <w:r>
        <w:t xml:space="preserve">    call send_no_content</w:t>
      </w:r>
    </w:p>
    <w:p w14:paraId="163618F1" w14:textId="77777777" w:rsidR="004A1A53" w:rsidRDefault="00807EAD">
      <w:pPr>
        <w:pStyle w:val="SourceCode"/>
      </w:pPr>
      <w:r>
        <w:t>.done:</w:t>
      </w:r>
    </w:p>
    <w:p w14:paraId="34679790" w14:textId="77777777" w:rsidR="004A1A53" w:rsidRDefault="00807EAD">
      <w:pPr>
        <w:pStyle w:val="SourceCode"/>
      </w:pPr>
      <w:r>
        <w:t xml:space="preserve">    add rsp, 40</w:t>
      </w:r>
    </w:p>
    <w:p w14:paraId="052E4A21" w14:textId="77777777" w:rsidR="004A1A53" w:rsidRDefault="00807EAD">
      <w:pPr>
        <w:pStyle w:val="SourceCode"/>
      </w:pPr>
      <w:r>
        <w:t xml:space="preserve">    pop r14</w:t>
      </w:r>
    </w:p>
    <w:p w14:paraId="5BDE8D28" w14:textId="77777777" w:rsidR="004A1A53" w:rsidRDefault="00807EAD">
      <w:pPr>
        <w:pStyle w:val="SourceCode"/>
      </w:pPr>
      <w:r>
        <w:t xml:space="preserve">    pop r13</w:t>
      </w:r>
    </w:p>
    <w:p w14:paraId="03DA2814" w14:textId="77777777" w:rsidR="004A1A53" w:rsidRDefault="00807EAD">
      <w:pPr>
        <w:pStyle w:val="SourceCode"/>
      </w:pPr>
      <w:r>
        <w:t xml:space="preserve">    pop r12</w:t>
      </w:r>
    </w:p>
    <w:p w14:paraId="634033FF" w14:textId="77777777" w:rsidR="004A1A53" w:rsidRDefault="00807EAD">
      <w:pPr>
        <w:pStyle w:val="SourceCode"/>
      </w:pPr>
      <w:r>
        <w:t xml:space="preserve">    pop rbx</w:t>
      </w:r>
    </w:p>
    <w:p w14:paraId="3117A856" w14:textId="77777777" w:rsidR="004A1A53" w:rsidRDefault="00807EAD">
      <w:pPr>
        <w:pStyle w:val="SourceCode"/>
      </w:pPr>
      <w:r>
        <w:t xml:space="preserve">    ret</w:t>
      </w:r>
    </w:p>
    <w:p w14:paraId="73A1B7E4" w14:textId="77777777" w:rsidR="004A1A53" w:rsidRDefault="004A1A53">
      <w:pPr>
        <w:pStyle w:val="SourceCode"/>
      </w:pPr>
    </w:p>
    <w:p w14:paraId="1E189F11" w14:textId="77777777" w:rsidR="004A1A53" w:rsidRDefault="00807EAD">
      <w:pPr>
        <w:pStyle w:val="SourceCode"/>
      </w:pPr>
      <w:r>
        <w:t>; handle_patch_contact: PATCH /api/v1/contacts/{id}, change only the</w:t>
      </w:r>
    </w:p>
    <w:p w14:paraId="319AFEC2" w14:textId="77777777" w:rsidR="004A1A53" w:rsidRDefault="00807EAD">
      <w:pPr>
        <w:pStyle w:val="SourceCode"/>
      </w:pPr>
      <w:r>
        <w:t>; fields the body names, and answer 200 with the whole contact as stored,</w:t>
      </w:r>
    </w:p>
    <w:p w14:paraId="222C1911" w14:textId="77777777" w:rsidR="004A1A53" w:rsidRDefault="00807EAD">
      <w:pPr>
        <w:pStyle w:val="SourceCode"/>
      </w:pPr>
      <w:r>
        <w:t>; or 404 when no contact has that id. It is Lesson 6.8a's handler with</w:t>
      </w:r>
    </w:p>
    <w:p w14:paraId="10CA6AAF" w14:textId="77777777" w:rsidR="004A1A53" w:rsidRDefault="00807EAD">
      <w:pPr>
        <w:pStyle w:val="SourceCode"/>
      </w:pPr>
      <w:r>
        <w:t>; three changes: authorize, needing a write key, is step 1; parse_path_id</w:t>
      </w:r>
    </w:p>
    <w:p w14:paraId="406B7651" w14:textId="77777777" w:rsidR="004A1A53" w:rsidRDefault="00807EAD">
      <w:pPr>
        <w:pStyle w:val="SourceCode"/>
      </w:pPr>
      <w:r>
        <w:t>; checks the id (Lesson 6.11a); and a connection that cannot be opened</w:t>
      </w:r>
    </w:p>
    <w:p w14:paraId="75A6EAD9" w14:textId="77777777" w:rsidR="004A1A53" w:rsidRDefault="00807EAD">
      <w:pPr>
        <w:pStyle w:val="SourceCode"/>
      </w:pPr>
      <w:r>
        <w:t>; answers 503 through send_unavailable (Lesson 6.14a). Step 2 checks the</w:t>
      </w:r>
    </w:p>
    <w:p w14:paraId="1F8C767A" w14:textId="77777777" w:rsidR="004A1A53" w:rsidRDefault="00807EAD">
      <w:pPr>
        <w:pStyle w:val="SourceCode"/>
      </w:pPr>
      <w:r>
        <w:t>; id, the body with patch_from_json, and that the body names a field with</w:t>
      </w:r>
    </w:p>
    <w:p w14:paraId="6AA9F2AC" w14:textId="77777777" w:rsidR="004A1A53" w:rsidRDefault="00807EAD">
      <w:pPr>
        <w:pStyle w:val="SourceCode"/>
      </w:pPr>
      <w:r>
        <w:t>; names_a_field, so each answers 400 before a connection is opened. Step</w:t>
      </w:r>
    </w:p>
    <w:p w14:paraId="14CF8DD9" w14:textId="77777777" w:rsidR="004A1A53" w:rsidRDefault="00807EAD">
      <w:pPr>
        <w:pStyle w:val="SourceCode"/>
      </w:pPr>
      <w:r>
        <w:t>; 4 makes three calls: get_contact_record reads the stored contact on the</w:t>
      </w:r>
    </w:p>
    <w:p w14:paraId="79817DBE" w14:textId="77777777" w:rsidR="004A1A53" w:rsidRDefault="00807EAD">
      <w:pPr>
        <w:pStyle w:val="SourceCode"/>
      </w:pPr>
      <w:r>
        <w:t>; one connection, apply_patch puts in the fields the body names, and Lesson</w:t>
      </w:r>
    </w:p>
    <w:p w14:paraId="77C1DFE6" w14:textId="77777777" w:rsidR="004A1A53" w:rsidRDefault="00807EAD">
      <w:pPr>
        <w:pStyle w:val="SourceCode"/>
      </w:pPr>
      <w:r>
        <w:t>; 6.7a's replace_contact checks and saves the result on the same connection</w:t>
      </w:r>
    </w:p>
    <w:p w14:paraId="63B780C0" w14:textId="77777777" w:rsidR="004A1A53" w:rsidRDefault="00807EAD">
      <w:pPr>
        <w:pStyle w:val="SourceCode"/>
      </w:pPr>
      <w:r>
        <w:t>; and reads it back. The handle is an 8-byte place at [rsp + 32].</w:t>
      </w:r>
    </w:p>
    <w:p w14:paraId="11D32BE1" w14:textId="77777777" w:rsidR="004A1A53" w:rsidRDefault="00807EAD">
      <w:pPr>
        <w:pStyle w:val="SourceCode"/>
      </w:pPr>
      <w:r>
        <w:t>;   in:      rcx = the request record, rdx = the id segment</w:t>
      </w:r>
    </w:p>
    <w:p w14:paraId="6D472051" w14:textId="77777777" w:rsidR="004A1A53" w:rsidRDefault="00807EAD">
      <w:pPr>
        <w:pStyle w:val="SourceCode"/>
      </w:pPr>
      <w:r>
        <w:t>;   out:     eax = MHD_queue_response's answer</w:t>
      </w:r>
    </w:p>
    <w:p w14:paraId="5CAFAB80" w14:textId="77777777" w:rsidR="004A1A53" w:rsidRDefault="00807EAD">
      <w:pPr>
        <w:pStyle w:val="SourceCode"/>
      </w:pPr>
      <w:r>
        <w:t>; rbx keeps the request, r12 the segment, r13d the id, then the status,</w:t>
      </w:r>
    </w:p>
    <w:p w14:paraId="5A5332E0" w14:textId="77777777" w:rsidR="004A1A53" w:rsidRDefault="00807EAD">
      <w:pPr>
        <w:pStyle w:val="SourceCode"/>
      </w:pPr>
      <w:r>
        <w:t>; r14 the problem.</w:t>
      </w:r>
    </w:p>
    <w:p w14:paraId="44D3B25C" w14:textId="77777777" w:rsidR="004A1A53" w:rsidRDefault="00807EAD">
      <w:pPr>
        <w:pStyle w:val="SourceCode"/>
      </w:pPr>
      <w:r>
        <w:t>handle_patch_contact:</w:t>
      </w:r>
    </w:p>
    <w:p w14:paraId="086E5E59" w14:textId="77777777" w:rsidR="004A1A53" w:rsidRDefault="00807EAD">
      <w:pPr>
        <w:pStyle w:val="SourceCode"/>
      </w:pPr>
      <w:r>
        <w:t xml:space="preserve">    push rbx</w:t>
      </w:r>
    </w:p>
    <w:p w14:paraId="0D263787" w14:textId="77777777" w:rsidR="004A1A53" w:rsidRDefault="00807EAD">
      <w:pPr>
        <w:pStyle w:val="SourceCode"/>
      </w:pPr>
      <w:r>
        <w:t xml:space="preserve">    push r12</w:t>
      </w:r>
    </w:p>
    <w:p w14:paraId="0E2CFC8E" w14:textId="77777777" w:rsidR="004A1A53" w:rsidRDefault="00807EAD">
      <w:pPr>
        <w:pStyle w:val="SourceCode"/>
      </w:pPr>
      <w:r>
        <w:t xml:space="preserve">    push r13</w:t>
      </w:r>
    </w:p>
    <w:p w14:paraId="6EE18423" w14:textId="77777777" w:rsidR="004A1A53" w:rsidRDefault="00807EAD">
      <w:pPr>
        <w:pStyle w:val="SourceCode"/>
      </w:pPr>
      <w:r>
        <w:t xml:space="preserve">    push r14</w:t>
      </w:r>
    </w:p>
    <w:p w14:paraId="5C972787" w14:textId="77777777" w:rsidR="004A1A53" w:rsidRDefault="00807EAD">
      <w:pPr>
        <w:pStyle w:val="SourceCode"/>
      </w:pPr>
      <w:r>
        <w:t xml:space="preserve">    sub rsp, 40</w:t>
      </w:r>
    </w:p>
    <w:p w14:paraId="2DD446C7" w14:textId="77777777" w:rsidR="004A1A53" w:rsidRDefault="00807EAD">
      <w:pPr>
        <w:pStyle w:val="SourceCode"/>
      </w:pPr>
      <w:r>
        <w:t xml:space="preserve">    mov rbx, rcx</w:t>
      </w:r>
    </w:p>
    <w:p w14:paraId="43AC06E0" w14:textId="77777777" w:rsidR="004A1A53" w:rsidRDefault="00807EAD">
      <w:pPr>
        <w:pStyle w:val="SourceCode"/>
      </w:pPr>
      <w:r>
        <w:t xml:space="preserve">    mov r12, rdx</w:t>
      </w:r>
    </w:p>
    <w:p w14:paraId="39909D43" w14:textId="77777777" w:rsidR="004A1A53" w:rsidRDefault="00807EAD">
      <w:pPr>
        <w:pStyle w:val="SourceCode"/>
      </w:pPr>
      <w:r>
        <w:t xml:space="preserve">    ; Step 1: a valid key that may write. A refusal's answer is returned,</w:t>
      </w:r>
    </w:p>
    <w:p w14:paraId="7BEDDDAA" w14:textId="77777777" w:rsidR="004A1A53" w:rsidRDefault="00807EAD">
      <w:pPr>
        <w:pStyle w:val="SourceCode"/>
      </w:pPr>
      <w:r>
        <w:t xml:space="preserve">    ; before the id or the body is looked at.</w:t>
      </w:r>
    </w:p>
    <w:p w14:paraId="6F5DCA27" w14:textId="77777777" w:rsidR="004A1A53" w:rsidRDefault="00807EAD">
      <w:pPr>
        <w:pStyle w:val="SourceCode"/>
      </w:pPr>
      <w:r>
        <w:t xml:space="preserve">    mov rcx, rbx</w:t>
      </w:r>
    </w:p>
    <w:p w14:paraId="7C211CB2" w14:textId="77777777" w:rsidR="004A1A53" w:rsidRDefault="00807EAD">
      <w:pPr>
        <w:pStyle w:val="SourceCode"/>
      </w:pPr>
      <w:r>
        <w:t xml:space="preserve">    mov edx, 1</w:t>
      </w:r>
    </w:p>
    <w:p w14:paraId="1D56D379" w14:textId="77777777" w:rsidR="004A1A53" w:rsidRDefault="00807EAD">
      <w:pPr>
        <w:pStyle w:val="SourceCode"/>
      </w:pPr>
      <w:r>
        <w:t xml:space="preserve">    call authorize</w:t>
      </w:r>
    </w:p>
    <w:p w14:paraId="26FB97B5" w14:textId="77777777" w:rsidR="004A1A53" w:rsidRDefault="00807EAD">
      <w:pPr>
        <w:pStyle w:val="SourceCode"/>
      </w:pPr>
      <w:r>
        <w:t xml:space="preserve">    cmp eax, 0</w:t>
      </w:r>
    </w:p>
    <w:p w14:paraId="1CF7D0ED" w14:textId="77777777" w:rsidR="004A1A53" w:rsidRDefault="00807EAD">
      <w:pPr>
        <w:pStyle w:val="SourceCode"/>
      </w:pPr>
      <w:r>
        <w:t xml:space="preserve">    jne .authorized</w:t>
      </w:r>
    </w:p>
    <w:p w14:paraId="6A16C33A" w14:textId="77777777" w:rsidR="004A1A53" w:rsidRDefault="00807EAD">
      <w:pPr>
        <w:pStyle w:val="SourceCode"/>
      </w:pPr>
      <w:r>
        <w:t xml:space="preserve">    mov eax, edx</w:t>
      </w:r>
    </w:p>
    <w:p w14:paraId="064C6B94" w14:textId="77777777" w:rsidR="004A1A53" w:rsidRDefault="00807EAD">
      <w:pPr>
        <w:pStyle w:val="SourceCode"/>
      </w:pPr>
      <w:r>
        <w:t xml:space="preserve">    jmp .done</w:t>
      </w:r>
    </w:p>
    <w:p w14:paraId="3CC7C8A2" w14:textId="77777777" w:rsidR="004A1A53" w:rsidRDefault="00807EAD">
      <w:pPr>
        <w:pStyle w:val="SourceCode"/>
      </w:pPr>
      <w:r>
        <w:t>.authorized:</w:t>
      </w:r>
    </w:p>
    <w:p w14:paraId="5768CDB6" w14:textId="77777777" w:rsidR="004A1A53" w:rsidRDefault="00807EAD">
      <w:pPr>
        <w:pStyle w:val="SourceCode"/>
      </w:pPr>
      <w:r>
        <w:t xml:space="preserve">    ; Step 2, the input checks: the id, then the body, then that the body</w:t>
      </w:r>
    </w:p>
    <w:p w14:paraId="6AA8974E" w14:textId="77777777" w:rsidR="004A1A53" w:rsidRDefault="00807EAD">
      <w:pPr>
        <w:pStyle w:val="SourceCode"/>
      </w:pPr>
      <w:r>
        <w:t xml:space="preserve">    ; names a field. Each refusal is 400, with no database touched.</w:t>
      </w:r>
    </w:p>
    <w:p w14:paraId="60C18385" w14:textId="77777777" w:rsidR="004A1A53" w:rsidRDefault="00807EAD">
      <w:pPr>
        <w:pStyle w:val="SourceCode"/>
      </w:pPr>
      <w:r>
        <w:t xml:space="preserve">    mov rcx, r12</w:t>
      </w:r>
    </w:p>
    <w:p w14:paraId="7ADF6CA4" w14:textId="77777777" w:rsidR="004A1A53" w:rsidRDefault="00807EAD">
      <w:pPr>
        <w:pStyle w:val="SourceCode"/>
      </w:pPr>
      <w:r>
        <w:t xml:space="preserve">    call parse_path_id</w:t>
      </w:r>
    </w:p>
    <w:p w14:paraId="6857BBEC" w14:textId="77777777" w:rsidR="004A1A53" w:rsidRDefault="00807EAD">
      <w:pPr>
        <w:pStyle w:val="SourceCode"/>
      </w:pPr>
      <w:r>
        <w:t xml:space="preserve">    mov r13d, eax</w:t>
      </w:r>
    </w:p>
    <w:p w14:paraId="08D13FC1" w14:textId="77777777" w:rsidR="004A1A53" w:rsidRDefault="00807EAD">
      <w:pPr>
        <w:pStyle w:val="SourceCode"/>
      </w:pPr>
      <w:r>
        <w:t xml:space="preserve">    cmp r13d, 0</w:t>
      </w:r>
    </w:p>
    <w:p w14:paraId="5E877B9F" w14:textId="77777777" w:rsidR="004A1A53" w:rsidRDefault="00807EAD">
      <w:pPr>
        <w:pStyle w:val="SourceCode"/>
      </w:pPr>
      <w:r>
        <w:t xml:space="preserve">    jne .valid_id</w:t>
      </w:r>
    </w:p>
    <w:p w14:paraId="0E9E588F" w14:textId="77777777" w:rsidR="004A1A53" w:rsidRDefault="00807EAD">
      <w:pPr>
        <w:pStyle w:val="SourceCode"/>
      </w:pPr>
      <w:r>
        <w:t xml:space="preserve">    mov rcx, rbx</w:t>
      </w:r>
    </w:p>
    <w:p w14:paraId="6BB81899" w14:textId="77777777" w:rsidR="004A1A53" w:rsidRDefault="00807EAD">
      <w:pPr>
        <w:pStyle w:val="SourceCode"/>
      </w:pPr>
      <w:r>
        <w:t xml:space="preserve">    mov edx, INVALID_INPUT</w:t>
      </w:r>
    </w:p>
    <w:p w14:paraId="10949DB2" w14:textId="77777777" w:rsidR="004A1A53" w:rsidRDefault="00807EAD">
      <w:pPr>
        <w:pStyle w:val="SourceCode"/>
      </w:pPr>
      <w:r>
        <w:t xml:space="preserve">    lea r8, [path_id_problem]</w:t>
      </w:r>
    </w:p>
    <w:p w14:paraId="30726FBC" w14:textId="77777777" w:rsidR="004A1A53" w:rsidRDefault="00807EAD">
      <w:pPr>
        <w:pStyle w:val="SourceCode"/>
      </w:pPr>
      <w:r>
        <w:t xml:space="preserve">    call send_failure</w:t>
      </w:r>
    </w:p>
    <w:p w14:paraId="3135505F" w14:textId="77777777" w:rsidR="004A1A53" w:rsidRDefault="00807EAD">
      <w:pPr>
        <w:pStyle w:val="SourceCode"/>
      </w:pPr>
      <w:r>
        <w:t xml:space="preserve">    jmp .done</w:t>
      </w:r>
    </w:p>
    <w:p w14:paraId="65591484" w14:textId="77777777" w:rsidR="004A1A53" w:rsidRDefault="00807EAD">
      <w:pPr>
        <w:pStyle w:val="SourceCode"/>
      </w:pPr>
      <w:r>
        <w:t>.valid_id:</w:t>
      </w:r>
    </w:p>
    <w:p w14:paraId="2574FB26" w14:textId="77777777" w:rsidR="004A1A53" w:rsidRDefault="00807EAD">
      <w:pPr>
        <w:pStyle w:val="SourceCode"/>
      </w:pPr>
      <w:r>
        <w:t xml:space="preserve">    mov rcx, [rbx + REQUEST_BODY]</w:t>
      </w:r>
    </w:p>
    <w:p w14:paraId="13D3A990" w14:textId="77777777" w:rsidR="004A1A53" w:rsidRDefault="00807EAD">
      <w:pPr>
        <w:pStyle w:val="SourceCode"/>
      </w:pPr>
      <w:r>
        <w:t xml:space="preserve">    lea rdx, [patch_record]</w:t>
      </w:r>
    </w:p>
    <w:p w14:paraId="3A1CBB1A" w14:textId="77777777" w:rsidR="004A1A53" w:rsidRDefault="00807EAD">
      <w:pPr>
        <w:pStyle w:val="SourceCode"/>
      </w:pPr>
      <w:r>
        <w:t xml:space="preserve">    call patch_from_json</w:t>
      </w:r>
    </w:p>
    <w:p w14:paraId="7B429A5A" w14:textId="77777777" w:rsidR="004A1A53" w:rsidRDefault="00807EAD">
      <w:pPr>
        <w:pStyle w:val="SourceCode"/>
      </w:pPr>
      <w:r>
        <w:t xml:space="preserve">    cmp eax, 0</w:t>
      </w:r>
    </w:p>
    <w:p w14:paraId="45285A98" w14:textId="77777777" w:rsidR="004A1A53" w:rsidRDefault="00807EAD">
      <w:pPr>
        <w:pStyle w:val="SourceCode"/>
      </w:pPr>
      <w:r>
        <w:t xml:space="preserve">    jne .body_read</w:t>
      </w:r>
    </w:p>
    <w:p w14:paraId="38284246" w14:textId="77777777" w:rsidR="004A1A53" w:rsidRDefault="00807EAD">
      <w:pPr>
        <w:pStyle w:val="SourceCode"/>
      </w:pPr>
      <w:r>
        <w:t xml:space="preserve">    mov rcx, rbx</w:t>
      </w:r>
    </w:p>
    <w:p w14:paraId="7B835516" w14:textId="77777777" w:rsidR="004A1A53" w:rsidRDefault="00807EAD">
      <w:pPr>
        <w:pStyle w:val="SourceCode"/>
      </w:pPr>
      <w:r>
        <w:t xml:space="preserve">    mov edx, INVALID_INPUT</w:t>
      </w:r>
    </w:p>
    <w:p w14:paraId="78642F24" w14:textId="77777777" w:rsidR="004A1A53" w:rsidRDefault="00807EAD">
      <w:pPr>
        <w:pStyle w:val="SourceCode"/>
      </w:pPr>
      <w:r>
        <w:t xml:space="preserve">    lea r8, [body_problem]</w:t>
      </w:r>
    </w:p>
    <w:p w14:paraId="3671658D" w14:textId="77777777" w:rsidR="004A1A53" w:rsidRDefault="00807EAD">
      <w:pPr>
        <w:pStyle w:val="SourceCode"/>
      </w:pPr>
      <w:r>
        <w:t xml:space="preserve">    call send_failure</w:t>
      </w:r>
    </w:p>
    <w:p w14:paraId="3751943C" w14:textId="77777777" w:rsidR="004A1A53" w:rsidRDefault="00807EAD">
      <w:pPr>
        <w:pStyle w:val="SourceCode"/>
      </w:pPr>
      <w:r>
        <w:t xml:space="preserve">    jmp .done</w:t>
      </w:r>
    </w:p>
    <w:p w14:paraId="4FB09C9C" w14:textId="77777777" w:rsidR="004A1A53" w:rsidRDefault="00807EAD">
      <w:pPr>
        <w:pStyle w:val="SourceCode"/>
      </w:pPr>
      <w:r>
        <w:t>.body_read:</w:t>
      </w:r>
    </w:p>
    <w:p w14:paraId="4574EC35" w14:textId="77777777" w:rsidR="004A1A53" w:rsidRDefault="00807EAD">
      <w:pPr>
        <w:pStyle w:val="SourceCode"/>
      </w:pPr>
      <w:r>
        <w:t xml:space="preserve">    ; A misspelled key, such as Phone, names no field at all, so the</w:t>
      </w:r>
    </w:p>
    <w:p w14:paraId="3196776F" w14:textId="77777777" w:rsidR="004A1A53" w:rsidRDefault="00807EAD">
      <w:pPr>
        <w:pStyle w:val="SourceCode"/>
      </w:pPr>
      <w:r>
        <w:t xml:space="preserve">    ; PATCH is refused instead of changing nothing and answering 200.</w:t>
      </w:r>
    </w:p>
    <w:p w14:paraId="7470B06B" w14:textId="77777777" w:rsidR="004A1A53" w:rsidRDefault="00807EAD">
      <w:pPr>
        <w:pStyle w:val="SourceCode"/>
      </w:pPr>
      <w:r>
        <w:t xml:space="preserve">    lea rcx, [patch_record]</w:t>
      </w:r>
    </w:p>
    <w:p w14:paraId="222CE392" w14:textId="77777777" w:rsidR="004A1A53" w:rsidRDefault="00807EAD">
      <w:pPr>
        <w:pStyle w:val="SourceCode"/>
      </w:pPr>
      <w:r>
        <w:t xml:space="preserve">    call names_a_field</w:t>
      </w:r>
    </w:p>
    <w:p w14:paraId="2F2324B1" w14:textId="77777777" w:rsidR="004A1A53" w:rsidRDefault="00807EAD">
      <w:pPr>
        <w:pStyle w:val="SourceCode"/>
      </w:pPr>
      <w:r>
        <w:t xml:space="preserve">    cmp eax, 0</w:t>
      </w:r>
    </w:p>
    <w:p w14:paraId="72436D2B" w14:textId="77777777" w:rsidR="004A1A53" w:rsidRDefault="00807EAD">
      <w:pPr>
        <w:pStyle w:val="SourceCode"/>
      </w:pPr>
      <w:r>
        <w:t xml:space="preserve">    jne .names_a_field</w:t>
      </w:r>
    </w:p>
    <w:p w14:paraId="1FC006C8" w14:textId="77777777" w:rsidR="004A1A53" w:rsidRDefault="00807EAD">
      <w:pPr>
        <w:pStyle w:val="SourceCode"/>
      </w:pPr>
      <w:r>
        <w:t xml:space="preserve">    mov rcx, rbx</w:t>
      </w:r>
    </w:p>
    <w:p w14:paraId="24D0D962" w14:textId="77777777" w:rsidR="004A1A53" w:rsidRDefault="00807EAD">
      <w:pPr>
        <w:pStyle w:val="SourceCode"/>
      </w:pPr>
      <w:r>
        <w:t xml:space="preserve">    mov edx, INVALID_INPUT</w:t>
      </w:r>
    </w:p>
    <w:p w14:paraId="7B305D50" w14:textId="77777777" w:rsidR="004A1A53" w:rsidRDefault="00807EAD">
      <w:pPr>
        <w:pStyle w:val="SourceCode"/>
      </w:pPr>
      <w:r>
        <w:t xml:space="preserve">    lea r8, [empty_patch_problem]</w:t>
      </w:r>
    </w:p>
    <w:p w14:paraId="0978C8AB" w14:textId="77777777" w:rsidR="004A1A53" w:rsidRDefault="00807EAD">
      <w:pPr>
        <w:pStyle w:val="SourceCode"/>
      </w:pPr>
      <w:r>
        <w:t xml:space="preserve">    call send_failure</w:t>
      </w:r>
    </w:p>
    <w:p w14:paraId="79B6EC4F" w14:textId="77777777" w:rsidR="004A1A53" w:rsidRDefault="00807EAD">
      <w:pPr>
        <w:pStyle w:val="SourceCode"/>
      </w:pPr>
      <w:r>
        <w:t xml:space="preserve">    jmp .done</w:t>
      </w:r>
    </w:p>
    <w:p w14:paraId="799488A2" w14:textId="77777777" w:rsidR="004A1A53" w:rsidRDefault="00807EAD">
      <w:pPr>
        <w:pStyle w:val="SourceCode"/>
      </w:pPr>
      <w:r>
        <w:t>.names_a_field:</w:t>
      </w:r>
    </w:p>
    <w:p w14:paraId="524AAB75" w14:textId="77777777" w:rsidR="004A1A53" w:rsidRDefault="00807EAD">
      <w:pPr>
        <w:pStyle w:val="SourceCode"/>
      </w:pPr>
      <w:r>
        <w:t xml:space="preserve">    ; Step 3: no connection means no database for anyone right now.</w:t>
      </w:r>
    </w:p>
    <w:p w14:paraId="15A0840B" w14:textId="77777777" w:rsidR="004A1A53" w:rsidRDefault="00807EAD">
      <w:pPr>
        <w:pStyle w:val="SourceCode"/>
      </w:pPr>
      <w:r>
        <w:t xml:space="preserve">    lea rcx, [rsp + 32]</w:t>
      </w:r>
    </w:p>
    <w:p w14:paraId="49F659FC" w14:textId="77777777" w:rsidR="004A1A53" w:rsidRDefault="00807EAD">
      <w:pPr>
        <w:pStyle w:val="SourceCode"/>
      </w:pPr>
      <w:r>
        <w:t xml:space="preserve">    call open_connection</w:t>
      </w:r>
    </w:p>
    <w:p w14:paraId="0AE6F709" w14:textId="77777777" w:rsidR="004A1A53" w:rsidRDefault="00807EAD">
      <w:pPr>
        <w:pStyle w:val="SourceCode"/>
      </w:pPr>
      <w:r>
        <w:t xml:space="preserve">    cmp eax, SUCCESS</w:t>
      </w:r>
    </w:p>
    <w:p w14:paraId="599FC99E" w14:textId="77777777" w:rsidR="004A1A53" w:rsidRDefault="00807EAD">
      <w:pPr>
        <w:pStyle w:val="SourceCode"/>
      </w:pPr>
      <w:r>
        <w:t xml:space="preserve">    je .opened</w:t>
      </w:r>
    </w:p>
    <w:p w14:paraId="620698D3" w14:textId="77777777" w:rsidR="004A1A53" w:rsidRDefault="00807EAD">
      <w:pPr>
        <w:pStyle w:val="SourceCode"/>
      </w:pPr>
      <w:r>
        <w:t xml:space="preserve">    mov rcx, rbx</w:t>
      </w:r>
    </w:p>
    <w:p w14:paraId="3221BC1B" w14:textId="77777777" w:rsidR="004A1A53" w:rsidRDefault="00807EAD">
      <w:pPr>
        <w:pStyle w:val="SourceCode"/>
      </w:pPr>
      <w:r>
        <w:t xml:space="preserve">    call send_unavailable</w:t>
      </w:r>
    </w:p>
    <w:p w14:paraId="533A2F66" w14:textId="77777777" w:rsidR="004A1A53" w:rsidRDefault="00807EAD">
      <w:pPr>
        <w:pStyle w:val="SourceCode"/>
      </w:pPr>
      <w:r>
        <w:t xml:space="preserve">    jmp .done</w:t>
      </w:r>
    </w:p>
    <w:p w14:paraId="7A3942DA" w14:textId="77777777" w:rsidR="004A1A53" w:rsidRDefault="00807EAD">
      <w:pPr>
        <w:pStyle w:val="SourceCode"/>
      </w:pPr>
      <w:r>
        <w:t>.opened:</w:t>
      </w:r>
    </w:p>
    <w:p w14:paraId="01C6AD7E" w14:textId="77777777" w:rsidR="004A1A53" w:rsidRDefault="00807EAD">
      <w:pPr>
        <w:pStyle w:val="SourceCode"/>
      </w:pPr>
      <w:r>
        <w:t xml:space="preserve">    ; Step 4: a PATCH starts from what is stored: NOT_FOUND gives 404,</w:t>
      </w:r>
    </w:p>
    <w:p w14:paraId="3DFA7DD6" w14:textId="77777777" w:rsidR="004A1A53" w:rsidRDefault="00807EAD">
      <w:pPr>
        <w:pStyle w:val="SourceCode"/>
      </w:pPr>
      <w:r>
        <w:t xml:space="preserve">    ; and nothing is saved. The patched contact keeps the stored id, the</w:t>
      </w:r>
    </w:p>
    <w:p w14:paraId="4DBA4406" w14:textId="77777777" w:rsidR="004A1A53" w:rsidRDefault="00807EAD">
      <w:pPr>
        <w:pStyle w:val="SourceCode"/>
      </w:pPr>
      <w:r>
        <w:t xml:space="preserve">    ; path's.</w:t>
      </w:r>
    </w:p>
    <w:p w14:paraId="7DD07D62" w14:textId="77777777" w:rsidR="004A1A53" w:rsidRDefault="00807EAD">
      <w:pPr>
        <w:pStyle w:val="SourceCode"/>
      </w:pPr>
      <w:r>
        <w:t xml:space="preserve">    mov rcx, [rsp + 32]</w:t>
      </w:r>
    </w:p>
    <w:p w14:paraId="42670553" w14:textId="77777777" w:rsidR="004A1A53" w:rsidRDefault="00807EAD">
      <w:pPr>
        <w:pStyle w:val="SourceCode"/>
      </w:pPr>
      <w:r>
        <w:t xml:space="preserve">    mov edx, r13d</w:t>
      </w:r>
    </w:p>
    <w:p w14:paraId="05440A36" w14:textId="77777777" w:rsidR="004A1A53" w:rsidRDefault="00807EAD">
      <w:pPr>
        <w:pStyle w:val="SourceCode"/>
      </w:pPr>
      <w:r>
        <w:t xml:space="preserve">    lea r8, [patch_stored]</w:t>
      </w:r>
    </w:p>
    <w:p w14:paraId="1E4870EB" w14:textId="77777777" w:rsidR="004A1A53" w:rsidRDefault="00807EAD">
      <w:pPr>
        <w:pStyle w:val="SourceCode"/>
      </w:pPr>
      <w:r>
        <w:t xml:space="preserve">    call get_contact_record</w:t>
      </w:r>
    </w:p>
    <w:p w14:paraId="5C209CCB" w14:textId="77777777" w:rsidR="004A1A53" w:rsidRDefault="00807EAD">
      <w:pPr>
        <w:pStyle w:val="SourceCode"/>
      </w:pPr>
      <w:r>
        <w:t xml:space="preserve">    mov r13d, eax</w:t>
      </w:r>
    </w:p>
    <w:p w14:paraId="6A2C0524" w14:textId="77777777" w:rsidR="004A1A53" w:rsidRDefault="00807EAD">
      <w:pPr>
        <w:pStyle w:val="SourceCode"/>
      </w:pPr>
      <w:r>
        <w:t xml:space="preserve">    mov r14, rdx</w:t>
      </w:r>
    </w:p>
    <w:p w14:paraId="35CE1769" w14:textId="77777777" w:rsidR="004A1A53" w:rsidRDefault="00807EAD">
      <w:pPr>
        <w:pStyle w:val="SourceCode"/>
      </w:pPr>
      <w:r>
        <w:t xml:space="preserve">    cmp r13d, SUCCESS</w:t>
      </w:r>
    </w:p>
    <w:p w14:paraId="3E64EF1C" w14:textId="77777777" w:rsidR="004A1A53" w:rsidRDefault="00807EAD">
      <w:pPr>
        <w:pStyle w:val="SourceCode"/>
      </w:pPr>
      <w:r>
        <w:t xml:space="preserve">    jne .close</w:t>
      </w:r>
    </w:p>
    <w:p w14:paraId="4135E874" w14:textId="77777777" w:rsidR="004A1A53" w:rsidRDefault="00807EAD">
      <w:pPr>
        <w:pStyle w:val="SourceCode"/>
      </w:pPr>
      <w:r>
        <w:t xml:space="preserve">    lea rcx, [patch_stored]</w:t>
      </w:r>
    </w:p>
    <w:p w14:paraId="4C237777" w14:textId="77777777" w:rsidR="004A1A53" w:rsidRDefault="00807EAD">
      <w:pPr>
        <w:pStyle w:val="SourceCode"/>
      </w:pPr>
      <w:r>
        <w:t xml:space="preserve">    lea rdx, [patch_record]</w:t>
      </w:r>
    </w:p>
    <w:p w14:paraId="07AAFB75" w14:textId="77777777" w:rsidR="004A1A53" w:rsidRDefault="00807EAD">
      <w:pPr>
        <w:pStyle w:val="SourceCode"/>
      </w:pPr>
      <w:r>
        <w:t xml:space="preserve">    lea r8, [patched_contact]</w:t>
      </w:r>
    </w:p>
    <w:p w14:paraId="457D6835" w14:textId="77777777" w:rsidR="004A1A53" w:rsidRDefault="00807EAD">
      <w:pPr>
        <w:pStyle w:val="SourceCode"/>
      </w:pPr>
      <w:r>
        <w:t xml:space="preserve">    call apply_patch</w:t>
      </w:r>
    </w:p>
    <w:p w14:paraId="771395A3" w14:textId="77777777" w:rsidR="004A1A53" w:rsidRDefault="00807EAD">
      <w:pPr>
        <w:pStyle w:val="SourceCode"/>
      </w:pPr>
      <w:r>
        <w:t xml:space="preserve">    mov rcx, [rsp + 32]</w:t>
      </w:r>
    </w:p>
    <w:p w14:paraId="45608CFE" w14:textId="77777777" w:rsidR="004A1A53" w:rsidRDefault="00807EAD">
      <w:pPr>
        <w:pStyle w:val="SourceCode"/>
      </w:pPr>
      <w:r>
        <w:t xml:space="preserve">    lea rdx, [patched_contact]</w:t>
      </w:r>
    </w:p>
    <w:p w14:paraId="240DD301" w14:textId="77777777" w:rsidR="004A1A53" w:rsidRDefault="00807EAD">
      <w:pPr>
        <w:pStyle w:val="SourceCode"/>
      </w:pPr>
      <w:r>
        <w:t xml:space="preserve">    lea r8, [patched_result]</w:t>
      </w:r>
    </w:p>
    <w:p w14:paraId="416481F7" w14:textId="77777777" w:rsidR="004A1A53" w:rsidRDefault="00807EAD">
      <w:pPr>
        <w:pStyle w:val="SourceCode"/>
      </w:pPr>
      <w:r>
        <w:t xml:space="preserve">    call replace_contact</w:t>
      </w:r>
    </w:p>
    <w:p w14:paraId="47DAA7D6" w14:textId="77777777" w:rsidR="004A1A53" w:rsidRDefault="00807EAD">
      <w:pPr>
        <w:pStyle w:val="SourceCode"/>
      </w:pPr>
      <w:r>
        <w:t xml:space="preserve">    mov r13d, eax</w:t>
      </w:r>
    </w:p>
    <w:p w14:paraId="2A65A50B" w14:textId="77777777" w:rsidR="004A1A53" w:rsidRDefault="00807EAD">
      <w:pPr>
        <w:pStyle w:val="SourceCode"/>
      </w:pPr>
      <w:r>
        <w:t xml:space="preserve">    mov r14, rdx</w:t>
      </w:r>
    </w:p>
    <w:p w14:paraId="18796AD8" w14:textId="77777777" w:rsidR="004A1A53" w:rsidRDefault="00807EAD">
      <w:pPr>
        <w:pStyle w:val="SourceCode"/>
      </w:pPr>
      <w:r>
        <w:t>.close:</w:t>
      </w:r>
    </w:p>
    <w:p w14:paraId="05049DC4" w14:textId="77777777" w:rsidR="004A1A53" w:rsidRDefault="00807EAD">
      <w:pPr>
        <w:pStyle w:val="SourceCode"/>
      </w:pPr>
      <w:r>
        <w:t xml:space="preserve">    ; Step 5: close, on every path that opened.</w:t>
      </w:r>
    </w:p>
    <w:p w14:paraId="1D250BA6" w14:textId="77777777" w:rsidR="004A1A53" w:rsidRDefault="00807EAD">
      <w:pPr>
        <w:pStyle w:val="SourceCode"/>
      </w:pPr>
      <w:r>
        <w:t xml:space="preserve">    mov rcx, [rsp + 32]</w:t>
      </w:r>
    </w:p>
    <w:p w14:paraId="313C8F8F" w14:textId="77777777" w:rsidR="004A1A53" w:rsidRDefault="00807EAD">
      <w:pPr>
        <w:pStyle w:val="SourceCode"/>
      </w:pPr>
      <w:r>
        <w:t xml:space="preserve">    call close_connection</w:t>
      </w:r>
    </w:p>
    <w:p w14:paraId="7B5C39E3" w14:textId="77777777" w:rsidR="004A1A53" w:rsidRDefault="00807EAD">
      <w:pPr>
        <w:pStyle w:val="SourceCode"/>
      </w:pPr>
      <w:r>
        <w:t xml:space="preserve">    cmp r13d, SUCCESS</w:t>
      </w:r>
    </w:p>
    <w:p w14:paraId="1C25AA9C" w14:textId="77777777" w:rsidR="004A1A53" w:rsidRDefault="00807EAD">
      <w:pPr>
        <w:pStyle w:val="SourceCode"/>
      </w:pPr>
      <w:r>
        <w:t xml:space="preserve">    je .answer</w:t>
      </w:r>
    </w:p>
    <w:p w14:paraId="6C0EE0EF" w14:textId="77777777" w:rsidR="004A1A53" w:rsidRDefault="00807EAD">
      <w:pPr>
        <w:pStyle w:val="SourceCode"/>
      </w:pPr>
      <w:r>
        <w:t xml:space="preserve">    mov rcx, rbx</w:t>
      </w:r>
    </w:p>
    <w:p w14:paraId="11D82EDB" w14:textId="77777777" w:rsidR="004A1A53" w:rsidRDefault="00807EAD">
      <w:pPr>
        <w:pStyle w:val="SourceCode"/>
      </w:pPr>
      <w:r>
        <w:t xml:space="preserve">    mov edx, r13d</w:t>
      </w:r>
    </w:p>
    <w:p w14:paraId="2D8A4F1E" w14:textId="77777777" w:rsidR="004A1A53" w:rsidRDefault="00807EAD">
      <w:pPr>
        <w:pStyle w:val="SourceCode"/>
      </w:pPr>
      <w:r>
        <w:t xml:space="preserve">    mov r8, r14</w:t>
      </w:r>
    </w:p>
    <w:p w14:paraId="2E09F749" w14:textId="77777777" w:rsidR="004A1A53" w:rsidRDefault="00807EAD">
      <w:pPr>
        <w:pStyle w:val="SourceCode"/>
      </w:pPr>
      <w:r>
        <w:t xml:space="preserve">    call send_failure</w:t>
      </w:r>
    </w:p>
    <w:p w14:paraId="4F6066A3" w14:textId="77777777" w:rsidR="004A1A53" w:rsidRDefault="00807EAD">
      <w:pPr>
        <w:pStyle w:val="SourceCode"/>
      </w:pPr>
      <w:r>
        <w:t xml:space="preserve">    jmp .done</w:t>
      </w:r>
    </w:p>
    <w:p w14:paraId="404E611E" w14:textId="77777777" w:rsidR="004A1A53" w:rsidRDefault="00807EAD">
      <w:pPr>
        <w:pStyle w:val="SourceCode"/>
      </w:pPr>
      <w:r>
        <w:t>.answer:</w:t>
      </w:r>
    </w:p>
    <w:p w14:paraId="19F096F0" w14:textId="77777777" w:rsidR="004A1A53" w:rsidRDefault="00807EAD">
      <w:pPr>
        <w:pStyle w:val="SourceCode"/>
      </w:pPr>
      <w:r>
        <w:t xml:space="preserve">    ; Step 6: a PATCH that worked is 200 OK, with the contact as stored.</w:t>
      </w:r>
    </w:p>
    <w:p w14:paraId="3DDB4343" w14:textId="77777777" w:rsidR="004A1A53" w:rsidRDefault="00807EAD">
      <w:pPr>
        <w:pStyle w:val="SourceCode"/>
      </w:pPr>
      <w:r>
        <w:t xml:space="preserve">    lea rcx, [patched_result]</w:t>
      </w:r>
    </w:p>
    <w:p w14:paraId="1FB04585" w14:textId="77777777" w:rsidR="004A1A53" w:rsidRDefault="00807EAD">
      <w:pPr>
        <w:pStyle w:val="SourceCode"/>
      </w:pPr>
      <w:r>
        <w:t xml:space="preserve">    call contact_to_json</w:t>
      </w:r>
    </w:p>
    <w:p w14:paraId="4867D389" w14:textId="77777777" w:rsidR="004A1A53" w:rsidRDefault="00807EAD">
      <w:pPr>
        <w:pStyle w:val="SourceCode"/>
      </w:pPr>
      <w:r>
        <w:t xml:space="preserve">    mov rcx, rbx</w:t>
      </w:r>
    </w:p>
    <w:p w14:paraId="522B0EE7" w14:textId="77777777" w:rsidR="004A1A53" w:rsidRDefault="00807EAD">
      <w:pPr>
        <w:pStyle w:val="SourceCode"/>
      </w:pPr>
      <w:r>
        <w:t xml:space="preserve">    mov rdx, rax</w:t>
      </w:r>
    </w:p>
    <w:p w14:paraId="58E78F7B" w14:textId="77777777" w:rsidR="004A1A53" w:rsidRDefault="00807EAD">
      <w:pPr>
        <w:pStyle w:val="SourceCode"/>
      </w:pPr>
      <w:r>
        <w:t xml:space="preserve">    call send_made_json</w:t>
      </w:r>
    </w:p>
    <w:p w14:paraId="46783A2D" w14:textId="77777777" w:rsidR="004A1A53" w:rsidRDefault="00807EAD">
      <w:pPr>
        <w:pStyle w:val="SourceCode"/>
      </w:pPr>
      <w:r>
        <w:t>.done:</w:t>
      </w:r>
    </w:p>
    <w:p w14:paraId="0D5C97AF" w14:textId="77777777" w:rsidR="004A1A53" w:rsidRDefault="00807EAD">
      <w:pPr>
        <w:pStyle w:val="SourceCode"/>
      </w:pPr>
      <w:r>
        <w:t xml:space="preserve">    add rsp, 40</w:t>
      </w:r>
    </w:p>
    <w:p w14:paraId="3433C50E" w14:textId="77777777" w:rsidR="004A1A53" w:rsidRDefault="00807EAD">
      <w:pPr>
        <w:pStyle w:val="SourceCode"/>
      </w:pPr>
      <w:r>
        <w:t xml:space="preserve">    pop r14</w:t>
      </w:r>
    </w:p>
    <w:p w14:paraId="411B7191" w14:textId="77777777" w:rsidR="004A1A53" w:rsidRDefault="00807EAD">
      <w:pPr>
        <w:pStyle w:val="SourceCode"/>
      </w:pPr>
      <w:r>
        <w:t xml:space="preserve">    pop r13</w:t>
      </w:r>
    </w:p>
    <w:p w14:paraId="54E0AC74" w14:textId="77777777" w:rsidR="004A1A53" w:rsidRDefault="00807EAD">
      <w:pPr>
        <w:pStyle w:val="SourceCode"/>
      </w:pPr>
      <w:r>
        <w:t xml:space="preserve">    pop r12</w:t>
      </w:r>
    </w:p>
    <w:p w14:paraId="4A44C3BE" w14:textId="77777777" w:rsidR="004A1A53" w:rsidRDefault="00807EAD">
      <w:pPr>
        <w:pStyle w:val="SourceCode"/>
      </w:pPr>
      <w:r>
        <w:t xml:space="preserve">    pop rbx</w:t>
      </w:r>
    </w:p>
    <w:p w14:paraId="4B16358D" w14:textId="77777777" w:rsidR="004A1A53" w:rsidRDefault="00807EAD">
      <w:pPr>
        <w:pStyle w:val="SourceCode"/>
      </w:pPr>
      <w:r>
        <w:t xml:space="preserve">    ret</w:t>
      </w:r>
    </w:p>
    <w:p w14:paraId="2E1140C9" w14:textId="77777777" w:rsidR="004A1A53" w:rsidRDefault="004A1A53">
      <w:pPr>
        <w:pStyle w:val="SourceCode"/>
      </w:pPr>
    </w:p>
    <w:p w14:paraId="66EF1B56" w14:textId="77777777" w:rsidR="004A1A53" w:rsidRDefault="00807EAD">
      <w:pPr>
        <w:pStyle w:val="SourceCode"/>
      </w:pPr>
      <w:r>
        <w:t>; contact_id_from_path: remember, the {id} segment of</w:t>
      </w:r>
    </w:p>
    <w:p w14:paraId="7DF8948B" w14:textId="77777777" w:rsidR="004A1A53" w:rsidRDefault="00807EAD">
      <w:pPr>
        <w:pStyle w:val="SourceCode"/>
      </w:pPr>
      <w:r>
        <w:t>; /api/v1/contacts/{id}, or 0 when the path has another shape.</w:t>
      </w:r>
    </w:p>
    <w:p w14:paraId="4467A4B0" w14:textId="77777777" w:rsidR="004A1A53" w:rsidRDefault="00807EAD">
      <w:pPr>
        <w:pStyle w:val="SourceCode"/>
      </w:pPr>
      <w:r>
        <w:t>; libmicrohttpd decodes the whole path before answer_request sees it, so</w:t>
      </w:r>
    </w:p>
    <w:p w14:paraId="5725C815" w14:textId="77777777" w:rsidR="004A1A53" w:rsidRDefault="00807EAD">
      <w:pPr>
        <w:pStyle w:val="SourceCode"/>
      </w:pPr>
      <w:r>
        <w:t>; the segment is decoded (Lesson 6.11a).</w:t>
      </w:r>
    </w:p>
    <w:p w14:paraId="5F79A6CB" w14:textId="77777777" w:rsidR="004A1A53" w:rsidRDefault="00807EAD">
      <w:pPr>
        <w:pStyle w:val="SourceCode"/>
      </w:pPr>
      <w:r>
        <w:t>;   in:      rcx = the path</w:t>
      </w:r>
    </w:p>
    <w:p w14:paraId="5900996E" w14:textId="77777777" w:rsidR="004A1A53" w:rsidRDefault="00807EAD">
      <w:pPr>
        <w:pStyle w:val="SourceCode"/>
      </w:pPr>
      <w:r>
        <w:t>;   out:     rax = the segment's address, inside the path, or 0</w:t>
      </w:r>
    </w:p>
    <w:p w14:paraId="070AE915" w14:textId="77777777" w:rsidR="004A1A53" w:rsidRDefault="00807EAD">
      <w:pPr>
        <w:pStyle w:val="SourceCode"/>
      </w:pPr>
      <w:r>
        <w:t>; rbx keeps the path, then the segment.</w:t>
      </w:r>
    </w:p>
    <w:p w14:paraId="489C6F1E" w14:textId="77777777" w:rsidR="004A1A53" w:rsidRDefault="00807EAD">
      <w:pPr>
        <w:pStyle w:val="SourceCode"/>
      </w:pPr>
      <w:r>
        <w:t>contact_id_from_path:</w:t>
      </w:r>
    </w:p>
    <w:p w14:paraId="345FBD59" w14:textId="77777777" w:rsidR="004A1A53" w:rsidRDefault="00807EAD">
      <w:pPr>
        <w:pStyle w:val="SourceCode"/>
      </w:pPr>
      <w:r>
        <w:t xml:space="preserve">    push rbx</w:t>
      </w:r>
    </w:p>
    <w:p w14:paraId="57EFC4F0" w14:textId="77777777" w:rsidR="004A1A53" w:rsidRDefault="00807EAD">
      <w:pPr>
        <w:pStyle w:val="SourceCode"/>
      </w:pPr>
      <w:r>
        <w:t xml:space="preserve">    sub rsp, 32</w:t>
      </w:r>
    </w:p>
    <w:p w14:paraId="24632194" w14:textId="77777777" w:rsidR="004A1A53" w:rsidRDefault="00807EAD">
      <w:pPr>
        <w:pStyle w:val="SourceCode"/>
      </w:pPr>
      <w:r>
        <w:t xml:space="preserve">    mov rbx, rcx</w:t>
      </w:r>
    </w:p>
    <w:p w14:paraId="0A0BDDF2" w14:textId="77777777" w:rsidR="004A1A53" w:rsidRDefault="00807EAD">
      <w:pPr>
        <w:pStyle w:val="SourceCode"/>
      </w:pPr>
      <w:r>
        <w:t xml:space="preserve">    lea rdx, [contact_prefix]</w:t>
      </w:r>
    </w:p>
    <w:p w14:paraId="044E42B7" w14:textId="77777777" w:rsidR="004A1A53" w:rsidRDefault="00807EAD">
      <w:pPr>
        <w:pStyle w:val="SourceCode"/>
      </w:pPr>
      <w:r>
        <w:t xml:space="preserve">    mov r8d, CONTACT_PREFIX_LENGTH</w:t>
      </w:r>
    </w:p>
    <w:p w14:paraId="496229FE" w14:textId="77777777" w:rsidR="004A1A53" w:rsidRDefault="00807EAD">
      <w:pPr>
        <w:pStyle w:val="SourceCode"/>
      </w:pPr>
      <w:r>
        <w:t xml:space="preserve">    call strncmp</w:t>
      </w:r>
    </w:p>
    <w:p w14:paraId="55F1C200" w14:textId="77777777" w:rsidR="004A1A53" w:rsidRDefault="00807EAD">
      <w:pPr>
        <w:pStyle w:val="SourceCode"/>
      </w:pPr>
      <w:r>
        <w:t xml:space="preserve">    cmp eax, 0</w:t>
      </w:r>
    </w:p>
    <w:p w14:paraId="36AC53D7" w14:textId="77777777" w:rsidR="004A1A53" w:rsidRDefault="00807EAD">
      <w:pPr>
        <w:pStyle w:val="SourceCode"/>
      </w:pPr>
      <w:r>
        <w:t xml:space="preserve">    jne .no_id</w:t>
      </w:r>
    </w:p>
    <w:p w14:paraId="0C1930C8" w14:textId="77777777" w:rsidR="004A1A53" w:rsidRDefault="00807EAD">
      <w:pPr>
        <w:pStyle w:val="SourceCode"/>
      </w:pPr>
      <w:r>
        <w:t xml:space="preserve">    add rbx, CONTACT_PREFIX_LENGTH</w:t>
      </w:r>
    </w:p>
    <w:p w14:paraId="3D711BAF" w14:textId="77777777" w:rsidR="004A1A53" w:rsidRDefault="00807EAD">
      <w:pPr>
        <w:pStyle w:val="SourceCode"/>
      </w:pPr>
      <w:r>
        <w:t xml:space="preserve">    cmp byte [rbx], 0</w:t>
      </w:r>
    </w:p>
    <w:p w14:paraId="373FD6CD" w14:textId="77777777" w:rsidR="004A1A53" w:rsidRDefault="00807EAD">
      <w:pPr>
        <w:pStyle w:val="SourceCode"/>
      </w:pPr>
      <w:r>
        <w:t xml:space="preserve">    je .no_id</w:t>
      </w:r>
    </w:p>
    <w:p w14:paraId="2720423A" w14:textId="77777777" w:rsidR="004A1A53" w:rsidRDefault="00807EAD">
      <w:pPr>
        <w:pStyle w:val="SourceCode"/>
      </w:pPr>
      <w:r>
        <w:t xml:space="preserve">    mov rcx, rbx</w:t>
      </w:r>
    </w:p>
    <w:p w14:paraId="1B99770D" w14:textId="77777777" w:rsidR="004A1A53" w:rsidRDefault="00807EAD">
      <w:pPr>
        <w:pStyle w:val="SourceCode"/>
      </w:pPr>
      <w:r>
        <w:t xml:space="preserve">    mov edx, '/'</w:t>
      </w:r>
    </w:p>
    <w:p w14:paraId="6978E83D" w14:textId="77777777" w:rsidR="004A1A53" w:rsidRDefault="00807EAD">
      <w:pPr>
        <w:pStyle w:val="SourceCode"/>
      </w:pPr>
      <w:r>
        <w:t xml:space="preserve">    call strchr</w:t>
      </w:r>
    </w:p>
    <w:p w14:paraId="5E72670B" w14:textId="77777777" w:rsidR="004A1A53" w:rsidRDefault="00807EAD">
      <w:pPr>
        <w:pStyle w:val="SourceCode"/>
      </w:pPr>
      <w:r>
        <w:t xml:space="preserve">    cmp rax, 0</w:t>
      </w:r>
    </w:p>
    <w:p w14:paraId="65E7E6A3" w14:textId="77777777" w:rsidR="004A1A53" w:rsidRDefault="00807EAD">
      <w:pPr>
        <w:pStyle w:val="SourceCode"/>
      </w:pPr>
      <w:r>
        <w:t xml:space="preserve">    jne .no_id</w:t>
      </w:r>
    </w:p>
    <w:p w14:paraId="0C87ECA9" w14:textId="77777777" w:rsidR="004A1A53" w:rsidRDefault="00807EAD">
      <w:pPr>
        <w:pStyle w:val="SourceCode"/>
      </w:pPr>
      <w:r>
        <w:t xml:space="preserve">    mov rax, rbx</w:t>
      </w:r>
    </w:p>
    <w:p w14:paraId="558EC305" w14:textId="77777777" w:rsidR="004A1A53" w:rsidRDefault="00807EAD">
      <w:pPr>
        <w:pStyle w:val="SourceCode"/>
      </w:pPr>
      <w:r>
        <w:t xml:space="preserve">    jmp .done</w:t>
      </w:r>
    </w:p>
    <w:p w14:paraId="60DC766C" w14:textId="77777777" w:rsidR="004A1A53" w:rsidRDefault="00807EAD">
      <w:pPr>
        <w:pStyle w:val="SourceCode"/>
      </w:pPr>
      <w:r>
        <w:t>.no_id:</w:t>
      </w:r>
    </w:p>
    <w:p w14:paraId="04B804C0" w14:textId="77777777" w:rsidR="004A1A53" w:rsidRDefault="00807EAD">
      <w:pPr>
        <w:pStyle w:val="SourceCode"/>
      </w:pPr>
      <w:r>
        <w:t xml:space="preserve">    xor eax, eax</w:t>
      </w:r>
    </w:p>
    <w:p w14:paraId="229AE25D" w14:textId="77777777" w:rsidR="004A1A53" w:rsidRDefault="00807EAD">
      <w:pPr>
        <w:pStyle w:val="SourceCode"/>
      </w:pPr>
      <w:r>
        <w:t>.done:</w:t>
      </w:r>
    </w:p>
    <w:p w14:paraId="2AEACE7F" w14:textId="77777777" w:rsidR="004A1A53" w:rsidRDefault="00807EAD">
      <w:pPr>
        <w:pStyle w:val="SourceCode"/>
      </w:pPr>
      <w:r>
        <w:t xml:space="preserve">    add rsp, 32</w:t>
      </w:r>
    </w:p>
    <w:p w14:paraId="0D00A745" w14:textId="77777777" w:rsidR="004A1A53" w:rsidRDefault="00807EAD">
      <w:pPr>
        <w:pStyle w:val="SourceCode"/>
      </w:pPr>
      <w:r>
        <w:t xml:space="preserve">    pop rbx</w:t>
      </w:r>
    </w:p>
    <w:p w14:paraId="6D1DC054" w14:textId="77777777" w:rsidR="004A1A53" w:rsidRDefault="00807EAD">
      <w:pPr>
        <w:pStyle w:val="SourceCode"/>
      </w:pPr>
      <w:r>
        <w:t xml:space="preserve">    ret</w:t>
      </w:r>
    </w:p>
    <w:p w14:paraId="2968548C" w14:textId="77777777" w:rsidR="004A1A53" w:rsidRDefault="004A1A53">
      <w:pPr>
        <w:pStyle w:val="SourceCode"/>
      </w:pPr>
    </w:p>
    <w:p w14:paraId="2280466B" w14:textId="77777777" w:rsidR="004A1A53" w:rsidRDefault="00807EAD">
      <w:pPr>
        <w:pStyle w:val="SourceCode"/>
      </w:pPr>
      <w:r>
        <w:t>; route_request: the route table, one check per route, then 404 for the</w:t>
      </w:r>
    </w:p>
    <w:p w14:paraId="2E1A3C42" w14:textId="77777777" w:rsidR="004A1A53" w:rsidRDefault="00807EAD">
      <w:pPr>
        <w:pStyle w:val="SourceCode"/>
      </w:pPr>
      <w:r>
        <w:t>; rest: the one POST route, the one DELETE route, the PATCH route, then</w:t>
      </w:r>
    </w:p>
    <w:p w14:paraId="3F866B18" w14:textId="77777777" w:rsidR="004A1A53" w:rsidRDefault="00807EAD">
      <w:pPr>
        <w:pStyle w:val="SourceCode"/>
      </w:pPr>
      <w:r>
        <w:t>; the GET routes, among them Lesson 6.20a's two, the description and</w:t>
      </w:r>
    </w:p>
    <w:p w14:paraId="22C75DA0" w14:textId="77777777" w:rsidR="004A1A53" w:rsidRDefault="00807EAD">
      <w:pPr>
        <w:pStyle w:val="SourceCode"/>
      </w:pPr>
      <w:r>
        <w:t>; the collection, and Lesson 6.21a's practice routes.</w:t>
      </w:r>
    </w:p>
    <w:p w14:paraId="555F77CC" w14:textId="77777777" w:rsidR="004A1A53" w:rsidRDefault="00807EAD">
      <w:pPr>
        <w:pStyle w:val="SourceCode"/>
      </w:pPr>
      <w:r>
        <w:t>;   in:      rcx = the request record</w:t>
      </w:r>
    </w:p>
    <w:p w14:paraId="4A83C18C" w14:textId="77777777" w:rsidR="004A1A53" w:rsidRDefault="00807EAD">
      <w:pPr>
        <w:pStyle w:val="SourceCode"/>
      </w:pPr>
      <w:r>
        <w:t>; rbx keeps the request.</w:t>
      </w:r>
    </w:p>
    <w:p w14:paraId="3BA4FC0A" w14:textId="77777777" w:rsidR="004A1A53" w:rsidRDefault="00807EAD">
      <w:pPr>
        <w:pStyle w:val="SourceCode"/>
      </w:pPr>
      <w:r>
        <w:t>route_request:</w:t>
      </w:r>
    </w:p>
    <w:p w14:paraId="4365DFDA" w14:textId="77777777" w:rsidR="004A1A53" w:rsidRDefault="00807EAD">
      <w:pPr>
        <w:pStyle w:val="SourceCode"/>
      </w:pPr>
      <w:r>
        <w:t xml:space="preserve">    push rbx</w:t>
      </w:r>
    </w:p>
    <w:p w14:paraId="36498E54" w14:textId="77777777" w:rsidR="004A1A53" w:rsidRDefault="00807EAD">
      <w:pPr>
        <w:pStyle w:val="SourceCode"/>
      </w:pPr>
      <w:r>
        <w:t xml:space="preserve">    sub rsp, 32</w:t>
      </w:r>
    </w:p>
    <w:p w14:paraId="3EE60814" w14:textId="77777777" w:rsidR="004A1A53" w:rsidRDefault="00807EAD">
      <w:pPr>
        <w:pStyle w:val="SourceCode"/>
      </w:pPr>
      <w:r>
        <w:t xml:space="preserve">    mov rbx, rcx</w:t>
      </w:r>
    </w:p>
    <w:p w14:paraId="19D0BFC2" w14:textId="77777777" w:rsidR="004A1A53" w:rsidRDefault="00807EAD">
      <w:pPr>
        <w:pStyle w:val="SourceCode"/>
      </w:pPr>
      <w:r>
        <w:t xml:space="preserve">    mov rcx, [rbx + REQUEST_METHOD]</w:t>
      </w:r>
    </w:p>
    <w:p w14:paraId="78593CCE" w14:textId="77777777" w:rsidR="004A1A53" w:rsidRDefault="00807EAD">
      <w:pPr>
        <w:pStyle w:val="SourceCode"/>
      </w:pPr>
      <w:r>
        <w:t xml:space="preserve">    lea rdx, [post_method]</w:t>
      </w:r>
    </w:p>
    <w:p w14:paraId="127EA80B" w14:textId="77777777" w:rsidR="004A1A53" w:rsidRDefault="00807EAD">
      <w:pPr>
        <w:pStyle w:val="SourceCode"/>
      </w:pPr>
      <w:r>
        <w:t xml:space="preserve">    call strcmp</w:t>
      </w:r>
    </w:p>
    <w:p w14:paraId="2001758E" w14:textId="77777777" w:rsidR="004A1A53" w:rsidRDefault="00807EAD">
      <w:pPr>
        <w:pStyle w:val="SourceCode"/>
      </w:pPr>
      <w:r>
        <w:t xml:space="preserve">    cmp eax, 0</w:t>
      </w:r>
    </w:p>
    <w:p w14:paraId="73078DF7" w14:textId="77777777" w:rsidR="004A1A53" w:rsidRDefault="00807EAD">
      <w:pPr>
        <w:pStyle w:val="SourceCode"/>
      </w:pPr>
      <w:r>
        <w:t xml:space="preserve">    jne .delete_route</w:t>
      </w:r>
    </w:p>
    <w:p w14:paraId="03DE4494" w14:textId="77777777" w:rsidR="004A1A53" w:rsidRDefault="00807EAD">
      <w:pPr>
        <w:pStyle w:val="SourceCode"/>
      </w:pPr>
      <w:r>
        <w:t xml:space="preserve">    mov rcx, [rbx + REQUEST_PATH]</w:t>
      </w:r>
    </w:p>
    <w:p w14:paraId="00F9A162" w14:textId="77777777" w:rsidR="004A1A53" w:rsidRDefault="00807EAD">
      <w:pPr>
        <w:pStyle w:val="SourceCode"/>
      </w:pPr>
      <w:r>
        <w:t xml:space="preserve">    lea rdx, [contacts_path]</w:t>
      </w:r>
    </w:p>
    <w:p w14:paraId="03B0E840" w14:textId="77777777" w:rsidR="004A1A53" w:rsidRDefault="00807EAD">
      <w:pPr>
        <w:pStyle w:val="SourceCode"/>
      </w:pPr>
      <w:r>
        <w:t xml:space="preserve">    call strcmp</w:t>
      </w:r>
    </w:p>
    <w:p w14:paraId="34CA82D8" w14:textId="77777777" w:rsidR="004A1A53" w:rsidRDefault="00807EAD">
      <w:pPr>
        <w:pStyle w:val="SourceCode"/>
      </w:pPr>
      <w:r>
        <w:t xml:space="preserve">    cmp eax, 0</w:t>
      </w:r>
    </w:p>
    <w:p w14:paraId="580A6228" w14:textId="77777777" w:rsidR="004A1A53" w:rsidRDefault="00807EAD">
      <w:pPr>
        <w:pStyle w:val="SourceCode"/>
      </w:pPr>
      <w:r>
        <w:t xml:space="preserve">    jne .not_found</w:t>
      </w:r>
    </w:p>
    <w:p w14:paraId="2164703D" w14:textId="77777777" w:rsidR="004A1A53" w:rsidRDefault="00807EAD">
      <w:pPr>
        <w:pStyle w:val="SourceCode"/>
      </w:pPr>
      <w:r>
        <w:t xml:space="preserve">    mov rcx, rbx</w:t>
      </w:r>
    </w:p>
    <w:p w14:paraId="25328BE9" w14:textId="77777777" w:rsidR="004A1A53" w:rsidRDefault="00807EAD">
      <w:pPr>
        <w:pStyle w:val="SourceCode"/>
      </w:pPr>
      <w:r>
        <w:t xml:space="preserve">    call handle_create_contact</w:t>
      </w:r>
    </w:p>
    <w:p w14:paraId="1F2E2284" w14:textId="77777777" w:rsidR="004A1A53" w:rsidRDefault="00807EAD">
      <w:pPr>
        <w:pStyle w:val="SourceCode"/>
      </w:pPr>
      <w:r>
        <w:t xml:space="preserve">    jmp .done</w:t>
      </w:r>
    </w:p>
    <w:p w14:paraId="47EEF69F" w14:textId="77777777" w:rsidR="004A1A53" w:rsidRDefault="00807EAD">
      <w:pPr>
        <w:pStyle w:val="SourceCode"/>
      </w:pPr>
      <w:r>
        <w:t>.delete_route:</w:t>
      </w:r>
    </w:p>
    <w:p w14:paraId="35781558" w14:textId="77777777" w:rsidR="004A1A53" w:rsidRDefault="00807EAD">
      <w:pPr>
        <w:pStyle w:val="SourceCode"/>
      </w:pPr>
      <w:r>
        <w:t xml:space="preserve">    mov rcx, [rbx + REQUEST_METHOD]</w:t>
      </w:r>
    </w:p>
    <w:p w14:paraId="5AD793CE" w14:textId="77777777" w:rsidR="004A1A53" w:rsidRDefault="00807EAD">
      <w:pPr>
        <w:pStyle w:val="SourceCode"/>
      </w:pPr>
      <w:r>
        <w:t xml:space="preserve">    lea rdx, [delete_method]</w:t>
      </w:r>
    </w:p>
    <w:p w14:paraId="1B4E2094" w14:textId="77777777" w:rsidR="004A1A53" w:rsidRDefault="00807EAD">
      <w:pPr>
        <w:pStyle w:val="SourceCode"/>
      </w:pPr>
      <w:r>
        <w:t xml:space="preserve">    call strcmp</w:t>
      </w:r>
    </w:p>
    <w:p w14:paraId="1F447FF8" w14:textId="77777777" w:rsidR="004A1A53" w:rsidRDefault="00807EAD">
      <w:pPr>
        <w:pStyle w:val="SourceCode"/>
      </w:pPr>
      <w:r>
        <w:t xml:space="preserve">    cmp eax, 0</w:t>
      </w:r>
    </w:p>
    <w:p w14:paraId="21EE1B65" w14:textId="77777777" w:rsidR="004A1A53" w:rsidRDefault="00807EAD">
      <w:pPr>
        <w:pStyle w:val="SourceCode"/>
      </w:pPr>
      <w:r>
        <w:t xml:space="preserve">    jne .patch_route</w:t>
      </w:r>
    </w:p>
    <w:p w14:paraId="469DC46A" w14:textId="77777777" w:rsidR="004A1A53" w:rsidRDefault="00807EAD">
      <w:pPr>
        <w:pStyle w:val="SourceCode"/>
      </w:pPr>
      <w:r>
        <w:t xml:space="preserve">    mov rcx, [rbx + REQUEST_PATH]</w:t>
      </w:r>
    </w:p>
    <w:p w14:paraId="2D84DE5E" w14:textId="77777777" w:rsidR="004A1A53" w:rsidRDefault="00807EAD">
      <w:pPr>
        <w:pStyle w:val="SourceCode"/>
      </w:pPr>
      <w:r>
        <w:t xml:space="preserve">    call contact_id_from_path</w:t>
      </w:r>
    </w:p>
    <w:p w14:paraId="5D53770A" w14:textId="77777777" w:rsidR="004A1A53" w:rsidRDefault="00807EAD">
      <w:pPr>
        <w:pStyle w:val="SourceCode"/>
      </w:pPr>
      <w:r>
        <w:t xml:space="preserve">    cmp rax, 0</w:t>
      </w:r>
    </w:p>
    <w:p w14:paraId="660AB1FE" w14:textId="77777777" w:rsidR="004A1A53" w:rsidRDefault="00807EAD">
      <w:pPr>
        <w:pStyle w:val="SourceCode"/>
      </w:pPr>
      <w:r>
        <w:t xml:space="preserve">    je .not_found</w:t>
      </w:r>
    </w:p>
    <w:p w14:paraId="435B44AD" w14:textId="77777777" w:rsidR="004A1A53" w:rsidRDefault="00807EAD">
      <w:pPr>
        <w:pStyle w:val="SourceCode"/>
      </w:pPr>
      <w:r>
        <w:t xml:space="preserve">    mov rcx, rbx</w:t>
      </w:r>
    </w:p>
    <w:p w14:paraId="1F666DCD" w14:textId="77777777" w:rsidR="004A1A53" w:rsidRDefault="00807EAD">
      <w:pPr>
        <w:pStyle w:val="SourceCode"/>
      </w:pPr>
      <w:r>
        <w:t xml:space="preserve">    mov rdx, rax</w:t>
      </w:r>
    </w:p>
    <w:p w14:paraId="378F19DB" w14:textId="77777777" w:rsidR="004A1A53" w:rsidRDefault="00807EAD">
      <w:pPr>
        <w:pStyle w:val="SourceCode"/>
      </w:pPr>
      <w:r>
        <w:t xml:space="preserve">    call handle_delete_contact</w:t>
      </w:r>
    </w:p>
    <w:p w14:paraId="07DFABDF" w14:textId="77777777" w:rsidR="004A1A53" w:rsidRDefault="00807EAD">
      <w:pPr>
        <w:pStyle w:val="SourceCode"/>
      </w:pPr>
      <w:r>
        <w:t xml:space="preserve">    jmp .done</w:t>
      </w:r>
    </w:p>
    <w:p w14:paraId="2AD13E2A" w14:textId="77777777" w:rsidR="004A1A53" w:rsidRDefault="00807EAD">
      <w:pPr>
        <w:pStyle w:val="SourceCode"/>
      </w:pPr>
      <w:r>
        <w:t>.patch_route:</w:t>
      </w:r>
    </w:p>
    <w:p w14:paraId="384A94EB" w14:textId="77777777" w:rsidR="004A1A53" w:rsidRDefault="00807EAD">
      <w:pPr>
        <w:pStyle w:val="SourceCode"/>
      </w:pPr>
      <w:r>
        <w:t xml:space="preserve">    ; PATCH /api/v1/contacts/{id}, Lesson 6.19a's route.</w:t>
      </w:r>
    </w:p>
    <w:p w14:paraId="203FD609" w14:textId="77777777" w:rsidR="004A1A53" w:rsidRDefault="00807EAD">
      <w:pPr>
        <w:pStyle w:val="SourceCode"/>
      </w:pPr>
      <w:r>
        <w:t xml:space="preserve">    mov rcx, [rbx + REQUEST_METHOD]</w:t>
      </w:r>
    </w:p>
    <w:p w14:paraId="4C02E8DE" w14:textId="77777777" w:rsidR="004A1A53" w:rsidRDefault="00807EAD">
      <w:pPr>
        <w:pStyle w:val="SourceCode"/>
      </w:pPr>
      <w:r>
        <w:t xml:space="preserve">    lea rdx, [patch_method]</w:t>
      </w:r>
    </w:p>
    <w:p w14:paraId="26AC5F12" w14:textId="77777777" w:rsidR="004A1A53" w:rsidRDefault="00807EAD">
      <w:pPr>
        <w:pStyle w:val="SourceCode"/>
      </w:pPr>
      <w:r>
        <w:t xml:space="preserve">    call strcmp</w:t>
      </w:r>
    </w:p>
    <w:p w14:paraId="3DC807E3" w14:textId="77777777" w:rsidR="004A1A53" w:rsidRDefault="00807EAD">
      <w:pPr>
        <w:pStyle w:val="SourceCode"/>
      </w:pPr>
      <w:r>
        <w:t xml:space="preserve">    cmp eax, 0</w:t>
      </w:r>
    </w:p>
    <w:p w14:paraId="3DE35AD8" w14:textId="77777777" w:rsidR="004A1A53" w:rsidRDefault="00807EAD">
      <w:pPr>
        <w:pStyle w:val="SourceCode"/>
      </w:pPr>
      <w:r>
        <w:t xml:space="preserve">    jne .get_routes</w:t>
      </w:r>
    </w:p>
    <w:p w14:paraId="5620DFF7" w14:textId="77777777" w:rsidR="004A1A53" w:rsidRDefault="00807EAD">
      <w:pPr>
        <w:pStyle w:val="SourceCode"/>
      </w:pPr>
      <w:r>
        <w:t xml:space="preserve">    mov rcx, [rbx + REQUEST_PATH]</w:t>
      </w:r>
    </w:p>
    <w:p w14:paraId="463CFC38" w14:textId="77777777" w:rsidR="004A1A53" w:rsidRDefault="00807EAD">
      <w:pPr>
        <w:pStyle w:val="SourceCode"/>
      </w:pPr>
      <w:r>
        <w:t xml:space="preserve">    call contact_id_from_path</w:t>
      </w:r>
    </w:p>
    <w:p w14:paraId="2CA4C2FE" w14:textId="77777777" w:rsidR="004A1A53" w:rsidRDefault="00807EAD">
      <w:pPr>
        <w:pStyle w:val="SourceCode"/>
      </w:pPr>
      <w:r>
        <w:t xml:space="preserve">    cmp rax, 0</w:t>
      </w:r>
    </w:p>
    <w:p w14:paraId="47D94B29" w14:textId="77777777" w:rsidR="004A1A53" w:rsidRDefault="00807EAD">
      <w:pPr>
        <w:pStyle w:val="SourceCode"/>
      </w:pPr>
      <w:r>
        <w:t xml:space="preserve">    je .not_found</w:t>
      </w:r>
    </w:p>
    <w:p w14:paraId="76254945" w14:textId="77777777" w:rsidR="004A1A53" w:rsidRDefault="00807EAD">
      <w:pPr>
        <w:pStyle w:val="SourceCode"/>
      </w:pPr>
      <w:r>
        <w:t xml:space="preserve">    mov rcx, rbx</w:t>
      </w:r>
    </w:p>
    <w:p w14:paraId="0F78D30E" w14:textId="77777777" w:rsidR="004A1A53" w:rsidRDefault="00807EAD">
      <w:pPr>
        <w:pStyle w:val="SourceCode"/>
      </w:pPr>
      <w:r>
        <w:t xml:space="preserve">    mov rdx, rax</w:t>
      </w:r>
    </w:p>
    <w:p w14:paraId="294584A6" w14:textId="77777777" w:rsidR="004A1A53" w:rsidRDefault="00807EAD">
      <w:pPr>
        <w:pStyle w:val="SourceCode"/>
      </w:pPr>
      <w:r>
        <w:t xml:space="preserve">    call handle_patch_contact</w:t>
      </w:r>
    </w:p>
    <w:p w14:paraId="6AFE8F7F" w14:textId="77777777" w:rsidR="004A1A53" w:rsidRDefault="00807EAD">
      <w:pPr>
        <w:pStyle w:val="SourceCode"/>
      </w:pPr>
      <w:r>
        <w:t xml:space="preserve">    jmp .done</w:t>
      </w:r>
    </w:p>
    <w:p w14:paraId="42D3E802" w14:textId="77777777" w:rsidR="004A1A53" w:rsidRDefault="00807EAD">
      <w:pPr>
        <w:pStyle w:val="SourceCode"/>
      </w:pPr>
      <w:r>
        <w:t>.get_routes:</w:t>
      </w:r>
    </w:p>
    <w:p w14:paraId="56786BB8" w14:textId="77777777" w:rsidR="004A1A53" w:rsidRDefault="00807EAD">
      <w:pPr>
        <w:pStyle w:val="SourceCode"/>
      </w:pPr>
      <w:r>
        <w:t xml:space="preserve">    mov rcx, [rbx + REQUEST_METHOD]</w:t>
      </w:r>
    </w:p>
    <w:p w14:paraId="64C94743" w14:textId="77777777" w:rsidR="004A1A53" w:rsidRDefault="00807EAD">
      <w:pPr>
        <w:pStyle w:val="SourceCode"/>
      </w:pPr>
      <w:r>
        <w:t xml:space="preserve">    lea rdx, [get_method]</w:t>
      </w:r>
    </w:p>
    <w:p w14:paraId="18BFB1E1" w14:textId="77777777" w:rsidR="004A1A53" w:rsidRDefault="00807EAD">
      <w:pPr>
        <w:pStyle w:val="SourceCode"/>
      </w:pPr>
      <w:r>
        <w:t xml:space="preserve">    call strcmp</w:t>
      </w:r>
    </w:p>
    <w:p w14:paraId="0D17C4BB" w14:textId="77777777" w:rsidR="004A1A53" w:rsidRDefault="00807EAD">
      <w:pPr>
        <w:pStyle w:val="SourceCode"/>
      </w:pPr>
      <w:r>
        <w:t xml:space="preserve">    cmp eax, 0</w:t>
      </w:r>
    </w:p>
    <w:p w14:paraId="63E2F20E" w14:textId="77777777" w:rsidR="004A1A53" w:rsidRDefault="00807EAD">
      <w:pPr>
        <w:pStyle w:val="SourceCode"/>
      </w:pPr>
      <w:r>
        <w:t xml:space="preserve">    jne .not_found</w:t>
      </w:r>
    </w:p>
    <w:p w14:paraId="146CDECD" w14:textId="77777777" w:rsidR="004A1A53" w:rsidRDefault="00807EAD">
      <w:pPr>
        <w:pStyle w:val="SourceCode"/>
      </w:pPr>
      <w:r>
        <w:t xml:space="preserve">    mov rcx, [rbx + REQUEST_PATH]</w:t>
      </w:r>
    </w:p>
    <w:p w14:paraId="2FAC1E8A" w14:textId="77777777" w:rsidR="004A1A53" w:rsidRDefault="00807EAD">
      <w:pPr>
        <w:pStyle w:val="SourceCode"/>
      </w:pPr>
      <w:r>
        <w:t xml:space="preserve">    lea rdx, [health_path]</w:t>
      </w:r>
    </w:p>
    <w:p w14:paraId="791C5338" w14:textId="77777777" w:rsidR="004A1A53" w:rsidRDefault="00807EAD">
      <w:pPr>
        <w:pStyle w:val="SourceCode"/>
      </w:pPr>
      <w:r>
        <w:t xml:space="preserve">    call strcmp</w:t>
      </w:r>
    </w:p>
    <w:p w14:paraId="4EB1894C" w14:textId="77777777" w:rsidR="004A1A53" w:rsidRDefault="00807EAD">
      <w:pPr>
        <w:pStyle w:val="SourceCode"/>
      </w:pPr>
      <w:r>
        <w:t xml:space="preserve">    cmp eax, 0</w:t>
      </w:r>
    </w:p>
    <w:p w14:paraId="0BED0F7D" w14:textId="77777777" w:rsidR="004A1A53" w:rsidRDefault="00807EAD">
      <w:pPr>
        <w:pStyle w:val="SourceCode"/>
      </w:pPr>
      <w:r>
        <w:t xml:space="preserve">    jne .document</w:t>
      </w:r>
    </w:p>
    <w:p w14:paraId="2077F0F3" w14:textId="77777777" w:rsidR="004A1A53" w:rsidRDefault="00807EAD">
      <w:pPr>
        <w:pStyle w:val="SourceCode"/>
      </w:pPr>
      <w:r>
        <w:t xml:space="preserve">    mov rcx, rbx</w:t>
      </w:r>
    </w:p>
    <w:p w14:paraId="34635925" w14:textId="77777777" w:rsidR="004A1A53" w:rsidRDefault="00807EAD">
      <w:pPr>
        <w:pStyle w:val="SourceCode"/>
      </w:pPr>
      <w:r>
        <w:t xml:space="preserve">    call handle_health</w:t>
      </w:r>
    </w:p>
    <w:p w14:paraId="625FA320" w14:textId="77777777" w:rsidR="004A1A53" w:rsidRDefault="00807EAD">
      <w:pPr>
        <w:pStyle w:val="SourceCode"/>
      </w:pPr>
      <w:r>
        <w:t xml:space="preserve">    jmp .done</w:t>
      </w:r>
    </w:p>
    <w:p w14:paraId="0A01F5CB" w14:textId="77777777" w:rsidR="004A1A53" w:rsidRDefault="00807EAD">
      <w:pPr>
        <w:pStyle w:val="SourceCode"/>
      </w:pPr>
      <w:r>
        <w:t>.document:</w:t>
      </w:r>
    </w:p>
    <w:p w14:paraId="083F2732" w14:textId="77777777" w:rsidR="004A1A53" w:rsidRDefault="00807EAD">
      <w:pPr>
        <w:pStyle w:val="SourceCode"/>
      </w:pPr>
      <w:r>
        <w:t xml:space="preserve">    mov rcx, [rbx + REQUEST_PATH]</w:t>
      </w:r>
    </w:p>
    <w:p w14:paraId="79CF5059" w14:textId="77777777" w:rsidR="004A1A53" w:rsidRDefault="00807EAD">
      <w:pPr>
        <w:pStyle w:val="SourceCode"/>
      </w:pPr>
      <w:r>
        <w:t xml:space="preserve">    lea rdx, [document_path]</w:t>
      </w:r>
    </w:p>
    <w:p w14:paraId="214A6676" w14:textId="77777777" w:rsidR="004A1A53" w:rsidRDefault="00807EAD">
      <w:pPr>
        <w:pStyle w:val="SourceCode"/>
      </w:pPr>
      <w:r>
        <w:t xml:space="preserve">    call strcmp</w:t>
      </w:r>
    </w:p>
    <w:p w14:paraId="3E4987B9" w14:textId="77777777" w:rsidR="004A1A53" w:rsidRDefault="00807EAD">
      <w:pPr>
        <w:pStyle w:val="SourceCode"/>
      </w:pPr>
      <w:r>
        <w:t xml:space="preserve">    cmp eax, 0</w:t>
      </w:r>
    </w:p>
    <w:p w14:paraId="25E8894B" w14:textId="77777777" w:rsidR="004A1A53" w:rsidRDefault="00807EAD">
      <w:pPr>
        <w:pStyle w:val="SourceCode"/>
      </w:pPr>
      <w:r>
        <w:t xml:space="preserve">    jne .practice</w:t>
      </w:r>
    </w:p>
    <w:p w14:paraId="64E7C7DA" w14:textId="77777777" w:rsidR="004A1A53" w:rsidRDefault="00807EAD">
      <w:pPr>
        <w:pStyle w:val="SourceCode"/>
      </w:pPr>
      <w:r>
        <w:t xml:space="preserve">    mov rcx, rbx</w:t>
      </w:r>
    </w:p>
    <w:p w14:paraId="2AEAEC95" w14:textId="77777777" w:rsidR="004A1A53" w:rsidRDefault="00807EAD">
      <w:pPr>
        <w:pStyle w:val="SourceCode"/>
      </w:pPr>
      <w:r>
        <w:t xml:space="preserve">    call handle_openapi</w:t>
      </w:r>
    </w:p>
    <w:p w14:paraId="1182E9AC" w14:textId="77777777" w:rsidR="004A1A53" w:rsidRDefault="00807EAD">
      <w:pPr>
        <w:pStyle w:val="SourceCode"/>
      </w:pPr>
      <w:r>
        <w:t xml:space="preserve">    jmp .done</w:t>
      </w:r>
    </w:p>
    <w:p w14:paraId="664B2148" w14:textId="77777777" w:rsidR="004A1A53" w:rsidRDefault="00807EAD">
      <w:pPr>
        <w:pStyle w:val="SourceCode"/>
      </w:pPr>
      <w:r>
        <w:t>.practice:</w:t>
      </w:r>
    </w:p>
    <w:p w14:paraId="6B48B107" w14:textId="77777777" w:rsidR="004A1A53" w:rsidRDefault="00807EAD">
      <w:pPr>
        <w:pStyle w:val="SourceCode"/>
      </w:pPr>
      <w:r>
        <w:t xml:space="preserve">    ; Lesson 6.21a: a practice route needs no key, like health.</w:t>
      </w:r>
    </w:p>
    <w:p w14:paraId="5EBC4CA2" w14:textId="77777777" w:rsidR="004A1A53" w:rsidRDefault="00807EAD">
      <w:pPr>
        <w:pStyle w:val="SourceCode"/>
      </w:pPr>
      <w:r>
        <w:t xml:space="preserve">    ; practice_answer answers 1 and fills the record for a practice path.</w:t>
      </w:r>
    </w:p>
    <w:p w14:paraId="78D4BCB0" w14:textId="77777777" w:rsidR="004A1A53" w:rsidRDefault="00807EAD">
      <w:pPr>
        <w:pStyle w:val="SourceCode"/>
      </w:pPr>
      <w:r>
        <w:t xml:space="preserve">    mov rcx, [rbx + REQUEST_PATH]</w:t>
      </w:r>
    </w:p>
    <w:p w14:paraId="1457A3FA" w14:textId="77777777" w:rsidR="004A1A53" w:rsidRDefault="00807EAD">
      <w:pPr>
        <w:pStyle w:val="SourceCode"/>
      </w:pPr>
      <w:r>
        <w:t xml:space="preserve">    lea rdx, [practice_record]</w:t>
      </w:r>
    </w:p>
    <w:p w14:paraId="013A6100" w14:textId="77777777" w:rsidR="004A1A53" w:rsidRDefault="00807EAD">
      <w:pPr>
        <w:pStyle w:val="SourceCode"/>
      </w:pPr>
      <w:r>
        <w:t xml:space="preserve">    call practice_answer</w:t>
      </w:r>
    </w:p>
    <w:p w14:paraId="37A7F2CD" w14:textId="77777777" w:rsidR="004A1A53" w:rsidRDefault="00807EAD">
      <w:pPr>
        <w:pStyle w:val="SourceCode"/>
      </w:pPr>
      <w:r>
        <w:t xml:space="preserve">    cmp eax, 0</w:t>
      </w:r>
    </w:p>
    <w:p w14:paraId="411A65FC" w14:textId="77777777" w:rsidR="004A1A53" w:rsidRDefault="00807EAD">
      <w:pPr>
        <w:pStyle w:val="SourceCode"/>
      </w:pPr>
      <w:r>
        <w:t xml:space="preserve">    je .collection</w:t>
      </w:r>
    </w:p>
    <w:p w14:paraId="2CC74CBD" w14:textId="77777777" w:rsidR="004A1A53" w:rsidRDefault="00807EAD">
      <w:pPr>
        <w:pStyle w:val="SourceCode"/>
      </w:pPr>
      <w:r>
        <w:t xml:space="preserve">    mov rcx, rbx</w:t>
      </w:r>
    </w:p>
    <w:p w14:paraId="74D7C07B" w14:textId="77777777" w:rsidR="004A1A53" w:rsidRDefault="00807EAD">
      <w:pPr>
        <w:pStyle w:val="SourceCode"/>
      </w:pPr>
      <w:r>
        <w:t xml:space="preserve">    lea rdx, [practice_record]</w:t>
      </w:r>
    </w:p>
    <w:p w14:paraId="14001603" w14:textId="77777777" w:rsidR="004A1A53" w:rsidRDefault="00807EAD">
      <w:pPr>
        <w:pStyle w:val="SourceCode"/>
      </w:pPr>
      <w:r>
        <w:t xml:space="preserve">    call send_practice</w:t>
      </w:r>
    </w:p>
    <w:p w14:paraId="62593725" w14:textId="77777777" w:rsidR="004A1A53" w:rsidRDefault="00807EAD">
      <w:pPr>
        <w:pStyle w:val="SourceCode"/>
      </w:pPr>
      <w:r>
        <w:t xml:space="preserve">    jmp .done</w:t>
      </w:r>
    </w:p>
    <w:p w14:paraId="13A58047" w14:textId="77777777" w:rsidR="004A1A53" w:rsidRDefault="00807EAD">
      <w:pPr>
        <w:pStyle w:val="SourceCode"/>
      </w:pPr>
      <w:r>
        <w:t>.collection:</w:t>
      </w:r>
    </w:p>
    <w:p w14:paraId="4F36E49B" w14:textId="77777777" w:rsidR="004A1A53" w:rsidRDefault="00807EAD">
      <w:pPr>
        <w:pStyle w:val="SourceCode"/>
      </w:pPr>
      <w:r>
        <w:t xml:space="preserve">    mov rcx, [rbx + REQUEST_PATH]</w:t>
      </w:r>
    </w:p>
    <w:p w14:paraId="07ECECB9" w14:textId="77777777" w:rsidR="004A1A53" w:rsidRDefault="00807EAD">
      <w:pPr>
        <w:pStyle w:val="SourceCode"/>
      </w:pPr>
      <w:r>
        <w:t xml:space="preserve">    lea rdx, [contacts_path]</w:t>
      </w:r>
    </w:p>
    <w:p w14:paraId="27422397" w14:textId="77777777" w:rsidR="004A1A53" w:rsidRDefault="00807EAD">
      <w:pPr>
        <w:pStyle w:val="SourceCode"/>
      </w:pPr>
      <w:r>
        <w:t xml:space="preserve">    call strcmp</w:t>
      </w:r>
    </w:p>
    <w:p w14:paraId="2F5C1C0B" w14:textId="77777777" w:rsidR="004A1A53" w:rsidRDefault="00807EAD">
      <w:pPr>
        <w:pStyle w:val="SourceCode"/>
      </w:pPr>
      <w:r>
        <w:t xml:space="preserve">    cmp eax, 0</w:t>
      </w:r>
    </w:p>
    <w:p w14:paraId="7BAC90B5" w14:textId="77777777" w:rsidR="004A1A53" w:rsidRDefault="00807EAD">
      <w:pPr>
        <w:pStyle w:val="SourceCode"/>
      </w:pPr>
      <w:r>
        <w:t xml:space="preserve">    jne .one_contact</w:t>
      </w:r>
    </w:p>
    <w:p w14:paraId="2638713B" w14:textId="77777777" w:rsidR="004A1A53" w:rsidRDefault="00807EAD">
      <w:pPr>
        <w:pStyle w:val="SourceCode"/>
      </w:pPr>
      <w:r>
        <w:t xml:space="preserve">    mov rcx, rbx</w:t>
      </w:r>
    </w:p>
    <w:p w14:paraId="5E5CB97A" w14:textId="77777777" w:rsidR="004A1A53" w:rsidRDefault="00807EAD">
      <w:pPr>
        <w:pStyle w:val="SourceCode"/>
      </w:pPr>
      <w:r>
        <w:t xml:space="preserve">    call handle_contact_page</w:t>
      </w:r>
    </w:p>
    <w:p w14:paraId="26445D61" w14:textId="77777777" w:rsidR="004A1A53" w:rsidRDefault="00807EAD">
      <w:pPr>
        <w:pStyle w:val="SourceCode"/>
      </w:pPr>
      <w:r>
        <w:t xml:space="preserve">    jmp .done</w:t>
      </w:r>
    </w:p>
    <w:p w14:paraId="27BF26D6" w14:textId="77777777" w:rsidR="004A1A53" w:rsidRDefault="00807EAD">
      <w:pPr>
        <w:pStyle w:val="SourceCode"/>
      </w:pPr>
      <w:r>
        <w:t>.one_contact:</w:t>
      </w:r>
    </w:p>
    <w:p w14:paraId="6B4195FD" w14:textId="77777777" w:rsidR="004A1A53" w:rsidRDefault="00807EAD">
      <w:pPr>
        <w:pStyle w:val="SourceCode"/>
      </w:pPr>
      <w:r>
        <w:t xml:space="preserve">    mov rcx, [rbx + REQUEST_PATH]</w:t>
      </w:r>
    </w:p>
    <w:p w14:paraId="4E23F83B" w14:textId="77777777" w:rsidR="004A1A53" w:rsidRDefault="00807EAD">
      <w:pPr>
        <w:pStyle w:val="SourceCode"/>
      </w:pPr>
      <w:r>
        <w:t xml:space="preserve">    call contact_id_from_path</w:t>
      </w:r>
    </w:p>
    <w:p w14:paraId="54F6C9DF" w14:textId="77777777" w:rsidR="004A1A53" w:rsidRDefault="00807EAD">
      <w:pPr>
        <w:pStyle w:val="SourceCode"/>
      </w:pPr>
      <w:r>
        <w:t xml:space="preserve">    cmp rax, 0</w:t>
      </w:r>
    </w:p>
    <w:p w14:paraId="1AAB5312" w14:textId="77777777" w:rsidR="004A1A53" w:rsidRDefault="00807EAD">
      <w:pPr>
        <w:pStyle w:val="SourceCode"/>
      </w:pPr>
      <w:r>
        <w:t xml:space="preserve">    je .not_found</w:t>
      </w:r>
    </w:p>
    <w:p w14:paraId="399E91F6" w14:textId="77777777" w:rsidR="004A1A53" w:rsidRDefault="00807EAD">
      <w:pPr>
        <w:pStyle w:val="SourceCode"/>
      </w:pPr>
      <w:r>
        <w:t xml:space="preserve">    mov rcx, rbx</w:t>
      </w:r>
    </w:p>
    <w:p w14:paraId="13525B98" w14:textId="77777777" w:rsidR="004A1A53" w:rsidRDefault="00807EAD">
      <w:pPr>
        <w:pStyle w:val="SourceCode"/>
      </w:pPr>
      <w:r>
        <w:t xml:space="preserve">    mov rdx, rax</w:t>
      </w:r>
    </w:p>
    <w:p w14:paraId="599085CC" w14:textId="77777777" w:rsidR="004A1A53" w:rsidRDefault="00807EAD">
      <w:pPr>
        <w:pStyle w:val="SourceCode"/>
      </w:pPr>
      <w:r>
        <w:t xml:space="preserve">    call handle_get_contact</w:t>
      </w:r>
    </w:p>
    <w:p w14:paraId="1869CA10" w14:textId="77777777" w:rsidR="004A1A53" w:rsidRDefault="00807EAD">
      <w:pPr>
        <w:pStyle w:val="SourceCode"/>
      </w:pPr>
      <w:r>
        <w:t xml:space="preserve">    jmp .done</w:t>
      </w:r>
    </w:p>
    <w:p w14:paraId="2D799152" w14:textId="77777777" w:rsidR="004A1A53" w:rsidRDefault="00807EAD">
      <w:pPr>
        <w:pStyle w:val="SourceCode"/>
      </w:pPr>
      <w:r>
        <w:t>.not_found:</w:t>
      </w:r>
    </w:p>
    <w:p w14:paraId="2BC8B189" w14:textId="77777777" w:rsidR="004A1A53" w:rsidRDefault="00807EAD">
      <w:pPr>
        <w:pStyle w:val="SourceCode"/>
      </w:pPr>
      <w:r>
        <w:t xml:space="preserve">    mov rcx, rbx</w:t>
      </w:r>
    </w:p>
    <w:p w14:paraId="4D4F97D4" w14:textId="77777777" w:rsidR="004A1A53" w:rsidRDefault="00807EAD">
      <w:pPr>
        <w:pStyle w:val="SourceCode"/>
      </w:pPr>
      <w:r>
        <w:t xml:space="preserve">    mov edx, 404</w:t>
      </w:r>
    </w:p>
    <w:p w14:paraId="01808FAA" w14:textId="77777777" w:rsidR="004A1A53" w:rsidRDefault="00807EAD">
      <w:pPr>
        <w:pStyle w:val="SourceCode"/>
      </w:pPr>
      <w:r>
        <w:t xml:space="preserve">    lea r8, [not_found_json]</w:t>
      </w:r>
    </w:p>
    <w:p w14:paraId="3C141299" w14:textId="77777777" w:rsidR="004A1A53" w:rsidRDefault="00807EAD">
      <w:pPr>
        <w:pStyle w:val="SourceCode"/>
      </w:pPr>
      <w:r>
        <w:t xml:space="preserve">    call send_json</w:t>
      </w:r>
    </w:p>
    <w:p w14:paraId="691A4701" w14:textId="77777777" w:rsidR="004A1A53" w:rsidRDefault="00807EAD">
      <w:pPr>
        <w:pStyle w:val="SourceCode"/>
      </w:pPr>
      <w:r>
        <w:t>.done:</w:t>
      </w:r>
    </w:p>
    <w:p w14:paraId="3022EB59" w14:textId="77777777" w:rsidR="004A1A53" w:rsidRDefault="00807EAD">
      <w:pPr>
        <w:pStyle w:val="SourceCode"/>
      </w:pPr>
      <w:r>
        <w:t xml:space="preserve">    add rsp, 32</w:t>
      </w:r>
    </w:p>
    <w:p w14:paraId="46AB8415" w14:textId="77777777" w:rsidR="004A1A53" w:rsidRDefault="00807EAD">
      <w:pPr>
        <w:pStyle w:val="SourceCode"/>
      </w:pPr>
      <w:r>
        <w:t xml:space="preserve">    pop rbx</w:t>
      </w:r>
    </w:p>
    <w:p w14:paraId="3CF6EFCC" w14:textId="77777777" w:rsidR="004A1A53" w:rsidRDefault="00807EAD">
      <w:pPr>
        <w:pStyle w:val="SourceCode"/>
      </w:pPr>
      <w:r>
        <w:t xml:space="preserve">    ret</w:t>
      </w:r>
    </w:p>
    <w:p w14:paraId="685A3A9A" w14:textId="77777777" w:rsidR="004A1A53" w:rsidRDefault="004A1A53">
      <w:pPr>
        <w:pStyle w:val="SourceCode"/>
      </w:pPr>
    </w:p>
    <w:p w14:paraId="68870973" w14:textId="77777777" w:rsidR="004A1A53" w:rsidRDefault="00807EAD">
      <w:pPr>
        <w:pStyle w:val="SourceCode"/>
      </w:pPr>
      <w:r>
        <w:t>; start_request: libmicrohttpd calls this with the request's whole</w:t>
      </w:r>
    </w:p>
    <w:p w14:paraId="1F826303" w14:textId="77777777" w:rsidR="004A1A53" w:rsidRDefault="00807EAD">
      <w:pPr>
        <w:pStyle w:val="SourceCode"/>
      </w:pPr>
      <w:r>
        <w:t>; target, path and query, before it splits off the query, and keeps what</w:t>
      </w:r>
    </w:p>
    <w:p w14:paraId="681D2295" w14:textId="77777777" w:rsidR="004A1A53" w:rsidRDefault="00807EAD">
      <w:pPr>
        <w:pStyle w:val="SourceCode"/>
      </w:pPr>
      <w:r>
        <w:t>; it returns as the request's state. Remember, Lesson 6.5a's save_target</w:t>
      </w:r>
    </w:p>
    <w:p w14:paraId="40C4ACAF" w14:textId="77777777" w:rsidR="004A1A53" w:rsidRDefault="00807EAD">
      <w:pPr>
        <w:pStyle w:val="SourceCode"/>
      </w:pPr>
      <w:r>
        <w:t>; saved only the target; start_request returns a new RequestState</w:t>
      </w:r>
    </w:p>
    <w:p w14:paraId="54218765" w14:textId="77777777" w:rsidR="004A1A53" w:rsidRDefault="00807EAD">
      <w:pPr>
        <w:pStyle w:val="SourceCode"/>
      </w:pPr>
      <w:r>
        <w:t>; instead, set aside with calloc, all zeros, so the body starts empty, and</w:t>
      </w:r>
    </w:p>
    <w:p w14:paraId="25541505" w14:textId="77777777" w:rsidR="004A1A53" w:rsidRDefault="00807EAD">
      <w:pPr>
        <w:pStyle w:val="SourceCode"/>
      </w:pPr>
      <w:r>
        <w:t>; the target is a _strdup copy, because the library changes its own text</w:t>
      </w:r>
    </w:p>
    <w:p w14:paraId="25B726CD" w14:textId="77777777" w:rsidR="004A1A53" w:rsidRDefault="00807EAD">
      <w:pPr>
        <w:pStyle w:val="SourceCode"/>
      </w:pPr>
      <w:r>
        <w:t>; afterwards (Lesson 6.2a).</w:t>
      </w:r>
    </w:p>
    <w:p w14:paraId="7E5852F9" w14:textId="77777777" w:rsidR="004A1A53" w:rsidRDefault="00807EAD">
      <w:pPr>
        <w:pStyle w:val="SourceCode"/>
      </w:pPr>
      <w:r>
        <w:t>;   in:      rcx = the context (unused), rdx = the target, r8 = the</w:t>
      </w:r>
    </w:p>
    <w:p w14:paraId="1D7405C2" w14:textId="77777777" w:rsidR="004A1A53" w:rsidRDefault="00807EAD">
      <w:pPr>
        <w:pStyle w:val="SourceCode"/>
      </w:pPr>
      <w:r>
        <w:t>;            connection (unused)</w:t>
      </w:r>
    </w:p>
    <w:p w14:paraId="070D9B27" w14:textId="77777777" w:rsidR="004A1A53" w:rsidRDefault="00807EAD">
      <w:pPr>
        <w:pStyle w:val="SourceCode"/>
      </w:pPr>
      <w:r>
        <w:t>;   out:     rax = the RequestState's address, or 0 when no memory was left</w:t>
      </w:r>
    </w:p>
    <w:p w14:paraId="3005D912" w14:textId="77777777" w:rsidR="004A1A53" w:rsidRDefault="00807EAD">
      <w:pPr>
        <w:pStyle w:val="SourceCode"/>
      </w:pPr>
      <w:r>
        <w:t>; rbx keeps the target, then the RequestState.</w:t>
      </w:r>
    </w:p>
    <w:p w14:paraId="6B656054" w14:textId="77777777" w:rsidR="004A1A53" w:rsidRDefault="00807EAD">
      <w:pPr>
        <w:pStyle w:val="SourceCode"/>
      </w:pPr>
      <w:r>
        <w:t>start_request:</w:t>
      </w:r>
    </w:p>
    <w:p w14:paraId="2B2D59B9" w14:textId="77777777" w:rsidR="004A1A53" w:rsidRDefault="00807EAD">
      <w:pPr>
        <w:pStyle w:val="SourceCode"/>
      </w:pPr>
      <w:r>
        <w:t xml:space="preserve">    push rbx</w:t>
      </w:r>
    </w:p>
    <w:p w14:paraId="05D7D492" w14:textId="77777777" w:rsidR="004A1A53" w:rsidRDefault="00807EAD">
      <w:pPr>
        <w:pStyle w:val="SourceCode"/>
      </w:pPr>
      <w:r>
        <w:t xml:space="preserve">    sub rsp, 32</w:t>
      </w:r>
    </w:p>
    <w:p w14:paraId="440287A8" w14:textId="77777777" w:rsidR="004A1A53" w:rsidRDefault="00807EAD">
      <w:pPr>
        <w:pStyle w:val="SourceCode"/>
      </w:pPr>
      <w:r>
        <w:t xml:space="preserve">    mov rbx, rdx</w:t>
      </w:r>
    </w:p>
    <w:p w14:paraId="301B0EB9" w14:textId="77777777" w:rsidR="004A1A53" w:rsidRDefault="00807EAD">
      <w:pPr>
        <w:pStyle w:val="SourceCode"/>
      </w:pPr>
      <w:r>
        <w:t xml:space="preserve">    mov ecx, 1</w:t>
      </w:r>
    </w:p>
    <w:p w14:paraId="1910AF1E" w14:textId="77777777" w:rsidR="004A1A53" w:rsidRDefault="00807EAD">
      <w:pPr>
        <w:pStyle w:val="SourceCode"/>
      </w:pPr>
      <w:r>
        <w:t xml:space="preserve">    mov edx, STATE_SIZE</w:t>
      </w:r>
    </w:p>
    <w:p w14:paraId="301AD88F" w14:textId="77777777" w:rsidR="004A1A53" w:rsidRDefault="00807EAD">
      <w:pPr>
        <w:pStyle w:val="SourceCode"/>
      </w:pPr>
      <w:r>
        <w:t xml:space="preserve">    call calloc</w:t>
      </w:r>
    </w:p>
    <w:p w14:paraId="10F2A471" w14:textId="77777777" w:rsidR="004A1A53" w:rsidRDefault="00807EAD">
      <w:pPr>
        <w:pStyle w:val="SourceCode"/>
      </w:pPr>
      <w:r>
        <w:t xml:space="preserve">    cmp rax, 0</w:t>
      </w:r>
    </w:p>
    <w:p w14:paraId="479B4942" w14:textId="77777777" w:rsidR="004A1A53" w:rsidRDefault="00807EAD">
      <w:pPr>
        <w:pStyle w:val="SourceCode"/>
      </w:pPr>
      <w:r>
        <w:t xml:space="preserve">    je .done</w:t>
      </w:r>
    </w:p>
    <w:p w14:paraId="2B564A63" w14:textId="77777777" w:rsidR="004A1A53" w:rsidRDefault="00807EAD">
      <w:pPr>
        <w:pStyle w:val="SourceCode"/>
      </w:pPr>
      <w:r>
        <w:t xml:space="preserve">    mov rcx, rbx</w:t>
      </w:r>
    </w:p>
    <w:p w14:paraId="2870708A" w14:textId="77777777" w:rsidR="004A1A53" w:rsidRDefault="00807EAD">
      <w:pPr>
        <w:pStyle w:val="SourceCode"/>
      </w:pPr>
      <w:r>
        <w:t xml:space="preserve">    mov rbx, rax</w:t>
      </w:r>
    </w:p>
    <w:p w14:paraId="7C9A16ED" w14:textId="77777777" w:rsidR="004A1A53" w:rsidRDefault="00807EAD">
      <w:pPr>
        <w:pStyle w:val="SourceCode"/>
      </w:pPr>
      <w:r>
        <w:t xml:space="preserve">    call _strdup</w:t>
      </w:r>
    </w:p>
    <w:p w14:paraId="3E6E7629" w14:textId="77777777" w:rsidR="004A1A53" w:rsidRDefault="00807EAD">
      <w:pPr>
        <w:pStyle w:val="SourceCode"/>
      </w:pPr>
      <w:r>
        <w:t xml:space="preserve">    mov [rbx + STATE_TARGET], rax</w:t>
      </w:r>
    </w:p>
    <w:p w14:paraId="2EB7EAAC" w14:textId="77777777" w:rsidR="004A1A53" w:rsidRDefault="00807EAD">
      <w:pPr>
        <w:pStyle w:val="SourceCode"/>
      </w:pPr>
      <w:r>
        <w:t xml:space="preserve">    cmp rax, 0</w:t>
      </w:r>
    </w:p>
    <w:p w14:paraId="60B291EA" w14:textId="77777777" w:rsidR="004A1A53" w:rsidRDefault="00807EAD">
      <w:pPr>
        <w:pStyle w:val="SourceCode"/>
      </w:pPr>
      <w:r>
        <w:t xml:space="preserve">    jne .have_target</w:t>
      </w:r>
    </w:p>
    <w:p w14:paraId="3D949826" w14:textId="77777777" w:rsidR="004A1A53" w:rsidRDefault="00807EAD">
      <w:pPr>
        <w:pStyle w:val="SourceCode"/>
      </w:pPr>
      <w:r>
        <w:t xml:space="preserve">    ; No memory for the copy: give the RequestState back, and return 0.</w:t>
      </w:r>
    </w:p>
    <w:p w14:paraId="089DB0FE" w14:textId="77777777" w:rsidR="004A1A53" w:rsidRDefault="00807EAD">
      <w:pPr>
        <w:pStyle w:val="SourceCode"/>
      </w:pPr>
      <w:r>
        <w:t xml:space="preserve">    mov rcx, rbx</w:t>
      </w:r>
    </w:p>
    <w:p w14:paraId="249BA2D1" w14:textId="77777777" w:rsidR="004A1A53" w:rsidRDefault="00807EAD">
      <w:pPr>
        <w:pStyle w:val="SourceCode"/>
      </w:pPr>
      <w:r>
        <w:t xml:space="preserve">    call free</w:t>
      </w:r>
    </w:p>
    <w:p w14:paraId="01C1FBA7" w14:textId="77777777" w:rsidR="004A1A53" w:rsidRDefault="00807EAD">
      <w:pPr>
        <w:pStyle w:val="SourceCode"/>
      </w:pPr>
      <w:r>
        <w:t xml:space="preserve">    xor eax, eax</w:t>
      </w:r>
    </w:p>
    <w:p w14:paraId="09DFF356" w14:textId="77777777" w:rsidR="004A1A53" w:rsidRDefault="00807EAD">
      <w:pPr>
        <w:pStyle w:val="SourceCode"/>
      </w:pPr>
      <w:r>
        <w:t xml:space="preserve">    jmp .done</w:t>
      </w:r>
    </w:p>
    <w:p w14:paraId="6F86F086" w14:textId="77777777" w:rsidR="004A1A53" w:rsidRDefault="00807EAD">
      <w:pPr>
        <w:pStyle w:val="SourceCode"/>
      </w:pPr>
      <w:r>
        <w:t>.have_target:</w:t>
      </w:r>
    </w:p>
    <w:p w14:paraId="26C6440D" w14:textId="77777777" w:rsidR="004A1A53" w:rsidRDefault="00807EAD">
      <w:pPr>
        <w:pStyle w:val="SourceCode"/>
      </w:pPr>
      <w:r>
        <w:t xml:space="preserve">    mov rax, rbx</w:t>
      </w:r>
    </w:p>
    <w:p w14:paraId="1F2D6956" w14:textId="77777777" w:rsidR="004A1A53" w:rsidRDefault="00807EAD">
      <w:pPr>
        <w:pStyle w:val="SourceCode"/>
      </w:pPr>
      <w:r>
        <w:t>.done:</w:t>
      </w:r>
    </w:p>
    <w:p w14:paraId="2C2ECE14" w14:textId="77777777" w:rsidR="004A1A53" w:rsidRDefault="00807EAD">
      <w:pPr>
        <w:pStyle w:val="SourceCode"/>
      </w:pPr>
      <w:r>
        <w:t xml:space="preserve">    add rsp, 32</w:t>
      </w:r>
    </w:p>
    <w:p w14:paraId="1AA493D5" w14:textId="77777777" w:rsidR="004A1A53" w:rsidRDefault="00807EAD">
      <w:pPr>
        <w:pStyle w:val="SourceCode"/>
      </w:pPr>
      <w:r>
        <w:t xml:space="preserve">    pop rbx</w:t>
      </w:r>
    </w:p>
    <w:p w14:paraId="36C81F8E" w14:textId="77777777" w:rsidR="004A1A53" w:rsidRDefault="00807EAD">
      <w:pPr>
        <w:pStyle w:val="SourceCode"/>
      </w:pPr>
      <w:r>
        <w:t xml:space="preserve">    ret</w:t>
      </w:r>
    </w:p>
    <w:p w14:paraId="366F67DF" w14:textId="77777777" w:rsidR="004A1A53" w:rsidRDefault="004A1A53">
      <w:pPr>
        <w:pStyle w:val="SourceCode"/>
      </w:pPr>
    </w:p>
    <w:p w14:paraId="6AF0B551" w14:textId="77777777" w:rsidR="004A1A53" w:rsidRDefault="00807EAD">
      <w:pPr>
        <w:pStyle w:val="SourceCode"/>
      </w:pPr>
      <w:r>
        <w:t>; finish_request: libmicrohttpd calls this when a request is finished,</w:t>
      </w:r>
    </w:p>
    <w:p w14:paraId="2F68E66D" w14:textId="77777777" w:rsidR="004A1A53" w:rsidRDefault="00807EAD">
      <w:pPr>
        <w:pStyle w:val="SourceCode"/>
      </w:pPr>
      <w:r>
        <w:t>; whether it was answered or the client hung up partway; free gives the</w:t>
      </w:r>
    </w:p>
    <w:p w14:paraId="665CC321" w14:textId="77777777" w:rsidR="004A1A53" w:rsidRDefault="00807EAD">
      <w:pPr>
        <w:pStyle w:val="SourceCode"/>
      </w:pPr>
      <w:r>
        <w:t>; memory back, exactly once.</w:t>
      </w:r>
    </w:p>
    <w:p w14:paraId="0FB6B989" w14:textId="77777777" w:rsidR="004A1A53" w:rsidRDefault="00807EAD">
      <w:pPr>
        <w:pStyle w:val="SourceCode"/>
      </w:pPr>
      <w:r>
        <w:t>;   in:      rcx = the context, rdx = the connection, r8 = the address</w:t>
      </w:r>
    </w:p>
    <w:p w14:paraId="6FF86980" w14:textId="77777777" w:rsidR="004A1A53" w:rsidRDefault="00807EAD">
      <w:pPr>
        <w:pStyle w:val="SourceCode"/>
      </w:pPr>
      <w:r>
        <w:t>;            where the request's state is kept, r9 = why it finished</w:t>
      </w:r>
    </w:p>
    <w:p w14:paraId="27F43E33" w14:textId="77777777" w:rsidR="004A1A53" w:rsidRDefault="00807EAD">
      <w:pPr>
        <w:pStyle w:val="SourceCode"/>
      </w:pPr>
      <w:r>
        <w:t>; rbx keeps that address, r12 the RequestState.</w:t>
      </w:r>
    </w:p>
    <w:p w14:paraId="6002F72D" w14:textId="77777777" w:rsidR="004A1A53" w:rsidRDefault="00807EAD">
      <w:pPr>
        <w:pStyle w:val="SourceCode"/>
      </w:pPr>
      <w:r>
        <w:t>finish_request:</w:t>
      </w:r>
    </w:p>
    <w:p w14:paraId="6CD17294" w14:textId="77777777" w:rsidR="004A1A53" w:rsidRDefault="00807EAD">
      <w:pPr>
        <w:pStyle w:val="SourceCode"/>
      </w:pPr>
      <w:r>
        <w:t xml:space="preserve">    push rbx</w:t>
      </w:r>
    </w:p>
    <w:p w14:paraId="3A2593EC" w14:textId="77777777" w:rsidR="004A1A53" w:rsidRDefault="00807EAD">
      <w:pPr>
        <w:pStyle w:val="SourceCode"/>
      </w:pPr>
      <w:r>
        <w:t xml:space="preserve">    push r12</w:t>
      </w:r>
    </w:p>
    <w:p w14:paraId="4EA89DD3" w14:textId="77777777" w:rsidR="004A1A53" w:rsidRDefault="00807EAD">
      <w:pPr>
        <w:pStyle w:val="SourceCode"/>
      </w:pPr>
      <w:r>
        <w:t xml:space="preserve">    sub rsp, 40</w:t>
      </w:r>
    </w:p>
    <w:p w14:paraId="35BB805E" w14:textId="77777777" w:rsidR="004A1A53" w:rsidRDefault="00807EAD">
      <w:pPr>
        <w:pStyle w:val="SourceCode"/>
      </w:pPr>
      <w:r>
        <w:t xml:space="preserve">    mov rbx, r8</w:t>
      </w:r>
    </w:p>
    <w:p w14:paraId="75387262" w14:textId="77777777" w:rsidR="004A1A53" w:rsidRDefault="00807EAD">
      <w:pPr>
        <w:pStyle w:val="SourceCode"/>
      </w:pPr>
      <w:r>
        <w:t xml:space="preserve">    mov r12, [rbx]</w:t>
      </w:r>
    </w:p>
    <w:p w14:paraId="11890A72" w14:textId="77777777" w:rsidR="004A1A53" w:rsidRDefault="00807EAD">
      <w:pPr>
        <w:pStyle w:val="SourceCode"/>
      </w:pPr>
      <w:r>
        <w:t xml:space="preserve">    cmp r12, 0</w:t>
      </w:r>
    </w:p>
    <w:p w14:paraId="5162802B" w14:textId="77777777" w:rsidR="004A1A53" w:rsidRDefault="00807EAD">
      <w:pPr>
        <w:pStyle w:val="SourceCode"/>
      </w:pPr>
      <w:r>
        <w:t xml:space="preserve">    je .emptied</w:t>
      </w:r>
    </w:p>
    <w:p w14:paraId="4ADBD9C5" w14:textId="77777777" w:rsidR="004A1A53" w:rsidRDefault="00807EAD">
      <w:pPr>
        <w:pStyle w:val="SourceCode"/>
      </w:pPr>
      <w:r>
        <w:t xml:space="preserve">    mov rcx, [r12 + STATE_TARGET]</w:t>
      </w:r>
    </w:p>
    <w:p w14:paraId="6F3E46D6" w14:textId="77777777" w:rsidR="004A1A53" w:rsidRDefault="00807EAD">
      <w:pPr>
        <w:pStyle w:val="SourceCode"/>
      </w:pPr>
      <w:r>
        <w:t xml:space="preserve">    call free</w:t>
      </w:r>
    </w:p>
    <w:p w14:paraId="43306BA4" w14:textId="77777777" w:rsidR="004A1A53" w:rsidRDefault="00807EAD">
      <w:pPr>
        <w:pStyle w:val="SourceCode"/>
      </w:pPr>
      <w:r>
        <w:t xml:space="preserve">    mov rcx, r12</w:t>
      </w:r>
    </w:p>
    <w:p w14:paraId="339E3BA2" w14:textId="77777777" w:rsidR="004A1A53" w:rsidRDefault="00807EAD">
      <w:pPr>
        <w:pStyle w:val="SourceCode"/>
      </w:pPr>
      <w:r>
        <w:t xml:space="preserve">    call free</w:t>
      </w:r>
    </w:p>
    <w:p w14:paraId="58629383" w14:textId="77777777" w:rsidR="004A1A53" w:rsidRDefault="00807EAD">
      <w:pPr>
        <w:pStyle w:val="SourceCode"/>
      </w:pPr>
      <w:r>
        <w:t>.emptied:</w:t>
      </w:r>
    </w:p>
    <w:p w14:paraId="58C1E460" w14:textId="77777777" w:rsidR="004A1A53" w:rsidRDefault="00807EAD">
      <w:pPr>
        <w:pStyle w:val="SourceCode"/>
      </w:pPr>
      <w:r>
        <w:t xml:space="preserve">    mov qword [rbx], 0</w:t>
      </w:r>
    </w:p>
    <w:p w14:paraId="21632446" w14:textId="77777777" w:rsidR="004A1A53" w:rsidRDefault="00807EAD">
      <w:pPr>
        <w:pStyle w:val="SourceCode"/>
      </w:pPr>
      <w:r>
        <w:t xml:space="preserve">    add rsp, 40</w:t>
      </w:r>
    </w:p>
    <w:p w14:paraId="73734C65" w14:textId="77777777" w:rsidR="004A1A53" w:rsidRDefault="00807EAD">
      <w:pPr>
        <w:pStyle w:val="SourceCode"/>
      </w:pPr>
      <w:r>
        <w:t xml:space="preserve">    pop r12</w:t>
      </w:r>
    </w:p>
    <w:p w14:paraId="2946BD06" w14:textId="77777777" w:rsidR="004A1A53" w:rsidRDefault="00807EAD">
      <w:pPr>
        <w:pStyle w:val="SourceCode"/>
      </w:pPr>
      <w:r>
        <w:t xml:space="preserve">    pop rbx</w:t>
      </w:r>
    </w:p>
    <w:p w14:paraId="19CE4C40" w14:textId="77777777" w:rsidR="004A1A53" w:rsidRDefault="00807EAD">
      <w:pPr>
        <w:pStyle w:val="SourceCode"/>
      </w:pPr>
      <w:r>
        <w:t xml:space="preserve">    ret</w:t>
      </w:r>
    </w:p>
    <w:p w14:paraId="1A4FE827" w14:textId="77777777" w:rsidR="004A1A53" w:rsidRDefault="004A1A53">
      <w:pPr>
        <w:pStyle w:val="SourceCode"/>
      </w:pPr>
    </w:p>
    <w:p w14:paraId="0689DCCA" w14:textId="77777777" w:rsidR="004A1A53" w:rsidRDefault="00807EAD">
      <w:pPr>
        <w:pStyle w:val="SourceCode"/>
      </w:pPr>
      <w:r>
        <w:t>; Remember, libmicrohttpd calls answer_request with eight values: rdx =</w:t>
      </w:r>
    </w:p>
    <w:p w14:paraId="71E7E2D5" w14:textId="77777777" w:rsidR="004A1A53" w:rsidRDefault="00807EAD">
      <w:pPr>
        <w:pStyle w:val="SourceCode"/>
      </w:pPr>
      <w:r>
        <w:t>; the connection, r8 = the path alone, r9 = the method, and four on the</w:t>
      </w:r>
    </w:p>
    <w:p w14:paraId="67F60115" w14:textId="77777777" w:rsidR="004A1A53" w:rsidRDefault="00807EAD">
      <w:pPr>
        <w:pStyle w:val="SourceCode"/>
      </w:pPr>
      <w:r>
        <w:t>; stack. For a request with a body it calls it several times: first when</w:t>
      </w:r>
    </w:p>
    <w:p w14:paraId="63947EA2" w14:textId="77777777" w:rsidR="004A1A53" w:rsidRDefault="00807EAD">
      <w:pPr>
        <w:pStyle w:val="SourceCode"/>
      </w:pPr>
      <w:r>
        <w:t>; the headers have arrived; then once for each piece of the body; then</w:t>
      </w:r>
    </w:p>
    <w:p w14:paraId="52CAFE4B" w14:textId="77777777" w:rsidR="004A1A53" w:rsidRDefault="00807EAD">
      <w:pPr>
        <w:pStyle w:val="SourceCode"/>
      </w:pPr>
      <w:r>
        <w:t>; once more, with no data, when the whole request is in. The sixth value</w:t>
      </w:r>
    </w:p>
    <w:p w14:paraId="508A5D3C" w14:textId="77777777" w:rsidR="004A1A53" w:rsidRDefault="00807EAD">
      <w:pPr>
        <w:pStyle w:val="SourceCode"/>
      </w:pPr>
      <w:r>
        <w:t>; is where a piece is, the seventh the address of its size, and the</w:t>
      </w:r>
    </w:p>
    <w:p w14:paraId="6727A667" w14:textId="77777777" w:rsidR="004A1A53" w:rsidRDefault="00807EAD">
      <w:pPr>
        <w:pStyle w:val="SourceCode"/>
      </w:pPr>
      <w:r>
        <w:t>; eighth the address where start_request's RequestState is kept; all</w:t>
      </w:r>
    </w:p>
    <w:p w14:paraId="7727B4ED" w14:textId="77777777" w:rsidR="004A1A53" w:rsidRDefault="00807EAD">
      <w:pPr>
        <w:pStyle w:val="SourceCode"/>
      </w:pPr>
      <w:r>
        <w:t>; three are read at the first instructions, before any push moves rsp</w:t>
      </w:r>
    </w:p>
    <w:p w14:paraId="4954DD6F" w14:textId="77777777" w:rsidR="004A1A53" w:rsidRDefault="00807EAD">
      <w:pPr>
        <w:pStyle w:val="SourceCode"/>
      </w:pPr>
      <w:r>
        <w:t>; (Lesson 6.2a). A body longer than MAX_BODY_BYTES is cut short there,</w:t>
      </w:r>
    </w:p>
    <w:p w14:paraId="57BFD68C" w14:textId="77777777" w:rsidR="004A1A53" w:rsidRDefault="00807EAD">
      <w:pPr>
        <w:pStyle w:val="SourceCode"/>
      </w:pPr>
      <w:r>
        <w:t>; and a cut body is almost always no longer a whole JSON object, so it</w:t>
      </w:r>
    </w:p>
    <w:p w14:paraId="75968FEC" w14:textId="77777777" w:rsidR="004A1A53" w:rsidRDefault="00807EAD">
      <w:pPr>
        <w:pStyle w:val="SourceCode"/>
      </w:pPr>
      <w:r>
        <w:t>; is refused with 400; Lesson 6.12a's server answers it with 413 instead.</w:t>
      </w:r>
    </w:p>
    <w:p w14:paraId="2C1C537C" w14:textId="77777777" w:rsidR="004A1A53" w:rsidRDefault="00807EAD">
      <w:pPr>
        <w:pStyle w:val="SourceCode"/>
      </w:pPr>
      <w:r>
        <w:t>;   out:     eax = MHD_YES, MHD_NO, or route_request's answer</w:t>
      </w:r>
    </w:p>
    <w:p w14:paraId="55BB9489" w14:textId="77777777" w:rsidR="004A1A53" w:rsidRDefault="00807EAD">
      <w:pPr>
        <w:pStyle w:val="SourceCode"/>
      </w:pPr>
      <w:r>
        <w:t>; rbx keeps the RequestState, r12 the size's address, r13 the count</w:t>
      </w:r>
    </w:p>
    <w:p w14:paraId="183E3978" w14:textId="77777777" w:rsidR="004A1A53" w:rsidRDefault="00807EAD">
      <w:pPr>
        <w:pStyle w:val="SourceCode"/>
      </w:pPr>
      <w:r>
        <w:t>; taken. The request record lives in this function's frame, from</w:t>
      </w:r>
    </w:p>
    <w:p w14:paraId="262F6113" w14:textId="77777777" w:rsidR="004A1A53" w:rsidRDefault="00807EAD">
      <w:pPr>
        <w:pStyle w:val="SourceCode"/>
      </w:pPr>
      <w:r>
        <w:t>; [rsp + 32] to [rsp + 79].</w:t>
      </w:r>
    </w:p>
    <w:p w14:paraId="02ABDD63" w14:textId="77777777" w:rsidR="004A1A53" w:rsidRDefault="00807EAD">
      <w:pPr>
        <w:pStyle w:val="SourceCode"/>
      </w:pPr>
      <w:r>
        <w:t>answer_request:</w:t>
      </w:r>
    </w:p>
    <w:p w14:paraId="1658DD62" w14:textId="77777777" w:rsidR="004A1A53" w:rsidRDefault="00807EAD">
      <w:pPr>
        <w:pStyle w:val="SourceCode"/>
      </w:pPr>
      <w:r>
        <w:t xml:space="preserve">    mov rax, [rsp + 64]</w:t>
      </w:r>
    </w:p>
    <w:p w14:paraId="6A31B7D7" w14:textId="77777777" w:rsidR="004A1A53" w:rsidRDefault="00807EAD">
      <w:pPr>
        <w:pStyle w:val="SourceCode"/>
      </w:pPr>
      <w:r>
        <w:t xml:space="preserve">    mov r10, [rsp + 48]</w:t>
      </w:r>
    </w:p>
    <w:p w14:paraId="1066AFA4" w14:textId="77777777" w:rsidR="004A1A53" w:rsidRDefault="00807EAD">
      <w:pPr>
        <w:pStyle w:val="SourceCode"/>
      </w:pPr>
      <w:r>
        <w:t xml:space="preserve">    mov r11, [rsp + 56]</w:t>
      </w:r>
    </w:p>
    <w:p w14:paraId="4E6CD5B5" w14:textId="77777777" w:rsidR="004A1A53" w:rsidRDefault="00807EAD">
      <w:pPr>
        <w:pStyle w:val="SourceCode"/>
      </w:pPr>
      <w:r>
        <w:t xml:space="preserve">    push rbx</w:t>
      </w:r>
    </w:p>
    <w:p w14:paraId="404F6442" w14:textId="77777777" w:rsidR="004A1A53" w:rsidRDefault="00807EAD">
      <w:pPr>
        <w:pStyle w:val="SourceCode"/>
      </w:pPr>
      <w:r>
        <w:t xml:space="preserve">    push r12</w:t>
      </w:r>
    </w:p>
    <w:p w14:paraId="40C61A35" w14:textId="77777777" w:rsidR="004A1A53" w:rsidRDefault="00807EAD">
      <w:pPr>
        <w:pStyle w:val="SourceCode"/>
      </w:pPr>
      <w:r>
        <w:t xml:space="preserve">    push r13</w:t>
      </w:r>
    </w:p>
    <w:p w14:paraId="0AE8421E" w14:textId="77777777" w:rsidR="004A1A53" w:rsidRDefault="00807EAD">
      <w:pPr>
        <w:pStyle w:val="SourceCode"/>
      </w:pPr>
      <w:r>
        <w:t xml:space="preserve">    sub rsp, 80</w:t>
      </w:r>
    </w:p>
    <w:p w14:paraId="0B3D2ABB" w14:textId="77777777" w:rsidR="004A1A53" w:rsidRDefault="00807EAD">
      <w:pPr>
        <w:pStyle w:val="SourceCode"/>
      </w:pPr>
      <w:r>
        <w:t xml:space="preserve">    mov [rsp + 32 + REQUEST_CONNECTION], rdx</w:t>
      </w:r>
    </w:p>
    <w:p w14:paraId="449CF364" w14:textId="77777777" w:rsidR="004A1A53" w:rsidRDefault="00807EAD">
      <w:pPr>
        <w:pStyle w:val="SourceCode"/>
      </w:pPr>
      <w:r>
        <w:t xml:space="preserve">    mov [rsp + 32 + REQUEST_METHOD], r9</w:t>
      </w:r>
    </w:p>
    <w:p w14:paraId="54322AA7" w14:textId="77777777" w:rsidR="004A1A53" w:rsidRDefault="00807EAD">
      <w:pPr>
        <w:pStyle w:val="SourceCode"/>
      </w:pPr>
      <w:r>
        <w:t xml:space="preserve">    mov [rsp + 32 + REQUEST_PATH], r8</w:t>
      </w:r>
    </w:p>
    <w:p w14:paraId="239B3504" w14:textId="77777777" w:rsidR="004A1A53" w:rsidRDefault="00807EAD">
      <w:pPr>
        <w:pStyle w:val="SourceCode"/>
      </w:pPr>
      <w:r>
        <w:t xml:space="preserve">    mov rbx, [rax]</w:t>
      </w:r>
    </w:p>
    <w:p w14:paraId="144DA6F5" w14:textId="77777777" w:rsidR="004A1A53" w:rsidRDefault="00807EAD">
      <w:pPr>
        <w:pStyle w:val="SourceCode"/>
      </w:pPr>
      <w:r>
        <w:t xml:space="preserve">    cmp rbx, 0</w:t>
      </w:r>
    </w:p>
    <w:p w14:paraId="020AC9F1" w14:textId="77777777" w:rsidR="004A1A53" w:rsidRDefault="00807EAD">
      <w:pPr>
        <w:pStyle w:val="SourceCode"/>
      </w:pPr>
      <w:r>
        <w:t xml:space="preserve">    jne .have_state</w:t>
      </w:r>
    </w:p>
    <w:p w14:paraId="72F1DA38" w14:textId="77777777" w:rsidR="004A1A53" w:rsidRDefault="00807EAD">
      <w:pPr>
        <w:pStyle w:val="SourceCode"/>
      </w:pPr>
      <w:r>
        <w:t xml:space="preserve">    ; start_request could not get memory: close the connection.</w:t>
      </w:r>
    </w:p>
    <w:p w14:paraId="434D94FA" w14:textId="77777777" w:rsidR="004A1A53" w:rsidRDefault="00807EAD">
      <w:pPr>
        <w:pStyle w:val="SourceCode"/>
      </w:pPr>
      <w:r>
        <w:t xml:space="preserve">    mov eax, MHD_NO</w:t>
      </w:r>
    </w:p>
    <w:p w14:paraId="12590454" w14:textId="77777777" w:rsidR="004A1A53" w:rsidRDefault="00807EAD">
      <w:pPr>
        <w:pStyle w:val="SourceCode"/>
      </w:pPr>
      <w:r>
        <w:t xml:space="preserve">    jmp .done</w:t>
      </w:r>
    </w:p>
    <w:p w14:paraId="7C07C542" w14:textId="77777777" w:rsidR="004A1A53" w:rsidRDefault="00807EAD">
      <w:pPr>
        <w:pStyle w:val="SourceCode"/>
      </w:pPr>
      <w:r>
        <w:t>.have_state:</w:t>
      </w:r>
    </w:p>
    <w:p w14:paraId="51275E66" w14:textId="77777777" w:rsidR="004A1A53" w:rsidRDefault="00807EAD">
      <w:pPr>
        <w:pStyle w:val="SourceCode"/>
      </w:pPr>
      <w:r>
        <w:t xml:space="preserve">    ; First call: only the headers are in. MHD_YES asks for the next call.</w:t>
      </w:r>
    </w:p>
    <w:p w14:paraId="6E5D5EC5" w14:textId="77777777" w:rsidR="004A1A53" w:rsidRDefault="00807EAD">
      <w:pPr>
        <w:pStyle w:val="SourceCode"/>
      </w:pPr>
      <w:r>
        <w:t xml:space="preserve">    cmp qword [rbx + STATE_HEADERS_SEEN], 0</w:t>
      </w:r>
    </w:p>
    <w:p w14:paraId="0F09A51A" w14:textId="77777777" w:rsidR="004A1A53" w:rsidRDefault="00807EAD">
      <w:pPr>
        <w:pStyle w:val="SourceCode"/>
      </w:pPr>
      <w:r>
        <w:t xml:space="preserve">    jne .headers_seen</w:t>
      </w:r>
    </w:p>
    <w:p w14:paraId="000FA1E7" w14:textId="77777777" w:rsidR="004A1A53" w:rsidRDefault="00807EAD">
      <w:pPr>
        <w:pStyle w:val="SourceCode"/>
      </w:pPr>
      <w:r>
        <w:t xml:space="preserve">    mov qword [rbx + STATE_HEADERS_SEEN], 1</w:t>
      </w:r>
    </w:p>
    <w:p w14:paraId="72C2CB05" w14:textId="77777777" w:rsidR="004A1A53" w:rsidRDefault="00807EAD">
      <w:pPr>
        <w:pStyle w:val="SourceCode"/>
      </w:pPr>
      <w:r>
        <w:t xml:space="preserve">    mov eax, MHD_YES</w:t>
      </w:r>
    </w:p>
    <w:p w14:paraId="35F3702F" w14:textId="77777777" w:rsidR="004A1A53" w:rsidRDefault="00807EAD">
      <w:pPr>
        <w:pStyle w:val="SourceCode"/>
      </w:pPr>
      <w:r>
        <w:t xml:space="preserve">    jmp .done</w:t>
      </w:r>
    </w:p>
    <w:p w14:paraId="57239BCE" w14:textId="77777777" w:rsidR="004A1A53" w:rsidRDefault="00807EAD">
      <w:pPr>
        <w:pStyle w:val="SourceCode"/>
      </w:pPr>
      <w:r>
        <w:t>.headers_seen:</w:t>
      </w:r>
    </w:p>
    <w:p w14:paraId="0C1D1AC9" w14:textId="77777777" w:rsidR="004A1A53" w:rsidRDefault="00807EAD">
      <w:pPr>
        <w:pStyle w:val="SourceCode"/>
      </w:pPr>
      <w:r>
        <w:t xml:space="preserve">    ; A piece of the body, [r11] bytes at r10: keep what fits, then set</w:t>
      </w:r>
    </w:p>
    <w:p w14:paraId="5399488A" w14:textId="77777777" w:rsidR="004A1A53" w:rsidRDefault="00807EAD">
      <w:pPr>
        <w:pStyle w:val="SourceCode"/>
      </w:pPr>
      <w:r>
        <w:t xml:space="preserve">    ; the size to 0 to say the piece was used.</w:t>
      </w:r>
    </w:p>
    <w:p w14:paraId="3A80C6D3" w14:textId="77777777" w:rsidR="004A1A53" w:rsidRDefault="00807EAD">
      <w:pPr>
        <w:pStyle w:val="SourceCode"/>
      </w:pPr>
      <w:r>
        <w:t xml:space="preserve">    mov rax, [r11]</w:t>
      </w:r>
    </w:p>
    <w:p w14:paraId="79586DAE" w14:textId="77777777" w:rsidR="004A1A53" w:rsidRDefault="00807EAD">
      <w:pPr>
        <w:pStyle w:val="SourceCode"/>
      </w:pPr>
      <w:r>
        <w:t xml:space="preserve">    cmp rax, 0</w:t>
      </w:r>
    </w:p>
    <w:p w14:paraId="5074B508" w14:textId="77777777" w:rsidR="004A1A53" w:rsidRDefault="00807EAD">
      <w:pPr>
        <w:pStyle w:val="SourceCode"/>
      </w:pPr>
      <w:r>
        <w:t xml:space="preserve">    je .route</w:t>
      </w:r>
    </w:p>
    <w:p w14:paraId="2851C175" w14:textId="77777777" w:rsidR="004A1A53" w:rsidRDefault="00807EAD">
      <w:pPr>
        <w:pStyle w:val="SourceCode"/>
      </w:pPr>
      <w:r>
        <w:t xml:space="preserve">    mov r12, r11</w:t>
      </w:r>
    </w:p>
    <w:p w14:paraId="63777F44" w14:textId="77777777" w:rsidR="004A1A53" w:rsidRDefault="00807EAD">
      <w:pPr>
        <w:pStyle w:val="SourceCode"/>
      </w:pPr>
      <w:r>
        <w:t xml:space="preserve">    mov rcx, MAX_BODY_BYTES</w:t>
      </w:r>
    </w:p>
    <w:p w14:paraId="7A5A44C4" w14:textId="77777777" w:rsidR="004A1A53" w:rsidRDefault="00807EAD">
      <w:pPr>
        <w:pStyle w:val="SourceCode"/>
      </w:pPr>
      <w:r>
        <w:t xml:space="preserve">    sub rcx, [rbx + STATE_BODY_LENGTH]</w:t>
      </w:r>
    </w:p>
    <w:p w14:paraId="740D1713" w14:textId="77777777" w:rsidR="004A1A53" w:rsidRDefault="00807EAD">
      <w:pPr>
        <w:pStyle w:val="SourceCode"/>
      </w:pPr>
      <w:r>
        <w:t xml:space="preserve">    cmp rax, rcx</w:t>
      </w:r>
    </w:p>
    <w:p w14:paraId="353B281E" w14:textId="77777777" w:rsidR="004A1A53" w:rsidRDefault="00807EAD">
      <w:pPr>
        <w:pStyle w:val="SourceCode"/>
      </w:pPr>
      <w:r>
        <w:t xml:space="preserve">    jbe .fits</w:t>
      </w:r>
    </w:p>
    <w:p w14:paraId="397ED640" w14:textId="77777777" w:rsidR="004A1A53" w:rsidRDefault="00807EAD">
      <w:pPr>
        <w:pStyle w:val="SourceCode"/>
      </w:pPr>
      <w:r>
        <w:t xml:space="preserve">    mov rax, rcx</w:t>
      </w:r>
    </w:p>
    <w:p w14:paraId="51EE1670" w14:textId="77777777" w:rsidR="004A1A53" w:rsidRDefault="00807EAD">
      <w:pPr>
        <w:pStyle w:val="SourceCode"/>
      </w:pPr>
      <w:r>
        <w:t>.fits:</w:t>
      </w:r>
    </w:p>
    <w:p w14:paraId="35DFA194" w14:textId="77777777" w:rsidR="004A1A53" w:rsidRDefault="00807EAD">
      <w:pPr>
        <w:pStyle w:val="SourceCode"/>
      </w:pPr>
      <w:r>
        <w:t xml:space="preserve">    mov r13, rax</w:t>
      </w:r>
    </w:p>
    <w:p w14:paraId="5F466AE7" w14:textId="77777777" w:rsidR="004A1A53" w:rsidRDefault="00807EAD">
      <w:pPr>
        <w:pStyle w:val="SourceCode"/>
      </w:pPr>
      <w:r>
        <w:t xml:space="preserve">    lea rcx, [rbx + STATE_BODY]</w:t>
      </w:r>
    </w:p>
    <w:p w14:paraId="2B800C57" w14:textId="77777777" w:rsidR="004A1A53" w:rsidRDefault="00807EAD">
      <w:pPr>
        <w:pStyle w:val="SourceCode"/>
      </w:pPr>
      <w:r>
        <w:t xml:space="preserve">    add rcx, [rbx + STATE_BODY_LENGTH]</w:t>
      </w:r>
    </w:p>
    <w:p w14:paraId="6A663913" w14:textId="77777777" w:rsidR="004A1A53" w:rsidRDefault="00807EAD">
      <w:pPr>
        <w:pStyle w:val="SourceCode"/>
      </w:pPr>
      <w:r>
        <w:t xml:space="preserve">    mov rdx, r10</w:t>
      </w:r>
    </w:p>
    <w:p w14:paraId="6EA87513" w14:textId="77777777" w:rsidR="004A1A53" w:rsidRDefault="00807EAD">
      <w:pPr>
        <w:pStyle w:val="SourceCode"/>
      </w:pPr>
      <w:r>
        <w:t xml:space="preserve">    mov r8, r13</w:t>
      </w:r>
    </w:p>
    <w:p w14:paraId="4FA05EAD" w14:textId="77777777" w:rsidR="004A1A53" w:rsidRDefault="00807EAD">
      <w:pPr>
        <w:pStyle w:val="SourceCode"/>
      </w:pPr>
      <w:r>
        <w:t xml:space="preserve">    call memcpy</w:t>
      </w:r>
    </w:p>
    <w:p w14:paraId="565CE797" w14:textId="77777777" w:rsidR="004A1A53" w:rsidRDefault="00807EAD">
      <w:pPr>
        <w:pStyle w:val="SourceCode"/>
      </w:pPr>
      <w:r>
        <w:t xml:space="preserve">    add [rbx + STATE_BODY_LENGTH], r13</w:t>
      </w:r>
    </w:p>
    <w:p w14:paraId="452D7667" w14:textId="77777777" w:rsidR="004A1A53" w:rsidRDefault="00807EAD">
      <w:pPr>
        <w:pStyle w:val="SourceCode"/>
      </w:pPr>
      <w:r>
        <w:t xml:space="preserve">    mov rax, [rbx + STATE_BODY_LENGTH]</w:t>
      </w:r>
    </w:p>
    <w:p w14:paraId="7C24327E" w14:textId="77777777" w:rsidR="004A1A53" w:rsidRDefault="00807EAD">
      <w:pPr>
        <w:pStyle w:val="SourceCode"/>
      </w:pPr>
      <w:r>
        <w:t xml:space="preserve">    mov byte [rbx + STATE_BODY + rax], 0</w:t>
      </w:r>
    </w:p>
    <w:p w14:paraId="13B20D41" w14:textId="77777777" w:rsidR="004A1A53" w:rsidRDefault="00807EAD">
      <w:pPr>
        <w:pStyle w:val="SourceCode"/>
      </w:pPr>
      <w:r>
        <w:t xml:space="preserve">    mov qword [r12], 0</w:t>
      </w:r>
    </w:p>
    <w:p w14:paraId="30B3254B" w14:textId="77777777" w:rsidR="004A1A53" w:rsidRDefault="00807EAD">
      <w:pPr>
        <w:pStyle w:val="SourceCode"/>
      </w:pPr>
      <w:r>
        <w:t xml:space="preserve">    mov eax, MHD_YES</w:t>
      </w:r>
    </w:p>
    <w:p w14:paraId="63AA8E4D" w14:textId="77777777" w:rsidR="004A1A53" w:rsidRDefault="00807EAD">
      <w:pPr>
        <w:pStyle w:val="SourceCode"/>
      </w:pPr>
      <w:r>
        <w:t xml:space="preserve">    jmp .done</w:t>
      </w:r>
    </w:p>
    <w:p w14:paraId="21221AEF" w14:textId="77777777" w:rsidR="004A1A53" w:rsidRDefault="00807EAD">
      <w:pPr>
        <w:pStyle w:val="SourceCode"/>
      </w:pPr>
      <w:r>
        <w:t>.route:</w:t>
      </w:r>
    </w:p>
    <w:p w14:paraId="346FF913" w14:textId="77777777" w:rsidR="004A1A53" w:rsidRDefault="00807EAD">
      <w:pPr>
        <w:pStyle w:val="SourceCode"/>
      </w:pPr>
      <w:r>
        <w:t xml:space="preserve">    ; The whole request is in: fill in the rest of the record, and route</w:t>
      </w:r>
    </w:p>
    <w:p w14:paraId="46B314DC" w14:textId="77777777" w:rsidR="004A1A53" w:rsidRDefault="00807EAD">
      <w:pPr>
        <w:pStyle w:val="SourceCode"/>
      </w:pPr>
      <w:r>
        <w:t xml:space="preserve">    ; it.</w:t>
      </w:r>
    </w:p>
    <w:p w14:paraId="5F341649" w14:textId="77777777" w:rsidR="004A1A53" w:rsidRDefault="00807EAD">
      <w:pPr>
        <w:pStyle w:val="SourceCode"/>
      </w:pPr>
      <w:r>
        <w:t xml:space="preserve">    mov rax, [rbx + STATE_TARGET]</w:t>
      </w:r>
    </w:p>
    <w:p w14:paraId="6C47CA9B" w14:textId="77777777" w:rsidR="004A1A53" w:rsidRDefault="00807EAD">
      <w:pPr>
        <w:pStyle w:val="SourceCode"/>
      </w:pPr>
      <w:r>
        <w:t xml:space="preserve">    mov [rsp + 32 + REQUEST_TARGET], rax</w:t>
      </w:r>
    </w:p>
    <w:p w14:paraId="19347F37" w14:textId="77777777" w:rsidR="004A1A53" w:rsidRDefault="00807EAD">
      <w:pPr>
        <w:pStyle w:val="SourceCode"/>
      </w:pPr>
      <w:r>
        <w:t xml:space="preserve">    lea rax, [rbx + STATE_BODY]</w:t>
      </w:r>
    </w:p>
    <w:p w14:paraId="0E0131D5" w14:textId="77777777" w:rsidR="004A1A53" w:rsidRDefault="00807EAD">
      <w:pPr>
        <w:pStyle w:val="SourceCode"/>
      </w:pPr>
      <w:r>
        <w:t xml:space="preserve">    mov [rsp + 32 + REQUEST_BODY], rax</w:t>
      </w:r>
    </w:p>
    <w:p w14:paraId="5EE16B7A" w14:textId="77777777" w:rsidR="004A1A53" w:rsidRDefault="00807EAD">
      <w:pPr>
        <w:pStyle w:val="SourceCode"/>
      </w:pPr>
      <w:r>
        <w:t xml:space="preserve">    ; MHD_lookup_connection_value finds a request header by its name,</w:t>
      </w:r>
    </w:p>
    <w:p w14:paraId="08E522E1" w14:textId="77777777" w:rsidR="004A1A53" w:rsidRDefault="00807EAD">
      <w:pPr>
        <w:pStyle w:val="SourceCode"/>
      </w:pPr>
      <w:r>
        <w:t xml:space="preserve">    ; ignoring case, or returns 0 when the request has no such header.</w:t>
      </w:r>
    </w:p>
    <w:p w14:paraId="5977D95E" w14:textId="77777777" w:rsidR="004A1A53" w:rsidRDefault="00807EAD">
      <w:pPr>
        <w:pStyle w:val="SourceCode"/>
      </w:pPr>
      <w:r>
        <w:t xml:space="preserve">    mov rcx, [rsp + 32 + REQUEST_CONNECTION]</w:t>
      </w:r>
    </w:p>
    <w:p w14:paraId="65DADDDD" w14:textId="77777777" w:rsidR="004A1A53" w:rsidRDefault="00807EAD">
      <w:pPr>
        <w:pStyle w:val="SourceCode"/>
      </w:pPr>
      <w:r>
        <w:t xml:space="preserve">    mov edx, MHD_HEADER_KIND</w:t>
      </w:r>
    </w:p>
    <w:p w14:paraId="187E44A6" w14:textId="77777777" w:rsidR="004A1A53" w:rsidRDefault="00807EAD">
      <w:pPr>
        <w:pStyle w:val="SourceCode"/>
      </w:pPr>
      <w:r>
        <w:t xml:space="preserve">    lea r8, [authorization_name]</w:t>
      </w:r>
    </w:p>
    <w:p w14:paraId="3F1C5438" w14:textId="77777777" w:rsidR="004A1A53" w:rsidRDefault="00807EAD">
      <w:pPr>
        <w:pStyle w:val="SourceCode"/>
      </w:pPr>
      <w:r>
        <w:t xml:space="preserve">    call MHD_lookup_connection_value</w:t>
      </w:r>
    </w:p>
    <w:p w14:paraId="3CD7BFDC" w14:textId="77777777" w:rsidR="004A1A53" w:rsidRDefault="00807EAD">
      <w:pPr>
        <w:pStyle w:val="SourceCode"/>
      </w:pPr>
      <w:r>
        <w:t xml:space="preserve">    mov [rsp + 32 + REQUEST_AUTHORIZATION], rax</w:t>
      </w:r>
    </w:p>
    <w:p w14:paraId="3BE83AC1" w14:textId="77777777" w:rsidR="004A1A53" w:rsidRDefault="00807EAD">
      <w:pPr>
        <w:pStyle w:val="SourceCode"/>
      </w:pPr>
      <w:r>
        <w:t xml:space="preserve">    lea rcx, [rsp + 32]</w:t>
      </w:r>
    </w:p>
    <w:p w14:paraId="5722E42A" w14:textId="77777777" w:rsidR="004A1A53" w:rsidRDefault="00807EAD">
      <w:pPr>
        <w:pStyle w:val="SourceCode"/>
      </w:pPr>
      <w:r>
        <w:t xml:space="preserve">    call route_request</w:t>
      </w:r>
    </w:p>
    <w:p w14:paraId="7098083B" w14:textId="77777777" w:rsidR="004A1A53" w:rsidRDefault="00807EAD">
      <w:pPr>
        <w:pStyle w:val="SourceCode"/>
      </w:pPr>
      <w:r>
        <w:t>.done:</w:t>
      </w:r>
    </w:p>
    <w:p w14:paraId="1380ABA2" w14:textId="77777777" w:rsidR="004A1A53" w:rsidRDefault="00807EAD">
      <w:pPr>
        <w:pStyle w:val="SourceCode"/>
      </w:pPr>
      <w:r>
        <w:t xml:space="preserve">    add rsp, 80</w:t>
      </w:r>
    </w:p>
    <w:p w14:paraId="4A45246B" w14:textId="77777777" w:rsidR="004A1A53" w:rsidRDefault="00807EAD">
      <w:pPr>
        <w:pStyle w:val="SourceCode"/>
      </w:pPr>
      <w:r>
        <w:t xml:space="preserve">    pop r13</w:t>
      </w:r>
    </w:p>
    <w:p w14:paraId="5992EA0C" w14:textId="77777777" w:rsidR="004A1A53" w:rsidRDefault="00807EAD">
      <w:pPr>
        <w:pStyle w:val="SourceCode"/>
      </w:pPr>
      <w:r>
        <w:t xml:space="preserve">    pop r12</w:t>
      </w:r>
    </w:p>
    <w:p w14:paraId="7429ABA4" w14:textId="77777777" w:rsidR="004A1A53" w:rsidRDefault="00807EAD">
      <w:pPr>
        <w:pStyle w:val="SourceCode"/>
      </w:pPr>
      <w:r>
        <w:t xml:space="preserve">    pop rbx</w:t>
      </w:r>
    </w:p>
    <w:p w14:paraId="7DAAB83F" w14:textId="77777777" w:rsidR="004A1A53" w:rsidRDefault="00807EAD">
      <w:pPr>
        <w:pStyle w:val="SourceCode"/>
      </w:pPr>
      <w:r>
        <w:t xml:space="preserve">    ret</w:t>
      </w:r>
    </w:p>
    <w:p w14:paraId="196B4AE4" w14:textId="77777777" w:rsidR="004A1A53" w:rsidRDefault="004A1A53">
      <w:pPr>
        <w:pStyle w:val="SourceCode"/>
      </w:pPr>
    </w:p>
    <w:p w14:paraId="4424C600" w14:textId="77777777" w:rsidR="004A1A53" w:rsidRDefault="00807EAD">
      <w:pPr>
        <w:pStyle w:val="SourceCode"/>
      </w:pPr>
      <w:r>
        <w:t>; Remember, read_text_file returns eax = 1 when the whole file fit.</w:t>
      </w:r>
    </w:p>
    <w:p w14:paraId="51CCB82E" w14:textId="77777777" w:rsidR="004A1A53" w:rsidRDefault="00807EAD">
      <w:pPr>
        <w:pStyle w:val="SourceCode"/>
      </w:pPr>
      <w:r>
        <w:t>;   in:      rcx = the path, rdx = the space, r8 = its size</w:t>
      </w:r>
    </w:p>
    <w:p w14:paraId="35C28FCF" w14:textId="77777777" w:rsidR="004A1A53" w:rsidRDefault="00807EAD">
      <w:pPr>
        <w:pStyle w:val="SourceCode"/>
      </w:pPr>
      <w:r>
        <w:t>read_text_file:</w:t>
      </w:r>
    </w:p>
    <w:p w14:paraId="0413BC8A" w14:textId="77777777" w:rsidR="004A1A53" w:rsidRDefault="00807EAD">
      <w:pPr>
        <w:pStyle w:val="SourceCode"/>
      </w:pPr>
      <w:r>
        <w:t xml:space="preserve">    push rbx</w:t>
      </w:r>
    </w:p>
    <w:p w14:paraId="0434A06D" w14:textId="77777777" w:rsidR="004A1A53" w:rsidRDefault="00807EAD">
      <w:pPr>
        <w:pStyle w:val="SourceCode"/>
      </w:pPr>
      <w:r>
        <w:t xml:space="preserve">    push r12</w:t>
      </w:r>
    </w:p>
    <w:p w14:paraId="71FB221A" w14:textId="77777777" w:rsidR="004A1A53" w:rsidRDefault="00807EAD">
      <w:pPr>
        <w:pStyle w:val="SourceCode"/>
      </w:pPr>
      <w:r>
        <w:t xml:space="preserve">    push r13</w:t>
      </w:r>
    </w:p>
    <w:p w14:paraId="4A583B9A" w14:textId="77777777" w:rsidR="004A1A53" w:rsidRDefault="00807EAD">
      <w:pPr>
        <w:pStyle w:val="SourceCode"/>
      </w:pPr>
      <w:r>
        <w:t xml:space="preserve">    sub rsp, 32</w:t>
      </w:r>
    </w:p>
    <w:p w14:paraId="35F35C09" w14:textId="77777777" w:rsidR="004A1A53" w:rsidRDefault="00807EAD">
      <w:pPr>
        <w:pStyle w:val="SourceCode"/>
      </w:pPr>
      <w:r>
        <w:t xml:space="preserve">    mov rbx, rdx</w:t>
      </w:r>
    </w:p>
    <w:p w14:paraId="541E9DFC" w14:textId="77777777" w:rsidR="004A1A53" w:rsidRDefault="00807EAD">
      <w:pPr>
        <w:pStyle w:val="SourceCode"/>
      </w:pPr>
      <w:r>
        <w:t xml:space="preserve">    mov r12, r8</w:t>
      </w:r>
    </w:p>
    <w:p w14:paraId="359FA8C9" w14:textId="77777777" w:rsidR="004A1A53" w:rsidRDefault="00807EAD">
      <w:pPr>
        <w:pStyle w:val="SourceCode"/>
      </w:pPr>
      <w:r>
        <w:t xml:space="preserve">    lea rdx, [read_binary]</w:t>
      </w:r>
    </w:p>
    <w:p w14:paraId="491AF17F" w14:textId="77777777" w:rsidR="004A1A53" w:rsidRDefault="00807EAD">
      <w:pPr>
        <w:pStyle w:val="SourceCode"/>
      </w:pPr>
      <w:r>
        <w:t xml:space="preserve">    call fopen</w:t>
      </w:r>
    </w:p>
    <w:p w14:paraId="29AF841B" w14:textId="77777777" w:rsidR="004A1A53" w:rsidRDefault="00807EAD">
      <w:pPr>
        <w:pStyle w:val="SourceCode"/>
      </w:pPr>
      <w:r>
        <w:t xml:space="preserve">    cmp rax, 0</w:t>
      </w:r>
    </w:p>
    <w:p w14:paraId="4D6BDA06" w14:textId="77777777" w:rsidR="004A1A53" w:rsidRDefault="00807EAD">
      <w:pPr>
        <w:pStyle w:val="SourceCode"/>
      </w:pPr>
      <w:r>
        <w:t xml:space="preserve">    je .not_read</w:t>
      </w:r>
    </w:p>
    <w:p w14:paraId="3D97E655" w14:textId="77777777" w:rsidR="004A1A53" w:rsidRDefault="00807EAD">
      <w:pPr>
        <w:pStyle w:val="SourceCode"/>
      </w:pPr>
      <w:r>
        <w:t xml:space="preserve">    mov r13, rax</w:t>
      </w:r>
    </w:p>
    <w:p w14:paraId="076C0FAB" w14:textId="77777777" w:rsidR="004A1A53" w:rsidRDefault="00807EAD">
      <w:pPr>
        <w:pStyle w:val="SourceCode"/>
      </w:pPr>
      <w:r>
        <w:t xml:space="preserve">    mov rcx, rbx</w:t>
      </w:r>
    </w:p>
    <w:p w14:paraId="57A1BCDB" w14:textId="77777777" w:rsidR="004A1A53" w:rsidRDefault="00807EAD">
      <w:pPr>
        <w:pStyle w:val="SourceCode"/>
      </w:pPr>
      <w:r>
        <w:t xml:space="preserve">    mov edx, 1</w:t>
      </w:r>
    </w:p>
    <w:p w14:paraId="72D6FE10" w14:textId="77777777" w:rsidR="004A1A53" w:rsidRDefault="00807EAD">
      <w:pPr>
        <w:pStyle w:val="SourceCode"/>
      </w:pPr>
      <w:r>
        <w:t xml:space="preserve">    lea r8, [r12 - 1]</w:t>
      </w:r>
    </w:p>
    <w:p w14:paraId="3CDDAA38" w14:textId="77777777" w:rsidR="004A1A53" w:rsidRDefault="00807EAD">
      <w:pPr>
        <w:pStyle w:val="SourceCode"/>
      </w:pPr>
      <w:r>
        <w:t xml:space="preserve">    mov r9, r13</w:t>
      </w:r>
    </w:p>
    <w:p w14:paraId="1ED7EA4E" w14:textId="77777777" w:rsidR="004A1A53" w:rsidRDefault="00807EAD">
      <w:pPr>
        <w:pStyle w:val="SourceCode"/>
      </w:pPr>
      <w:r>
        <w:t xml:space="preserve">    call fread</w:t>
      </w:r>
    </w:p>
    <w:p w14:paraId="5C448282" w14:textId="77777777" w:rsidR="004A1A53" w:rsidRDefault="00807EAD">
      <w:pPr>
        <w:pStyle w:val="SourceCode"/>
      </w:pPr>
      <w:r>
        <w:t xml:space="preserve">    mov byte [rbx + rax], 0</w:t>
      </w:r>
    </w:p>
    <w:p w14:paraId="4B4F9CB4" w14:textId="77777777" w:rsidR="004A1A53" w:rsidRDefault="00807EAD">
      <w:pPr>
        <w:pStyle w:val="SourceCode"/>
      </w:pPr>
      <w:r>
        <w:t xml:space="preserve">    mov rcx, r13</w:t>
      </w:r>
    </w:p>
    <w:p w14:paraId="483B794F" w14:textId="77777777" w:rsidR="004A1A53" w:rsidRDefault="00807EAD">
      <w:pPr>
        <w:pStyle w:val="SourceCode"/>
      </w:pPr>
      <w:r>
        <w:t xml:space="preserve">    call feof</w:t>
      </w:r>
    </w:p>
    <w:p w14:paraId="2CA9B653" w14:textId="77777777" w:rsidR="004A1A53" w:rsidRDefault="00807EAD">
      <w:pPr>
        <w:pStyle w:val="SourceCode"/>
      </w:pPr>
      <w:r>
        <w:t xml:space="preserve">    mov ebx, eax</w:t>
      </w:r>
    </w:p>
    <w:p w14:paraId="05C453D7" w14:textId="77777777" w:rsidR="004A1A53" w:rsidRDefault="00807EAD">
      <w:pPr>
        <w:pStyle w:val="SourceCode"/>
      </w:pPr>
      <w:r>
        <w:t xml:space="preserve">    mov rcx, r13</w:t>
      </w:r>
    </w:p>
    <w:p w14:paraId="57D10FBC" w14:textId="77777777" w:rsidR="004A1A53" w:rsidRDefault="00807EAD">
      <w:pPr>
        <w:pStyle w:val="SourceCode"/>
      </w:pPr>
      <w:r>
        <w:t xml:space="preserve">    call fclose</w:t>
      </w:r>
    </w:p>
    <w:p w14:paraId="0A5574B8" w14:textId="77777777" w:rsidR="004A1A53" w:rsidRDefault="00807EAD">
      <w:pPr>
        <w:pStyle w:val="SourceCode"/>
      </w:pPr>
      <w:r>
        <w:t xml:space="preserve">    xor eax, eax</w:t>
      </w:r>
    </w:p>
    <w:p w14:paraId="0B6B6D05" w14:textId="77777777" w:rsidR="004A1A53" w:rsidRDefault="00807EAD">
      <w:pPr>
        <w:pStyle w:val="SourceCode"/>
      </w:pPr>
      <w:r>
        <w:t xml:space="preserve">    cmp ebx, 0</w:t>
      </w:r>
    </w:p>
    <w:p w14:paraId="334218CE" w14:textId="77777777" w:rsidR="004A1A53" w:rsidRDefault="00807EAD">
      <w:pPr>
        <w:pStyle w:val="SourceCode"/>
      </w:pPr>
      <w:r>
        <w:t xml:space="preserve">    je .done</w:t>
      </w:r>
    </w:p>
    <w:p w14:paraId="09BE7553" w14:textId="77777777" w:rsidR="004A1A53" w:rsidRDefault="00807EAD">
      <w:pPr>
        <w:pStyle w:val="SourceCode"/>
      </w:pPr>
      <w:r>
        <w:t xml:space="preserve">    mov eax, 1</w:t>
      </w:r>
    </w:p>
    <w:p w14:paraId="6AA7A680" w14:textId="77777777" w:rsidR="004A1A53" w:rsidRDefault="00807EAD">
      <w:pPr>
        <w:pStyle w:val="SourceCode"/>
      </w:pPr>
      <w:r>
        <w:t xml:space="preserve">    jmp .done</w:t>
      </w:r>
    </w:p>
    <w:p w14:paraId="3CAB62ED" w14:textId="77777777" w:rsidR="004A1A53" w:rsidRDefault="00807EAD">
      <w:pPr>
        <w:pStyle w:val="SourceCode"/>
      </w:pPr>
      <w:r>
        <w:t>.not_read:</w:t>
      </w:r>
    </w:p>
    <w:p w14:paraId="15FF038E" w14:textId="77777777" w:rsidR="004A1A53" w:rsidRDefault="00807EAD">
      <w:pPr>
        <w:pStyle w:val="SourceCode"/>
      </w:pPr>
      <w:r>
        <w:t xml:space="preserve">    xor eax, eax</w:t>
      </w:r>
    </w:p>
    <w:p w14:paraId="73380FD0" w14:textId="77777777" w:rsidR="004A1A53" w:rsidRDefault="00807EAD">
      <w:pPr>
        <w:pStyle w:val="SourceCode"/>
      </w:pPr>
      <w:r>
        <w:t>.done:</w:t>
      </w:r>
    </w:p>
    <w:p w14:paraId="48C3855D" w14:textId="77777777" w:rsidR="004A1A53" w:rsidRDefault="00807EAD">
      <w:pPr>
        <w:pStyle w:val="SourceCode"/>
      </w:pPr>
      <w:r>
        <w:t xml:space="preserve">    add rsp, 32</w:t>
      </w:r>
    </w:p>
    <w:p w14:paraId="0FE022B8" w14:textId="77777777" w:rsidR="004A1A53" w:rsidRDefault="00807EAD">
      <w:pPr>
        <w:pStyle w:val="SourceCode"/>
      </w:pPr>
      <w:r>
        <w:t xml:space="preserve">    pop r13</w:t>
      </w:r>
    </w:p>
    <w:p w14:paraId="24A0AFD5" w14:textId="77777777" w:rsidR="004A1A53" w:rsidRDefault="00807EAD">
      <w:pPr>
        <w:pStyle w:val="SourceCode"/>
      </w:pPr>
      <w:r>
        <w:t xml:space="preserve">    pop r12</w:t>
      </w:r>
    </w:p>
    <w:p w14:paraId="438640B1" w14:textId="77777777" w:rsidR="004A1A53" w:rsidRDefault="00807EAD">
      <w:pPr>
        <w:pStyle w:val="SourceCode"/>
      </w:pPr>
      <w:r>
        <w:t xml:space="preserve">    pop rbx</w:t>
      </w:r>
    </w:p>
    <w:p w14:paraId="106C96A1" w14:textId="77777777" w:rsidR="004A1A53" w:rsidRDefault="00807EAD">
      <w:pPr>
        <w:pStyle w:val="SourceCode"/>
      </w:pPr>
      <w:r>
        <w:t xml:space="preserve">    ret</w:t>
      </w:r>
    </w:p>
    <w:p w14:paraId="30DB472D" w14:textId="77777777" w:rsidR="004A1A53" w:rsidRDefault="004A1A53">
      <w:pPr>
        <w:pStyle w:val="SourceCode"/>
      </w:pPr>
    </w:p>
    <w:p w14:paraId="67465506" w14:textId="77777777" w:rsidR="004A1A53" w:rsidRDefault="00807EAD">
      <w:pPr>
        <w:pStyle w:val="SourceCode"/>
      </w:pPr>
      <w:r>
        <w:t>; report_start_failure: the two Error lines of a server that cannot start.</w:t>
      </w:r>
    </w:p>
    <w:p w14:paraId="1038B28E" w14:textId="77777777" w:rsidR="004A1A53" w:rsidRDefault="00807EAD">
      <w:pPr>
        <w:pStyle w:val="SourceCode"/>
      </w:pPr>
      <w:r>
        <w:t>;   in:      rcx = the reason</w:t>
      </w:r>
    </w:p>
    <w:p w14:paraId="6A26B039" w14:textId="77777777" w:rsidR="004A1A53" w:rsidRDefault="00807EAD">
      <w:pPr>
        <w:pStyle w:val="SourceCode"/>
      </w:pPr>
      <w:r>
        <w:t>; rbx keeps the reason, r12 the error stream.</w:t>
      </w:r>
    </w:p>
    <w:p w14:paraId="69437536" w14:textId="77777777" w:rsidR="004A1A53" w:rsidRDefault="00807EAD">
      <w:pPr>
        <w:pStyle w:val="SourceCode"/>
      </w:pPr>
      <w:r>
        <w:t>report_start_failure:</w:t>
      </w:r>
    </w:p>
    <w:p w14:paraId="5BF49825" w14:textId="77777777" w:rsidR="004A1A53" w:rsidRDefault="00807EAD">
      <w:pPr>
        <w:pStyle w:val="SourceCode"/>
      </w:pPr>
      <w:r>
        <w:t xml:space="preserve">    push rbx</w:t>
      </w:r>
    </w:p>
    <w:p w14:paraId="517DA320" w14:textId="77777777" w:rsidR="004A1A53" w:rsidRDefault="00807EAD">
      <w:pPr>
        <w:pStyle w:val="SourceCode"/>
      </w:pPr>
      <w:r>
        <w:t xml:space="preserve">    push r12</w:t>
      </w:r>
    </w:p>
    <w:p w14:paraId="5BE7DABD" w14:textId="77777777" w:rsidR="004A1A53" w:rsidRDefault="00807EAD">
      <w:pPr>
        <w:pStyle w:val="SourceCode"/>
      </w:pPr>
      <w:r>
        <w:t xml:space="preserve">    sub rsp, 40</w:t>
      </w:r>
    </w:p>
    <w:p w14:paraId="68BF75E0" w14:textId="77777777" w:rsidR="004A1A53" w:rsidRDefault="00807EAD">
      <w:pPr>
        <w:pStyle w:val="SourceCode"/>
      </w:pPr>
      <w:r>
        <w:t xml:space="preserve">    mov rbx, rcx</w:t>
      </w:r>
    </w:p>
    <w:p w14:paraId="1419FDD3" w14:textId="77777777" w:rsidR="004A1A53" w:rsidRDefault="00807EAD">
      <w:pPr>
        <w:pStyle w:val="SourceCode"/>
      </w:pPr>
      <w:r>
        <w:t xml:space="preserve">    mov ecx, 2</w:t>
      </w:r>
    </w:p>
    <w:p w14:paraId="442B4D43" w14:textId="77777777" w:rsidR="004A1A53" w:rsidRDefault="00807EAD">
      <w:pPr>
        <w:pStyle w:val="SourceCode"/>
      </w:pPr>
      <w:r>
        <w:t xml:space="preserve">    call __acrt_iob_func</w:t>
      </w:r>
    </w:p>
    <w:p w14:paraId="4C3FD35D" w14:textId="77777777" w:rsidR="004A1A53" w:rsidRDefault="00807EAD">
      <w:pPr>
        <w:pStyle w:val="SourceCode"/>
      </w:pPr>
      <w:r>
        <w:t xml:space="preserve">    mov r12, rax</w:t>
      </w:r>
    </w:p>
    <w:p w14:paraId="479C7053" w14:textId="77777777" w:rsidR="004A1A53" w:rsidRDefault="00807EAD">
      <w:pPr>
        <w:pStyle w:val="SourceCode"/>
      </w:pPr>
      <w:r>
        <w:t xml:space="preserve">    mov rcx, r12</w:t>
      </w:r>
    </w:p>
    <w:p w14:paraId="578DFC50" w14:textId="77777777" w:rsidR="004A1A53" w:rsidRDefault="00807EAD">
      <w:pPr>
        <w:pStyle w:val="SourceCode"/>
      </w:pPr>
      <w:r>
        <w:t xml:space="preserve">    lea rdx, [start_error_line]</w:t>
      </w:r>
    </w:p>
    <w:p w14:paraId="7D1572EF" w14:textId="77777777" w:rsidR="004A1A53" w:rsidRDefault="00807EAD">
      <w:pPr>
        <w:pStyle w:val="SourceCode"/>
      </w:pPr>
      <w:r>
        <w:t xml:space="preserve">    mov r8d, HTTPS_PORT</w:t>
      </w:r>
    </w:p>
    <w:p w14:paraId="3AE72DEA" w14:textId="77777777" w:rsidR="004A1A53" w:rsidRDefault="00807EAD">
      <w:pPr>
        <w:pStyle w:val="SourceCode"/>
      </w:pPr>
      <w:r>
        <w:t xml:space="preserve">    call fprintf</w:t>
      </w:r>
    </w:p>
    <w:p w14:paraId="51D943D9" w14:textId="77777777" w:rsidR="004A1A53" w:rsidRDefault="00807EAD">
      <w:pPr>
        <w:pStyle w:val="SourceCode"/>
      </w:pPr>
      <w:r>
        <w:t xml:space="preserve">    mov rcx, r12</w:t>
      </w:r>
    </w:p>
    <w:p w14:paraId="170CAD82" w14:textId="77777777" w:rsidR="004A1A53" w:rsidRDefault="00807EAD">
      <w:pPr>
        <w:pStyle w:val="SourceCode"/>
      </w:pPr>
      <w:r>
        <w:t xml:space="preserve">    lea rdx, [reason_line]</w:t>
      </w:r>
    </w:p>
    <w:p w14:paraId="5C690740" w14:textId="77777777" w:rsidR="004A1A53" w:rsidRDefault="00807EAD">
      <w:pPr>
        <w:pStyle w:val="SourceCode"/>
      </w:pPr>
      <w:r>
        <w:t xml:space="preserve">    mov r8, rbx</w:t>
      </w:r>
    </w:p>
    <w:p w14:paraId="444816D7" w14:textId="77777777" w:rsidR="004A1A53" w:rsidRDefault="00807EAD">
      <w:pPr>
        <w:pStyle w:val="SourceCode"/>
      </w:pPr>
      <w:r>
        <w:t xml:space="preserve">    call fprintf</w:t>
      </w:r>
    </w:p>
    <w:p w14:paraId="1CA101DC" w14:textId="77777777" w:rsidR="004A1A53" w:rsidRDefault="00807EAD">
      <w:pPr>
        <w:pStyle w:val="SourceCode"/>
      </w:pPr>
      <w:r>
        <w:t xml:space="preserve">    add rsp, 40</w:t>
      </w:r>
    </w:p>
    <w:p w14:paraId="67D120E6" w14:textId="77777777" w:rsidR="004A1A53" w:rsidRDefault="00807EAD">
      <w:pPr>
        <w:pStyle w:val="SourceCode"/>
      </w:pPr>
      <w:r>
        <w:t xml:space="preserve">    pop r12</w:t>
      </w:r>
    </w:p>
    <w:p w14:paraId="5CE7F86F" w14:textId="77777777" w:rsidR="004A1A53" w:rsidRDefault="00807EAD">
      <w:pPr>
        <w:pStyle w:val="SourceCode"/>
      </w:pPr>
      <w:r>
        <w:t xml:space="preserve">    pop rbx</w:t>
      </w:r>
    </w:p>
    <w:p w14:paraId="4A32B535" w14:textId="77777777" w:rsidR="004A1A53" w:rsidRDefault="00807EAD">
      <w:pPr>
        <w:pStyle w:val="SourceCode"/>
      </w:pPr>
      <w:r>
        <w:t xml:space="preserve">    ret</w:t>
      </w:r>
    </w:p>
    <w:p w14:paraId="165E87E6" w14:textId="77777777" w:rsidR="004A1A53" w:rsidRDefault="004A1A53">
      <w:pPr>
        <w:pStyle w:val="SourceCode"/>
      </w:pPr>
    </w:p>
    <w:p w14:paraId="43904DA2" w14:textId="77777777" w:rsidR="004A1A53" w:rsidRDefault="00807EAD">
      <w:pPr>
        <w:pStyle w:val="SourceCode"/>
      </w:pPr>
      <w:r>
        <w:t>main:</w:t>
      </w:r>
    </w:p>
    <w:p w14:paraId="11FF19D8" w14:textId="77777777" w:rsidR="004A1A53" w:rsidRDefault="00807EAD">
      <w:pPr>
        <w:pStyle w:val="SourceCode"/>
      </w:pPr>
      <w:r>
        <w:t xml:space="preserve">    push rbx</w:t>
      </w:r>
    </w:p>
    <w:p w14:paraId="028F2CB8" w14:textId="77777777" w:rsidR="004A1A53" w:rsidRDefault="00807EAD">
      <w:pPr>
        <w:pStyle w:val="SourceCode"/>
      </w:pPr>
      <w:r>
        <w:t xml:space="preserve">    sub rsp, 160</w:t>
      </w:r>
    </w:p>
    <w:p w14:paraId="49B339A1" w14:textId="77777777" w:rsidR="004A1A53" w:rsidRDefault="004A1A53">
      <w:pPr>
        <w:pStyle w:val="SourceCode"/>
      </w:pPr>
    </w:p>
    <w:p w14:paraId="7BB6A476" w14:textId="77777777" w:rsidR="004A1A53" w:rsidRDefault="00807EAD">
      <w:pPr>
        <w:pStyle w:val="SourceCode"/>
      </w:pPr>
      <w:r>
        <w:t xml:space="preserve">    ; MySQL's C library is not safe to start from several threads at</w:t>
      </w:r>
    </w:p>
    <w:p w14:paraId="28D044F2" w14:textId="77777777" w:rsidR="004A1A53" w:rsidRDefault="00807EAD">
      <w:pPr>
        <w:pStyle w:val="SourceCode"/>
      </w:pPr>
      <w:r>
        <w:t xml:space="preserve">    ; once, so mysql_server_init starts it once, here, before the server</w:t>
      </w:r>
    </w:p>
    <w:p w14:paraId="58F1B7FA" w14:textId="77777777" w:rsidR="004A1A53" w:rsidRDefault="00807EAD">
      <w:pPr>
        <w:pStyle w:val="SourceCode"/>
      </w:pPr>
      <w:r>
        <w:t xml:space="preserve">    ; starts the thread that opens the connections. C writes it</w:t>
      </w:r>
    </w:p>
    <w:p w14:paraId="4C2BD746" w14:textId="77777777" w:rsidR="004A1A53" w:rsidRDefault="00807EAD">
      <w:pPr>
        <w:pStyle w:val="SourceCode"/>
      </w:pPr>
      <w:r>
        <w:t xml:space="preserve">    ; mysql_library_init, a #define in mysql.h for this name; its three</w:t>
      </w:r>
    </w:p>
    <w:p w14:paraId="48EE7005" w14:textId="77777777" w:rsidR="004A1A53" w:rsidRDefault="00807EAD">
      <w:pPr>
        <w:pStyle w:val="SourceCode"/>
      </w:pPr>
      <w:r>
        <w:t xml:space="preserve">    ; values are 0, for a library that only connects. It returns 0 when</w:t>
      </w:r>
    </w:p>
    <w:p w14:paraId="7E4C569D" w14:textId="77777777" w:rsidR="004A1A53" w:rsidRDefault="00807EAD">
      <w:pPr>
        <w:pStyle w:val="SourceCode"/>
      </w:pPr>
      <w:r>
        <w:t xml:space="preserve">    ; it started.</w:t>
      </w:r>
    </w:p>
    <w:p w14:paraId="51A3CD54" w14:textId="77777777" w:rsidR="004A1A53" w:rsidRDefault="00807EAD">
      <w:pPr>
        <w:pStyle w:val="SourceCode"/>
      </w:pPr>
      <w:r>
        <w:t xml:space="preserve">    xor ecx, ecx</w:t>
      </w:r>
    </w:p>
    <w:p w14:paraId="1408F8F1" w14:textId="77777777" w:rsidR="004A1A53" w:rsidRDefault="00807EAD">
      <w:pPr>
        <w:pStyle w:val="SourceCode"/>
      </w:pPr>
      <w:r>
        <w:t xml:space="preserve">    xor edx, edx</w:t>
      </w:r>
    </w:p>
    <w:p w14:paraId="3742FED5" w14:textId="77777777" w:rsidR="004A1A53" w:rsidRDefault="00807EAD">
      <w:pPr>
        <w:pStyle w:val="SourceCode"/>
      </w:pPr>
      <w:r>
        <w:t xml:space="preserve">    xor r8d, r8d</w:t>
      </w:r>
    </w:p>
    <w:p w14:paraId="2036FD95" w14:textId="77777777" w:rsidR="004A1A53" w:rsidRDefault="00807EAD">
      <w:pPr>
        <w:pStyle w:val="SourceCode"/>
      </w:pPr>
      <w:r>
        <w:t xml:space="preserve">    call mysql_server_init</w:t>
      </w:r>
    </w:p>
    <w:p w14:paraId="78AB0C8D" w14:textId="77777777" w:rsidR="004A1A53" w:rsidRDefault="00807EAD">
      <w:pPr>
        <w:pStyle w:val="SourceCode"/>
      </w:pPr>
      <w:r>
        <w:t xml:space="preserve">    cmp eax, 0</w:t>
      </w:r>
    </w:p>
    <w:p w14:paraId="550D6BBE" w14:textId="77777777" w:rsidR="004A1A53" w:rsidRDefault="00807EAD">
      <w:pPr>
        <w:pStyle w:val="SourceCode"/>
      </w:pPr>
      <w:r>
        <w:t xml:space="preserve">    je .library_started</w:t>
      </w:r>
    </w:p>
    <w:p w14:paraId="7EEB2EDD" w14:textId="77777777" w:rsidR="004A1A53" w:rsidRDefault="00807EAD">
      <w:pPr>
        <w:pStyle w:val="SourceCode"/>
      </w:pPr>
      <w:r>
        <w:t xml:space="preserve">    lea rcx, [library_refused]</w:t>
      </w:r>
    </w:p>
    <w:p w14:paraId="1F71C222" w14:textId="77777777" w:rsidR="004A1A53" w:rsidRDefault="00807EAD">
      <w:pPr>
        <w:pStyle w:val="SourceCode"/>
      </w:pPr>
      <w:r>
        <w:t xml:space="preserve">    jmp .failed</w:t>
      </w:r>
    </w:p>
    <w:p w14:paraId="6A3150EA" w14:textId="77777777" w:rsidR="004A1A53" w:rsidRDefault="00807EAD">
      <w:pPr>
        <w:pStyle w:val="SourceCode"/>
      </w:pPr>
      <w:r>
        <w:t>.library_started:</w:t>
      </w:r>
    </w:p>
    <w:p w14:paraId="00FA148D" w14:textId="77777777" w:rsidR="004A1A53" w:rsidRDefault="00807EAD">
      <w:pPr>
        <w:pStyle w:val="SourceCode"/>
      </w:pPr>
      <w:r>
        <w:t xml:space="preserve">    lea rcx, [certificate_file]</w:t>
      </w:r>
    </w:p>
    <w:p w14:paraId="14F31C26" w14:textId="77777777" w:rsidR="004A1A53" w:rsidRDefault="00807EAD">
      <w:pPr>
        <w:pStyle w:val="SourceCode"/>
      </w:pPr>
      <w:r>
        <w:t xml:space="preserve">    lea rdx, [certificate]</w:t>
      </w:r>
    </w:p>
    <w:p w14:paraId="4D8B96C0" w14:textId="77777777" w:rsidR="004A1A53" w:rsidRDefault="00807EAD">
      <w:pPr>
        <w:pStyle w:val="SourceCode"/>
      </w:pPr>
      <w:r>
        <w:t xml:space="preserve">    mov r8, PEM_SIZE</w:t>
      </w:r>
    </w:p>
    <w:p w14:paraId="7F232AE3" w14:textId="77777777" w:rsidR="004A1A53" w:rsidRDefault="00807EAD">
      <w:pPr>
        <w:pStyle w:val="SourceCode"/>
      </w:pPr>
      <w:r>
        <w:t xml:space="preserve">    call read_text_file</w:t>
      </w:r>
    </w:p>
    <w:p w14:paraId="0331349D" w14:textId="77777777" w:rsidR="004A1A53" w:rsidRDefault="00807EAD">
      <w:pPr>
        <w:pStyle w:val="SourceCode"/>
      </w:pPr>
      <w:r>
        <w:t xml:space="preserve">    cmp eax, 0</w:t>
      </w:r>
    </w:p>
    <w:p w14:paraId="11BC1F1D" w14:textId="77777777" w:rsidR="004A1A53" w:rsidRDefault="00807EAD">
      <w:pPr>
        <w:pStyle w:val="SourceCode"/>
      </w:pPr>
      <w:r>
        <w:t xml:space="preserve">    jne .have_certificate</w:t>
      </w:r>
    </w:p>
    <w:p w14:paraId="7902583A" w14:textId="77777777" w:rsidR="004A1A53" w:rsidRDefault="00807EAD">
      <w:pPr>
        <w:pStyle w:val="SourceCode"/>
      </w:pPr>
      <w:r>
        <w:t xml:space="preserve">    lea rcx, [certificate_unread]</w:t>
      </w:r>
    </w:p>
    <w:p w14:paraId="69FF9EDB" w14:textId="77777777" w:rsidR="004A1A53" w:rsidRDefault="00807EAD">
      <w:pPr>
        <w:pStyle w:val="SourceCode"/>
      </w:pPr>
      <w:r>
        <w:t xml:space="preserve">    jmp .failed</w:t>
      </w:r>
    </w:p>
    <w:p w14:paraId="0E7E2615" w14:textId="77777777" w:rsidR="004A1A53" w:rsidRDefault="00807EAD">
      <w:pPr>
        <w:pStyle w:val="SourceCode"/>
      </w:pPr>
      <w:r>
        <w:t>.have_certificate:</w:t>
      </w:r>
    </w:p>
    <w:p w14:paraId="1887A409" w14:textId="77777777" w:rsidR="004A1A53" w:rsidRDefault="00807EAD">
      <w:pPr>
        <w:pStyle w:val="SourceCode"/>
      </w:pPr>
      <w:r>
        <w:t xml:space="preserve">    lea rcx, [key_file]</w:t>
      </w:r>
    </w:p>
    <w:p w14:paraId="26ACADC9" w14:textId="77777777" w:rsidR="004A1A53" w:rsidRDefault="00807EAD">
      <w:pPr>
        <w:pStyle w:val="SourceCode"/>
      </w:pPr>
      <w:r>
        <w:t xml:space="preserve">    lea rdx, [key]</w:t>
      </w:r>
    </w:p>
    <w:p w14:paraId="4993BA8E" w14:textId="77777777" w:rsidR="004A1A53" w:rsidRDefault="00807EAD">
      <w:pPr>
        <w:pStyle w:val="SourceCode"/>
      </w:pPr>
      <w:r>
        <w:t xml:space="preserve">    mov r8, PEM_SIZE</w:t>
      </w:r>
    </w:p>
    <w:p w14:paraId="4368BED0" w14:textId="77777777" w:rsidR="004A1A53" w:rsidRDefault="00807EAD">
      <w:pPr>
        <w:pStyle w:val="SourceCode"/>
      </w:pPr>
      <w:r>
        <w:t xml:space="preserve">    call read_text_file</w:t>
      </w:r>
    </w:p>
    <w:p w14:paraId="246D1A9D" w14:textId="77777777" w:rsidR="004A1A53" w:rsidRDefault="00807EAD">
      <w:pPr>
        <w:pStyle w:val="SourceCode"/>
      </w:pPr>
      <w:r>
        <w:t xml:space="preserve">    cmp eax, 0</w:t>
      </w:r>
    </w:p>
    <w:p w14:paraId="08A2C5D7" w14:textId="77777777" w:rsidR="004A1A53" w:rsidRDefault="00807EAD">
      <w:pPr>
        <w:pStyle w:val="SourceCode"/>
      </w:pPr>
      <w:r>
        <w:t xml:space="preserve">    jne .have_key</w:t>
      </w:r>
    </w:p>
    <w:p w14:paraId="678C838C" w14:textId="77777777" w:rsidR="004A1A53" w:rsidRDefault="00807EAD">
      <w:pPr>
        <w:pStyle w:val="SourceCode"/>
      </w:pPr>
      <w:r>
        <w:t xml:space="preserve">    lea rcx, [key_unread]</w:t>
      </w:r>
    </w:p>
    <w:p w14:paraId="149F85C7" w14:textId="77777777" w:rsidR="004A1A53" w:rsidRDefault="00807EAD">
      <w:pPr>
        <w:pStyle w:val="SourceCode"/>
      </w:pPr>
      <w:r>
        <w:t xml:space="preserve">    jmp .failed</w:t>
      </w:r>
    </w:p>
    <w:p w14:paraId="46DBD6B2" w14:textId="77777777" w:rsidR="004A1A53" w:rsidRDefault="00807EAD">
      <w:pPr>
        <w:pStyle w:val="SourceCode"/>
      </w:pPr>
      <w:r>
        <w:t>.have_key:</w:t>
      </w:r>
    </w:p>
    <w:p w14:paraId="7AC8355D" w14:textId="77777777" w:rsidR="004A1A53" w:rsidRDefault="00807EAD">
      <w:pPr>
        <w:pStyle w:val="SourceCode"/>
      </w:pPr>
      <w:r>
        <w:t xml:space="preserve">    ; Lesson 6.20a: read the API's description once, before anything</w:t>
      </w:r>
    </w:p>
    <w:p w14:paraId="6DB434A8" w14:textId="77777777" w:rsidR="004A1A53" w:rsidRDefault="00807EAD">
      <w:pPr>
        <w:pStyle w:val="SourceCode"/>
      </w:pPr>
      <w:r>
        <w:t xml:space="preserve">    ; listens, so a server whose description is missing, or larger than</w:t>
      </w:r>
    </w:p>
    <w:p w14:paraId="3555053F" w14:textId="77777777" w:rsidR="004A1A53" w:rsidRDefault="00807EAD">
      <w:pPr>
        <w:pStyle w:val="SourceCode"/>
      </w:pPr>
      <w:r>
        <w:t xml:space="preserve">    ; DOCUMENT_SIZE, never starts. After an edit to the file, restart the</w:t>
      </w:r>
    </w:p>
    <w:p w14:paraId="19B7113D" w14:textId="77777777" w:rsidR="004A1A53" w:rsidRDefault="00807EAD">
      <w:pPr>
        <w:pStyle w:val="SourceCode"/>
      </w:pPr>
      <w:r>
        <w:t xml:space="preserve">    ; server.</w:t>
      </w:r>
    </w:p>
    <w:p w14:paraId="1F1D125A" w14:textId="77777777" w:rsidR="004A1A53" w:rsidRDefault="00807EAD">
      <w:pPr>
        <w:pStyle w:val="SourceCode"/>
      </w:pPr>
      <w:r>
        <w:t xml:space="preserve">    lea rcx, [document_file]</w:t>
      </w:r>
    </w:p>
    <w:p w14:paraId="3955BB39" w14:textId="77777777" w:rsidR="004A1A53" w:rsidRDefault="00807EAD">
      <w:pPr>
        <w:pStyle w:val="SourceCode"/>
      </w:pPr>
      <w:r>
        <w:t xml:space="preserve">    lea rdx, [document]</w:t>
      </w:r>
    </w:p>
    <w:p w14:paraId="28FC39D9" w14:textId="77777777" w:rsidR="004A1A53" w:rsidRDefault="00807EAD">
      <w:pPr>
        <w:pStyle w:val="SourceCode"/>
      </w:pPr>
      <w:r>
        <w:t xml:space="preserve">    mov r8, DOCUMENT_SIZE</w:t>
      </w:r>
    </w:p>
    <w:p w14:paraId="6F43FFE3" w14:textId="77777777" w:rsidR="004A1A53" w:rsidRDefault="00807EAD">
      <w:pPr>
        <w:pStyle w:val="SourceCode"/>
      </w:pPr>
      <w:r>
        <w:t xml:space="preserve">    call read_text_file</w:t>
      </w:r>
    </w:p>
    <w:p w14:paraId="1EBCA14D" w14:textId="77777777" w:rsidR="004A1A53" w:rsidRDefault="00807EAD">
      <w:pPr>
        <w:pStyle w:val="SourceCode"/>
      </w:pPr>
      <w:r>
        <w:t xml:space="preserve">    cmp eax, 0</w:t>
      </w:r>
    </w:p>
    <w:p w14:paraId="4584C7EF" w14:textId="77777777" w:rsidR="004A1A53" w:rsidRDefault="00807EAD">
      <w:pPr>
        <w:pStyle w:val="SourceCode"/>
      </w:pPr>
      <w:r>
        <w:t xml:space="preserve">    jne .have_document</w:t>
      </w:r>
    </w:p>
    <w:p w14:paraId="11F7082C" w14:textId="77777777" w:rsidR="004A1A53" w:rsidRDefault="00807EAD">
      <w:pPr>
        <w:pStyle w:val="SourceCode"/>
      </w:pPr>
      <w:r>
        <w:t xml:space="preserve">    lea rcx, [document_unread]</w:t>
      </w:r>
    </w:p>
    <w:p w14:paraId="4D014C7C" w14:textId="77777777" w:rsidR="004A1A53" w:rsidRDefault="00807EAD">
      <w:pPr>
        <w:pStyle w:val="SourceCode"/>
      </w:pPr>
      <w:r>
        <w:t xml:space="preserve">    jmp .failed</w:t>
      </w:r>
    </w:p>
    <w:p w14:paraId="45E01C58" w14:textId="77777777" w:rsidR="004A1A53" w:rsidRDefault="00807EAD">
      <w:pPr>
        <w:pStyle w:val="SourceCode"/>
      </w:pPr>
      <w:r>
        <w:t>.have_document:</w:t>
      </w:r>
    </w:p>
    <w:p w14:paraId="41AC3A01" w14:textId="77777777" w:rsidR="004A1A53" w:rsidRDefault="00807EAD">
      <w:pPr>
        <w:pStyle w:val="SourceCode"/>
      </w:pPr>
      <w:r>
        <w:t xml:space="preserve">    ; Remember, MHD_start_daemon's settings follow the handler: each</w:t>
      </w:r>
    </w:p>
    <w:p w14:paraId="073A10A2" w14:textId="77777777" w:rsidR="004A1A53" w:rsidRDefault="00807EAD">
      <w:pPr>
        <w:pStyle w:val="SourceCode"/>
      </w:pPr>
      <w:r>
        <w:t xml:space="preserve">    ; option number, then its values, and the stack holds sixteen values,</w:t>
      </w:r>
    </w:p>
    <w:p w14:paraId="599CC947" w14:textId="77777777" w:rsidR="004A1A53" w:rsidRDefault="00807EAD">
      <w:pPr>
        <w:pStyle w:val="SourceCode"/>
      </w:pPr>
      <w:r>
        <w:t xml:space="preserve">    ; from [rsp + 32] to [rsp + 152]. Without</w:t>
      </w:r>
    </w:p>
    <w:p w14:paraId="6EE28BFF" w14:textId="77777777" w:rsidR="004A1A53" w:rsidRDefault="00807EAD">
      <w:pPr>
        <w:pStyle w:val="SourceCode"/>
      </w:pPr>
      <w:r>
        <w:t xml:space="preserve">    ; MHD_USE_THREAD_PER_CONNECTION, the library's one polling thread</w:t>
      </w:r>
    </w:p>
    <w:p w14:paraId="0421A25D" w14:textId="77777777" w:rsidR="004A1A53" w:rsidRDefault="00807EAD">
      <w:pPr>
        <w:pStyle w:val="SourceCode"/>
      </w:pPr>
      <w:r>
        <w:t xml:space="preserve">    ; answers every request, one at a time: your Chapter 5 contacts.asm</w:t>
      </w:r>
    </w:p>
    <w:p w14:paraId="195E6C7B" w14:textId="77777777" w:rsidR="004A1A53" w:rsidRDefault="00807EAD">
      <w:pPr>
        <w:pStyle w:val="SourceCode"/>
      </w:pPr>
      <w:r>
        <w:t xml:space="preserve">    ; keeps its MYSQL_BIND records, the failure record, and the message</w:t>
      </w:r>
    </w:p>
    <w:p w14:paraId="567461FB" w14:textId="77777777" w:rsidR="004A1A53" w:rsidRDefault="00807EAD">
      <w:pPr>
        <w:pStyle w:val="SourceCode"/>
      </w:pPr>
      <w:r>
        <w:t xml:space="preserve">    ; in .bss, memory every thread shares, so two requests at once could</w:t>
      </w:r>
    </w:p>
    <w:p w14:paraId="49DFB5F8" w14:textId="77777777" w:rsidR="004A1A53" w:rsidRDefault="00807EAD">
      <w:pPr>
        <w:pStyle w:val="SourceCode"/>
      </w:pPr>
      <w:r>
        <w:t xml:space="preserve">    ; overwrite each other's values there (Volume 2, Chapter 10, Lesson</w:t>
      </w:r>
    </w:p>
    <w:p w14:paraId="2654D87E" w14:textId="77777777" w:rsidR="004A1A53" w:rsidRDefault="00807EAD">
      <w:pPr>
        <w:pStyle w:val="SourceCode"/>
      </w:pPr>
      <w:r>
        <w:t xml:space="preserve">    ; 10.1: Thread Creation; Chapter 11, Lesson 11.1: Mutexes).</w:t>
      </w:r>
    </w:p>
    <w:p w14:paraId="200214BF" w14:textId="77777777" w:rsidR="004A1A53" w:rsidRDefault="00807EAD">
      <w:pPr>
        <w:pStyle w:val="SourceCode"/>
      </w:pPr>
      <w:r>
        <w:t xml:space="preserve">    mov ecx, MHD_USE_TLS + MHD_USE_INTERNAL_POLLING_THREAD</w:t>
      </w:r>
    </w:p>
    <w:p w14:paraId="0AE294FE" w14:textId="77777777" w:rsidR="004A1A53" w:rsidRDefault="00807EAD">
      <w:pPr>
        <w:pStyle w:val="SourceCode"/>
      </w:pPr>
      <w:r>
        <w:t xml:space="preserve">    mov edx, HTTPS_PORT</w:t>
      </w:r>
    </w:p>
    <w:p w14:paraId="317A9131" w14:textId="77777777" w:rsidR="004A1A53" w:rsidRDefault="00807EAD">
      <w:pPr>
        <w:pStyle w:val="SourceCode"/>
      </w:pPr>
      <w:r>
        <w:t xml:space="preserve">    xor r8d, r8d</w:t>
      </w:r>
    </w:p>
    <w:p w14:paraId="4620D220" w14:textId="77777777" w:rsidR="004A1A53" w:rsidRDefault="00807EAD">
      <w:pPr>
        <w:pStyle w:val="SourceCode"/>
      </w:pPr>
      <w:r>
        <w:t xml:space="preserve">    xor r9d, r9d</w:t>
      </w:r>
    </w:p>
    <w:p w14:paraId="742A00D8" w14:textId="77777777" w:rsidR="004A1A53" w:rsidRDefault="00807EAD">
      <w:pPr>
        <w:pStyle w:val="SourceCode"/>
      </w:pPr>
      <w:r>
        <w:t xml:space="preserve">    lea rax, [answer_request]</w:t>
      </w:r>
    </w:p>
    <w:p w14:paraId="0A6F5BE7" w14:textId="77777777" w:rsidR="004A1A53" w:rsidRDefault="00807EAD">
      <w:pPr>
        <w:pStyle w:val="SourceCode"/>
      </w:pPr>
      <w:r>
        <w:t xml:space="preserve">    mov [rsp + 32], rax</w:t>
      </w:r>
    </w:p>
    <w:p w14:paraId="6D256317" w14:textId="77777777" w:rsidR="004A1A53" w:rsidRDefault="00807EAD">
      <w:pPr>
        <w:pStyle w:val="SourceCode"/>
      </w:pPr>
      <w:r>
        <w:t xml:space="preserve">    mov qword [rsp + 40], 0</w:t>
      </w:r>
    </w:p>
    <w:p w14:paraId="4E574FB5" w14:textId="77777777" w:rsidR="004A1A53" w:rsidRDefault="00807EAD">
      <w:pPr>
        <w:pStyle w:val="SourceCode"/>
      </w:pPr>
      <w:r>
        <w:t xml:space="preserve">    mov qword [rsp + 48], MHD_OPTION_LISTEN_ADDRESS</w:t>
      </w:r>
    </w:p>
    <w:p w14:paraId="0699B164" w14:textId="77777777" w:rsidR="004A1A53" w:rsidRDefault="00807EAD">
      <w:pPr>
        <w:pStyle w:val="SourceCode"/>
      </w:pPr>
      <w:r>
        <w:t xml:space="preserve">    mov qword [rsp + 56], ADDRESS_SIZE</w:t>
      </w:r>
    </w:p>
    <w:p w14:paraId="51370C9D" w14:textId="77777777" w:rsidR="004A1A53" w:rsidRDefault="00807EAD">
      <w:pPr>
        <w:pStyle w:val="SourceCode"/>
      </w:pPr>
      <w:r>
        <w:t xml:space="preserve">    lea rax, [listen_address]</w:t>
      </w:r>
    </w:p>
    <w:p w14:paraId="47EBC138" w14:textId="77777777" w:rsidR="004A1A53" w:rsidRDefault="00807EAD">
      <w:pPr>
        <w:pStyle w:val="SourceCode"/>
      </w:pPr>
      <w:r>
        <w:t xml:space="preserve">    mov [rsp + 64], rax</w:t>
      </w:r>
    </w:p>
    <w:p w14:paraId="3A60678C" w14:textId="77777777" w:rsidR="004A1A53" w:rsidRDefault="00807EAD">
      <w:pPr>
        <w:pStyle w:val="SourceCode"/>
      </w:pPr>
      <w:r>
        <w:t xml:space="preserve">    mov qword [rsp + 72], MHD_OPTION_HTTPS_MEM_CERT</w:t>
      </w:r>
    </w:p>
    <w:p w14:paraId="1F713669" w14:textId="77777777" w:rsidR="004A1A53" w:rsidRDefault="00807EAD">
      <w:pPr>
        <w:pStyle w:val="SourceCode"/>
      </w:pPr>
      <w:r>
        <w:t xml:space="preserve">    lea rax, [certificate]</w:t>
      </w:r>
    </w:p>
    <w:p w14:paraId="554117BC" w14:textId="77777777" w:rsidR="004A1A53" w:rsidRDefault="00807EAD">
      <w:pPr>
        <w:pStyle w:val="SourceCode"/>
      </w:pPr>
      <w:r>
        <w:t xml:space="preserve">    mov [rsp + 80], rax</w:t>
      </w:r>
    </w:p>
    <w:p w14:paraId="3D386CFA" w14:textId="77777777" w:rsidR="004A1A53" w:rsidRDefault="00807EAD">
      <w:pPr>
        <w:pStyle w:val="SourceCode"/>
      </w:pPr>
      <w:r>
        <w:t xml:space="preserve">    mov qword [rsp + 88], MHD_OPTION_HTTPS_MEM_KEY</w:t>
      </w:r>
    </w:p>
    <w:p w14:paraId="38B978F4" w14:textId="77777777" w:rsidR="004A1A53" w:rsidRDefault="00807EAD">
      <w:pPr>
        <w:pStyle w:val="SourceCode"/>
      </w:pPr>
      <w:r>
        <w:t xml:space="preserve">    lea rax, [key]</w:t>
      </w:r>
    </w:p>
    <w:p w14:paraId="3E620314" w14:textId="77777777" w:rsidR="004A1A53" w:rsidRDefault="00807EAD">
      <w:pPr>
        <w:pStyle w:val="SourceCode"/>
      </w:pPr>
      <w:r>
        <w:t xml:space="preserve">    mov [rsp + 96], rax</w:t>
      </w:r>
    </w:p>
    <w:p w14:paraId="511CF952" w14:textId="77777777" w:rsidR="004A1A53" w:rsidRDefault="00807EAD">
      <w:pPr>
        <w:pStyle w:val="SourceCode"/>
      </w:pPr>
      <w:r>
        <w:t xml:space="preserve">    mov qword [rsp + 104], MHD_OPTION_URI_LOG_CALLBACK</w:t>
      </w:r>
    </w:p>
    <w:p w14:paraId="5F959D92" w14:textId="77777777" w:rsidR="004A1A53" w:rsidRDefault="00807EAD">
      <w:pPr>
        <w:pStyle w:val="SourceCode"/>
      </w:pPr>
      <w:r>
        <w:t xml:space="preserve">    lea rax, [start_request]</w:t>
      </w:r>
    </w:p>
    <w:p w14:paraId="09CAE1A1" w14:textId="77777777" w:rsidR="004A1A53" w:rsidRDefault="00807EAD">
      <w:pPr>
        <w:pStyle w:val="SourceCode"/>
      </w:pPr>
      <w:r>
        <w:t xml:space="preserve">    mov [rsp + 112], rax</w:t>
      </w:r>
    </w:p>
    <w:p w14:paraId="473E8D11" w14:textId="77777777" w:rsidR="004A1A53" w:rsidRDefault="00807EAD">
      <w:pPr>
        <w:pStyle w:val="SourceCode"/>
      </w:pPr>
      <w:r>
        <w:t xml:space="preserve">    mov qword [rsp + 120], 0</w:t>
      </w:r>
    </w:p>
    <w:p w14:paraId="45B6AC21" w14:textId="77777777" w:rsidR="004A1A53" w:rsidRDefault="00807EAD">
      <w:pPr>
        <w:pStyle w:val="SourceCode"/>
      </w:pPr>
      <w:r>
        <w:t xml:space="preserve">    mov qword [rsp + 128], MHD_OPTION_NOTIFY_COMPLETED</w:t>
      </w:r>
    </w:p>
    <w:p w14:paraId="0BF6377F" w14:textId="77777777" w:rsidR="004A1A53" w:rsidRDefault="00807EAD">
      <w:pPr>
        <w:pStyle w:val="SourceCode"/>
      </w:pPr>
      <w:r>
        <w:t xml:space="preserve">    lea rax, [finish_request]</w:t>
      </w:r>
    </w:p>
    <w:p w14:paraId="7FBBBDE0" w14:textId="77777777" w:rsidR="004A1A53" w:rsidRDefault="00807EAD">
      <w:pPr>
        <w:pStyle w:val="SourceCode"/>
      </w:pPr>
      <w:r>
        <w:t xml:space="preserve">    mov [rsp + 136], rax</w:t>
      </w:r>
    </w:p>
    <w:p w14:paraId="60704A29" w14:textId="77777777" w:rsidR="004A1A53" w:rsidRDefault="00807EAD">
      <w:pPr>
        <w:pStyle w:val="SourceCode"/>
      </w:pPr>
      <w:r>
        <w:t xml:space="preserve">    mov qword [rsp + 144], 0</w:t>
      </w:r>
    </w:p>
    <w:p w14:paraId="4ED9F69D" w14:textId="77777777" w:rsidR="004A1A53" w:rsidRDefault="00807EAD">
      <w:pPr>
        <w:pStyle w:val="SourceCode"/>
      </w:pPr>
      <w:r>
        <w:t xml:space="preserve">    mov qword [rsp + 152], MHD_OPTION_END</w:t>
      </w:r>
    </w:p>
    <w:p w14:paraId="1AD6B835" w14:textId="77777777" w:rsidR="004A1A53" w:rsidRDefault="00807EAD">
      <w:pPr>
        <w:pStyle w:val="SourceCode"/>
      </w:pPr>
      <w:r>
        <w:t xml:space="preserve">    call MHD_start_daemon</w:t>
      </w:r>
    </w:p>
    <w:p w14:paraId="3A65948F" w14:textId="77777777" w:rsidR="004A1A53" w:rsidRDefault="00807EAD">
      <w:pPr>
        <w:pStyle w:val="SourceCode"/>
      </w:pPr>
      <w:r>
        <w:t xml:space="preserve">    ; Remember, rax = 0 means it could not start: libmicrohttpd does not</w:t>
      </w:r>
    </w:p>
    <w:p w14:paraId="6600FA7A" w14:textId="77777777" w:rsidR="004A1A53" w:rsidRDefault="00807EAD">
      <w:pPr>
        <w:pStyle w:val="SourceCode"/>
      </w:pPr>
      <w:r>
        <w:t xml:space="preserve">    ; say why, so the Reason line names the likely causes.</w:t>
      </w:r>
    </w:p>
    <w:p w14:paraId="4E9613EE" w14:textId="77777777" w:rsidR="004A1A53" w:rsidRDefault="00807EAD">
      <w:pPr>
        <w:pStyle w:val="SourceCode"/>
      </w:pPr>
      <w:r>
        <w:t xml:space="preserve">    cmp rax, 0</w:t>
      </w:r>
    </w:p>
    <w:p w14:paraId="6E8763BB" w14:textId="77777777" w:rsidR="004A1A53" w:rsidRDefault="00807EAD">
      <w:pPr>
        <w:pStyle w:val="SourceCode"/>
      </w:pPr>
      <w:r>
        <w:t xml:space="preserve">    jne .started</w:t>
      </w:r>
    </w:p>
    <w:p w14:paraId="5B09E7B5" w14:textId="77777777" w:rsidR="004A1A53" w:rsidRDefault="00807EAD">
      <w:pPr>
        <w:pStyle w:val="SourceCode"/>
      </w:pPr>
      <w:r>
        <w:t xml:space="preserve">    lea rcx, [start_refused]</w:t>
      </w:r>
    </w:p>
    <w:p w14:paraId="260ADE73" w14:textId="77777777" w:rsidR="004A1A53" w:rsidRDefault="00807EAD">
      <w:pPr>
        <w:pStyle w:val="SourceCode"/>
      </w:pPr>
      <w:r>
        <w:t xml:space="preserve">    jmp .failed</w:t>
      </w:r>
    </w:p>
    <w:p w14:paraId="0A04B780" w14:textId="77777777" w:rsidR="004A1A53" w:rsidRDefault="00807EAD">
      <w:pPr>
        <w:pStyle w:val="SourceCode"/>
      </w:pPr>
      <w:r>
        <w:t>.started:</w:t>
      </w:r>
    </w:p>
    <w:p w14:paraId="7200552E" w14:textId="77777777" w:rsidR="004A1A53" w:rsidRDefault="00807EAD">
      <w:pPr>
        <w:pStyle w:val="SourceCode"/>
      </w:pPr>
      <w:r>
        <w:t xml:space="preserve">    mov rbx, rax</w:t>
      </w:r>
    </w:p>
    <w:p w14:paraId="11D0C1F2" w14:textId="77777777" w:rsidR="004A1A53" w:rsidRDefault="00807EAD">
      <w:pPr>
        <w:pStyle w:val="SourceCode"/>
      </w:pPr>
      <w:r>
        <w:t xml:space="preserve">    lea rcx, [listening_line]</w:t>
      </w:r>
    </w:p>
    <w:p w14:paraId="10AD1AB0" w14:textId="77777777" w:rsidR="004A1A53" w:rsidRDefault="00807EAD">
      <w:pPr>
        <w:pStyle w:val="SourceCode"/>
      </w:pPr>
      <w:r>
        <w:t xml:space="preserve">    mov edx, HTTPS_PORT</w:t>
      </w:r>
    </w:p>
    <w:p w14:paraId="5BE58723" w14:textId="77777777" w:rsidR="004A1A53" w:rsidRDefault="00807EAD">
      <w:pPr>
        <w:pStyle w:val="SourceCode"/>
      </w:pPr>
      <w:r>
        <w:t xml:space="preserve">    call printf</w:t>
      </w:r>
    </w:p>
    <w:p w14:paraId="0F7E2235" w14:textId="77777777" w:rsidR="004A1A53" w:rsidRDefault="00807EAD">
      <w:pPr>
        <w:pStyle w:val="SourceCode"/>
      </w:pPr>
      <w:r>
        <w:t xml:space="preserve">    mov ecx, 1</w:t>
      </w:r>
    </w:p>
    <w:p w14:paraId="74F31295" w14:textId="77777777" w:rsidR="004A1A53" w:rsidRDefault="00807EAD">
      <w:pPr>
        <w:pStyle w:val="SourceCode"/>
      </w:pPr>
      <w:r>
        <w:t xml:space="preserve">    call __acrt_iob_func</w:t>
      </w:r>
    </w:p>
    <w:p w14:paraId="2C1CDB56" w14:textId="77777777" w:rsidR="004A1A53" w:rsidRDefault="00807EAD">
      <w:pPr>
        <w:pStyle w:val="SourceCode"/>
      </w:pPr>
      <w:r>
        <w:t xml:space="preserve">    mov rcx, rax</w:t>
      </w:r>
    </w:p>
    <w:p w14:paraId="6A1739CC" w14:textId="77777777" w:rsidR="004A1A53" w:rsidRDefault="00807EAD">
      <w:pPr>
        <w:pStyle w:val="SourceCode"/>
      </w:pPr>
      <w:r>
        <w:t xml:space="preserve">    call fflush</w:t>
      </w:r>
    </w:p>
    <w:p w14:paraId="181132DC" w14:textId="77777777" w:rsidR="004A1A53" w:rsidRDefault="00807EAD">
      <w:pPr>
        <w:pStyle w:val="SourceCode"/>
      </w:pPr>
      <w:r>
        <w:t xml:space="preserve">    ; Remember, main waits for a line: Ctrl+C (or Enter) stops it.</w:t>
      </w:r>
    </w:p>
    <w:p w14:paraId="66D8DD0A" w14:textId="77777777" w:rsidR="004A1A53" w:rsidRDefault="00807EAD">
      <w:pPr>
        <w:pStyle w:val="SourceCode"/>
      </w:pPr>
      <w:r>
        <w:t xml:space="preserve">    call getchar</w:t>
      </w:r>
    </w:p>
    <w:p w14:paraId="28A4AE89" w14:textId="77777777" w:rsidR="004A1A53" w:rsidRDefault="00807EAD">
      <w:pPr>
        <w:pStyle w:val="SourceCode"/>
      </w:pPr>
      <w:r>
        <w:t xml:space="preserve">    mov rcx, rbx</w:t>
      </w:r>
    </w:p>
    <w:p w14:paraId="50C898CF" w14:textId="77777777" w:rsidR="004A1A53" w:rsidRDefault="00807EAD">
      <w:pPr>
        <w:pStyle w:val="SourceCode"/>
      </w:pPr>
      <w:r>
        <w:t xml:space="preserve">    call MHD_stop_daemon</w:t>
      </w:r>
    </w:p>
    <w:p w14:paraId="3A9B0B46" w14:textId="77777777" w:rsidR="004A1A53" w:rsidRDefault="00807EAD">
      <w:pPr>
        <w:pStyle w:val="SourceCode"/>
      </w:pPr>
      <w:r>
        <w:t xml:space="preserve">    ; mysql_server_end gives back what mysql_server_init started (C's</w:t>
      </w:r>
    </w:p>
    <w:p w14:paraId="690C609B" w14:textId="77777777" w:rsidR="004A1A53" w:rsidRDefault="00807EAD">
      <w:pPr>
        <w:pStyle w:val="SourceCode"/>
      </w:pPr>
      <w:r>
        <w:t xml:space="preserve">    ; mysql_library_end).</w:t>
      </w:r>
    </w:p>
    <w:p w14:paraId="1AE314E5" w14:textId="77777777" w:rsidR="004A1A53" w:rsidRDefault="00807EAD">
      <w:pPr>
        <w:pStyle w:val="SourceCode"/>
      </w:pPr>
      <w:r>
        <w:t xml:space="preserve">    call mysql_server_end</w:t>
      </w:r>
    </w:p>
    <w:p w14:paraId="14A54EF7" w14:textId="77777777" w:rsidR="004A1A53" w:rsidRDefault="00807EAD">
      <w:pPr>
        <w:pStyle w:val="SourceCode"/>
      </w:pPr>
      <w:r>
        <w:t xml:space="preserve">    xor eax, eax</w:t>
      </w:r>
    </w:p>
    <w:p w14:paraId="24D30EEE" w14:textId="77777777" w:rsidR="004A1A53" w:rsidRDefault="00807EAD">
      <w:pPr>
        <w:pStyle w:val="SourceCode"/>
      </w:pPr>
      <w:r>
        <w:t xml:space="preserve">    jmp .done</w:t>
      </w:r>
    </w:p>
    <w:p w14:paraId="4FF098F3" w14:textId="77777777" w:rsidR="004A1A53" w:rsidRDefault="00807EAD">
      <w:pPr>
        <w:pStyle w:val="SourceCode"/>
      </w:pPr>
      <w:r>
        <w:t>.failed:</w:t>
      </w:r>
    </w:p>
    <w:p w14:paraId="5C288FF9" w14:textId="77777777" w:rsidR="004A1A53" w:rsidRDefault="00807EAD">
      <w:pPr>
        <w:pStyle w:val="SourceCode"/>
      </w:pPr>
      <w:r>
        <w:t xml:space="preserve">    call report_start_failure</w:t>
      </w:r>
    </w:p>
    <w:p w14:paraId="1B281A4D" w14:textId="77777777" w:rsidR="004A1A53" w:rsidRDefault="00807EAD">
      <w:pPr>
        <w:pStyle w:val="SourceCode"/>
      </w:pPr>
      <w:r>
        <w:t xml:space="preserve">    mov eax, 1</w:t>
      </w:r>
    </w:p>
    <w:p w14:paraId="6C85C374" w14:textId="77777777" w:rsidR="004A1A53" w:rsidRDefault="00807EAD">
      <w:pPr>
        <w:pStyle w:val="SourceCode"/>
      </w:pPr>
      <w:r>
        <w:t>.done:</w:t>
      </w:r>
    </w:p>
    <w:p w14:paraId="62A81DEB" w14:textId="77777777" w:rsidR="004A1A53" w:rsidRDefault="00807EAD">
      <w:pPr>
        <w:pStyle w:val="SourceCode"/>
        <w:keepNext/>
      </w:pPr>
      <w:r>
        <w:t xml:space="preserve">    add rsp, 160</w:t>
      </w:r>
    </w:p>
    <w:p w14:paraId="6690A60C" w14:textId="77777777" w:rsidR="004A1A53" w:rsidRDefault="00807EAD">
      <w:pPr>
        <w:pStyle w:val="SourceCode"/>
        <w:keepNext/>
      </w:pPr>
      <w:r>
        <w:t xml:space="preserve">    pop rbx</w:t>
      </w:r>
    </w:p>
    <w:p w14:paraId="563F06DB" w14:textId="77777777" w:rsidR="004A1A53" w:rsidRDefault="00807EAD">
      <w:pPr>
        <w:pStyle w:val="SourceCode"/>
      </w:pPr>
      <w:r>
        <w:t xml:space="preserve">    ret</w:t>
      </w:r>
    </w:p>
    <w:p w14:paraId="4AF6D9FF" w14:textId="77777777" w:rsidR="004A1A53" w:rsidRDefault="004A1A53">
      <w:pPr>
        <w:keepNext/>
      </w:pPr>
    </w:p>
    <w:p w14:paraId="7B15EEB0" w14:textId="77777777" w:rsidR="004A1A53" w:rsidRDefault="00807EAD">
      <w:pPr>
        <w:pStyle w:val="Heading3"/>
      </w:pPr>
      <w:r>
        <w:t>assembly/windows/practice.inc</w:t>
      </w:r>
    </w:p>
    <w:p w14:paraId="1372DB17" w14:textId="77777777" w:rsidR="004A1A53" w:rsidRDefault="00807EAD">
      <w:pPr>
        <w:pStyle w:val="SourceCode"/>
        <w:keepNext/>
      </w:pPr>
      <w:r>
        <w:t>; Lesson 6.21a: the practice routes' record and numbers, shared by</w:t>
      </w:r>
    </w:p>
    <w:p w14:paraId="384BAC4A" w14:textId="77777777" w:rsidR="004A1A53" w:rsidRDefault="00807EAD">
      <w:pPr>
        <w:pStyle w:val="SourceCode"/>
        <w:keepNext/>
      </w:pPr>
      <w:r>
        <w:t>; practice.asm, which fills the record, and server.asm, which sends it.</w:t>
      </w:r>
    </w:p>
    <w:p w14:paraId="4A1D6FCB" w14:textId="77777777" w:rsidR="004A1A53" w:rsidRDefault="00807EAD">
      <w:pPr>
        <w:pStyle w:val="SourceCode"/>
      </w:pPr>
      <w:r>
        <w:t>; Remember, %include copies this file in before assembling (Lesson</w:t>
      </w:r>
    </w:p>
    <w:p w14:paraId="6656A193" w14:textId="77777777" w:rsidR="004A1A53" w:rsidRDefault="00807EAD">
      <w:pPr>
        <w:pStyle w:val="SourceCode"/>
      </w:pPr>
      <w:r>
        <w:t>; 2.10a).</w:t>
      </w:r>
    </w:p>
    <w:p w14:paraId="248174A6" w14:textId="77777777" w:rsidR="004A1A53" w:rsidRDefault="004A1A53">
      <w:pPr>
        <w:pStyle w:val="SourceCode"/>
      </w:pPr>
    </w:p>
    <w:p w14:paraId="1564BB88" w14:textId="77777777" w:rsidR="004A1A53" w:rsidRDefault="00807EAD">
      <w:pPr>
        <w:pStyle w:val="SourceCode"/>
      </w:pPr>
      <w:r>
        <w:t>; Every practice route starts with this path. Remember, %define names a text.</w:t>
      </w:r>
    </w:p>
    <w:p w14:paraId="547AFEDC" w14:textId="77777777" w:rsidR="004A1A53" w:rsidRDefault="00807EAD">
      <w:pPr>
        <w:pStyle w:val="SourceCode"/>
      </w:pPr>
      <w:r>
        <w:t>%define PRACTICE_PATH "/api/v1/practice/"</w:t>
      </w:r>
    </w:p>
    <w:p w14:paraId="0D902F71" w14:textId="77777777" w:rsidR="004A1A53" w:rsidRDefault="00807EAD">
      <w:pPr>
        <w:pStyle w:val="SourceCode"/>
      </w:pPr>
      <w:r>
        <w:t>; The slow route waits longer than a client's 10-second timeout.</w:t>
      </w:r>
    </w:p>
    <w:p w14:paraId="6F78BCA4" w14:textId="77777777" w:rsidR="004A1A53" w:rsidRDefault="00807EAD">
      <w:pPr>
        <w:pStyle w:val="SourceCode"/>
      </w:pPr>
      <w:r>
        <w:t>SLOW_SECONDS            equ 12</w:t>
      </w:r>
    </w:p>
    <w:p w14:paraId="05E9E16F" w14:textId="77777777" w:rsidR="004A1A53" w:rsidRDefault="00807EAD">
      <w:pPr>
        <w:pStyle w:val="SourceCode"/>
      </w:pPr>
      <w:r>
        <w:t>; The PracticeAnswer record, C's struct PracticeAnswer, field by field:</w:t>
      </w:r>
    </w:p>
    <w:p w14:paraId="787A0A8E" w14:textId="77777777" w:rsidR="004A1A53" w:rsidRDefault="00807EAD">
      <w:pPr>
        <w:pStyle w:val="SourceCode"/>
      </w:pPr>
      <w:r>
        <w:t>; how one practice route answers. After waiting the delay, in seconds,</w:t>
      </w:r>
    </w:p>
    <w:p w14:paraId="7CF3E25E" w14:textId="77777777" w:rsidR="004A1A53" w:rsidRDefault="00807EAD">
      <w:pPr>
        <w:pStyle w:val="SourceCode"/>
      </w:pPr>
      <w:r>
        <w:t>; the server sends the status, the Content-Type text's address, the</w:t>
      </w:r>
    </w:p>
    <w:p w14:paraId="334028DC" w14:textId="77777777" w:rsidR="004A1A53" w:rsidRDefault="00807EAD">
      <w:pPr>
        <w:pStyle w:val="SourceCode"/>
      </w:pPr>
      <w:r>
        <w:t>; Retry-After text's address ("" for none), and the body's address.</w:t>
      </w:r>
    </w:p>
    <w:p w14:paraId="3F6C4B60" w14:textId="77777777" w:rsidR="004A1A53" w:rsidRDefault="00807EAD">
      <w:pPr>
        <w:pStyle w:val="SourceCode"/>
      </w:pPr>
      <w:r>
        <w:t>PRACTICE_STATUS         equ 0</w:t>
      </w:r>
    </w:p>
    <w:p w14:paraId="38947858" w14:textId="77777777" w:rsidR="004A1A53" w:rsidRDefault="00807EAD">
      <w:pPr>
        <w:pStyle w:val="SourceCode"/>
      </w:pPr>
      <w:r>
        <w:t>PRACTICE_CONTENT_TYPE   equ 8</w:t>
      </w:r>
    </w:p>
    <w:p w14:paraId="32D992F9" w14:textId="77777777" w:rsidR="004A1A53" w:rsidRDefault="00807EAD">
      <w:pPr>
        <w:pStyle w:val="SourceCode"/>
      </w:pPr>
      <w:r>
        <w:t>PRACTICE_RETRY_AFTER    equ 16</w:t>
      </w:r>
    </w:p>
    <w:p w14:paraId="5FE82D7A" w14:textId="77777777" w:rsidR="004A1A53" w:rsidRDefault="00807EAD">
      <w:pPr>
        <w:pStyle w:val="SourceCode"/>
        <w:keepNext/>
      </w:pPr>
      <w:r>
        <w:t>PRACTICE_BODY           equ 24</w:t>
      </w:r>
    </w:p>
    <w:p w14:paraId="6925850C" w14:textId="77777777" w:rsidR="004A1A53" w:rsidRDefault="00807EAD">
      <w:pPr>
        <w:pStyle w:val="SourceCode"/>
        <w:keepNext/>
      </w:pPr>
      <w:r>
        <w:t>PRACTICE_DELAY          equ 32</w:t>
      </w:r>
    </w:p>
    <w:p w14:paraId="5F6E147E" w14:textId="77777777" w:rsidR="004A1A53" w:rsidRDefault="00807EAD">
      <w:pPr>
        <w:pStyle w:val="SourceCode"/>
      </w:pPr>
      <w:r>
        <w:t>PRACTICE_SIZE           equ 40</w:t>
      </w:r>
    </w:p>
    <w:p w14:paraId="1D151EA3" w14:textId="77777777" w:rsidR="004A1A53" w:rsidRDefault="004A1A53">
      <w:pPr>
        <w:keepNext/>
      </w:pPr>
    </w:p>
    <w:p w14:paraId="4E45062A" w14:textId="77777777" w:rsidR="004A1A53" w:rsidRDefault="00807EAD">
      <w:pPr>
        <w:pStyle w:val="Heading3"/>
      </w:pPr>
      <w:r>
        <w:t>assembly/windows/practice.asm</w:t>
      </w:r>
    </w:p>
    <w:p w14:paraId="490A66E1" w14:textId="77777777" w:rsidR="004A1A53" w:rsidRDefault="00807EAD">
      <w:pPr>
        <w:pStyle w:val="SourceCode"/>
        <w:keepNext/>
      </w:pPr>
      <w:r>
        <w:t>; Assembly for 64-bit Windows, written for NASM. Lesson 6.21a: the</w:t>
      </w:r>
    </w:p>
    <w:p w14:paraId="2F19959D" w14:textId="77777777" w:rsidR="004A1A53" w:rsidRDefault="00807EAD">
      <w:pPr>
        <w:pStyle w:val="SourceCode"/>
        <w:keepNext/>
      </w:pPr>
      <w:r>
        <w:t>; practice routes' answers, and the wait the slow one needs. Each route</w:t>
      </w:r>
    </w:p>
    <w:p w14:paraId="038D73A4" w14:textId="77777777" w:rsidR="004A1A53" w:rsidRDefault="00807EAD">
      <w:pPr>
        <w:pStyle w:val="SourceCode"/>
      </w:pPr>
      <w:r>
        <w:t>; answers the way a busy or broken server might, on purpose, so a client's</w:t>
      </w:r>
    </w:p>
    <w:p w14:paraId="649A189E" w14:textId="77777777" w:rsidR="004A1A53" w:rsidRDefault="00807EAD">
      <w:pPr>
        <w:pStyle w:val="SourceCode"/>
      </w:pPr>
      <w:r>
        <w:t>; error handling can be tried against it. They are for practice only: a</w:t>
      </w:r>
    </w:p>
    <w:p w14:paraId="06AF4E87" w14:textId="77777777" w:rsidR="004A1A53" w:rsidRDefault="00807EAD">
      <w:pPr>
        <w:pStyle w:val="SourceCode"/>
      </w:pPr>
      <w:r>
        <w:t>; real API has no such routes, and the chapter's project leaves them out.</w:t>
      </w:r>
    </w:p>
    <w:p w14:paraId="0E643E74" w14:textId="77777777" w:rsidR="004A1A53" w:rsidRDefault="00807EAD">
      <w:pPr>
        <w:pStyle w:val="SourceCode"/>
      </w:pPr>
      <w:r>
        <w:t>; The server sends what practice_answer describes, so this file knows</w:t>
      </w:r>
    </w:p>
    <w:p w14:paraId="36BC9E77" w14:textId="77777777" w:rsidR="004A1A53" w:rsidRDefault="00807EAD">
      <w:pPr>
        <w:pStyle w:val="SourceCode"/>
      </w:pPr>
      <w:r>
        <w:t>; nothing about libmicrohttpd.</w:t>
      </w:r>
    </w:p>
    <w:p w14:paraId="7D180927" w14:textId="77777777" w:rsidR="004A1A53" w:rsidRDefault="00807EAD">
      <w:pPr>
        <w:pStyle w:val="SourceCode"/>
      </w:pPr>
      <w:r>
        <w:t>default rel</w:t>
      </w:r>
    </w:p>
    <w:p w14:paraId="1E2419C7" w14:textId="77777777" w:rsidR="004A1A53" w:rsidRDefault="00807EAD">
      <w:pPr>
        <w:pStyle w:val="SourceCode"/>
      </w:pPr>
      <w:r>
        <w:t>global practice_answer</w:t>
      </w:r>
    </w:p>
    <w:p w14:paraId="69FD9D77" w14:textId="77777777" w:rsidR="004A1A53" w:rsidRDefault="00807EAD">
      <w:pPr>
        <w:pStyle w:val="SourceCode"/>
      </w:pPr>
      <w:r>
        <w:t>global wait_seconds</w:t>
      </w:r>
    </w:p>
    <w:p w14:paraId="418EC495" w14:textId="77777777" w:rsidR="004A1A53" w:rsidRDefault="00807EAD">
      <w:pPr>
        <w:pStyle w:val="SourceCode"/>
      </w:pPr>
      <w:r>
        <w:t>extern strcmp</w:t>
      </w:r>
    </w:p>
    <w:p w14:paraId="1D18669E" w14:textId="77777777" w:rsidR="004A1A53" w:rsidRDefault="00807EAD">
      <w:pPr>
        <w:pStyle w:val="SourceCode"/>
      </w:pPr>
      <w:r>
        <w:t>; Windows' own Sleep, in kernel32.dll, which every program links: it</w:t>
      </w:r>
    </w:p>
    <w:p w14:paraId="4C2570BF" w14:textId="77777777" w:rsidR="004A1A53" w:rsidRDefault="00807EAD">
      <w:pPr>
        <w:pStyle w:val="SourceCode"/>
      </w:pPr>
      <w:r>
        <w:t>; waits a number of milliseconds, holding up only the thread that calls</w:t>
      </w:r>
    </w:p>
    <w:p w14:paraId="536335D0" w14:textId="77777777" w:rsidR="004A1A53" w:rsidRDefault="00807EAD">
      <w:pPr>
        <w:pStyle w:val="SourceCode"/>
      </w:pPr>
      <w:r>
        <w:t>; it.</w:t>
      </w:r>
    </w:p>
    <w:p w14:paraId="20145205" w14:textId="77777777" w:rsidR="004A1A53" w:rsidRDefault="00807EAD">
      <w:pPr>
        <w:pStyle w:val="SourceCode"/>
      </w:pPr>
      <w:r>
        <w:t>extern Sleep</w:t>
      </w:r>
    </w:p>
    <w:p w14:paraId="469B3B0B" w14:textId="77777777" w:rsidR="004A1A53" w:rsidRDefault="004A1A53">
      <w:pPr>
        <w:pStyle w:val="SourceCode"/>
      </w:pPr>
    </w:p>
    <w:p w14:paraId="4C34FBCC" w14:textId="77777777" w:rsidR="004A1A53" w:rsidRDefault="00807EAD">
      <w:pPr>
        <w:pStyle w:val="SourceCode"/>
      </w:pPr>
      <w:r>
        <w:t>%include "practice.inc"</w:t>
      </w:r>
    </w:p>
    <w:p w14:paraId="27ACA30B" w14:textId="77777777" w:rsidR="004A1A53" w:rsidRDefault="004A1A53">
      <w:pPr>
        <w:pStyle w:val="SourceCode"/>
      </w:pPr>
    </w:p>
    <w:p w14:paraId="24F79FFC" w14:textId="77777777" w:rsidR="004A1A53" w:rsidRDefault="00807EAD">
      <w:pPr>
        <w:pStyle w:val="SourceCode"/>
      </w:pPr>
      <w:r>
        <w:t>section .rdata</w:t>
      </w:r>
    </w:p>
    <w:p w14:paraId="4AC148DC" w14:textId="77777777" w:rsidR="004A1A53" w:rsidRDefault="00807EAD">
      <w:pPr>
        <w:pStyle w:val="SourceCode"/>
      </w:pPr>
      <w:r>
        <w:t xml:space="preserve">    ; The four routes, each PRACTICE_PATH followed by its name.</w:t>
      </w:r>
    </w:p>
    <w:p w14:paraId="7414F03E" w14:textId="77777777" w:rsidR="004A1A53" w:rsidRDefault="00807EAD">
      <w:pPr>
        <w:pStyle w:val="SourceCode"/>
      </w:pPr>
      <w:r>
        <w:t xml:space="preserve">    slow_path       db PRACTICE_PATH, "slow", 0</w:t>
      </w:r>
    </w:p>
    <w:p w14:paraId="62516FEF" w14:textId="77777777" w:rsidR="004A1A53" w:rsidRDefault="00807EAD">
      <w:pPr>
        <w:pStyle w:val="SourceCode"/>
      </w:pPr>
      <w:r>
        <w:t xml:space="preserve">    not_json_path   db PRACTICE_PATH, "not-json", 0</w:t>
      </w:r>
    </w:p>
    <w:p w14:paraId="694015F0" w14:textId="77777777" w:rsidR="004A1A53" w:rsidRDefault="00807EAD">
      <w:pPr>
        <w:pStyle w:val="SourceCode"/>
      </w:pPr>
      <w:r>
        <w:t xml:space="preserve">    rate_limited_path db PRACTICE_PATH, "rate-limited", 0</w:t>
      </w:r>
    </w:p>
    <w:p w14:paraId="5A968A87" w14:textId="77777777" w:rsidR="004A1A53" w:rsidRDefault="00807EAD">
      <w:pPr>
        <w:pStyle w:val="SourceCode"/>
      </w:pPr>
      <w:r>
        <w:t xml:space="preserve">    broken_error_path db PRACTICE_PATH, "broken-error", 0</w:t>
      </w:r>
    </w:p>
    <w:p w14:paraId="5C4D3DED" w14:textId="77777777" w:rsidR="004A1A53" w:rsidRDefault="00807EAD">
      <w:pPr>
        <w:pStyle w:val="SourceCode"/>
      </w:pPr>
      <w:r>
        <w:t xml:space="preserve">    json_type       db "application/json; charset=utf-8", 0</w:t>
      </w:r>
    </w:p>
    <w:p w14:paraId="1A4D819F" w14:textId="77777777" w:rsidR="004A1A53" w:rsidRDefault="00807EAD">
      <w:pPr>
        <w:pStyle w:val="SourceCode"/>
      </w:pPr>
      <w:r>
        <w:t xml:space="preserve">    html_type       db "text/html; charset=utf-8", 0</w:t>
      </w:r>
    </w:p>
    <w:p w14:paraId="2A72600B" w14:textId="77777777" w:rsidR="004A1A53" w:rsidRDefault="00807EAD">
      <w:pPr>
        <w:pStyle w:val="SourceCode"/>
      </w:pPr>
      <w:r>
        <w:t xml:space="preserve">    empty_text      db 0</w:t>
      </w:r>
    </w:p>
    <w:p w14:paraId="00DB5114" w14:textId="77777777" w:rsidR="004A1A53" w:rsidRDefault="00807EAD">
      <w:pPr>
        <w:pStyle w:val="SourceCode"/>
      </w:pPr>
      <w:r>
        <w:t xml:space="preserve">    retry_seconds   db "30", 0</w:t>
      </w:r>
    </w:p>
    <w:p w14:paraId="78C21FE3" w14:textId="77777777" w:rsidR="004A1A53" w:rsidRDefault="00807EAD">
      <w:pPr>
        <w:pStyle w:val="SourceCode"/>
      </w:pPr>
      <w:r>
        <w:t xml:space="preserve">    ; The bodies: a correct one, one cut short before its closing brace, this</w:t>
      </w:r>
    </w:p>
    <w:p w14:paraId="4A4E4D70" w14:textId="77777777" w:rsidR="004A1A53" w:rsidRDefault="00807EAD">
      <w:pPr>
        <w:pStyle w:val="SourceCode"/>
      </w:pPr>
      <w:r>
        <w:t xml:space="preserve">    ; API's error body for 429, and an HTML page; no label: the bytes follow.</w:t>
      </w:r>
    </w:p>
    <w:p w14:paraId="38FD9E60" w14:textId="77777777" w:rsidR="004A1A53" w:rsidRDefault="00807EAD">
      <w:pPr>
        <w:pStyle w:val="SourceCode"/>
      </w:pPr>
      <w:r>
        <w:t xml:space="preserve">    ok_json         db '{"status":"ok"}', 0</w:t>
      </w:r>
    </w:p>
    <w:p w14:paraId="74B196CC" w14:textId="77777777" w:rsidR="004A1A53" w:rsidRDefault="00807EAD">
      <w:pPr>
        <w:pStyle w:val="SourceCode"/>
      </w:pPr>
      <w:r>
        <w:t xml:space="preserve">    cut_short_json  db '{"status":"ok"', 0</w:t>
      </w:r>
    </w:p>
    <w:p w14:paraId="5BF30CB7" w14:textId="77777777" w:rsidR="004A1A53" w:rsidRDefault="00807EAD">
      <w:pPr>
        <w:pStyle w:val="SourceCode"/>
      </w:pPr>
      <w:r>
        <w:t xml:space="preserve">    rate_limited_json db '{"code":"rate_limited",'</w:t>
      </w:r>
    </w:p>
    <w:p w14:paraId="163BA505" w14:textId="77777777" w:rsidR="004A1A53" w:rsidRDefault="00807EAD">
      <w:pPr>
        <w:pStyle w:val="SourceCode"/>
      </w:pPr>
      <w:r>
        <w:t xml:space="preserve">                    db '"message":"too many requests"}', 0</w:t>
      </w:r>
    </w:p>
    <w:p w14:paraId="093670CF" w14:textId="77777777" w:rsidR="004A1A53" w:rsidRDefault="00807EAD">
      <w:pPr>
        <w:pStyle w:val="SourceCode"/>
      </w:pPr>
      <w:r>
        <w:t xml:space="preserve">    error_page      db "&lt;html&gt;&lt;body&gt;&lt;h1&gt;500 Internal Server Error&lt;/h1&gt;"</w:t>
      </w:r>
    </w:p>
    <w:p w14:paraId="08926D53" w14:textId="77777777" w:rsidR="004A1A53" w:rsidRDefault="00807EAD">
      <w:pPr>
        <w:pStyle w:val="SourceCode"/>
      </w:pPr>
      <w:r>
        <w:t xml:space="preserve">                    db "&lt;/body&gt;&lt;/html&gt;", 0</w:t>
      </w:r>
    </w:p>
    <w:p w14:paraId="7478BE80" w14:textId="77777777" w:rsidR="004A1A53" w:rsidRDefault="004A1A53">
      <w:pPr>
        <w:pStyle w:val="SourceCode"/>
      </w:pPr>
    </w:p>
    <w:p w14:paraId="57311AED" w14:textId="77777777" w:rsidR="004A1A53" w:rsidRDefault="00807EAD">
      <w:pPr>
        <w:pStyle w:val="SourceCode"/>
      </w:pPr>
      <w:r>
        <w:t>section .text</w:t>
      </w:r>
    </w:p>
    <w:p w14:paraId="11E2DBA1" w14:textId="77777777" w:rsidR="004A1A53" w:rsidRDefault="004A1A53">
      <w:pPr>
        <w:pStyle w:val="SourceCode"/>
      </w:pPr>
    </w:p>
    <w:p w14:paraId="471067AF" w14:textId="77777777" w:rsidR="004A1A53" w:rsidRDefault="00807EAD">
      <w:pPr>
        <w:pStyle w:val="SourceCode"/>
      </w:pPr>
      <w:r>
        <w:t>; practice_answer: fills the PracticeAnswer record and returns 1 when the</w:t>
      </w:r>
    </w:p>
    <w:p w14:paraId="5B668741" w14:textId="77777777" w:rsidR="004A1A53" w:rsidRDefault="00807EAD">
      <w:pPr>
        <w:pStyle w:val="SourceCode"/>
      </w:pPr>
      <w:r>
        <w:t>; path is one of the practice routes, or returns 0 when it is not. Most</w:t>
      </w:r>
    </w:p>
    <w:p w14:paraId="075FAAEC" w14:textId="77777777" w:rsidR="004A1A53" w:rsidRDefault="00807EAD">
      <w:pPr>
        <w:pStyle w:val="SourceCode"/>
      </w:pPr>
      <w:r>
        <w:t>; practice answers are JSON with no wait and no Retry-After, so those are</w:t>
      </w:r>
    </w:p>
    <w:p w14:paraId="7C2CDF32" w14:textId="77777777" w:rsidR="004A1A53" w:rsidRDefault="00807EAD">
      <w:pPr>
        <w:pStyle w:val="SourceCode"/>
      </w:pPr>
      <w:r>
        <w:t>; written first; each route then changes only what it breaks.</w:t>
      </w:r>
    </w:p>
    <w:p w14:paraId="607B7B98" w14:textId="77777777" w:rsidR="004A1A53" w:rsidRDefault="00807EAD">
      <w:pPr>
        <w:pStyle w:val="SourceCode"/>
      </w:pPr>
      <w:r>
        <w:t>;   in:      rcx = the path, rdx = the PracticeAnswer record to fill</w:t>
      </w:r>
    </w:p>
    <w:p w14:paraId="7C416EED" w14:textId="77777777" w:rsidR="004A1A53" w:rsidRDefault="00807EAD">
      <w:pPr>
        <w:pStyle w:val="SourceCode"/>
      </w:pPr>
      <w:r>
        <w:t>;   out:     eax = 1 for a practice route, 0 for any other path</w:t>
      </w:r>
    </w:p>
    <w:p w14:paraId="75496BD6" w14:textId="77777777" w:rsidR="004A1A53" w:rsidRDefault="00807EAD">
      <w:pPr>
        <w:pStyle w:val="SourceCode"/>
      </w:pPr>
      <w:r>
        <w:t>; rbx keeps the path, r12 the record.</w:t>
      </w:r>
    </w:p>
    <w:p w14:paraId="1CBAE6C2" w14:textId="77777777" w:rsidR="004A1A53" w:rsidRDefault="00807EAD">
      <w:pPr>
        <w:pStyle w:val="SourceCode"/>
      </w:pPr>
      <w:r>
        <w:t>practice_answer:</w:t>
      </w:r>
    </w:p>
    <w:p w14:paraId="49335740" w14:textId="77777777" w:rsidR="004A1A53" w:rsidRDefault="00807EAD">
      <w:pPr>
        <w:pStyle w:val="SourceCode"/>
      </w:pPr>
      <w:r>
        <w:t xml:space="preserve">    push rbx</w:t>
      </w:r>
    </w:p>
    <w:p w14:paraId="51A7039F" w14:textId="77777777" w:rsidR="004A1A53" w:rsidRDefault="00807EAD">
      <w:pPr>
        <w:pStyle w:val="SourceCode"/>
      </w:pPr>
      <w:r>
        <w:t xml:space="preserve">    push r12</w:t>
      </w:r>
    </w:p>
    <w:p w14:paraId="0F42CEA5" w14:textId="77777777" w:rsidR="004A1A53" w:rsidRDefault="00807EAD">
      <w:pPr>
        <w:pStyle w:val="SourceCode"/>
      </w:pPr>
      <w:r>
        <w:t xml:space="preserve">    sub rsp, 40</w:t>
      </w:r>
    </w:p>
    <w:p w14:paraId="10FE484A" w14:textId="77777777" w:rsidR="004A1A53" w:rsidRDefault="00807EAD">
      <w:pPr>
        <w:pStyle w:val="SourceCode"/>
      </w:pPr>
      <w:r>
        <w:t xml:space="preserve">    mov rbx, rcx</w:t>
      </w:r>
    </w:p>
    <w:p w14:paraId="06280924" w14:textId="77777777" w:rsidR="004A1A53" w:rsidRDefault="00807EAD">
      <w:pPr>
        <w:pStyle w:val="SourceCode"/>
      </w:pPr>
      <w:r>
        <w:t xml:space="preserve">    mov r12, rdx</w:t>
      </w:r>
    </w:p>
    <w:p w14:paraId="48F35DC7" w14:textId="77777777" w:rsidR="004A1A53" w:rsidRDefault="00807EAD">
      <w:pPr>
        <w:pStyle w:val="SourceCode"/>
      </w:pPr>
      <w:r>
        <w:t xml:space="preserve">    mov qword [r12 + PRACTICE_STATUS], 200</w:t>
      </w:r>
    </w:p>
    <w:p w14:paraId="3B6181DF" w14:textId="77777777" w:rsidR="004A1A53" w:rsidRDefault="00807EAD">
      <w:pPr>
        <w:pStyle w:val="SourceCode"/>
      </w:pPr>
      <w:r>
        <w:t xml:space="preserve">    lea rax, [json_type]</w:t>
      </w:r>
    </w:p>
    <w:p w14:paraId="26C0150A" w14:textId="77777777" w:rsidR="004A1A53" w:rsidRDefault="00807EAD">
      <w:pPr>
        <w:pStyle w:val="SourceCode"/>
      </w:pPr>
      <w:r>
        <w:t xml:space="preserve">    mov [r12 + PRACTICE_CONTENT_TYPE], rax</w:t>
      </w:r>
    </w:p>
    <w:p w14:paraId="31F3EFFC" w14:textId="77777777" w:rsidR="004A1A53" w:rsidRDefault="00807EAD">
      <w:pPr>
        <w:pStyle w:val="SourceCode"/>
      </w:pPr>
      <w:r>
        <w:t xml:space="preserve">    lea rax, [empty_text]</w:t>
      </w:r>
    </w:p>
    <w:p w14:paraId="764A57BB" w14:textId="77777777" w:rsidR="004A1A53" w:rsidRDefault="00807EAD">
      <w:pPr>
        <w:pStyle w:val="SourceCode"/>
      </w:pPr>
      <w:r>
        <w:t xml:space="preserve">    mov [r12 + PRACTICE_RETRY_AFTER], rax</w:t>
      </w:r>
    </w:p>
    <w:p w14:paraId="1D14A230" w14:textId="77777777" w:rsidR="004A1A53" w:rsidRDefault="00807EAD">
      <w:pPr>
        <w:pStyle w:val="SourceCode"/>
      </w:pPr>
      <w:r>
        <w:t xml:space="preserve">    mov qword [r12 + PRACTICE_DELAY], 0</w:t>
      </w:r>
    </w:p>
    <w:p w14:paraId="3B9ECBA7" w14:textId="77777777" w:rsidR="004A1A53" w:rsidRDefault="00807EAD">
      <w:pPr>
        <w:pStyle w:val="SourceCode"/>
      </w:pPr>
      <w:r>
        <w:t xml:space="preserve">    ; A correct answer, but only after SLOW_SECONDS: a server that is</w:t>
      </w:r>
    </w:p>
    <w:p w14:paraId="55F792B1" w14:textId="77777777" w:rsidR="004A1A53" w:rsidRDefault="00807EAD">
      <w:pPr>
        <w:pStyle w:val="SourceCode"/>
      </w:pPr>
      <w:r>
        <w:t xml:space="preserve">    ; busy.</w:t>
      </w:r>
    </w:p>
    <w:p w14:paraId="15C38604" w14:textId="77777777" w:rsidR="004A1A53" w:rsidRDefault="00807EAD">
      <w:pPr>
        <w:pStyle w:val="SourceCode"/>
      </w:pPr>
      <w:r>
        <w:t xml:space="preserve">    mov rcx, rbx</w:t>
      </w:r>
    </w:p>
    <w:p w14:paraId="08F908A5" w14:textId="77777777" w:rsidR="004A1A53" w:rsidRDefault="00807EAD">
      <w:pPr>
        <w:pStyle w:val="SourceCode"/>
      </w:pPr>
      <w:r>
        <w:t xml:space="preserve">    lea rdx, [slow_path]</w:t>
      </w:r>
    </w:p>
    <w:p w14:paraId="54CD5677" w14:textId="77777777" w:rsidR="004A1A53" w:rsidRDefault="00807EAD">
      <w:pPr>
        <w:pStyle w:val="SourceCode"/>
      </w:pPr>
      <w:r>
        <w:t xml:space="preserve">    call strcmp</w:t>
      </w:r>
    </w:p>
    <w:p w14:paraId="647AF9BB" w14:textId="77777777" w:rsidR="004A1A53" w:rsidRDefault="00807EAD">
      <w:pPr>
        <w:pStyle w:val="SourceCode"/>
      </w:pPr>
      <w:r>
        <w:t xml:space="preserve">    cmp eax, 0</w:t>
      </w:r>
    </w:p>
    <w:p w14:paraId="5CCB675A" w14:textId="77777777" w:rsidR="004A1A53" w:rsidRDefault="00807EAD">
      <w:pPr>
        <w:pStyle w:val="SourceCode"/>
      </w:pPr>
      <w:r>
        <w:t xml:space="preserve">    jne .not_json</w:t>
      </w:r>
    </w:p>
    <w:p w14:paraId="0248E188" w14:textId="77777777" w:rsidR="004A1A53" w:rsidRDefault="00807EAD">
      <w:pPr>
        <w:pStyle w:val="SourceCode"/>
      </w:pPr>
      <w:r>
        <w:t xml:space="preserve">    lea rax, [ok_json]</w:t>
      </w:r>
    </w:p>
    <w:p w14:paraId="4100DF38" w14:textId="77777777" w:rsidR="004A1A53" w:rsidRDefault="00807EAD">
      <w:pPr>
        <w:pStyle w:val="SourceCode"/>
      </w:pPr>
      <w:r>
        <w:t xml:space="preserve">    mov [r12 + PRACTICE_BODY], rax</w:t>
      </w:r>
    </w:p>
    <w:p w14:paraId="598045C1" w14:textId="77777777" w:rsidR="004A1A53" w:rsidRDefault="00807EAD">
      <w:pPr>
        <w:pStyle w:val="SourceCode"/>
      </w:pPr>
      <w:r>
        <w:t xml:space="preserve">    mov qword [r12 + PRACTICE_DELAY], SLOW_SECONDS</w:t>
      </w:r>
    </w:p>
    <w:p w14:paraId="2900E8DD" w14:textId="77777777" w:rsidR="004A1A53" w:rsidRDefault="00807EAD">
      <w:pPr>
        <w:pStyle w:val="SourceCode"/>
      </w:pPr>
      <w:r>
        <w:t xml:space="preserve">    jmp .found</w:t>
      </w:r>
    </w:p>
    <w:p w14:paraId="22F22168" w14:textId="77777777" w:rsidR="004A1A53" w:rsidRDefault="00807EAD">
      <w:pPr>
        <w:pStyle w:val="SourceCode"/>
      </w:pPr>
      <w:r>
        <w:t>.not_json:</w:t>
      </w:r>
    </w:p>
    <w:p w14:paraId="3DF85252" w14:textId="77777777" w:rsidR="004A1A53" w:rsidRDefault="00807EAD">
      <w:pPr>
        <w:pStyle w:val="SourceCode"/>
      </w:pPr>
      <w:r>
        <w:t xml:space="preserve">    ; 200 and a JSON Content-Type, but the body stops before its closing</w:t>
      </w:r>
    </w:p>
    <w:p w14:paraId="7A7AEED3" w14:textId="77777777" w:rsidR="004A1A53" w:rsidRDefault="00807EAD">
      <w:pPr>
        <w:pStyle w:val="SourceCode"/>
      </w:pPr>
      <w:r>
        <w:t xml:space="preserve">    ; brace: an answer cut short, which no JSON reader accepts.</w:t>
      </w:r>
    </w:p>
    <w:p w14:paraId="59290917" w14:textId="77777777" w:rsidR="004A1A53" w:rsidRDefault="00807EAD">
      <w:pPr>
        <w:pStyle w:val="SourceCode"/>
      </w:pPr>
      <w:r>
        <w:t xml:space="preserve">    mov rcx, rbx</w:t>
      </w:r>
    </w:p>
    <w:p w14:paraId="164E9BB0" w14:textId="77777777" w:rsidR="004A1A53" w:rsidRDefault="00807EAD">
      <w:pPr>
        <w:pStyle w:val="SourceCode"/>
      </w:pPr>
      <w:r>
        <w:t xml:space="preserve">    lea rdx, [not_json_path]</w:t>
      </w:r>
    </w:p>
    <w:p w14:paraId="60B76ABB" w14:textId="77777777" w:rsidR="004A1A53" w:rsidRDefault="00807EAD">
      <w:pPr>
        <w:pStyle w:val="SourceCode"/>
      </w:pPr>
      <w:r>
        <w:t xml:space="preserve">    call strcmp</w:t>
      </w:r>
    </w:p>
    <w:p w14:paraId="77865FD2" w14:textId="77777777" w:rsidR="004A1A53" w:rsidRDefault="00807EAD">
      <w:pPr>
        <w:pStyle w:val="SourceCode"/>
      </w:pPr>
      <w:r>
        <w:t xml:space="preserve">    cmp eax, 0</w:t>
      </w:r>
    </w:p>
    <w:p w14:paraId="7916FDF6" w14:textId="77777777" w:rsidR="004A1A53" w:rsidRDefault="00807EAD">
      <w:pPr>
        <w:pStyle w:val="SourceCode"/>
      </w:pPr>
      <w:r>
        <w:t xml:space="preserve">    jne .rate_limited</w:t>
      </w:r>
    </w:p>
    <w:p w14:paraId="0219BE2E" w14:textId="77777777" w:rsidR="004A1A53" w:rsidRDefault="00807EAD">
      <w:pPr>
        <w:pStyle w:val="SourceCode"/>
      </w:pPr>
      <w:r>
        <w:t xml:space="preserve">    lea rax, [cut_short_json]</w:t>
      </w:r>
    </w:p>
    <w:p w14:paraId="30A1AF46" w14:textId="77777777" w:rsidR="004A1A53" w:rsidRDefault="00807EAD">
      <w:pPr>
        <w:pStyle w:val="SourceCode"/>
      </w:pPr>
      <w:r>
        <w:t xml:space="preserve">    mov [r12 + PRACTICE_BODY], rax</w:t>
      </w:r>
    </w:p>
    <w:p w14:paraId="45CDCBA0" w14:textId="77777777" w:rsidR="004A1A53" w:rsidRDefault="00807EAD">
      <w:pPr>
        <w:pStyle w:val="SourceCode"/>
      </w:pPr>
      <w:r>
        <w:t xml:space="preserve">    jmp .found</w:t>
      </w:r>
    </w:p>
    <w:p w14:paraId="030996A4" w14:textId="77777777" w:rsidR="004A1A53" w:rsidRDefault="00807EAD">
      <w:pPr>
        <w:pStyle w:val="SourceCode"/>
      </w:pPr>
      <w:r>
        <w:t>.rate_limited:</w:t>
      </w:r>
    </w:p>
    <w:p w14:paraId="21E4B911" w14:textId="77777777" w:rsidR="004A1A53" w:rsidRDefault="00807EAD">
      <w:pPr>
        <w:pStyle w:val="SourceCode"/>
      </w:pPr>
      <w:r>
        <w:t xml:space="preserve">    ; 429 Too Many Requests: the client has sent too many requests, and</w:t>
      </w:r>
    </w:p>
    <w:p w14:paraId="5E9C9073" w14:textId="77777777" w:rsidR="004A1A53" w:rsidRDefault="00807EAD">
      <w:pPr>
        <w:pStyle w:val="SourceCode"/>
      </w:pPr>
      <w:r>
        <w:t xml:space="preserve">    ; Retry-After says how many seconds to wait before the next one.</w:t>
      </w:r>
    </w:p>
    <w:p w14:paraId="375E835D" w14:textId="77777777" w:rsidR="004A1A53" w:rsidRDefault="00807EAD">
      <w:pPr>
        <w:pStyle w:val="SourceCode"/>
      </w:pPr>
      <w:r>
        <w:t xml:space="preserve">    mov rcx, rbx</w:t>
      </w:r>
    </w:p>
    <w:p w14:paraId="3FE25CBA" w14:textId="77777777" w:rsidR="004A1A53" w:rsidRDefault="00807EAD">
      <w:pPr>
        <w:pStyle w:val="SourceCode"/>
      </w:pPr>
      <w:r>
        <w:t xml:space="preserve">    lea rdx, [rate_limited_path]</w:t>
      </w:r>
    </w:p>
    <w:p w14:paraId="6A0C3285" w14:textId="77777777" w:rsidR="004A1A53" w:rsidRDefault="00807EAD">
      <w:pPr>
        <w:pStyle w:val="SourceCode"/>
      </w:pPr>
      <w:r>
        <w:t xml:space="preserve">    call strcmp</w:t>
      </w:r>
    </w:p>
    <w:p w14:paraId="70FB082F" w14:textId="77777777" w:rsidR="004A1A53" w:rsidRDefault="00807EAD">
      <w:pPr>
        <w:pStyle w:val="SourceCode"/>
      </w:pPr>
      <w:r>
        <w:t xml:space="preserve">    cmp eax, 0</w:t>
      </w:r>
    </w:p>
    <w:p w14:paraId="6975D42E" w14:textId="77777777" w:rsidR="004A1A53" w:rsidRDefault="00807EAD">
      <w:pPr>
        <w:pStyle w:val="SourceCode"/>
      </w:pPr>
      <w:r>
        <w:t xml:space="preserve">    jne .broken_error</w:t>
      </w:r>
    </w:p>
    <w:p w14:paraId="6859D222" w14:textId="77777777" w:rsidR="004A1A53" w:rsidRDefault="00807EAD">
      <w:pPr>
        <w:pStyle w:val="SourceCode"/>
      </w:pPr>
      <w:r>
        <w:t xml:space="preserve">    mov qword [r12 + PRACTICE_STATUS], 429</w:t>
      </w:r>
    </w:p>
    <w:p w14:paraId="58DF51FE" w14:textId="77777777" w:rsidR="004A1A53" w:rsidRDefault="00807EAD">
      <w:pPr>
        <w:pStyle w:val="SourceCode"/>
      </w:pPr>
      <w:r>
        <w:t xml:space="preserve">    lea rax, [retry_seconds]</w:t>
      </w:r>
    </w:p>
    <w:p w14:paraId="0A596FD8" w14:textId="77777777" w:rsidR="004A1A53" w:rsidRDefault="00807EAD">
      <w:pPr>
        <w:pStyle w:val="SourceCode"/>
      </w:pPr>
      <w:r>
        <w:t xml:space="preserve">    mov [r12 + PRACTICE_RETRY_AFTER], rax</w:t>
      </w:r>
    </w:p>
    <w:p w14:paraId="24245A88" w14:textId="77777777" w:rsidR="004A1A53" w:rsidRDefault="00807EAD">
      <w:pPr>
        <w:pStyle w:val="SourceCode"/>
      </w:pPr>
      <w:r>
        <w:t xml:space="preserve">    lea rax, [rate_limited_json]</w:t>
      </w:r>
    </w:p>
    <w:p w14:paraId="21B1DB90" w14:textId="77777777" w:rsidR="004A1A53" w:rsidRDefault="00807EAD">
      <w:pPr>
        <w:pStyle w:val="SourceCode"/>
      </w:pPr>
      <w:r>
        <w:t xml:space="preserve">    mov [r12 + PRACTICE_BODY], rax</w:t>
      </w:r>
    </w:p>
    <w:p w14:paraId="3F40FA14" w14:textId="77777777" w:rsidR="004A1A53" w:rsidRDefault="00807EAD">
      <w:pPr>
        <w:pStyle w:val="SourceCode"/>
      </w:pPr>
      <w:r>
        <w:t xml:space="preserve">    jmp .found</w:t>
      </w:r>
    </w:p>
    <w:p w14:paraId="3AC6B825" w14:textId="77777777" w:rsidR="004A1A53" w:rsidRDefault="00807EAD">
      <w:pPr>
        <w:pStyle w:val="SourceCode"/>
      </w:pPr>
      <w:r>
        <w:t>.broken_error:</w:t>
      </w:r>
    </w:p>
    <w:p w14:paraId="749325FA" w14:textId="77777777" w:rsidR="004A1A53" w:rsidRDefault="00807EAD">
      <w:pPr>
        <w:pStyle w:val="SourceCode"/>
      </w:pPr>
      <w:r>
        <w:t xml:space="preserve">    ; 500 with an HTML page instead of this API's JSON error body, as a</w:t>
      </w:r>
    </w:p>
    <w:p w14:paraId="4C24CD0C" w14:textId="77777777" w:rsidR="004A1A53" w:rsidRDefault="00807EAD">
      <w:pPr>
        <w:pStyle w:val="SourceCode"/>
      </w:pPr>
      <w:r>
        <w:t xml:space="preserve">    ; proxy or a crashed framework sends.</w:t>
      </w:r>
    </w:p>
    <w:p w14:paraId="3ADB2E7C" w14:textId="77777777" w:rsidR="004A1A53" w:rsidRDefault="00807EAD">
      <w:pPr>
        <w:pStyle w:val="SourceCode"/>
      </w:pPr>
      <w:r>
        <w:t xml:space="preserve">    mov rcx, rbx</w:t>
      </w:r>
    </w:p>
    <w:p w14:paraId="05931ED2" w14:textId="77777777" w:rsidR="004A1A53" w:rsidRDefault="00807EAD">
      <w:pPr>
        <w:pStyle w:val="SourceCode"/>
      </w:pPr>
      <w:r>
        <w:t xml:space="preserve">    lea rdx, [broken_error_path]</w:t>
      </w:r>
    </w:p>
    <w:p w14:paraId="7812149C" w14:textId="77777777" w:rsidR="004A1A53" w:rsidRDefault="00807EAD">
      <w:pPr>
        <w:pStyle w:val="SourceCode"/>
      </w:pPr>
      <w:r>
        <w:t xml:space="preserve">    call strcmp</w:t>
      </w:r>
    </w:p>
    <w:p w14:paraId="68AD98F5" w14:textId="77777777" w:rsidR="004A1A53" w:rsidRDefault="00807EAD">
      <w:pPr>
        <w:pStyle w:val="SourceCode"/>
      </w:pPr>
      <w:r>
        <w:t xml:space="preserve">    cmp eax, 0</w:t>
      </w:r>
    </w:p>
    <w:p w14:paraId="66D1EB9C" w14:textId="77777777" w:rsidR="004A1A53" w:rsidRDefault="00807EAD">
      <w:pPr>
        <w:pStyle w:val="SourceCode"/>
      </w:pPr>
      <w:r>
        <w:t xml:space="preserve">    jne .not_practice</w:t>
      </w:r>
    </w:p>
    <w:p w14:paraId="1E489C23" w14:textId="77777777" w:rsidR="004A1A53" w:rsidRDefault="00807EAD">
      <w:pPr>
        <w:pStyle w:val="SourceCode"/>
      </w:pPr>
      <w:r>
        <w:t xml:space="preserve">    mov qword [r12 + PRACTICE_STATUS], 500</w:t>
      </w:r>
    </w:p>
    <w:p w14:paraId="629AA3BC" w14:textId="77777777" w:rsidR="004A1A53" w:rsidRDefault="00807EAD">
      <w:pPr>
        <w:pStyle w:val="SourceCode"/>
      </w:pPr>
      <w:r>
        <w:t xml:space="preserve">    lea rax, [html_type]</w:t>
      </w:r>
    </w:p>
    <w:p w14:paraId="618845E7" w14:textId="77777777" w:rsidR="004A1A53" w:rsidRDefault="00807EAD">
      <w:pPr>
        <w:pStyle w:val="SourceCode"/>
      </w:pPr>
      <w:r>
        <w:t xml:space="preserve">    mov [r12 + PRACTICE_CONTENT_TYPE], rax</w:t>
      </w:r>
    </w:p>
    <w:p w14:paraId="43EE8A41" w14:textId="77777777" w:rsidR="004A1A53" w:rsidRDefault="00807EAD">
      <w:pPr>
        <w:pStyle w:val="SourceCode"/>
      </w:pPr>
      <w:r>
        <w:t xml:space="preserve">    lea rax, [error_page]</w:t>
      </w:r>
    </w:p>
    <w:p w14:paraId="313AC990" w14:textId="77777777" w:rsidR="004A1A53" w:rsidRDefault="00807EAD">
      <w:pPr>
        <w:pStyle w:val="SourceCode"/>
      </w:pPr>
      <w:r>
        <w:t xml:space="preserve">    mov [r12 + PRACTICE_BODY], rax</w:t>
      </w:r>
    </w:p>
    <w:p w14:paraId="37536D02" w14:textId="77777777" w:rsidR="004A1A53" w:rsidRDefault="00807EAD">
      <w:pPr>
        <w:pStyle w:val="SourceCode"/>
      </w:pPr>
      <w:r>
        <w:t>.found:</w:t>
      </w:r>
    </w:p>
    <w:p w14:paraId="1689BB73" w14:textId="77777777" w:rsidR="004A1A53" w:rsidRDefault="00807EAD">
      <w:pPr>
        <w:pStyle w:val="SourceCode"/>
      </w:pPr>
      <w:r>
        <w:t xml:space="preserve">    mov eax, 1</w:t>
      </w:r>
    </w:p>
    <w:p w14:paraId="3CE8D676" w14:textId="77777777" w:rsidR="004A1A53" w:rsidRDefault="00807EAD">
      <w:pPr>
        <w:pStyle w:val="SourceCode"/>
      </w:pPr>
      <w:r>
        <w:t xml:space="preserve">    jmp .done</w:t>
      </w:r>
    </w:p>
    <w:p w14:paraId="4B7842BC" w14:textId="77777777" w:rsidR="004A1A53" w:rsidRDefault="00807EAD">
      <w:pPr>
        <w:pStyle w:val="SourceCode"/>
      </w:pPr>
      <w:r>
        <w:t>.not_practice:</w:t>
      </w:r>
    </w:p>
    <w:p w14:paraId="5FA50647" w14:textId="77777777" w:rsidR="004A1A53" w:rsidRDefault="00807EAD">
      <w:pPr>
        <w:pStyle w:val="SourceCode"/>
      </w:pPr>
      <w:r>
        <w:t xml:space="preserve">    xor eax, eax</w:t>
      </w:r>
    </w:p>
    <w:p w14:paraId="58EEC5C8" w14:textId="77777777" w:rsidR="004A1A53" w:rsidRDefault="00807EAD">
      <w:pPr>
        <w:pStyle w:val="SourceCode"/>
      </w:pPr>
      <w:r>
        <w:t>.done:</w:t>
      </w:r>
    </w:p>
    <w:p w14:paraId="5B266A63" w14:textId="77777777" w:rsidR="004A1A53" w:rsidRDefault="00807EAD">
      <w:pPr>
        <w:pStyle w:val="SourceCode"/>
      </w:pPr>
      <w:r>
        <w:t xml:space="preserve">    add rsp, 40</w:t>
      </w:r>
    </w:p>
    <w:p w14:paraId="6BCC44E9" w14:textId="77777777" w:rsidR="004A1A53" w:rsidRDefault="00807EAD">
      <w:pPr>
        <w:pStyle w:val="SourceCode"/>
      </w:pPr>
      <w:r>
        <w:t xml:space="preserve">    pop r12</w:t>
      </w:r>
    </w:p>
    <w:p w14:paraId="167C7C88" w14:textId="77777777" w:rsidR="004A1A53" w:rsidRDefault="00807EAD">
      <w:pPr>
        <w:pStyle w:val="SourceCode"/>
      </w:pPr>
      <w:r>
        <w:t xml:space="preserve">    pop rbx</w:t>
      </w:r>
    </w:p>
    <w:p w14:paraId="40C237CF" w14:textId="77777777" w:rsidR="004A1A53" w:rsidRDefault="00807EAD">
      <w:pPr>
        <w:pStyle w:val="SourceCode"/>
      </w:pPr>
      <w:r>
        <w:t xml:space="preserve">    ret</w:t>
      </w:r>
    </w:p>
    <w:p w14:paraId="75E3E832" w14:textId="77777777" w:rsidR="004A1A53" w:rsidRDefault="004A1A53">
      <w:pPr>
        <w:pStyle w:val="SourceCode"/>
      </w:pPr>
    </w:p>
    <w:p w14:paraId="434FCADD" w14:textId="77777777" w:rsidR="004A1A53" w:rsidRDefault="00807EAD">
      <w:pPr>
        <w:pStyle w:val="SourceCode"/>
      </w:pPr>
      <w:r>
        <w:t>; wait_seconds: waits the given number of seconds before going on. Sleep</w:t>
      </w:r>
    </w:p>
    <w:p w14:paraId="67264E22" w14:textId="77777777" w:rsidR="004A1A53" w:rsidRDefault="00807EAD">
      <w:pPr>
        <w:pStyle w:val="SourceCode"/>
      </w:pPr>
      <w:r>
        <w:t>; counts milliseconds, so the seconds are multiplied by 1000 first: imul</w:t>
      </w:r>
    </w:p>
    <w:p w14:paraId="439063FD" w14:textId="77777777" w:rsidR="004A1A53" w:rsidRDefault="00807EAD">
      <w:pPr>
        <w:pStyle w:val="SourceCode"/>
      </w:pPr>
      <w:r>
        <w:t>; with three values multiplies the second by the number and puts the</w:t>
      </w:r>
    </w:p>
    <w:p w14:paraId="1558C17F" w14:textId="77777777" w:rsidR="004A1A53" w:rsidRDefault="00807EAD">
      <w:pPr>
        <w:pStyle w:val="SourceCode"/>
      </w:pPr>
      <w:r>
        <w:t>; answer in the first.</w:t>
      </w:r>
    </w:p>
    <w:p w14:paraId="0903DDC9" w14:textId="77777777" w:rsidR="004A1A53" w:rsidRDefault="00807EAD">
      <w:pPr>
        <w:pStyle w:val="SourceCode"/>
      </w:pPr>
      <w:r>
        <w:t>;   in:      ecx = the seconds</w:t>
      </w:r>
    </w:p>
    <w:p w14:paraId="746027C8" w14:textId="77777777" w:rsidR="004A1A53" w:rsidRDefault="00807EAD">
      <w:pPr>
        <w:pStyle w:val="SourceCode"/>
      </w:pPr>
      <w:r>
        <w:t>wait_seconds:</w:t>
      </w:r>
    </w:p>
    <w:p w14:paraId="27E3139A" w14:textId="77777777" w:rsidR="004A1A53" w:rsidRDefault="00807EAD">
      <w:pPr>
        <w:pStyle w:val="SourceCode"/>
      </w:pPr>
      <w:r>
        <w:t xml:space="preserve">    sub rsp, 40</w:t>
      </w:r>
    </w:p>
    <w:p w14:paraId="4D73BCCF" w14:textId="77777777" w:rsidR="004A1A53" w:rsidRDefault="00807EAD">
      <w:pPr>
        <w:pStyle w:val="SourceCode"/>
      </w:pPr>
      <w:r>
        <w:t xml:space="preserve">    imul ecx, ecx, 1000</w:t>
      </w:r>
    </w:p>
    <w:p w14:paraId="6C1F1E13" w14:textId="77777777" w:rsidR="004A1A53" w:rsidRDefault="00807EAD">
      <w:pPr>
        <w:pStyle w:val="SourceCode"/>
        <w:keepNext/>
      </w:pPr>
      <w:r>
        <w:t xml:space="preserve">    call Sleep</w:t>
      </w:r>
    </w:p>
    <w:p w14:paraId="00D1A6AF" w14:textId="77777777" w:rsidR="004A1A53" w:rsidRDefault="00807EAD">
      <w:pPr>
        <w:pStyle w:val="SourceCode"/>
        <w:keepNext/>
      </w:pPr>
      <w:r>
        <w:t xml:space="preserve">    add rsp, 40</w:t>
      </w:r>
    </w:p>
    <w:p w14:paraId="05F42AB8" w14:textId="77777777" w:rsidR="004A1A53" w:rsidRDefault="00807EAD">
      <w:pPr>
        <w:pStyle w:val="SourceCode"/>
      </w:pPr>
      <w:r>
        <w:t xml:space="preserve">    ret</w:t>
      </w:r>
    </w:p>
    <w:p w14:paraId="03178F98" w14:textId="77777777" w:rsidR="004A1A53" w:rsidRDefault="004A1A53">
      <w:pPr>
        <w:keepNext/>
      </w:pPr>
    </w:p>
    <w:p w14:paraId="39EC626A" w14:textId="77777777" w:rsidR="004A1A53" w:rsidRDefault="004A1A53">
      <w:pPr>
        <w:keepNext/>
      </w:pPr>
    </w:p>
    <w:p w14:paraId="3C884CCF" w14:textId="77777777" w:rsidR="004A1A53" w:rsidRDefault="00807EAD">
      <w:pPr>
        <w:pStyle w:val="Heading2"/>
      </w:pPr>
      <w:r>
        <w:t>Basic Implementation</w:t>
      </w:r>
    </w:p>
    <w:p w14:paraId="53F7877A" w14:textId="77777777" w:rsidR="004A1A53" w:rsidRDefault="00807EAD">
      <w:r>
        <w:t>The Basic client sends one GET to each practice route and checks each answer where it arrives: check_practice, called once per route, holds every check. It compares curl_easy_perform's result with CURLE_OPERATION_TIMEDOUT for a timeout, reads Retry-After with curl_easy_header, and parses the body with cJSON_ParseWithOpts to see whether it is JSON. The new steps are commented in full, and the ones from earlier lessons have short reminders.</w:t>
      </w:r>
    </w:p>
    <w:p w14:paraId="5A152AD6" w14:textId="77777777" w:rsidR="004A1A53" w:rsidRDefault="004A1A53">
      <w:pPr>
        <w:keepNext/>
      </w:pPr>
    </w:p>
    <w:p w14:paraId="79193393" w14:textId="77777777" w:rsidR="004A1A53" w:rsidRDefault="00807EAD">
      <w:pPr>
        <w:pStyle w:val="Heading3"/>
      </w:pPr>
      <w:r>
        <w:t>assembly/windows/basic_failures.asm</w:t>
      </w:r>
    </w:p>
    <w:p w14:paraId="56DC7474" w14:textId="77777777" w:rsidR="004A1A53" w:rsidRDefault="00807EAD">
      <w:pPr>
        <w:pStyle w:val="SourceCode"/>
        <w:keepNext/>
      </w:pPr>
      <w:r>
        <w:t>; Assembly for 64-bit Windows, written for NASM. Lesson 6.21a Basic: one</w:t>
      </w:r>
    </w:p>
    <w:p w14:paraId="626C6F43" w14:textId="77777777" w:rsidR="004A1A53" w:rsidRDefault="00807EAD">
      <w:pPr>
        <w:pStyle w:val="SourceCode"/>
        <w:keepNext/>
      </w:pPr>
      <w:r>
        <w:t>; GET to each of the four practice routes, which answer badly on purpose,</w:t>
      </w:r>
    </w:p>
    <w:p w14:paraId="74F55778" w14:textId="77777777" w:rsidR="004A1A53" w:rsidRDefault="00807EAD">
      <w:pPr>
        <w:pStyle w:val="SourceCode"/>
      </w:pPr>
      <w:r>
        <w:t>; and a plain check of each answer. The client never stops at a bad</w:t>
      </w:r>
    </w:p>
    <w:p w14:paraId="032999A6" w14:textId="77777777" w:rsidR="004A1A53" w:rsidRDefault="00807EAD">
      <w:pPr>
        <w:pStyle w:val="SourceCode"/>
      </w:pPr>
      <w:r>
        <w:t>; answer: it says what went wrong and goes on.</w:t>
      </w:r>
    </w:p>
    <w:p w14:paraId="6DF81CF0" w14:textId="77777777" w:rsidR="004A1A53" w:rsidRDefault="00807EAD">
      <w:pPr>
        <w:pStyle w:val="SourceCode"/>
      </w:pPr>
      <w:r>
        <w:t>default rel</w:t>
      </w:r>
    </w:p>
    <w:p w14:paraId="627B26C3" w14:textId="77777777" w:rsidR="004A1A53" w:rsidRDefault="00807EAD">
      <w:pPr>
        <w:pStyle w:val="SourceCode"/>
      </w:pPr>
      <w:r>
        <w:t>global main</w:t>
      </w:r>
    </w:p>
    <w:p w14:paraId="298AF643" w14:textId="77777777" w:rsidR="004A1A53" w:rsidRDefault="00807EAD">
      <w:pPr>
        <w:pStyle w:val="SourceCode"/>
      </w:pPr>
      <w:r>
        <w:t>extern printf</w:t>
      </w:r>
    </w:p>
    <w:p w14:paraId="53161FA3" w14:textId="77777777" w:rsidR="004A1A53" w:rsidRDefault="00807EAD">
      <w:pPr>
        <w:pStyle w:val="SourceCode"/>
      </w:pPr>
      <w:r>
        <w:t>extern fprintf</w:t>
      </w:r>
    </w:p>
    <w:p w14:paraId="12C88C01" w14:textId="77777777" w:rsidR="004A1A53" w:rsidRDefault="00807EAD">
      <w:pPr>
        <w:pStyle w:val="SourceCode"/>
      </w:pPr>
      <w:r>
        <w:t>extern snprintf</w:t>
      </w:r>
    </w:p>
    <w:p w14:paraId="32AFC965" w14:textId="77777777" w:rsidR="004A1A53" w:rsidRDefault="00807EAD">
      <w:pPr>
        <w:pStyle w:val="SourceCode"/>
      </w:pPr>
      <w:r>
        <w:t>extern strlen</w:t>
      </w:r>
    </w:p>
    <w:p w14:paraId="1CCE0907" w14:textId="77777777" w:rsidR="004A1A53" w:rsidRDefault="00807EAD">
      <w:pPr>
        <w:pStyle w:val="SourceCode"/>
      </w:pPr>
      <w:r>
        <w:t>extern memcpy</w:t>
      </w:r>
    </w:p>
    <w:p w14:paraId="273D0326" w14:textId="77777777" w:rsidR="004A1A53" w:rsidRDefault="00807EAD">
      <w:pPr>
        <w:pStyle w:val="SourceCode"/>
      </w:pPr>
      <w:r>
        <w:t>extern __acrt_iob_func</w:t>
      </w:r>
    </w:p>
    <w:p w14:paraId="6AAE85B8" w14:textId="77777777" w:rsidR="004A1A53" w:rsidRDefault="00807EAD">
      <w:pPr>
        <w:pStyle w:val="SourceCode"/>
      </w:pPr>
      <w:r>
        <w:t>; Remember, libcurl is the library inside curl.exe (Lesson 6.0a).</w:t>
      </w:r>
    </w:p>
    <w:p w14:paraId="444CD788" w14:textId="77777777" w:rsidR="004A1A53" w:rsidRDefault="00807EAD">
      <w:pPr>
        <w:pStyle w:val="SourceCode"/>
      </w:pPr>
      <w:r>
        <w:t>extern curl_easy_init</w:t>
      </w:r>
    </w:p>
    <w:p w14:paraId="52F567A1" w14:textId="77777777" w:rsidR="004A1A53" w:rsidRDefault="00807EAD">
      <w:pPr>
        <w:pStyle w:val="SourceCode"/>
      </w:pPr>
      <w:r>
        <w:t>extern curl_easy_setopt</w:t>
      </w:r>
    </w:p>
    <w:p w14:paraId="2B95628E" w14:textId="77777777" w:rsidR="004A1A53" w:rsidRDefault="00807EAD">
      <w:pPr>
        <w:pStyle w:val="SourceCode"/>
      </w:pPr>
      <w:r>
        <w:t>extern curl_easy_perform</w:t>
      </w:r>
    </w:p>
    <w:p w14:paraId="1CF2BDFA" w14:textId="77777777" w:rsidR="004A1A53" w:rsidRDefault="00807EAD">
      <w:pPr>
        <w:pStyle w:val="SourceCode"/>
      </w:pPr>
      <w:r>
        <w:t>extern curl_easy_getinfo</w:t>
      </w:r>
    </w:p>
    <w:p w14:paraId="276ED1E0" w14:textId="77777777" w:rsidR="004A1A53" w:rsidRDefault="00807EAD">
      <w:pPr>
        <w:pStyle w:val="SourceCode"/>
      </w:pPr>
      <w:r>
        <w:t>extern curl_easy_header</w:t>
      </w:r>
    </w:p>
    <w:p w14:paraId="61763EBD" w14:textId="77777777" w:rsidR="004A1A53" w:rsidRDefault="00807EAD">
      <w:pPr>
        <w:pStyle w:val="SourceCode"/>
      </w:pPr>
      <w:r>
        <w:t>extern curl_easy_strerror</w:t>
      </w:r>
    </w:p>
    <w:p w14:paraId="1051B3A0" w14:textId="77777777" w:rsidR="004A1A53" w:rsidRDefault="00807EAD">
      <w:pPr>
        <w:pStyle w:val="SourceCode"/>
      </w:pPr>
      <w:r>
        <w:t>extern curl_easy_cleanup</w:t>
      </w:r>
    </w:p>
    <w:p w14:paraId="2964C83C" w14:textId="77777777" w:rsidR="004A1A53" w:rsidRDefault="00807EAD">
      <w:pPr>
        <w:pStyle w:val="SourceCode"/>
      </w:pPr>
      <w:r>
        <w:t>; Remember, cJSON reads JSON text (Lesson 3.15a).</w:t>
      </w:r>
    </w:p>
    <w:p w14:paraId="1A6267BD" w14:textId="77777777" w:rsidR="004A1A53" w:rsidRDefault="00807EAD">
      <w:pPr>
        <w:pStyle w:val="SourceCode"/>
      </w:pPr>
      <w:r>
        <w:t>extern cJSON_ParseWithOpts</w:t>
      </w:r>
    </w:p>
    <w:p w14:paraId="4C326B24" w14:textId="77777777" w:rsidR="004A1A53" w:rsidRDefault="00807EAD">
      <w:pPr>
        <w:pStyle w:val="SourceCode"/>
      </w:pPr>
      <w:r>
        <w:t>extern cJSON_Delete</w:t>
      </w:r>
    </w:p>
    <w:p w14:paraId="454527BC" w14:textId="77777777" w:rsidR="004A1A53" w:rsidRDefault="004A1A53">
      <w:pPr>
        <w:pStyle w:val="SourceCode"/>
      </w:pPr>
    </w:p>
    <w:p w14:paraId="0912211B" w14:textId="77777777" w:rsidR="004A1A53" w:rsidRDefault="00807EAD">
      <w:pPr>
        <w:pStyle w:val="SourceCode"/>
      </w:pPr>
      <w:r>
        <w:t>; Remember, an option number is the kind of value times 10000 plus the</w:t>
      </w:r>
    </w:p>
    <w:p w14:paraId="178CB911" w14:textId="77777777" w:rsidR="004A1A53" w:rsidRDefault="00807EAD">
      <w:pPr>
        <w:pStyle w:val="SourceCode"/>
      </w:pPr>
      <w:r>
        <w:t>; option's own number: 0 for a whole number, 10000 for an address, 20000</w:t>
      </w:r>
    </w:p>
    <w:p w14:paraId="0CA473C1" w14:textId="77777777" w:rsidR="004A1A53" w:rsidRDefault="00807EAD">
      <w:pPr>
        <w:pStyle w:val="SourceCode"/>
      </w:pPr>
      <w:r>
        <w:t>; for a function (Lesson 6.4a).</w:t>
      </w:r>
    </w:p>
    <w:p w14:paraId="1BF97DE5" w14:textId="77777777" w:rsidR="004A1A53" w:rsidRDefault="00807EAD">
      <w:pPr>
        <w:pStyle w:val="SourceCode"/>
      </w:pPr>
      <w:r>
        <w:t>CURLOPT_WRITEDATA       equ 10001</w:t>
      </w:r>
    </w:p>
    <w:p w14:paraId="4D5F784E" w14:textId="77777777" w:rsidR="004A1A53" w:rsidRDefault="00807EAD">
      <w:pPr>
        <w:pStyle w:val="SourceCode"/>
      </w:pPr>
      <w:r>
        <w:t>CURLOPT_URL             equ 10002</w:t>
      </w:r>
    </w:p>
    <w:p w14:paraId="6297386D" w14:textId="77777777" w:rsidR="004A1A53" w:rsidRDefault="00807EAD">
      <w:pPr>
        <w:pStyle w:val="SourceCode"/>
      </w:pPr>
      <w:r>
        <w:t>CURLOPT_TIMEOUT         equ 13</w:t>
      </w:r>
    </w:p>
    <w:p w14:paraId="5E5CA39C" w14:textId="77777777" w:rsidR="004A1A53" w:rsidRDefault="00807EAD">
      <w:pPr>
        <w:pStyle w:val="SourceCode"/>
      </w:pPr>
      <w:r>
        <w:t>CURLOPT_FOLLOWLOCATION  equ 52</w:t>
      </w:r>
    </w:p>
    <w:p w14:paraId="22FD74BC" w14:textId="77777777" w:rsidR="004A1A53" w:rsidRDefault="00807EAD">
      <w:pPr>
        <w:pStyle w:val="SourceCode"/>
      </w:pPr>
      <w:r>
        <w:t>CURLOPT_CAINFO          equ 10065</w:t>
      </w:r>
    </w:p>
    <w:p w14:paraId="70741AB3" w14:textId="77777777" w:rsidR="004A1A53" w:rsidRDefault="00807EAD">
      <w:pPr>
        <w:pStyle w:val="SourceCode"/>
      </w:pPr>
      <w:r>
        <w:t>CURLOPT_WRITEFUNCTION   equ 20011</w:t>
      </w:r>
    </w:p>
    <w:p w14:paraId="31312D07" w14:textId="77777777" w:rsidR="004A1A53" w:rsidRDefault="00807EAD">
      <w:pPr>
        <w:pStyle w:val="SourceCode"/>
      </w:pPr>
      <w:r>
        <w:t>CURLINFO_RESPONSE_CODE  equ 0x200002</w:t>
      </w:r>
    </w:p>
    <w:p w14:paraId="469943E1" w14:textId="77777777" w:rsidR="004A1A53" w:rsidRDefault="00807EAD">
      <w:pPr>
        <w:pStyle w:val="SourceCode"/>
      </w:pPr>
      <w:r>
        <w:t>CURLE_OK                equ 0</w:t>
      </w:r>
    </w:p>
    <w:p w14:paraId="00CDDC85" w14:textId="77777777" w:rsidR="004A1A53" w:rsidRDefault="00807EAD">
      <w:pPr>
        <w:pStyle w:val="SourceCode"/>
      </w:pPr>
      <w:r>
        <w:t>; libcurl's result number for a request that ran past CURLOPT_TIMEOUT.</w:t>
      </w:r>
    </w:p>
    <w:p w14:paraId="74917C42" w14:textId="77777777" w:rsidR="004A1A53" w:rsidRDefault="00807EAD">
      <w:pPr>
        <w:pStyle w:val="SourceCode"/>
      </w:pPr>
      <w:r>
        <w:t>CURLE_OPERATION_TIMEDOUT equ 28</w:t>
      </w:r>
    </w:p>
    <w:p w14:paraId="0C58D4AF" w14:textId="77777777" w:rsidR="004A1A53" w:rsidRDefault="00807EAD">
      <w:pPr>
        <w:pStyle w:val="SourceCode"/>
      </w:pPr>
      <w:r>
        <w:t>; Remember, curl_easy_header's origin CURLH_HEADER, 1, is a plain header</w:t>
      </w:r>
    </w:p>
    <w:p w14:paraId="46E40162" w14:textId="77777777" w:rsidR="004A1A53" w:rsidRDefault="00807EAD">
      <w:pPr>
        <w:pStyle w:val="SourceCode"/>
      </w:pPr>
      <w:r>
        <w:t>; of the answer, and CURLHE_OK, 0, means it was found (Lesson 6.6a).</w:t>
      </w:r>
    </w:p>
    <w:p w14:paraId="3415F534" w14:textId="77777777" w:rsidR="004A1A53" w:rsidRDefault="00807EAD">
      <w:pPr>
        <w:pStyle w:val="SourceCode"/>
      </w:pPr>
      <w:r>
        <w:t>CURLH_HEADER            equ 1</w:t>
      </w:r>
    </w:p>
    <w:p w14:paraId="496C953F" w14:textId="77777777" w:rsidR="004A1A53" w:rsidRDefault="00807EAD">
      <w:pPr>
        <w:pStyle w:val="SourceCode"/>
      </w:pPr>
      <w:r>
        <w:t>CURLHE_OK               equ 0</w:t>
      </w:r>
    </w:p>
    <w:p w14:paraId="65A6650E" w14:textId="77777777" w:rsidR="004A1A53" w:rsidRDefault="00807EAD">
      <w:pPr>
        <w:pStyle w:val="SourceCode"/>
      </w:pPr>
      <w:r>
        <w:t>; A struct curl_header holds the header's name's address first, then its</w:t>
      </w:r>
    </w:p>
    <w:p w14:paraId="3B7FBBC1" w14:textId="77777777" w:rsidR="004A1A53" w:rsidRDefault="00807EAD">
      <w:pPr>
        <w:pStyle w:val="SourceCode"/>
      </w:pPr>
      <w:r>
        <w:t>; value's address, at offset 8.</w:t>
      </w:r>
    </w:p>
    <w:p w14:paraId="2E52A3A5" w14:textId="77777777" w:rsidR="004A1A53" w:rsidRDefault="00807EAD">
      <w:pPr>
        <w:pStyle w:val="SourceCode"/>
      </w:pPr>
      <w:r>
        <w:t>HEADER_VALUE            equ 8</w:t>
      </w:r>
    </w:p>
    <w:p w14:paraId="335CC430" w14:textId="77777777" w:rsidR="004A1A53" w:rsidRDefault="00807EAD">
      <w:pPr>
        <w:pStyle w:val="SourceCode"/>
      </w:pPr>
      <w:r>
        <w:t>TIMEOUT_SECONDS         equ 10</w:t>
      </w:r>
    </w:p>
    <w:p w14:paraId="08DF37B6" w14:textId="77777777" w:rsidR="004A1A53" w:rsidRDefault="00807EAD">
      <w:pPr>
        <w:pStyle w:val="SourceCode"/>
      </w:pPr>
      <w:r>
        <w:t>BODY_SIZE               equ 4096</w:t>
      </w:r>
    </w:p>
    <w:p w14:paraId="76690586" w14:textId="77777777" w:rsidR="004A1A53" w:rsidRDefault="00807EAD">
      <w:pPr>
        <w:pStyle w:val="SourceCode"/>
      </w:pPr>
      <w:r>
        <w:t>URL_SIZE                equ 256</w:t>
      </w:r>
    </w:p>
    <w:p w14:paraId="3605DFAA" w14:textId="77777777" w:rsidR="004A1A53" w:rsidRDefault="00807EAD">
      <w:pPr>
        <w:pStyle w:val="SourceCode"/>
      </w:pPr>
      <w:r>
        <w:t>PATH_SIZE               equ 128</w:t>
      </w:r>
    </w:p>
    <w:p w14:paraId="1A624B83" w14:textId="77777777" w:rsidR="004A1A53" w:rsidRDefault="004A1A53">
      <w:pPr>
        <w:pStyle w:val="SourceCode"/>
      </w:pPr>
    </w:p>
    <w:p w14:paraId="47F79065" w14:textId="77777777" w:rsidR="004A1A53" w:rsidRDefault="00807EAD">
      <w:pPr>
        <w:pStyle w:val="SourceCode"/>
      </w:pPr>
      <w:r>
        <w:t>section .rdata</w:t>
      </w:r>
    </w:p>
    <w:p w14:paraId="7F6B482E" w14:textId="77777777" w:rsidR="004A1A53" w:rsidRDefault="00807EAD">
      <w:pPr>
        <w:pStyle w:val="SourceCode"/>
      </w:pPr>
      <w:r>
        <w:t xml:space="preserve">    ca_file         db "certs/spa-ca.pem", 0</w:t>
      </w:r>
    </w:p>
    <w:p w14:paraId="51BD1694" w14:textId="77777777" w:rsidR="004A1A53" w:rsidRDefault="00807EAD">
      <w:pPr>
        <w:pStyle w:val="SourceCode"/>
      </w:pPr>
      <w:r>
        <w:t xml:space="preserve">    server_origin   db "https://127.0.0.1:8765", 0</w:t>
      </w:r>
    </w:p>
    <w:p w14:paraId="5E180DFF" w14:textId="77777777" w:rsidR="004A1A53" w:rsidRDefault="00807EAD">
      <w:pPr>
        <w:pStyle w:val="SourceCode"/>
      </w:pPr>
      <w:r>
        <w:t xml:space="preserve">    path_format     db "/api/v1/practice/%s", 0</w:t>
      </w:r>
    </w:p>
    <w:p w14:paraId="5BDDCE7F" w14:textId="77777777" w:rsidR="004A1A53" w:rsidRDefault="00807EAD">
      <w:pPr>
        <w:pStyle w:val="SourceCode"/>
      </w:pPr>
      <w:r>
        <w:t xml:space="preserve">    url_format      db "%s%s", 0</w:t>
      </w:r>
    </w:p>
    <w:p w14:paraId="6747B653" w14:textId="77777777" w:rsidR="004A1A53" w:rsidRDefault="00807EAD">
      <w:pPr>
        <w:pStyle w:val="SourceCode"/>
      </w:pPr>
      <w:r>
        <w:t xml:space="preserve">    retry_after_name db "Retry-After", 0</w:t>
      </w:r>
    </w:p>
    <w:p w14:paraId="452A8656" w14:textId="77777777" w:rsidR="004A1A53" w:rsidRDefault="00807EAD">
      <w:pPr>
        <w:pStyle w:val="SourceCode"/>
      </w:pPr>
      <w:r>
        <w:t xml:space="preserve">    ; The four routes, in the order they are sent.</w:t>
      </w:r>
    </w:p>
    <w:p w14:paraId="0B707892" w14:textId="77777777" w:rsidR="004A1A53" w:rsidRDefault="00807EAD">
      <w:pPr>
        <w:pStyle w:val="SourceCode"/>
      </w:pPr>
      <w:r>
        <w:t xml:space="preserve">    not_json_route  db "not-json", 0</w:t>
      </w:r>
    </w:p>
    <w:p w14:paraId="74CE3F05" w14:textId="77777777" w:rsidR="004A1A53" w:rsidRDefault="00807EAD">
      <w:pPr>
        <w:pStyle w:val="SourceCode"/>
      </w:pPr>
      <w:r>
        <w:t xml:space="preserve">    rate_limited_route db "rate-limited", 0</w:t>
      </w:r>
    </w:p>
    <w:p w14:paraId="275495AF" w14:textId="77777777" w:rsidR="004A1A53" w:rsidRDefault="00807EAD">
      <w:pPr>
        <w:pStyle w:val="SourceCode"/>
      </w:pPr>
      <w:r>
        <w:t xml:space="preserve">    broken_error_route db "broken-error", 0</w:t>
      </w:r>
    </w:p>
    <w:p w14:paraId="72FF1F95" w14:textId="77777777" w:rsidR="004A1A53" w:rsidRDefault="00807EAD">
      <w:pPr>
        <w:pStyle w:val="SourceCode"/>
      </w:pPr>
      <w:r>
        <w:t xml:space="preserve">    slow_route      db "slow", 0</w:t>
      </w:r>
    </w:p>
    <w:p w14:paraId="406B7C22" w14:textId="77777777" w:rsidR="004A1A53" w:rsidRDefault="00807EAD">
      <w:pPr>
        <w:pStyle w:val="SourceCode"/>
      </w:pPr>
      <w:r>
        <w:t xml:space="preserve">    ; One line for each kind of answer.</w:t>
      </w:r>
    </w:p>
    <w:p w14:paraId="7685F87E" w14:textId="77777777" w:rsidR="004A1A53" w:rsidRDefault="00807EAD">
      <w:pPr>
        <w:pStyle w:val="SourceCode"/>
      </w:pPr>
      <w:r>
        <w:t xml:space="preserve">    timeout_line    db "GET %s -&gt; no answer within %d seconds", 10, 0</w:t>
      </w:r>
    </w:p>
    <w:p w14:paraId="0C9AF94E" w14:textId="77777777" w:rsidR="004A1A53" w:rsidRDefault="00807EAD">
      <w:pPr>
        <w:pStyle w:val="SourceCode"/>
      </w:pPr>
      <w:r>
        <w:t xml:space="preserve">    no_answer_line  db "GET %s -&gt; no answer: %s", 10, 0</w:t>
      </w:r>
    </w:p>
    <w:p w14:paraId="305ADECF" w14:textId="77777777" w:rsidR="004A1A53" w:rsidRDefault="00807EAD">
      <w:pPr>
        <w:pStyle w:val="SourceCode"/>
      </w:pPr>
      <w:r>
        <w:t xml:space="preserve">    retry_line      db "GET %s -&gt; 429: try again in %s seconds", 10, 0</w:t>
      </w:r>
    </w:p>
    <w:p w14:paraId="29226AE4" w14:textId="77777777" w:rsidR="004A1A53" w:rsidRDefault="00807EAD">
      <w:pPr>
        <w:pStyle w:val="SourceCode"/>
      </w:pPr>
      <w:r>
        <w:t xml:space="preserve">    retry_later_line db "GET %s -&gt; 429: try again later", 10, 0</w:t>
      </w:r>
    </w:p>
    <w:p w14:paraId="286B6F71" w14:textId="77777777" w:rsidR="004A1A53" w:rsidRDefault="00807EAD">
      <w:pPr>
        <w:pStyle w:val="SourceCode"/>
      </w:pPr>
      <w:r>
        <w:t xml:space="preserve">    error_body_line db "GET %s -&gt; %d: the error body is not JSON", 10, 0</w:t>
      </w:r>
    </w:p>
    <w:p w14:paraId="3C9F07E2" w14:textId="77777777" w:rsidR="004A1A53" w:rsidRDefault="00807EAD">
      <w:pPr>
        <w:pStyle w:val="SourceCode"/>
      </w:pPr>
      <w:r>
        <w:t xml:space="preserve">    body_line       db "GET %s -&gt; %d: the body is not JSON", 10, 0</w:t>
      </w:r>
    </w:p>
    <w:p w14:paraId="3BFE4E08" w14:textId="77777777" w:rsidR="004A1A53" w:rsidRDefault="00807EAD">
      <w:pPr>
        <w:pStyle w:val="SourceCode"/>
      </w:pPr>
      <w:r>
        <w:t xml:space="preserve">    ok_line         db "GET %s -&gt; %d: OK", 10, 0</w:t>
      </w:r>
    </w:p>
    <w:p w14:paraId="26045616" w14:textId="77777777" w:rsidR="004A1A53" w:rsidRDefault="00807EAD">
      <w:pPr>
        <w:pStyle w:val="SourceCode"/>
      </w:pPr>
      <w:r>
        <w:t xml:space="preserve">    no_libcurl_line db "Error: could not start libcurl", 10, 0</w:t>
      </w:r>
    </w:p>
    <w:p w14:paraId="0F6740EB" w14:textId="77777777" w:rsidR="004A1A53" w:rsidRDefault="004A1A53">
      <w:pPr>
        <w:pStyle w:val="SourceCode"/>
      </w:pPr>
    </w:p>
    <w:p w14:paraId="07323052" w14:textId="77777777" w:rsidR="004A1A53" w:rsidRDefault="00807EAD">
      <w:pPr>
        <w:pStyle w:val="SourceCode"/>
      </w:pPr>
      <w:r>
        <w:t>section .bss</w:t>
      </w:r>
    </w:p>
    <w:p w14:paraId="2B746F11" w14:textId="77777777" w:rsidR="004A1A53" w:rsidRDefault="00807EAD">
      <w:pPr>
        <w:pStyle w:val="SourceCode"/>
      </w:pPr>
      <w:r>
        <w:t xml:space="preserve">    ; One route's path and URL, and its body, filled by save_body.</w:t>
      </w:r>
    </w:p>
    <w:p w14:paraId="2CD59846" w14:textId="77777777" w:rsidR="004A1A53" w:rsidRDefault="00807EAD">
      <w:pPr>
        <w:pStyle w:val="SourceCode"/>
      </w:pPr>
      <w:r>
        <w:t xml:space="preserve">    path_text       resb PATH_SIZE</w:t>
      </w:r>
    </w:p>
    <w:p w14:paraId="193F78A5" w14:textId="77777777" w:rsidR="004A1A53" w:rsidRDefault="00807EAD">
      <w:pPr>
        <w:pStyle w:val="SourceCode"/>
      </w:pPr>
      <w:r>
        <w:t xml:space="preserve">    url_text        resb URL_SIZE</w:t>
      </w:r>
    </w:p>
    <w:p w14:paraId="330402CC" w14:textId="77777777" w:rsidR="004A1A53" w:rsidRDefault="00807EAD">
      <w:pPr>
        <w:pStyle w:val="SourceCode"/>
      </w:pPr>
      <w:r>
        <w:t xml:space="preserve">    body_text       resb BODY_SIZE</w:t>
      </w:r>
    </w:p>
    <w:p w14:paraId="3BEC1012" w14:textId="77777777" w:rsidR="004A1A53" w:rsidRDefault="00807EAD">
      <w:pPr>
        <w:pStyle w:val="SourceCode"/>
      </w:pPr>
      <w:r>
        <w:t xml:space="preserve">    ; The status and curl_easy_header's address, at a multiple of 8 (alignb 8).</w:t>
      </w:r>
    </w:p>
    <w:p w14:paraId="6A3152B6" w14:textId="77777777" w:rsidR="004A1A53" w:rsidRDefault="00807EAD">
      <w:pPr>
        <w:pStyle w:val="SourceCode"/>
      </w:pPr>
      <w:r>
        <w:t xml:space="preserve">    alignb 8</w:t>
      </w:r>
    </w:p>
    <w:p w14:paraId="013EF799" w14:textId="77777777" w:rsidR="004A1A53" w:rsidRDefault="00807EAD">
      <w:pPr>
        <w:pStyle w:val="SourceCode"/>
      </w:pPr>
      <w:r>
        <w:t xml:space="preserve">    status_code     resq 1</w:t>
      </w:r>
    </w:p>
    <w:p w14:paraId="67AD5623" w14:textId="77777777" w:rsidR="004A1A53" w:rsidRDefault="00807EAD">
      <w:pPr>
        <w:pStyle w:val="SourceCode"/>
      </w:pPr>
      <w:r>
        <w:t xml:space="preserve">    retry_after     resq 1</w:t>
      </w:r>
    </w:p>
    <w:p w14:paraId="7FCE6756" w14:textId="77777777" w:rsidR="004A1A53" w:rsidRDefault="004A1A53">
      <w:pPr>
        <w:pStyle w:val="SourceCode"/>
      </w:pPr>
    </w:p>
    <w:p w14:paraId="2C5F45C1" w14:textId="77777777" w:rsidR="004A1A53" w:rsidRDefault="00807EAD">
      <w:pPr>
        <w:pStyle w:val="SourceCode"/>
      </w:pPr>
      <w:r>
        <w:t>section .text</w:t>
      </w:r>
    </w:p>
    <w:p w14:paraId="5E03CC29" w14:textId="77777777" w:rsidR="004A1A53" w:rsidRDefault="004A1A53">
      <w:pPr>
        <w:pStyle w:val="SourceCode"/>
      </w:pPr>
    </w:p>
    <w:p w14:paraId="52BC32EF" w14:textId="77777777" w:rsidR="004A1A53" w:rsidRDefault="00807EAD">
      <w:pPr>
        <w:pStyle w:val="SourceCode"/>
      </w:pPr>
      <w:r>
        <w:t>; Remember, libcurl calls save_body for each piece of the body; it</w:t>
      </w:r>
    </w:p>
    <w:p w14:paraId="18FAE633" w14:textId="77777777" w:rsidR="004A1A53" w:rsidRDefault="00807EAD">
      <w:pPr>
        <w:pStyle w:val="SourceCode"/>
      </w:pPr>
      <w:r>
        <w:t>; returns the piece's length, or 0 to stop when the body would not fit</w:t>
      </w:r>
    </w:p>
    <w:p w14:paraId="6C5DF12A" w14:textId="77777777" w:rsidR="004A1A53" w:rsidRDefault="00807EAD">
      <w:pPr>
        <w:pStyle w:val="SourceCode"/>
      </w:pPr>
      <w:r>
        <w:t>; (Lesson 6.4a).</w:t>
      </w:r>
    </w:p>
    <w:p w14:paraId="6AF9D2C3" w14:textId="77777777" w:rsidR="004A1A53" w:rsidRDefault="00807EAD">
      <w:pPr>
        <w:pStyle w:val="SourceCode"/>
      </w:pPr>
      <w:r>
        <w:t>;   in:      rcx = the piece, rdx = each item's size, r8 = the count,</w:t>
      </w:r>
    </w:p>
    <w:p w14:paraId="0D178272" w14:textId="77777777" w:rsidR="004A1A53" w:rsidRDefault="00807EAD">
      <w:pPr>
        <w:pStyle w:val="SourceCode"/>
      </w:pPr>
      <w:r>
        <w:t>;            r9 = the body's address</w:t>
      </w:r>
    </w:p>
    <w:p w14:paraId="59F40FC7" w14:textId="77777777" w:rsidR="004A1A53" w:rsidRDefault="00807EAD">
      <w:pPr>
        <w:pStyle w:val="SourceCode"/>
      </w:pPr>
      <w:r>
        <w:t>save_body:</w:t>
      </w:r>
    </w:p>
    <w:p w14:paraId="030E2043" w14:textId="77777777" w:rsidR="004A1A53" w:rsidRDefault="00807EAD">
      <w:pPr>
        <w:pStyle w:val="SourceCode"/>
      </w:pPr>
      <w:r>
        <w:t xml:space="preserve">    push rbx</w:t>
      </w:r>
    </w:p>
    <w:p w14:paraId="4FF84B15" w14:textId="77777777" w:rsidR="004A1A53" w:rsidRDefault="00807EAD">
      <w:pPr>
        <w:pStyle w:val="SourceCode"/>
      </w:pPr>
      <w:r>
        <w:t xml:space="preserve">    push r12</w:t>
      </w:r>
    </w:p>
    <w:p w14:paraId="03654CEF" w14:textId="77777777" w:rsidR="004A1A53" w:rsidRDefault="00807EAD">
      <w:pPr>
        <w:pStyle w:val="SourceCode"/>
      </w:pPr>
      <w:r>
        <w:t xml:space="preserve">    push r13</w:t>
      </w:r>
    </w:p>
    <w:p w14:paraId="6045314F" w14:textId="77777777" w:rsidR="004A1A53" w:rsidRDefault="00807EAD">
      <w:pPr>
        <w:pStyle w:val="SourceCode"/>
      </w:pPr>
      <w:r>
        <w:t xml:space="preserve">    push r14</w:t>
      </w:r>
    </w:p>
    <w:p w14:paraId="59817E49" w14:textId="77777777" w:rsidR="004A1A53" w:rsidRDefault="00807EAD">
      <w:pPr>
        <w:pStyle w:val="SourceCode"/>
      </w:pPr>
      <w:r>
        <w:t xml:space="preserve">    sub rsp, 40</w:t>
      </w:r>
    </w:p>
    <w:p w14:paraId="57D6A783" w14:textId="77777777" w:rsidR="004A1A53" w:rsidRDefault="00807EAD">
      <w:pPr>
        <w:pStyle w:val="SourceCode"/>
      </w:pPr>
      <w:r>
        <w:t xml:space="preserve">    mov rbx, rcx</w:t>
      </w:r>
    </w:p>
    <w:p w14:paraId="60E52321" w14:textId="77777777" w:rsidR="004A1A53" w:rsidRDefault="00807EAD">
      <w:pPr>
        <w:pStyle w:val="SourceCode"/>
      </w:pPr>
      <w:r>
        <w:t xml:space="preserve">    mov r12, rdx</w:t>
      </w:r>
    </w:p>
    <w:p w14:paraId="5181A153" w14:textId="77777777" w:rsidR="004A1A53" w:rsidRDefault="00807EAD">
      <w:pPr>
        <w:pStyle w:val="SourceCode"/>
      </w:pPr>
      <w:r>
        <w:t xml:space="preserve">    imul r12, r8</w:t>
      </w:r>
    </w:p>
    <w:p w14:paraId="7516BC0D" w14:textId="77777777" w:rsidR="004A1A53" w:rsidRDefault="00807EAD">
      <w:pPr>
        <w:pStyle w:val="SourceCode"/>
      </w:pPr>
      <w:r>
        <w:t xml:space="preserve">    mov r13, r9</w:t>
      </w:r>
    </w:p>
    <w:p w14:paraId="043922D5" w14:textId="77777777" w:rsidR="004A1A53" w:rsidRDefault="00807EAD">
      <w:pPr>
        <w:pStyle w:val="SourceCode"/>
      </w:pPr>
      <w:r>
        <w:t xml:space="preserve">    mov rcx, r13</w:t>
      </w:r>
    </w:p>
    <w:p w14:paraId="1EF9EC45" w14:textId="77777777" w:rsidR="004A1A53" w:rsidRDefault="00807EAD">
      <w:pPr>
        <w:pStyle w:val="SourceCode"/>
      </w:pPr>
      <w:r>
        <w:t xml:space="preserve">    call strlen</w:t>
      </w:r>
    </w:p>
    <w:p w14:paraId="74E9D0F4" w14:textId="77777777" w:rsidR="004A1A53" w:rsidRDefault="00807EAD">
      <w:pPr>
        <w:pStyle w:val="SourceCode"/>
      </w:pPr>
      <w:r>
        <w:t xml:space="preserve">    mov r14, rax</w:t>
      </w:r>
    </w:p>
    <w:p w14:paraId="49022231" w14:textId="77777777" w:rsidR="004A1A53" w:rsidRDefault="00807EAD">
      <w:pPr>
        <w:pStyle w:val="SourceCode"/>
      </w:pPr>
      <w:r>
        <w:t xml:space="preserve">    lea rax, [r14 + r12]</w:t>
      </w:r>
    </w:p>
    <w:p w14:paraId="71E68DE3" w14:textId="77777777" w:rsidR="004A1A53" w:rsidRDefault="00807EAD">
      <w:pPr>
        <w:pStyle w:val="SourceCode"/>
      </w:pPr>
      <w:r>
        <w:t xml:space="preserve">    cmp rax, BODY_SIZE</w:t>
      </w:r>
    </w:p>
    <w:p w14:paraId="34DE205F" w14:textId="77777777" w:rsidR="004A1A53" w:rsidRDefault="00807EAD">
      <w:pPr>
        <w:pStyle w:val="SourceCode"/>
      </w:pPr>
      <w:r>
        <w:t xml:space="preserve">    jae .too_long</w:t>
      </w:r>
    </w:p>
    <w:p w14:paraId="488CAD5C" w14:textId="77777777" w:rsidR="004A1A53" w:rsidRDefault="00807EAD">
      <w:pPr>
        <w:pStyle w:val="SourceCode"/>
      </w:pPr>
      <w:r>
        <w:t xml:space="preserve">    lea rcx, [r13 + r14]</w:t>
      </w:r>
    </w:p>
    <w:p w14:paraId="57E37BE3" w14:textId="77777777" w:rsidR="004A1A53" w:rsidRDefault="00807EAD">
      <w:pPr>
        <w:pStyle w:val="SourceCode"/>
      </w:pPr>
      <w:r>
        <w:t xml:space="preserve">    mov rdx, rbx</w:t>
      </w:r>
    </w:p>
    <w:p w14:paraId="4D1488A8" w14:textId="77777777" w:rsidR="004A1A53" w:rsidRDefault="00807EAD">
      <w:pPr>
        <w:pStyle w:val="SourceCode"/>
      </w:pPr>
      <w:r>
        <w:t xml:space="preserve">    mov r8, r12</w:t>
      </w:r>
    </w:p>
    <w:p w14:paraId="27CB8307" w14:textId="77777777" w:rsidR="004A1A53" w:rsidRDefault="00807EAD">
      <w:pPr>
        <w:pStyle w:val="SourceCode"/>
      </w:pPr>
      <w:r>
        <w:t xml:space="preserve">    call memcpy</w:t>
      </w:r>
    </w:p>
    <w:p w14:paraId="456E6FE5" w14:textId="77777777" w:rsidR="004A1A53" w:rsidRDefault="00807EAD">
      <w:pPr>
        <w:pStyle w:val="SourceCode"/>
      </w:pPr>
      <w:r>
        <w:t xml:space="preserve">    lea rax, [r14 + r12]</w:t>
      </w:r>
    </w:p>
    <w:p w14:paraId="38C7818E" w14:textId="77777777" w:rsidR="004A1A53" w:rsidRDefault="00807EAD">
      <w:pPr>
        <w:pStyle w:val="SourceCode"/>
      </w:pPr>
      <w:r>
        <w:t xml:space="preserve">    mov byte [r13 + rax], 0</w:t>
      </w:r>
    </w:p>
    <w:p w14:paraId="58C1E480" w14:textId="77777777" w:rsidR="004A1A53" w:rsidRDefault="00807EAD">
      <w:pPr>
        <w:pStyle w:val="SourceCode"/>
      </w:pPr>
      <w:r>
        <w:t xml:space="preserve">    mov rax, r12</w:t>
      </w:r>
    </w:p>
    <w:p w14:paraId="2167DA05" w14:textId="77777777" w:rsidR="004A1A53" w:rsidRDefault="00807EAD">
      <w:pPr>
        <w:pStyle w:val="SourceCode"/>
      </w:pPr>
      <w:r>
        <w:t xml:space="preserve">    jmp .done</w:t>
      </w:r>
    </w:p>
    <w:p w14:paraId="2823AB4A" w14:textId="77777777" w:rsidR="004A1A53" w:rsidRDefault="00807EAD">
      <w:pPr>
        <w:pStyle w:val="SourceCode"/>
      </w:pPr>
      <w:r>
        <w:t>.too_long:</w:t>
      </w:r>
    </w:p>
    <w:p w14:paraId="7B6EF592" w14:textId="77777777" w:rsidR="004A1A53" w:rsidRDefault="00807EAD">
      <w:pPr>
        <w:pStyle w:val="SourceCode"/>
      </w:pPr>
      <w:r>
        <w:t xml:space="preserve">    xor eax, eax</w:t>
      </w:r>
    </w:p>
    <w:p w14:paraId="6ACFCB03" w14:textId="77777777" w:rsidR="004A1A53" w:rsidRDefault="00807EAD">
      <w:pPr>
        <w:pStyle w:val="SourceCode"/>
      </w:pPr>
      <w:r>
        <w:t>.done:</w:t>
      </w:r>
    </w:p>
    <w:p w14:paraId="40AC1E5D" w14:textId="77777777" w:rsidR="004A1A53" w:rsidRDefault="00807EAD">
      <w:pPr>
        <w:pStyle w:val="SourceCode"/>
      </w:pPr>
      <w:r>
        <w:t xml:space="preserve">    add rsp, 40</w:t>
      </w:r>
    </w:p>
    <w:p w14:paraId="26159B65" w14:textId="77777777" w:rsidR="004A1A53" w:rsidRDefault="00807EAD">
      <w:pPr>
        <w:pStyle w:val="SourceCode"/>
      </w:pPr>
      <w:r>
        <w:t xml:space="preserve">    pop r14</w:t>
      </w:r>
    </w:p>
    <w:p w14:paraId="25F741B7" w14:textId="77777777" w:rsidR="004A1A53" w:rsidRDefault="00807EAD">
      <w:pPr>
        <w:pStyle w:val="SourceCode"/>
      </w:pPr>
      <w:r>
        <w:t xml:space="preserve">    pop r13</w:t>
      </w:r>
    </w:p>
    <w:p w14:paraId="19A0E306" w14:textId="77777777" w:rsidR="004A1A53" w:rsidRDefault="00807EAD">
      <w:pPr>
        <w:pStyle w:val="SourceCode"/>
      </w:pPr>
      <w:r>
        <w:t xml:space="preserve">    pop r12</w:t>
      </w:r>
    </w:p>
    <w:p w14:paraId="4C3212FA" w14:textId="77777777" w:rsidR="004A1A53" w:rsidRDefault="00807EAD">
      <w:pPr>
        <w:pStyle w:val="SourceCode"/>
      </w:pPr>
      <w:r>
        <w:t xml:space="preserve">    pop rbx</w:t>
      </w:r>
    </w:p>
    <w:p w14:paraId="380EEAB2" w14:textId="77777777" w:rsidR="004A1A53" w:rsidRDefault="00807EAD">
      <w:pPr>
        <w:pStyle w:val="SourceCode"/>
      </w:pPr>
      <w:r>
        <w:t xml:space="preserve">    ret</w:t>
      </w:r>
    </w:p>
    <w:p w14:paraId="2F4E7B64" w14:textId="77777777" w:rsidR="004A1A53" w:rsidRDefault="004A1A53">
      <w:pPr>
        <w:pStyle w:val="SourceCode"/>
      </w:pPr>
    </w:p>
    <w:p w14:paraId="70E0852A" w14:textId="77777777" w:rsidR="004A1A53" w:rsidRDefault="00807EAD">
      <w:pPr>
        <w:pStyle w:val="SourceCode"/>
      </w:pPr>
      <w:r>
        <w:t>; check_practice: sends GET to one practice route and prints one line:</w:t>
      </w:r>
    </w:p>
    <w:p w14:paraId="7061944A" w14:textId="77777777" w:rsidR="004A1A53" w:rsidRDefault="00807EAD">
      <w:pPr>
        <w:pStyle w:val="SourceCode"/>
      </w:pPr>
      <w:r>
        <w:t>; the path, then what came back and what is wrong with it.</w:t>
      </w:r>
    </w:p>
    <w:p w14:paraId="6A82DAC8" w14:textId="77777777" w:rsidR="004A1A53" w:rsidRDefault="00807EAD">
      <w:pPr>
        <w:pStyle w:val="SourceCode"/>
      </w:pPr>
      <w:r>
        <w:t>;   in:      rcx = the client handle, rdx = the route's name, such as slow</w:t>
      </w:r>
    </w:p>
    <w:p w14:paraId="39102D42" w14:textId="77777777" w:rsidR="004A1A53" w:rsidRDefault="00807EAD">
      <w:pPr>
        <w:pStyle w:val="SourceCode"/>
      </w:pPr>
      <w:r>
        <w:t>; rbx keeps the client, r12d curl_easy_perform's result number, r13d the</w:t>
      </w:r>
    </w:p>
    <w:p w14:paraId="3CA50775" w14:textId="77777777" w:rsidR="004A1A53" w:rsidRDefault="00807EAD">
      <w:pPr>
        <w:pStyle w:val="SourceCode"/>
      </w:pPr>
      <w:r>
        <w:t>; status, r14 the parsed body.</w:t>
      </w:r>
    </w:p>
    <w:p w14:paraId="221BDC1D" w14:textId="77777777" w:rsidR="004A1A53" w:rsidRDefault="00807EAD">
      <w:pPr>
        <w:pStyle w:val="SourceCode"/>
      </w:pPr>
      <w:r>
        <w:t>check_practice:</w:t>
      </w:r>
    </w:p>
    <w:p w14:paraId="21D7F863" w14:textId="77777777" w:rsidR="004A1A53" w:rsidRDefault="00807EAD">
      <w:pPr>
        <w:pStyle w:val="SourceCode"/>
      </w:pPr>
      <w:r>
        <w:t xml:space="preserve">    push rbx</w:t>
      </w:r>
    </w:p>
    <w:p w14:paraId="7560BC1D" w14:textId="77777777" w:rsidR="004A1A53" w:rsidRDefault="00807EAD">
      <w:pPr>
        <w:pStyle w:val="SourceCode"/>
      </w:pPr>
      <w:r>
        <w:t xml:space="preserve">    push r12</w:t>
      </w:r>
    </w:p>
    <w:p w14:paraId="1B1D8FAF" w14:textId="77777777" w:rsidR="004A1A53" w:rsidRDefault="00807EAD">
      <w:pPr>
        <w:pStyle w:val="SourceCode"/>
      </w:pPr>
      <w:r>
        <w:t xml:space="preserve">    push r13</w:t>
      </w:r>
    </w:p>
    <w:p w14:paraId="581DFCD2" w14:textId="77777777" w:rsidR="004A1A53" w:rsidRDefault="00807EAD">
      <w:pPr>
        <w:pStyle w:val="SourceCode"/>
      </w:pPr>
      <w:r>
        <w:t xml:space="preserve">    push r14</w:t>
      </w:r>
    </w:p>
    <w:p w14:paraId="1178F2BD" w14:textId="77777777" w:rsidR="004A1A53" w:rsidRDefault="00807EAD">
      <w:pPr>
        <w:pStyle w:val="SourceCode"/>
      </w:pPr>
      <w:r>
        <w:t xml:space="preserve">    sub rsp, 56</w:t>
      </w:r>
    </w:p>
    <w:p w14:paraId="6804E618" w14:textId="77777777" w:rsidR="004A1A53" w:rsidRDefault="00807EAD">
      <w:pPr>
        <w:pStyle w:val="SourceCode"/>
      </w:pPr>
      <w:r>
        <w:t xml:space="preserve">    mov rbx, rcx</w:t>
      </w:r>
    </w:p>
    <w:p w14:paraId="1EFC11B8" w14:textId="77777777" w:rsidR="004A1A53" w:rsidRDefault="00807EAD">
      <w:pPr>
        <w:pStyle w:val="SourceCode"/>
      </w:pPr>
      <w:r>
        <w:t xml:space="preserve">    ; The path, then the URL: the server's origin followed by the path.</w:t>
      </w:r>
    </w:p>
    <w:p w14:paraId="47408201" w14:textId="77777777" w:rsidR="004A1A53" w:rsidRDefault="00807EAD">
      <w:pPr>
        <w:pStyle w:val="SourceCode"/>
      </w:pPr>
      <w:r>
        <w:t xml:space="preserve">    mov r9, rdx</w:t>
      </w:r>
    </w:p>
    <w:p w14:paraId="10C8491E" w14:textId="77777777" w:rsidR="004A1A53" w:rsidRDefault="00807EAD">
      <w:pPr>
        <w:pStyle w:val="SourceCode"/>
      </w:pPr>
      <w:r>
        <w:t xml:space="preserve">    lea rcx, [path_text]</w:t>
      </w:r>
    </w:p>
    <w:p w14:paraId="6EA9B4D3" w14:textId="77777777" w:rsidR="004A1A53" w:rsidRDefault="00807EAD">
      <w:pPr>
        <w:pStyle w:val="SourceCode"/>
      </w:pPr>
      <w:r>
        <w:t xml:space="preserve">    mov edx, PATH_SIZE</w:t>
      </w:r>
    </w:p>
    <w:p w14:paraId="7F8AF3F1" w14:textId="77777777" w:rsidR="004A1A53" w:rsidRDefault="00807EAD">
      <w:pPr>
        <w:pStyle w:val="SourceCode"/>
      </w:pPr>
      <w:r>
        <w:t xml:space="preserve">    lea r8, [path_format]</w:t>
      </w:r>
    </w:p>
    <w:p w14:paraId="10BD56F8" w14:textId="77777777" w:rsidR="004A1A53" w:rsidRDefault="00807EAD">
      <w:pPr>
        <w:pStyle w:val="SourceCode"/>
      </w:pPr>
      <w:r>
        <w:t xml:space="preserve">    call snprintf</w:t>
      </w:r>
    </w:p>
    <w:p w14:paraId="4ABE29A8" w14:textId="77777777" w:rsidR="004A1A53" w:rsidRDefault="00807EAD">
      <w:pPr>
        <w:pStyle w:val="SourceCode"/>
      </w:pPr>
      <w:r>
        <w:t xml:space="preserve">    lea rcx, [url_text]</w:t>
      </w:r>
    </w:p>
    <w:p w14:paraId="7C50E965" w14:textId="77777777" w:rsidR="004A1A53" w:rsidRDefault="00807EAD">
      <w:pPr>
        <w:pStyle w:val="SourceCode"/>
      </w:pPr>
      <w:r>
        <w:t xml:space="preserve">    mov edx, URL_SIZE</w:t>
      </w:r>
    </w:p>
    <w:p w14:paraId="4716BFF4" w14:textId="77777777" w:rsidR="004A1A53" w:rsidRDefault="00807EAD">
      <w:pPr>
        <w:pStyle w:val="SourceCode"/>
      </w:pPr>
      <w:r>
        <w:t xml:space="preserve">    lea r8, [url_format]</w:t>
      </w:r>
    </w:p>
    <w:p w14:paraId="4ECEBBA5" w14:textId="77777777" w:rsidR="004A1A53" w:rsidRDefault="00807EAD">
      <w:pPr>
        <w:pStyle w:val="SourceCode"/>
      </w:pPr>
      <w:r>
        <w:t xml:space="preserve">    lea r9, [server_origin]</w:t>
      </w:r>
    </w:p>
    <w:p w14:paraId="6C019822" w14:textId="77777777" w:rsidR="004A1A53" w:rsidRDefault="00807EAD">
      <w:pPr>
        <w:pStyle w:val="SourceCode"/>
      </w:pPr>
      <w:r>
        <w:t xml:space="preserve">    lea rax, [path_text]</w:t>
      </w:r>
    </w:p>
    <w:p w14:paraId="14363F79" w14:textId="77777777" w:rsidR="004A1A53" w:rsidRDefault="00807EAD">
      <w:pPr>
        <w:pStyle w:val="SourceCode"/>
      </w:pPr>
      <w:r>
        <w:t xml:space="preserve">    mov [rsp + 32], rax</w:t>
      </w:r>
    </w:p>
    <w:p w14:paraId="002DC6D3" w14:textId="77777777" w:rsidR="004A1A53" w:rsidRDefault="00807EAD">
      <w:pPr>
        <w:pStyle w:val="SourceCode"/>
      </w:pPr>
      <w:r>
        <w:t xml:space="preserve">    call snprintf</w:t>
      </w:r>
    </w:p>
    <w:p w14:paraId="7731332A" w14:textId="77777777" w:rsidR="004A1A53" w:rsidRDefault="00807EAD">
      <w:pPr>
        <w:pStyle w:val="SourceCode"/>
      </w:pPr>
      <w:r>
        <w:t xml:space="preserve">    mov byte [body_text], 0</w:t>
      </w:r>
    </w:p>
    <w:p w14:paraId="3584BA09" w14:textId="77777777" w:rsidR="004A1A53" w:rsidRDefault="00807EAD">
      <w:pPr>
        <w:pStyle w:val="SourceCode"/>
      </w:pPr>
      <w:r>
        <w:t xml:space="preserve">    mov rcx, rbx</w:t>
      </w:r>
    </w:p>
    <w:p w14:paraId="3FE1C329" w14:textId="77777777" w:rsidR="004A1A53" w:rsidRDefault="00807EAD">
      <w:pPr>
        <w:pStyle w:val="SourceCode"/>
      </w:pPr>
      <w:r>
        <w:t xml:space="preserve">    mov edx, CURLOPT_URL</w:t>
      </w:r>
    </w:p>
    <w:p w14:paraId="5308D835" w14:textId="77777777" w:rsidR="004A1A53" w:rsidRDefault="00807EAD">
      <w:pPr>
        <w:pStyle w:val="SourceCode"/>
      </w:pPr>
      <w:r>
        <w:t xml:space="preserve">    lea r8, [url_text]</w:t>
      </w:r>
    </w:p>
    <w:p w14:paraId="155B3AB4" w14:textId="77777777" w:rsidR="004A1A53" w:rsidRDefault="00807EAD">
      <w:pPr>
        <w:pStyle w:val="SourceCode"/>
      </w:pPr>
      <w:r>
        <w:t xml:space="preserve">    call curl_easy_setopt</w:t>
      </w:r>
    </w:p>
    <w:p w14:paraId="67E7CFDF" w14:textId="77777777" w:rsidR="004A1A53" w:rsidRDefault="00807EAD">
      <w:pPr>
        <w:pStyle w:val="SourceCode"/>
      </w:pPr>
      <w:r>
        <w:t xml:space="preserve">    mov rcx, rbx</w:t>
      </w:r>
    </w:p>
    <w:p w14:paraId="431E9EF7" w14:textId="77777777" w:rsidR="004A1A53" w:rsidRDefault="00807EAD">
      <w:pPr>
        <w:pStyle w:val="SourceCode"/>
      </w:pPr>
      <w:r>
        <w:t xml:space="preserve">    mov edx, CURLOPT_WRITEFUNCTION</w:t>
      </w:r>
    </w:p>
    <w:p w14:paraId="08C5345D" w14:textId="77777777" w:rsidR="004A1A53" w:rsidRDefault="00807EAD">
      <w:pPr>
        <w:pStyle w:val="SourceCode"/>
      </w:pPr>
      <w:r>
        <w:t xml:space="preserve">    lea r8, [save_body]</w:t>
      </w:r>
    </w:p>
    <w:p w14:paraId="107683F8" w14:textId="77777777" w:rsidR="004A1A53" w:rsidRDefault="00807EAD">
      <w:pPr>
        <w:pStyle w:val="SourceCode"/>
      </w:pPr>
      <w:r>
        <w:t xml:space="preserve">    call curl_easy_setopt</w:t>
      </w:r>
    </w:p>
    <w:p w14:paraId="2DB16CB4" w14:textId="77777777" w:rsidR="004A1A53" w:rsidRDefault="00807EAD">
      <w:pPr>
        <w:pStyle w:val="SourceCode"/>
      </w:pPr>
      <w:r>
        <w:t xml:space="preserve">    mov rcx, rbx</w:t>
      </w:r>
    </w:p>
    <w:p w14:paraId="0AA4044B" w14:textId="77777777" w:rsidR="004A1A53" w:rsidRDefault="00807EAD">
      <w:pPr>
        <w:pStyle w:val="SourceCode"/>
      </w:pPr>
      <w:r>
        <w:t xml:space="preserve">    mov edx, CURLOPT_WRITEDATA</w:t>
      </w:r>
    </w:p>
    <w:p w14:paraId="51456EFC" w14:textId="77777777" w:rsidR="004A1A53" w:rsidRDefault="00807EAD">
      <w:pPr>
        <w:pStyle w:val="SourceCode"/>
      </w:pPr>
      <w:r>
        <w:t xml:space="preserve">    lea r8, [body_text]</w:t>
      </w:r>
    </w:p>
    <w:p w14:paraId="6FBFAD29" w14:textId="77777777" w:rsidR="004A1A53" w:rsidRDefault="00807EAD">
      <w:pPr>
        <w:pStyle w:val="SourceCode"/>
      </w:pPr>
      <w:r>
        <w:t xml:space="preserve">    call curl_easy_setopt</w:t>
      </w:r>
    </w:p>
    <w:p w14:paraId="2762E227" w14:textId="77777777" w:rsidR="004A1A53" w:rsidRDefault="00807EAD">
      <w:pPr>
        <w:pStyle w:val="SourceCode"/>
      </w:pPr>
      <w:r>
        <w:t xml:space="preserve">    mov rcx, rbx</w:t>
      </w:r>
    </w:p>
    <w:p w14:paraId="178AA725" w14:textId="77777777" w:rsidR="004A1A53" w:rsidRDefault="00807EAD">
      <w:pPr>
        <w:pStyle w:val="SourceCode"/>
      </w:pPr>
      <w:r>
        <w:t xml:space="preserve">    call curl_easy_perform</w:t>
      </w:r>
    </w:p>
    <w:p w14:paraId="3D3AFA07" w14:textId="77777777" w:rsidR="004A1A53" w:rsidRDefault="00807EAD">
      <w:pPr>
        <w:pStyle w:val="SourceCode"/>
      </w:pPr>
      <w:r>
        <w:t xml:space="preserve">    mov r12d, eax</w:t>
      </w:r>
    </w:p>
    <w:p w14:paraId="1A96B23E" w14:textId="77777777" w:rsidR="004A1A53" w:rsidRDefault="00807EAD">
      <w:pPr>
        <w:pStyle w:val="SourceCode"/>
      </w:pPr>
      <w:r>
        <w:t xml:space="preserve">    ; No answer. CURLE_OPERATION_TIMEDOUT means the timeout passed before</w:t>
      </w:r>
    </w:p>
    <w:p w14:paraId="2240A3E1" w14:textId="77777777" w:rsidR="004A1A53" w:rsidRDefault="00807EAD">
      <w:pPr>
        <w:pStyle w:val="SourceCode"/>
      </w:pPr>
      <w:r>
        <w:t xml:space="preserve">    ; the whole answer arrived; the server may still be working on it.</w:t>
      </w:r>
    </w:p>
    <w:p w14:paraId="24DBC0C9" w14:textId="77777777" w:rsidR="004A1A53" w:rsidRDefault="00807EAD">
      <w:pPr>
        <w:pStyle w:val="SourceCode"/>
      </w:pPr>
      <w:r>
        <w:t xml:space="preserve">    cmp r12d, CURLE_OPERATION_TIMEDOUT</w:t>
      </w:r>
    </w:p>
    <w:p w14:paraId="1D7FB4E4" w14:textId="77777777" w:rsidR="004A1A53" w:rsidRDefault="00807EAD">
      <w:pPr>
        <w:pStyle w:val="SourceCode"/>
      </w:pPr>
      <w:r>
        <w:t xml:space="preserve">    jne .other_failure</w:t>
      </w:r>
    </w:p>
    <w:p w14:paraId="474B4873" w14:textId="77777777" w:rsidR="004A1A53" w:rsidRDefault="00807EAD">
      <w:pPr>
        <w:pStyle w:val="SourceCode"/>
      </w:pPr>
      <w:r>
        <w:t xml:space="preserve">    lea rcx, [timeout_line]</w:t>
      </w:r>
    </w:p>
    <w:p w14:paraId="2E273168" w14:textId="77777777" w:rsidR="004A1A53" w:rsidRDefault="00807EAD">
      <w:pPr>
        <w:pStyle w:val="SourceCode"/>
      </w:pPr>
      <w:r>
        <w:t xml:space="preserve">    lea rdx, [path_text]</w:t>
      </w:r>
    </w:p>
    <w:p w14:paraId="309F1D27" w14:textId="77777777" w:rsidR="004A1A53" w:rsidRDefault="00807EAD">
      <w:pPr>
        <w:pStyle w:val="SourceCode"/>
      </w:pPr>
      <w:r>
        <w:t xml:space="preserve">    mov r8d, TIMEOUT_SECONDS</w:t>
      </w:r>
    </w:p>
    <w:p w14:paraId="632E27C0" w14:textId="77777777" w:rsidR="004A1A53" w:rsidRDefault="00807EAD">
      <w:pPr>
        <w:pStyle w:val="SourceCode"/>
      </w:pPr>
      <w:r>
        <w:t xml:space="preserve">    call printf</w:t>
      </w:r>
    </w:p>
    <w:p w14:paraId="7CB7CEA2" w14:textId="77777777" w:rsidR="004A1A53" w:rsidRDefault="00807EAD">
      <w:pPr>
        <w:pStyle w:val="SourceCode"/>
      </w:pPr>
      <w:r>
        <w:t xml:space="preserve">    jmp .done</w:t>
      </w:r>
    </w:p>
    <w:p w14:paraId="327F0D8B" w14:textId="77777777" w:rsidR="004A1A53" w:rsidRDefault="00807EAD">
      <w:pPr>
        <w:pStyle w:val="SourceCode"/>
      </w:pPr>
      <w:r>
        <w:t>.other_failure:</w:t>
      </w:r>
    </w:p>
    <w:p w14:paraId="4F376E87" w14:textId="77777777" w:rsidR="004A1A53" w:rsidRDefault="00807EAD">
      <w:pPr>
        <w:pStyle w:val="SourceCode"/>
      </w:pPr>
      <w:r>
        <w:t xml:space="preserve">    cmp r12d, CURLE_OK</w:t>
      </w:r>
    </w:p>
    <w:p w14:paraId="1C981380" w14:textId="77777777" w:rsidR="004A1A53" w:rsidRDefault="00807EAD">
      <w:pPr>
        <w:pStyle w:val="SourceCode"/>
      </w:pPr>
      <w:r>
        <w:t xml:space="preserve">    je .answered</w:t>
      </w:r>
    </w:p>
    <w:p w14:paraId="1130E2E7" w14:textId="77777777" w:rsidR="004A1A53" w:rsidRDefault="00807EAD">
      <w:pPr>
        <w:pStyle w:val="SourceCode"/>
      </w:pPr>
      <w:r>
        <w:t xml:space="preserve">    mov ecx, r12d</w:t>
      </w:r>
    </w:p>
    <w:p w14:paraId="1B7D83BF" w14:textId="77777777" w:rsidR="004A1A53" w:rsidRDefault="00807EAD">
      <w:pPr>
        <w:pStyle w:val="SourceCode"/>
      </w:pPr>
      <w:r>
        <w:t xml:space="preserve">    call curl_easy_strerror</w:t>
      </w:r>
    </w:p>
    <w:p w14:paraId="39340955" w14:textId="77777777" w:rsidR="004A1A53" w:rsidRDefault="00807EAD">
      <w:pPr>
        <w:pStyle w:val="SourceCode"/>
      </w:pPr>
      <w:r>
        <w:t xml:space="preserve">    lea rcx, [no_answer_line]</w:t>
      </w:r>
    </w:p>
    <w:p w14:paraId="1C56DEA5" w14:textId="77777777" w:rsidR="004A1A53" w:rsidRDefault="00807EAD">
      <w:pPr>
        <w:pStyle w:val="SourceCode"/>
      </w:pPr>
      <w:r>
        <w:t xml:space="preserve">    lea rdx, [path_text]</w:t>
      </w:r>
    </w:p>
    <w:p w14:paraId="4BA80E79" w14:textId="77777777" w:rsidR="004A1A53" w:rsidRDefault="00807EAD">
      <w:pPr>
        <w:pStyle w:val="SourceCode"/>
      </w:pPr>
      <w:r>
        <w:t xml:space="preserve">    mov r8, rax</w:t>
      </w:r>
    </w:p>
    <w:p w14:paraId="09400A15" w14:textId="77777777" w:rsidR="004A1A53" w:rsidRDefault="00807EAD">
      <w:pPr>
        <w:pStyle w:val="SourceCode"/>
      </w:pPr>
      <w:r>
        <w:t xml:space="preserve">    call printf</w:t>
      </w:r>
    </w:p>
    <w:p w14:paraId="78CF7E19" w14:textId="77777777" w:rsidR="004A1A53" w:rsidRDefault="00807EAD">
      <w:pPr>
        <w:pStyle w:val="SourceCode"/>
      </w:pPr>
      <w:r>
        <w:t xml:space="preserve">    jmp .done</w:t>
      </w:r>
    </w:p>
    <w:p w14:paraId="4B25874F" w14:textId="77777777" w:rsidR="004A1A53" w:rsidRDefault="00807EAD">
      <w:pPr>
        <w:pStyle w:val="SourceCode"/>
      </w:pPr>
      <w:r>
        <w:t>.answered:</w:t>
      </w:r>
    </w:p>
    <w:p w14:paraId="79C4AFD9" w14:textId="77777777" w:rsidR="004A1A53" w:rsidRDefault="00807EAD">
      <w:pPr>
        <w:pStyle w:val="SourceCode"/>
      </w:pPr>
      <w:r>
        <w:t xml:space="preserve">    ; Remember, the status is a long, 4 bytes on Windows (Lesson 6.4a).</w:t>
      </w:r>
    </w:p>
    <w:p w14:paraId="099B02FC" w14:textId="77777777" w:rsidR="004A1A53" w:rsidRDefault="00807EAD">
      <w:pPr>
        <w:pStyle w:val="SourceCode"/>
      </w:pPr>
      <w:r>
        <w:t xml:space="preserve">    mov qword [status_code], 0</w:t>
      </w:r>
    </w:p>
    <w:p w14:paraId="1ACE276F" w14:textId="77777777" w:rsidR="004A1A53" w:rsidRDefault="00807EAD">
      <w:pPr>
        <w:pStyle w:val="SourceCode"/>
      </w:pPr>
      <w:r>
        <w:t xml:space="preserve">    mov rcx, rbx</w:t>
      </w:r>
    </w:p>
    <w:p w14:paraId="71CB9567" w14:textId="77777777" w:rsidR="004A1A53" w:rsidRDefault="00807EAD">
      <w:pPr>
        <w:pStyle w:val="SourceCode"/>
      </w:pPr>
      <w:r>
        <w:t xml:space="preserve">    mov edx, CURLINFO_RESPONSE_CODE</w:t>
      </w:r>
    </w:p>
    <w:p w14:paraId="2A2F8695" w14:textId="77777777" w:rsidR="004A1A53" w:rsidRDefault="00807EAD">
      <w:pPr>
        <w:pStyle w:val="SourceCode"/>
      </w:pPr>
      <w:r>
        <w:t xml:space="preserve">    lea r8, [status_code]</w:t>
      </w:r>
    </w:p>
    <w:p w14:paraId="7C4AC6D6" w14:textId="77777777" w:rsidR="004A1A53" w:rsidRDefault="00807EAD">
      <w:pPr>
        <w:pStyle w:val="SourceCode"/>
      </w:pPr>
      <w:r>
        <w:t xml:space="preserve">    call curl_easy_getinfo</w:t>
      </w:r>
    </w:p>
    <w:p w14:paraId="5BBAEF3C" w14:textId="77777777" w:rsidR="004A1A53" w:rsidRDefault="00807EAD">
      <w:pPr>
        <w:pStyle w:val="SourceCode"/>
      </w:pPr>
      <w:r>
        <w:t xml:space="preserve">    mov r13d, [status_code]</w:t>
      </w:r>
    </w:p>
    <w:p w14:paraId="2D78B56D" w14:textId="77777777" w:rsidR="004A1A53" w:rsidRDefault="00807EAD">
      <w:pPr>
        <w:pStyle w:val="SourceCode"/>
      </w:pPr>
      <w:r>
        <w:t xml:space="preserve">    ; 429 Too Many Requests: Retry-After says how long to wait.</w:t>
      </w:r>
    </w:p>
    <w:p w14:paraId="0AD4EE44" w14:textId="77777777" w:rsidR="004A1A53" w:rsidRDefault="00807EAD">
      <w:pPr>
        <w:pStyle w:val="SourceCode"/>
      </w:pPr>
      <w:r>
        <w:t xml:space="preserve">    ; curl_easy_header finds one header of the last answer by its name,</w:t>
      </w:r>
    </w:p>
    <w:p w14:paraId="25C56E1D" w14:textId="77777777" w:rsidR="004A1A53" w:rsidRDefault="00807EAD">
      <w:pPr>
        <w:pStyle w:val="SourceCode"/>
      </w:pPr>
      <w:r>
        <w:t xml:space="preserve">    ; ignoring case; its six values are the client, the name, 0 for the</w:t>
      </w:r>
    </w:p>
    <w:p w14:paraId="221E05FC" w14:textId="77777777" w:rsidR="004A1A53" w:rsidRDefault="00807EAD">
      <w:pPr>
        <w:pStyle w:val="SourceCode"/>
      </w:pPr>
      <w:r>
        <w:t xml:space="preserve">    ; first such header, CURLH_HEADER, -1 for the final answer, and the</w:t>
      </w:r>
    </w:p>
    <w:p w14:paraId="74D857E8" w14:textId="77777777" w:rsidR="004A1A53" w:rsidRDefault="00807EAD">
      <w:pPr>
        <w:pStyle w:val="SourceCode"/>
      </w:pPr>
      <w:r>
        <w:t xml:space="preserve">    ; place for the found header's address.</w:t>
      </w:r>
    </w:p>
    <w:p w14:paraId="2AB14470" w14:textId="77777777" w:rsidR="004A1A53" w:rsidRDefault="00807EAD">
      <w:pPr>
        <w:pStyle w:val="SourceCode"/>
      </w:pPr>
      <w:r>
        <w:t xml:space="preserve">    cmp r13d, 429</w:t>
      </w:r>
    </w:p>
    <w:p w14:paraId="6D9B388E" w14:textId="77777777" w:rsidR="004A1A53" w:rsidRDefault="00807EAD">
      <w:pPr>
        <w:pStyle w:val="SourceCode"/>
      </w:pPr>
      <w:r>
        <w:t xml:space="preserve">    jne .check_body</w:t>
      </w:r>
    </w:p>
    <w:p w14:paraId="76D57E71" w14:textId="77777777" w:rsidR="004A1A53" w:rsidRDefault="00807EAD">
      <w:pPr>
        <w:pStyle w:val="SourceCode"/>
      </w:pPr>
      <w:r>
        <w:t xml:space="preserve">    mov rcx, rbx</w:t>
      </w:r>
    </w:p>
    <w:p w14:paraId="7760B3C0" w14:textId="77777777" w:rsidR="004A1A53" w:rsidRDefault="00807EAD">
      <w:pPr>
        <w:pStyle w:val="SourceCode"/>
      </w:pPr>
      <w:r>
        <w:t xml:space="preserve">    lea rdx, [retry_after_name]</w:t>
      </w:r>
    </w:p>
    <w:p w14:paraId="53DCD2F2" w14:textId="77777777" w:rsidR="004A1A53" w:rsidRDefault="00807EAD">
      <w:pPr>
        <w:pStyle w:val="SourceCode"/>
      </w:pPr>
      <w:r>
        <w:t xml:space="preserve">    xor r8d, r8d</w:t>
      </w:r>
    </w:p>
    <w:p w14:paraId="5995740A" w14:textId="77777777" w:rsidR="004A1A53" w:rsidRDefault="00807EAD">
      <w:pPr>
        <w:pStyle w:val="SourceCode"/>
      </w:pPr>
      <w:r>
        <w:t xml:space="preserve">    mov r9d, CURLH_HEADER</w:t>
      </w:r>
    </w:p>
    <w:p w14:paraId="55919393" w14:textId="77777777" w:rsidR="004A1A53" w:rsidRDefault="00807EAD">
      <w:pPr>
        <w:pStyle w:val="SourceCode"/>
      </w:pPr>
      <w:r>
        <w:t xml:space="preserve">    mov dword [rsp + 32], -1</w:t>
      </w:r>
    </w:p>
    <w:p w14:paraId="4CD7567A" w14:textId="77777777" w:rsidR="004A1A53" w:rsidRDefault="00807EAD">
      <w:pPr>
        <w:pStyle w:val="SourceCode"/>
      </w:pPr>
      <w:r>
        <w:t xml:space="preserve">    lea rax, [retry_after]</w:t>
      </w:r>
    </w:p>
    <w:p w14:paraId="7C1D6B9F" w14:textId="77777777" w:rsidR="004A1A53" w:rsidRDefault="00807EAD">
      <w:pPr>
        <w:pStyle w:val="SourceCode"/>
      </w:pPr>
      <w:r>
        <w:t xml:space="preserve">    mov [rsp + 40], rax</w:t>
      </w:r>
    </w:p>
    <w:p w14:paraId="0FB6A2C8" w14:textId="77777777" w:rsidR="004A1A53" w:rsidRDefault="00807EAD">
      <w:pPr>
        <w:pStyle w:val="SourceCode"/>
      </w:pPr>
      <w:r>
        <w:t xml:space="preserve">    call curl_easy_header</w:t>
      </w:r>
    </w:p>
    <w:p w14:paraId="6C8F9B69" w14:textId="77777777" w:rsidR="004A1A53" w:rsidRDefault="00807EAD">
      <w:pPr>
        <w:pStyle w:val="SourceCode"/>
      </w:pPr>
      <w:r>
        <w:t xml:space="preserve">    cmp eax, CURLHE_OK</w:t>
      </w:r>
    </w:p>
    <w:p w14:paraId="5C49F34B" w14:textId="77777777" w:rsidR="004A1A53" w:rsidRDefault="00807EAD">
      <w:pPr>
        <w:pStyle w:val="SourceCode"/>
      </w:pPr>
      <w:r>
        <w:t xml:space="preserve">    jne .retry_later</w:t>
      </w:r>
    </w:p>
    <w:p w14:paraId="1C0770AB" w14:textId="77777777" w:rsidR="004A1A53" w:rsidRDefault="00807EAD">
      <w:pPr>
        <w:pStyle w:val="SourceCode"/>
      </w:pPr>
      <w:r>
        <w:t xml:space="preserve">    mov rax, [retry_after]</w:t>
      </w:r>
    </w:p>
    <w:p w14:paraId="647A2397" w14:textId="77777777" w:rsidR="004A1A53" w:rsidRDefault="00807EAD">
      <w:pPr>
        <w:pStyle w:val="SourceCode"/>
      </w:pPr>
      <w:r>
        <w:t xml:space="preserve">    lea rcx, [retry_line]</w:t>
      </w:r>
    </w:p>
    <w:p w14:paraId="3CB43F08" w14:textId="77777777" w:rsidR="004A1A53" w:rsidRDefault="00807EAD">
      <w:pPr>
        <w:pStyle w:val="SourceCode"/>
      </w:pPr>
      <w:r>
        <w:t xml:space="preserve">    lea rdx, [path_text]</w:t>
      </w:r>
    </w:p>
    <w:p w14:paraId="69E2F450" w14:textId="77777777" w:rsidR="004A1A53" w:rsidRDefault="00807EAD">
      <w:pPr>
        <w:pStyle w:val="SourceCode"/>
      </w:pPr>
      <w:r>
        <w:t xml:space="preserve">    mov r8, [rax + HEADER_VALUE]</w:t>
      </w:r>
    </w:p>
    <w:p w14:paraId="42C39C2B" w14:textId="77777777" w:rsidR="004A1A53" w:rsidRDefault="00807EAD">
      <w:pPr>
        <w:pStyle w:val="SourceCode"/>
      </w:pPr>
      <w:r>
        <w:t xml:space="preserve">    call printf</w:t>
      </w:r>
    </w:p>
    <w:p w14:paraId="654B082B" w14:textId="77777777" w:rsidR="004A1A53" w:rsidRDefault="00807EAD">
      <w:pPr>
        <w:pStyle w:val="SourceCode"/>
      </w:pPr>
      <w:r>
        <w:t xml:space="preserve">    jmp .done</w:t>
      </w:r>
    </w:p>
    <w:p w14:paraId="0A853EB4" w14:textId="77777777" w:rsidR="004A1A53" w:rsidRDefault="00807EAD">
      <w:pPr>
        <w:pStyle w:val="SourceCode"/>
      </w:pPr>
      <w:r>
        <w:t>.retry_later:</w:t>
      </w:r>
    </w:p>
    <w:p w14:paraId="34C33424" w14:textId="77777777" w:rsidR="004A1A53" w:rsidRDefault="00807EAD">
      <w:pPr>
        <w:pStyle w:val="SourceCode"/>
      </w:pPr>
      <w:r>
        <w:t xml:space="preserve">    lea rcx, [retry_later_line]</w:t>
      </w:r>
    </w:p>
    <w:p w14:paraId="3FB41E1F" w14:textId="77777777" w:rsidR="004A1A53" w:rsidRDefault="00807EAD">
      <w:pPr>
        <w:pStyle w:val="SourceCode"/>
      </w:pPr>
      <w:r>
        <w:t xml:space="preserve">    lea rdx, [path_text]</w:t>
      </w:r>
    </w:p>
    <w:p w14:paraId="7BF46B51" w14:textId="77777777" w:rsidR="004A1A53" w:rsidRDefault="00807EAD">
      <w:pPr>
        <w:pStyle w:val="SourceCode"/>
      </w:pPr>
      <w:r>
        <w:t xml:space="preserve">    call printf</w:t>
      </w:r>
    </w:p>
    <w:p w14:paraId="6AC5FD61" w14:textId="77777777" w:rsidR="004A1A53" w:rsidRDefault="00807EAD">
      <w:pPr>
        <w:pStyle w:val="SourceCode"/>
      </w:pPr>
      <w:r>
        <w:t xml:space="preserve">    jmp .done</w:t>
      </w:r>
    </w:p>
    <w:p w14:paraId="4896754A" w14:textId="77777777" w:rsidR="004A1A53" w:rsidRDefault="00807EAD">
      <w:pPr>
        <w:pStyle w:val="SourceCode"/>
      </w:pPr>
      <w:r>
        <w:t>.check_body:</w:t>
      </w:r>
    </w:p>
    <w:p w14:paraId="4F1E65E2" w14:textId="77777777" w:rsidR="004A1A53" w:rsidRDefault="00807EAD">
      <w:pPr>
        <w:pStyle w:val="SourceCode"/>
      </w:pPr>
      <w:r>
        <w:t xml:space="preserve">    ; Every body from this API is JSON, the error bodies included.</w:t>
      </w:r>
    </w:p>
    <w:p w14:paraId="5C376C50" w14:textId="77777777" w:rsidR="004A1A53" w:rsidRDefault="00807EAD">
      <w:pPr>
        <w:pStyle w:val="SourceCode"/>
      </w:pPr>
      <w:r>
        <w:t xml:space="preserve">    ; Remember, cJSON_ParseWithOpts with 1 as its last value also refuses</w:t>
      </w:r>
    </w:p>
    <w:p w14:paraId="55431167" w14:textId="77777777" w:rsidR="004A1A53" w:rsidRDefault="00807EAD">
      <w:pPr>
        <w:pStyle w:val="SourceCode"/>
      </w:pPr>
      <w:r>
        <w:t xml:space="preserve">    ; text after the JSON value, and gives 0 for text that is not JSON;</w:t>
      </w:r>
    </w:p>
    <w:p w14:paraId="08FF7C2E" w14:textId="77777777" w:rsidR="004A1A53" w:rsidRDefault="00807EAD">
      <w:pPr>
        <w:pStyle w:val="SourceCode"/>
      </w:pPr>
      <w:r>
        <w:t xml:space="preserve">    ; cJSON_Delete gives the parsed value back (Lesson 6.6a).</w:t>
      </w:r>
    </w:p>
    <w:p w14:paraId="4C4BA96E" w14:textId="77777777" w:rsidR="004A1A53" w:rsidRDefault="00807EAD">
      <w:pPr>
        <w:pStyle w:val="SourceCode"/>
      </w:pPr>
      <w:r>
        <w:t xml:space="preserve">    lea rcx, [body_text]</w:t>
      </w:r>
    </w:p>
    <w:p w14:paraId="0DAFCE0F" w14:textId="77777777" w:rsidR="004A1A53" w:rsidRDefault="00807EAD">
      <w:pPr>
        <w:pStyle w:val="SourceCode"/>
      </w:pPr>
      <w:r>
        <w:t xml:space="preserve">    xor edx, edx</w:t>
      </w:r>
    </w:p>
    <w:p w14:paraId="2C80DAE9" w14:textId="77777777" w:rsidR="004A1A53" w:rsidRDefault="00807EAD">
      <w:pPr>
        <w:pStyle w:val="SourceCode"/>
      </w:pPr>
      <w:r>
        <w:t xml:space="preserve">    mov r8d, 1</w:t>
      </w:r>
    </w:p>
    <w:p w14:paraId="665ADEBB" w14:textId="77777777" w:rsidR="004A1A53" w:rsidRDefault="00807EAD">
      <w:pPr>
        <w:pStyle w:val="SourceCode"/>
      </w:pPr>
      <w:r>
        <w:t xml:space="preserve">    call cJSON_ParseWithOpts</w:t>
      </w:r>
    </w:p>
    <w:p w14:paraId="471F8DB7" w14:textId="77777777" w:rsidR="004A1A53" w:rsidRDefault="00807EAD">
      <w:pPr>
        <w:pStyle w:val="SourceCode"/>
      </w:pPr>
      <w:r>
        <w:t xml:space="preserve">    mov r14, rax</w:t>
      </w:r>
    </w:p>
    <w:p w14:paraId="208C80E5" w14:textId="77777777" w:rsidR="004A1A53" w:rsidRDefault="00807EAD">
      <w:pPr>
        <w:pStyle w:val="SourceCode"/>
      </w:pPr>
      <w:r>
        <w:t xml:space="preserve">    mov rcx, r14</w:t>
      </w:r>
    </w:p>
    <w:p w14:paraId="49399BBF" w14:textId="77777777" w:rsidR="004A1A53" w:rsidRDefault="00807EAD">
      <w:pPr>
        <w:pStyle w:val="SourceCode"/>
      </w:pPr>
      <w:r>
        <w:t xml:space="preserve">    call cJSON_Delete</w:t>
      </w:r>
    </w:p>
    <w:p w14:paraId="4218BDF6" w14:textId="77777777" w:rsidR="004A1A53" w:rsidRDefault="00807EAD">
      <w:pPr>
        <w:pStyle w:val="SourceCode"/>
      </w:pPr>
      <w:r>
        <w:t xml:space="preserve">    cmp r14, 0</w:t>
      </w:r>
    </w:p>
    <w:p w14:paraId="4A3C5C76" w14:textId="77777777" w:rsidR="004A1A53" w:rsidRDefault="00807EAD">
      <w:pPr>
        <w:pStyle w:val="SourceCode"/>
      </w:pPr>
      <w:r>
        <w:t xml:space="preserve">    jne .is_json</w:t>
      </w:r>
    </w:p>
    <w:p w14:paraId="08B3E965" w14:textId="77777777" w:rsidR="004A1A53" w:rsidRDefault="00807EAD">
      <w:pPr>
        <w:pStyle w:val="SourceCode"/>
      </w:pPr>
      <w:r>
        <w:t xml:space="preserve">    lea rcx, [body_line]</w:t>
      </w:r>
    </w:p>
    <w:p w14:paraId="790D88F3" w14:textId="77777777" w:rsidR="004A1A53" w:rsidRDefault="00807EAD">
      <w:pPr>
        <w:pStyle w:val="SourceCode"/>
      </w:pPr>
      <w:r>
        <w:t xml:space="preserve">    cmp r13d, 400</w:t>
      </w:r>
    </w:p>
    <w:p w14:paraId="174BDA80" w14:textId="77777777" w:rsidR="004A1A53" w:rsidRDefault="00807EAD">
      <w:pPr>
        <w:pStyle w:val="SourceCode"/>
      </w:pPr>
      <w:r>
        <w:t xml:space="preserve">    jl .print_status</w:t>
      </w:r>
    </w:p>
    <w:p w14:paraId="540A1CAB" w14:textId="77777777" w:rsidR="004A1A53" w:rsidRDefault="00807EAD">
      <w:pPr>
        <w:pStyle w:val="SourceCode"/>
      </w:pPr>
      <w:r>
        <w:t xml:space="preserve">    lea rcx, [error_body_line]</w:t>
      </w:r>
    </w:p>
    <w:p w14:paraId="22FAA07E" w14:textId="77777777" w:rsidR="004A1A53" w:rsidRDefault="00807EAD">
      <w:pPr>
        <w:pStyle w:val="SourceCode"/>
      </w:pPr>
      <w:r>
        <w:t xml:space="preserve">    jmp .print_status</w:t>
      </w:r>
    </w:p>
    <w:p w14:paraId="03EBC97C" w14:textId="77777777" w:rsidR="004A1A53" w:rsidRDefault="00807EAD">
      <w:pPr>
        <w:pStyle w:val="SourceCode"/>
      </w:pPr>
      <w:r>
        <w:t>.is_json:</w:t>
      </w:r>
    </w:p>
    <w:p w14:paraId="079D4702" w14:textId="77777777" w:rsidR="004A1A53" w:rsidRDefault="00807EAD">
      <w:pPr>
        <w:pStyle w:val="SourceCode"/>
      </w:pPr>
      <w:r>
        <w:t xml:space="preserve">    lea rcx, [ok_line]</w:t>
      </w:r>
    </w:p>
    <w:p w14:paraId="37B9CA9B" w14:textId="77777777" w:rsidR="004A1A53" w:rsidRDefault="00807EAD">
      <w:pPr>
        <w:pStyle w:val="SourceCode"/>
      </w:pPr>
      <w:r>
        <w:t>.print_status:</w:t>
      </w:r>
    </w:p>
    <w:p w14:paraId="6D9E5C98" w14:textId="77777777" w:rsidR="004A1A53" w:rsidRDefault="00807EAD">
      <w:pPr>
        <w:pStyle w:val="SourceCode"/>
      </w:pPr>
      <w:r>
        <w:t xml:space="preserve">    lea rdx, [path_text]</w:t>
      </w:r>
    </w:p>
    <w:p w14:paraId="6F532D93" w14:textId="77777777" w:rsidR="004A1A53" w:rsidRDefault="00807EAD">
      <w:pPr>
        <w:pStyle w:val="SourceCode"/>
      </w:pPr>
      <w:r>
        <w:t xml:space="preserve">    mov r8d, r13d</w:t>
      </w:r>
    </w:p>
    <w:p w14:paraId="65085211" w14:textId="77777777" w:rsidR="004A1A53" w:rsidRDefault="00807EAD">
      <w:pPr>
        <w:pStyle w:val="SourceCode"/>
      </w:pPr>
      <w:r>
        <w:t xml:space="preserve">    call printf</w:t>
      </w:r>
    </w:p>
    <w:p w14:paraId="0B414526" w14:textId="77777777" w:rsidR="004A1A53" w:rsidRDefault="00807EAD">
      <w:pPr>
        <w:pStyle w:val="SourceCode"/>
      </w:pPr>
      <w:r>
        <w:t>.done:</w:t>
      </w:r>
    </w:p>
    <w:p w14:paraId="620676A7" w14:textId="77777777" w:rsidR="004A1A53" w:rsidRDefault="00807EAD">
      <w:pPr>
        <w:pStyle w:val="SourceCode"/>
      </w:pPr>
      <w:r>
        <w:t xml:space="preserve">    add rsp, 56</w:t>
      </w:r>
    </w:p>
    <w:p w14:paraId="2D02D92F" w14:textId="77777777" w:rsidR="004A1A53" w:rsidRDefault="00807EAD">
      <w:pPr>
        <w:pStyle w:val="SourceCode"/>
      </w:pPr>
      <w:r>
        <w:t xml:space="preserve">    pop r14</w:t>
      </w:r>
    </w:p>
    <w:p w14:paraId="6152A4DB" w14:textId="77777777" w:rsidR="004A1A53" w:rsidRDefault="00807EAD">
      <w:pPr>
        <w:pStyle w:val="SourceCode"/>
      </w:pPr>
      <w:r>
        <w:t xml:space="preserve">    pop r13</w:t>
      </w:r>
    </w:p>
    <w:p w14:paraId="3A8B5C05" w14:textId="77777777" w:rsidR="004A1A53" w:rsidRDefault="00807EAD">
      <w:pPr>
        <w:pStyle w:val="SourceCode"/>
      </w:pPr>
      <w:r>
        <w:t xml:space="preserve">    pop r12</w:t>
      </w:r>
    </w:p>
    <w:p w14:paraId="0F560C54" w14:textId="77777777" w:rsidR="004A1A53" w:rsidRDefault="00807EAD">
      <w:pPr>
        <w:pStyle w:val="SourceCode"/>
      </w:pPr>
      <w:r>
        <w:t xml:space="preserve">    pop rbx</w:t>
      </w:r>
    </w:p>
    <w:p w14:paraId="7323A431" w14:textId="77777777" w:rsidR="004A1A53" w:rsidRDefault="00807EAD">
      <w:pPr>
        <w:pStyle w:val="SourceCode"/>
      </w:pPr>
      <w:r>
        <w:t xml:space="preserve">    ret</w:t>
      </w:r>
    </w:p>
    <w:p w14:paraId="395ED60D" w14:textId="77777777" w:rsidR="004A1A53" w:rsidRDefault="004A1A53">
      <w:pPr>
        <w:pStyle w:val="SourceCode"/>
      </w:pPr>
    </w:p>
    <w:p w14:paraId="06467A15" w14:textId="77777777" w:rsidR="004A1A53" w:rsidRDefault="00807EAD">
      <w:pPr>
        <w:pStyle w:val="SourceCode"/>
      </w:pPr>
      <w:r>
        <w:t>; main keeps the client handle in rbx. Remember, main's eax is the exit code.</w:t>
      </w:r>
    </w:p>
    <w:p w14:paraId="58C6246F" w14:textId="77777777" w:rsidR="004A1A53" w:rsidRDefault="00807EAD">
      <w:pPr>
        <w:pStyle w:val="SourceCode"/>
      </w:pPr>
      <w:r>
        <w:t>main:</w:t>
      </w:r>
    </w:p>
    <w:p w14:paraId="4470A7FE" w14:textId="77777777" w:rsidR="004A1A53" w:rsidRDefault="00807EAD">
      <w:pPr>
        <w:pStyle w:val="SourceCode"/>
      </w:pPr>
      <w:r>
        <w:t xml:space="preserve">    push rbx</w:t>
      </w:r>
    </w:p>
    <w:p w14:paraId="30E983CE" w14:textId="77777777" w:rsidR="004A1A53" w:rsidRDefault="00807EAD">
      <w:pPr>
        <w:pStyle w:val="SourceCode"/>
      </w:pPr>
      <w:r>
        <w:t xml:space="preserve">    sub rsp, 32</w:t>
      </w:r>
    </w:p>
    <w:p w14:paraId="09724916" w14:textId="77777777" w:rsidR="004A1A53" w:rsidRDefault="00807EAD">
      <w:pPr>
        <w:pStyle w:val="SourceCode"/>
      </w:pPr>
      <w:r>
        <w:t xml:space="preserve">    ; Remember, create the client once: trust only the course certificate</w:t>
      </w:r>
    </w:p>
    <w:p w14:paraId="006A7CE8" w14:textId="77777777" w:rsidR="004A1A53" w:rsidRDefault="00807EAD">
      <w:pPr>
        <w:pStyle w:val="SourceCode"/>
      </w:pPr>
      <w:r>
        <w:t xml:space="preserve">    ; authority, stop waiting after 10 seconds, and follow no redirect</w:t>
      </w:r>
    </w:p>
    <w:p w14:paraId="10466E55" w14:textId="77777777" w:rsidR="004A1A53" w:rsidRDefault="00807EAD">
      <w:pPr>
        <w:pStyle w:val="SourceCode"/>
      </w:pPr>
      <w:r>
        <w:t xml:space="preserve">    ; (Lesson 6.4a).</w:t>
      </w:r>
    </w:p>
    <w:p w14:paraId="79036022" w14:textId="77777777" w:rsidR="004A1A53" w:rsidRDefault="00807EAD">
      <w:pPr>
        <w:pStyle w:val="SourceCode"/>
      </w:pPr>
      <w:r>
        <w:t xml:space="preserve">    call curl_easy_init</w:t>
      </w:r>
    </w:p>
    <w:p w14:paraId="118BF8F8" w14:textId="77777777" w:rsidR="004A1A53" w:rsidRDefault="00807EAD">
      <w:pPr>
        <w:pStyle w:val="SourceCode"/>
      </w:pPr>
      <w:r>
        <w:t xml:space="preserve">    cmp rax, 0</w:t>
      </w:r>
    </w:p>
    <w:p w14:paraId="41DB00A9" w14:textId="77777777" w:rsidR="004A1A53" w:rsidRDefault="00807EAD">
      <w:pPr>
        <w:pStyle w:val="SourceCode"/>
      </w:pPr>
      <w:r>
        <w:t xml:space="preserve">    jne .have_client</w:t>
      </w:r>
    </w:p>
    <w:p w14:paraId="09B52093" w14:textId="77777777" w:rsidR="004A1A53" w:rsidRDefault="00807EAD">
      <w:pPr>
        <w:pStyle w:val="SourceCode"/>
      </w:pPr>
      <w:r>
        <w:t xml:space="preserve">    mov ecx, 2</w:t>
      </w:r>
    </w:p>
    <w:p w14:paraId="04AF5E54" w14:textId="77777777" w:rsidR="004A1A53" w:rsidRDefault="00807EAD">
      <w:pPr>
        <w:pStyle w:val="SourceCode"/>
      </w:pPr>
      <w:r>
        <w:t xml:space="preserve">    call __acrt_iob_func</w:t>
      </w:r>
    </w:p>
    <w:p w14:paraId="56C27576" w14:textId="77777777" w:rsidR="004A1A53" w:rsidRDefault="00807EAD">
      <w:pPr>
        <w:pStyle w:val="SourceCode"/>
      </w:pPr>
      <w:r>
        <w:t xml:space="preserve">    mov rcx, rax</w:t>
      </w:r>
    </w:p>
    <w:p w14:paraId="7D210B80" w14:textId="77777777" w:rsidR="004A1A53" w:rsidRDefault="00807EAD">
      <w:pPr>
        <w:pStyle w:val="SourceCode"/>
      </w:pPr>
      <w:r>
        <w:t xml:space="preserve">    lea rdx, [no_libcurl_line]</w:t>
      </w:r>
    </w:p>
    <w:p w14:paraId="77C33352" w14:textId="77777777" w:rsidR="004A1A53" w:rsidRDefault="00807EAD">
      <w:pPr>
        <w:pStyle w:val="SourceCode"/>
      </w:pPr>
      <w:r>
        <w:t xml:space="preserve">    call fprintf</w:t>
      </w:r>
    </w:p>
    <w:p w14:paraId="1694BA84" w14:textId="77777777" w:rsidR="004A1A53" w:rsidRDefault="00807EAD">
      <w:pPr>
        <w:pStyle w:val="SourceCode"/>
      </w:pPr>
      <w:r>
        <w:t xml:space="preserve">    mov eax, 1</w:t>
      </w:r>
    </w:p>
    <w:p w14:paraId="62C418D1" w14:textId="77777777" w:rsidR="004A1A53" w:rsidRDefault="00807EAD">
      <w:pPr>
        <w:pStyle w:val="SourceCode"/>
      </w:pPr>
      <w:r>
        <w:t xml:space="preserve">    jmp .done</w:t>
      </w:r>
    </w:p>
    <w:p w14:paraId="17F8F2FA" w14:textId="77777777" w:rsidR="004A1A53" w:rsidRDefault="00807EAD">
      <w:pPr>
        <w:pStyle w:val="SourceCode"/>
      </w:pPr>
      <w:r>
        <w:t>.have_client:</w:t>
      </w:r>
    </w:p>
    <w:p w14:paraId="448E2D9F" w14:textId="77777777" w:rsidR="004A1A53" w:rsidRDefault="00807EAD">
      <w:pPr>
        <w:pStyle w:val="SourceCode"/>
      </w:pPr>
      <w:r>
        <w:t xml:space="preserve">    mov rbx, rax</w:t>
      </w:r>
    </w:p>
    <w:p w14:paraId="1D790D92" w14:textId="77777777" w:rsidR="004A1A53" w:rsidRDefault="00807EAD">
      <w:pPr>
        <w:pStyle w:val="SourceCode"/>
      </w:pPr>
      <w:r>
        <w:t xml:space="preserve">    mov rcx, rbx</w:t>
      </w:r>
    </w:p>
    <w:p w14:paraId="480A6797" w14:textId="77777777" w:rsidR="004A1A53" w:rsidRDefault="00807EAD">
      <w:pPr>
        <w:pStyle w:val="SourceCode"/>
      </w:pPr>
      <w:r>
        <w:t xml:space="preserve">    mov edx, CURLOPT_CAINFO</w:t>
      </w:r>
    </w:p>
    <w:p w14:paraId="5234E59E" w14:textId="77777777" w:rsidR="004A1A53" w:rsidRDefault="00807EAD">
      <w:pPr>
        <w:pStyle w:val="SourceCode"/>
      </w:pPr>
      <w:r>
        <w:t xml:space="preserve">    lea r8, [ca_file]</w:t>
      </w:r>
    </w:p>
    <w:p w14:paraId="5259CF77" w14:textId="77777777" w:rsidR="004A1A53" w:rsidRDefault="00807EAD">
      <w:pPr>
        <w:pStyle w:val="SourceCode"/>
      </w:pPr>
      <w:r>
        <w:t xml:space="preserve">    call curl_easy_setopt</w:t>
      </w:r>
    </w:p>
    <w:p w14:paraId="5A78E5BD" w14:textId="77777777" w:rsidR="004A1A53" w:rsidRDefault="00807EAD">
      <w:pPr>
        <w:pStyle w:val="SourceCode"/>
      </w:pPr>
      <w:r>
        <w:t xml:space="preserve">    mov rcx, rbx</w:t>
      </w:r>
    </w:p>
    <w:p w14:paraId="6B1277DF" w14:textId="77777777" w:rsidR="004A1A53" w:rsidRDefault="00807EAD">
      <w:pPr>
        <w:pStyle w:val="SourceCode"/>
      </w:pPr>
      <w:r>
        <w:t xml:space="preserve">    mov edx, CURLOPT_TIMEOUT</w:t>
      </w:r>
    </w:p>
    <w:p w14:paraId="3E8D9BA6" w14:textId="77777777" w:rsidR="004A1A53" w:rsidRDefault="00807EAD">
      <w:pPr>
        <w:pStyle w:val="SourceCode"/>
      </w:pPr>
      <w:r>
        <w:t xml:space="preserve">    mov r8d, TIMEOUT_SECONDS</w:t>
      </w:r>
    </w:p>
    <w:p w14:paraId="59991009" w14:textId="77777777" w:rsidR="004A1A53" w:rsidRDefault="00807EAD">
      <w:pPr>
        <w:pStyle w:val="SourceCode"/>
      </w:pPr>
      <w:r>
        <w:t xml:space="preserve">    call curl_easy_setopt</w:t>
      </w:r>
    </w:p>
    <w:p w14:paraId="60091637" w14:textId="77777777" w:rsidR="004A1A53" w:rsidRDefault="00807EAD">
      <w:pPr>
        <w:pStyle w:val="SourceCode"/>
      </w:pPr>
      <w:r>
        <w:t xml:space="preserve">    mov rcx, rbx</w:t>
      </w:r>
    </w:p>
    <w:p w14:paraId="57A619DD" w14:textId="77777777" w:rsidR="004A1A53" w:rsidRDefault="00807EAD">
      <w:pPr>
        <w:pStyle w:val="SourceCode"/>
      </w:pPr>
      <w:r>
        <w:t xml:space="preserve">    mov edx, CURLOPT_FOLLOWLOCATION</w:t>
      </w:r>
    </w:p>
    <w:p w14:paraId="1A3B23FB" w14:textId="77777777" w:rsidR="004A1A53" w:rsidRDefault="00807EAD">
      <w:pPr>
        <w:pStyle w:val="SourceCode"/>
      </w:pPr>
      <w:r>
        <w:t xml:space="preserve">    xor r8d, r8d</w:t>
      </w:r>
    </w:p>
    <w:p w14:paraId="69E00EDA" w14:textId="77777777" w:rsidR="004A1A53" w:rsidRDefault="00807EAD">
      <w:pPr>
        <w:pStyle w:val="SourceCode"/>
      </w:pPr>
      <w:r>
        <w:t xml:space="preserve">    call curl_easy_setopt</w:t>
      </w:r>
    </w:p>
    <w:p w14:paraId="53A6A3A6" w14:textId="77777777" w:rsidR="004A1A53" w:rsidRDefault="00807EAD">
      <w:pPr>
        <w:pStyle w:val="SourceCode"/>
      </w:pPr>
      <w:r>
        <w:t xml:space="preserve">    mov rcx, rbx</w:t>
      </w:r>
    </w:p>
    <w:p w14:paraId="3AE10B12" w14:textId="77777777" w:rsidR="004A1A53" w:rsidRDefault="00807EAD">
      <w:pPr>
        <w:pStyle w:val="SourceCode"/>
      </w:pPr>
      <w:r>
        <w:t xml:space="preserve">    lea rdx, [not_json_route]</w:t>
      </w:r>
    </w:p>
    <w:p w14:paraId="66727D5D" w14:textId="77777777" w:rsidR="004A1A53" w:rsidRDefault="00807EAD">
      <w:pPr>
        <w:pStyle w:val="SourceCode"/>
      </w:pPr>
      <w:r>
        <w:t xml:space="preserve">    call check_practice</w:t>
      </w:r>
    </w:p>
    <w:p w14:paraId="51405218" w14:textId="77777777" w:rsidR="004A1A53" w:rsidRDefault="00807EAD">
      <w:pPr>
        <w:pStyle w:val="SourceCode"/>
      </w:pPr>
      <w:r>
        <w:t xml:space="preserve">    mov rcx, rbx</w:t>
      </w:r>
    </w:p>
    <w:p w14:paraId="2B9A3F7B" w14:textId="77777777" w:rsidR="004A1A53" w:rsidRDefault="00807EAD">
      <w:pPr>
        <w:pStyle w:val="SourceCode"/>
      </w:pPr>
      <w:r>
        <w:t xml:space="preserve">    lea rdx, [rate_limited_route]</w:t>
      </w:r>
    </w:p>
    <w:p w14:paraId="57822694" w14:textId="77777777" w:rsidR="004A1A53" w:rsidRDefault="00807EAD">
      <w:pPr>
        <w:pStyle w:val="SourceCode"/>
      </w:pPr>
      <w:r>
        <w:t xml:space="preserve">    call check_practice</w:t>
      </w:r>
    </w:p>
    <w:p w14:paraId="370ECDE3" w14:textId="77777777" w:rsidR="004A1A53" w:rsidRDefault="00807EAD">
      <w:pPr>
        <w:pStyle w:val="SourceCode"/>
      </w:pPr>
      <w:r>
        <w:t xml:space="preserve">    mov rcx, rbx</w:t>
      </w:r>
    </w:p>
    <w:p w14:paraId="4DFD5A4D" w14:textId="77777777" w:rsidR="004A1A53" w:rsidRDefault="00807EAD">
      <w:pPr>
        <w:pStyle w:val="SourceCode"/>
      </w:pPr>
      <w:r>
        <w:t xml:space="preserve">    lea rdx, [broken_error_route]</w:t>
      </w:r>
    </w:p>
    <w:p w14:paraId="0B7E17D7" w14:textId="77777777" w:rsidR="004A1A53" w:rsidRDefault="00807EAD">
      <w:pPr>
        <w:pStyle w:val="SourceCode"/>
      </w:pPr>
      <w:r>
        <w:t xml:space="preserve">    call check_practice</w:t>
      </w:r>
    </w:p>
    <w:p w14:paraId="7F653ABD" w14:textId="77777777" w:rsidR="004A1A53" w:rsidRDefault="00807EAD">
      <w:pPr>
        <w:pStyle w:val="SourceCode"/>
      </w:pPr>
      <w:r>
        <w:t xml:space="preserve">    ; Last, because it takes the whole timeout.</w:t>
      </w:r>
    </w:p>
    <w:p w14:paraId="698B683B" w14:textId="77777777" w:rsidR="004A1A53" w:rsidRDefault="00807EAD">
      <w:pPr>
        <w:pStyle w:val="SourceCode"/>
      </w:pPr>
      <w:r>
        <w:t xml:space="preserve">    mov rcx, rbx</w:t>
      </w:r>
    </w:p>
    <w:p w14:paraId="242A9E24" w14:textId="77777777" w:rsidR="004A1A53" w:rsidRDefault="00807EAD">
      <w:pPr>
        <w:pStyle w:val="SourceCode"/>
      </w:pPr>
      <w:r>
        <w:t xml:space="preserve">    lea rdx, [slow_route]</w:t>
      </w:r>
    </w:p>
    <w:p w14:paraId="1201847A" w14:textId="77777777" w:rsidR="004A1A53" w:rsidRDefault="00807EAD">
      <w:pPr>
        <w:pStyle w:val="SourceCode"/>
      </w:pPr>
      <w:r>
        <w:t xml:space="preserve">    call check_practice</w:t>
      </w:r>
    </w:p>
    <w:p w14:paraId="5F43F50A" w14:textId="77777777" w:rsidR="004A1A53" w:rsidRDefault="00807EAD">
      <w:pPr>
        <w:pStyle w:val="SourceCode"/>
      </w:pPr>
      <w:r>
        <w:t xml:space="preserve">    mov rcx, rbx</w:t>
      </w:r>
    </w:p>
    <w:p w14:paraId="4D1C6DBA" w14:textId="77777777" w:rsidR="004A1A53" w:rsidRDefault="00807EAD">
      <w:pPr>
        <w:pStyle w:val="SourceCode"/>
      </w:pPr>
      <w:r>
        <w:t xml:space="preserve">    call curl_easy_cleanup</w:t>
      </w:r>
    </w:p>
    <w:p w14:paraId="56AA6464" w14:textId="77777777" w:rsidR="004A1A53" w:rsidRDefault="00807EAD">
      <w:pPr>
        <w:pStyle w:val="SourceCode"/>
      </w:pPr>
      <w:r>
        <w:t xml:space="preserve">    xor eax, eax</w:t>
      </w:r>
    </w:p>
    <w:p w14:paraId="61DA38C7" w14:textId="77777777" w:rsidR="004A1A53" w:rsidRDefault="00807EAD">
      <w:pPr>
        <w:pStyle w:val="SourceCode"/>
      </w:pPr>
      <w:r>
        <w:t>.done:</w:t>
      </w:r>
    </w:p>
    <w:p w14:paraId="0BC10C14" w14:textId="77777777" w:rsidR="004A1A53" w:rsidRDefault="00807EAD">
      <w:pPr>
        <w:pStyle w:val="SourceCode"/>
        <w:keepNext/>
      </w:pPr>
      <w:r>
        <w:t xml:space="preserve">    add rsp, 32</w:t>
      </w:r>
    </w:p>
    <w:p w14:paraId="07F91052" w14:textId="77777777" w:rsidR="004A1A53" w:rsidRDefault="00807EAD">
      <w:pPr>
        <w:pStyle w:val="SourceCode"/>
        <w:keepNext/>
      </w:pPr>
      <w:r>
        <w:t xml:space="preserve">    pop rbx</w:t>
      </w:r>
    </w:p>
    <w:p w14:paraId="78F3BDFA" w14:textId="77777777" w:rsidR="004A1A53" w:rsidRDefault="00807EAD">
      <w:pPr>
        <w:pStyle w:val="SourceCode"/>
      </w:pPr>
      <w:r>
        <w:t xml:space="preserve">    ret</w:t>
      </w:r>
    </w:p>
    <w:p w14:paraId="39CC15C2" w14:textId="77777777" w:rsidR="004A1A53" w:rsidRDefault="004A1A53">
      <w:pPr>
        <w:keepNext/>
      </w:pPr>
    </w:p>
    <w:p w14:paraId="656B89B8" w14:textId="77777777" w:rsidR="004A1A53" w:rsidRDefault="00807EAD">
      <w:pPr>
        <w:pStyle w:val="Heading3"/>
      </w:pPr>
      <w:r>
        <w:t>Windows PowerShell Server Build and Run</w:t>
      </w:r>
    </w:p>
    <w:p w14:paraId="698F344E" w14:textId="77777777" w:rsidR="004A1A53" w:rsidRDefault="00807EAD">
      <w:pPr>
        <w:keepNext/>
      </w:pPr>
      <w:r>
        <w:t>In Terminal 1, in the lesson-6.21-extended folder, after the Data Reset. The block builds Lesson 6.16a's key tool, unchanged, for the Production-Minded run, then the server, and starts it:</w:t>
      </w:r>
    </w:p>
    <w:p w14:paraId="35D673B8" w14:textId="77777777" w:rsidR="004A1A53" w:rsidRDefault="004A1A53">
      <w:pPr>
        <w:keepNext/>
      </w:pPr>
    </w:p>
    <w:p w14:paraId="7F223C72" w14:textId="77777777" w:rsidR="004A1A53" w:rsidRDefault="00807EAD">
      <w:pPr>
        <w:pStyle w:val="CommandBlock"/>
        <w:keepNext/>
      </w:pPr>
      <w:r>
        <w:t>$env:Path = "C:\msys64\ucrt64\bin;" + $env:Path</w:t>
      </w:r>
    </w:p>
    <w:p w14:paraId="5F75E31D" w14:textId="77777777" w:rsidR="004A1A53" w:rsidRDefault="00807EAD">
      <w:pPr>
        <w:pStyle w:val="CommandBlock"/>
        <w:keepNext/>
      </w:pPr>
      <w:r>
        <w:t>$server = "C:\Program Files\MySQL\MySQL Server 26.7"</w:t>
      </w:r>
    </w:p>
    <w:p w14:paraId="4896B98F" w14:textId="77777777" w:rsidR="004A1A53" w:rsidRDefault="00807EAD">
      <w:pPr>
        <w:pStyle w:val="CommandBlock"/>
      </w:pPr>
      <w:r>
        <w:t>nasm -f win64 -i .\assembly\windows .\assembly\windows\contacts.asm `</w:t>
      </w:r>
    </w:p>
    <w:p w14:paraId="59597D9C" w14:textId="77777777" w:rsidR="004A1A53" w:rsidRDefault="00807EAD">
      <w:pPr>
        <w:pStyle w:val="CommandBlock"/>
      </w:pPr>
      <w:r>
        <w:t xml:space="preserve">    -o .\assembly\windows\contacts.obj</w:t>
      </w:r>
    </w:p>
    <w:p w14:paraId="5934C1A1" w14:textId="77777777" w:rsidR="004A1A53" w:rsidRDefault="00807EAD">
      <w:pPr>
        <w:pStyle w:val="CommandBlock"/>
      </w:pPr>
      <w:r>
        <w:t>nasm -f win64 -i .\assembly\windows .\assembly\windows\contact_store.asm `</w:t>
      </w:r>
    </w:p>
    <w:p w14:paraId="57F53646" w14:textId="77777777" w:rsidR="004A1A53" w:rsidRDefault="00807EAD">
      <w:pPr>
        <w:pStyle w:val="CommandBlock"/>
      </w:pPr>
      <w:r>
        <w:t xml:space="preserve">    -o .\assembly\windows\contact_store.obj</w:t>
      </w:r>
    </w:p>
    <w:p w14:paraId="752FEDC6" w14:textId="77777777" w:rsidR="004A1A53" w:rsidRDefault="00807EAD">
      <w:pPr>
        <w:pStyle w:val="CommandBlock"/>
      </w:pPr>
      <w:r>
        <w:t>nasm -f win64 -i .\assembly\windows .\assembly\windows\contact_create.asm `</w:t>
      </w:r>
    </w:p>
    <w:p w14:paraId="4AC1B6AC" w14:textId="77777777" w:rsidR="004A1A53" w:rsidRDefault="00807EAD">
      <w:pPr>
        <w:pStyle w:val="CommandBlock"/>
      </w:pPr>
      <w:r>
        <w:t xml:space="preserve">    -o .\assembly\windows\contact_create.obj</w:t>
      </w:r>
    </w:p>
    <w:p w14:paraId="0489B423" w14:textId="77777777" w:rsidR="004A1A53" w:rsidRDefault="00807EAD">
      <w:pPr>
        <w:pStyle w:val="CommandBlock"/>
      </w:pPr>
      <w:r>
        <w:t>nasm -f win64 -i .\assembly\windows .\assembly\windows\contact_delete.asm `</w:t>
      </w:r>
    </w:p>
    <w:p w14:paraId="31D0596A" w14:textId="77777777" w:rsidR="004A1A53" w:rsidRDefault="00807EAD">
      <w:pPr>
        <w:pStyle w:val="CommandBlock"/>
      </w:pPr>
      <w:r>
        <w:t xml:space="preserve">    -o .\assembly\windows\contact_delete.obj</w:t>
      </w:r>
    </w:p>
    <w:p w14:paraId="210301EA" w14:textId="77777777" w:rsidR="004A1A53" w:rsidRDefault="00807EAD">
      <w:pPr>
        <w:pStyle w:val="CommandBlock"/>
      </w:pPr>
      <w:r>
        <w:t>nasm -f win64 -i .\assembly\windows .\assembly\windows\contact_replace.asm `</w:t>
      </w:r>
    </w:p>
    <w:p w14:paraId="0B6D2FA6" w14:textId="77777777" w:rsidR="004A1A53" w:rsidRDefault="00807EAD">
      <w:pPr>
        <w:pStyle w:val="CommandBlock"/>
      </w:pPr>
      <w:r>
        <w:t xml:space="preserve">    -o .\assembly\windows\contact_replace.obj</w:t>
      </w:r>
    </w:p>
    <w:p w14:paraId="76C9AB46" w14:textId="77777777" w:rsidR="004A1A53" w:rsidRDefault="00807EAD">
      <w:pPr>
        <w:pStyle w:val="CommandBlock"/>
      </w:pPr>
      <w:r>
        <w:t>nasm -f win64 -i .\assembly\windows .\assembly\windows\contact_patch.asm `</w:t>
      </w:r>
    </w:p>
    <w:p w14:paraId="31BC9092" w14:textId="77777777" w:rsidR="004A1A53" w:rsidRDefault="00807EAD">
      <w:pPr>
        <w:pStyle w:val="CommandBlock"/>
      </w:pPr>
      <w:r>
        <w:t xml:space="preserve">    -o .\assembly\windows\contact_patch.obj</w:t>
      </w:r>
    </w:p>
    <w:p w14:paraId="2A02F97F" w14:textId="77777777" w:rsidR="004A1A53" w:rsidRDefault="00807EAD">
      <w:pPr>
        <w:pStyle w:val="CommandBlock"/>
      </w:pPr>
      <w:r>
        <w:t>nasm -f win64 -i .\assembly\windows .\assembly\windows\contact_page.asm `</w:t>
      </w:r>
    </w:p>
    <w:p w14:paraId="4F2A496A" w14:textId="77777777" w:rsidR="004A1A53" w:rsidRDefault="00807EAD">
      <w:pPr>
        <w:pStyle w:val="CommandBlock"/>
      </w:pPr>
      <w:r>
        <w:t xml:space="preserve">    -o .\assembly\windows\contact_page.obj</w:t>
      </w:r>
    </w:p>
    <w:p w14:paraId="244F3DE7" w14:textId="77777777" w:rsidR="004A1A53" w:rsidRDefault="00807EAD">
      <w:pPr>
        <w:pStyle w:val="CommandBlock"/>
      </w:pPr>
      <w:r>
        <w:t>nasm -f win64 -i .\assembly\windows .\assembly\windows\api_keys.asm `</w:t>
      </w:r>
    </w:p>
    <w:p w14:paraId="0F068AF5" w14:textId="77777777" w:rsidR="004A1A53" w:rsidRDefault="00807EAD">
      <w:pPr>
        <w:pStyle w:val="CommandBlock"/>
      </w:pPr>
      <w:r>
        <w:t xml:space="preserve">    -o .\assembly\windows\api_keys.obj</w:t>
      </w:r>
    </w:p>
    <w:p w14:paraId="090D89C9" w14:textId="77777777" w:rsidR="004A1A53" w:rsidRDefault="00807EAD">
      <w:pPr>
        <w:pStyle w:val="CommandBlock"/>
      </w:pPr>
      <w:r>
        <w:t>nasm -f win64 -i .\assembly\windows .\assembly\windows\keys.asm `</w:t>
      </w:r>
    </w:p>
    <w:p w14:paraId="676BA102" w14:textId="77777777" w:rsidR="004A1A53" w:rsidRDefault="00807EAD">
      <w:pPr>
        <w:pStyle w:val="CommandBlock"/>
      </w:pPr>
      <w:r>
        <w:t xml:space="preserve">    -o .\assembly\windows\keys.obj</w:t>
      </w:r>
    </w:p>
    <w:p w14:paraId="270CC463" w14:textId="77777777" w:rsidR="004A1A53" w:rsidRDefault="00807EAD">
      <w:pPr>
        <w:pStyle w:val="CommandBlock"/>
      </w:pPr>
      <w:r>
        <w:t>nasm -f win64 -i .\assembly\windows .\assembly\windows\practice.asm `</w:t>
      </w:r>
    </w:p>
    <w:p w14:paraId="2FD6CAB4" w14:textId="77777777" w:rsidR="004A1A53" w:rsidRDefault="00807EAD">
      <w:pPr>
        <w:pStyle w:val="CommandBlock"/>
      </w:pPr>
      <w:r>
        <w:t xml:space="preserve">    -o .\assembly\windows\practice.obj</w:t>
      </w:r>
    </w:p>
    <w:p w14:paraId="5E2B32D5" w14:textId="77777777" w:rsidR="004A1A53" w:rsidRDefault="00807EAD">
      <w:pPr>
        <w:pStyle w:val="CommandBlock"/>
      </w:pPr>
      <w:r>
        <w:t>nasm -f win64 -i .\assembly\windows .\assembly\windows\server.asm `</w:t>
      </w:r>
    </w:p>
    <w:p w14:paraId="3A49EE3F" w14:textId="77777777" w:rsidR="004A1A53" w:rsidRDefault="00807EAD">
      <w:pPr>
        <w:pStyle w:val="CommandBlock"/>
      </w:pPr>
      <w:r>
        <w:t xml:space="preserve">    -o .\assembly\windows\server.obj</w:t>
      </w:r>
    </w:p>
    <w:p w14:paraId="4145AAB2" w14:textId="77777777" w:rsidR="004A1A53" w:rsidRDefault="00807EAD">
      <w:pPr>
        <w:pStyle w:val="CommandBlock"/>
      </w:pPr>
      <w:r>
        <w:t>gcc .\assembly\windows\keys.obj .\assembly\windows\api_keys.obj `</w:t>
      </w:r>
    </w:p>
    <w:p w14:paraId="28B25744" w14:textId="77777777" w:rsidR="004A1A53" w:rsidRDefault="00807EAD">
      <w:pPr>
        <w:pStyle w:val="CommandBlock"/>
      </w:pPr>
      <w:r>
        <w:t xml:space="preserve">    .\assembly\windows\contact_store.obj .\assembly\windows\contacts.obj `</w:t>
      </w:r>
    </w:p>
    <w:p w14:paraId="5CCA950E" w14:textId="77777777" w:rsidR="004A1A53" w:rsidRDefault="00807EAD">
      <w:pPr>
        <w:pStyle w:val="CommandBlock"/>
      </w:pPr>
      <w:r>
        <w:t xml:space="preserve">    .\assembly\cJSON.c -L "$server\lib" -lmysql -lbcrypt `</w:t>
      </w:r>
    </w:p>
    <w:p w14:paraId="62C5339E" w14:textId="77777777" w:rsidR="004A1A53" w:rsidRDefault="00807EAD">
      <w:pPr>
        <w:pStyle w:val="CommandBlock"/>
      </w:pPr>
      <w:r>
        <w:t xml:space="preserve">    -o .\assembly\windows\keys.exe</w:t>
      </w:r>
    </w:p>
    <w:p w14:paraId="425A2611" w14:textId="77777777" w:rsidR="004A1A53" w:rsidRDefault="00807EAD">
      <w:pPr>
        <w:pStyle w:val="CommandBlock"/>
      </w:pPr>
      <w:r>
        <w:t>gcc .\assembly\windows\server.obj .\assembly\windows\practice.obj `</w:t>
      </w:r>
    </w:p>
    <w:p w14:paraId="177322B6" w14:textId="77777777" w:rsidR="004A1A53" w:rsidRDefault="00807EAD">
      <w:pPr>
        <w:pStyle w:val="CommandBlock"/>
      </w:pPr>
      <w:r>
        <w:t xml:space="preserve">    .\assembly\windows\contact_page.obj .\assembly\windows\contact_patch.obj `</w:t>
      </w:r>
    </w:p>
    <w:p w14:paraId="37074D00" w14:textId="77777777" w:rsidR="004A1A53" w:rsidRDefault="00807EAD">
      <w:pPr>
        <w:pStyle w:val="CommandBlock"/>
      </w:pPr>
      <w:r>
        <w:t xml:space="preserve">    .\assembly\windows\contact_replace.obj .\assembly\windows\api_keys.obj `</w:t>
      </w:r>
    </w:p>
    <w:p w14:paraId="2E21CB46" w14:textId="77777777" w:rsidR="004A1A53" w:rsidRDefault="00807EAD">
      <w:pPr>
        <w:pStyle w:val="CommandBlock"/>
      </w:pPr>
      <w:r>
        <w:t xml:space="preserve">    .\assembly\windows\contact_store.obj .\assembly\windows\contact_create.obj `</w:t>
      </w:r>
    </w:p>
    <w:p w14:paraId="618000D6" w14:textId="77777777" w:rsidR="004A1A53" w:rsidRDefault="00807EAD">
      <w:pPr>
        <w:pStyle w:val="CommandBlock"/>
      </w:pPr>
      <w:r>
        <w:t xml:space="preserve">    .\assembly\windows\contact_delete.obj .\assembly\windows\contacts.obj `</w:t>
      </w:r>
    </w:p>
    <w:p w14:paraId="06AD0BBB" w14:textId="77777777" w:rsidR="004A1A53" w:rsidRDefault="00807EAD">
      <w:pPr>
        <w:pStyle w:val="CommandBlock"/>
        <w:keepNext/>
      </w:pPr>
      <w:r>
        <w:t xml:space="preserve">    .\assembly\cJSON.c -L "$server\lib" `</w:t>
      </w:r>
    </w:p>
    <w:p w14:paraId="37A7AD52" w14:textId="77777777" w:rsidR="004A1A53" w:rsidRDefault="00807EAD">
      <w:pPr>
        <w:pStyle w:val="CommandBlock"/>
        <w:keepNext/>
      </w:pPr>
      <w:r>
        <w:t xml:space="preserve">    -lmysql -lmicrohttpd -lcurl -lbcrypt -o .\assembly\windows\server.exe</w:t>
      </w:r>
    </w:p>
    <w:p w14:paraId="36B0F8F5" w14:textId="77777777" w:rsidR="004A1A53" w:rsidRDefault="00807EAD">
      <w:pPr>
        <w:pStyle w:val="CommandBlock"/>
      </w:pPr>
      <w:r>
        <w:t>.\assembly\windows\server.exe</w:t>
      </w:r>
    </w:p>
    <w:p w14:paraId="3E4BA47F" w14:textId="77777777" w:rsidR="004A1A53" w:rsidRDefault="004A1A53">
      <w:pPr>
        <w:keepNext/>
      </w:pPr>
    </w:p>
    <w:p w14:paraId="76F27FA3" w14:textId="77777777" w:rsidR="004A1A53" w:rsidRDefault="00807EAD">
      <w:r>
        <w:t>The server reads .\docs\openapi.yaml, prints its Listening line, and waits. Leave it running.</w:t>
      </w:r>
    </w:p>
    <w:p w14:paraId="501798CF" w14:textId="77777777" w:rsidR="004A1A53" w:rsidRDefault="004A1A53">
      <w:pPr>
        <w:keepNext/>
      </w:pPr>
    </w:p>
    <w:p w14:paraId="344E1C22" w14:textId="77777777" w:rsidR="004A1A53" w:rsidRDefault="00807EAD">
      <w:pPr>
        <w:pStyle w:val="Heading3"/>
      </w:pPr>
      <w:r>
        <w:t>Windows PowerShell Basic Failures Build and Run</w:t>
      </w:r>
    </w:p>
    <w:p w14:paraId="339A2383" w14:textId="77777777" w:rsidR="004A1A53" w:rsidRDefault="00807EAD">
      <w:pPr>
        <w:keepNext/>
      </w:pPr>
      <w:r>
        <w:t>In Terminal 2, in the lesson-6.21-extended folder: the Basic client, then its exit code. No key is needed, because the practice routes need none. The last request waits 10 seconds before it gives up. Watch Terminal 1 for 2 more seconds, then press Ctrl+C there to stop the server.</w:t>
      </w:r>
    </w:p>
    <w:p w14:paraId="3B51264B" w14:textId="77777777" w:rsidR="004A1A53" w:rsidRDefault="004A1A53">
      <w:pPr>
        <w:keepNext/>
      </w:pPr>
    </w:p>
    <w:p w14:paraId="3336CC96" w14:textId="77777777" w:rsidR="004A1A53" w:rsidRDefault="00807EAD">
      <w:pPr>
        <w:pStyle w:val="CommandBlock"/>
        <w:keepNext/>
      </w:pPr>
      <w:r>
        <w:t>$env:Path = "C:\msys64\ucrt64\bin;" + $env:Path</w:t>
      </w:r>
    </w:p>
    <w:p w14:paraId="585358F4" w14:textId="77777777" w:rsidR="004A1A53" w:rsidRDefault="00807EAD">
      <w:pPr>
        <w:pStyle w:val="CommandBlock"/>
        <w:keepNext/>
      </w:pPr>
      <w:r>
        <w:t>nasm -f win64 .\assembly\windows\basic_failures.asm `</w:t>
      </w:r>
    </w:p>
    <w:p w14:paraId="108866E7" w14:textId="77777777" w:rsidR="004A1A53" w:rsidRDefault="00807EAD">
      <w:pPr>
        <w:pStyle w:val="CommandBlock"/>
        <w:keepNext/>
      </w:pPr>
      <w:r>
        <w:t xml:space="preserve">    -o .\assembly\windows\basic_failures.obj</w:t>
      </w:r>
    </w:p>
    <w:p w14:paraId="5BE072B9" w14:textId="77777777" w:rsidR="004A1A53" w:rsidRDefault="00807EAD">
      <w:pPr>
        <w:pStyle w:val="CommandBlock"/>
        <w:keepNext/>
      </w:pPr>
      <w:r>
        <w:t>gcc .\assembly\windows\basic_failures.obj .\assembly\cJSON.c -lcurl `</w:t>
      </w:r>
    </w:p>
    <w:p w14:paraId="4C9E15FF" w14:textId="77777777" w:rsidR="004A1A53" w:rsidRDefault="00807EAD">
      <w:pPr>
        <w:pStyle w:val="CommandBlock"/>
        <w:keepNext/>
      </w:pPr>
      <w:r>
        <w:t xml:space="preserve">    -o .\assembly\windows\basic-failures.exe</w:t>
      </w:r>
    </w:p>
    <w:p w14:paraId="67BEBBF7" w14:textId="77777777" w:rsidR="004A1A53" w:rsidRDefault="00807EAD">
      <w:pPr>
        <w:pStyle w:val="CommandBlock"/>
        <w:keepNext/>
      </w:pPr>
      <w:r>
        <w:t>.\assembly\windows\basic-failures.exe</w:t>
      </w:r>
    </w:p>
    <w:p w14:paraId="1B3DD4E4" w14:textId="77777777" w:rsidR="004A1A53" w:rsidRDefault="00807EAD">
      <w:pPr>
        <w:pStyle w:val="CommandBlock"/>
      </w:pPr>
      <w:r>
        <w:t>$LASTEXITCODE</w:t>
      </w:r>
    </w:p>
    <w:p w14:paraId="2E1CE05B" w14:textId="77777777" w:rsidR="004A1A53" w:rsidRDefault="004A1A53">
      <w:pPr>
        <w:keepNext/>
      </w:pPr>
    </w:p>
    <w:p w14:paraId="24D7DF5F" w14:textId="77777777" w:rsidR="004A1A53" w:rsidRDefault="00807EAD">
      <w:pPr>
        <w:pStyle w:val="Heading3"/>
      </w:pPr>
      <w:r>
        <w:t>Check Your Results</w:t>
      </w:r>
    </w:p>
    <w:p w14:paraId="08A110F6" w14:textId="77777777" w:rsidR="004A1A53" w:rsidRDefault="00807EAD">
      <w:r>
        <w:t>Terminal 2 must show the Basic Failures lines of the Required Clean-Run Output and the exit code 0. Terminal 1 shows the Basic server's lines; the slow line comes about 2 seconds after the client's last line.</w:t>
      </w:r>
    </w:p>
    <w:p w14:paraId="261471DB" w14:textId="77777777" w:rsidR="004A1A53" w:rsidRDefault="004A1A53">
      <w:pPr>
        <w:keepNext/>
      </w:pPr>
    </w:p>
    <w:p w14:paraId="796092C8" w14:textId="77777777" w:rsidR="004A1A53" w:rsidRDefault="004A1A53">
      <w:pPr>
        <w:keepNext/>
      </w:pPr>
    </w:p>
    <w:p w14:paraId="08EBF3A7" w14:textId="77777777" w:rsidR="004A1A53" w:rsidRDefault="00807EAD">
      <w:pPr>
        <w:pStyle w:val="Heading2"/>
      </w:pPr>
      <w:r>
        <w:t>Production-Minded Implementation</w:t>
      </w:r>
    </w:p>
    <w:p w14:paraId="5EEEFDD8" w14:textId="77777777" w:rsidR="004A1A53" w:rsidRDefault="00807EAD">
      <w:r>
        <w:t>The Production-Minded client sends nine requests, eight of them chosen to fail, and classify_failure names each failure in one place. api_client.inc and api_client.asm hold Lesson 6.4a's ApiResponse record, send_request, and response_header, moved out of the client unchanged: only send_request and response_header are global, because other files call them. api_failure.inc holds the ApiError and FailureReport records, and api_failure.asm holds outcome_for (Lesson 6.14a) and read_error (Lesson 6.15a), unchange</w:t>
      </w:r>
      <w:r>
        <w:t>d, and the new is_json, is_whole_seconds, set_report, and classify_failure. failures.asm is the program. Read classify_failure first, then run_requests.</w:t>
      </w:r>
    </w:p>
    <w:p w14:paraId="118D3FCF" w14:textId="77777777" w:rsidR="004A1A53" w:rsidRDefault="004A1A53">
      <w:pPr>
        <w:keepNext/>
      </w:pPr>
    </w:p>
    <w:p w14:paraId="72D590BC" w14:textId="77777777" w:rsidR="004A1A53" w:rsidRDefault="00807EAD">
      <w:pPr>
        <w:pStyle w:val="Heading3"/>
      </w:pPr>
      <w:r>
        <w:t>assembly/windows/api_client.inc</w:t>
      </w:r>
    </w:p>
    <w:p w14:paraId="061E6068" w14:textId="77777777" w:rsidR="004A1A53" w:rsidRDefault="00807EAD">
      <w:pPr>
        <w:pStyle w:val="SourceCode"/>
        <w:keepNext/>
      </w:pPr>
      <w:r>
        <w:t>; The API client module's numbers and record, shared by api_client.asm</w:t>
      </w:r>
    </w:p>
    <w:p w14:paraId="56651CAB" w14:textId="77777777" w:rsidR="004A1A53" w:rsidRDefault="00807EAD">
      <w:pPr>
        <w:pStyle w:val="SourceCode"/>
        <w:keepNext/>
      </w:pPr>
      <w:r>
        <w:t>; and every program that reads a response's fields. They are Lesson</w:t>
      </w:r>
    </w:p>
    <w:p w14:paraId="0009B061" w14:textId="77777777" w:rsidR="004A1A53" w:rsidRDefault="00807EAD">
      <w:pPr>
        <w:pStyle w:val="SourceCode"/>
      </w:pPr>
      <w:r>
        <w:t>; 6.4a's, unchanged. Remember, %include copies this file in before</w:t>
      </w:r>
    </w:p>
    <w:p w14:paraId="0EC02E11" w14:textId="77777777" w:rsidR="004A1A53" w:rsidRDefault="00807EAD">
      <w:pPr>
        <w:pStyle w:val="SourceCode"/>
      </w:pPr>
      <w:r>
        <w:t>; assembling, and nasm finds it through -i (Lesson 2.10a).</w:t>
      </w:r>
    </w:p>
    <w:p w14:paraId="7DB3F7D3" w14:textId="77777777" w:rsidR="004A1A53" w:rsidRDefault="004A1A53">
      <w:pPr>
        <w:pStyle w:val="SourceCode"/>
      </w:pPr>
    </w:p>
    <w:p w14:paraId="7C37433E" w14:textId="77777777" w:rsidR="004A1A53" w:rsidRDefault="00807EAD">
      <w:pPr>
        <w:pStyle w:val="SourceCode"/>
      </w:pPr>
      <w:r>
        <w:t>TIMEOUT_SECONDS         equ 10</w:t>
      </w:r>
    </w:p>
    <w:p w14:paraId="6F1B9762" w14:textId="77777777" w:rsidR="004A1A53" w:rsidRDefault="00807EAD">
      <w:pPr>
        <w:pStyle w:val="SourceCode"/>
      </w:pPr>
      <w:r>
        <w:t>BODY_SIZE               equ 65536</w:t>
      </w:r>
    </w:p>
    <w:p w14:paraId="108B802B" w14:textId="77777777" w:rsidR="004A1A53" w:rsidRDefault="00807EAD">
      <w:pPr>
        <w:pStyle w:val="SourceCode"/>
      </w:pPr>
      <w:r>
        <w:t>HEADER_LIMIT            equ 64</w:t>
      </w:r>
    </w:p>
    <w:p w14:paraId="52C0A4F2" w14:textId="77777777" w:rsidR="004A1A53" w:rsidRDefault="00807EAD">
      <w:pPr>
        <w:pStyle w:val="SourceCode"/>
      </w:pPr>
      <w:r>
        <w:t>HEADER_SIZE             equ 512</w:t>
      </w:r>
    </w:p>
    <w:p w14:paraId="4384C203" w14:textId="77777777" w:rsidR="004A1A53" w:rsidRDefault="00807EAD">
      <w:pPr>
        <w:pStyle w:val="SourceCode"/>
      </w:pPr>
      <w:r>
        <w:t>URL_SIZE                equ 512</w:t>
      </w:r>
    </w:p>
    <w:p w14:paraId="5713CEB8" w14:textId="77777777" w:rsidR="004A1A53" w:rsidRDefault="00807EAD">
      <w:pPr>
        <w:pStyle w:val="SourceCode"/>
      </w:pPr>
      <w:r>
        <w:t>AUTHORIZATION_SIZE      equ 512</w:t>
      </w:r>
    </w:p>
    <w:p w14:paraId="2DEE5CAF" w14:textId="77777777" w:rsidR="004A1A53" w:rsidRDefault="00807EAD">
      <w:pPr>
        <w:pStyle w:val="SourceCode"/>
      </w:pPr>
      <w:r>
        <w:t>; The ApiResponse record, C's struct ApiResponse, field by field: the</w:t>
      </w:r>
    </w:p>
    <w:p w14:paraId="2C66785F" w14:textId="77777777" w:rsidR="004A1A53" w:rsidRDefault="00807EAD">
      <w:pPr>
        <w:pStyle w:val="SourceCode"/>
      </w:pPr>
      <w:r>
        <w:t>; status code (8 bytes; libcurl fills the first 4, a long), the body,</w:t>
      </w:r>
    </w:p>
    <w:p w14:paraId="7224A355" w14:textId="77777777" w:rsidR="004A1A53" w:rsidRDefault="00807EAD">
      <w:pPr>
        <w:pStyle w:val="SourceCode"/>
      </w:pPr>
      <w:r>
        <w:t>; HEADER_LIMIT header lines of HEADER_SIZE bytes each, the count of</w:t>
      </w:r>
    </w:p>
    <w:p w14:paraId="029AF762" w14:textId="77777777" w:rsidR="004A1A53" w:rsidRDefault="00807EAD">
      <w:pPr>
        <w:pStyle w:val="SourceCode"/>
      </w:pPr>
      <w:r>
        <w:t>; lines kept, and the failure text's address: "timeout", "refused",</w:t>
      </w:r>
    </w:p>
    <w:p w14:paraId="0E1115B0" w14:textId="77777777" w:rsidR="004A1A53" w:rsidRDefault="00807EAD">
      <w:pPr>
        <w:pStyle w:val="SourceCode"/>
      </w:pPr>
      <w:r>
        <w:t>; "certificate", or "other" when there was no answer, and "" when there</w:t>
      </w:r>
    </w:p>
    <w:p w14:paraId="4079C56D" w14:textId="77777777" w:rsidR="004A1A53" w:rsidRDefault="00807EAD">
      <w:pPr>
        <w:pStyle w:val="SourceCode"/>
      </w:pPr>
      <w:r>
        <w:t>; was one.</w:t>
      </w:r>
    </w:p>
    <w:p w14:paraId="1A97B1D4" w14:textId="77777777" w:rsidR="004A1A53" w:rsidRDefault="00807EAD">
      <w:pPr>
        <w:pStyle w:val="SourceCode"/>
      </w:pPr>
      <w:r>
        <w:t>RESPONSE_STATUS_CODE    equ 0</w:t>
      </w:r>
    </w:p>
    <w:p w14:paraId="488DD394" w14:textId="77777777" w:rsidR="004A1A53" w:rsidRDefault="00807EAD">
      <w:pPr>
        <w:pStyle w:val="SourceCode"/>
      </w:pPr>
      <w:r>
        <w:t>RESPONSE_BODY           equ 8</w:t>
      </w:r>
    </w:p>
    <w:p w14:paraId="03FAAC23" w14:textId="77777777" w:rsidR="004A1A53" w:rsidRDefault="00807EAD">
      <w:pPr>
        <w:pStyle w:val="SourceCode"/>
      </w:pPr>
      <w:r>
        <w:t>RESPONSE_HEADER_LINES   equ RESPONSE_BODY + BODY_SIZE</w:t>
      </w:r>
    </w:p>
    <w:p w14:paraId="42AA6640" w14:textId="77777777" w:rsidR="004A1A53" w:rsidRDefault="00807EAD">
      <w:pPr>
        <w:pStyle w:val="SourceCode"/>
      </w:pPr>
      <w:r>
        <w:t>RESPONSE_HEADER_COUNT   equ RESPONSE_HEADER_LINES + HEADER_LIMIT * HEADER_SIZE</w:t>
      </w:r>
    </w:p>
    <w:p w14:paraId="1E216D2F" w14:textId="77777777" w:rsidR="004A1A53" w:rsidRDefault="00807EAD">
      <w:pPr>
        <w:pStyle w:val="SourceCode"/>
      </w:pPr>
      <w:r>
        <w:t>RESPONSE_FAILURE        equ RESPONSE_HEADER_COUNT + 8</w:t>
      </w:r>
    </w:p>
    <w:p w14:paraId="036665F1" w14:textId="77777777" w:rsidR="004A1A53" w:rsidRDefault="00807EAD">
      <w:pPr>
        <w:pStyle w:val="SourceCode"/>
      </w:pPr>
      <w:r>
        <w:t>RESPONSE_SIZE           equ RESPONSE_FAILURE + 8</w:t>
      </w:r>
    </w:p>
    <w:p w14:paraId="0A617511" w14:textId="77777777" w:rsidR="004A1A53" w:rsidRDefault="00807EAD">
      <w:pPr>
        <w:pStyle w:val="SourceCode"/>
      </w:pPr>
      <w:r>
        <w:t>; Remember, %define names a piece of text, and NASM joins texts written</w:t>
      </w:r>
    </w:p>
    <w:p w14:paraId="57D4CE96" w14:textId="77777777" w:rsidR="004A1A53" w:rsidRDefault="00807EAD">
      <w:pPr>
        <w:pStyle w:val="SourceCode"/>
      </w:pPr>
      <w:r>
        <w:t>; side by side.</w:t>
      </w:r>
    </w:p>
    <w:p w14:paraId="1A06404A" w14:textId="77777777" w:rsidR="004A1A53" w:rsidRDefault="00807EAD">
      <w:pPr>
        <w:pStyle w:val="SourceCode"/>
      </w:pPr>
      <w:r>
        <w:t>%define SERVER_ORIGIN "https://127.0.0.1:8765"</w:t>
      </w:r>
    </w:p>
    <w:p w14:paraId="7CDD0AA8" w14:textId="77777777" w:rsidR="004A1A53" w:rsidRDefault="00807EAD">
      <w:pPr>
        <w:pStyle w:val="SourceCode"/>
      </w:pPr>
      <w:r>
        <w:t>%define API_PREFIX "/api/v1"</w:t>
      </w:r>
    </w:p>
    <w:p w14:paraId="46EEBC94" w14:textId="77777777" w:rsidR="004A1A53" w:rsidRDefault="00807EAD">
      <w:pPr>
        <w:pStyle w:val="SourceCode"/>
        <w:keepNext/>
      </w:pPr>
      <w:r>
        <w:t>%define CA_FILE "certs/spa-ca.pem"</w:t>
      </w:r>
    </w:p>
    <w:p w14:paraId="4FC542D2" w14:textId="77777777" w:rsidR="004A1A53" w:rsidRDefault="00807EAD">
      <w:pPr>
        <w:pStyle w:val="SourceCode"/>
        <w:keepNext/>
      </w:pPr>
      <w:r>
        <w:t>%define USER_AGENT "spa-api-client"</w:t>
      </w:r>
    </w:p>
    <w:p w14:paraId="5DA14FF3" w14:textId="77777777" w:rsidR="004A1A53" w:rsidRDefault="00807EAD">
      <w:pPr>
        <w:pStyle w:val="SourceCode"/>
      </w:pPr>
      <w:r>
        <w:t>%define JSON_TYPE "application/json; charset=utf-8"</w:t>
      </w:r>
    </w:p>
    <w:p w14:paraId="1084F911" w14:textId="77777777" w:rsidR="004A1A53" w:rsidRDefault="004A1A53">
      <w:pPr>
        <w:keepNext/>
      </w:pPr>
    </w:p>
    <w:p w14:paraId="5853C835" w14:textId="77777777" w:rsidR="004A1A53" w:rsidRDefault="00807EAD">
      <w:pPr>
        <w:pStyle w:val="Heading3"/>
      </w:pPr>
      <w:r>
        <w:t>assembly/windows/api_client.asm</w:t>
      </w:r>
    </w:p>
    <w:p w14:paraId="21347A97" w14:textId="77777777" w:rsidR="004A1A53" w:rsidRDefault="00807EAD">
      <w:pPr>
        <w:pStyle w:val="SourceCode"/>
        <w:keepNext/>
      </w:pPr>
      <w:r>
        <w:t>; Assembly for 64-bit Windows, written for NASM.</w:t>
      </w:r>
    </w:p>
    <w:p w14:paraId="754FA474" w14:textId="77777777" w:rsidR="004A1A53" w:rsidRDefault="00807EAD">
      <w:pPr>
        <w:pStyle w:val="SourceCode"/>
        <w:keepNext/>
      </w:pPr>
      <w:r>
        <w:t>; The API client module: Lesson 6.4a's send_request and its helpers,</w:t>
      </w:r>
    </w:p>
    <w:p w14:paraId="0B64FFCA" w14:textId="77777777" w:rsidR="004A1A53" w:rsidRDefault="00807EAD">
      <w:pPr>
        <w:pStyle w:val="SourceCode"/>
      </w:pPr>
      <w:r>
        <w:t>; unchanged, moved out of client.asm so this lesson and the chapter's</w:t>
      </w:r>
    </w:p>
    <w:p w14:paraId="3CB58F6C" w14:textId="77777777" w:rsidR="004A1A53" w:rsidRDefault="00807EAD">
      <w:pPr>
        <w:pStyle w:val="SourceCode"/>
      </w:pPr>
      <w:r>
        <w:t>; project can share them. Remember, global makes a label public:</w:t>
      </w:r>
    </w:p>
    <w:p w14:paraId="1C4BEE10" w14:textId="77777777" w:rsidR="004A1A53" w:rsidRDefault="00807EAD">
      <w:pPr>
        <w:pStyle w:val="SourceCode"/>
      </w:pPr>
      <w:r>
        <w:t>; send_request and response_header are what other files may use, and</w:t>
      </w:r>
    </w:p>
    <w:p w14:paraId="27F8AEC3" w14:textId="77777777" w:rsidR="004A1A53" w:rsidRDefault="00807EAD">
      <w:pPr>
        <w:pStyle w:val="SourceCode"/>
      </w:pPr>
      <w:r>
        <w:t>; save_body, save_header, and failure_kind stay private.</w:t>
      </w:r>
    </w:p>
    <w:p w14:paraId="0A55253E" w14:textId="77777777" w:rsidR="004A1A53" w:rsidRDefault="00807EAD">
      <w:pPr>
        <w:pStyle w:val="SourceCode"/>
      </w:pPr>
      <w:r>
        <w:t>default rel</w:t>
      </w:r>
    </w:p>
    <w:p w14:paraId="7F826A0D" w14:textId="77777777" w:rsidR="004A1A53" w:rsidRDefault="00807EAD">
      <w:pPr>
        <w:pStyle w:val="SourceCode"/>
      </w:pPr>
      <w:r>
        <w:t>global send_request</w:t>
      </w:r>
    </w:p>
    <w:p w14:paraId="492B6D35" w14:textId="77777777" w:rsidR="004A1A53" w:rsidRDefault="00807EAD">
      <w:pPr>
        <w:pStyle w:val="SourceCode"/>
      </w:pPr>
      <w:r>
        <w:t>global response_header</w:t>
      </w:r>
    </w:p>
    <w:p w14:paraId="22096718" w14:textId="77777777" w:rsidR="004A1A53" w:rsidRDefault="00807EAD">
      <w:pPr>
        <w:pStyle w:val="SourceCode"/>
      </w:pPr>
      <w:r>
        <w:t>extern fprintf</w:t>
      </w:r>
    </w:p>
    <w:p w14:paraId="5DC4B937" w14:textId="77777777" w:rsidR="004A1A53" w:rsidRDefault="00807EAD">
      <w:pPr>
        <w:pStyle w:val="SourceCode"/>
      </w:pPr>
      <w:r>
        <w:t>extern snprintf</w:t>
      </w:r>
    </w:p>
    <w:p w14:paraId="5F026758" w14:textId="77777777" w:rsidR="004A1A53" w:rsidRDefault="00807EAD">
      <w:pPr>
        <w:pStyle w:val="SourceCode"/>
      </w:pPr>
      <w:r>
        <w:t>extern strlen</w:t>
      </w:r>
    </w:p>
    <w:p w14:paraId="7A43782D" w14:textId="77777777" w:rsidR="004A1A53" w:rsidRDefault="00807EAD">
      <w:pPr>
        <w:pStyle w:val="SourceCode"/>
      </w:pPr>
      <w:r>
        <w:t>extern memcpy</w:t>
      </w:r>
    </w:p>
    <w:p w14:paraId="0966550E" w14:textId="77777777" w:rsidR="004A1A53" w:rsidRDefault="00807EAD">
      <w:pPr>
        <w:pStyle w:val="SourceCode"/>
      </w:pPr>
      <w:r>
        <w:t>extern _strnicmp</w:t>
      </w:r>
    </w:p>
    <w:p w14:paraId="35D9B38F" w14:textId="77777777" w:rsidR="004A1A53" w:rsidRDefault="00807EAD">
      <w:pPr>
        <w:pStyle w:val="SourceCode"/>
      </w:pPr>
      <w:r>
        <w:t>extern __acrt_iob_func</w:t>
      </w:r>
    </w:p>
    <w:p w14:paraId="7BCA34A3" w14:textId="77777777" w:rsidR="004A1A53" w:rsidRDefault="00807EAD">
      <w:pPr>
        <w:pStyle w:val="SourceCode"/>
      </w:pPr>
      <w:r>
        <w:t>extern curl_easy_setopt</w:t>
      </w:r>
    </w:p>
    <w:p w14:paraId="17523A31" w14:textId="77777777" w:rsidR="004A1A53" w:rsidRDefault="00807EAD">
      <w:pPr>
        <w:pStyle w:val="SourceCode"/>
      </w:pPr>
      <w:r>
        <w:t>extern curl_easy_perform</w:t>
      </w:r>
    </w:p>
    <w:p w14:paraId="488F2FB5" w14:textId="77777777" w:rsidR="004A1A53" w:rsidRDefault="00807EAD">
      <w:pPr>
        <w:pStyle w:val="SourceCode"/>
      </w:pPr>
      <w:r>
        <w:t>extern curl_easy_getinfo</w:t>
      </w:r>
    </w:p>
    <w:p w14:paraId="38261EA7" w14:textId="77777777" w:rsidR="004A1A53" w:rsidRDefault="00807EAD">
      <w:pPr>
        <w:pStyle w:val="SourceCode"/>
      </w:pPr>
      <w:r>
        <w:t>extern curl_easy_strerror</w:t>
      </w:r>
    </w:p>
    <w:p w14:paraId="2972B5BA" w14:textId="77777777" w:rsidR="004A1A53" w:rsidRDefault="00807EAD">
      <w:pPr>
        <w:pStyle w:val="SourceCode"/>
      </w:pPr>
      <w:r>
        <w:t>extern curl_slist_append</w:t>
      </w:r>
    </w:p>
    <w:p w14:paraId="30B257DE" w14:textId="77777777" w:rsidR="004A1A53" w:rsidRDefault="00807EAD">
      <w:pPr>
        <w:pStyle w:val="SourceCode"/>
      </w:pPr>
      <w:r>
        <w:t>extern curl_slist_free_all</w:t>
      </w:r>
    </w:p>
    <w:p w14:paraId="44E1BB70" w14:textId="77777777" w:rsidR="004A1A53" w:rsidRDefault="004A1A53">
      <w:pPr>
        <w:pStyle w:val="SourceCode"/>
      </w:pPr>
    </w:p>
    <w:p w14:paraId="22E07EB9" w14:textId="77777777" w:rsidR="004A1A53" w:rsidRDefault="00807EAD">
      <w:pPr>
        <w:pStyle w:val="SourceCode"/>
      </w:pPr>
      <w:r>
        <w:t>; The ApiResponse record's field offsets and the module's numbers.</w:t>
      </w:r>
    </w:p>
    <w:p w14:paraId="196A3A2E" w14:textId="77777777" w:rsidR="004A1A53" w:rsidRDefault="00807EAD">
      <w:pPr>
        <w:pStyle w:val="SourceCode"/>
      </w:pPr>
      <w:r>
        <w:t>%include "api_client.inc"</w:t>
      </w:r>
    </w:p>
    <w:p w14:paraId="1B46A851" w14:textId="77777777" w:rsidR="004A1A53" w:rsidRDefault="004A1A53">
      <w:pPr>
        <w:pStyle w:val="SourceCode"/>
      </w:pPr>
    </w:p>
    <w:p w14:paraId="00B3E859" w14:textId="77777777" w:rsidR="004A1A53" w:rsidRDefault="00807EAD">
      <w:pPr>
        <w:pStyle w:val="SourceCode"/>
      </w:pPr>
      <w:r>
        <w:t>; Remember, an option number is the kind of value times 10000 plus the</w:t>
      </w:r>
    </w:p>
    <w:p w14:paraId="10E5454C" w14:textId="77777777" w:rsidR="004A1A53" w:rsidRDefault="00807EAD">
      <w:pPr>
        <w:pStyle w:val="SourceCode"/>
      </w:pPr>
      <w:r>
        <w:t>; option's own number (Lesson 6.4a).</w:t>
      </w:r>
    </w:p>
    <w:p w14:paraId="46A03978" w14:textId="77777777" w:rsidR="004A1A53" w:rsidRDefault="00807EAD">
      <w:pPr>
        <w:pStyle w:val="SourceCode"/>
      </w:pPr>
      <w:r>
        <w:t>CURLOPT_WRITEDATA       equ 10001</w:t>
      </w:r>
    </w:p>
    <w:p w14:paraId="0BC9932A" w14:textId="77777777" w:rsidR="004A1A53" w:rsidRDefault="00807EAD">
      <w:pPr>
        <w:pStyle w:val="SourceCode"/>
      </w:pPr>
      <w:r>
        <w:t>CURLOPT_URL             equ 10002</w:t>
      </w:r>
    </w:p>
    <w:p w14:paraId="4F1F76E4" w14:textId="77777777" w:rsidR="004A1A53" w:rsidRDefault="00807EAD">
      <w:pPr>
        <w:pStyle w:val="SourceCode"/>
      </w:pPr>
      <w:r>
        <w:t>CURLOPT_POSTFIELDS      equ 10015</w:t>
      </w:r>
    </w:p>
    <w:p w14:paraId="0520F15B" w14:textId="77777777" w:rsidR="004A1A53" w:rsidRDefault="00807EAD">
      <w:pPr>
        <w:pStyle w:val="SourceCode"/>
      </w:pPr>
      <w:r>
        <w:t>CURLOPT_HTTPHEADER      equ 10023</w:t>
      </w:r>
    </w:p>
    <w:p w14:paraId="5BD7F272" w14:textId="77777777" w:rsidR="004A1A53" w:rsidRDefault="00807EAD">
      <w:pPr>
        <w:pStyle w:val="SourceCode"/>
      </w:pPr>
      <w:r>
        <w:t>CURLOPT_HEADERDATA      equ 10029</w:t>
      </w:r>
    </w:p>
    <w:p w14:paraId="067CD6B6" w14:textId="77777777" w:rsidR="004A1A53" w:rsidRDefault="00807EAD">
      <w:pPr>
        <w:pStyle w:val="SourceCode"/>
      </w:pPr>
      <w:r>
        <w:t>CURLOPT_CUSTOMREQUEST   equ 10036</w:t>
      </w:r>
    </w:p>
    <w:p w14:paraId="7E45A8AE" w14:textId="77777777" w:rsidR="004A1A53" w:rsidRDefault="00807EAD">
      <w:pPr>
        <w:pStyle w:val="SourceCode"/>
      </w:pPr>
      <w:r>
        <w:t>CURLOPT_WRITEFUNCTION   equ 20011</w:t>
      </w:r>
    </w:p>
    <w:p w14:paraId="51650DA0" w14:textId="77777777" w:rsidR="004A1A53" w:rsidRDefault="00807EAD">
      <w:pPr>
        <w:pStyle w:val="SourceCode"/>
      </w:pPr>
      <w:r>
        <w:t>CURLOPT_HEADERFUNCTION  equ 20079</w:t>
      </w:r>
    </w:p>
    <w:p w14:paraId="2CC89B0D" w14:textId="77777777" w:rsidR="004A1A53" w:rsidRDefault="00807EAD">
      <w:pPr>
        <w:pStyle w:val="SourceCode"/>
      </w:pPr>
      <w:r>
        <w:t>CURLOPT_HTTPGET         equ 80</w:t>
      </w:r>
    </w:p>
    <w:p w14:paraId="26F11917" w14:textId="77777777" w:rsidR="004A1A53" w:rsidRDefault="00807EAD">
      <w:pPr>
        <w:pStyle w:val="SourceCode"/>
      </w:pPr>
      <w:r>
        <w:t>CURLINFO_RESPONSE_CODE  equ 0x200002</w:t>
      </w:r>
    </w:p>
    <w:p w14:paraId="0A5C5941" w14:textId="77777777" w:rsidR="004A1A53" w:rsidRDefault="00807EAD">
      <w:pPr>
        <w:pStyle w:val="SourceCode"/>
      </w:pPr>
      <w:r>
        <w:t>; libcurl's result numbers that send_request tells apart.</w:t>
      </w:r>
    </w:p>
    <w:p w14:paraId="13D8DA8C" w14:textId="77777777" w:rsidR="004A1A53" w:rsidRDefault="00807EAD">
      <w:pPr>
        <w:pStyle w:val="SourceCode"/>
      </w:pPr>
      <w:r>
        <w:t>CURLE_OK                equ 0</w:t>
      </w:r>
    </w:p>
    <w:p w14:paraId="0144EEBA" w14:textId="77777777" w:rsidR="004A1A53" w:rsidRDefault="00807EAD">
      <w:pPr>
        <w:pStyle w:val="SourceCode"/>
      </w:pPr>
      <w:r>
        <w:t>CURLE_COULDNT_CONNECT   equ 7</w:t>
      </w:r>
    </w:p>
    <w:p w14:paraId="4C86FC15" w14:textId="77777777" w:rsidR="004A1A53" w:rsidRDefault="00807EAD">
      <w:pPr>
        <w:pStyle w:val="SourceCode"/>
      </w:pPr>
      <w:r>
        <w:t>CURLE_WRITE_ERROR       equ 23</w:t>
      </w:r>
    </w:p>
    <w:p w14:paraId="71819967" w14:textId="77777777" w:rsidR="004A1A53" w:rsidRDefault="00807EAD">
      <w:pPr>
        <w:pStyle w:val="SourceCode"/>
      </w:pPr>
      <w:r>
        <w:t>CURLE_OPERATION_TIMEDOUT equ 28</w:t>
      </w:r>
    </w:p>
    <w:p w14:paraId="13E6FFAE" w14:textId="77777777" w:rsidR="004A1A53" w:rsidRDefault="00807EAD">
      <w:pPr>
        <w:pStyle w:val="SourceCode"/>
      </w:pPr>
      <w:r>
        <w:t>CURLE_PEER_FAILED_VERIFICATION equ 60</w:t>
      </w:r>
    </w:p>
    <w:p w14:paraId="1FEB620C" w14:textId="77777777" w:rsidR="004A1A53" w:rsidRDefault="00807EAD">
      <w:pPr>
        <w:pStyle w:val="SourceCode"/>
      </w:pPr>
      <w:r>
        <w:t>CARRIAGE_RETURN         equ 13</w:t>
      </w:r>
    </w:p>
    <w:p w14:paraId="241D23CD" w14:textId="77777777" w:rsidR="004A1A53" w:rsidRDefault="00807EAD">
      <w:pPr>
        <w:pStyle w:val="SourceCode"/>
      </w:pPr>
      <w:r>
        <w:t>LINE_FEED               equ 10</w:t>
      </w:r>
    </w:p>
    <w:p w14:paraId="0CF34738" w14:textId="77777777" w:rsidR="004A1A53" w:rsidRDefault="004A1A53">
      <w:pPr>
        <w:pStyle w:val="SourceCode"/>
      </w:pPr>
    </w:p>
    <w:p w14:paraId="6BFFD75A" w14:textId="77777777" w:rsidR="004A1A53" w:rsidRDefault="00807EAD">
      <w:pPr>
        <w:pStyle w:val="SourceCode"/>
      </w:pPr>
      <w:r>
        <w:t>section .rdata</w:t>
      </w:r>
    </w:p>
    <w:p w14:paraId="50F597BF" w14:textId="77777777" w:rsidR="004A1A53" w:rsidRDefault="00807EAD">
      <w:pPr>
        <w:pStyle w:val="SourceCode"/>
      </w:pPr>
      <w:r>
        <w:t xml:space="preserve">    empty_text      db 0</w:t>
      </w:r>
    </w:p>
    <w:p w14:paraId="78CB648F" w14:textId="77777777" w:rsidR="004A1A53" w:rsidRDefault="00807EAD">
      <w:pPr>
        <w:pStyle w:val="SourceCode"/>
      </w:pPr>
      <w:r>
        <w:t xml:space="preserve">    url_format      db "%s%s", 0</w:t>
      </w:r>
    </w:p>
    <w:p w14:paraId="2DDDAA8D" w14:textId="77777777" w:rsidR="004A1A53" w:rsidRDefault="00807EAD">
      <w:pPr>
        <w:pStyle w:val="SourceCode"/>
      </w:pPr>
      <w:r>
        <w:t xml:space="preserve">    server_origin   db SERVER_ORIGIN, 0</w:t>
      </w:r>
    </w:p>
    <w:p w14:paraId="2BE4AC94" w14:textId="77777777" w:rsidR="004A1A53" w:rsidRDefault="00807EAD">
      <w:pPr>
        <w:pStyle w:val="SourceCode"/>
      </w:pPr>
      <w:r>
        <w:t xml:space="preserve">    accept_header   db "Accept: application/json", 0</w:t>
      </w:r>
    </w:p>
    <w:p w14:paraId="7EBD7CEF" w14:textId="77777777" w:rsidR="004A1A53" w:rsidRDefault="00807EAD">
      <w:pPr>
        <w:pStyle w:val="SourceCode"/>
      </w:pPr>
      <w:r>
        <w:t xml:space="preserve">    user_agent_header db "User-Agent: ", USER_AGENT, 0</w:t>
      </w:r>
    </w:p>
    <w:p w14:paraId="466ECE7E" w14:textId="77777777" w:rsidR="004A1A53" w:rsidRDefault="00807EAD">
      <w:pPr>
        <w:pStyle w:val="SourceCode"/>
      </w:pPr>
      <w:r>
        <w:t xml:space="preserve">    authorization_format db "Authorization: Bearer %s", 0</w:t>
      </w:r>
    </w:p>
    <w:p w14:paraId="23F48062" w14:textId="77777777" w:rsidR="004A1A53" w:rsidRDefault="00807EAD">
      <w:pPr>
        <w:pStyle w:val="SourceCode"/>
      </w:pPr>
      <w:r>
        <w:t xml:space="preserve">    content_type_header db "Content-Type: ", JSON_TYPE, 0</w:t>
      </w:r>
    </w:p>
    <w:p w14:paraId="75EDE373" w14:textId="77777777" w:rsidR="004A1A53" w:rsidRDefault="00807EAD">
      <w:pPr>
        <w:pStyle w:val="SourceCode"/>
      </w:pPr>
      <w:r>
        <w:t xml:space="preserve">    timeout_text    db "timeout", 0</w:t>
      </w:r>
    </w:p>
    <w:p w14:paraId="423BA74B" w14:textId="77777777" w:rsidR="004A1A53" w:rsidRDefault="00807EAD">
      <w:pPr>
        <w:pStyle w:val="SourceCode"/>
      </w:pPr>
      <w:r>
        <w:t xml:space="preserve">    refused_text    db "refused", 0</w:t>
      </w:r>
    </w:p>
    <w:p w14:paraId="058DAD1C" w14:textId="77777777" w:rsidR="004A1A53" w:rsidRDefault="00807EAD">
      <w:pPr>
        <w:pStyle w:val="SourceCode"/>
      </w:pPr>
      <w:r>
        <w:t xml:space="preserve">    certificate_text db "certificate", 0</w:t>
      </w:r>
    </w:p>
    <w:p w14:paraId="2736BBE1" w14:textId="77777777" w:rsidR="004A1A53" w:rsidRDefault="00807EAD">
      <w:pPr>
        <w:pStyle w:val="SourceCode"/>
      </w:pPr>
      <w:r>
        <w:t xml:space="preserve">    other_text      db "other", 0</w:t>
      </w:r>
    </w:p>
    <w:p w14:paraId="79D25CC2" w14:textId="77777777" w:rsidR="004A1A53" w:rsidRDefault="00807EAD">
      <w:pPr>
        <w:pStyle w:val="SourceCode"/>
      </w:pPr>
      <w:r>
        <w:t xml:space="preserve">    unreachable_line db "Error: could not reach ", SERVER_ORIGIN, 10, 0</w:t>
      </w:r>
    </w:p>
    <w:p w14:paraId="163D7D42" w14:textId="77777777" w:rsidR="004A1A53" w:rsidRDefault="00807EAD">
      <w:pPr>
        <w:pStyle w:val="SourceCode"/>
      </w:pPr>
      <w:r>
        <w:t xml:space="preserve">    reason_line     db "Reason: %s", 10, 0</w:t>
      </w:r>
    </w:p>
    <w:p w14:paraId="4FFB0D57" w14:textId="77777777" w:rsidR="004A1A53" w:rsidRDefault="00807EAD">
      <w:pPr>
        <w:pStyle w:val="SourceCode"/>
      </w:pPr>
      <w:r>
        <w:t xml:space="preserve">    too_large_line  db "Error: response larger than %d bytes", 10, 0</w:t>
      </w:r>
    </w:p>
    <w:p w14:paraId="6D3B9D91" w14:textId="77777777" w:rsidR="004A1A53" w:rsidRDefault="004A1A53">
      <w:pPr>
        <w:pStyle w:val="SourceCode"/>
      </w:pPr>
    </w:p>
    <w:p w14:paraId="2318B126" w14:textId="77777777" w:rsidR="004A1A53" w:rsidRDefault="00807EAD">
      <w:pPr>
        <w:pStyle w:val="SourceCode"/>
      </w:pPr>
      <w:r>
        <w:t>section .bss</w:t>
      </w:r>
    </w:p>
    <w:p w14:paraId="0550C0D2" w14:textId="77777777" w:rsidR="004A1A53" w:rsidRDefault="00807EAD">
      <w:pPr>
        <w:pStyle w:val="SourceCode"/>
      </w:pPr>
      <w:r>
        <w:t xml:space="preserve">    url_text        resb URL_SIZE</w:t>
      </w:r>
    </w:p>
    <w:p w14:paraId="0601ECBE" w14:textId="77777777" w:rsidR="004A1A53" w:rsidRDefault="00807EAD">
      <w:pPr>
        <w:pStyle w:val="SourceCode"/>
      </w:pPr>
      <w:r>
        <w:t xml:space="preserve">    authorization_text resb AUTHORIZATION_SIZE</w:t>
      </w:r>
    </w:p>
    <w:p w14:paraId="12E3EE32" w14:textId="77777777" w:rsidR="004A1A53" w:rsidRDefault="004A1A53">
      <w:pPr>
        <w:pStyle w:val="SourceCode"/>
      </w:pPr>
    </w:p>
    <w:p w14:paraId="4D35BE58" w14:textId="77777777" w:rsidR="004A1A53" w:rsidRDefault="00807EAD">
      <w:pPr>
        <w:pStyle w:val="SourceCode"/>
      </w:pPr>
      <w:r>
        <w:t>section .text</w:t>
      </w:r>
    </w:p>
    <w:p w14:paraId="21D40911" w14:textId="77777777" w:rsidR="004A1A53" w:rsidRDefault="004A1A53">
      <w:pPr>
        <w:pStyle w:val="SourceCode"/>
      </w:pPr>
    </w:p>
    <w:p w14:paraId="5E6C9582" w14:textId="77777777" w:rsidR="004A1A53" w:rsidRDefault="00807EAD">
      <w:pPr>
        <w:pStyle w:val="SourceCode"/>
      </w:pPr>
      <w:r>
        <w:t>; Remember, libcurl calls save_body for each piece of the body; it</w:t>
      </w:r>
    </w:p>
    <w:p w14:paraId="06B08F3F" w14:textId="77777777" w:rsidR="004A1A53" w:rsidRDefault="00807EAD">
      <w:pPr>
        <w:pStyle w:val="SourceCode"/>
      </w:pPr>
      <w:r>
        <w:t>; returns the piece's length, or 0 to stop when the body would not fit.</w:t>
      </w:r>
    </w:p>
    <w:p w14:paraId="3E741065" w14:textId="77777777" w:rsidR="004A1A53" w:rsidRDefault="00807EAD">
      <w:pPr>
        <w:pStyle w:val="SourceCode"/>
      </w:pPr>
      <w:r>
        <w:t>;   in:      rcx = the piece, rdx = each item's size, r8 = the count,</w:t>
      </w:r>
    </w:p>
    <w:p w14:paraId="05A5C87D" w14:textId="77777777" w:rsidR="004A1A53" w:rsidRDefault="00807EAD">
      <w:pPr>
        <w:pStyle w:val="SourceCode"/>
      </w:pPr>
      <w:r>
        <w:t>;            r9 = the body's address</w:t>
      </w:r>
    </w:p>
    <w:p w14:paraId="44091610" w14:textId="77777777" w:rsidR="004A1A53" w:rsidRDefault="00807EAD">
      <w:pPr>
        <w:pStyle w:val="SourceCode"/>
      </w:pPr>
      <w:r>
        <w:t>save_body:</w:t>
      </w:r>
    </w:p>
    <w:p w14:paraId="2BA03590" w14:textId="77777777" w:rsidR="004A1A53" w:rsidRDefault="00807EAD">
      <w:pPr>
        <w:pStyle w:val="SourceCode"/>
      </w:pPr>
      <w:r>
        <w:t xml:space="preserve">    push rbx</w:t>
      </w:r>
    </w:p>
    <w:p w14:paraId="3C338F4F" w14:textId="77777777" w:rsidR="004A1A53" w:rsidRDefault="00807EAD">
      <w:pPr>
        <w:pStyle w:val="SourceCode"/>
      </w:pPr>
      <w:r>
        <w:t xml:space="preserve">    push r12</w:t>
      </w:r>
    </w:p>
    <w:p w14:paraId="210D93CE" w14:textId="77777777" w:rsidR="004A1A53" w:rsidRDefault="00807EAD">
      <w:pPr>
        <w:pStyle w:val="SourceCode"/>
      </w:pPr>
      <w:r>
        <w:t xml:space="preserve">    push r13</w:t>
      </w:r>
    </w:p>
    <w:p w14:paraId="20EC11F7" w14:textId="77777777" w:rsidR="004A1A53" w:rsidRDefault="00807EAD">
      <w:pPr>
        <w:pStyle w:val="SourceCode"/>
      </w:pPr>
      <w:r>
        <w:t xml:space="preserve">    push r14</w:t>
      </w:r>
    </w:p>
    <w:p w14:paraId="1B79F930" w14:textId="77777777" w:rsidR="004A1A53" w:rsidRDefault="00807EAD">
      <w:pPr>
        <w:pStyle w:val="SourceCode"/>
      </w:pPr>
      <w:r>
        <w:t xml:space="preserve">    sub rsp, 40</w:t>
      </w:r>
    </w:p>
    <w:p w14:paraId="315972B7" w14:textId="77777777" w:rsidR="004A1A53" w:rsidRDefault="00807EAD">
      <w:pPr>
        <w:pStyle w:val="SourceCode"/>
      </w:pPr>
      <w:r>
        <w:t xml:space="preserve">    mov rbx, rcx</w:t>
      </w:r>
    </w:p>
    <w:p w14:paraId="4F92ACDF" w14:textId="77777777" w:rsidR="004A1A53" w:rsidRDefault="00807EAD">
      <w:pPr>
        <w:pStyle w:val="SourceCode"/>
      </w:pPr>
      <w:r>
        <w:t xml:space="preserve">    mov r12, rdx</w:t>
      </w:r>
    </w:p>
    <w:p w14:paraId="48FED169" w14:textId="77777777" w:rsidR="004A1A53" w:rsidRDefault="00807EAD">
      <w:pPr>
        <w:pStyle w:val="SourceCode"/>
      </w:pPr>
      <w:r>
        <w:t xml:space="preserve">    imul r12, r8</w:t>
      </w:r>
    </w:p>
    <w:p w14:paraId="72B48049" w14:textId="77777777" w:rsidR="004A1A53" w:rsidRDefault="00807EAD">
      <w:pPr>
        <w:pStyle w:val="SourceCode"/>
      </w:pPr>
      <w:r>
        <w:t xml:space="preserve">    mov r13, r9</w:t>
      </w:r>
    </w:p>
    <w:p w14:paraId="11AA53E1" w14:textId="77777777" w:rsidR="004A1A53" w:rsidRDefault="00807EAD">
      <w:pPr>
        <w:pStyle w:val="SourceCode"/>
      </w:pPr>
      <w:r>
        <w:t xml:space="preserve">    mov rcx, r13</w:t>
      </w:r>
    </w:p>
    <w:p w14:paraId="4E608CD2" w14:textId="77777777" w:rsidR="004A1A53" w:rsidRDefault="00807EAD">
      <w:pPr>
        <w:pStyle w:val="SourceCode"/>
      </w:pPr>
      <w:r>
        <w:t xml:space="preserve">    call strlen</w:t>
      </w:r>
    </w:p>
    <w:p w14:paraId="690722F6" w14:textId="77777777" w:rsidR="004A1A53" w:rsidRDefault="00807EAD">
      <w:pPr>
        <w:pStyle w:val="SourceCode"/>
      </w:pPr>
      <w:r>
        <w:t xml:space="preserve">    mov r14, rax</w:t>
      </w:r>
    </w:p>
    <w:p w14:paraId="51D52CEE" w14:textId="77777777" w:rsidR="004A1A53" w:rsidRDefault="00807EAD">
      <w:pPr>
        <w:pStyle w:val="SourceCode"/>
      </w:pPr>
      <w:r>
        <w:t xml:space="preserve">    lea rax, [r14 + r12]</w:t>
      </w:r>
    </w:p>
    <w:p w14:paraId="7A298012" w14:textId="77777777" w:rsidR="004A1A53" w:rsidRDefault="00807EAD">
      <w:pPr>
        <w:pStyle w:val="SourceCode"/>
      </w:pPr>
      <w:r>
        <w:t xml:space="preserve">    cmp rax, BODY_SIZE</w:t>
      </w:r>
    </w:p>
    <w:p w14:paraId="25233C09" w14:textId="77777777" w:rsidR="004A1A53" w:rsidRDefault="00807EAD">
      <w:pPr>
        <w:pStyle w:val="SourceCode"/>
      </w:pPr>
      <w:r>
        <w:t xml:space="preserve">    jae .too_long</w:t>
      </w:r>
    </w:p>
    <w:p w14:paraId="53C2E4BC" w14:textId="77777777" w:rsidR="004A1A53" w:rsidRDefault="00807EAD">
      <w:pPr>
        <w:pStyle w:val="SourceCode"/>
      </w:pPr>
      <w:r>
        <w:t xml:space="preserve">    lea rcx, [r13 + r14]</w:t>
      </w:r>
    </w:p>
    <w:p w14:paraId="76CDD45D" w14:textId="77777777" w:rsidR="004A1A53" w:rsidRDefault="00807EAD">
      <w:pPr>
        <w:pStyle w:val="SourceCode"/>
      </w:pPr>
      <w:r>
        <w:t xml:space="preserve">    mov rdx, rbx</w:t>
      </w:r>
    </w:p>
    <w:p w14:paraId="5158EC58" w14:textId="77777777" w:rsidR="004A1A53" w:rsidRDefault="00807EAD">
      <w:pPr>
        <w:pStyle w:val="SourceCode"/>
      </w:pPr>
      <w:r>
        <w:t xml:space="preserve">    mov r8, r12</w:t>
      </w:r>
    </w:p>
    <w:p w14:paraId="5B6FCFD9" w14:textId="77777777" w:rsidR="004A1A53" w:rsidRDefault="00807EAD">
      <w:pPr>
        <w:pStyle w:val="SourceCode"/>
      </w:pPr>
      <w:r>
        <w:t xml:space="preserve">    call memcpy</w:t>
      </w:r>
    </w:p>
    <w:p w14:paraId="6B85968A" w14:textId="77777777" w:rsidR="004A1A53" w:rsidRDefault="00807EAD">
      <w:pPr>
        <w:pStyle w:val="SourceCode"/>
      </w:pPr>
      <w:r>
        <w:t xml:space="preserve">    lea rax, [r14 + r12]</w:t>
      </w:r>
    </w:p>
    <w:p w14:paraId="7EED1CBF" w14:textId="77777777" w:rsidR="004A1A53" w:rsidRDefault="00807EAD">
      <w:pPr>
        <w:pStyle w:val="SourceCode"/>
      </w:pPr>
      <w:r>
        <w:t xml:space="preserve">    mov byte [r13 + rax], 0</w:t>
      </w:r>
    </w:p>
    <w:p w14:paraId="6974CBE3" w14:textId="77777777" w:rsidR="004A1A53" w:rsidRDefault="00807EAD">
      <w:pPr>
        <w:pStyle w:val="SourceCode"/>
      </w:pPr>
      <w:r>
        <w:t xml:space="preserve">    mov rax, r12</w:t>
      </w:r>
    </w:p>
    <w:p w14:paraId="40BEB116" w14:textId="77777777" w:rsidR="004A1A53" w:rsidRDefault="00807EAD">
      <w:pPr>
        <w:pStyle w:val="SourceCode"/>
      </w:pPr>
      <w:r>
        <w:t xml:space="preserve">    jmp .done</w:t>
      </w:r>
    </w:p>
    <w:p w14:paraId="6E9C68DD" w14:textId="77777777" w:rsidR="004A1A53" w:rsidRDefault="00807EAD">
      <w:pPr>
        <w:pStyle w:val="SourceCode"/>
      </w:pPr>
      <w:r>
        <w:t>.too_long:</w:t>
      </w:r>
    </w:p>
    <w:p w14:paraId="016FD841" w14:textId="77777777" w:rsidR="004A1A53" w:rsidRDefault="00807EAD">
      <w:pPr>
        <w:pStyle w:val="SourceCode"/>
      </w:pPr>
      <w:r>
        <w:t xml:space="preserve">    xor eax, eax</w:t>
      </w:r>
    </w:p>
    <w:p w14:paraId="3AC7F3BB" w14:textId="77777777" w:rsidR="004A1A53" w:rsidRDefault="00807EAD">
      <w:pPr>
        <w:pStyle w:val="SourceCode"/>
      </w:pPr>
      <w:r>
        <w:t>.done:</w:t>
      </w:r>
    </w:p>
    <w:p w14:paraId="23DE16AB" w14:textId="77777777" w:rsidR="004A1A53" w:rsidRDefault="00807EAD">
      <w:pPr>
        <w:pStyle w:val="SourceCode"/>
      </w:pPr>
      <w:r>
        <w:t xml:space="preserve">    add rsp, 40</w:t>
      </w:r>
    </w:p>
    <w:p w14:paraId="1A1852E0" w14:textId="77777777" w:rsidR="004A1A53" w:rsidRDefault="00807EAD">
      <w:pPr>
        <w:pStyle w:val="SourceCode"/>
      </w:pPr>
      <w:r>
        <w:t xml:space="preserve">    pop r14</w:t>
      </w:r>
    </w:p>
    <w:p w14:paraId="32300A0E" w14:textId="77777777" w:rsidR="004A1A53" w:rsidRDefault="00807EAD">
      <w:pPr>
        <w:pStyle w:val="SourceCode"/>
      </w:pPr>
      <w:r>
        <w:t xml:space="preserve">    pop r13</w:t>
      </w:r>
    </w:p>
    <w:p w14:paraId="77FE9B24" w14:textId="77777777" w:rsidR="004A1A53" w:rsidRDefault="00807EAD">
      <w:pPr>
        <w:pStyle w:val="SourceCode"/>
      </w:pPr>
      <w:r>
        <w:t xml:space="preserve">    pop r12</w:t>
      </w:r>
    </w:p>
    <w:p w14:paraId="7D92AF08" w14:textId="77777777" w:rsidR="004A1A53" w:rsidRDefault="00807EAD">
      <w:pPr>
        <w:pStyle w:val="SourceCode"/>
      </w:pPr>
      <w:r>
        <w:t xml:space="preserve">    pop rbx</w:t>
      </w:r>
    </w:p>
    <w:p w14:paraId="7F51C8F4" w14:textId="77777777" w:rsidR="004A1A53" w:rsidRDefault="00807EAD">
      <w:pPr>
        <w:pStyle w:val="SourceCode"/>
      </w:pPr>
      <w:r>
        <w:t xml:space="preserve">    ret</w:t>
      </w:r>
    </w:p>
    <w:p w14:paraId="7F972D00" w14:textId="77777777" w:rsidR="004A1A53" w:rsidRDefault="004A1A53">
      <w:pPr>
        <w:pStyle w:val="SourceCode"/>
      </w:pPr>
    </w:p>
    <w:p w14:paraId="65A65CA6" w14:textId="77777777" w:rsidR="004A1A53" w:rsidRDefault="00807EAD">
      <w:pPr>
        <w:pStyle w:val="SourceCode"/>
      </w:pPr>
      <w:r>
        <w:t>; Remember, libcurl calls save_header once for each header line; the</w:t>
      </w:r>
    </w:p>
    <w:p w14:paraId="3A3D2BB0" w14:textId="77777777" w:rsidR="004A1A53" w:rsidRDefault="00807EAD">
      <w:pPr>
        <w:pStyle w:val="SourceCode"/>
      </w:pPr>
      <w:r>
        <w:t>; line is kept without its 13, 10, and a blank or too-long line, or any</w:t>
      </w:r>
    </w:p>
    <w:p w14:paraId="57C1E18B" w14:textId="77777777" w:rsidR="004A1A53" w:rsidRDefault="00807EAD">
      <w:pPr>
        <w:pStyle w:val="SourceCode"/>
      </w:pPr>
      <w:r>
        <w:t>; line after HEADER_LIMIT lines are kept, is skipped.</w:t>
      </w:r>
    </w:p>
    <w:p w14:paraId="43F66CD5" w14:textId="77777777" w:rsidR="004A1A53" w:rsidRDefault="00807EAD">
      <w:pPr>
        <w:pStyle w:val="SourceCode"/>
      </w:pPr>
      <w:r>
        <w:t>;   in:      rcx = the line, rdx = each item's size, r8 = the count,</w:t>
      </w:r>
    </w:p>
    <w:p w14:paraId="5FBA1153" w14:textId="77777777" w:rsidR="004A1A53" w:rsidRDefault="00807EAD">
      <w:pPr>
        <w:pStyle w:val="SourceCode"/>
      </w:pPr>
      <w:r>
        <w:t>;            r9 = the response record (CURLOPT_HEADERDATA)</w:t>
      </w:r>
    </w:p>
    <w:p w14:paraId="00379737" w14:textId="77777777" w:rsidR="004A1A53" w:rsidRDefault="00807EAD">
      <w:pPr>
        <w:pStyle w:val="SourceCode"/>
      </w:pPr>
      <w:r>
        <w:t>;   out:     rax = the line's whole length: every line is accepted</w:t>
      </w:r>
    </w:p>
    <w:p w14:paraId="6FB0C855" w14:textId="77777777" w:rsidR="004A1A53" w:rsidRDefault="00807EAD">
      <w:pPr>
        <w:pStyle w:val="SourceCode"/>
      </w:pPr>
      <w:r>
        <w:t>save_header:</w:t>
      </w:r>
    </w:p>
    <w:p w14:paraId="6C025D4A" w14:textId="77777777" w:rsidR="004A1A53" w:rsidRDefault="00807EAD">
      <w:pPr>
        <w:pStyle w:val="SourceCode"/>
      </w:pPr>
      <w:r>
        <w:t xml:space="preserve">    push rbx</w:t>
      </w:r>
    </w:p>
    <w:p w14:paraId="31C1C437" w14:textId="77777777" w:rsidR="004A1A53" w:rsidRDefault="00807EAD">
      <w:pPr>
        <w:pStyle w:val="SourceCode"/>
      </w:pPr>
      <w:r>
        <w:t xml:space="preserve">    push r12</w:t>
      </w:r>
    </w:p>
    <w:p w14:paraId="71912DD8" w14:textId="77777777" w:rsidR="004A1A53" w:rsidRDefault="00807EAD">
      <w:pPr>
        <w:pStyle w:val="SourceCode"/>
      </w:pPr>
      <w:r>
        <w:t xml:space="preserve">    push r13</w:t>
      </w:r>
    </w:p>
    <w:p w14:paraId="6998BCB0" w14:textId="77777777" w:rsidR="004A1A53" w:rsidRDefault="00807EAD">
      <w:pPr>
        <w:pStyle w:val="SourceCode"/>
      </w:pPr>
      <w:r>
        <w:t xml:space="preserve">    push r14</w:t>
      </w:r>
    </w:p>
    <w:p w14:paraId="238BAAA5" w14:textId="77777777" w:rsidR="004A1A53" w:rsidRDefault="00807EAD">
      <w:pPr>
        <w:pStyle w:val="SourceCode"/>
      </w:pPr>
      <w:r>
        <w:t xml:space="preserve">    sub rsp, 40</w:t>
      </w:r>
    </w:p>
    <w:p w14:paraId="401E3556" w14:textId="77777777" w:rsidR="004A1A53" w:rsidRDefault="00807EAD">
      <w:pPr>
        <w:pStyle w:val="SourceCode"/>
      </w:pPr>
      <w:r>
        <w:t xml:space="preserve">    mov rbx, rcx</w:t>
      </w:r>
    </w:p>
    <w:p w14:paraId="61F10353" w14:textId="77777777" w:rsidR="004A1A53" w:rsidRDefault="00807EAD">
      <w:pPr>
        <w:pStyle w:val="SourceCode"/>
      </w:pPr>
      <w:r>
        <w:t xml:space="preserve">    mov r12, rdx</w:t>
      </w:r>
    </w:p>
    <w:p w14:paraId="7619743F" w14:textId="77777777" w:rsidR="004A1A53" w:rsidRDefault="00807EAD">
      <w:pPr>
        <w:pStyle w:val="SourceCode"/>
      </w:pPr>
      <w:r>
        <w:t xml:space="preserve">    imul r12, r8</w:t>
      </w:r>
    </w:p>
    <w:p w14:paraId="498D80B5" w14:textId="77777777" w:rsidR="004A1A53" w:rsidRDefault="00807EAD">
      <w:pPr>
        <w:pStyle w:val="SourceCode"/>
      </w:pPr>
      <w:r>
        <w:t xml:space="preserve">    mov r13, r9</w:t>
      </w:r>
    </w:p>
    <w:p w14:paraId="548F8847" w14:textId="77777777" w:rsidR="004A1A53" w:rsidRDefault="00807EAD">
      <w:pPr>
        <w:pStyle w:val="SourceCode"/>
      </w:pPr>
      <w:r>
        <w:t xml:space="preserve">    mov r14, r12</w:t>
      </w:r>
    </w:p>
    <w:p w14:paraId="216BF48B" w14:textId="77777777" w:rsidR="004A1A53" w:rsidRDefault="00807EAD">
      <w:pPr>
        <w:pStyle w:val="SourceCode"/>
      </w:pPr>
      <w:r>
        <w:t xml:space="preserve">    ; Step back over the 13 and 10 at the line's end.</w:t>
      </w:r>
    </w:p>
    <w:p w14:paraId="45914FCA" w14:textId="77777777" w:rsidR="004A1A53" w:rsidRDefault="00807EAD">
      <w:pPr>
        <w:pStyle w:val="SourceCode"/>
      </w:pPr>
      <w:r>
        <w:t>.trim:</w:t>
      </w:r>
    </w:p>
    <w:p w14:paraId="72AEC34F" w14:textId="77777777" w:rsidR="004A1A53" w:rsidRDefault="00807EAD">
      <w:pPr>
        <w:pStyle w:val="SourceCode"/>
      </w:pPr>
      <w:r>
        <w:t xml:space="preserve">    cmp r14, 0</w:t>
      </w:r>
    </w:p>
    <w:p w14:paraId="3587A01E" w14:textId="77777777" w:rsidR="004A1A53" w:rsidRDefault="00807EAD">
      <w:pPr>
        <w:pStyle w:val="SourceCode"/>
      </w:pPr>
      <w:r>
        <w:t xml:space="preserve">    je .keep_line</w:t>
      </w:r>
    </w:p>
    <w:p w14:paraId="2F166076" w14:textId="77777777" w:rsidR="004A1A53" w:rsidRDefault="00807EAD">
      <w:pPr>
        <w:pStyle w:val="SourceCode"/>
      </w:pPr>
      <w:r>
        <w:t xml:space="preserve">    mov al, [rbx + r14 - 1]</w:t>
      </w:r>
    </w:p>
    <w:p w14:paraId="087F663D" w14:textId="77777777" w:rsidR="004A1A53" w:rsidRDefault="00807EAD">
      <w:pPr>
        <w:pStyle w:val="SourceCode"/>
      </w:pPr>
      <w:r>
        <w:t xml:space="preserve">    cmp al, CARRIAGE_RETURN</w:t>
      </w:r>
    </w:p>
    <w:p w14:paraId="1A81DDB2" w14:textId="77777777" w:rsidR="004A1A53" w:rsidRDefault="00807EAD">
      <w:pPr>
        <w:pStyle w:val="SourceCode"/>
      </w:pPr>
      <w:r>
        <w:t xml:space="preserve">    je .trim_one</w:t>
      </w:r>
    </w:p>
    <w:p w14:paraId="0322BD99" w14:textId="77777777" w:rsidR="004A1A53" w:rsidRDefault="00807EAD">
      <w:pPr>
        <w:pStyle w:val="SourceCode"/>
      </w:pPr>
      <w:r>
        <w:t xml:space="preserve">    cmp al, LINE_FEED</w:t>
      </w:r>
    </w:p>
    <w:p w14:paraId="66D05871" w14:textId="77777777" w:rsidR="004A1A53" w:rsidRDefault="00807EAD">
      <w:pPr>
        <w:pStyle w:val="SourceCode"/>
      </w:pPr>
      <w:r>
        <w:t xml:space="preserve">    jne .keep_line</w:t>
      </w:r>
    </w:p>
    <w:p w14:paraId="61DDDA4B" w14:textId="77777777" w:rsidR="004A1A53" w:rsidRDefault="00807EAD">
      <w:pPr>
        <w:pStyle w:val="SourceCode"/>
      </w:pPr>
      <w:r>
        <w:t>.trim_one:</w:t>
      </w:r>
    </w:p>
    <w:p w14:paraId="170C47AA" w14:textId="77777777" w:rsidR="004A1A53" w:rsidRDefault="00807EAD">
      <w:pPr>
        <w:pStyle w:val="SourceCode"/>
      </w:pPr>
      <w:r>
        <w:t xml:space="preserve">    dec r14</w:t>
      </w:r>
    </w:p>
    <w:p w14:paraId="4D26051F" w14:textId="77777777" w:rsidR="004A1A53" w:rsidRDefault="00807EAD">
      <w:pPr>
        <w:pStyle w:val="SourceCode"/>
      </w:pPr>
      <w:r>
        <w:t xml:space="preserve">    jmp .trim</w:t>
      </w:r>
    </w:p>
    <w:p w14:paraId="469F5139" w14:textId="77777777" w:rsidR="004A1A53" w:rsidRDefault="00807EAD">
      <w:pPr>
        <w:pStyle w:val="SourceCode"/>
      </w:pPr>
      <w:r>
        <w:t>.keep_line:</w:t>
      </w:r>
    </w:p>
    <w:p w14:paraId="68FBE52D" w14:textId="77777777" w:rsidR="004A1A53" w:rsidRDefault="00807EAD">
      <w:pPr>
        <w:pStyle w:val="SourceCode"/>
      </w:pPr>
      <w:r>
        <w:t xml:space="preserve">    cmp r14, 0</w:t>
      </w:r>
    </w:p>
    <w:p w14:paraId="2293D7A6" w14:textId="77777777" w:rsidR="004A1A53" w:rsidRDefault="00807EAD">
      <w:pPr>
        <w:pStyle w:val="SourceCode"/>
      </w:pPr>
      <w:r>
        <w:t xml:space="preserve">    je .done</w:t>
      </w:r>
    </w:p>
    <w:p w14:paraId="1CC4CF27" w14:textId="77777777" w:rsidR="004A1A53" w:rsidRDefault="00807EAD">
      <w:pPr>
        <w:pStyle w:val="SourceCode"/>
      </w:pPr>
      <w:r>
        <w:t xml:space="preserve">    cmp r14, HEADER_SIZE</w:t>
      </w:r>
    </w:p>
    <w:p w14:paraId="454BC876" w14:textId="77777777" w:rsidR="004A1A53" w:rsidRDefault="00807EAD">
      <w:pPr>
        <w:pStyle w:val="SourceCode"/>
      </w:pPr>
      <w:r>
        <w:t xml:space="preserve">    jae .done</w:t>
      </w:r>
    </w:p>
    <w:p w14:paraId="075620AD" w14:textId="77777777" w:rsidR="004A1A53" w:rsidRDefault="00807EAD">
      <w:pPr>
        <w:pStyle w:val="SourceCode"/>
      </w:pPr>
      <w:r>
        <w:t xml:space="preserve">    cmp qword [r13 + RESPONSE_HEADER_COUNT], HEADER_LIMIT</w:t>
      </w:r>
    </w:p>
    <w:p w14:paraId="0E303D1B" w14:textId="77777777" w:rsidR="004A1A53" w:rsidRDefault="00807EAD">
      <w:pPr>
        <w:pStyle w:val="SourceCode"/>
      </w:pPr>
      <w:r>
        <w:t xml:space="preserve">    jae .done</w:t>
      </w:r>
    </w:p>
    <w:p w14:paraId="6BA4E762" w14:textId="77777777" w:rsidR="004A1A53" w:rsidRDefault="00807EAD">
      <w:pPr>
        <w:pStyle w:val="SourceCode"/>
      </w:pPr>
      <w:r>
        <w:t xml:space="preserve">    mov rcx, [r13 + RESPONSE_HEADER_COUNT]</w:t>
      </w:r>
    </w:p>
    <w:p w14:paraId="304D8BBF" w14:textId="77777777" w:rsidR="004A1A53" w:rsidRDefault="00807EAD">
      <w:pPr>
        <w:pStyle w:val="SourceCode"/>
      </w:pPr>
      <w:r>
        <w:t xml:space="preserve">    imul rcx, HEADER_SIZE</w:t>
      </w:r>
    </w:p>
    <w:p w14:paraId="29F6DCA7" w14:textId="77777777" w:rsidR="004A1A53" w:rsidRDefault="00807EAD">
      <w:pPr>
        <w:pStyle w:val="SourceCode"/>
      </w:pPr>
      <w:r>
        <w:t xml:space="preserve">    lea rcx, [r13 + RESPONSE_HEADER_LINES + rcx]</w:t>
      </w:r>
    </w:p>
    <w:p w14:paraId="7E7BCA55" w14:textId="77777777" w:rsidR="004A1A53" w:rsidRDefault="00807EAD">
      <w:pPr>
        <w:pStyle w:val="SourceCode"/>
      </w:pPr>
      <w:r>
        <w:t xml:space="preserve">    mov rdx, rbx</w:t>
      </w:r>
    </w:p>
    <w:p w14:paraId="6E0E0CA5" w14:textId="77777777" w:rsidR="004A1A53" w:rsidRDefault="00807EAD">
      <w:pPr>
        <w:pStyle w:val="SourceCode"/>
      </w:pPr>
      <w:r>
        <w:t xml:space="preserve">    mov r8, r14</w:t>
      </w:r>
    </w:p>
    <w:p w14:paraId="2C081A31" w14:textId="77777777" w:rsidR="004A1A53" w:rsidRDefault="00807EAD">
      <w:pPr>
        <w:pStyle w:val="SourceCode"/>
      </w:pPr>
      <w:r>
        <w:t xml:space="preserve">    call memcpy</w:t>
      </w:r>
    </w:p>
    <w:p w14:paraId="4DE19434" w14:textId="77777777" w:rsidR="004A1A53" w:rsidRDefault="00807EAD">
      <w:pPr>
        <w:pStyle w:val="SourceCode"/>
      </w:pPr>
      <w:r>
        <w:t xml:space="preserve">    mov byte [rax + r14], 0</w:t>
      </w:r>
    </w:p>
    <w:p w14:paraId="61FF76E4" w14:textId="77777777" w:rsidR="004A1A53" w:rsidRDefault="00807EAD">
      <w:pPr>
        <w:pStyle w:val="SourceCode"/>
      </w:pPr>
      <w:r>
        <w:t xml:space="preserve">    inc qword [r13 + RESPONSE_HEADER_COUNT]</w:t>
      </w:r>
    </w:p>
    <w:p w14:paraId="2080E72A" w14:textId="77777777" w:rsidR="004A1A53" w:rsidRDefault="00807EAD">
      <w:pPr>
        <w:pStyle w:val="SourceCode"/>
      </w:pPr>
      <w:r>
        <w:t>.done:</w:t>
      </w:r>
    </w:p>
    <w:p w14:paraId="0C310409" w14:textId="77777777" w:rsidR="004A1A53" w:rsidRDefault="00807EAD">
      <w:pPr>
        <w:pStyle w:val="SourceCode"/>
      </w:pPr>
      <w:r>
        <w:t xml:space="preserve">    mov rax, r12</w:t>
      </w:r>
    </w:p>
    <w:p w14:paraId="4F749593" w14:textId="77777777" w:rsidR="004A1A53" w:rsidRDefault="00807EAD">
      <w:pPr>
        <w:pStyle w:val="SourceCode"/>
      </w:pPr>
      <w:r>
        <w:t xml:space="preserve">    add rsp, 40</w:t>
      </w:r>
    </w:p>
    <w:p w14:paraId="469B0D1B" w14:textId="77777777" w:rsidR="004A1A53" w:rsidRDefault="00807EAD">
      <w:pPr>
        <w:pStyle w:val="SourceCode"/>
      </w:pPr>
      <w:r>
        <w:t xml:space="preserve">    pop r14</w:t>
      </w:r>
    </w:p>
    <w:p w14:paraId="4552A371" w14:textId="77777777" w:rsidR="004A1A53" w:rsidRDefault="00807EAD">
      <w:pPr>
        <w:pStyle w:val="SourceCode"/>
      </w:pPr>
      <w:r>
        <w:t xml:space="preserve">    pop r13</w:t>
      </w:r>
    </w:p>
    <w:p w14:paraId="0E550FB4" w14:textId="77777777" w:rsidR="004A1A53" w:rsidRDefault="00807EAD">
      <w:pPr>
        <w:pStyle w:val="SourceCode"/>
      </w:pPr>
      <w:r>
        <w:t xml:space="preserve">    pop r12</w:t>
      </w:r>
    </w:p>
    <w:p w14:paraId="70482436" w14:textId="77777777" w:rsidR="004A1A53" w:rsidRDefault="00807EAD">
      <w:pPr>
        <w:pStyle w:val="SourceCode"/>
      </w:pPr>
      <w:r>
        <w:t xml:space="preserve">    pop rbx</w:t>
      </w:r>
    </w:p>
    <w:p w14:paraId="1AA211D2" w14:textId="77777777" w:rsidR="004A1A53" w:rsidRDefault="00807EAD">
      <w:pPr>
        <w:pStyle w:val="SourceCode"/>
      </w:pPr>
      <w:r>
        <w:t xml:space="preserve">    ret</w:t>
      </w:r>
    </w:p>
    <w:p w14:paraId="569275D6" w14:textId="77777777" w:rsidR="004A1A53" w:rsidRDefault="004A1A53">
      <w:pPr>
        <w:pStyle w:val="SourceCode"/>
      </w:pPr>
    </w:p>
    <w:p w14:paraId="4BBF76B2" w14:textId="77777777" w:rsidR="004A1A53" w:rsidRDefault="00807EAD">
      <w:pPr>
        <w:pStyle w:val="SourceCode"/>
      </w:pPr>
      <w:r>
        <w:t>; response_header: the value of the header called header_name, ignoring</w:t>
      </w:r>
    </w:p>
    <w:p w14:paraId="0B397058" w14:textId="77777777" w:rsidR="004A1A53" w:rsidRDefault="00807EAD">
      <w:pPr>
        <w:pStyle w:val="SourceCode"/>
      </w:pPr>
      <w:r>
        <w:t>; case, or "" when the answer has no such header. Remember, _strnicmp</w:t>
      </w:r>
    </w:p>
    <w:p w14:paraId="3597A61A" w14:textId="77777777" w:rsidR="004A1A53" w:rsidRDefault="00807EAD">
      <w:pPr>
        <w:pStyle w:val="SourceCode"/>
      </w:pPr>
      <w:r>
        <w:t>; compares the first length characters ignoring case, and returns 0 when</w:t>
      </w:r>
    </w:p>
    <w:p w14:paraId="15CC0DE3" w14:textId="77777777" w:rsidR="004A1A53" w:rsidRDefault="00807EAD">
      <w:pPr>
        <w:pStyle w:val="SourceCode"/>
      </w:pPr>
      <w:r>
        <w:t>; they match.</w:t>
      </w:r>
    </w:p>
    <w:p w14:paraId="503D7A28" w14:textId="77777777" w:rsidR="004A1A53" w:rsidRDefault="00807EAD">
      <w:pPr>
        <w:pStyle w:val="SourceCode"/>
      </w:pPr>
      <w:r>
        <w:t>;   in:      rcx = the response record, rdx = the header's name</w:t>
      </w:r>
    </w:p>
    <w:p w14:paraId="61842F50" w14:textId="77777777" w:rsidR="004A1A53" w:rsidRDefault="00807EAD">
      <w:pPr>
        <w:pStyle w:val="SourceCode"/>
      </w:pPr>
      <w:r>
        <w:t>;   out:     rax = the value's address, or empty_text</w:t>
      </w:r>
    </w:p>
    <w:p w14:paraId="271807A6" w14:textId="77777777" w:rsidR="004A1A53" w:rsidRDefault="00807EAD">
      <w:pPr>
        <w:pStyle w:val="SourceCode"/>
      </w:pPr>
      <w:r>
        <w:t>response_header:</w:t>
      </w:r>
    </w:p>
    <w:p w14:paraId="5FEA413F" w14:textId="77777777" w:rsidR="004A1A53" w:rsidRDefault="00807EAD">
      <w:pPr>
        <w:pStyle w:val="SourceCode"/>
      </w:pPr>
      <w:r>
        <w:t xml:space="preserve">    push rbx</w:t>
      </w:r>
    </w:p>
    <w:p w14:paraId="38D5F4D7" w14:textId="77777777" w:rsidR="004A1A53" w:rsidRDefault="00807EAD">
      <w:pPr>
        <w:pStyle w:val="SourceCode"/>
      </w:pPr>
      <w:r>
        <w:t xml:space="preserve">    push r12</w:t>
      </w:r>
    </w:p>
    <w:p w14:paraId="031EA59D" w14:textId="77777777" w:rsidR="004A1A53" w:rsidRDefault="00807EAD">
      <w:pPr>
        <w:pStyle w:val="SourceCode"/>
      </w:pPr>
      <w:r>
        <w:t xml:space="preserve">    push r13</w:t>
      </w:r>
    </w:p>
    <w:p w14:paraId="49C432C7" w14:textId="77777777" w:rsidR="004A1A53" w:rsidRDefault="00807EAD">
      <w:pPr>
        <w:pStyle w:val="SourceCode"/>
      </w:pPr>
      <w:r>
        <w:t xml:space="preserve">    push r14</w:t>
      </w:r>
    </w:p>
    <w:p w14:paraId="06DCE5B9" w14:textId="77777777" w:rsidR="004A1A53" w:rsidRDefault="00807EAD">
      <w:pPr>
        <w:pStyle w:val="SourceCode"/>
      </w:pPr>
      <w:r>
        <w:t xml:space="preserve">    push r15</w:t>
      </w:r>
    </w:p>
    <w:p w14:paraId="6365A420" w14:textId="77777777" w:rsidR="004A1A53" w:rsidRDefault="00807EAD">
      <w:pPr>
        <w:pStyle w:val="SourceCode"/>
      </w:pPr>
      <w:r>
        <w:t xml:space="preserve">    sub rsp, 32</w:t>
      </w:r>
    </w:p>
    <w:p w14:paraId="4D564920" w14:textId="77777777" w:rsidR="004A1A53" w:rsidRDefault="00807EAD">
      <w:pPr>
        <w:pStyle w:val="SourceCode"/>
      </w:pPr>
      <w:r>
        <w:t xml:space="preserve">    mov rbx, rcx</w:t>
      </w:r>
    </w:p>
    <w:p w14:paraId="024020E1" w14:textId="77777777" w:rsidR="004A1A53" w:rsidRDefault="00807EAD">
      <w:pPr>
        <w:pStyle w:val="SourceCode"/>
      </w:pPr>
      <w:r>
        <w:t xml:space="preserve">    mov r12, rdx</w:t>
      </w:r>
    </w:p>
    <w:p w14:paraId="7139F974" w14:textId="77777777" w:rsidR="004A1A53" w:rsidRDefault="00807EAD">
      <w:pPr>
        <w:pStyle w:val="SourceCode"/>
      </w:pPr>
      <w:r>
        <w:t xml:space="preserve">    mov rcx, r12</w:t>
      </w:r>
    </w:p>
    <w:p w14:paraId="5823CD4E" w14:textId="77777777" w:rsidR="004A1A53" w:rsidRDefault="00807EAD">
      <w:pPr>
        <w:pStyle w:val="SourceCode"/>
      </w:pPr>
      <w:r>
        <w:t xml:space="preserve">    call strlen</w:t>
      </w:r>
    </w:p>
    <w:p w14:paraId="708804F8" w14:textId="77777777" w:rsidR="004A1A53" w:rsidRDefault="00807EAD">
      <w:pPr>
        <w:pStyle w:val="SourceCode"/>
      </w:pPr>
      <w:r>
        <w:t xml:space="preserve">    mov r13, rax</w:t>
      </w:r>
    </w:p>
    <w:p w14:paraId="2D33A3EB" w14:textId="77777777" w:rsidR="004A1A53" w:rsidRDefault="00807EAD">
      <w:pPr>
        <w:pStyle w:val="SourceCode"/>
      </w:pPr>
      <w:r>
        <w:t xml:space="preserve">    xor r14d, r14d</w:t>
      </w:r>
    </w:p>
    <w:p w14:paraId="312431BC" w14:textId="77777777" w:rsidR="004A1A53" w:rsidRDefault="00807EAD">
      <w:pPr>
        <w:pStyle w:val="SourceCode"/>
      </w:pPr>
      <w:r>
        <w:t>.next_line:</w:t>
      </w:r>
    </w:p>
    <w:p w14:paraId="5494B816" w14:textId="77777777" w:rsidR="004A1A53" w:rsidRDefault="00807EAD">
      <w:pPr>
        <w:pStyle w:val="SourceCode"/>
      </w:pPr>
      <w:r>
        <w:t xml:space="preserve">    cmp r14, [rbx + RESPONSE_HEADER_COUNT]</w:t>
      </w:r>
    </w:p>
    <w:p w14:paraId="68670612" w14:textId="77777777" w:rsidR="004A1A53" w:rsidRDefault="00807EAD">
      <w:pPr>
        <w:pStyle w:val="SourceCode"/>
      </w:pPr>
      <w:r>
        <w:t xml:space="preserve">    jae .not_found</w:t>
      </w:r>
    </w:p>
    <w:p w14:paraId="5360D7D3" w14:textId="77777777" w:rsidR="004A1A53" w:rsidRDefault="00807EAD">
      <w:pPr>
        <w:pStyle w:val="SourceCode"/>
      </w:pPr>
      <w:r>
        <w:t xml:space="preserve">    mov r15, r14</w:t>
      </w:r>
    </w:p>
    <w:p w14:paraId="45449A16" w14:textId="77777777" w:rsidR="004A1A53" w:rsidRDefault="00807EAD">
      <w:pPr>
        <w:pStyle w:val="SourceCode"/>
      </w:pPr>
      <w:r>
        <w:t xml:space="preserve">    imul r15, HEADER_SIZE</w:t>
      </w:r>
    </w:p>
    <w:p w14:paraId="73D80F10" w14:textId="77777777" w:rsidR="004A1A53" w:rsidRDefault="00807EAD">
      <w:pPr>
        <w:pStyle w:val="SourceCode"/>
      </w:pPr>
      <w:r>
        <w:t xml:space="preserve">    lea r15, [rbx + RESPONSE_HEADER_LINES + r15]</w:t>
      </w:r>
    </w:p>
    <w:p w14:paraId="42C6C72F" w14:textId="77777777" w:rsidR="004A1A53" w:rsidRDefault="00807EAD">
      <w:pPr>
        <w:pStyle w:val="SourceCode"/>
      </w:pPr>
      <w:r>
        <w:t xml:space="preserve">    mov rcx, r15</w:t>
      </w:r>
    </w:p>
    <w:p w14:paraId="5ED41EFA" w14:textId="77777777" w:rsidR="004A1A53" w:rsidRDefault="00807EAD">
      <w:pPr>
        <w:pStyle w:val="SourceCode"/>
      </w:pPr>
      <w:r>
        <w:t xml:space="preserve">    mov rdx, r12</w:t>
      </w:r>
    </w:p>
    <w:p w14:paraId="0AB552E9" w14:textId="77777777" w:rsidR="004A1A53" w:rsidRDefault="00807EAD">
      <w:pPr>
        <w:pStyle w:val="SourceCode"/>
      </w:pPr>
      <w:r>
        <w:t xml:space="preserve">    mov r8, r13</w:t>
      </w:r>
    </w:p>
    <w:p w14:paraId="693A724F" w14:textId="77777777" w:rsidR="004A1A53" w:rsidRDefault="00807EAD">
      <w:pPr>
        <w:pStyle w:val="SourceCode"/>
      </w:pPr>
      <w:r>
        <w:t xml:space="preserve">    call _strnicmp</w:t>
      </w:r>
    </w:p>
    <w:p w14:paraId="02402D59" w14:textId="77777777" w:rsidR="004A1A53" w:rsidRDefault="00807EAD">
      <w:pPr>
        <w:pStyle w:val="SourceCode"/>
      </w:pPr>
      <w:r>
        <w:t xml:space="preserve">    cmp eax, 0</w:t>
      </w:r>
    </w:p>
    <w:p w14:paraId="73187157" w14:textId="77777777" w:rsidR="004A1A53" w:rsidRDefault="00807EAD">
      <w:pPr>
        <w:pStyle w:val="SourceCode"/>
      </w:pPr>
      <w:r>
        <w:t xml:space="preserve">    jne .other_line</w:t>
      </w:r>
    </w:p>
    <w:p w14:paraId="0BC117CA" w14:textId="77777777" w:rsidR="004A1A53" w:rsidRDefault="00807EAD">
      <w:pPr>
        <w:pStyle w:val="SourceCode"/>
      </w:pPr>
      <w:r>
        <w:t xml:space="preserve">    cmp byte [r15 + r13], ':'</w:t>
      </w:r>
    </w:p>
    <w:p w14:paraId="09BA4A45" w14:textId="77777777" w:rsidR="004A1A53" w:rsidRDefault="00807EAD">
      <w:pPr>
        <w:pStyle w:val="SourceCode"/>
      </w:pPr>
      <w:r>
        <w:t xml:space="preserve">    jne .other_line</w:t>
      </w:r>
    </w:p>
    <w:p w14:paraId="4AC00126" w14:textId="77777777" w:rsidR="004A1A53" w:rsidRDefault="00807EAD">
      <w:pPr>
        <w:pStyle w:val="SourceCode"/>
      </w:pPr>
      <w:r>
        <w:t xml:space="preserve">    lea rax, [r15 + r13 + 1]</w:t>
      </w:r>
    </w:p>
    <w:p w14:paraId="42F8DE9A" w14:textId="77777777" w:rsidR="004A1A53" w:rsidRDefault="00807EAD">
      <w:pPr>
        <w:pStyle w:val="SourceCode"/>
      </w:pPr>
      <w:r>
        <w:t>.skip_space:</w:t>
      </w:r>
    </w:p>
    <w:p w14:paraId="6080A4F1" w14:textId="77777777" w:rsidR="004A1A53" w:rsidRDefault="00807EAD">
      <w:pPr>
        <w:pStyle w:val="SourceCode"/>
      </w:pPr>
      <w:r>
        <w:t xml:space="preserve">    cmp byte [rax], ' '</w:t>
      </w:r>
    </w:p>
    <w:p w14:paraId="42449A13" w14:textId="77777777" w:rsidR="004A1A53" w:rsidRDefault="00807EAD">
      <w:pPr>
        <w:pStyle w:val="SourceCode"/>
      </w:pPr>
      <w:r>
        <w:t xml:space="preserve">    jne .done</w:t>
      </w:r>
    </w:p>
    <w:p w14:paraId="5CD7B3A7" w14:textId="77777777" w:rsidR="004A1A53" w:rsidRDefault="00807EAD">
      <w:pPr>
        <w:pStyle w:val="SourceCode"/>
      </w:pPr>
      <w:r>
        <w:t xml:space="preserve">    inc rax</w:t>
      </w:r>
    </w:p>
    <w:p w14:paraId="5A13E4F5" w14:textId="77777777" w:rsidR="004A1A53" w:rsidRDefault="00807EAD">
      <w:pPr>
        <w:pStyle w:val="SourceCode"/>
      </w:pPr>
      <w:r>
        <w:t xml:space="preserve">    jmp .skip_space</w:t>
      </w:r>
    </w:p>
    <w:p w14:paraId="48437C4C" w14:textId="77777777" w:rsidR="004A1A53" w:rsidRDefault="00807EAD">
      <w:pPr>
        <w:pStyle w:val="SourceCode"/>
      </w:pPr>
      <w:r>
        <w:t>.other_line:</w:t>
      </w:r>
    </w:p>
    <w:p w14:paraId="60043BA9" w14:textId="77777777" w:rsidR="004A1A53" w:rsidRDefault="00807EAD">
      <w:pPr>
        <w:pStyle w:val="SourceCode"/>
      </w:pPr>
      <w:r>
        <w:t xml:space="preserve">    inc r14</w:t>
      </w:r>
    </w:p>
    <w:p w14:paraId="1D71AA3F" w14:textId="77777777" w:rsidR="004A1A53" w:rsidRDefault="00807EAD">
      <w:pPr>
        <w:pStyle w:val="SourceCode"/>
      </w:pPr>
      <w:r>
        <w:t xml:space="preserve">    jmp .next_line</w:t>
      </w:r>
    </w:p>
    <w:p w14:paraId="2C9D0349" w14:textId="77777777" w:rsidR="004A1A53" w:rsidRDefault="00807EAD">
      <w:pPr>
        <w:pStyle w:val="SourceCode"/>
      </w:pPr>
      <w:r>
        <w:t>.not_found:</w:t>
      </w:r>
    </w:p>
    <w:p w14:paraId="1E93DD8A" w14:textId="77777777" w:rsidR="004A1A53" w:rsidRDefault="00807EAD">
      <w:pPr>
        <w:pStyle w:val="SourceCode"/>
      </w:pPr>
      <w:r>
        <w:t xml:space="preserve">    lea rax, [empty_text]</w:t>
      </w:r>
    </w:p>
    <w:p w14:paraId="29A6BEB1" w14:textId="77777777" w:rsidR="004A1A53" w:rsidRDefault="00807EAD">
      <w:pPr>
        <w:pStyle w:val="SourceCode"/>
      </w:pPr>
      <w:r>
        <w:t>.done:</w:t>
      </w:r>
    </w:p>
    <w:p w14:paraId="7CEE51AE" w14:textId="77777777" w:rsidR="004A1A53" w:rsidRDefault="00807EAD">
      <w:pPr>
        <w:pStyle w:val="SourceCode"/>
      </w:pPr>
      <w:r>
        <w:t xml:space="preserve">    add rsp, 32</w:t>
      </w:r>
    </w:p>
    <w:p w14:paraId="5DC0880E" w14:textId="77777777" w:rsidR="004A1A53" w:rsidRDefault="00807EAD">
      <w:pPr>
        <w:pStyle w:val="SourceCode"/>
      </w:pPr>
      <w:r>
        <w:t xml:space="preserve">    pop r15</w:t>
      </w:r>
    </w:p>
    <w:p w14:paraId="3E306710" w14:textId="77777777" w:rsidR="004A1A53" w:rsidRDefault="00807EAD">
      <w:pPr>
        <w:pStyle w:val="SourceCode"/>
      </w:pPr>
      <w:r>
        <w:t xml:space="preserve">    pop r14</w:t>
      </w:r>
    </w:p>
    <w:p w14:paraId="61EEB2D1" w14:textId="77777777" w:rsidR="004A1A53" w:rsidRDefault="00807EAD">
      <w:pPr>
        <w:pStyle w:val="SourceCode"/>
      </w:pPr>
      <w:r>
        <w:t xml:space="preserve">    pop r13</w:t>
      </w:r>
    </w:p>
    <w:p w14:paraId="1D4EEC3F" w14:textId="77777777" w:rsidR="004A1A53" w:rsidRDefault="00807EAD">
      <w:pPr>
        <w:pStyle w:val="SourceCode"/>
      </w:pPr>
      <w:r>
        <w:t xml:space="preserve">    pop r12</w:t>
      </w:r>
    </w:p>
    <w:p w14:paraId="77C9EB13" w14:textId="77777777" w:rsidR="004A1A53" w:rsidRDefault="00807EAD">
      <w:pPr>
        <w:pStyle w:val="SourceCode"/>
      </w:pPr>
      <w:r>
        <w:t xml:space="preserve">    pop rbx</w:t>
      </w:r>
    </w:p>
    <w:p w14:paraId="184C2EF7" w14:textId="77777777" w:rsidR="004A1A53" w:rsidRDefault="00807EAD">
      <w:pPr>
        <w:pStyle w:val="SourceCode"/>
      </w:pPr>
      <w:r>
        <w:t xml:space="preserve">    ret</w:t>
      </w:r>
    </w:p>
    <w:p w14:paraId="3DB28555" w14:textId="77777777" w:rsidR="004A1A53" w:rsidRDefault="004A1A53">
      <w:pPr>
        <w:pStyle w:val="SourceCode"/>
      </w:pPr>
    </w:p>
    <w:p w14:paraId="04B1F249" w14:textId="77777777" w:rsidR="004A1A53" w:rsidRDefault="00807EAD">
      <w:pPr>
        <w:pStyle w:val="SourceCode"/>
      </w:pPr>
      <w:r>
        <w:t>; failure_kind: the kind of failure a libcurl result number means.</w:t>
      </w:r>
    </w:p>
    <w:p w14:paraId="39A89D48" w14:textId="77777777" w:rsidR="004A1A53" w:rsidRDefault="00807EAD">
      <w:pPr>
        <w:pStyle w:val="SourceCode"/>
      </w:pPr>
      <w:r>
        <w:t>;   in:      ecx = the result number</w:t>
      </w:r>
    </w:p>
    <w:p w14:paraId="14A6A6EE" w14:textId="77777777" w:rsidR="004A1A53" w:rsidRDefault="00807EAD">
      <w:pPr>
        <w:pStyle w:val="SourceCode"/>
      </w:pPr>
      <w:r>
        <w:t>;   out:     rax = "timeout", "refused", "certificate", or "other"</w:t>
      </w:r>
    </w:p>
    <w:p w14:paraId="585EAEC8" w14:textId="77777777" w:rsidR="004A1A53" w:rsidRDefault="00807EAD">
      <w:pPr>
        <w:pStyle w:val="SourceCode"/>
      </w:pPr>
      <w:r>
        <w:t>failure_kind:</w:t>
      </w:r>
    </w:p>
    <w:p w14:paraId="436422F2" w14:textId="77777777" w:rsidR="004A1A53" w:rsidRDefault="00807EAD">
      <w:pPr>
        <w:pStyle w:val="SourceCode"/>
      </w:pPr>
      <w:r>
        <w:t xml:space="preserve">    lea rax, [timeout_text]</w:t>
      </w:r>
    </w:p>
    <w:p w14:paraId="739D7427" w14:textId="77777777" w:rsidR="004A1A53" w:rsidRDefault="00807EAD">
      <w:pPr>
        <w:pStyle w:val="SourceCode"/>
      </w:pPr>
      <w:r>
        <w:t xml:space="preserve">    cmp ecx, CURLE_OPERATION_TIMEDOUT</w:t>
      </w:r>
    </w:p>
    <w:p w14:paraId="7A7DFEFD" w14:textId="77777777" w:rsidR="004A1A53" w:rsidRDefault="00807EAD">
      <w:pPr>
        <w:pStyle w:val="SourceCode"/>
      </w:pPr>
      <w:r>
        <w:t xml:space="preserve">    je .done</w:t>
      </w:r>
    </w:p>
    <w:p w14:paraId="4EAC35CE" w14:textId="77777777" w:rsidR="004A1A53" w:rsidRDefault="00807EAD">
      <w:pPr>
        <w:pStyle w:val="SourceCode"/>
      </w:pPr>
      <w:r>
        <w:t xml:space="preserve">    lea rax, [refused_text]</w:t>
      </w:r>
    </w:p>
    <w:p w14:paraId="3F991074" w14:textId="77777777" w:rsidR="004A1A53" w:rsidRDefault="00807EAD">
      <w:pPr>
        <w:pStyle w:val="SourceCode"/>
      </w:pPr>
      <w:r>
        <w:t xml:space="preserve">    cmp ecx, CURLE_COULDNT_CONNECT</w:t>
      </w:r>
    </w:p>
    <w:p w14:paraId="6E190C34" w14:textId="77777777" w:rsidR="004A1A53" w:rsidRDefault="00807EAD">
      <w:pPr>
        <w:pStyle w:val="SourceCode"/>
      </w:pPr>
      <w:r>
        <w:t xml:space="preserve">    je .done</w:t>
      </w:r>
    </w:p>
    <w:p w14:paraId="51F60D77" w14:textId="77777777" w:rsidR="004A1A53" w:rsidRDefault="00807EAD">
      <w:pPr>
        <w:pStyle w:val="SourceCode"/>
      </w:pPr>
      <w:r>
        <w:t xml:space="preserve">    lea rax, [certificate_text]</w:t>
      </w:r>
    </w:p>
    <w:p w14:paraId="676F81B1" w14:textId="77777777" w:rsidR="004A1A53" w:rsidRDefault="00807EAD">
      <w:pPr>
        <w:pStyle w:val="SourceCode"/>
      </w:pPr>
      <w:r>
        <w:t xml:space="preserve">    cmp ecx, CURLE_PEER_FAILED_VERIFICATION</w:t>
      </w:r>
    </w:p>
    <w:p w14:paraId="3BCF5FFB" w14:textId="77777777" w:rsidR="004A1A53" w:rsidRDefault="00807EAD">
      <w:pPr>
        <w:pStyle w:val="SourceCode"/>
      </w:pPr>
      <w:r>
        <w:t xml:space="preserve">    je .done</w:t>
      </w:r>
    </w:p>
    <w:p w14:paraId="1DA2039E" w14:textId="77777777" w:rsidR="004A1A53" w:rsidRDefault="00807EAD">
      <w:pPr>
        <w:pStyle w:val="SourceCode"/>
      </w:pPr>
      <w:r>
        <w:t xml:space="preserve">    lea rax, [other_text]</w:t>
      </w:r>
    </w:p>
    <w:p w14:paraId="6B71794C" w14:textId="77777777" w:rsidR="004A1A53" w:rsidRDefault="00807EAD">
      <w:pPr>
        <w:pStyle w:val="SourceCode"/>
      </w:pPr>
      <w:r>
        <w:t>.done:</w:t>
      </w:r>
    </w:p>
    <w:p w14:paraId="7B473B96" w14:textId="77777777" w:rsidR="004A1A53" w:rsidRDefault="00807EAD">
      <w:pPr>
        <w:pStyle w:val="SourceCode"/>
      </w:pPr>
      <w:r>
        <w:t xml:space="preserve">    ret</w:t>
      </w:r>
    </w:p>
    <w:p w14:paraId="76C5E7BE" w14:textId="77777777" w:rsidR="004A1A53" w:rsidRDefault="004A1A53">
      <w:pPr>
        <w:pStyle w:val="SourceCode"/>
      </w:pPr>
    </w:p>
    <w:p w14:paraId="215866C7" w14:textId="77777777" w:rsidR="004A1A53" w:rsidRDefault="00807EAD">
      <w:pPr>
        <w:pStyle w:val="SourceCode"/>
      </w:pPr>
      <w:r>
        <w:t>; send_request: send one request with the client and fill in the answer.</w:t>
      </w:r>
    </w:p>
    <w:p w14:paraId="576B926B" w14:textId="77777777" w:rsidR="004A1A53" w:rsidRDefault="00807EAD">
      <w:pPr>
        <w:pStyle w:val="SourceCode"/>
      </w:pPr>
      <w:r>
        <w:t>; key "" sends no Authorization header, and json_body "" sends no body. A</w:t>
      </w:r>
    </w:p>
    <w:p w14:paraId="54DD0091" w14:textId="77777777" w:rsidR="004A1A53" w:rsidRDefault="00807EAD">
      <w:pPr>
        <w:pStyle w:val="SourceCode"/>
      </w:pPr>
      <w:r>
        <w:t>; 4xx or 5xx is an answer like any other; no answer gives status code 0</w:t>
      </w:r>
    </w:p>
    <w:p w14:paraId="3D6B9185" w14:textId="77777777" w:rsidR="004A1A53" w:rsidRDefault="00807EAD">
      <w:pPr>
        <w:pStyle w:val="SourceCode"/>
      </w:pPr>
      <w:r>
        <w:t>; with two Error lines, and a body over BODY_SIZE gives status 0 with one.</w:t>
      </w:r>
    </w:p>
    <w:p w14:paraId="62BA62CC" w14:textId="77777777" w:rsidR="004A1A53" w:rsidRDefault="00807EAD">
      <w:pPr>
        <w:pStyle w:val="SourceCode"/>
      </w:pPr>
      <w:r>
        <w:t>; Remember, the record comes first, a hidden value in rcx; rax returns it.</w:t>
      </w:r>
    </w:p>
    <w:p w14:paraId="236D10E4" w14:textId="77777777" w:rsidR="004A1A53" w:rsidRDefault="00807EAD">
      <w:pPr>
        <w:pStyle w:val="SourceCode"/>
      </w:pPr>
      <w:r>
        <w:t>;   in:      rcx = the response record, rdx = the client handle,</w:t>
      </w:r>
    </w:p>
    <w:p w14:paraId="2A2DBA12" w14:textId="77777777" w:rsidR="004A1A53" w:rsidRDefault="00807EAD">
      <w:pPr>
        <w:pStyle w:val="SourceCode"/>
      </w:pPr>
      <w:r>
        <w:t>;            r8 = the method, r9 = the path, and on the stack the key</w:t>
      </w:r>
    </w:p>
    <w:p w14:paraId="374803B4" w14:textId="77777777" w:rsidR="004A1A53" w:rsidRDefault="00807EAD">
      <w:pPr>
        <w:pStyle w:val="SourceCode"/>
      </w:pPr>
      <w:r>
        <w:t>;            and the JSON body, read at [rsp + 40] and [rsp + 48] before</w:t>
      </w:r>
    </w:p>
    <w:p w14:paraId="60C2EEF3" w14:textId="77777777" w:rsidR="004A1A53" w:rsidRDefault="00807EAD">
      <w:pPr>
        <w:pStyle w:val="SourceCode"/>
      </w:pPr>
      <w:r>
        <w:t>;            any push</w:t>
      </w:r>
    </w:p>
    <w:p w14:paraId="3155C2F6" w14:textId="77777777" w:rsidR="004A1A53" w:rsidRDefault="00807EAD">
      <w:pPr>
        <w:pStyle w:val="SourceCode"/>
      </w:pPr>
      <w:r>
        <w:t>;   out:     rax = the response record</w:t>
      </w:r>
    </w:p>
    <w:p w14:paraId="4225134F" w14:textId="77777777" w:rsidR="004A1A53" w:rsidRDefault="00807EAD">
      <w:pPr>
        <w:pStyle w:val="SourceCode"/>
      </w:pPr>
      <w:r>
        <w:t>send_request:</w:t>
      </w:r>
    </w:p>
    <w:p w14:paraId="2362A387" w14:textId="77777777" w:rsidR="004A1A53" w:rsidRDefault="00807EAD">
      <w:pPr>
        <w:pStyle w:val="SourceCode"/>
      </w:pPr>
      <w:r>
        <w:t xml:space="preserve">    mov rax, [rsp + 40]</w:t>
      </w:r>
    </w:p>
    <w:p w14:paraId="1A28461D" w14:textId="77777777" w:rsidR="004A1A53" w:rsidRDefault="00807EAD">
      <w:pPr>
        <w:pStyle w:val="SourceCode"/>
      </w:pPr>
      <w:r>
        <w:t xml:space="preserve">    mov r10, [rsp + 48]</w:t>
      </w:r>
    </w:p>
    <w:p w14:paraId="161698BC" w14:textId="77777777" w:rsidR="004A1A53" w:rsidRDefault="00807EAD">
      <w:pPr>
        <w:pStyle w:val="SourceCode"/>
      </w:pPr>
      <w:r>
        <w:t xml:space="preserve">    push rbx</w:t>
      </w:r>
    </w:p>
    <w:p w14:paraId="7BEE21BC" w14:textId="77777777" w:rsidR="004A1A53" w:rsidRDefault="00807EAD">
      <w:pPr>
        <w:pStyle w:val="SourceCode"/>
      </w:pPr>
      <w:r>
        <w:t xml:space="preserve">    push r12</w:t>
      </w:r>
    </w:p>
    <w:p w14:paraId="79912766" w14:textId="77777777" w:rsidR="004A1A53" w:rsidRDefault="00807EAD">
      <w:pPr>
        <w:pStyle w:val="SourceCode"/>
      </w:pPr>
      <w:r>
        <w:t xml:space="preserve">    push r13</w:t>
      </w:r>
    </w:p>
    <w:p w14:paraId="50A168DE" w14:textId="77777777" w:rsidR="004A1A53" w:rsidRDefault="00807EAD">
      <w:pPr>
        <w:pStyle w:val="SourceCode"/>
      </w:pPr>
      <w:r>
        <w:t xml:space="preserve">    push r14</w:t>
      </w:r>
    </w:p>
    <w:p w14:paraId="5B40ED61" w14:textId="77777777" w:rsidR="004A1A53" w:rsidRDefault="00807EAD">
      <w:pPr>
        <w:pStyle w:val="SourceCode"/>
      </w:pPr>
      <w:r>
        <w:t xml:space="preserve">    push r15</w:t>
      </w:r>
    </w:p>
    <w:p w14:paraId="64DF8F2F" w14:textId="77777777" w:rsidR="004A1A53" w:rsidRDefault="00807EAD">
      <w:pPr>
        <w:pStyle w:val="SourceCode"/>
      </w:pPr>
      <w:r>
        <w:t xml:space="preserve">    sub rsp, 64</w:t>
      </w:r>
    </w:p>
    <w:p w14:paraId="6F84DBF5" w14:textId="77777777" w:rsidR="004A1A53" w:rsidRDefault="00807EAD">
      <w:pPr>
        <w:pStyle w:val="SourceCode"/>
      </w:pPr>
      <w:r>
        <w:t xml:space="preserve">    mov [rsp + 48], rax</w:t>
      </w:r>
    </w:p>
    <w:p w14:paraId="56F736B2" w14:textId="77777777" w:rsidR="004A1A53" w:rsidRDefault="00807EAD">
      <w:pPr>
        <w:pStyle w:val="SourceCode"/>
      </w:pPr>
      <w:r>
        <w:t xml:space="preserve">    mov [rsp + 56], r10</w:t>
      </w:r>
    </w:p>
    <w:p w14:paraId="64FA2BB2" w14:textId="77777777" w:rsidR="004A1A53" w:rsidRDefault="00807EAD">
      <w:pPr>
        <w:pStyle w:val="SourceCode"/>
      </w:pPr>
      <w:r>
        <w:t xml:space="preserve">    mov rbx, rcx</w:t>
      </w:r>
    </w:p>
    <w:p w14:paraId="6C6B2E1E" w14:textId="77777777" w:rsidR="004A1A53" w:rsidRDefault="00807EAD">
      <w:pPr>
        <w:pStyle w:val="SourceCode"/>
      </w:pPr>
      <w:r>
        <w:t xml:space="preserve">    mov r12, rdx</w:t>
      </w:r>
    </w:p>
    <w:p w14:paraId="66D528A9" w14:textId="77777777" w:rsidR="004A1A53" w:rsidRDefault="00807EAD">
      <w:pPr>
        <w:pStyle w:val="SourceCode"/>
      </w:pPr>
      <w:r>
        <w:t xml:space="preserve">    mov r13, r8</w:t>
      </w:r>
    </w:p>
    <w:p w14:paraId="1A85CDAA" w14:textId="77777777" w:rsidR="004A1A53" w:rsidRDefault="00807EAD">
      <w:pPr>
        <w:pStyle w:val="SourceCode"/>
      </w:pPr>
      <w:r>
        <w:t xml:space="preserve">    mov r14, r9</w:t>
      </w:r>
    </w:p>
    <w:p w14:paraId="1A2FA650" w14:textId="77777777" w:rsidR="004A1A53" w:rsidRDefault="00807EAD">
      <w:pPr>
        <w:pStyle w:val="SourceCode"/>
      </w:pPr>
      <w:r>
        <w:t xml:space="preserve">    ; Start with no answer: status 0, an empty body, no header lines,</w:t>
      </w:r>
    </w:p>
    <w:p w14:paraId="310BFD57" w14:textId="77777777" w:rsidR="004A1A53" w:rsidRDefault="00807EAD">
      <w:pPr>
        <w:pStyle w:val="SourceCode"/>
      </w:pPr>
      <w:r>
        <w:t xml:space="preserve">    ; and failure "".</w:t>
      </w:r>
    </w:p>
    <w:p w14:paraId="3402C7E0" w14:textId="77777777" w:rsidR="004A1A53" w:rsidRDefault="00807EAD">
      <w:pPr>
        <w:pStyle w:val="SourceCode"/>
      </w:pPr>
      <w:r>
        <w:t xml:space="preserve">    mov qword [rbx + RESPONSE_STATUS_CODE], 0</w:t>
      </w:r>
    </w:p>
    <w:p w14:paraId="69BAAAF9" w14:textId="77777777" w:rsidR="004A1A53" w:rsidRDefault="00807EAD">
      <w:pPr>
        <w:pStyle w:val="SourceCode"/>
      </w:pPr>
      <w:r>
        <w:t xml:space="preserve">    mov byte [rbx + RESPONSE_BODY], 0</w:t>
      </w:r>
    </w:p>
    <w:p w14:paraId="393E010D" w14:textId="77777777" w:rsidR="004A1A53" w:rsidRDefault="00807EAD">
      <w:pPr>
        <w:pStyle w:val="SourceCode"/>
      </w:pPr>
      <w:r>
        <w:t xml:space="preserve">    mov qword [rbx + RESPONSE_HEADER_COUNT], 0</w:t>
      </w:r>
    </w:p>
    <w:p w14:paraId="1ABB2D76" w14:textId="77777777" w:rsidR="004A1A53" w:rsidRDefault="00807EAD">
      <w:pPr>
        <w:pStyle w:val="SourceCode"/>
      </w:pPr>
      <w:r>
        <w:t xml:space="preserve">    lea rax, [empty_text]</w:t>
      </w:r>
    </w:p>
    <w:p w14:paraId="19CBC443" w14:textId="77777777" w:rsidR="004A1A53" w:rsidRDefault="00807EAD">
      <w:pPr>
        <w:pStyle w:val="SourceCode"/>
      </w:pPr>
      <w:r>
        <w:t xml:space="preserve">    mov [rbx + RESPONSE_FAILURE], rax</w:t>
      </w:r>
    </w:p>
    <w:p w14:paraId="39350140" w14:textId="77777777" w:rsidR="004A1A53" w:rsidRDefault="004A1A53">
      <w:pPr>
        <w:pStyle w:val="SourceCode"/>
      </w:pPr>
    </w:p>
    <w:p w14:paraId="417DD5F5" w14:textId="77777777" w:rsidR="004A1A53" w:rsidRDefault="00807EAD">
      <w:pPr>
        <w:pStyle w:val="SourceCode"/>
      </w:pPr>
      <w:r>
        <w:t xml:space="preserve">    ; The URL is the server's origin followed by the path.</w:t>
      </w:r>
    </w:p>
    <w:p w14:paraId="1385EC73" w14:textId="77777777" w:rsidR="004A1A53" w:rsidRDefault="00807EAD">
      <w:pPr>
        <w:pStyle w:val="SourceCode"/>
      </w:pPr>
      <w:r>
        <w:t xml:space="preserve">    lea rcx, [url_text]</w:t>
      </w:r>
    </w:p>
    <w:p w14:paraId="13CCC674" w14:textId="77777777" w:rsidR="004A1A53" w:rsidRDefault="00807EAD">
      <w:pPr>
        <w:pStyle w:val="SourceCode"/>
      </w:pPr>
      <w:r>
        <w:t xml:space="preserve">    mov edx, URL_SIZE</w:t>
      </w:r>
    </w:p>
    <w:p w14:paraId="31E61F57" w14:textId="77777777" w:rsidR="004A1A53" w:rsidRDefault="00807EAD">
      <w:pPr>
        <w:pStyle w:val="SourceCode"/>
      </w:pPr>
      <w:r>
        <w:t xml:space="preserve">    lea r8, [url_format]</w:t>
      </w:r>
    </w:p>
    <w:p w14:paraId="644D2638" w14:textId="77777777" w:rsidR="004A1A53" w:rsidRDefault="00807EAD">
      <w:pPr>
        <w:pStyle w:val="SourceCode"/>
      </w:pPr>
      <w:r>
        <w:t xml:space="preserve">    lea r9, [server_origin]</w:t>
      </w:r>
    </w:p>
    <w:p w14:paraId="7EC01578" w14:textId="77777777" w:rsidR="004A1A53" w:rsidRDefault="00807EAD">
      <w:pPr>
        <w:pStyle w:val="SourceCode"/>
      </w:pPr>
      <w:r>
        <w:t xml:space="preserve">    mov [rsp + 32], r14</w:t>
      </w:r>
    </w:p>
    <w:p w14:paraId="2A04A8B6" w14:textId="77777777" w:rsidR="004A1A53" w:rsidRDefault="00807EAD">
      <w:pPr>
        <w:pStyle w:val="SourceCode"/>
      </w:pPr>
      <w:r>
        <w:t xml:space="preserve">    call snprintf</w:t>
      </w:r>
    </w:p>
    <w:p w14:paraId="0FC91B5F" w14:textId="77777777" w:rsidR="004A1A53" w:rsidRDefault="00807EAD">
      <w:pPr>
        <w:pStyle w:val="SourceCode"/>
      </w:pPr>
      <w:r>
        <w:t xml:space="preserve">    ; Remember, a curl_slist is libcurl's list of extra header lines; it</w:t>
      </w:r>
    </w:p>
    <w:p w14:paraId="312BC967" w14:textId="77777777" w:rsidR="004A1A53" w:rsidRDefault="00807EAD">
      <w:pPr>
        <w:pStyle w:val="SourceCode"/>
      </w:pPr>
      <w:r>
        <w:t xml:space="preserve">    ; starts empty (0), and curl_slist_append adds one line.</w:t>
      </w:r>
    </w:p>
    <w:p w14:paraId="77DA4F9A" w14:textId="77777777" w:rsidR="004A1A53" w:rsidRDefault="00807EAD">
      <w:pPr>
        <w:pStyle w:val="SourceCode"/>
      </w:pPr>
      <w:r>
        <w:t xml:space="preserve">    xor r15d, r15d</w:t>
      </w:r>
    </w:p>
    <w:p w14:paraId="0D2CC953" w14:textId="77777777" w:rsidR="004A1A53" w:rsidRDefault="00807EAD">
      <w:pPr>
        <w:pStyle w:val="SourceCode"/>
      </w:pPr>
      <w:r>
        <w:t xml:space="preserve">    mov rcx, r15</w:t>
      </w:r>
    </w:p>
    <w:p w14:paraId="0A342ABB" w14:textId="77777777" w:rsidR="004A1A53" w:rsidRDefault="00807EAD">
      <w:pPr>
        <w:pStyle w:val="SourceCode"/>
      </w:pPr>
      <w:r>
        <w:t xml:space="preserve">    lea rdx, [accept_header]</w:t>
      </w:r>
    </w:p>
    <w:p w14:paraId="0E57F68B" w14:textId="77777777" w:rsidR="004A1A53" w:rsidRDefault="00807EAD">
      <w:pPr>
        <w:pStyle w:val="SourceCode"/>
      </w:pPr>
      <w:r>
        <w:t xml:space="preserve">    call curl_slist_append</w:t>
      </w:r>
    </w:p>
    <w:p w14:paraId="5F99E539" w14:textId="77777777" w:rsidR="004A1A53" w:rsidRDefault="00807EAD">
      <w:pPr>
        <w:pStyle w:val="SourceCode"/>
      </w:pPr>
      <w:r>
        <w:t xml:space="preserve">    mov r15, rax</w:t>
      </w:r>
    </w:p>
    <w:p w14:paraId="2DFB946C" w14:textId="77777777" w:rsidR="004A1A53" w:rsidRDefault="00807EAD">
      <w:pPr>
        <w:pStyle w:val="SourceCode"/>
      </w:pPr>
      <w:r>
        <w:t xml:space="preserve">    mov rcx, r15</w:t>
      </w:r>
    </w:p>
    <w:p w14:paraId="2779CF79" w14:textId="77777777" w:rsidR="004A1A53" w:rsidRDefault="00807EAD">
      <w:pPr>
        <w:pStyle w:val="SourceCode"/>
      </w:pPr>
      <w:r>
        <w:t xml:space="preserve">    lea rdx, [user_agent_header]</w:t>
      </w:r>
    </w:p>
    <w:p w14:paraId="07191F71" w14:textId="77777777" w:rsidR="004A1A53" w:rsidRDefault="00807EAD">
      <w:pPr>
        <w:pStyle w:val="SourceCode"/>
      </w:pPr>
      <w:r>
        <w:t xml:space="preserve">    call curl_slist_append</w:t>
      </w:r>
    </w:p>
    <w:p w14:paraId="69D7D44A" w14:textId="77777777" w:rsidR="004A1A53" w:rsidRDefault="00807EAD">
      <w:pPr>
        <w:pStyle w:val="SourceCode"/>
      </w:pPr>
      <w:r>
        <w:t xml:space="preserve">    mov r15, rax</w:t>
      </w:r>
    </w:p>
    <w:p w14:paraId="17F81B76" w14:textId="77777777" w:rsidR="004A1A53" w:rsidRDefault="00807EAD">
      <w:pPr>
        <w:pStyle w:val="SourceCode"/>
      </w:pPr>
      <w:r>
        <w:t xml:space="preserve">    ; Authorization only when the key is not "": its first byte is not 0.</w:t>
      </w:r>
    </w:p>
    <w:p w14:paraId="24424C05" w14:textId="77777777" w:rsidR="004A1A53" w:rsidRDefault="00807EAD">
      <w:pPr>
        <w:pStyle w:val="SourceCode"/>
      </w:pPr>
      <w:r>
        <w:t xml:space="preserve">    mov rax, [rsp + 48]</w:t>
      </w:r>
    </w:p>
    <w:p w14:paraId="1E6B209A" w14:textId="77777777" w:rsidR="004A1A53" w:rsidRDefault="00807EAD">
      <w:pPr>
        <w:pStyle w:val="SourceCode"/>
      </w:pPr>
      <w:r>
        <w:t xml:space="preserve">    cmp byte [rax], 0</w:t>
      </w:r>
    </w:p>
    <w:p w14:paraId="0ECE840C" w14:textId="77777777" w:rsidR="004A1A53" w:rsidRDefault="00807EAD">
      <w:pPr>
        <w:pStyle w:val="SourceCode"/>
      </w:pPr>
      <w:r>
        <w:t xml:space="preserve">    je .no_key</w:t>
      </w:r>
    </w:p>
    <w:p w14:paraId="23AC7A81" w14:textId="77777777" w:rsidR="004A1A53" w:rsidRDefault="00807EAD">
      <w:pPr>
        <w:pStyle w:val="SourceCode"/>
      </w:pPr>
      <w:r>
        <w:t xml:space="preserve">    lea rcx, [authorization_text]</w:t>
      </w:r>
    </w:p>
    <w:p w14:paraId="2AE47EE8" w14:textId="77777777" w:rsidR="004A1A53" w:rsidRDefault="00807EAD">
      <w:pPr>
        <w:pStyle w:val="SourceCode"/>
      </w:pPr>
      <w:r>
        <w:t xml:space="preserve">    mov edx, AUTHORIZATION_SIZE</w:t>
      </w:r>
    </w:p>
    <w:p w14:paraId="1AE54E2B" w14:textId="77777777" w:rsidR="004A1A53" w:rsidRDefault="00807EAD">
      <w:pPr>
        <w:pStyle w:val="SourceCode"/>
      </w:pPr>
      <w:r>
        <w:t xml:space="preserve">    lea r8, [authorization_format]</w:t>
      </w:r>
    </w:p>
    <w:p w14:paraId="69F490D3" w14:textId="77777777" w:rsidR="004A1A53" w:rsidRDefault="00807EAD">
      <w:pPr>
        <w:pStyle w:val="SourceCode"/>
      </w:pPr>
      <w:r>
        <w:t xml:space="preserve">    mov r9, rax</w:t>
      </w:r>
    </w:p>
    <w:p w14:paraId="6664DA3F" w14:textId="77777777" w:rsidR="004A1A53" w:rsidRDefault="00807EAD">
      <w:pPr>
        <w:pStyle w:val="SourceCode"/>
      </w:pPr>
      <w:r>
        <w:t xml:space="preserve">    call snprintf</w:t>
      </w:r>
    </w:p>
    <w:p w14:paraId="46159CCC" w14:textId="77777777" w:rsidR="004A1A53" w:rsidRDefault="00807EAD">
      <w:pPr>
        <w:pStyle w:val="SourceCode"/>
      </w:pPr>
      <w:r>
        <w:t xml:space="preserve">    mov rcx, r15</w:t>
      </w:r>
    </w:p>
    <w:p w14:paraId="462D05E4" w14:textId="77777777" w:rsidR="004A1A53" w:rsidRDefault="00807EAD">
      <w:pPr>
        <w:pStyle w:val="SourceCode"/>
      </w:pPr>
      <w:r>
        <w:t xml:space="preserve">    lea rdx, [authorization_text]</w:t>
      </w:r>
    </w:p>
    <w:p w14:paraId="4847D61E" w14:textId="77777777" w:rsidR="004A1A53" w:rsidRDefault="00807EAD">
      <w:pPr>
        <w:pStyle w:val="SourceCode"/>
      </w:pPr>
      <w:r>
        <w:t xml:space="preserve">    call curl_slist_append</w:t>
      </w:r>
    </w:p>
    <w:p w14:paraId="06EE1205" w14:textId="77777777" w:rsidR="004A1A53" w:rsidRDefault="00807EAD">
      <w:pPr>
        <w:pStyle w:val="SourceCode"/>
      </w:pPr>
      <w:r>
        <w:t xml:space="preserve">    mov r15, rax</w:t>
      </w:r>
    </w:p>
    <w:p w14:paraId="76360A7A" w14:textId="77777777" w:rsidR="004A1A53" w:rsidRDefault="00807EAD">
      <w:pPr>
        <w:pStyle w:val="SourceCode"/>
      </w:pPr>
      <w:r>
        <w:t>.no_key:</w:t>
      </w:r>
    </w:p>
    <w:p w14:paraId="123CE129" w14:textId="77777777" w:rsidR="004A1A53" w:rsidRDefault="00807EAD">
      <w:pPr>
        <w:pStyle w:val="SourceCode"/>
      </w:pPr>
      <w:r>
        <w:t xml:space="preserve">    ; HTTPGET clears the last request's body and POSTFIELDS sets this one's;</w:t>
      </w:r>
    </w:p>
    <w:p w14:paraId="449698AB" w14:textId="77777777" w:rsidR="004A1A53" w:rsidRDefault="00807EAD">
      <w:pPr>
        <w:pStyle w:val="SourceCode"/>
      </w:pPr>
      <w:r>
        <w:t xml:space="preserve">    ; CUSTOMREQUEST names the method; save_body and save_header fill the record.</w:t>
      </w:r>
    </w:p>
    <w:p w14:paraId="606BA97E" w14:textId="77777777" w:rsidR="004A1A53" w:rsidRDefault="00807EAD">
      <w:pPr>
        <w:pStyle w:val="SourceCode"/>
      </w:pPr>
      <w:r>
        <w:t xml:space="preserve">    mov rcx, r12</w:t>
      </w:r>
    </w:p>
    <w:p w14:paraId="1D522AA8" w14:textId="77777777" w:rsidR="004A1A53" w:rsidRDefault="00807EAD">
      <w:pPr>
        <w:pStyle w:val="SourceCode"/>
      </w:pPr>
      <w:r>
        <w:t xml:space="preserve">    mov edx, CURLOPT_HTTPGET</w:t>
      </w:r>
    </w:p>
    <w:p w14:paraId="743B2760" w14:textId="77777777" w:rsidR="004A1A53" w:rsidRDefault="00807EAD">
      <w:pPr>
        <w:pStyle w:val="SourceCode"/>
      </w:pPr>
      <w:r>
        <w:t xml:space="preserve">    mov r8d, 1</w:t>
      </w:r>
    </w:p>
    <w:p w14:paraId="1C627E7F" w14:textId="77777777" w:rsidR="004A1A53" w:rsidRDefault="00807EAD">
      <w:pPr>
        <w:pStyle w:val="SourceCode"/>
      </w:pPr>
      <w:r>
        <w:t xml:space="preserve">    call curl_easy_setopt</w:t>
      </w:r>
    </w:p>
    <w:p w14:paraId="099B81EA" w14:textId="77777777" w:rsidR="004A1A53" w:rsidRDefault="00807EAD">
      <w:pPr>
        <w:pStyle w:val="SourceCode"/>
      </w:pPr>
      <w:r>
        <w:t xml:space="preserve">    mov rax, [rsp + 56]</w:t>
      </w:r>
    </w:p>
    <w:p w14:paraId="2DD3B531" w14:textId="77777777" w:rsidR="004A1A53" w:rsidRDefault="00807EAD">
      <w:pPr>
        <w:pStyle w:val="SourceCode"/>
      </w:pPr>
      <w:r>
        <w:t xml:space="preserve">    cmp byte [rax], 0</w:t>
      </w:r>
    </w:p>
    <w:p w14:paraId="2DDAE1B5" w14:textId="77777777" w:rsidR="004A1A53" w:rsidRDefault="00807EAD">
      <w:pPr>
        <w:pStyle w:val="SourceCode"/>
      </w:pPr>
      <w:r>
        <w:t xml:space="preserve">    je .no_body</w:t>
      </w:r>
    </w:p>
    <w:p w14:paraId="4111AC7A" w14:textId="77777777" w:rsidR="004A1A53" w:rsidRDefault="00807EAD">
      <w:pPr>
        <w:pStyle w:val="SourceCode"/>
      </w:pPr>
      <w:r>
        <w:t xml:space="preserve">    mov rcx, r15</w:t>
      </w:r>
    </w:p>
    <w:p w14:paraId="5E12A859" w14:textId="77777777" w:rsidR="004A1A53" w:rsidRDefault="00807EAD">
      <w:pPr>
        <w:pStyle w:val="SourceCode"/>
      </w:pPr>
      <w:r>
        <w:t xml:space="preserve">    lea rdx, [content_type_header]</w:t>
      </w:r>
    </w:p>
    <w:p w14:paraId="0CD14AFB" w14:textId="77777777" w:rsidR="004A1A53" w:rsidRDefault="00807EAD">
      <w:pPr>
        <w:pStyle w:val="SourceCode"/>
      </w:pPr>
      <w:r>
        <w:t xml:space="preserve">    call curl_slist_append</w:t>
      </w:r>
    </w:p>
    <w:p w14:paraId="54364132" w14:textId="77777777" w:rsidR="004A1A53" w:rsidRDefault="00807EAD">
      <w:pPr>
        <w:pStyle w:val="SourceCode"/>
      </w:pPr>
      <w:r>
        <w:t xml:space="preserve">    mov r15, rax</w:t>
      </w:r>
    </w:p>
    <w:p w14:paraId="406FF5FA" w14:textId="77777777" w:rsidR="004A1A53" w:rsidRDefault="00807EAD">
      <w:pPr>
        <w:pStyle w:val="SourceCode"/>
      </w:pPr>
      <w:r>
        <w:t xml:space="preserve">    mov rcx, r12</w:t>
      </w:r>
    </w:p>
    <w:p w14:paraId="223C575B" w14:textId="77777777" w:rsidR="004A1A53" w:rsidRDefault="00807EAD">
      <w:pPr>
        <w:pStyle w:val="SourceCode"/>
      </w:pPr>
      <w:r>
        <w:t xml:space="preserve">    mov edx, CURLOPT_POSTFIELDS</w:t>
      </w:r>
    </w:p>
    <w:p w14:paraId="7FF0083C" w14:textId="77777777" w:rsidR="004A1A53" w:rsidRDefault="00807EAD">
      <w:pPr>
        <w:pStyle w:val="SourceCode"/>
      </w:pPr>
      <w:r>
        <w:t xml:space="preserve">    mov r8, [rsp + 56]</w:t>
      </w:r>
    </w:p>
    <w:p w14:paraId="3678DF42" w14:textId="77777777" w:rsidR="004A1A53" w:rsidRDefault="00807EAD">
      <w:pPr>
        <w:pStyle w:val="SourceCode"/>
      </w:pPr>
      <w:r>
        <w:t xml:space="preserve">    call curl_easy_setopt</w:t>
      </w:r>
    </w:p>
    <w:p w14:paraId="5619AB63" w14:textId="77777777" w:rsidR="004A1A53" w:rsidRDefault="00807EAD">
      <w:pPr>
        <w:pStyle w:val="SourceCode"/>
      </w:pPr>
      <w:r>
        <w:t>.no_body:</w:t>
      </w:r>
    </w:p>
    <w:p w14:paraId="31D0C896" w14:textId="77777777" w:rsidR="004A1A53" w:rsidRDefault="00807EAD">
      <w:pPr>
        <w:pStyle w:val="SourceCode"/>
      </w:pPr>
      <w:r>
        <w:t xml:space="preserve">    mov rcx, r12</w:t>
      </w:r>
    </w:p>
    <w:p w14:paraId="31ABF13E" w14:textId="77777777" w:rsidR="004A1A53" w:rsidRDefault="00807EAD">
      <w:pPr>
        <w:pStyle w:val="SourceCode"/>
      </w:pPr>
      <w:r>
        <w:t xml:space="preserve">    mov edx, CURLOPT_CUSTOMREQUEST</w:t>
      </w:r>
    </w:p>
    <w:p w14:paraId="2C52ADB1" w14:textId="77777777" w:rsidR="004A1A53" w:rsidRDefault="00807EAD">
      <w:pPr>
        <w:pStyle w:val="SourceCode"/>
      </w:pPr>
      <w:r>
        <w:t xml:space="preserve">    mov r8, r13</w:t>
      </w:r>
    </w:p>
    <w:p w14:paraId="7ADE34CA" w14:textId="77777777" w:rsidR="004A1A53" w:rsidRDefault="00807EAD">
      <w:pPr>
        <w:pStyle w:val="SourceCode"/>
      </w:pPr>
      <w:r>
        <w:t xml:space="preserve">    call curl_easy_setopt</w:t>
      </w:r>
    </w:p>
    <w:p w14:paraId="399C3340" w14:textId="77777777" w:rsidR="004A1A53" w:rsidRDefault="00807EAD">
      <w:pPr>
        <w:pStyle w:val="SourceCode"/>
      </w:pPr>
      <w:r>
        <w:t xml:space="preserve">    mov rcx, r12</w:t>
      </w:r>
    </w:p>
    <w:p w14:paraId="3867007B" w14:textId="77777777" w:rsidR="004A1A53" w:rsidRDefault="00807EAD">
      <w:pPr>
        <w:pStyle w:val="SourceCode"/>
      </w:pPr>
      <w:r>
        <w:t xml:space="preserve">    mov edx, CURLOPT_URL</w:t>
      </w:r>
    </w:p>
    <w:p w14:paraId="628A4D8B" w14:textId="77777777" w:rsidR="004A1A53" w:rsidRDefault="00807EAD">
      <w:pPr>
        <w:pStyle w:val="SourceCode"/>
      </w:pPr>
      <w:r>
        <w:t xml:space="preserve">    lea r8, [url_text]</w:t>
      </w:r>
    </w:p>
    <w:p w14:paraId="6ECDA5AF" w14:textId="77777777" w:rsidR="004A1A53" w:rsidRDefault="00807EAD">
      <w:pPr>
        <w:pStyle w:val="SourceCode"/>
      </w:pPr>
      <w:r>
        <w:t xml:space="preserve">    call curl_easy_setopt</w:t>
      </w:r>
    </w:p>
    <w:p w14:paraId="625A22C2" w14:textId="77777777" w:rsidR="004A1A53" w:rsidRDefault="00807EAD">
      <w:pPr>
        <w:pStyle w:val="SourceCode"/>
      </w:pPr>
      <w:r>
        <w:t xml:space="preserve">    mov rcx, r12</w:t>
      </w:r>
    </w:p>
    <w:p w14:paraId="36F453CE" w14:textId="77777777" w:rsidR="004A1A53" w:rsidRDefault="00807EAD">
      <w:pPr>
        <w:pStyle w:val="SourceCode"/>
      </w:pPr>
      <w:r>
        <w:t xml:space="preserve">    mov edx, CURLOPT_HTTPHEADER</w:t>
      </w:r>
    </w:p>
    <w:p w14:paraId="563FCBD1" w14:textId="77777777" w:rsidR="004A1A53" w:rsidRDefault="00807EAD">
      <w:pPr>
        <w:pStyle w:val="SourceCode"/>
      </w:pPr>
      <w:r>
        <w:t xml:space="preserve">    mov r8, r15</w:t>
      </w:r>
    </w:p>
    <w:p w14:paraId="687B03CA" w14:textId="77777777" w:rsidR="004A1A53" w:rsidRDefault="00807EAD">
      <w:pPr>
        <w:pStyle w:val="SourceCode"/>
      </w:pPr>
      <w:r>
        <w:t xml:space="preserve">    call curl_easy_setopt</w:t>
      </w:r>
    </w:p>
    <w:p w14:paraId="524D47AE" w14:textId="77777777" w:rsidR="004A1A53" w:rsidRDefault="00807EAD">
      <w:pPr>
        <w:pStyle w:val="SourceCode"/>
      </w:pPr>
      <w:r>
        <w:t xml:space="preserve">    mov rcx, r12</w:t>
      </w:r>
    </w:p>
    <w:p w14:paraId="79C3BC3E" w14:textId="77777777" w:rsidR="004A1A53" w:rsidRDefault="00807EAD">
      <w:pPr>
        <w:pStyle w:val="SourceCode"/>
      </w:pPr>
      <w:r>
        <w:t xml:space="preserve">    mov edx, CURLOPT_WRITEFUNCTION</w:t>
      </w:r>
    </w:p>
    <w:p w14:paraId="65199526" w14:textId="77777777" w:rsidR="004A1A53" w:rsidRDefault="00807EAD">
      <w:pPr>
        <w:pStyle w:val="SourceCode"/>
      </w:pPr>
      <w:r>
        <w:t xml:space="preserve">    lea r8, [save_body]</w:t>
      </w:r>
    </w:p>
    <w:p w14:paraId="217BD21C" w14:textId="77777777" w:rsidR="004A1A53" w:rsidRDefault="00807EAD">
      <w:pPr>
        <w:pStyle w:val="SourceCode"/>
      </w:pPr>
      <w:r>
        <w:t xml:space="preserve">    call curl_easy_setopt</w:t>
      </w:r>
    </w:p>
    <w:p w14:paraId="263846F4" w14:textId="77777777" w:rsidR="004A1A53" w:rsidRDefault="00807EAD">
      <w:pPr>
        <w:pStyle w:val="SourceCode"/>
      </w:pPr>
      <w:r>
        <w:t xml:space="preserve">    mov rcx, r12</w:t>
      </w:r>
    </w:p>
    <w:p w14:paraId="5806BCC1" w14:textId="77777777" w:rsidR="004A1A53" w:rsidRDefault="00807EAD">
      <w:pPr>
        <w:pStyle w:val="SourceCode"/>
      </w:pPr>
      <w:r>
        <w:t xml:space="preserve">    mov edx, CURLOPT_WRITEDATA</w:t>
      </w:r>
    </w:p>
    <w:p w14:paraId="15842835" w14:textId="77777777" w:rsidR="004A1A53" w:rsidRDefault="00807EAD">
      <w:pPr>
        <w:pStyle w:val="SourceCode"/>
      </w:pPr>
      <w:r>
        <w:t xml:space="preserve">    lea r8, [rbx + RESPONSE_BODY]</w:t>
      </w:r>
    </w:p>
    <w:p w14:paraId="0A0748E8" w14:textId="77777777" w:rsidR="004A1A53" w:rsidRDefault="00807EAD">
      <w:pPr>
        <w:pStyle w:val="SourceCode"/>
      </w:pPr>
      <w:r>
        <w:t xml:space="preserve">    call curl_easy_setopt</w:t>
      </w:r>
    </w:p>
    <w:p w14:paraId="5484A2FA" w14:textId="77777777" w:rsidR="004A1A53" w:rsidRDefault="00807EAD">
      <w:pPr>
        <w:pStyle w:val="SourceCode"/>
      </w:pPr>
      <w:r>
        <w:t xml:space="preserve">    mov rcx, r12</w:t>
      </w:r>
    </w:p>
    <w:p w14:paraId="7F6D4195" w14:textId="77777777" w:rsidR="004A1A53" w:rsidRDefault="00807EAD">
      <w:pPr>
        <w:pStyle w:val="SourceCode"/>
      </w:pPr>
      <w:r>
        <w:t xml:space="preserve">    mov edx, CURLOPT_HEADERFUNCTION</w:t>
      </w:r>
    </w:p>
    <w:p w14:paraId="1D79FF7F" w14:textId="77777777" w:rsidR="004A1A53" w:rsidRDefault="00807EAD">
      <w:pPr>
        <w:pStyle w:val="SourceCode"/>
      </w:pPr>
      <w:r>
        <w:t xml:space="preserve">    lea r8, [save_header]</w:t>
      </w:r>
    </w:p>
    <w:p w14:paraId="6C4B631B" w14:textId="77777777" w:rsidR="004A1A53" w:rsidRDefault="00807EAD">
      <w:pPr>
        <w:pStyle w:val="SourceCode"/>
      </w:pPr>
      <w:r>
        <w:t xml:space="preserve">    call curl_easy_setopt</w:t>
      </w:r>
    </w:p>
    <w:p w14:paraId="2325F6F3" w14:textId="77777777" w:rsidR="004A1A53" w:rsidRDefault="00807EAD">
      <w:pPr>
        <w:pStyle w:val="SourceCode"/>
      </w:pPr>
      <w:r>
        <w:t xml:space="preserve">    mov rcx, r12</w:t>
      </w:r>
    </w:p>
    <w:p w14:paraId="027F90BD" w14:textId="77777777" w:rsidR="004A1A53" w:rsidRDefault="00807EAD">
      <w:pPr>
        <w:pStyle w:val="SourceCode"/>
      </w:pPr>
      <w:r>
        <w:t xml:space="preserve">    mov edx, CURLOPT_HEADERDATA</w:t>
      </w:r>
    </w:p>
    <w:p w14:paraId="72E04892" w14:textId="77777777" w:rsidR="004A1A53" w:rsidRDefault="00807EAD">
      <w:pPr>
        <w:pStyle w:val="SourceCode"/>
      </w:pPr>
      <w:r>
        <w:t xml:space="preserve">    mov r8, rbx</w:t>
      </w:r>
    </w:p>
    <w:p w14:paraId="214D05CD" w14:textId="77777777" w:rsidR="004A1A53" w:rsidRDefault="00807EAD">
      <w:pPr>
        <w:pStyle w:val="SourceCode"/>
      </w:pPr>
      <w:r>
        <w:t xml:space="preserve">    call curl_easy_setopt</w:t>
      </w:r>
    </w:p>
    <w:p w14:paraId="22E43E26" w14:textId="77777777" w:rsidR="004A1A53" w:rsidRDefault="004A1A53">
      <w:pPr>
        <w:pStyle w:val="SourceCode"/>
      </w:pPr>
    </w:p>
    <w:p w14:paraId="293105E2" w14:textId="77777777" w:rsidR="004A1A53" w:rsidRDefault="00807EAD">
      <w:pPr>
        <w:pStyle w:val="SourceCode"/>
      </w:pPr>
      <w:r>
        <w:t xml:space="preserve">    mov rcx, r12</w:t>
      </w:r>
    </w:p>
    <w:p w14:paraId="58BB6CEB" w14:textId="77777777" w:rsidR="004A1A53" w:rsidRDefault="00807EAD">
      <w:pPr>
        <w:pStyle w:val="SourceCode"/>
      </w:pPr>
      <w:r>
        <w:t xml:space="preserve">    call curl_easy_perform</w:t>
      </w:r>
    </w:p>
    <w:p w14:paraId="294E4798" w14:textId="77777777" w:rsidR="004A1A53" w:rsidRDefault="00807EAD">
      <w:pPr>
        <w:pStyle w:val="SourceCode"/>
      </w:pPr>
      <w:r>
        <w:t xml:space="preserve">    mov r13d, eax</w:t>
      </w:r>
    </w:p>
    <w:p w14:paraId="3B1D4BFD" w14:textId="77777777" w:rsidR="004A1A53" w:rsidRDefault="00807EAD">
      <w:pPr>
        <w:pStyle w:val="SourceCode"/>
      </w:pPr>
      <w:r>
        <w:t xml:space="preserve">    mov rcx, r15</w:t>
      </w:r>
    </w:p>
    <w:p w14:paraId="6DF90478" w14:textId="77777777" w:rsidR="004A1A53" w:rsidRDefault="00807EAD">
      <w:pPr>
        <w:pStyle w:val="SourceCode"/>
      </w:pPr>
      <w:r>
        <w:t xml:space="preserve">    call curl_slist_free_all</w:t>
      </w:r>
    </w:p>
    <w:p w14:paraId="052D6E74" w14:textId="77777777" w:rsidR="004A1A53" w:rsidRDefault="00807EAD">
      <w:pPr>
        <w:pStyle w:val="SourceCode"/>
      </w:pPr>
      <w:r>
        <w:t xml:space="preserve">    ; CURLE_WRITE_ERROR means save_body stopped a body too big to keep:</w:t>
      </w:r>
    </w:p>
    <w:p w14:paraId="3AF2F92F" w14:textId="77777777" w:rsidR="004A1A53" w:rsidRDefault="00807EAD">
      <w:pPr>
        <w:pStyle w:val="SourceCode"/>
      </w:pPr>
      <w:r>
        <w:t xml:space="preserve">    ; the server did answer.</w:t>
      </w:r>
    </w:p>
    <w:p w14:paraId="164E5DE3" w14:textId="77777777" w:rsidR="004A1A53" w:rsidRDefault="00807EAD">
      <w:pPr>
        <w:pStyle w:val="SourceCode"/>
      </w:pPr>
      <w:r>
        <w:t xml:space="preserve">    cmp r13d, CURLE_WRITE_ERROR</w:t>
      </w:r>
    </w:p>
    <w:p w14:paraId="577490D3" w14:textId="77777777" w:rsidR="004A1A53" w:rsidRDefault="00807EAD">
      <w:pPr>
        <w:pStyle w:val="SourceCode"/>
      </w:pPr>
      <w:r>
        <w:t xml:space="preserve">    je .too_large</w:t>
      </w:r>
    </w:p>
    <w:p w14:paraId="2DE4D3CF" w14:textId="77777777" w:rsidR="004A1A53" w:rsidRDefault="00807EAD">
      <w:pPr>
        <w:pStyle w:val="SourceCode"/>
      </w:pPr>
      <w:r>
        <w:t xml:space="preserve">    cmp r13d, CURLE_OK</w:t>
      </w:r>
    </w:p>
    <w:p w14:paraId="3E9E67EB" w14:textId="77777777" w:rsidR="004A1A53" w:rsidRDefault="00807EAD">
      <w:pPr>
        <w:pStyle w:val="SourceCode"/>
      </w:pPr>
      <w:r>
        <w:t xml:space="preserve">    jne .unreachable</w:t>
      </w:r>
    </w:p>
    <w:p w14:paraId="5E05734B" w14:textId="77777777" w:rsidR="004A1A53" w:rsidRDefault="00807EAD">
      <w:pPr>
        <w:pStyle w:val="SourceCode"/>
      </w:pPr>
      <w:r>
        <w:t xml:space="preserve">    ; Remember, the status is a long, 4 bytes on Windows.</w:t>
      </w:r>
    </w:p>
    <w:p w14:paraId="1224E4AF" w14:textId="77777777" w:rsidR="004A1A53" w:rsidRDefault="00807EAD">
      <w:pPr>
        <w:pStyle w:val="SourceCode"/>
      </w:pPr>
      <w:r>
        <w:t xml:space="preserve">    mov rcx, r12</w:t>
      </w:r>
    </w:p>
    <w:p w14:paraId="2C65B849" w14:textId="77777777" w:rsidR="004A1A53" w:rsidRDefault="00807EAD">
      <w:pPr>
        <w:pStyle w:val="SourceCode"/>
      </w:pPr>
      <w:r>
        <w:t xml:space="preserve">    mov edx, CURLINFO_RESPONSE_CODE</w:t>
      </w:r>
    </w:p>
    <w:p w14:paraId="555B9086" w14:textId="77777777" w:rsidR="004A1A53" w:rsidRDefault="00807EAD">
      <w:pPr>
        <w:pStyle w:val="SourceCode"/>
      </w:pPr>
      <w:r>
        <w:t xml:space="preserve">    lea r8, [rbx + RESPONSE_STATUS_CODE]</w:t>
      </w:r>
    </w:p>
    <w:p w14:paraId="34C453E0" w14:textId="77777777" w:rsidR="004A1A53" w:rsidRDefault="00807EAD">
      <w:pPr>
        <w:pStyle w:val="SourceCode"/>
      </w:pPr>
      <w:r>
        <w:t xml:space="preserve">    call curl_easy_getinfo</w:t>
      </w:r>
    </w:p>
    <w:p w14:paraId="6AD28121" w14:textId="77777777" w:rsidR="004A1A53" w:rsidRDefault="00807EAD">
      <w:pPr>
        <w:pStyle w:val="SourceCode"/>
      </w:pPr>
      <w:r>
        <w:t xml:space="preserve">    jmp .done</w:t>
      </w:r>
    </w:p>
    <w:p w14:paraId="28B0B724" w14:textId="77777777" w:rsidR="004A1A53" w:rsidRDefault="00807EAD">
      <w:pPr>
        <w:pStyle w:val="SourceCode"/>
      </w:pPr>
      <w:r>
        <w:t>.too_large:</w:t>
      </w:r>
    </w:p>
    <w:p w14:paraId="1E6EA623" w14:textId="77777777" w:rsidR="004A1A53" w:rsidRDefault="00807EAD">
      <w:pPr>
        <w:pStyle w:val="SourceCode"/>
      </w:pPr>
      <w:r>
        <w:t xml:space="preserve">    mov ecx, 2</w:t>
      </w:r>
    </w:p>
    <w:p w14:paraId="15E86030" w14:textId="77777777" w:rsidR="004A1A53" w:rsidRDefault="00807EAD">
      <w:pPr>
        <w:pStyle w:val="SourceCode"/>
      </w:pPr>
      <w:r>
        <w:t xml:space="preserve">    call __acrt_iob_func</w:t>
      </w:r>
    </w:p>
    <w:p w14:paraId="0EBED241" w14:textId="77777777" w:rsidR="004A1A53" w:rsidRDefault="00807EAD">
      <w:pPr>
        <w:pStyle w:val="SourceCode"/>
      </w:pPr>
      <w:r>
        <w:t xml:space="preserve">    mov rcx, rax</w:t>
      </w:r>
    </w:p>
    <w:p w14:paraId="4994BFA9" w14:textId="77777777" w:rsidR="004A1A53" w:rsidRDefault="00807EAD">
      <w:pPr>
        <w:pStyle w:val="SourceCode"/>
      </w:pPr>
      <w:r>
        <w:t xml:space="preserve">    lea rdx, [too_large_line]</w:t>
      </w:r>
    </w:p>
    <w:p w14:paraId="6A898B23" w14:textId="77777777" w:rsidR="004A1A53" w:rsidRDefault="00807EAD">
      <w:pPr>
        <w:pStyle w:val="SourceCode"/>
      </w:pPr>
      <w:r>
        <w:t xml:space="preserve">    mov r8d, BODY_SIZE</w:t>
      </w:r>
    </w:p>
    <w:p w14:paraId="39ABA843" w14:textId="77777777" w:rsidR="004A1A53" w:rsidRDefault="00807EAD">
      <w:pPr>
        <w:pStyle w:val="SourceCode"/>
      </w:pPr>
      <w:r>
        <w:t xml:space="preserve">    call fprintf</w:t>
      </w:r>
    </w:p>
    <w:p w14:paraId="0962F76C" w14:textId="77777777" w:rsidR="004A1A53" w:rsidRDefault="00807EAD">
      <w:pPr>
        <w:pStyle w:val="SourceCode"/>
      </w:pPr>
      <w:r>
        <w:t xml:space="preserve">    lea rax, [other_text]</w:t>
      </w:r>
    </w:p>
    <w:p w14:paraId="34BA9EFC" w14:textId="77777777" w:rsidR="004A1A53" w:rsidRDefault="00807EAD">
      <w:pPr>
        <w:pStyle w:val="SourceCode"/>
      </w:pPr>
      <w:r>
        <w:t xml:space="preserve">    mov [rbx + RESPONSE_FAILURE], rax</w:t>
      </w:r>
    </w:p>
    <w:p w14:paraId="7671FE96" w14:textId="77777777" w:rsidR="004A1A53" w:rsidRDefault="00807EAD">
      <w:pPr>
        <w:pStyle w:val="SourceCode"/>
      </w:pPr>
      <w:r>
        <w:t xml:space="preserve">    jmp .done</w:t>
      </w:r>
    </w:p>
    <w:p w14:paraId="0E40C6EB" w14:textId="77777777" w:rsidR="004A1A53" w:rsidRDefault="00807EAD">
      <w:pPr>
        <w:pStyle w:val="SourceCode"/>
      </w:pPr>
      <w:r>
        <w:t>.unreachable:</w:t>
      </w:r>
    </w:p>
    <w:p w14:paraId="661BD3C0" w14:textId="77777777" w:rsidR="004A1A53" w:rsidRDefault="00807EAD">
      <w:pPr>
        <w:pStyle w:val="SourceCode"/>
      </w:pPr>
      <w:r>
        <w:t xml:space="preserve">    mov ecx, 2</w:t>
      </w:r>
    </w:p>
    <w:p w14:paraId="5497574C" w14:textId="77777777" w:rsidR="004A1A53" w:rsidRDefault="00807EAD">
      <w:pPr>
        <w:pStyle w:val="SourceCode"/>
      </w:pPr>
      <w:r>
        <w:t xml:space="preserve">    call __acrt_iob_func</w:t>
      </w:r>
    </w:p>
    <w:p w14:paraId="4CFCE3B0" w14:textId="77777777" w:rsidR="004A1A53" w:rsidRDefault="00807EAD">
      <w:pPr>
        <w:pStyle w:val="SourceCode"/>
      </w:pPr>
      <w:r>
        <w:t xml:space="preserve">    mov r14, rax</w:t>
      </w:r>
    </w:p>
    <w:p w14:paraId="1CB7B20E" w14:textId="77777777" w:rsidR="004A1A53" w:rsidRDefault="00807EAD">
      <w:pPr>
        <w:pStyle w:val="SourceCode"/>
      </w:pPr>
      <w:r>
        <w:t xml:space="preserve">    mov rcx, r14</w:t>
      </w:r>
    </w:p>
    <w:p w14:paraId="4E3671C4" w14:textId="77777777" w:rsidR="004A1A53" w:rsidRDefault="00807EAD">
      <w:pPr>
        <w:pStyle w:val="SourceCode"/>
      </w:pPr>
      <w:r>
        <w:t xml:space="preserve">    lea rdx, [unreachable_line]</w:t>
      </w:r>
    </w:p>
    <w:p w14:paraId="19B74C44" w14:textId="77777777" w:rsidR="004A1A53" w:rsidRDefault="00807EAD">
      <w:pPr>
        <w:pStyle w:val="SourceCode"/>
      </w:pPr>
      <w:r>
        <w:t xml:space="preserve">    call fprintf</w:t>
      </w:r>
    </w:p>
    <w:p w14:paraId="27F57AF0" w14:textId="77777777" w:rsidR="004A1A53" w:rsidRDefault="00807EAD">
      <w:pPr>
        <w:pStyle w:val="SourceCode"/>
      </w:pPr>
      <w:r>
        <w:t xml:space="preserve">    mov ecx, r13d</w:t>
      </w:r>
    </w:p>
    <w:p w14:paraId="0F79FF70" w14:textId="77777777" w:rsidR="004A1A53" w:rsidRDefault="00807EAD">
      <w:pPr>
        <w:pStyle w:val="SourceCode"/>
      </w:pPr>
      <w:r>
        <w:t xml:space="preserve">    call curl_easy_strerror</w:t>
      </w:r>
    </w:p>
    <w:p w14:paraId="564932A5" w14:textId="77777777" w:rsidR="004A1A53" w:rsidRDefault="00807EAD">
      <w:pPr>
        <w:pStyle w:val="SourceCode"/>
      </w:pPr>
      <w:r>
        <w:t xml:space="preserve">    mov rcx, r14</w:t>
      </w:r>
    </w:p>
    <w:p w14:paraId="5128BE4E" w14:textId="77777777" w:rsidR="004A1A53" w:rsidRDefault="00807EAD">
      <w:pPr>
        <w:pStyle w:val="SourceCode"/>
      </w:pPr>
      <w:r>
        <w:t xml:space="preserve">    lea rdx, [reason_line]</w:t>
      </w:r>
    </w:p>
    <w:p w14:paraId="2319926D" w14:textId="77777777" w:rsidR="004A1A53" w:rsidRDefault="00807EAD">
      <w:pPr>
        <w:pStyle w:val="SourceCode"/>
      </w:pPr>
      <w:r>
        <w:t xml:space="preserve">    mov r8, rax</w:t>
      </w:r>
    </w:p>
    <w:p w14:paraId="27131C24" w14:textId="77777777" w:rsidR="004A1A53" w:rsidRDefault="00807EAD">
      <w:pPr>
        <w:pStyle w:val="SourceCode"/>
      </w:pPr>
      <w:r>
        <w:t xml:space="preserve">    call fprintf</w:t>
      </w:r>
    </w:p>
    <w:p w14:paraId="232B61EE" w14:textId="77777777" w:rsidR="004A1A53" w:rsidRDefault="00807EAD">
      <w:pPr>
        <w:pStyle w:val="SourceCode"/>
      </w:pPr>
      <w:r>
        <w:t xml:space="preserve">    mov ecx, r13d</w:t>
      </w:r>
    </w:p>
    <w:p w14:paraId="52589A90" w14:textId="77777777" w:rsidR="004A1A53" w:rsidRDefault="00807EAD">
      <w:pPr>
        <w:pStyle w:val="SourceCode"/>
      </w:pPr>
      <w:r>
        <w:t xml:space="preserve">    call failure_kind</w:t>
      </w:r>
    </w:p>
    <w:p w14:paraId="2C2E5B82" w14:textId="77777777" w:rsidR="004A1A53" w:rsidRDefault="00807EAD">
      <w:pPr>
        <w:pStyle w:val="SourceCode"/>
      </w:pPr>
      <w:r>
        <w:t xml:space="preserve">    mov [rbx + RESPONSE_FAILURE], rax</w:t>
      </w:r>
    </w:p>
    <w:p w14:paraId="097951DD" w14:textId="77777777" w:rsidR="004A1A53" w:rsidRDefault="00807EAD">
      <w:pPr>
        <w:pStyle w:val="SourceCode"/>
      </w:pPr>
      <w:r>
        <w:t>.done:</w:t>
      </w:r>
    </w:p>
    <w:p w14:paraId="0E463147" w14:textId="77777777" w:rsidR="004A1A53" w:rsidRDefault="00807EAD">
      <w:pPr>
        <w:pStyle w:val="SourceCode"/>
      </w:pPr>
      <w:r>
        <w:t xml:space="preserve">    mov rax, rbx</w:t>
      </w:r>
    </w:p>
    <w:p w14:paraId="35DD27CB" w14:textId="77777777" w:rsidR="004A1A53" w:rsidRDefault="00807EAD">
      <w:pPr>
        <w:pStyle w:val="SourceCode"/>
      </w:pPr>
      <w:r>
        <w:t xml:space="preserve">    add rsp, 64</w:t>
      </w:r>
    </w:p>
    <w:p w14:paraId="004C56AA" w14:textId="77777777" w:rsidR="004A1A53" w:rsidRDefault="00807EAD">
      <w:pPr>
        <w:pStyle w:val="SourceCode"/>
      </w:pPr>
      <w:r>
        <w:t xml:space="preserve">    pop r15</w:t>
      </w:r>
    </w:p>
    <w:p w14:paraId="0BA568EA" w14:textId="77777777" w:rsidR="004A1A53" w:rsidRDefault="00807EAD">
      <w:pPr>
        <w:pStyle w:val="SourceCode"/>
      </w:pPr>
      <w:r>
        <w:t xml:space="preserve">    pop r14</w:t>
      </w:r>
    </w:p>
    <w:p w14:paraId="63B6927A" w14:textId="77777777" w:rsidR="004A1A53" w:rsidRDefault="00807EAD">
      <w:pPr>
        <w:pStyle w:val="SourceCode"/>
      </w:pPr>
      <w:r>
        <w:t xml:space="preserve">    pop r13</w:t>
      </w:r>
    </w:p>
    <w:p w14:paraId="6E1E46BF" w14:textId="77777777" w:rsidR="004A1A53" w:rsidRDefault="00807EAD">
      <w:pPr>
        <w:pStyle w:val="SourceCode"/>
        <w:keepNext/>
      </w:pPr>
      <w:r>
        <w:t xml:space="preserve">    pop r12</w:t>
      </w:r>
    </w:p>
    <w:p w14:paraId="1A8D08A5" w14:textId="77777777" w:rsidR="004A1A53" w:rsidRDefault="00807EAD">
      <w:pPr>
        <w:pStyle w:val="SourceCode"/>
        <w:keepNext/>
      </w:pPr>
      <w:r>
        <w:t xml:space="preserve">    pop rbx</w:t>
      </w:r>
    </w:p>
    <w:p w14:paraId="2F917424" w14:textId="77777777" w:rsidR="004A1A53" w:rsidRDefault="00807EAD">
      <w:pPr>
        <w:pStyle w:val="SourceCode"/>
      </w:pPr>
      <w:r>
        <w:t xml:space="preserve">    ret</w:t>
      </w:r>
    </w:p>
    <w:p w14:paraId="7A214684" w14:textId="77777777" w:rsidR="004A1A53" w:rsidRDefault="004A1A53">
      <w:pPr>
        <w:keepNext/>
      </w:pPr>
    </w:p>
    <w:p w14:paraId="699B340E" w14:textId="77777777" w:rsidR="004A1A53" w:rsidRDefault="00807EAD">
      <w:pPr>
        <w:pStyle w:val="Heading3"/>
      </w:pPr>
      <w:r>
        <w:t>assembly/windows/api_failure.inc</w:t>
      </w:r>
    </w:p>
    <w:p w14:paraId="0228F1E7" w14:textId="77777777" w:rsidR="004A1A53" w:rsidRDefault="00807EAD">
      <w:pPr>
        <w:pStyle w:val="SourceCode"/>
        <w:keepNext/>
      </w:pPr>
      <w:r>
        <w:t>; Lesson 6.21a: the failure module's two records, shared by</w:t>
      </w:r>
    </w:p>
    <w:p w14:paraId="77D4E536" w14:textId="77777777" w:rsidR="004A1A53" w:rsidRDefault="00807EAD">
      <w:pPr>
        <w:pStyle w:val="SourceCode"/>
        <w:keepNext/>
      </w:pPr>
      <w:r>
        <w:t>; api_failure.asm and every program that reads them. Remember, %include</w:t>
      </w:r>
    </w:p>
    <w:p w14:paraId="3D6A2E99" w14:textId="77777777" w:rsidR="004A1A53" w:rsidRDefault="00807EAD">
      <w:pPr>
        <w:pStyle w:val="SourceCode"/>
      </w:pPr>
      <w:r>
        <w:t>; copies this file in before assembling (Lesson 2.10a).</w:t>
      </w:r>
    </w:p>
    <w:p w14:paraId="2D8A763B" w14:textId="77777777" w:rsidR="004A1A53" w:rsidRDefault="004A1A53">
      <w:pPr>
        <w:pStyle w:val="SourceCode"/>
      </w:pPr>
    </w:p>
    <w:p w14:paraId="33E67653" w14:textId="77777777" w:rsidR="004A1A53" w:rsidRDefault="00807EAD">
      <w:pPr>
        <w:pStyle w:val="SourceCode"/>
      </w:pPr>
      <w:r>
        <w:t>; Remember, the ApiError record, C's struct ApiError: code, the fixed</w:t>
      </w:r>
    </w:p>
    <w:p w14:paraId="2B560D2B" w14:textId="77777777" w:rsidR="004A1A53" w:rsidRDefault="00807EAD">
      <w:pPr>
        <w:pStyle w:val="SourceCode"/>
      </w:pPr>
      <w:r>
        <w:t>; word a program tests, and message, the sentence a person reads, each a</w:t>
      </w:r>
    </w:p>
    <w:p w14:paraId="1F43FB3F" w14:textId="77777777" w:rsidR="004A1A53" w:rsidRDefault="00807EAD">
      <w:pPr>
        <w:pStyle w:val="SourceCode"/>
      </w:pPr>
      <w:r>
        <w:t>; text with room for its 0 byte (Lesson 6.15a).</w:t>
      </w:r>
    </w:p>
    <w:p w14:paraId="0E0A6473" w14:textId="77777777" w:rsidR="004A1A53" w:rsidRDefault="00807EAD">
      <w:pPr>
        <w:pStyle w:val="SourceCode"/>
      </w:pPr>
      <w:r>
        <w:t>CODE_SIZE               equ 64</w:t>
      </w:r>
    </w:p>
    <w:p w14:paraId="3FBC4AF9" w14:textId="77777777" w:rsidR="004A1A53" w:rsidRDefault="00807EAD">
      <w:pPr>
        <w:pStyle w:val="SourceCode"/>
      </w:pPr>
      <w:r>
        <w:t>MESSAGE_SIZE            equ 512</w:t>
      </w:r>
    </w:p>
    <w:p w14:paraId="3594F8F7" w14:textId="77777777" w:rsidR="004A1A53" w:rsidRDefault="00807EAD">
      <w:pPr>
        <w:pStyle w:val="SourceCode"/>
      </w:pPr>
      <w:r>
        <w:t>ERROR_CODE              equ 0</w:t>
      </w:r>
    </w:p>
    <w:p w14:paraId="2F1FF2A6" w14:textId="77777777" w:rsidR="004A1A53" w:rsidRDefault="00807EAD">
      <w:pPr>
        <w:pStyle w:val="SourceCode"/>
      </w:pPr>
      <w:r>
        <w:t>ERROR_MESSAGE           equ CODE_SIZE</w:t>
      </w:r>
    </w:p>
    <w:p w14:paraId="77AC98C0" w14:textId="77777777" w:rsidR="004A1A53" w:rsidRDefault="00807EAD">
      <w:pPr>
        <w:pStyle w:val="SourceCode"/>
      </w:pPr>
      <w:r>
        <w:t>ERROR_SIZE              equ CODE_SIZE + MESSAGE_SIZE</w:t>
      </w:r>
    </w:p>
    <w:p w14:paraId="336D04C6" w14:textId="77777777" w:rsidR="004A1A53" w:rsidRDefault="00807EAD">
      <w:pPr>
        <w:pStyle w:val="SourceCode"/>
      </w:pPr>
      <w:r>
        <w:t>; The FailureReport record, C's struct FailureReport: what</w:t>
      </w:r>
    </w:p>
    <w:p w14:paraId="785CDFB1" w14:textId="77777777" w:rsidR="004A1A53" w:rsidRDefault="00807EAD">
      <w:pPr>
        <w:pStyle w:val="SourceCode"/>
      </w:pPr>
      <w:r>
        <w:t>; classify_failure found. The kind is the address of "" when nothing went</w:t>
      </w:r>
    </w:p>
    <w:p w14:paraId="1DFE793F" w14:textId="77777777" w:rsidR="004A1A53" w:rsidRDefault="00807EAD">
      <w:pPr>
        <w:pStyle w:val="SourceCode"/>
      </w:pPr>
      <w:r>
        <w:t>; wrong, or of one fixed word a program can test, such as "timeout" or</w:t>
      </w:r>
    </w:p>
    <w:p w14:paraId="467E27C0" w14:textId="77777777" w:rsidR="004A1A53" w:rsidRDefault="00807EAD">
      <w:pPr>
        <w:pStyle w:val="SourceCode"/>
      </w:pPr>
      <w:r>
        <w:t>; "rate_limited"; the detail is a sentence for the person, with room for</w:t>
      </w:r>
    </w:p>
    <w:p w14:paraId="70C7BDA0" w14:textId="77777777" w:rsidR="004A1A53" w:rsidRDefault="00807EAD">
      <w:pPr>
        <w:pStyle w:val="SourceCode"/>
      </w:pPr>
      <w:r>
        <w:t>; a code, a colon, and a message, and never holds a key.</w:t>
      </w:r>
    </w:p>
    <w:p w14:paraId="39C28AE7" w14:textId="77777777" w:rsidR="004A1A53" w:rsidRDefault="00807EAD">
      <w:pPr>
        <w:pStyle w:val="SourceCode"/>
      </w:pPr>
      <w:r>
        <w:t>DETAIL_SIZE             equ 640</w:t>
      </w:r>
    </w:p>
    <w:p w14:paraId="7757896B" w14:textId="77777777" w:rsidR="004A1A53" w:rsidRDefault="00807EAD">
      <w:pPr>
        <w:pStyle w:val="SourceCode"/>
        <w:keepNext/>
      </w:pPr>
      <w:r>
        <w:t>REPORT_FAILURE_KIND     equ 0</w:t>
      </w:r>
    </w:p>
    <w:p w14:paraId="743FD557" w14:textId="77777777" w:rsidR="004A1A53" w:rsidRDefault="00807EAD">
      <w:pPr>
        <w:pStyle w:val="SourceCode"/>
        <w:keepNext/>
      </w:pPr>
      <w:r>
        <w:t>REPORT_DETAIL           equ 8</w:t>
      </w:r>
    </w:p>
    <w:p w14:paraId="4FE85407" w14:textId="77777777" w:rsidR="004A1A53" w:rsidRDefault="00807EAD">
      <w:pPr>
        <w:pStyle w:val="SourceCode"/>
      </w:pPr>
      <w:r>
        <w:t>REPORT_SIZE             equ REPORT_DETAIL + DETAIL_SIZE</w:t>
      </w:r>
    </w:p>
    <w:p w14:paraId="1EEC8043" w14:textId="77777777" w:rsidR="004A1A53" w:rsidRDefault="004A1A53">
      <w:pPr>
        <w:keepNext/>
      </w:pPr>
    </w:p>
    <w:p w14:paraId="72015D82" w14:textId="77777777" w:rsidR="004A1A53" w:rsidRDefault="00807EAD">
      <w:pPr>
        <w:pStyle w:val="Heading3"/>
      </w:pPr>
      <w:r>
        <w:t>assembly/windows/api_failure.asm</w:t>
      </w:r>
    </w:p>
    <w:p w14:paraId="396D35E5" w14:textId="77777777" w:rsidR="004A1A53" w:rsidRDefault="00807EAD">
      <w:pPr>
        <w:pStyle w:val="SourceCode"/>
        <w:keepNext/>
      </w:pPr>
      <w:r>
        <w:t>; Assembly for 64-bit Windows, written for NASM. Lesson 6.21a: the one</w:t>
      </w:r>
    </w:p>
    <w:p w14:paraId="2DB95ACC" w14:textId="77777777" w:rsidR="004A1A53" w:rsidRDefault="00807EAD">
      <w:pPr>
        <w:pStyle w:val="SourceCode"/>
        <w:keepNext/>
      </w:pPr>
      <w:r>
        <w:t>; place a client decides what went wrong with a request. classify_failure</w:t>
      </w:r>
    </w:p>
    <w:p w14:paraId="3ADD1E53" w14:textId="77777777" w:rsidR="004A1A53" w:rsidRDefault="00807EAD">
      <w:pPr>
        <w:pStyle w:val="SourceCode"/>
      </w:pPr>
      <w:r>
        <w:t>; reads one response record and names its failure. outcome_for is Lesson</w:t>
      </w:r>
    </w:p>
    <w:p w14:paraId="4FE1244D" w14:textId="77777777" w:rsidR="004A1A53" w:rsidRDefault="00807EAD">
      <w:pPr>
        <w:pStyle w:val="SourceCode"/>
      </w:pPr>
      <w:r>
        <w:t>; 6.14a's and read_error Lesson 6.15a's, unchanged, moved here from the</w:t>
      </w:r>
    </w:p>
    <w:p w14:paraId="0B3A8920" w14:textId="77777777" w:rsidR="004A1A53" w:rsidRDefault="00807EAD">
      <w:pPr>
        <w:pStyle w:val="SourceCode"/>
      </w:pPr>
      <w:r>
        <w:t>; client so the chapter's projects can share them; is_json,</w:t>
      </w:r>
    </w:p>
    <w:p w14:paraId="5FAB3A5C" w14:textId="77777777" w:rsidR="004A1A53" w:rsidRDefault="00807EAD">
      <w:pPr>
        <w:pStyle w:val="SourceCode"/>
      </w:pPr>
      <w:r>
        <w:t>; is_whole_seconds, set_report, and classify_failure are new.</w:t>
      </w:r>
    </w:p>
    <w:p w14:paraId="46EABBEE" w14:textId="77777777" w:rsidR="004A1A53" w:rsidRDefault="00807EAD">
      <w:pPr>
        <w:pStyle w:val="SourceCode"/>
      </w:pPr>
      <w:r>
        <w:t>default rel</w:t>
      </w:r>
    </w:p>
    <w:p w14:paraId="36387181" w14:textId="77777777" w:rsidR="004A1A53" w:rsidRDefault="00807EAD">
      <w:pPr>
        <w:pStyle w:val="SourceCode"/>
      </w:pPr>
      <w:r>
        <w:t>global outcome_for</w:t>
      </w:r>
    </w:p>
    <w:p w14:paraId="2E6725C0" w14:textId="77777777" w:rsidR="004A1A53" w:rsidRDefault="00807EAD">
      <w:pPr>
        <w:pStyle w:val="SourceCode"/>
      </w:pPr>
      <w:r>
        <w:t>global read_error</w:t>
      </w:r>
    </w:p>
    <w:p w14:paraId="461FFFF4" w14:textId="77777777" w:rsidR="004A1A53" w:rsidRDefault="00807EAD">
      <w:pPr>
        <w:pStyle w:val="SourceCode"/>
      </w:pPr>
      <w:r>
        <w:t>global classify_failure</w:t>
      </w:r>
    </w:p>
    <w:p w14:paraId="54AB1F3D" w14:textId="77777777" w:rsidR="004A1A53" w:rsidRDefault="00807EAD">
      <w:pPr>
        <w:pStyle w:val="SourceCode"/>
      </w:pPr>
      <w:r>
        <w:t>extern snprintf</w:t>
      </w:r>
    </w:p>
    <w:p w14:paraId="43DA3AB5" w14:textId="77777777" w:rsidR="004A1A53" w:rsidRDefault="00807EAD">
      <w:pPr>
        <w:pStyle w:val="SourceCode"/>
      </w:pPr>
      <w:r>
        <w:t>extern strcmp</w:t>
      </w:r>
    </w:p>
    <w:p w14:paraId="260AF98A" w14:textId="77777777" w:rsidR="004A1A53" w:rsidRDefault="00807EAD">
      <w:pPr>
        <w:pStyle w:val="SourceCode"/>
      </w:pPr>
      <w:r>
        <w:t>extern strlen</w:t>
      </w:r>
    </w:p>
    <w:p w14:paraId="0E13D710" w14:textId="77777777" w:rsidR="004A1A53" w:rsidRDefault="00807EAD">
      <w:pPr>
        <w:pStyle w:val="SourceCode"/>
      </w:pPr>
      <w:r>
        <w:t>extern strspn</w:t>
      </w:r>
    </w:p>
    <w:p w14:paraId="2A2E2F92" w14:textId="77777777" w:rsidR="004A1A53" w:rsidRDefault="00807EAD">
      <w:pPr>
        <w:pStyle w:val="SourceCode"/>
      </w:pPr>
      <w:r>
        <w:t>; Lesson 6.4a's response_header, from api_client.asm.</w:t>
      </w:r>
    </w:p>
    <w:p w14:paraId="48E3B4B4" w14:textId="77777777" w:rsidR="004A1A53" w:rsidRDefault="00807EAD">
      <w:pPr>
        <w:pStyle w:val="SourceCode"/>
      </w:pPr>
      <w:r>
        <w:t>extern response_header</w:t>
      </w:r>
    </w:p>
    <w:p w14:paraId="62982DDD" w14:textId="77777777" w:rsidR="004A1A53" w:rsidRDefault="00807EAD">
      <w:pPr>
        <w:pStyle w:val="SourceCode"/>
      </w:pPr>
      <w:r>
        <w:t>; cJSON, which reads each body.</w:t>
      </w:r>
    </w:p>
    <w:p w14:paraId="03245446" w14:textId="77777777" w:rsidR="004A1A53" w:rsidRDefault="00807EAD">
      <w:pPr>
        <w:pStyle w:val="SourceCode"/>
      </w:pPr>
      <w:r>
        <w:t>extern cJSON_Parse</w:t>
      </w:r>
    </w:p>
    <w:p w14:paraId="23C1C4DE" w14:textId="77777777" w:rsidR="004A1A53" w:rsidRDefault="00807EAD">
      <w:pPr>
        <w:pStyle w:val="SourceCode"/>
      </w:pPr>
      <w:r>
        <w:t>extern cJSON_ParseWithOpts</w:t>
      </w:r>
    </w:p>
    <w:p w14:paraId="5BAA3E68" w14:textId="77777777" w:rsidR="004A1A53" w:rsidRDefault="00807EAD">
      <w:pPr>
        <w:pStyle w:val="SourceCode"/>
      </w:pPr>
      <w:r>
        <w:t>extern cJSON_Delete</w:t>
      </w:r>
    </w:p>
    <w:p w14:paraId="2D2910BF" w14:textId="77777777" w:rsidR="004A1A53" w:rsidRDefault="00807EAD">
      <w:pPr>
        <w:pStyle w:val="SourceCode"/>
      </w:pPr>
      <w:r>
        <w:t>extern cJSON_IsString</w:t>
      </w:r>
    </w:p>
    <w:p w14:paraId="1B74379F" w14:textId="77777777" w:rsidR="004A1A53" w:rsidRDefault="00807EAD">
      <w:pPr>
        <w:pStyle w:val="SourceCode"/>
      </w:pPr>
      <w:r>
        <w:t>extern cJSON_GetObjectItemCaseSensitive</w:t>
      </w:r>
    </w:p>
    <w:p w14:paraId="54868622" w14:textId="77777777" w:rsidR="004A1A53" w:rsidRDefault="004A1A53">
      <w:pPr>
        <w:pStyle w:val="SourceCode"/>
      </w:pPr>
    </w:p>
    <w:p w14:paraId="47D4A91B" w14:textId="77777777" w:rsidR="004A1A53" w:rsidRDefault="00807EAD">
      <w:pPr>
        <w:pStyle w:val="SourceCode"/>
      </w:pPr>
      <w:r>
        <w:t>; The ApiResponse record and TIMEOUT_SECONDS, and this module's records.</w:t>
      </w:r>
    </w:p>
    <w:p w14:paraId="44685A15" w14:textId="77777777" w:rsidR="004A1A53" w:rsidRDefault="00807EAD">
      <w:pPr>
        <w:pStyle w:val="SourceCode"/>
      </w:pPr>
      <w:r>
        <w:t>%include "api_client.inc"</w:t>
      </w:r>
    </w:p>
    <w:p w14:paraId="7254B955" w14:textId="77777777" w:rsidR="004A1A53" w:rsidRDefault="00807EAD">
      <w:pPr>
        <w:pStyle w:val="SourceCode"/>
      </w:pPr>
      <w:r>
        <w:t>%include "api_failure.inc"</w:t>
      </w:r>
    </w:p>
    <w:p w14:paraId="3756ECB0" w14:textId="77777777" w:rsidR="004A1A53" w:rsidRDefault="004A1A53">
      <w:pPr>
        <w:pStyle w:val="SourceCode"/>
      </w:pPr>
    </w:p>
    <w:p w14:paraId="1CC2EAB1" w14:textId="77777777" w:rsidR="004A1A53" w:rsidRDefault="00807EAD">
      <w:pPr>
        <w:pStyle w:val="SourceCode"/>
      </w:pPr>
      <w:r>
        <w:t>; Remember, a cJSON record's VALUESTRING field, at offset 32, holds the</w:t>
      </w:r>
    </w:p>
    <w:p w14:paraId="7CB2381A" w14:textId="77777777" w:rsidR="004A1A53" w:rsidRDefault="00807EAD">
      <w:pPr>
        <w:pStyle w:val="SourceCode"/>
      </w:pPr>
      <w:r>
        <w:t>; address of its text (Lesson 6.13a).</w:t>
      </w:r>
    </w:p>
    <w:p w14:paraId="5C1F394D" w14:textId="77777777" w:rsidR="004A1A53" w:rsidRDefault="00807EAD">
      <w:pPr>
        <w:pStyle w:val="SourceCode"/>
      </w:pPr>
      <w:r>
        <w:t>VALUESTRING             equ 32</w:t>
      </w:r>
    </w:p>
    <w:p w14:paraId="34E6228E" w14:textId="77777777" w:rsidR="004A1A53" w:rsidRDefault="004A1A53">
      <w:pPr>
        <w:pStyle w:val="SourceCode"/>
      </w:pPr>
    </w:p>
    <w:p w14:paraId="7BC8646B" w14:textId="77777777" w:rsidR="004A1A53" w:rsidRDefault="00807EAD">
      <w:pPr>
        <w:pStyle w:val="SourceCode"/>
      </w:pPr>
      <w:r>
        <w:t>section .rdata</w:t>
      </w:r>
    </w:p>
    <w:p w14:paraId="51C15DF9" w14:textId="77777777" w:rsidR="004A1A53" w:rsidRDefault="00807EAD">
      <w:pPr>
        <w:pStyle w:val="SourceCode"/>
      </w:pPr>
      <w:r>
        <w:t xml:space="preserve">    ; outcome_for's answers: one for each code this API sends, then one</w:t>
      </w:r>
    </w:p>
    <w:p w14:paraId="023EF21A" w14:textId="77777777" w:rsidR="004A1A53" w:rsidRDefault="00807EAD">
      <w:pPr>
        <w:pStyle w:val="SourceCode"/>
      </w:pPr>
      <w:r>
        <w:t xml:space="preserve">    ; for each class.</w:t>
      </w:r>
    </w:p>
    <w:p w14:paraId="43DA7E5A" w14:textId="77777777" w:rsidR="004A1A53" w:rsidRDefault="00807EAD">
      <w:pPr>
        <w:pStyle w:val="SourceCode"/>
      </w:pPr>
      <w:r>
        <w:t xml:space="preserve">    success_text    db "success", 0</w:t>
      </w:r>
    </w:p>
    <w:p w14:paraId="302E114C" w14:textId="77777777" w:rsidR="004A1A53" w:rsidRDefault="00807EAD">
      <w:pPr>
        <w:pStyle w:val="SourceCode"/>
      </w:pPr>
      <w:r>
        <w:t xml:space="preserve">    created_text    db "success: created", 0</w:t>
      </w:r>
    </w:p>
    <w:p w14:paraId="725A6FD7" w14:textId="77777777" w:rsidR="004A1A53" w:rsidRDefault="00807EAD">
      <w:pPr>
        <w:pStyle w:val="SourceCode"/>
      </w:pPr>
      <w:r>
        <w:t xml:space="preserve">    no_body_text    db "success: no body", 0</w:t>
      </w:r>
    </w:p>
    <w:p w14:paraId="12818624" w14:textId="77777777" w:rsidR="004A1A53" w:rsidRDefault="00807EAD">
      <w:pPr>
        <w:pStyle w:val="SourceCode"/>
      </w:pPr>
      <w:r>
        <w:t xml:space="preserve">    fix_request_text db "client error: fix the request", 0</w:t>
      </w:r>
    </w:p>
    <w:p w14:paraId="0E03D073" w14:textId="77777777" w:rsidR="004A1A53" w:rsidRDefault="00807EAD">
      <w:pPr>
        <w:pStyle w:val="SourceCode"/>
      </w:pPr>
      <w:r>
        <w:t xml:space="preserve">    send_key_text   db "client error: send a valid API key", 0</w:t>
      </w:r>
    </w:p>
    <w:p w14:paraId="43607630" w14:textId="77777777" w:rsidR="004A1A53" w:rsidRDefault="00807EAD">
      <w:pPr>
        <w:pStyle w:val="SourceCode"/>
      </w:pPr>
      <w:r>
        <w:t xml:space="preserve">    key_refused_text db "client error: this key may not do that", 0</w:t>
      </w:r>
    </w:p>
    <w:p w14:paraId="66A2E1EE" w14:textId="77777777" w:rsidR="004A1A53" w:rsidRDefault="00807EAD">
      <w:pPr>
        <w:pStyle w:val="SourceCode"/>
      </w:pPr>
      <w:r>
        <w:t xml:space="preserve">    not_found_text  db "client error: not found", 0</w:t>
      </w:r>
    </w:p>
    <w:p w14:paraId="11C26724" w14:textId="77777777" w:rsidR="004A1A53" w:rsidRDefault="00807EAD">
      <w:pPr>
        <w:pStyle w:val="SourceCode"/>
      </w:pPr>
      <w:r>
        <w:t xml:space="preserve">    conflict_text   db "client error: conflicts with stored data", 0</w:t>
      </w:r>
    </w:p>
    <w:p w14:paraId="69FB9755" w14:textId="77777777" w:rsidR="004A1A53" w:rsidRDefault="00807EAD">
      <w:pPr>
        <w:pStyle w:val="SourceCode"/>
      </w:pPr>
      <w:r>
        <w:t xml:space="preserve">    report_it_text  db "server error: report it", 0</w:t>
      </w:r>
    </w:p>
    <w:p w14:paraId="73E98E1D" w14:textId="77777777" w:rsidR="004A1A53" w:rsidRDefault="00807EAD">
      <w:pPr>
        <w:pStyle w:val="SourceCode"/>
      </w:pPr>
      <w:r>
        <w:t xml:space="preserve">    try_later_text  db "server error: try again later", 0</w:t>
      </w:r>
    </w:p>
    <w:p w14:paraId="61FDE080" w14:textId="77777777" w:rsidR="004A1A53" w:rsidRDefault="00807EAD">
      <w:pPr>
        <w:pStyle w:val="SourceCode"/>
      </w:pPr>
      <w:r>
        <w:t xml:space="preserve">    redirect_text   db "redirect: not followed", 0</w:t>
      </w:r>
    </w:p>
    <w:p w14:paraId="639A72FA" w14:textId="77777777" w:rsidR="004A1A53" w:rsidRDefault="00807EAD">
      <w:pPr>
        <w:pStyle w:val="SourceCode"/>
      </w:pPr>
      <w:r>
        <w:t xml:space="preserve">    client_error_text db "client error", 0</w:t>
      </w:r>
    </w:p>
    <w:p w14:paraId="3739D0EA" w14:textId="77777777" w:rsidR="004A1A53" w:rsidRDefault="00807EAD">
      <w:pPr>
        <w:pStyle w:val="SourceCode"/>
      </w:pPr>
      <w:r>
        <w:t xml:space="preserve">    server_error_text db "server error", 0</w:t>
      </w:r>
    </w:p>
    <w:p w14:paraId="401070A8" w14:textId="77777777" w:rsidR="004A1A53" w:rsidRDefault="00807EAD">
      <w:pPr>
        <w:pStyle w:val="SourceCode"/>
      </w:pPr>
      <w:r>
        <w:t xml:space="preserve">    unexpected_text db "unexpected status", 0</w:t>
      </w:r>
    </w:p>
    <w:p w14:paraId="51BEBA17" w14:textId="77777777" w:rsidR="004A1A53" w:rsidRDefault="00807EAD">
      <w:pPr>
        <w:pStyle w:val="SourceCode"/>
      </w:pPr>
      <w:r>
        <w:t xml:space="preserve">    ; read_error's two keys, the fallback's code, and a plain copy.</w:t>
      </w:r>
    </w:p>
    <w:p w14:paraId="1CF5F520" w14:textId="77777777" w:rsidR="004A1A53" w:rsidRDefault="00807EAD">
      <w:pPr>
        <w:pStyle w:val="SourceCode"/>
      </w:pPr>
      <w:r>
        <w:t xml:space="preserve">    code_key        db "code", 0</w:t>
      </w:r>
    </w:p>
    <w:p w14:paraId="22C98E44" w14:textId="77777777" w:rsidR="004A1A53" w:rsidRDefault="00807EAD">
      <w:pPr>
        <w:pStyle w:val="SourceCode"/>
      </w:pPr>
      <w:r>
        <w:t xml:space="preserve">    message_key     db "message", 0</w:t>
      </w:r>
    </w:p>
    <w:p w14:paraId="29637EAD" w14:textId="77777777" w:rsidR="004A1A53" w:rsidRDefault="00807EAD">
      <w:pPr>
        <w:pStyle w:val="SourceCode"/>
      </w:pPr>
      <w:r>
        <w:t xml:space="preserve">    fallback_code_format db "http_%d", 0</w:t>
      </w:r>
    </w:p>
    <w:p w14:paraId="68FF809F" w14:textId="77777777" w:rsidR="004A1A53" w:rsidRDefault="00807EAD">
      <w:pPr>
        <w:pStyle w:val="SourceCode"/>
      </w:pPr>
      <w:r>
        <w:t xml:space="preserve">    text_format     db "%s", 0</w:t>
      </w:r>
    </w:p>
    <w:p w14:paraId="2CF6426F" w14:textId="77777777" w:rsidR="004A1A53" w:rsidRDefault="00807EAD">
      <w:pPr>
        <w:pStyle w:val="SourceCode"/>
      </w:pPr>
      <w:r>
        <w:t xml:space="preserve">    ; The failure words send_request writes, which classify_failure keeps</w:t>
      </w:r>
    </w:p>
    <w:p w14:paraId="7E5F5AA9" w14:textId="77777777" w:rsidR="004A1A53" w:rsidRDefault="00807EAD">
      <w:pPr>
        <w:pStyle w:val="SourceCode"/>
      </w:pPr>
      <w:r>
        <w:t xml:space="preserve">    ; as its no-answer kinds, and their details.</w:t>
      </w:r>
    </w:p>
    <w:p w14:paraId="2B260A65" w14:textId="77777777" w:rsidR="004A1A53" w:rsidRDefault="00807EAD">
      <w:pPr>
        <w:pStyle w:val="SourceCode"/>
      </w:pPr>
      <w:r>
        <w:t xml:space="preserve">    timeout_word    db "timeout", 0</w:t>
      </w:r>
    </w:p>
    <w:p w14:paraId="6D69880D" w14:textId="77777777" w:rsidR="004A1A53" w:rsidRDefault="00807EAD">
      <w:pPr>
        <w:pStyle w:val="SourceCode"/>
      </w:pPr>
      <w:r>
        <w:t xml:space="preserve">    refused_word    db "refused", 0</w:t>
      </w:r>
    </w:p>
    <w:p w14:paraId="04953FE1" w14:textId="77777777" w:rsidR="004A1A53" w:rsidRDefault="00807EAD">
      <w:pPr>
        <w:pStyle w:val="SourceCode"/>
      </w:pPr>
      <w:r>
        <w:t xml:space="preserve">    certificate_word db "certificate", 0</w:t>
      </w:r>
    </w:p>
    <w:p w14:paraId="6CC0569B" w14:textId="77777777" w:rsidR="004A1A53" w:rsidRDefault="00807EAD">
      <w:pPr>
        <w:pStyle w:val="SourceCode"/>
      </w:pPr>
      <w:r>
        <w:t xml:space="preserve">    timeout_detail  db "no answer within %d seconds", 0</w:t>
      </w:r>
    </w:p>
    <w:p w14:paraId="29C7572B" w14:textId="77777777" w:rsidR="004A1A53" w:rsidRDefault="00807EAD">
      <w:pPr>
        <w:pStyle w:val="SourceCode"/>
      </w:pPr>
      <w:r>
        <w:t xml:space="preserve">    refused_detail  db "nothing is listening; is the server running?", 0</w:t>
      </w:r>
    </w:p>
    <w:p w14:paraId="5F67E4F6" w14:textId="77777777" w:rsidR="004A1A53" w:rsidRDefault="00807EAD">
      <w:pPr>
        <w:pStyle w:val="SourceCode"/>
      </w:pPr>
      <w:r>
        <w:t xml:space="preserve">    certificate_detail db "the server's certificate is not trusted", 0</w:t>
      </w:r>
    </w:p>
    <w:p w14:paraId="2FC79120" w14:textId="77777777" w:rsidR="004A1A53" w:rsidRDefault="00807EAD">
      <w:pPr>
        <w:pStyle w:val="SourceCode"/>
      </w:pPr>
      <w:r>
        <w:t xml:space="preserve">    other_detail    db "no usable answer; see the Error lines above", 0</w:t>
      </w:r>
    </w:p>
    <w:p w14:paraId="161757B6" w14:textId="77777777" w:rsidR="004A1A53" w:rsidRDefault="00807EAD">
      <w:pPr>
        <w:pStyle w:val="SourceCode"/>
      </w:pPr>
      <w:r>
        <w:t xml:space="preserve">    ; The kinds of an answer the client cannot use, and their details.</w:t>
      </w:r>
    </w:p>
    <w:p w14:paraId="188CA7DA" w14:textId="77777777" w:rsidR="004A1A53" w:rsidRDefault="00807EAD">
      <w:pPr>
        <w:pStyle w:val="SourceCode"/>
      </w:pPr>
      <w:r>
        <w:t xml:space="preserve">    empty_text      db 0</w:t>
      </w:r>
    </w:p>
    <w:p w14:paraId="67101BA7" w14:textId="77777777" w:rsidR="004A1A53" w:rsidRDefault="00807EAD">
      <w:pPr>
        <w:pStyle w:val="SourceCode"/>
      </w:pPr>
      <w:r>
        <w:t xml:space="preserve">    invalid_json_kind db "invalid_json", 0</w:t>
      </w:r>
    </w:p>
    <w:p w14:paraId="7001BE1E" w14:textId="77777777" w:rsidR="004A1A53" w:rsidRDefault="00807EAD">
      <w:pPr>
        <w:pStyle w:val="SourceCode"/>
      </w:pPr>
      <w:r>
        <w:t xml:space="preserve">    not_json_detail db "the body is not JSON", 0</w:t>
      </w:r>
    </w:p>
    <w:p w14:paraId="0DE766AF" w14:textId="77777777" w:rsidR="004A1A53" w:rsidRDefault="00807EAD">
      <w:pPr>
        <w:pStyle w:val="SourceCode"/>
      </w:pPr>
      <w:r>
        <w:t xml:space="preserve">    unauthorized_kind db "unauthorized", 0</w:t>
      </w:r>
    </w:p>
    <w:p w14:paraId="015AFCB4" w14:textId="77777777" w:rsidR="004A1A53" w:rsidRDefault="00807EAD">
      <w:pPr>
        <w:pStyle w:val="SourceCode"/>
      </w:pPr>
      <w:r>
        <w:t xml:space="preserve">    send_key_detail db "send a valid API key", 0</w:t>
      </w:r>
    </w:p>
    <w:p w14:paraId="1A9D308D" w14:textId="77777777" w:rsidR="004A1A53" w:rsidRDefault="00807EAD">
      <w:pPr>
        <w:pStyle w:val="SourceCode"/>
      </w:pPr>
      <w:r>
        <w:t xml:space="preserve">    forbidden_kind  db "forbidden", 0</w:t>
      </w:r>
    </w:p>
    <w:p w14:paraId="1B5C5CAE" w14:textId="77777777" w:rsidR="004A1A53" w:rsidRDefault="00807EAD">
      <w:pPr>
        <w:pStyle w:val="SourceCode"/>
      </w:pPr>
      <w:r>
        <w:t xml:space="preserve">    key_refused_detail db "this key may not do that", 0</w:t>
      </w:r>
    </w:p>
    <w:p w14:paraId="415C3AD1" w14:textId="77777777" w:rsidR="004A1A53" w:rsidRDefault="00807EAD">
      <w:pPr>
        <w:pStyle w:val="SourceCode"/>
      </w:pPr>
      <w:r>
        <w:t xml:space="preserve">    rate_limited_kind db "rate_limited", 0</w:t>
      </w:r>
    </w:p>
    <w:p w14:paraId="0A493D95" w14:textId="77777777" w:rsidR="004A1A53" w:rsidRDefault="00807EAD">
      <w:pPr>
        <w:pStyle w:val="SourceCode"/>
      </w:pPr>
      <w:r>
        <w:t xml:space="preserve">    retry_after_name db "Retry-After", 0</w:t>
      </w:r>
    </w:p>
    <w:p w14:paraId="36CC2A3D" w14:textId="77777777" w:rsidR="004A1A53" w:rsidRDefault="00807EAD">
      <w:pPr>
        <w:pStyle w:val="SourceCode"/>
      </w:pPr>
      <w:r>
        <w:t xml:space="preserve">    retry_detail    db "try again in %s seconds", 0</w:t>
      </w:r>
    </w:p>
    <w:p w14:paraId="517D26F9" w14:textId="77777777" w:rsidR="004A1A53" w:rsidRDefault="00807EAD">
      <w:pPr>
        <w:pStyle w:val="SourceCode"/>
      </w:pPr>
      <w:r>
        <w:t xml:space="preserve">    retry_later_detail db "try again later", 0</w:t>
      </w:r>
    </w:p>
    <w:p w14:paraId="494CFCDE" w14:textId="77777777" w:rsidR="004A1A53" w:rsidRDefault="00807EAD">
      <w:pPr>
        <w:pStyle w:val="SourceCode"/>
      </w:pPr>
      <w:r>
        <w:t xml:space="preserve">    malformed_kind  db "malformed_error", 0</w:t>
      </w:r>
    </w:p>
    <w:p w14:paraId="298DA565" w14:textId="77777777" w:rsidR="004A1A53" w:rsidRDefault="00807EAD">
      <w:pPr>
        <w:pStyle w:val="SourceCode"/>
      </w:pPr>
      <w:r>
        <w:t xml:space="preserve">    malformed_detail db "not an API error body", 0</w:t>
      </w:r>
    </w:p>
    <w:p w14:paraId="3A0ED7E0" w14:textId="77777777" w:rsidR="004A1A53" w:rsidRDefault="00807EAD">
      <w:pPr>
        <w:pStyle w:val="SourceCode"/>
      </w:pPr>
      <w:r>
        <w:t xml:space="preserve">    client_error_kind db "client_error", 0</w:t>
      </w:r>
    </w:p>
    <w:p w14:paraId="667C9174" w14:textId="77777777" w:rsidR="004A1A53" w:rsidRDefault="00807EAD">
      <w:pPr>
        <w:pStyle w:val="SourceCode"/>
      </w:pPr>
      <w:r>
        <w:t xml:space="preserve">    server_error_kind db "server_error", 0</w:t>
      </w:r>
    </w:p>
    <w:p w14:paraId="53E4EA41" w14:textId="77777777" w:rsidR="004A1A53" w:rsidRDefault="00807EAD">
      <w:pPr>
        <w:pStyle w:val="SourceCode"/>
      </w:pPr>
      <w:r>
        <w:t xml:space="preserve">    error_detail    db "%s: %s", 0</w:t>
      </w:r>
    </w:p>
    <w:p w14:paraId="0FFB94A9" w14:textId="77777777" w:rsidR="004A1A53" w:rsidRDefault="00807EAD">
      <w:pPr>
        <w:pStyle w:val="SourceCode"/>
      </w:pPr>
      <w:r>
        <w:t xml:space="preserve">    unexpected_kind db "unexpected_status", 0</w:t>
      </w:r>
    </w:p>
    <w:p w14:paraId="4182D117" w14:textId="77777777" w:rsidR="004A1A53" w:rsidRDefault="00807EAD">
      <w:pPr>
        <w:pStyle w:val="SourceCode"/>
      </w:pPr>
      <w:r>
        <w:t xml:space="preserve">    digit_characters db "0123456789", 0</w:t>
      </w:r>
    </w:p>
    <w:p w14:paraId="529C33F3" w14:textId="77777777" w:rsidR="004A1A53" w:rsidRDefault="004A1A53">
      <w:pPr>
        <w:pStyle w:val="SourceCode"/>
      </w:pPr>
    </w:p>
    <w:p w14:paraId="4D81CDE3" w14:textId="77777777" w:rsidR="004A1A53" w:rsidRDefault="00807EAD">
      <w:pPr>
        <w:pStyle w:val="SourceCode"/>
      </w:pPr>
      <w:r>
        <w:t>section .bss</w:t>
      </w:r>
    </w:p>
    <w:p w14:paraId="07C46ACA" w14:textId="77777777" w:rsidR="004A1A53" w:rsidRDefault="00807EAD">
      <w:pPr>
        <w:pStyle w:val="SourceCode"/>
      </w:pPr>
      <w:r>
        <w:t xml:space="preserve">    ; The ApiError read_error fills for classify_failure, and the fallback</w:t>
      </w:r>
    </w:p>
    <w:p w14:paraId="15417B63" w14:textId="77777777" w:rsidR="004A1A53" w:rsidRDefault="00807EAD">
      <w:pPr>
        <w:pStyle w:val="SourceCode"/>
      </w:pPr>
      <w:r>
        <w:t xml:space="preserve">    ; code it is compared with. A client sends one request at a time, so</w:t>
      </w:r>
    </w:p>
    <w:p w14:paraId="0C273AB1" w14:textId="77777777" w:rsidR="004A1A53" w:rsidRDefault="00807EAD">
      <w:pPr>
        <w:pStyle w:val="SourceCode"/>
      </w:pPr>
      <w:r>
        <w:t xml:space="preserve">    ; one of each is enough.</w:t>
      </w:r>
    </w:p>
    <w:p w14:paraId="580354D7" w14:textId="77777777" w:rsidR="004A1A53" w:rsidRDefault="00807EAD">
      <w:pPr>
        <w:pStyle w:val="SourceCode"/>
      </w:pPr>
      <w:r>
        <w:t xml:space="preserve">    classified_error resb ERROR_SIZE</w:t>
      </w:r>
    </w:p>
    <w:p w14:paraId="12DAB352" w14:textId="77777777" w:rsidR="004A1A53" w:rsidRDefault="00807EAD">
      <w:pPr>
        <w:pStyle w:val="SourceCode"/>
      </w:pPr>
      <w:r>
        <w:t xml:space="preserve">    fallback_code   resb CODE_SIZE</w:t>
      </w:r>
    </w:p>
    <w:p w14:paraId="6B1E03E3" w14:textId="77777777" w:rsidR="004A1A53" w:rsidRDefault="004A1A53">
      <w:pPr>
        <w:pStyle w:val="SourceCode"/>
      </w:pPr>
    </w:p>
    <w:p w14:paraId="79881705" w14:textId="77777777" w:rsidR="004A1A53" w:rsidRDefault="00807EAD">
      <w:pPr>
        <w:pStyle w:val="SourceCode"/>
      </w:pPr>
      <w:r>
        <w:t>section .text</w:t>
      </w:r>
    </w:p>
    <w:p w14:paraId="74E808E2" w14:textId="77777777" w:rsidR="004A1A53" w:rsidRDefault="004A1A53">
      <w:pPr>
        <w:pStyle w:val="SourceCode"/>
      </w:pPr>
    </w:p>
    <w:p w14:paraId="04A9BFDD" w14:textId="77777777" w:rsidR="004A1A53" w:rsidRDefault="00807EAD">
      <w:pPr>
        <w:pStyle w:val="SourceCode"/>
      </w:pPr>
      <w:r>
        <w:t>; outcome_for: remember, what a status code means for this client: a cmp</w:t>
      </w:r>
    </w:p>
    <w:p w14:paraId="7F323B34" w14:textId="77777777" w:rsidR="004A1A53" w:rsidRDefault="00807EAD">
      <w:pPr>
        <w:pStyle w:val="SourceCode"/>
      </w:pPr>
      <w:r>
        <w:t>; and je for each code this API sends, then jl and jle against each</w:t>
      </w:r>
    </w:p>
    <w:p w14:paraId="45162364" w14:textId="77777777" w:rsidR="004A1A53" w:rsidRDefault="00807EAD">
      <w:pPr>
        <w:pStyle w:val="SourceCode"/>
      </w:pPr>
      <w:r>
        <w:t>; class's last code (Lesson 6.14a).</w:t>
      </w:r>
    </w:p>
    <w:p w14:paraId="7D588393" w14:textId="77777777" w:rsidR="004A1A53" w:rsidRDefault="00807EAD">
      <w:pPr>
        <w:pStyle w:val="SourceCode"/>
      </w:pPr>
      <w:r>
        <w:t>;   in:      ecx = the status code</w:t>
      </w:r>
    </w:p>
    <w:p w14:paraId="47BC8CD9" w14:textId="77777777" w:rsidR="004A1A53" w:rsidRDefault="00807EAD">
      <w:pPr>
        <w:pStyle w:val="SourceCode"/>
      </w:pPr>
      <w:r>
        <w:t>;   out:     rax = the outcome's words</w:t>
      </w:r>
    </w:p>
    <w:p w14:paraId="277430C8" w14:textId="77777777" w:rsidR="004A1A53" w:rsidRDefault="00807EAD">
      <w:pPr>
        <w:pStyle w:val="SourceCode"/>
      </w:pPr>
      <w:r>
        <w:t>outcome_for:</w:t>
      </w:r>
    </w:p>
    <w:p w14:paraId="2F803B3B" w14:textId="77777777" w:rsidR="004A1A53" w:rsidRDefault="00807EAD">
      <w:pPr>
        <w:pStyle w:val="SourceCode"/>
      </w:pPr>
      <w:r>
        <w:t xml:space="preserve">    lea rax, [success_text]</w:t>
      </w:r>
    </w:p>
    <w:p w14:paraId="656D005A" w14:textId="77777777" w:rsidR="004A1A53" w:rsidRDefault="00807EAD">
      <w:pPr>
        <w:pStyle w:val="SourceCode"/>
      </w:pPr>
      <w:r>
        <w:t xml:space="preserve">    cmp ecx, 200</w:t>
      </w:r>
    </w:p>
    <w:p w14:paraId="21B36632" w14:textId="77777777" w:rsidR="004A1A53" w:rsidRDefault="00807EAD">
      <w:pPr>
        <w:pStyle w:val="SourceCode"/>
      </w:pPr>
      <w:r>
        <w:t xml:space="preserve">    je .done</w:t>
      </w:r>
    </w:p>
    <w:p w14:paraId="7A645C69" w14:textId="77777777" w:rsidR="004A1A53" w:rsidRDefault="00807EAD">
      <w:pPr>
        <w:pStyle w:val="SourceCode"/>
      </w:pPr>
      <w:r>
        <w:t xml:space="preserve">    lea rax, [created_text]</w:t>
      </w:r>
    </w:p>
    <w:p w14:paraId="773A1696" w14:textId="77777777" w:rsidR="004A1A53" w:rsidRDefault="00807EAD">
      <w:pPr>
        <w:pStyle w:val="SourceCode"/>
      </w:pPr>
      <w:r>
        <w:t xml:space="preserve">    cmp ecx, 201</w:t>
      </w:r>
    </w:p>
    <w:p w14:paraId="0A816ECF" w14:textId="77777777" w:rsidR="004A1A53" w:rsidRDefault="00807EAD">
      <w:pPr>
        <w:pStyle w:val="SourceCode"/>
      </w:pPr>
      <w:r>
        <w:t xml:space="preserve">    je .done</w:t>
      </w:r>
    </w:p>
    <w:p w14:paraId="2284A77C" w14:textId="77777777" w:rsidR="004A1A53" w:rsidRDefault="00807EAD">
      <w:pPr>
        <w:pStyle w:val="SourceCode"/>
      </w:pPr>
      <w:r>
        <w:t xml:space="preserve">    lea rax, [no_body_text]</w:t>
      </w:r>
    </w:p>
    <w:p w14:paraId="561A00EF" w14:textId="77777777" w:rsidR="004A1A53" w:rsidRDefault="00807EAD">
      <w:pPr>
        <w:pStyle w:val="SourceCode"/>
      </w:pPr>
      <w:r>
        <w:t xml:space="preserve">    cmp ecx, 204</w:t>
      </w:r>
    </w:p>
    <w:p w14:paraId="3EA2B634" w14:textId="77777777" w:rsidR="004A1A53" w:rsidRDefault="00807EAD">
      <w:pPr>
        <w:pStyle w:val="SourceCode"/>
      </w:pPr>
      <w:r>
        <w:t xml:space="preserve">    je .done</w:t>
      </w:r>
    </w:p>
    <w:p w14:paraId="0334B984" w14:textId="77777777" w:rsidR="004A1A53" w:rsidRDefault="00807EAD">
      <w:pPr>
        <w:pStyle w:val="SourceCode"/>
      </w:pPr>
      <w:r>
        <w:t xml:space="preserve">    lea rax, [fix_request_text]</w:t>
      </w:r>
    </w:p>
    <w:p w14:paraId="18BDC184" w14:textId="77777777" w:rsidR="004A1A53" w:rsidRDefault="00807EAD">
      <w:pPr>
        <w:pStyle w:val="SourceCode"/>
      </w:pPr>
      <w:r>
        <w:t xml:space="preserve">    cmp ecx, 400</w:t>
      </w:r>
    </w:p>
    <w:p w14:paraId="42B5A026" w14:textId="77777777" w:rsidR="004A1A53" w:rsidRDefault="00807EAD">
      <w:pPr>
        <w:pStyle w:val="SourceCode"/>
      </w:pPr>
      <w:r>
        <w:t xml:space="preserve">    je .done</w:t>
      </w:r>
    </w:p>
    <w:p w14:paraId="4CCDAF51" w14:textId="77777777" w:rsidR="004A1A53" w:rsidRDefault="00807EAD">
      <w:pPr>
        <w:pStyle w:val="SourceCode"/>
      </w:pPr>
      <w:r>
        <w:t xml:space="preserve">    lea rax, [send_key_text]</w:t>
      </w:r>
    </w:p>
    <w:p w14:paraId="09CB8448" w14:textId="77777777" w:rsidR="004A1A53" w:rsidRDefault="00807EAD">
      <w:pPr>
        <w:pStyle w:val="SourceCode"/>
      </w:pPr>
      <w:r>
        <w:t xml:space="preserve">    cmp ecx, 401</w:t>
      </w:r>
    </w:p>
    <w:p w14:paraId="5F9E6711" w14:textId="77777777" w:rsidR="004A1A53" w:rsidRDefault="00807EAD">
      <w:pPr>
        <w:pStyle w:val="SourceCode"/>
      </w:pPr>
      <w:r>
        <w:t xml:space="preserve">    je .done</w:t>
      </w:r>
    </w:p>
    <w:p w14:paraId="5AE4D7C2" w14:textId="77777777" w:rsidR="004A1A53" w:rsidRDefault="00807EAD">
      <w:pPr>
        <w:pStyle w:val="SourceCode"/>
      </w:pPr>
      <w:r>
        <w:t xml:space="preserve">    lea rax, [key_refused_text]</w:t>
      </w:r>
    </w:p>
    <w:p w14:paraId="18360C7D" w14:textId="77777777" w:rsidR="004A1A53" w:rsidRDefault="00807EAD">
      <w:pPr>
        <w:pStyle w:val="SourceCode"/>
      </w:pPr>
      <w:r>
        <w:t xml:space="preserve">    cmp ecx, 403</w:t>
      </w:r>
    </w:p>
    <w:p w14:paraId="6C89D72C" w14:textId="77777777" w:rsidR="004A1A53" w:rsidRDefault="00807EAD">
      <w:pPr>
        <w:pStyle w:val="SourceCode"/>
      </w:pPr>
      <w:r>
        <w:t xml:space="preserve">    je .done</w:t>
      </w:r>
    </w:p>
    <w:p w14:paraId="7F10A2EC" w14:textId="77777777" w:rsidR="004A1A53" w:rsidRDefault="00807EAD">
      <w:pPr>
        <w:pStyle w:val="SourceCode"/>
      </w:pPr>
      <w:r>
        <w:t xml:space="preserve">    lea rax, [not_found_text]</w:t>
      </w:r>
    </w:p>
    <w:p w14:paraId="3C474653" w14:textId="77777777" w:rsidR="004A1A53" w:rsidRDefault="00807EAD">
      <w:pPr>
        <w:pStyle w:val="SourceCode"/>
      </w:pPr>
      <w:r>
        <w:t xml:space="preserve">    cmp ecx, 404</w:t>
      </w:r>
    </w:p>
    <w:p w14:paraId="1561AB1B" w14:textId="77777777" w:rsidR="004A1A53" w:rsidRDefault="00807EAD">
      <w:pPr>
        <w:pStyle w:val="SourceCode"/>
      </w:pPr>
      <w:r>
        <w:t xml:space="preserve">    je .done</w:t>
      </w:r>
    </w:p>
    <w:p w14:paraId="5EEDF330" w14:textId="77777777" w:rsidR="004A1A53" w:rsidRDefault="00807EAD">
      <w:pPr>
        <w:pStyle w:val="SourceCode"/>
      </w:pPr>
      <w:r>
        <w:t xml:space="preserve">    lea rax, [conflict_text]</w:t>
      </w:r>
    </w:p>
    <w:p w14:paraId="6997641B" w14:textId="77777777" w:rsidR="004A1A53" w:rsidRDefault="00807EAD">
      <w:pPr>
        <w:pStyle w:val="SourceCode"/>
      </w:pPr>
      <w:r>
        <w:t xml:space="preserve">    cmp ecx, 409</w:t>
      </w:r>
    </w:p>
    <w:p w14:paraId="6FE860AF" w14:textId="77777777" w:rsidR="004A1A53" w:rsidRDefault="00807EAD">
      <w:pPr>
        <w:pStyle w:val="SourceCode"/>
      </w:pPr>
      <w:r>
        <w:t xml:space="preserve">    je .done</w:t>
      </w:r>
    </w:p>
    <w:p w14:paraId="40D20399" w14:textId="77777777" w:rsidR="004A1A53" w:rsidRDefault="00807EAD">
      <w:pPr>
        <w:pStyle w:val="SourceCode"/>
      </w:pPr>
      <w:r>
        <w:t xml:space="preserve">    lea rax, [report_it_text]</w:t>
      </w:r>
    </w:p>
    <w:p w14:paraId="53E0DF52" w14:textId="77777777" w:rsidR="004A1A53" w:rsidRDefault="00807EAD">
      <w:pPr>
        <w:pStyle w:val="SourceCode"/>
      </w:pPr>
      <w:r>
        <w:t xml:space="preserve">    cmp ecx, 500</w:t>
      </w:r>
    </w:p>
    <w:p w14:paraId="74E4255A" w14:textId="77777777" w:rsidR="004A1A53" w:rsidRDefault="00807EAD">
      <w:pPr>
        <w:pStyle w:val="SourceCode"/>
      </w:pPr>
      <w:r>
        <w:t xml:space="preserve">    je .done</w:t>
      </w:r>
    </w:p>
    <w:p w14:paraId="6F79E25B" w14:textId="77777777" w:rsidR="004A1A53" w:rsidRDefault="00807EAD">
      <w:pPr>
        <w:pStyle w:val="SourceCode"/>
      </w:pPr>
      <w:r>
        <w:t xml:space="preserve">    lea rax, [try_later_text]</w:t>
      </w:r>
    </w:p>
    <w:p w14:paraId="31EDB638" w14:textId="77777777" w:rsidR="004A1A53" w:rsidRDefault="00807EAD">
      <w:pPr>
        <w:pStyle w:val="SourceCode"/>
      </w:pPr>
      <w:r>
        <w:t xml:space="preserve">    cmp ecx, 503</w:t>
      </w:r>
    </w:p>
    <w:p w14:paraId="0774513F" w14:textId="77777777" w:rsidR="004A1A53" w:rsidRDefault="00807EAD">
      <w:pPr>
        <w:pStyle w:val="SourceCode"/>
      </w:pPr>
      <w:r>
        <w:t xml:space="preserve">    je .done</w:t>
      </w:r>
    </w:p>
    <w:p w14:paraId="145D9BA1" w14:textId="77777777" w:rsidR="004A1A53" w:rsidRDefault="00807EAD">
      <w:pPr>
        <w:pStyle w:val="SourceCode"/>
      </w:pPr>
      <w:r>
        <w:t xml:space="preserve">    ; The class: 2xx success, 3xx redirection (never followed here), 4xx</w:t>
      </w:r>
    </w:p>
    <w:p w14:paraId="66283CBD" w14:textId="77777777" w:rsidR="004A1A53" w:rsidRDefault="00807EAD">
      <w:pPr>
        <w:pStyle w:val="SourceCode"/>
      </w:pPr>
      <w:r>
        <w:t xml:space="preserve">    ; the client's mistake, 5xx the server's trouble.</w:t>
      </w:r>
    </w:p>
    <w:p w14:paraId="30AF02EA" w14:textId="77777777" w:rsidR="004A1A53" w:rsidRDefault="00807EAD">
      <w:pPr>
        <w:pStyle w:val="SourceCode"/>
      </w:pPr>
      <w:r>
        <w:t xml:space="preserve">    lea rax, [unexpected_text]</w:t>
      </w:r>
    </w:p>
    <w:p w14:paraId="450FA632" w14:textId="77777777" w:rsidR="004A1A53" w:rsidRDefault="00807EAD">
      <w:pPr>
        <w:pStyle w:val="SourceCode"/>
      </w:pPr>
      <w:r>
        <w:t xml:space="preserve">    cmp ecx, 200</w:t>
      </w:r>
    </w:p>
    <w:p w14:paraId="0467A82E" w14:textId="77777777" w:rsidR="004A1A53" w:rsidRDefault="00807EAD">
      <w:pPr>
        <w:pStyle w:val="SourceCode"/>
      </w:pPr>
      <w:r>
        <w:t xml:space="preserve">    jl .done</w:t>
      </w:r>
    </w:p>
    <w:p w14:paraId="17ABA24A" w14:textId="77777777" w:rsidR="004A1A53" w:rsidRDefault="00807EAD">
      <w:pPr>
        <w:pStyle w:val="SourceCode"/>
      </w:pPr>
      <w:r>
        <w:t xml:space="preserve">    lea rax, [success_text]</w:t>
      </w:r>
    </w:p>
    <w:p w14:paraId="2E7D9F7D" w14:textId="77777777" w:rsidR="004A1A53" w:rsidRDefault="00807EAD">
      <w:pPr>
        <w:pStyle w:val="SourceCode"/>
      </w:pPr>
      <w:r>
        <w:t xml:space="preserve">    cmp ecx, 299</w:t>
      </w:r>
    </w:p>
    <w:p w14:paraId="245C5780" w14:textId="77777777" w:rsidR="004A1A53" w:rsidRDefault="00807EAD">
      <w:pPr>
        <w:pStyle w:val="SourceCode"/>
      </w:pPr>
      <w:r>
        <w:t xml:space="preserve">    jle .done</w:t>
      </w:r>
    </w:p>
    <w:p w14:paraId="0595A238" w14:textId="77777777" w:rsidR="004A1A53" w:rsidRDefault="00807EAD">
      <w:pPr>
        <w:pStyle w:val="SourceCode"/>
      </w:pPr>
      <w:r>
        <w:t xml:space="preserve">    lea rax, [redirect_text]</w:t>
      </w:r>
    </w:p>
    <w:p w14:paraId="587CF437" w14:textId="77777777" w:rsidR="004A1A53" w:rsidRDefault="00807EAD">
      <w:pPr>
        <w:pStyle w:val="SourceCode"/>
      </w:pPr>
      <w:r>
        <w:t xml:space="preserve">    cmp ecx, 399</w:t>
      </w:r>
    </w:p>
    <w:p w14:paraId="4CB1D2D2" w14:textId="77777777" w:rsidR="004A1A53" w:rsidRDefault="00807EAD">
      <w:pPr>
        <w:pStyle w:val="SourceCode"/>
      </w:pPr>
      <w:r>
        <w:t xml:space="preserve">    jle .done</w:t>
      </w:r>
    </w:p>
    <w:p w14:paraId="5CF1B142" w14:textId="77777777" w:rsidR="004A1A53" w:rsidRDefault="00807EAD">
      <w:pPr>
        <w:pStyle w:val="SourceCode"/>
      </w:pPr>
      <w:r>
        <w:t xml:space="preserve">    lea rax, [client_error_text]</w:t>
      </w:r>
    </w:p>
    <w:p w14:paraId="3F2A0B31" w14:textId="77777777" w:rsidR="004A1A53" w:rsidRDefault="00807EAD">
      <w:pPr>
        <w:pStyle w:val="SourceCode"/>
      </w:pPr>
      <w:r>
        <w:t xml:space="preserve">    cmp ecx, 499</w:t>
      </w:r>
    </w:p>
    <w:p w14:paraId="4AFC24F3" w14:textId="77777777" w:rsidR="004A1A53" w:rsidRDefault="00807EAD">
      <w:pPr>
        <w:pStyle w:val="SourceCode"/>
      </w:pPr>
      <w:r>
        <w:t xml:space="preserve">    jle .done</w:t>
      </w:r>
    </w:p>
    <w:p w14:paraId="4622696D" w14:textId="77777777" w:rsidR="004A1A53" w:rsidRDefault="00807EAD">
      <w:pPr>
        <w:pStyle w:val="SourceCode"/>
      </w:pPr>
      <w:r>
        <w:t xml:space="preserve">    lea rax, [server_error_text]</w:t>
      </w:r>
    </w:p>
    <w:p w14:paraId="31334AB2" w14:textId="77777777" w:rsidR="004A1A53" w:rsidRDefault="00807EAD">
      <w:pPr>
        <w:pStyle w:val="SourceCode"/>
      </w:pPr>
      <w:r>
        <w:t xml:space="preserve">    cmp ecx, 599</w:t>
      </w:r>
    </w:p>
    <w:p w14:paraId="17C56F2D" w14:textId="77777777" w:rsidR="004A1A53" w:rsidRDefault="00807EAD">
      <w:pPr>
        <w:pStyle w:val="SourceCode"/>
      </w:pPr>
      <w:r>
        <w:t xml:space="preserve">    jle .done</w:t>
      </w:r>
    </w:p>
    <w:p w14:paraId="0C46C307" w14:textId="77777777" w:rsidR="004A1A53" w:rsidRDefault="00807EAD">
      <w:pPr>
        <w:pStyle w:val="SourceCode"/>
      </w:pPr>
      <w:r>
        <w:t xml:space="preserve">    lea rax, [unexpected_text]</w:t>
      </w:r>
    </w:p>
    <w:p w14:paraId="11B4A76E" w14:textId="77777777" w:rsidR="004A1A53" w:rsidRDefault="00807EAD">
      <w:pPr>
        <w:pStyle w:val="SourceCode"/>
      </w:pPr>
      <w:r>
        <w:t>.done:</w:t>
      </w:r>
    </w:p>
    <w:p w14:paraId="5A87F02A" w14:textId="77777777" w:rsidR="004A1A53" w:rsidRDefault="00807EAD">
      <w:pPr>
        <w:pStyle w:val="SourceCode"/>
      </w:pPr>
      <w:r>
        <w:t xml:space="preserve">    ret</w:t>
      </w:r>
    </w:p>
    <w:p w14:paraId="2C1566DB" w14:textId="77777777" w:rsidR="004A1A53" w:rsidRDefault="004A1A53">
      <w:pPr>
        <w:pStyle w:val="SourceCode"/>
      </w:pPr>
    </w:p>
    <w:p w14:paraId="4C17B31A" w14:textId="77777777" w:rsidR="004A1A53" w:rsidRDefault="00807EAD">
      <w:pPr>
        <w:pStyle w:val="SourceCode"/>
      </w:pPr>
      <w:r>
        <w:t>; read_error: remember, reads an error answer's body into an ApiError:</w:t>
      </w:r>
    </w:p>
    <w:p w14:paraId="443EDA97" w14:textId="77777777" w:rsidR="004A1A53" w:rsidRDefault="00807EAD">
      <w:pPr>
        <w:pStyle w:val="SourceCode"/>
      </w:pPr>
      <w:r>
        <w:t>; this API's error body, or, for any other body, the code http_ and the</w:t>
      </w:r>
    </w:p>
    <w:p w14:paraId="3A54AD25" w14:textId="77777777" w:rsidR="004A1A53" w:rsidRDefault="00807EAD">
      <w:pPr>
        <w:pStyle w:val="SourceCode"/>
      </w:pPr>
      <w:r>
        <w:t>; number and outcome_for's words. It never fails: the fallback is written</w:t>
      </w:r>
    </w:p>
    <w:p w14:paraId="5D83398F" w14:textId="77777777" w:rsidR="004A1A53" w:rsidRDefault="00807EAD">
      <w:pPr>
        <w:pStyle w:val="SourceCode"/>
      </w:pPr>
      <w:r>
        <w:t>; first, and only text in both keys replaces it (Lesson 6.15a).</w:t>
      </w:r>
    </w:p>
    <w:p w14:paraId="0E4409FB" w14:textId="77777777" w:rsidR="004A1A53" w:rsidRDefault="00807EAD">
      <w:pPr>
        <w:pStyle w:val="SourceCode"/>
      </w:pPr>
      <w:r>
        <w:t>;   in:      ecx = the status code, rdx = the body, r8 = the ApiError to</w:t>
      </w:r>
    </w:p>
    <w:p w14:paraId="633F8C4B" w14:textId="77777777" w:rsidR="004A1A53" w:rsidRDefault="00807EAD">
      <w:pPr>
        <w:pStyle w:val="SourceCode"/>
      </w:pPr>
      <w:r>
        <w:t>;            fill</w:t>
      </w:r>
    </w:p>
    <w:p w14:paraId="17F5F63C" w14:textId="77777777" w:rsidR="004A1A53" w:rsidRDefault="00807EAD">
      <w:pPr>
        <w:pStyle w:val="SourceCode"/>
      </w:pPr>
      <w:r>
        <w:t>; rbx keeps the ApiError, r12 the body, then the message's value, r13d</w:t>
      </w:r>
    </w:p>
    <w:p w14:paraId="51F41F3B" w14:textId="77777777" w:rsidR="004A1A53" w:rsidRDefault="00807EAD">
      <w:pPr>
        <w:pStyle w:val="SourceCode"/>
      </w:pPr>
      <w:r>
        <w:t>; the status code, r14 the parsed body, r15 the code's value.</w:t>
      </w:r>
    </w:p>
    <w:p w14:paraId="1D5F068F" w14:textId="77777777" w:rsidR="004A1A53" w:rsidRDefault="00807EAD">
      <w:pPr>
        <w:pStyle w:val="SourceCode"/>
      </w:pPr>
      <w:r>
        <w:t>read_error:</w:t>
      </w:r>
    </w:p>
    <w:p w14:paraId="618B538B" w14:textId="77777777" w:rsidR="004A1A53" w:rsidRDefault="00807EAD">
      <w:pPr>
        <w:pStyle w:val="SourceCode"/>
      </w:pPr>
      <w:r>
        <w:t xml:space="preserve">    push rbx</w:t>
      </w:r>
    </w:p>
    <w:p w14:paraId="3910F328" w14:textId="77777777" w:rsidR="004A1A53" w:rsidRDefault="00807EAD">
      <w:pPr>
        <w:pStyle w:val="SourceCode"/>
      </w:pPr>
      <w:r>
        <w:t xml:space="preserve">    push r12</w:t>
      </w:r>
    </w:p>
    <w:p w14:paraId="5A4D2271" w14:textId="77777777" w:rsidR="004A1A53" w:rsidRDefault="00807EAD">
      <w:pPr>
        <w:pStyle w:val="SourceCode"/>
      </w:pPr>
      <w:r>
        <w:t xml:space="preserve">    push r13</w:t>
      </w:r>
    </w:p>
    <w:p w14:paraId="5C2F2BE1" w14:textId="77777777" w:rsidR="004A1A53" w:rsidRDefault="00807EAD">
      <w:pPr>
        <w:pStyle w:val="SourceCode"/>
      </w:pPr>
      <w:r>
        <w:t xml:space="preserve">    push r14</w:t>
      </w:r>
    </w:p>
    <w:p w14:paraId="18B346FC" w14:textId="77777777" w:rsidR="004A1A53" w:rsidRDefault="00807EAD">
      <w:pPr>
        <w:pStyle w:val="SourceCode"/>
      </w:pPr>
      <w:r>
        <w:t xml:space="preserve">    push r15</w:t>
      </w:r>
    </w:p>
    <w:p w14:paraId="30B6E8C5" w14:textId="77777777" w:rsidR="004A1A53" w:rsidRDefault="00807EAD">
      <w:pPr>
        <w:pStyle w:val="SourceCode"/>
      </w:pPr>
      <w:r>
        <w:t xml:space="preserve">    sub rsp, 32</w:t>
      </w:r>
    </w:p>
    <w:p w14:paraId="740CA262" w14:textId="77777777" w:rsidR="004A1A53" w:rsidRDefault="00807EAD">
      <w:pPr>
        <w:pStyle w:val="SourceCode"/>
      </w:pPr>
      <w:r>
        <w:t xml:space="preserve">    mov r13d, ecx</w:t>
      </w:r>
    </w:p>
    <w:p w14:paraId="23BE7B1F" w14:textId="77777777" w:rsidR="004A1A53" w:rsidRDefault="00807EAD">
      <w:pPr>
        <w:pStyle w:val="SourceCode"/>
      </w:pPr>
      <w:r>
        <w:t xml:space="preserve">    mov r12, rdx</w:t>
      </w:r>
    </w:p>
    <w:p w14:paraId="5D860EEE" w14:textId="77777777" w:rsidR="004A1A53" w:rsidRDefault="00807EAD">
      <w:pPr>
        <w:pStyle w:val="SourceCode"/>
      </w:pPr>
      <w:r>
        <w:t xml:space="preserve">    mov rbx, r8</w:t>
      </w:r>
    </w:p>
    <w:p w14:paraId="7AF7A2EA" w14:textId="77777777" w:rsidR="004A1A53" w:rsidRDefault="00807EAD">
      <w:pPr>
        <w:pStyle w:val="SourceCode"/>
      </w:pPr>
      <w:r>
        <w:t xml:space="preserve">    ; The fallback: http_ and the number, and outcome_for's words.</w:t>
      </w:r>
    </w:p>
    <w:p w14:paraId="0931DEC7" w14:textId="77777777" w:rsidR="004A1A53" w:rsidRDefault="00807EAD">
      <w:pPr>
        <w:pStyle w:val="SourceCode"/>
      </w:pPr>
      <w:r>
        <w:t xml:space="preserve">    lea rcx, [rbx + ERROR_CODE]</w:t>
      </w:r>
    </w:p>
    <w:p w14:paraId="593C1DD5" w14:textId="77777777" w:rsidR="004A1A53" w:rsidRDefault="00807EAD">
      <w:pPr>
        <w:pStyle w:val="SourceCode"/>
      </w:pPr>
      <w:r>
        <w:t xml:space="preserve">    mov edx, CODE_SIZE</w:t>
      </w:r>
    </w:p>
    <w:p w14:paraId="72514E4A" w14:textId="77777777" w:rsidR="004A1A53" w:rsidRDefault="00807EAD">
      <w:pPr>
        <w:pStyle w:val="SourceCode"/>
      </w:pPr>
      <w:r>
        <w:t xml:space="preserve">    lea r8, [fallback_code_format]</w:t>
      </w:r>
    </w:p>
    <w:p w14:paraId="34356BE3" w14:textId="77777777" w:rsidR="004A1A53" w:rsidRDefault="00807EAD">
      <w:pPr>
        <w:pStyle w:val="SourceCode"/>
      </w:pPr>
      <w:r>
        <w:t xml:space="preserve">    mov r9d, r13d</w:t>
      </w:r>
    </w:p>
    <w:p w14:paraId="0078B8D0" w14:textId="77777777" w:rsidR="004A1A53" w:rsidRDefault="00807EAD">
      <w:pPr>
        <w:pStyle w:val="SourceCode"/>
      </w:pPr>
      <w:r>
        <w:t xml:space="preserve">    call snprintf</w:t>
      </w:r>
    </w:p>
    <w:p w14:paraId="3256B2C5" w14:textId="77777777" w:rsidR="004A1A53" w:rsidRDefault="00807EAD">
      <w:pPr>
        <w:pStyle w:val="SourceCode"/>
      </w:pPr>
      <w:r>
        <w:t xml:space="preserve">    mov ecx, r13d</w:t>
      </w:r>
    </w:p>
    <w:p w14:paraId="4314F3AD" w14:textId="77777777" w:rsidR="004A1A53" w:rsidRDefault="00807EAD">
      <w:pPr>
        <w:pStyle w:val="SourceCode"/>
      </w:pPr>
      <w:r>
        <w:t xml:space="preserve">    call outcome_for</w:t>
      </w:r>
    </w:p>
    <w:p w14:paraId="15D51D76" w14:textId="77777777" w:rsidR="004A1A53" w:rsidRDefault="00807EAD">
      <w:pPr>
        <w:pStyle w:val="SourceCode"/>
      </w:pPr>
      <w:r>
        <w:t xml:space="preserve">    lea rcx, [rbx + ERROR_MESSAGE]</w:t>
      </w:r>
    </w:p>
    <w:p w14:paraId="2BD7FF5A" w14:textId="77777777" w:rsidR="004A1A53" w:rsidRDefault="00807EAD">
      <w:pPr>
        <w:pStyle w:val="SourceCode"/>
      </w:pPr>
      <w:r>
        <w:t xml:space="preserve">    mov edx, MESSAGE_SIZE</w:t>
      </w:r>
    </w:p>
    <w:p w14:paraId="186BDE1D" w14:textId="77777777" w:rsidR="004A1A53" w:rsidRDefault="00807EAD">
      <w:pPr>
        <w:pStyle w:val="SourceCode"/>
      </w:pPr>
      <w:r>
        <w:t xml:space="preserve">    lea r8, [text_format]</w:t>
      </w:r>
    </w:p>
    <w:p w14:paraId="7D34BDC5" w14:textId="77777777" w:rsidR="004A1A53" w:rsidRDefault="00807EAD">
      <w:pPr>
        <w:pStyle w:val="SourceCode"/>
      </w:pPr>
      <w:r>
        <w:t xml:space="preserve">    mov r9, rax</w:t>
      </w:r>
    </w:p>
    <w:p w14:paraId="6B613A75" w14:textId="77777777" w:rsidR="004A1A53" w:rsidRDefault="00807EAD">
      <w:pPr>
        <w:pStyle w:val="SourceCode"/>
      </w:pPr>
      <w:r>
        <w:t xml:space="preserve">    call snprintf</w:t>
      </w:r>
    </w:p>
    <w:p w14:paraId="0C0C7924" w14:textId="77777777" w:rsidR="004A1A53" w:rsidRDefault="00807EAD">
      <w:pPr>
        <w:pStyle w:val="SourceCode"/>
      </w:pPr>
      <w:r>
        <w:t xml:space="preserve">    ; Now the body: it replaces the fallback only when it is this API's</w:t>
      </w:r>
    </w:p>
    <w:p w14:paraId="55901D70" w14:textId="77777777" w:rsidR="004A1A53" w:rsidRDefault="00807EAD">
      <w:pPr>
        <w:pStyle w:val="SourceCode"/>
      </w:pPr>
      <w:r>
        <w:t xml:space="preserve">    ; shape.</w:t>
      </w:r>
    </w:p>
    <w:p w14:paraId="14C636D8" w14:textId="77777777" w:rsidR="004A1A53" w:rsidRDefault="00807EAD">
      <w:pPr>
        <w:pStyle w:val="SourceCode"/>
      </w:pPr>
      <w:r>
        <w:t xml:space="preserve">    mov rcx, r12</w:t>
      </w:r>
    </w:p>
    <w:p w14:paraId="1332B831" w14:textId="77777777" w:rsidR="004A1A53" w:rsidRDefault="00807EAD">
      <w:pPr>
        <w:pStyle w:val="SourceCode"/>
      </w:pPr>
      <w:r>
        <w:t xml:space="preserve">    call cJSON_Parse</w:t>
      </w:r>
    </w:p>
    <w:p w14:paraId="1BD0DA5D" w14:textId="77777777" w:rsidR="004A1A53" w:rsidRDefault="00807EAD">
      <w:pPr>
        <w:pStyle w:val="SourceCode"/>
      </w:pPr>
      <w:r>
        <w:t xml:space="preserve">    mov r14, rax</w:t>
      </w:r>
    </w:p>
    <w:p w14:paraId="3655DBDB" w14:textId="77777777" w:rsidR="004A1A53" w:rsidRDefault="00807EAD">
      <w:pPr>
        <w:pStyle w:val="SourceCode"/>
      </w:pPr>
      <w:r>
        <w:t xml:space="preserve">    cmp r14, 0</w:t>
      </w:r>
    </w:p>
    <w:p w14:paraId="16E031A2" w14:textId="77777777" w:rsidR="004A1A53" w:rsidRDefault="00807EAD">
      <w:pPr>
        <w:pStyle w:val="SourceCode"/>
      </w:pPr>
      <w:r>
        <w:t xml:space="preserve">    je .done</w:t>
      </w:r>
    </w:p>
    <w:p w14:paraId="31DCDBDC" w14:textId="77777777" w:rsidR="004A1A53" w:rsidRDefault="00807EAD">
      <w:pPr>
        <w:pStyle w:val="SourceCode"/>
      </w:pPr>
      <w:r>
        <w:t xml:space="preserve">    mov rcx, r14</w:t>
      </w:r>
    </w:p>
    <w:p w14:paraId="00EB4FC2" w14:textId="77777777" w:rsidR="004A1A53" w:rsidRDefault="00807EAD">
      <w:pPr>
        <w:pStyle w:val="SourceCode"/>
      </w:pPr>
      <w:r>
        <w:t xml:space="preserve">    lea rdx, [code_key]</w:t>
      </w:r>
    </w:p>
    <w:p w14:paraId="5E5F67DE" w14:textId="77777777" w:rsidR="004A1A53" w:rsidRDefault="00807EAD">
      <w:pPr>
        <w:pStyle w:val="SourceCode"/>
      </w:pPr>
      <w:r>
        <w:t xml:space="preserve">    call cJSON_GetObjectItemCaseSensitive</w:t>
      </w:r>
    </w:p>
    <w:p w14:paraId="0D2097CE" w14:textId="77777777" w:rsidR="004A1A53" w:rsidRDefault="00807EAD">
      <w:pPr>
        <w:pStyle w:val="SourceCode"/>
      </w:pPr>
      <w:r>
        <w:t xml:space="preserve">    mov r15, rax</w:t>
      </w:r>
    </w:p>
    <w:p w14:paraId="366C64D8" w14:textId="77777777" w:rsidR="004A1A53" w:rsidRDefault="00807EAD">
      <w:pPr>
        <w:pStyle w:val="SourceCode"/>
      </w:pPr>
      <w:r>
        <w:t xml:space="preserve">    mov rcx, r15</w:t>
      </w:r>
    </w:p>
    <w:p w14:paraId="77659658" w14:textId="77777777" w:rsidR="004A1A53" w:rsidRDefault="00807EAD">
      <w:pPr>
        <w:pStyle w:val="SourceCode"/>
      </w:pPr>
      <w:r>
        <w:t xml:space="preserve">    call cJSON_IsString</w:t>
      </w:r>
    </w:p>
    <w:p w14:paraId="0F45B30B" w14:textId="77777777" w:rsidR="004A1A53" w:rsidRDefault="00807EAD">
      <w:pPr>
        <w:pStyle w:val="SourceCode"/>
      </w:pPr>
      <w:r>
        <w:t xml:space="preserve">    cmp eax, 0</w:t>
      </w:r>
    </w:p>
    <w:p w14:paraId="7FF2773F" w14:textId="77777777" w:rsidR="004A1A53" w:rsidRDefault="00807EAD">
      <w:pPr>
        <w:pStyle w:val="SourceCode"/>
      </w:pPr>
      <w:r>
        <w:t xml:space="preserve">    je .delete</w:t>
      </w:r>
    </w:p>
    <w:p w14:paraId="13D5AC51" w14:textId="77777777" w:rsidR="004A1A53" w:rsidRDefault="00807EAD">
      <w:pPr>
        <w:pStyle w:val="SourceCode"/>
      </w:pPr>
      <w:r>
        <w:t xml:space="preserve">    mov rcx, r14</w:t>
      </w:r>
    </w:p>
    <w:p w14:paraId="07405FCB" w14:textId="77777777" w:rsidR="004A1A53" w:rsidRDefault="00807EAD">
      <w:pPr>
        <w:pStyle w:val="SourceCode"/>
      </w:pPr>
      <w:r>
        <w:t xml:space="preserve">    lea rdx, [message_key]</w:t>
      </w:r>
    </w:p>
    <w:p w14:paraId="4BA7A358" w14:textId="77777777" w:rsidR="004A1A53" w:rsidRDefault="00807EAD">
      <w:pPr>
        <w:pStyle w:val="SourceCode"/>
      </w:pPr>
      <w:r>
        <w:t xml:space="preserve">    call cJSON_GetObjectItemCaseSensitive</w:t>
      </w:r>
    </w:p>
    <w:p w14:paraId="79325470" w14:textId="77777777" w:rsidR="004A1A53" w:rsidRDefault="00807EAD">
      <w:pPr>
        <w:pStyle w:val="SourceCode"/>
      </w:pPr>
      <w:r>
        <w:t xml:space="preserve">    mov r12, rax</w:t>
      </w:r>
    </w:p>
    <w:p w14:paraId="1ADE34FE" w14:textId="77777777" w:rsidR="004A1A53" w:rsidRDefault="00807EAD">
      <w:pPr>
        <w:pStyle w:val="SourceCode"/>
      </w:pPr>
      <w:r>
        <w:t xml:space="preserve">    mov rcx, r12</w:t>
      </w:r>
    </w:p>
    <w:p w14:paraId="59A3A1C1" w14:textId="77777777" w:rsidR="004A1A53" w:rsidRDefault="00807EAD">
      <w:pPr>
        <w:pStyle w:val="SourceCode"/>
      </w:pPr>
      <w:r>
        <w:t xml:space="preserve">    call cJSON_IsString</w:t>
      </w:r>
    </w:p>
    <w:p w14:paraId="75814CC4" w14:textId="77777777" w:rsidR="004A1A53" w:rsidRDefault="00807EAD">
      <w:pPr>
        <w:pStyle w:val="SourceCode"/>
      </w:pPr>
      <w:r>
        <w:t xml:space="preserve">    cmp eax, 0</w:t>
      </w:r>
    </w:p>
    <w:p w14:paraId="7C6AEB5E" w14:textId="77777777" w:rsidR="004A1A53" w:rsidRDefault="00807EAD">
      <w:pPr>
        <w:pStyle w:val="SourceCode"/>
      </w:pPr>
      <w:r>
        <w:t xml:space="preserve">    je .delete</w:t>
      </w:r>
    </w:p>
    <w:p w14:paraId="2CD47235" w14:textId="77777777" w:rsidR="004A1A53" w:rsidRDefault="00807EAD">
      <w:pPr>
        <w:pStyle w:val="SourceCode"/>
      </w:pPr>
      <w:r>
        <w:t xml:space="preserve">    lea rcx, [rbx + ERROR_CODE]</w:t>
      </w:r>
    </w:p>
    <w:p w14:paraId="6D2E14DF" w14:textId="77777777" w:rsidR="004A1A53" w:rsidRDefault="00807EAD">
      <w:pPr>
        <w:pStyle w:val="SourceCode"/>
      </w:pPr>
      <w:r>
        <w:t xml:space="preserve">    mov edx, CODE_SIZE</w:t>
      </w:r>
    </w:p>
    <w:p w14:paraId="1BE3A301" w14:textId="77777777" w:rsidR="004A1A53" w:rsidRDefault="00807EAD">
      <w:pPr>
        <w:pStyle w:val="SourceCode"/>
      </w:pPr>
      <w:r>
        <w:t xml:space="preserve">    lea r8, [text_format]</w:t>
      </w:r>
    </w:p>
    <w:p w14:paraId="06F117BC" w14:textId="77777777" w:rsidR="004A1A53" w:rsidRDefault="00807EAD">
      <w:pPr>
        <w:pStyle w:val="SourceCode"/>
      </w:pPr>
      <w:r>
        <w:t xml:space="preserve">    mov r9, [r15 + VALUESTRING]</w:t>
      </w:r>
    </w:p>
    <w:p w14:paraId="6A284DE1" w14:textId="77777777" w:rsidR="004A1A53" w:rsidRDefault="00807EAD">
      <w:pPr>
        <w:pStyle w:val="SourceCode"/>
      </w:pPr>
      <w:r>
        <w:t xml:space="preserve">    call snprintf</w:t>
      </w:r>
    </w:p>
    <w:p w14:paraId="27408EA0" w14:textId="77777777" w:rsidR="004A1A53" w:rsidRDefault="00807EAD">
      <w:pPr>
        <w:pStyle w:val="SourceCode"/>
      </w:pPr>
      <w:r>
        <w:t xml:space="preserve">    lea rcx, [rbx + ERROR_MESSAGE]</w:t>
      </w:r>
    </w:p>
    <w:p w14:paraId="72AC5A73" w14:textId="77777777" w:rsidR="004A1A53" w:rsidRDefault="00807EAD">
      <w:pPr>
        <w:pStyle w:val="SourceCode"/>
      </w:pPr>
      <w:r>
        <w:t xml:space="preserve">    mov edx, MESSAGE_SIZE</w:t>
      </w:r>
    </w:p>
    <w:p w14:paraId="5916F52C" w14:textId="77777777" w:rsidR="004A1A53" w:rsidRDefault="00807EAD">
      <w:pPr>
        <w:pStyle w:val="SourceCode"/>
      </w:pPr>
      <w:r>
        <w:t xml:space="preserve">    lea r8, [text_format]</w:t>
      </w:r>
    </w:p>
    <w:p w14:paraId="60C87B83" w14:textId="77777777" w:rsidR="004A1A53" w:rsidRDefault="00807EAD">
      <w:pPr>
        <w:pStyle w:val="SourceCode"/>
      </w:pPr>
      <w:r>
        <w:t xml:space="preserve">    mov r9, [r12 + VALUESTRING]</w:t>
      </w:r>
    </w:p>
    <w:p w14:paraId="06374B54" w14:textId="77777777" w:rsidR="004A1A53" w:rsidRDefault="00807EAD">
      <w:pPr>
        <w:pStyle w:val="SourceCode"/>
      </w:pPr>
      <w:r>
        <w:t xml:space="preserve">    call snprintf</w:t>
      </w:r>
    </w:p>
    <w:p w14:paraId="125176DD" w14:textId="77777777" w:rsidR="004A1A53" w:rsidRDefault="00807EAD">
      <w:pPr>
        <w:pStyle w:val="SourceCode"/>
      </w:pPr>
      <w:r>
        <w:t>.delete:</w:t>
      </w:r>
    </w:p>
    <w:p w14:paraId="5A49A93E" w14:textId="77777777" w:rsidR="004A1A53" w:rsidRDefault="00807EAD">
      <w:pPr>
        <w:pStyle w:val="SourceCode"/>
      </w:pPr>
      <w:r>
        <w:t xml:space="preserve">    mov rcx, r14</w:t>
      </w:r>
    </w:p>
    <w:p w14:paraId="56EE88C3" w14:textId="77777777" w:rsidR="004A1A53" w:rsidRDefault="00807EAD">
      <w:pPr>
        <w:pStyle w:val="SourceCode"/>
      </w:pPr>
      <w:r>
        <w:t xml:space="preserve">    call cJSON_Delete</w:t>
      </w:r>
    </w:p>
    <w:p w14:paraId="1801877F" w14:textId="77777777" w:rsidR="004A1A53" w:rsidRDefault="00807EAD">
      <w:pPr>
        <w:pStyle w:val="SourceCode"/>
      </w:pPr>
      <w:r>
        <w:t>.done:</w:t>
      </w:r>
    </w:p>
    <w:p w14:paraId="0DB7C0C5" w14:textId="77777777" w:rsidR="004A1A53" w:rsidRDefault="00807EAD">
      <w:pPr>
        <w:pStyle w:val="SourceCode"/>
      </w:pPr>
      <w:r>
        <w:t xml:space="preserve">    add rsp, 32</w:t>
      </w:r>
    </w:p>
    <w:p w14:paraId="5D6B10CB" w14:textId="77777777" w:rsidR="004A1A53" w:rsidRDefault="00807EAD">
      <w:pPr>
        <w:pStyle w:val="SourceCode"/>
      </w:pPr>
      <w:r>
        <w:t xml:space="preserve">    pop r15</w:t>
      </w:r>
    </w:p>
    <w:p w14:paraId="6F7023AB" w14:textId="77777777" w:rsidR="004A1A53" w:rsidRDefault="00807EAD">
      <w:pPr>
        <w:pStyle w:val="SourceCode"/>
      </w:pPr>
      <w:r>
        <w:t xml:space="preserve">    pop r14</w:t>
      </w:r>
    </w:p>
    <w:p w14:paraId="3C1554DA" w14:textId="77777777" w:rsidR="004A1A53" w:rsidRDefault="00807EAD">
      <w:pPr>
        <w:pStyle w:val="SourceCode"/>
      </w:pPr>
      <w:r>
        <w:t xml:space="preserve">    pop r13</w:t>
      </w:r>
    </w:p>
    <w:p w14:paraId="1965013F" w14:textId="77777777" w:rsidR="004A1A53" w:rsidRDefault="00807EAD">
      <w:pPr>
        <w:pStyle w:val="SourceCode"/>
      </w:pPr>
      <w:r>
        <w:t xml:space="preserve">    pop r12</w:t>
      </w:r>
    </w:p>
    <w:p w14:paraId="52ED7D64" w14:textId="77777777" w:rsidR="004A1A53" w:rsidRDefault="00807EAD">
      <w:pPr>
        <w:pStyle w:val="SourceCode"/>
      </w:pPr>
      <w:r>
        <w:t xml:space="preserve">    pop rbx</w:t>
      </w:r>
    </w:p>
    <w:p w14:paraId="7BF0454F" w14:textId="77777777" w:rsidR="004A1A53" w:rsidRDefault="00807EAD">
      <w:pPr>
        <w:pStyle w:val="SourceCode"/>
      </w:pPr>
      <w:r>
        <w:t xml:space="preserve">    ret</w:t>
      </w:r>
    </w:p>
    <w:p w14:paraId="4B9FDBB0" w14:textId="77777777" w:rsidR="004A1A53" w:rsidRDefault="004A1A53">
      <w:pPr>
        <w:pStyle w:val="SourceCode"/>
      </w:pPr>
    </w:p>
    <w:p w14:paraId="4EBBCFAB" w14:textId="77777777" w:rsidR="004A1A53" w:rsidRDefault="00807EAD">
      <w:pPr>
        <w:pStyle w:val="SourceCode"/>
      </w:pPr>
      <w:r>
        <w:t>; is_json: 1 when the body is JSON text, 0 when it is not. Remember,</w:t>
      </w:r>
    </w:p>
    <w:p w14:paraId="161AC012" w14:textId="77777777" w:rsidR="004A1A53" w:rsidRDefault="00807EAD">
      <w:pPr>
        <w:pStyle w:val="SourceCode"/>
      </w:pPr>
      <w:r>
        <w:t>; cJSON_ParseWithOpts with 1 as its last value also refuses text after</w:t>
      </w:r>
    </w:p>
    <w:p w14:paraId="1B472A10" w14:textId="77777777" w:rsidR="004A1A53" w:rsidRDefault="00807EAD">
      <w:pPr>
        <w:pStyle w:val="SourceCode"/>
      </w:pPr>
      <w:r>
        <w:t>; the JSON value, and cJSON_Delete gives the parsed value back (Lesson</w:t>
      </w:r>
    </w:p>
    <w:p w14:paraId="14257225" w14:textId="77777777" w:rsidR="004A1A53" w:rsidRDefault="00807EAD">
      <w:pPr>
        <w:pStyle w:val="SourceCode"/>
      </w:pPr>
      <w:r>
        <w:t>; 6.6a).</w:t>
      </w:r>
    </w:p>
    <w:p w14:paraId="7B98B01B" w14:textId="77777777" w:rsidR="004A1A53" w:rsidRDefault="00807EAD">
      <w:pPr>
        <w:pStyle w:val="SourceCode"/>
      </w:pPr>
      <w:r>
        <w:t>;   in:      rcx = the body</w:t>
      </w:r>
    </w:p>
    <w:p w14:paraId="2BA904A1" w14:textId="77777777" w:rsidR="004A1A53" w:rsidRDefault="00807EAD">
      <w:pPr>
        <w:pStyle w:val="SourceCode"/>
      </w:pPr>
      <w:r>
        <w:t>;   out:     eax = 1 or 0</w:t>
      </w:r>
    </w:p>
    <w:p w14:paraId="0E23620B" w14:textId="77777777" w:rsidR="004A1A53" w:rsidRDefault="00807EAD">
      <w:pPr>
        <w:pStyle w:val="SourceCode"/>
      </w:pPr>
      <w:r>
        <w:t>is_json:</w:t>
      </w:r>
    </w:p>
    <w:p w14:paraId="7E74F365" w14:textId="77777777" w:rsidR="004A1A53" w:rsidRDefault="00807EAD">
      <w:pPr>
        <w:pStyle w:val="SourceCode"/>
      </w:pPr>
      <w:r>
        <w:t xml:space="preserve">    sub rsp, 40</w:t>
      </w:r>
    </w:p>
    <w:p w14:paraId="67AA5AC2" w14:textId="77777777" w:rsidR="004A1A53" w:rsidRDefault="00807EAD">
      <w:pPr>
        <w:pStyle w:val="SourceCode"/>
      </w:pPr>
      <w:r>
        <w:t xml:space="preserve">    xor edx, edx</w:t>
      </w:r>
    </w:p>
    <w:p w14:paraId="0D68A211" w14:textId="77777777" w:rsidR="004A1A53" w:rsidRDefault="00807EAD">
      <w:pPr>
        <w:pStyle w:val="SourceCode"/>
      </w:pPr>
      <w:r>
        <w:t xml:space="preserve">    mov r8d, 1</w:t>
      </w:r>
    </w:p>
    <w:p w14:paraId="021E14A3" w14:textId="77777777" w:rsidR="004A1A53" w:rsidRDefault="00807EAD">
      <w:pPr>
        <w:pStyle w:val="SourceCode"/>
      </w:pPr>
      <w:r>
        <w:t xml:space="preserve">    call cJSON_ParseWithOpts</w:t>
      </w:r>
    </w:p>
    <w:p w14:paraId="570A5601" w14:textId="77777777" w:rsidR="004A1A53" w:rsidRDefault="00807EAD">
      <w:pPr>
        <w:pStyle w:val="SourceCode"/>
      </w:pPr>
      <w:r>
        <w:t xml:space="preserve">    cmp rax, 0</w:t>
      </w:r>
    </w:p>
    <w:p w14:paraId="42924553" w14:textId="77777777" w:rsidR="004A1A53" w:rsidRDefault="00807EAD">
      <w:pPr>
        <w:pStyle w:val="SourceCode"/>
      </w:pPr>
      <w:r>
        <w:t xml:space="preserve">    je .done</w:t>
      </w:r>
    </w:p>
    <w:p w14:paraId="007A4D49" w14:textId="77777777" w:rsidR="004A1A53" w:rsidRDefault="00807EAD">
      <w:pPr>
        <w:pStyle w:val="SourceCode"/>
      </w:pPr>
      <w:r>
        <w:t xml:space="preserve">    mov rcx, rax</w:t>
      </w:r>
    </w:p>
    <w:p w14:paraId="6EF38B9C" w14:textId="77777777" w:rsidR="004A1A53" w:rsidRDefault="00807EAD">
      <w:pPr>
        <w:pStyle w:val="SourceCode"/>
      </w:pPr>
      <w:r>
        <w:t xml:space="preserve">    call cJSON_Delete</w:t>
      </w:r>
    </w:p>
    <w:p w14:paraId="103FD251" w14:textId="77777777" w:rsidR="004A1A53" w:rsidRDefault="00807EAD">
      <w:pPr>
        <w:pStyle w:val="SourceCode"/>
      </w:pPr>
      <w:r>
        <w:t xml:space="preserve">    mov eax, 1</w:t>
      </w:r>
    </w:p>
    <w:p w14:paraId="7B7428FE" w14:textId="77777777" w:rsidR="004A1A53" w:rsidRDefault="00807EAD">
      <w:pPr>
        <w:pStyle w:val="SourceCode"/>
      </w:pPr>
      <w:r>
        <w:t>.done:</w:t>
      </w:r>
    </w:p>
    <w:p w14:paraId="325581A0" w14:textId="77777777" w:rsidR="004A1A53" w:rsidRDefault="00807EAD">
      <w:pPr>
        <w:pStyle w:val="SourceCode"/>
      </w:pPr>
      <w:r>
        <w:t xml:space="preserve">    add rsp, 40</w:t>
      </w:r>
    </w:p>
    <w:p w14:paraId="155A9997" w14:textId="77777777" w:rsidR="004A1A53" w:rsidRDefault="00807EAD">
      <w:pPr>
        <w:pStyle w:val="SourceCode"/>
      </w:pPr>
      <w:r>
        <w:t xml:space="preserve">    ret</w:t>
      </w:r>
    </w:p>
    <w:p w14:paraId="4FC2EDC0" w14:textId="77777777" w:rsidR="004A1A53" w:rsidRDefault="004A1A53">
      <w:pPr>
        <w:pStyle w:val="SourceCode"/>
      </w:pPr>
    </w:p>
    <w:p w14:paraId="0427CBED" w14:textId="77777777" w:rsidR="004A1A53" w:rsidRDefault="00807EAD">
      <w:pPr>
        <w:pStyle w:val="SourceCode"/>
      </w:pPr>
      <w:r>
        <w:t>; is_whole_seconds: 1 when the text is a whole number of seconds: one or</w:t>
      </w:r>
    </w:p>
    <w:p w14:paraId="05C6E92A" w14:textId="77777777" w:rsidR="004A1A53" w:rsidRDefault="00807EAD">
      <w:pPr>
        <w:pStyle w:val="SourceCode"/>
      </w:pPr>
      <w:r>
        <w:t>; more digits and nothing else. Retry-After may also hold a date, which</w:t>
      </w:r>
    </w:p>
    <w:p w14:paraId="3AEBAE39" w14:textId="77777777" w:rsidR="004A1A53" w:rsidRDefault="00807EAD">
      <w:pPr>
        <w:pStyle w:val="SourceCode"/>
      </w:pPr>
      <w:r>
        <w:t>; this client does not read. Remember, strspn counts the characters at</w:t>
      </w:r>
    </w:p>
    <w:p w14:paraId="7E87A2DC" w14:textId="77777777" w:rsidR="004A1A53" w:rsidRDefault="00807EAD">
      <w:pPr>
        <w:pStyle w:val="SourceCode"/>
      </w:pPr>
      <w:r>
        <w:t>; the start that are in a list, so a count equal to strlen means every</w:t>
      </w:r>
    </w:p>
    <w:p w14:paraId="347FD02D" w14:textId="77777777" w:rsidR="004A1A53" w:rsidRDefault="00807EAD">
      <w:pPr>
        <w:pStyle w:val="SourceCode"/>
      </w:pPr>
      <w:r>
        <w:t>; character is a digit (Lesson 6.11a).</w:t>
      </w:r>
    </w:p>
    <w:p w14:paraId="26622ABC" w14:textId="77777777" w:rsidR="004A1A53" w:rsidRDefault="00807EAD">
      <w:pPr>
        <w:pStyle w:val="SourceCode"/>
      </w:pPr>
      <w:r>
        <w:t>;   in:      rcx = the text</w:t>
      </w:r>
    </w:p>
    <w:p w14:paraId="1F0E46B7" w14:textId="77777777" w:rsidR="004A1A53" w:rsidRDefault="00807EAD">
      <w:pPr>
        <w:pStyle w:val="SourceCode"/>
      </w:pPr>
      <w:r>
        <w:t>;   out:     eax = 1 or 0</w:t>
      </w:r>
    </w:p>
    <w:p w14:paraId="01BB9AD9" w14:textId="77777777" w:rsidR="004A1A53" w:rsidRDefault="00807EAD">
      <w:pPr>
        <w:pStyle w:val="SourceCode"/>
      </w:pPr>
      <w:r>
        <w:t>; rbx keeps the text, r12 its length.</w:t>
      </w:r>
    </w:p>
    <w:p w14:paraId="15302B6F" w14:textId="77777777" w:rsidR="004A1A53" w:rsidRDefault="00807EAD">
      <w:pPr>
        <w:pStyle w:val="SourceCode"/>
      </w:pPr>
      <w:r>
        <w:t>is_whole_seconds:</w:t>
      </w:r>
    </w:p>
    <w:p w14:paraId="73FF086E" w14:textId="77777777" w:rsidR="004A1A53" w:rsidRDefault="00807EAD">
      <w:pPr>
        <w:pStyle w:val="SourceCode"/>
      </w:pPr>
      <w:r>
        <w:t xml:space="preserve">    push rbx</w:t>
      </w:r>
    </w:p>
    <w:p w14:paraId="19F36344" w14:textId="77777777" w:rsidR="004A1A53" w:rsidRDefault="00807EAD">
      <w:pPr>
        <w:pStyle w:val="SourceCode"/>
      </w:pPr>
      <w:r>
        <w:t xml:space="preserve">    push r12</w:t>
      </w:r>
    </w:p>
    <w:p w14:paraId="2933F28F" w14:textId="77777777" w:rsidR="004A1A53" w:rsidRDefault="00807EAD">
      <w:pPr>
        <w:pStyle w:val="SourceCode"/>
      </w:pPr>
      <w:r>
        <w:t xml:space="preserve">    sub rsp, 40</w:t>
      </w:r>
    </w:p>
    <w:p w14:paraId="48ED1D08" w14:textId="77777777" w:rsidR="004A1A53" w:rsidRDefault="00807EAD">
      <w:pPr>
        <w:pStyle w:val="SourceCode"/>
      </w:pPr>
      <w:r>
        <w:t xml:space="preserve">    mov rbx, rcx</w:t>
      </w:r>
    </w:p>
    <w:p w14:paraId="4B7FA7E1" w14:textId="77777777" w:rsidR="004A1A53" w:rsidRDefault="00807EAD">
      <w:pPr>
        <w:pStyle w:val="SourceCode"/>
      </w:pPr>
      <w:r>
        <w:t xml:space="preserve">    call strlen</w:t>
      </w:r>
    </w:p>
    <w:p w14:paraId="7B5832C2" w14:textId="77777777" w:rsidR="004A1A53" w:rsidRDefault="00807EAD">
      <w:pPr>
        <w:pStyle w:val="SourceCode"/>
      </w:pPr>
      <w:r>
        <w:t xml:space="preserve">    mov r12, rax</w:t>
      </w:r>
    </w:p>
    <w:p w14:paraId="01A03C62" w14:textId="77777777" w:rsidR="004A1A53" w:rsidRDefault="00807EAD">
      <w:pPr>
        <w:pStyle w:val="SourceCode"/>
      </w:pPr>
      <w:r>
        <w:t xml:space="preserve">    xor eax, eax</w:t>
      </w:r>
    </w:p>
    <w:p w14:paraId="7B393179" w14:textId="77777777" w:rsidR="004A1A53" w:rsidRDefault="00807EAD">
      <w:pPr>
        <w:pStyle w:val="SourceCode"/>
      </w:pPr>
      <w:r>
        <w:t xml:space="preserve">    cmp r12, 0</w:t>
      </w:r>
    </w:p>
    <w:p w14:paraId="5C2BDFCC" w14:textId="77777777" w:rsidR="004A1A53" w:rsidRDefault="00807EAD">
      <w:pPr>
        <w:pStyle w:val="SourceCode"/>
      </w:pPr>
      <w:r>
        <w:t xml:space="preserve">    je .done</w:t>
      </w:r>
    </w:p>
    <w:p w14:paraId="1A358F9F" w14:textId="77777777" w:rsidR="004A1A53" w:rsidRDefault="00807EAD">
      <w:pPr>
        <w:pStyle w:val="SourceCode"/>
      </w:pPr>
      <w:r>
        <w:t xml:space="preserve">    mov rcx, rbx</w:t>
      </w:r>
    </w:p>
    <w:p w14:paraId="13D37991" w14:textId="77777777" w:rsidR="004A1A53" w:rsidRDefault="00807EAD">
      <w:pPr>
        <w:pStyle w:val="SourceCode"/>
      </w:pPr>
      <w:r>
        <w:t xml:space="preserve">    lea rdx, [digit_characters]</w:t>
      </w:r>
    </w:p>
    <w:p w14:paraId="32EB68FF" w14:textId="77777777" w:rsidR="004A1A53" w:rsidRDefault="00807EAD">
      <w:pPr>
        <w:pStyle w:val="SourceCode"/>
      </w:pPr>
      <w:r>
        <w:t xml:space="preserve">    call strspn</w:t>
      </w:r>
    </w:p>
    <w:p w14:paraId="0C27D6C2" w14:textId="77777777" w:rsidR="004A1A53" w:rsidRDefault="00807EAD">
      <w:pPr>
        <w:pStyle w:val="SourceCode"/>
      </w:pPr>
      <w:r>
        <w:t xml:space="preserve">    ; mov changes no flag, so jne still reads cmp's answer.</w:t>
      </w:r>
    </w:p>
    <w:p w14:paraId="6F6674F7" w14:textId="77777777" w:rsidR="004A1A53" w:rsidRDefault="00807EAD">
      <w:pPr>
        <w:pStyle w:val="SourceCode"/>
      </w:pPr>
      <w:r>
        <w:t xml:space="preserve">    cmp rax, r12</w:t>
      </w:r>
    </w:p>
    <w:p w14:paraId="48A2132D" w14:textId="77777777" w:rsidR="004A1A53" w:rsidRDefault="00807EAD">
      <w:pPr>
        <w:pStyle w:val="SourceCode"/>
      </w:pPr>
      <w:r>
        <w:t xml:space="preserve">    mov eax, 0</w:t>
      </w:r>
    </w:p>
    <w:p w14:paraId="0CC69179" w14:textId="77777777" w:rsidR="004A1A53" w:rsidRDefault="00807EAD">
      <w:pPr>
        <w:pStyle w:val="SourceCode"/>
      </w:pPr>
      <w:r>
        <w:t xml:space="preserve">    jne .done</w:t>
      </w:r>
    </w:p>
    <w:p w14:paraId="38C7868E" w14:textId="77777777" w:rsidR="004A1A53" w:rsidRDefault="00807EAD">
      <w:pPr>
        <w:pStyle w:val="SourceCode"/>
      </w:pPr>
      <w:r>
        <w:t xml:space="preserve">    mov eax, 1</w:t>
      </w:r>
    </w:p>
    <w:p w14:paraId="5981C6E2" w14:textId="77777777" w:rsidR="004A1A53" w:rsidRDefault="00807EAD">
      <w:pPr>
        <w:pStyle w:val="SourceCode"/>
      </w:pPr>
      <w:r>
        <w:t>.done:</w:t>
      </w:r>
    </w:p>
    <w:p w14:paraId="62B7A903" w14:textId="77777777" w:rsidR="004A1A53" w:rsidRDefault="00807EAD">
      <w:pPr>
        <w:pStyle w:val="SourceCode"/>
      </w:pPr>
      <w:r>
        <w:t xml:space="preserve">    add rsp, 40</w:t>
      </w:r>
    </w:p>
    <w:p w14:paraId="3ADBBAEC" w14:textId="77777777" w:rsidR="004A1A53" w:rsidRDefault="00807EAD">
      <w:pPr>
        <w:pStyle w:val="SourceCode"/>
      </w:pPr>
      <w:r>
        <w:t xml:space="preserve">    pop r12</w:t>
      </w:r>
    </w:p>
    <w:p w14:paraId="1A9EB99E" w14:textId="77777777" w:rsidR="004A1A53" w:rsidRDefault="00807EAD">
      <w:pPr>
        <w:pStyle w:val="SourceCode"/>
      </w:pPr>
      <w:r>
        <w:t xml:space="preserve">    pop rbx</w:t>
      </w:r>
    </w:p>
    <w:p w14:paraId="5643999F" w14:textId="77777777" w:rsidR="004A1A53" w:rsidRDefault="00807EAD">
      <w:pPr>
        <w:pStyle w:val="SourceCode"/>
      </w:pPr>
      <w:r>
        <w:t xml:space="preserve">    ret</w:t>
      </w:r>
    </w:p>
    <w:p w14:paraId="7A693D94" w14:textId="77777777" w:rsidR="004A1A53" w:rsidRDefault="004A1A53">
      <w:pPr>
        <w:pStyle w:val="SourceCode"/>
      </w:pPr>
    </w:p>
    <w:p w14:paraId="326C4848" w14:textId="77777777" w:rsidR="004A1A53" w:rsidRDefault="00807EAD">
      <w:pPr>
        <w:pStyle w:val="SourceCode"/>
      </w:pPr>
      <w:r>
        <w:t>; set_report: fills a FailureReport with a kind and a fixed detail, so</w:t>
      </w:r>
    </w:p>
    <w:p w14:paraId="7F1DD32F" w14:textId="77777777" w:rsidR="004A1A53" w:rsidRDefault="00807EAD">
      <w:pPr>
        <w:pStyle w:val="SourceCode"/>
      </w:pPr>
      <w:r>
        <w:t>; each check below is a few lines. snprintf with %s copies the detail and</w:t>
      </w:r>
    </w:p>
    <w:p w14:paraId="363BBAE5" w14:textId="77777777" w:rsidR="004A1A53" w:rsidRDefault="00807EAD">
      <w:pPr>
        <w:pStyle w:val="SourceCode"/>
      </w:pPr>
      <w:r>
        <w:t>; cuts it to fit.</w:t>
      </w:r>
    </w:p>
    <w:p w14:paraId="2C7DB0BE" w14:textId="77777777" w:rsidR="004A1A53" w:rsidRDefault="00807EAD">
      <w:pPr>
        <w:pStyle w:val="SourceCode"/>
      </w:pPr>
      <w:r>
        <w:t>;   in:      rcx = the FailureReport, rdx = the kind, r8 = the detail</w:t>
      </w:r>
    </w:p>
    <w:p w14:paraId="6CF242C9" w14:textId="77777777" w:rsidR="004A1A53" w:rsidRDefault="00807EAD">
      <w:pPr>
        <w:pStyle w:val="SourceCode"/>
      </w:pPr>
      <w:r>
        <w:t>; rbx keeps the FailureReport.</w:t>
      </w:r>
    </w:p>
    <w:p w14:paraId="24F90A17" w14:textId="77777777" w:rsidR="004A1A53" w:rsidRDefault="00807EAD">
      <w:pPr>
        <w:pStyle w:val="SourceCode"/>
      </w:pPr>
      <w:r>
        <w:t>set_report:</w:t>
      </w:r>
    </w:p>
    <w:p w14:paraId="0104CB95" w14:textId="77777777" w:rsidR="004A1A53" w:rsidRDefault="00807EAD">
      <w:pPr>
        <w:pStyle w:val="SourceCode"/>
      </w:pPr>
      <w:r>
        <w:t xml:space="preserve">    push rbx</w:t>
      </w:r>
    </w:p>
    <w:p w14:paraId="3002C196" w14:textId="77777777" w:rsidR="004A1A53" w:rsidRDefault="00807EAD">
      <w:pPr>
        <w:pStyle w:val="SourceCode"/>
      </w:pPr>
      <w:r>
        <w:t xml:space="preserve">    sub rsp, 32</w:t>
      </w:r>
    </w:p>
    <w:p w14:paraId="74C962A5" w14:textId="77777777" w:rsidR="004A1A53" w:rsidRDefault="00807EAD">
      <w:pPr>
        <w:pStyle w:val="SourceCode"/>
      </w:pPr>
      <w:r>
        <w:t xml:space="preserve">    mov rbx, rcx</w:t>
      </w:r>
    </w:p>
    <w:p w14:paraId="6CDA4066" w14:textId="77777777" w:rsidR="004A1A53" w:rsidRDefault="00807EAD">
      <w:pPr>
        <w:pStyle w:val="SourceCode"/>
      </w:pPr>
      <w:r>
        <w:t xml:space="preserve">    mov [rbx + REPORT_FAILURE_KIND], rdx</w:t>
      </w:r>
    </w:p>
    <w:p w14:paraId="0BE5733B" w14:textId="77777777" w:rsidR="004A1A53" w:rsidRDefault="00807EAD">
      <w:pPr>
        <w:pStyle w:val="SourceCode"/>
      </w:pPr>
      <w:r>
        <w:t xml:space="preserve">    mov r9, r8</w:t>
      </w:r>
    </w:p>
    <w:p w14:paraId="7C8260BE" w14:textId="77777777" w:rsidR="004A1A53" w:rsidRDefault="00807EAD">
      <w:pPr>
        <w:pStyle w:val="SourceCode"/>
      </w:pPr>
      <w:r>
        <w:t xml:space="preserve">    lea rcx, [rbx + REPORT_DETAIL]</w:t>
      </w:r>
    </w:p>
    <w:p w14:paraId="30C64FB6" w14:textId="77777777" w:rsidR="004A1A53" w:rsidRDefault="00807EAD">
      <w:pPr>
        <w:pStyle w:val="SourceCode"/>
      </w:pPr>
      <w:r>
        <w:t xml:space="preserve">    mov edx, DETAIL_SIZE</w:t>
      </w:r>
    </w:p>
    <w:p w14:paraId="42ECC82B" w14:textId="77777777" w:rsidR="004A1A53" w:rsidRDefault="00807EAD">
      <w:pPr>
        <w:pStyle w:val="SourceCode"/>
      </w:pPr>
      <w:r>
        <w:t xml:space="preserve">    lea r8, [text_format]</w:t>
      </w:r>
    </w:p>
    <w:p w14:paraId="10C7E54D" w14:textId="77777777" w:rsidR="004A1A53" w:rsidRDefault="00807EAD">
      <w:pPr>
        <w:pStyle w:val="SourceCode"/>
      </w:pPr>
      <w:r>
        <w:t xml:space="preserve">    call snprintf</w:t>
      </w:r>
    </w:p>
    <w:p w14:paraId="5FB47FFB" w14:textId="77777777" w:rsidR="004A1A53" w:rsidRDefault="00807EAD">
      <w:pPr>
        <w:pStyle w:val="SourceCode"/>
      </w:pPr>
      <w:r>
        <w:t xml:space="preserve">    add rsp, 32</w:t>
      </w:r>
    </w:p>
    <w:p w14:paraId="2A9EA530" w14:textId="77777777" w:rsidR="004A1A53" w:rsidRDefault="00807EAD">
      <w:pPr>
        <w:pStyle w:val="SourceCode"/>
      </w:pPr>
      <w:r>
        <w:t xml:space="preserve">    pop rbx</w:t>
      </w:r>
    </w:p>
    <w:p w14:paraId="2333F696" w14:textId="77777777" w:rsidR="004A1A53" w:rsidRDefault="00807EAD">
      <w:pPr>
        <w:pStyle w:val="SourceCode"/>
      </w:pPr>
      <w:r>
        <w:t xml:space="preserve">    ret</w:t>
      </w:r>
    </w:p>
    <w:p w14:paraId="1B878B4C" w14:textId="77777777" w:rsidR="004A1A53" w:rsidRDefault="004A1A53">
      <w:pPr>
        <w:pStyle w:val="SourceCode"/>
      </w:pPr>
    </w:p>
    <w:p w14:paraId="39F79BEE" w14:textId="77777777" w:rsidR="004A1A53" w:rsidRDefault="00807EAD">
      <w:pPr>
        <w:pStyle w:val="SourceCode"/>
      </w:pPr>
      <w:r>
        <w:t>; classify_failure: every way a request can go wrong, decided in one</w:t>
      </w:r>
    </w:p>
    <w:p w14:paraId="6B25D193" w14:textId="77777777" w:rsidR="004A1A53" w:rsidRDefault="00807EAD">
      <w:pPr>
        <w:pStyle w:val="SourceCode"/>
      </w:pPr>
      <w:r>
        <w:t>; place, in this order: no answer at all, a success whose body cannot be</w:t>
      </w:r>
    </w:p>
    <w:p w14:paraId="24E5E59F" w14:textId="77777777" w:rsidR="004A1A53" w:rsidRDefault="00807EAD">
      <w:pPr>
        <w:pStyle w:val="SourceCode"/>
      </w:pPr>
      <w:r>
        <w:t>; used, the statuses that need their own action (401, 403, 429), an error</w:t>
      </w:r>
    </w:p>
    <w:p w14:paraId="22A6C9EC" w14:textId="77777777" w:rsidR="004A1A53" w:rsidRDefault="00807EAD">
      <w:pPr>
        <w:pStyle w:val="SourceCode"/>
      </w:pPr>
      <w:r>
        <w:t>; body that is not this API's, then any other error status, and last any</w:t>
      </w:r>
    </w:p>
    <w:p w14:paraId="739D2F4F" w14:textId="77777777" w:rsidR="004A1A53" w:rsidRDefault="00807EAD">
      <w:pPr>
        <w:pStyle w:val="SourceCode"/>
      </w:pPr>
      <w:r>
        <w:t>; status this API never sends. The detail never repeats the key, so a</w:t>
      </w:r>
    </w:p>
    <w:p w14:paraId="702CDBF6" w14:textId="77777777" w:rsidR="004A1A53" w:rsidRDefault="00807EAD">
      <w:pPr>
        <w:pStyle w:val="SourceCode"/>
      </w:pPr>
      <w:r>
        <w:t>; report can be shown or logged safely. As in send_request, the record</w:t>
      </w:r>
    </w:p>
    <w:p w14:paraId="03FF6CB9" w14:textId="77777777" w:rsidR="004A1A53" w:rsidRDefault="00807EAD">
      <w:pPr>
        <w:pStyle w:val="SourceCode"/>
      </w:pPr>
      <w:r>
        <w:t>; to fill comes first.</w:t>
      </w:r>
    </w:p>
    <w:p w14:paraId="78FAAE86" w14:textId="77777777" w:rsidR="004A1A53" w:rsidRDefault="00807EAD">
      <w:pPr>
        <w:pStyle w:val="SourceCode"/>
      </w:pPr>
      <w:r>
        <w:t>;   in:      rcx = the FailureReport to fill, rdx = the response record</w:t>
      </w:r>
    </w:p>
    <w:p w14:paraId="44064929" w14:textId="77777777" w:rsidR="004A1A53" w:rsidRDefault="00807EAD">
      <w:pPr>
        <w:pStyle w:val="SourceCode"/>
      </w:pPr>
      <w:r>
        <w:t>;   out:     rax = the FailureReport</w:t>
      </w:r>
    </w:p>
    <w:p w14:paraId="403174C0" w14:textId="77777777" w:rsidR="004A1A53" w:rsidRDefault="00807EAD">
      <w:pPr>
        <w:pStyle w:val="SourceCode"/>
      </w:pPr>
      <w:r>
        <w:t>; rbx keeps the FailureReport, r12 the response, r13d the status, r14 a</w:t>
      </w:r>
    </w:p>
    <w:p w14:paraId="4458AED5" w14:textId="77777777" w:rsidR="004A1A53" w:rsidRDefault="00807EAD">
      <w:pPr>
        <w:pStyle w:val="SourceCode"/>
      </w:pPr>
      <w:r>
        <w:t>; text found along the way.</w:t>
      </w:r>
    </w:p>
    <w:p w14:paraId="19380D5A" w14:textId="77777777" w:rsidR="004A1A53" w:rsidRDefault="00807EAD">
      <w:pPr>
        <w:pStyle w:val="SourceCode"/>
      </w:pPr>
      <w:r>
        <w:t>classify_failure:</w:t>
      </w:r>
    </w:p>
    <w:p w14:paraId="166505B9" w14:textId="77777777" w:rsidR="004A1A53" w:rsidRDefault="00807EAD">
      <w:pPr>
        <w:pStyle w:val="SourceCode"/>
      </w:pPr>
      <w:r>
        <w:t xml:space="preserve">    push rbx</w:t>
      </w:r>
    </w:p>
    <w:p w14:paraId="3C993D62" w14:textId="77777777" w:rsidR="004A1A53" w:rsidRDefault="00807EAD">
      <w:pPr>
        <w:pStyle w:val="SourceCode"/>
      </w:pPr>
      <w:r>
        <w:t xml:space="preserve">    push r12</w:t>
      </w:r>
    </w:p>
    <w:p w14:paraId="5DD4B4C3" w14:textId="77777777" w:rsidR="004A1A53" w:rsidRDefault="00807EAD">
      <w:pPr>
        <w:pStyle w:val="SourceCode"/>
      </w:pPr>
      <w:r>
        <w:t xml:space="preserve">    push r13</w:t>
      </w:r>
    </w:p>
    <w:p w14:paraId="442786B7" w14:textId="77777777" w:rsidR="004A1A53" w:rsidRDefault="00807EAD">
      <w:pPr>
        <w:pStyle w:val="SourceCode"/>
      </w:pPr>
      <w:r>
        <w:t xml:space="preserve">    push r14</w:t>
      </w:r>
    </w:p>
    <w:p w14:paraId="3B67E735" w14:textId="77777777" w:rsidR="004A1A53" w:rsidRDefault="00807EAD">
      <w:pPr>
        <w:pStyle w:val="SourceCode"/>
      </w:pPr>
      <w:r>
        <w:t xml:space="preserve">    sub rsp, 40</w:t>
      </w:r>
    </w:p>
    <w:p w14:paraId="1C1DB618" w14:textId="77777777" w:rsidR="004A1A53" w:rsidRDefault="00807EAD">
      <w:pPr>
        <w:pStyle w:val="SourceCode"/>
      </w:pPr>
      <w:r>
        <w:t xml:space="preserve">    mov rbx, rcx</w:t>
      </w:r>
    </w:p>
    <w:p w14:paraId="3ADF8864" w14:textId="77777777" w:rsidR="004A1A53" w:rsidRDefault="00807EAD">
      <w:pPr>
        <w:pStyle w:val="SourceCode"/>
      </w:pPr>
      <w:r>
        <w:t xml:space="preserve">    mov r12, rdx</w:t>
      </w:r>
    </w:p>
    <w:p w14:paraId="2C803DB8" w14:textId="77777777" w:rsidR="004A1A53" w:rsidRDefault="00807EAD">
      <w:pPr>
        <w:pStyle w:val="SourceCode"/>
      </w:pPr>
      <w:r>
        <w:t xml:space="preserve">    mov r13d, [r12 + RESPONSE_STATUS_CODE]</w:t>
      </w:r>
    </w:p>
    <w:p w14:paraId="4ECC8A11" w14:textId="77777777" w:rsidR="004A1A53" w:rsidRDefault="00807EAD">
      <w:pPr>
        <w:pStyle w:val="SourceCode"/>
      </w:pPr>
      <w:r>
        <w:t xml:space="preserve">    ; Nothing wrong until a check below finds something.</w:t>
      </w:r>
    </w:p>
    <w:p w14:paraId="17D9A04B" w14:textId="77777777" w:rsidR="004A1A53" w:rsidRDefault="00807EAD">
      <w:pPr>
        <w:pStyle w:val="SourceCode"/>
      </w:pPr>
      <w:r>
        <w:t xml:space="preserve">    mov rcx, rbx</w:t>
      </w:r>
    </w:p>
    <w:p w14:paraId="12E7293A" w14:textId="77777777" w:rsidR="004A1A53" w:rsidRDefault="00807EAD">
      <w:pPr>
        <w:pStyle w:val="SourceCode"/>
      </w:pPr>
      <w:r>
        <w:t xml:space="preserve">    lea rdx, [empty_text]</w:t>
      </w:r>
    </w:p>
    <w:p w14:paraId="49255097" w14:textId="77777777" w:rsidR="004A1A53" w:rsidRDefault="00807EAD">
      <w:pPr>
        <w:pStyle w:val="SourceCode"/>
      </w:pPr>
      <w:r>
        <w:t xml:space="preserve">    lea r8, [empty_text]</w:t>
      </w:r>
    </w:p>
    <w:p w14:paraId="37918560" w14:textId="77777777" w:rsidR="004A1A53" w:rsidRDefault="00807EAD">
      <w:pPr>
        <w:pStyle w:val="SourceCode"/>
      </w:pPr>
      <w:r>
        <w:t xml:space="preserve">    call set_report</w:t>
      </w:r>
    </w:p>
    <w:p w14:paraId="64B68984" w14:textId="77777777" w:rsidR="004A1A53" w:rsidRDefault="004A1A53">
      <w:pPr>
        <w:pStyle w:val="SourceCode"/>
      </w:pPr>
    </w:p>
    <w:p w14:paraId="49C67E65" w14:textId="77777777" w:rsidR="004A1A53" w:rsidRDefault="00807EAD">
      <w:pPr>
        <w:pStyle w:val="SourceCode"/>
      </w:pPr>
      <w:r>
        <w:t xml:space="preserve">    ; No answer: send_request has named why in its failure field, and</w:t>
      </w:r>
    </w:p>
    <w:p w14:paraId="5EEBC2AE" w14:textId="77777777" w:rsidR="004A1A53" w:rsidRDefault="00807EAD">
      <w:pPr>
        <w:pStyle w:val="SourceCode"/>
      </w:pPr>
      <w:r>
        <w:t xml:space="preserve">    ; printed its Error lines, two, or one for a body too large to keep.</w:t>
      </w:r>
    </w:p>
    <w:p w14:paraId="15986CD3" w14:textId="77777777" w:rsidR="004A1A53" w:rsidRDefault="00807EAD">
      <w:pPr>
        <w:pStyle w:val="SourceCode"/>
      </w:pPr>
      <w:r>
        <w:t xml:space="preserve">    cmp r13d, 0</w:t>
      </w:r>
    </w:p>
    <w:p w14:paraId="13938570" w14:textId="77777777" w:rsidR="004A1A53" w:rsidRDefault="00807EAD">
      <w:pPr>
        <w:pStyle w:val="SourceCode"/>
      </w:pPr>
      <w:r>
        <w:t xml:space="preserve">    jne .answered</w:t>
      </w:r>
    </w:p>
    <w:p w14:paraId="1D72E8AA" w14:textId="77777777" w:rsidR="004A1A53" w:rsidRDefault="00807EAD">
      <w:pPr>
        <w:pStyle w:val="SourceCode"/>
      </w:pPr>
      <w:r>
        <w:t xml:space="preserve">    mov r14, [r12 + RESPONSE_FAILURE]</w:t>
      </w:r>
    </w:p>
    <w:p w14:paraId="5C548677" w14:textId="77777777" w:rsidR="004A1A53" w:rsidRDefault="00807EAD">
      <w:pPr>
        <w:pStyle w:val="SourceCode"/>
      </w:pPr>
      <w:r>
        <w:t xml:space="preserve">    mov [rbx + REPORT_FAILURE_KIND], r14</w:t>
      </w:r>
    </w:p>
    <w:p w14:paraId="31B772BA" w14:textId="77777777" w:rsidR="004A1A53" w:rsidRDefault="00807EAD">
      <w:pPr>
        <w:pStyle w:val="SourceCode"/>
      </w:pPr>
      <w:r>
        <w:t xml:space="preserve">    mov rcx, r14</w:t>
      </w:r>
    </w:p>
    <w:p w14:paraId="65B907D5" w14:textId="77777777" w:rsidR="004A1A53" w:rsidRDefault="00807EAD">
      <w:pPr>
        <w:pStyle w:val="SourceCode"/>
      </w:pPr>
      <w:r>
        <w:t xml:space="preserve">    lea rdx, [timeout_word]</w:t>
      </w:r>
    </w:p>
    <w:p w14:paraId="066E746A" w14:textId="77777777" w:rsidR="004A1A53" w:rsidRDefault="00807EAD">
      <w:pPr>
        <w:pStyle w:val="SourceCode"/>
      </w:pPr>
      <w:r>
        <w:t xml:space="preserve">    call strcmp</w:t>
      </w:r>
    </w:p>
    <w:p w14:paraId="5674A78D" w14:textId="77777777" w:rsidR="004A1A53" w:rsidRDefault="00807EAD">
      <w:pPr>
        <w:pStyle w:val="SourceCode"/>
      </w:pPr>
      <w:r>
        <w:t xml:space="preserve">    cmp eax, 0</w:t>
      </w:r>
    </w:p>
    <w:p w14:paraId="544CAA08" w14:textId="77777777" w:rsidR="004A1A53" w:rsidRDefault="00807EAD">
      <w:pPr>
        <w:pStyle w:val="SourceCode"/>
      </w:pPr>
      <w:r>
        <w:t xml:space="preserve">    jne .not_timeout</w:t>
      </w:r>
    </w:p>
    <w:p w14:paraId="1C23DEA2" w14:textId="77777777" w:rsidR="004A1A53" w:rsidRDefault="00807EAD">
      <w:pPr>
        <w:pStyle w:val="SourceCode"/>
      </w:pPr>
      <w:r>
        <w:t xml:space="preserve">    lea rcx, [rbx + REPORT_DETAIL]</w:t>
      </w:r>
    </w:p>
    <w:p w14:paraId="2720ABA5" w14:textId="77777777" w:rsidR="004A1A53" w:rsidRDefault="00807EAD">
      <w:pPr>
        <w:pStyle w:val="SourceCode"/>
      </w:pPr>
      <w:r>
        <w:t xml:space="preserve">    mov edx, DETAIL_SIZE</w:t>
      </w:r>
    </w:p>
    <w:p w14:paraId="2B6594A9" w14:textId="77777777" w:rsidR="004A1A53" w:rsidRDefault="00807EAD">
      <w:pPr>
        <w:pStyle w:val="SourceCode"/>
      </w:pPr>
      <w:r>
        <w:t xml:space="preserve">    lea r8, [timeout_detail]</w:t>
      </w:r>
    </w:p>
    <w:p w14:paraId="7304E850" w14:textId="77777777" w:rsidR="004A1A53" w:rsidRDefault="00807EAD">
      <w:pPr>
        <w:pStyle w:val="SourceCode"/>
      </w:pPr>
      <w:r>
        <w:t xml:space="preserve">    mov r9d, TIMEOUT_SECONDS</w:t>
      </w:r>
    </w:p>
    <w:p w14:paraId="1E514BDC" w14:textId="77777777" w:rsidR="004A1A53" w:rsidRDefault="00807EAD">
      <w:pPr>
        <w:pStyle w:val="SourceCode"/>
      </w:pPr>
      <w:r>
        <w:t xml:space="preserve">    call snprintf</w:t>
      </w:r>
    </w:p>
    <w:p w14:paraId="2FD80812" w14:textId="77777777" w:rsidR="004A1A53" w:rsidRDefault="00807EAD">
      <w:pPr>
        <w:pStyle w:val="SourceCode"/>
      </w:pPr>
      <w:r>
        <w:t xml:space="preserve">    jmp .done</w:t>
      </w:r>
    </w:p>
    <w:p w14:paraId="0DBA6984" w14:textId="77777777" w:rsidR="004A1A53" w:rsidRDefault="00807EAD">
      <w:pPr>
        <w:pStyle w:val="SourceCode"/>
      </w:pPr>
      <w:r>
        <w:t>.not_timeout:</w:t>
      </w:r>
    </w:p>
    <w:p w14:paraId="436EB1AA" w14:textId="77777777" w:rsidR="004A1A53" w:rsidRDefault="00807EAD">
      <w:pPr>
        <w:pStyle w:val="SourceCode"/>
      </w:pPr>
      <w:r>
        <w:t xml:space="preserve">    mov rcx, r14</w:t>
      </w:r>
    </w:p>
    <w:p w14:paraId="08A28FE4" w14:textId="77777777" w:rsidR="004A1A53" w:rsidRDefault="00807EAD">
      <w:pPr>
        <w:pStyle w:val="SourceCode"/>
      </w:pPr>
      <w:r>
        <w:t xml:space="preserve">    lea rdx, [refused_word]</w:t>
      </w:r>
    </w:p>
    <w:p w14:paraId="5F76DC18" w14:textId="77777777" w:rsidR="004A1A53" w:rsidRDefault="00807EAD">
      <w:pPr>
        <w:pStyle w:val="SourceCode"/>
      </w:pPr>
      <w:r>
        <w:t xml:space="preserve">    call strcmp</w:t>
      </w:r>
    </w:p>
    <w:p w14:paraId="6DE65C62" w14:textId="77777777" w:rsidR="004A1A53" w:rsidRDefault="00807EAD">
      <w:pPr>
        <w:pStyle w:val="SourceCode"/>
      </w:pPr>
      <w:r>
        <w:t xml:space="preserve">    lea r8, [refused_detail]</w:t>
      </w:r>
    </w:p>
    <w:p w14:paraId="3973095F" w14:textId="77777777" w:rsidR="004A1A53" w:rsidRDefault="00807EAD">
      <w:pPr>
        <w:pStyle w:val="SourceCode"/>
      </w:pPr>
      <w:r>
        <w:t xml:space="preserve">    cmp eax, 0</w:t>
      </w:r>
    </w:p>
    <w:p w14:paraId="0D3B5F66" w14:textId="77777777" w:rsidR="004A1A53" w:rsidRDefault="00807EAD">
      <w:pPr>
        <w:pStyle w:val="SourceCode"/>
      </w:pPr>
      <w:r>
        <w:t xml:space="preserve">    je .no_answer_detail</w:t>
      </w:r>
    </w:p>
    <w:p w14:paraId="39C79662" w14:textId="77777777" w:rsidR="004A1A53" w:rsidRDefault="00807EAD">
      <w:pPr>
        <w:pStyle w:val="SourceCode"/>
      </w:pPr>
      <w:r>
        <w:t xml:space="preserve">    mov rcx, r14</w:t>
      </w:r>
    </w:p>
    <w:p w14:paraId="38E10EA2" w14:textId="77777777" w:rsidR="004A1A53" w:rsidRDefault="00807EAD">
      <w:pPr>
        <w:pStyle w:val="SourceCode"/>
      </w:pPr>
      <w:r>
        <w:t xml:space="preserve">    lea rdx, [certificate_word]</w:t>
      </w:r>
    </w:p>
    <w:p w14:paraId="2CFB3F4F" w14:textId="77777777" w:rsidR="004A1A53" w:rsidRDefault="00807EAD">
      <w:pPr>
        <w:pStyle w:val="SourceCode"/>
      </w:pPr>
      <w:r>
        <w:t xml:space="preserve">    call strcmp</w:t>
      </w:r>
    </w:p>
    <w:p w14:paraId="3DB8871A" w14:textId="77777777" w:rsidR="004A1A53" w:rsidRDefault="00807EAD">
      <w:pPr>
        <w:pStyle w:val="SourceCode"/>
      </w:pPr>
      <w:r>
        <w:t xml:space="preserve">    lea r8, [certificate_detail]</w:t>
      </w:r>
    </w:p>
    <w:p w14:paraId="6B23BC45" w14:textId="77777777" w:rsidR="004A1A53" w:rsidRDefault="00807EAD">
      <w:pPr>
        <w:pStyle w:val="SourceCode"/>
      </w:pPr>
      <w:r>
        <w:t xml:space="preserve">    cmp eax, 0</w:t>
      </w:r>
    </w:p>
    <w:p w14:paraId="54FA9C60" w14:textId="77777777" w:rsidR="004A1A53" w:rsidRDefault="00807EAD">
      <w:pPr>
        <w:pStyle w:val="SourceCode"/>
      </w:pPr>
      <w:r>
        <w:t xml:space="preserve">    je .no_answer_detail</w:t>
      </w:r>
    </w:p>
    <w:p w14:paraId="2D4DEBB6" w14:textId="77777777" w:rsidR="004A1A53" w:rsidRDefault="00807EAD">
      <w:pPr>
        <w:pStyle w:val="SourceCode"/>
      </w:pPr>
      <w:r>
        <w:t xml:space="preserve">    lea r8, [other_detail]</w:t>
      </w:r>
    </w:p>
    <w:p w14:paraId="215880FB" w14:textId="77777777" w:rsidR="004A1A53" w:rsidRDefault="00807EAD">
      <w:pPr>
        <w:pStyle w:val="SourceCode"/>
      </w:pPr>
      <w:r>
        <w:t>.no_answer_detail:</w:t>
      </w:r>
    </w:p>
    <w:p w14:paraId="5B58EB2F" w14:textId="77777777" w:rsidR="004A1A53" w:rsidRDefault="00807EAD">
      <w:pPr>
        <w:pStyle w:val="SourceCode"/>
      </w:pPr>
      <w:r>
        <w:t xml:space="preserve">    mov rcx, rbx</w:t>
      </w:r>
    </w:p>
    <w:p w14:paraId="7D434748" w14:textId="77777777" w:rsidR="004A1A53" w:rsidRDefault="00807EAD">
      <w:pPr>
        <w:pStyle w:val="SourceCode"/>
      </w:pPr>
      <w:r>
        <w:t xml:space="preserve">    mov rdx, r14</w:t>
      </w:r>
    </w:p>
    <w:p w14:paraId="191293DD" w14:textId="77777777" w:rsidR="004A1A53" w:rsidRDefault="00807EAD">
      <w:pPr>
        <w:pStyle w:val="SourceCode"/>
      </w:pPr>
      <w:r>
        <w:t xml:space="preserve">    call set_report</w:t>
      </w:r>
    </w:p>
    <w:p w14:paraId="78BF3EC1" w14:textId="77777777" w:rsidR="004A1A53" w:rsidRDefault="00807EAD">
      <w:pPr>
        <w:pStyle w:val="SourceCode"/>
      </w:pPr>
      <w:r>
        <w:t xml:space="preserve">    jmp .done</w:t>
      </w:r>
    </w:p>
    <w:p w14:paraId="5BD7582A" w14:textId="77777777" w:rsidR="004A1A53" w:rsidRDefault="004A1A53">
      <w:pPr>
        <w:pStyle w:val="SourceCode"/>
      </w:pPr>
    </w:p>
    <w:p w14:paraId="6F5E2C61" w14:textId="77777777" w:rsidR="004A1A53" w:rsidRDefault="00807EAD">
      <w:pPr>
        <w:pStyle w:val="SourceCode"/>
      </w:pPr>
      <w:r>
        <w:t>.answered:</w:t>
      </w:r>
    </w:p>
    <w:p w14:paraId="0AD97F60" w14:textId="77777777" w:rsidR="004A1A53" w:rsidRDefault="00807EAD">
      <w:pPr>
        <w:pStyle w:val="SourceCode"/>
      </w:pPr>
      <w:r>
        <w:t xml:space="preserve">    ; A success. 204 has no body; every other success from this API is</w:t>
      </w:r>
    </w:p>
    <w:p w14:paraId="54F83C59" w14:textId="77777777" w:rsidR="004A1A53" w:rsidRDefault="00807EAD">
      <w:pPr>
        <w:pStyle w:val="SourceCode"/>
      </w:pPr>
      <w:r>
        <w:t xml:space="preserve">    ; JSON, so a body that is not JSON cannot be used.</w:t>
      </w:r>
    </w:p>
    <w:p w14:paraId="522FFE31" w14:textId="77777777" w:rsidR="004A1A53" w:rsidRDefault="00807EAD">
      <w:pPr>
        <w:pStyle w:val="SourceCode"/>
      </w:pPr>
      <w:r>
        <w:t xml:space="preserve">    cmp r13d, 200</w:t>
      </w:r>
    </w:p>
    <w:p w14:paraId="1637922B" w14:textId="77777777" w:rsidR="004A1A53" w:rsidRDefault="00807EAD">
      <w:pPr>
        <w:pStyle w:val="SourceCode"/>
      </w:pPr>
      <w:r>
        <w:t xml:space="preserve">    jl .unexpected</w:t>
      </w:r>
    </w:p>
    <w:p w14:paraId="6CEF3277" w14:textId="77777777" w:rsidR="004A1A53" w:rsidRDefault="00807EAD">
      <w:pPr>
        <w:pStyle w:val="SourceCode"/>
      </w:pPr>
      <w:r>
        <w:t xml:space="preserve">    cmp r13d, 299</w:t>
      </w:r>
    </w:p>
    <w:p w14:paraId="2F6FFDF0" w14:textId="77777777" w:rsidR="004A1A53" w:rsidRDefault="00807EAD">
      <w:pPr>
        <w:pStyle w:val="SourceCode"/>
      </w:pPr>
      <w:r>
        <w:t xml:space="preserve">    jg .unauthorized</w:t>
      </w:r>
    </w:p>
    <w:p w14:paraId="766D99A8" w14:textId="77777777" w:rsidR="004A1A53" w:rsidRDefault="00807EAD">
      <w:pPr>
        <w:pStyle w:val="SourceCode"/>
      </w:pPr>
      <w:r>
        <w:t xml:space="preserve">    cmp r13d, 204</w:t>
      </w:r>
    </w:p>
    <w:p w14:paraId="65ACA815" w14:textId="77777777" w:rsidR="004A1A53" w:rsidRDefault="00807EAD">
      <w:pPr>
        <w:pStyle w:val="SourceCode"/>
      </w:pPr>
      <w:r>
        <w:t xml:space="preserve">    je .done</w:t>
      </w:r>
    </w:p>
    <w:p w14:paraId="2BB916C1" w14:textId="77777777" w:rsidR="004A1A53" w:rsidRDefault="00807EAD">
      <w:pPr>
        <w:pStyle w:val="SourceCode"/>
      </w:pPr>
      <w:r>
        <w:t xml:space="preserve">    lea rcx, [r12 + RESPONSE_BODY]</w:t>
      </w:r>
    </w:p>
    <w:p w14:paraId="76AABDE1" w14:textId="77777777" w:rsidR="004A1A53" w:rsidRDefault="00807EAD">
      <w:pPr>
        <w:pStyle w:val="SourceCode"/>
      </w:pPr>
      <w:r>
        <w:t xml:space="preserve">    call is_json</w:t>
      </w:r>
    </w:p>
    <w:p w14:paraId="0F4363CB" w14:textId="77777777" w:rsidR="004A1A53" w:rsidRDefault="00807EAD">
      <w:pPr>
        <w:pStyle w:val="SourceCode"/>
      </w:pPr>
      <w:r>
        <w:t xml:space="preserve">    cmp eax, 0</w:t>
      </w:r>
    </w:p>
    <w:p w14:paraId="27580A63" w14:textId="77777777" w:rsidR="004A1A53" w:rsidRDefault="00807EAD">
      <w:pPr>
        <w:pStyle w:val="SourceCode"/>
      </w:pPr>
      <w:r>
        <w:t xml:space="preserve">    jne .done</w:t>
      </w:r>
    </w:p>
    <w:p w14:paraId="77932ECF" w14:textId="77777777" w:rsidR="004A1A53" w:rsidRDefault="00807EAD">
      <w:pPr>
        <w:pStyle w:val="SourceCode"/>
      </w:pPr>
      <w:r>
        <w:t xml:space="preserve">    mov rcx, rbx</w:t>
      </w:r>
    </w:p>
    <w:p w14:paraId="6477B9E7" w14:textId="77777777" w:rsidR="004A1A53" w:rsidRDefault="00807EAD">
      <w:pPr>
        <w:pStyle w:val="SourceCode"/>
      </w:pPr>
      <w:r>
        <w:t xml:space="preserve">    lea rdx, [invalid_json_kind]</w:t>
      </w:r>
    </w:p>
    <w:p w14:paraId="6023B2C0" w14:textId="77777777" w:rsidR="004A1A53" w:rsidRDefault="00807EAD">
      <w:pPr>
        <w:pStyle w:val="SourceCode"/>
      </w:pPr>
      <w:r>
        <w:t xml:space="preserve">    lea r8, [not_json_detail]</w:t>
      </w:r>
    </w:p>
    <w:p w14:paraId="548D55CD" w14:textId="77777777" w:rsidR="004A1A53" w:rsidRDefault="00807EAD">
      <w:pPr>
        <w:pStyle w:val="SourceCode"/>
      </w:pPr>
      <w:r>
        <w:t xml:space="preserve">    call set_report</w:t>
      </w:r>
    </w:p>
    <w:p w14:paraId="4D218272" w14:textId="77777777" w:rsidR="004A1A53" w:rsidRDefault="00807EAD">
      <w:pPr>
        <w:pStyle w:val="SourceCode"/>
      </w:pPr>
      <w:r>
        <w:t xml:space="preserve">    jmp .done</w:t>
      </w:r>
    </w:p>
    <w:p w14:paraId="19963B9D" w14:textId="77777777" w:rsidR="004A1A53" w:rsidRDefault="004A1A53">
      <w:pPr>
        <w:pStyle w:val="SourceCode"/>
      </w:pPr>
    </w:p>
    <w:p w14:paraId="3379B49A" w14:textId="77777777" w:rsidR="004A1A53" w:rsidRDefault="00807EAD">
      <w:pPr>
        <w:pStyle w:val="SourceCode"/>
      </w:pPr>
      <w:r>
        <w:t>.unauthorized:</w:t>
      </w:r>
    </w:p>
    <w:p w14:paraId="5F12451F" w14:textId="77777777" w:rsidR="004A1A53" w:rsidRDefault="00807EAD">
      <w:pPr>
        <w:pStyle w:val="SourceCode"/>
      </w:pPr>
      <w:r>
        <w:t xml:space="preserve">    ; Authentication: the fix is the key, not the request.</w:t>
      </w:r>
    </w:p>
    <w:p w14:paraId="5AF2938C" w14:textId="77777777" w:rsidR="004A1A53" w:rsidRDefault="00807EAD">
      <w:pPr>
        <w:pStyle w:val="SourceCode"/>
      </w:pPr>
      <w:r>
        <w:t xml:space="preserve">    cmp r13d, 401</w:t>
      </w:r>
    </w:p>
    <w:p w14:paraId="2713412C" w14:textId="77777777" w:rsidR="004A1A53" w:rsidRDefault="00807EAD">
      <w:pPr>
        <w:pStyle w:val="SourceCode"/>
      </w:pPr>
      <w:r>
        <w:t xml:space="preserve">    jne .forbidden</w:t>
      </w:r>
    </w:p>
    <w:p w14:paraId="28B7EA43" w14:textId="77777777" w:rsidR="004A1A53" w:rsidRDefault="00807EAD">
      <w:pPr>
        <w:pStyle w:val="SourceCode"/>
      </w:pPr>
      <w:r>
        <w:t xml:space="preserve">    mov rcx, rbx</w:t>
      </w:r>
    </w:p>
    <w:p w14:paraId="32A2C570" w14:textId="77777777" w:rsidR="004A1A53" w:rsidRDefault="00807EAD">
      <w:pPr>
        <w:pStyle w:val="SourceCode"/>
      </w:pPr>
      <w:r>
        <w:t xml:space="preserve">    lea rdx, [unauthorized_kind]</w:t>
      </w:r>
    </w:p>
    <w:p w14:paraId="297D1CE6" w14:textId="77777777" w:rsidR="004A1A53" w:rsidRDefault="00807EAD">
      <w:pPr>
        <w:pStyle w:val="SourceCode"/>
      </w:pPr>
      <w:r>
        <w:t xml:space="preserve">    lea r8, [send_key_detail]</w:t>
      </w:r>
    </w:p>
    <w:p w14:paraId="3FCA7AC6" w14:textId="77777777" w:rsidR="004A1A53" w:rsidRDefault="00807EAD">
      <w:pPr>
        <w:pStyle w:val="SourceCode"/>
      </w:pPr>
      <w:r>
        <w:t xml:space="preserve">    call set_report</w:t>
      </w:r>
    </w:p>
    <w:p w14:paraId="55D4C1E3" w14:textId="77777777" w:rsidR="004A1A53" w:rsidRDefault="00807EAD">
      <w:pPr>
        <w:pStyle w:val="SourceCode"/>
      </w:pPr>
      <w:r>
        <w:t xml:space="preserve">    jmp .done</w:t>
      </w:r>
    </w:p>
    <w:p w14:paraId="5E1F1800" w14:textId="77777777" w:rsidR="004A1A53" w:rsidRDefault="00807EAD">
      <w:pPr>
        <w:pStyle w:val="SourceCode"/>
      </w:pPr>
      <w:r>
        <w:t>.forbidden:</w:t>
      </w:r>
    </w:p>
    <w:p w14:paraId="69E89F79" w14:textId="77777777" w:rsidR="004A1A53" w:rsidRDefault="00807EAD">
      <w:pPr>
        <w:pStyle w:val="SourceCode"/>
      </w:pPr>
      <w:r>
        <w:t xml:space="preserve">    cmp r13d, 403</w:t>
      </w:r>
    </w:p>
    <w:p w14:paraId="1C3ADF3E" w14:textId="77777777" w:rsidR="004A1A53" w:rsidRDefault="00807EAD">
      <w:pPr>
        <w:pStyle w:val="SourceCode"/>
      </w:pPr>
      <w:r>
        <w:t xml:space="preserve">    jne .rate_limited</w:t>
      </w:r>
    </w:p>
    <w:p w14:paraId="199311C9" w14:textId="77777777" w:rsidR="004A1A53" w:rsidRDefault="00807EAD">
      <w:pPr>
        <w:pStyle w:val="SourceCode"/>
      </w:pPr>
      <w:r>
        <w:t xml:space="preserve">    mov rcx, rbx</w:t>
      </w:r>
    </w:p>
    <w:p w14:paraId="3A1E11B4" w14:textId="77777777" w:rsidR="004A1A53" w:rsidRDefault="00807EAD">
      <w:pPr>
        <w:pStyle w:val="SourceCode"/>
      </w:pPr>
      <w:r>
        <w:t xml:space="preserve">    lea rdx, [forbidden_kind]</w:t>
      </w:r>
    </w:p>
    <w:p w14:paraId="2E99FD62" w14:textId="77777777" w:rsidR="004A1A53" w:rsidRDefault="00807EAD">
      <w:pPr>
        <w:pStyle w:val="SourceCode"/>
      </w:pPr>
      <w:r>
        <w:t xml:space="preserve">    lea r8, [key_refused_detail]</w:t>
      </w:r>
    </w:p>
    <w:p w14:paraId="649A6E05" w14:textId="77777777" w:rsidR="004A1A53" w:rsidRDefault="00807EAD">
      <w:pPr>
        <w:pStyle w:val="SourceCode"/>
      </w:pPr>
      <w:r>
        <w:t xml:space="preserve">    call set_report</w:t>
      </w:r>
    </w:p>
    <w:p w14:paraId="137B925B" w14:textId="77777777" w:rsidR="004A1A53" w:rsidRDefault="00807EAD">
      <w:pPr>
        <w:pStyle w:val="SourceCode"/>
      </w:pPr>
      <w:r>
        <w:t xml:space="preserve">    jmp .done</w:t>
      </w:r>
    </w:p>
    <w:p w14:paraId="06AA6D0D" w14:textId="77777777" w:rsidR="004A1A53" w:rsidRDefault="004A1A53">
      <w:pPr>
        <w:pStyle w:val="SourceCode"/>
      </w:pPr>
    </w:p>
    <w:p w14:paraId="532643D8" w14:textId="77777777" w:rsidR="004A1A53" w:rsidRDefault="00807EAD">
      <w:pPr>
        <w:pStyle w:val="SourceCode"/>
      </w:pPr>
      <w:r>
        <w:t>.rate_limited:</w:t>
      </w:r>
    </w:p>
    <w:p w14:paraId="7E05912D" w14:textId="77777777" w:rsidR="004A1A53" w:rsidRDefault="00807EAD">
      <w:pPr>
        <w:pStyle w:val="SourceCode"/>
      </w:pPr>
      <w:r>
        <w:t xml:space="preserve">    ; Rate limiting: Retry-After says how many seconds to wait. The</w:t>
      </w:r>
    </w:p>
    <w:p w14:paraId="369F7824" w14:textId="77777777" w:rsidR="004A1A53" w:rsidRDefault="00807EAD">
      <w:pPr>
        <w:pStyle w:val="SourceCode"/>
      </w:pPr>
      <w:r>
        <w:t xml:space="preserve">    ; client reports it and sends nothing more to that route by itself.</w:t>
      </w:r>
    </w:p>
    <w:p w14:paraId="1ED0BC3F" w14:textId="77777777" w:rsidR="004A1A53" w:rsidRDefault="00807EAD">
      <w:pPr>
        <w:pStyle w:val="SourceCode"/>
      </w:pPr>
      <w:r>
        <w:t xml:space="preserve">    cmp r13d, 429</w:t>
      </w:r>
    </w:p>
    <w:p w14:paraId="48D27515" w14:textId="77777777" w:rsidR="004A1A53" w:rsidRDefault="00807EAD">
      <w:pPr>
        <w:pStyle w:val="SourceCode"/>
      </w:pPr>
      <w:r>
        <w:t xml:space="preserve">    jne .error_status</w:t>
      </w:r>
    </w:p>
    <w:p w14:paraId="4CE2894F" w14:textId="77777777" w:rsidR="004A1A53" w:rsidRDefault="00807EAD">
      <w:pPr>
        <w:pStyle w:val="SourceCode"/>
      </w:pPr>
      <w:r>
        <w:t xml:space="preserve">    mov rcx, rbx</w:t>
      </w:r>
    </w:p>
    <w:p w14:paraId="29BA7E02" w14:textId="77777777" w:rsidR="004A1A53" w:rsidRDefault="00807EAD">
      <w:pPr>
        <w:pStyle w:val="SourceCode"/>
      </w:pPr>
      <w:r>
        <w:t xml:space="preserve">    lea rdx, [rate_limited_kind]</w:t>
      </w:r>
    </w:p>
    <w:p w14:paraId="7280D230" w14:textId="77777777" w:rsidR="004A1A53" w:rsidRDefault="00807EAD">
      <w:pPr>
        <w:pStyle w:val="SourceCode"/>
      </w:pPr>
      <w:r>
        <w:t xml:space="preserve">    lea r8, [retry_later_detail]</w:t>
      </w:r>
    </w:p>
    <w:p w14:paraId="530C75DF" w14:textId="77777777" w:rsidR="004A1A53" w:rsidRDefault="00807EAD">
      <w:pPr>
        <w:pStyle w:val="SourceCode"/>
      </w:pPr>
      <w:r>
        <w:t xml:space="preserve">    call set_report</w:t>
      </w:r>
    </w:p>
    <w:p w14:paraId="2012BE5C" w14:textId="77777777" w:rsidR="004A1A53" w:rsidRDefault="00807EAD">
      <w:pPr>
        <w:pStyle w:val="SourceCode"/>
      </w:pPr>
      <w:r>
        <w:t xml:space="preserve">    mov rcx, r12</w:t>
      </w:r>
    </w:p>
    <w:p w14:paraId="0A1D9ACE" w14:textId="77777777" w:rsidR="004A1A53" w:rsidRDefault="00807EAD">
      <w:pPr>
        <w:pStyle w:val="SourceCode"/>
      </w:pPr>
      <w:r>
        <w:t xml:space="preserve">    lea rdx, [retry_after_name]</w:t>
      </w:r>
    </w:p>
    <w:p w14:paraId="2CC879F9" w14:textId="77777777" w:rsidR="004A1A53" w:rsidRDefault="00807EAD">
      <w:pPr>
        <w:pStyle w:val="SourceCode"/>
      </w:pPr>
      <w:r>
        <w:t xml:space="preserve">    call response_header</w:t>
      </w:r>
    </w:p>
    <w:p w14:paraId="21FC1495" w14:textId="77777777" w:rsidR="004A1A53" w:rsidRDefault="00807EAD">
      <w:pPr>
        <w:pStyle w:val="SourceCode"/>
      </w:pPr>
      <w:r>
        <w:t xml:space="preserve">    mov r14, rax</w:t>
      </w:r>
    </w:p>
    <w:p w14:paraId="5EAE6AC6" w14:textId="77777777" w:rsidR="004A1A53" w:rsidRDefault="00807EAD">
      <w:pPr>
        <w:pStyle w:val="SourceCode"/>
      </w:pPr>
      <w:r>
        <w:t xml:space="preserve">    mov rcx, r14</w:t>
      </w:r>
    </w:p>
    <w:p w14:paraId="6443152E" w14:textId="77777777" w:rsidR="004A1A53" w:rsidRDefault="00807EAD">
      <w:pPr>
        <w:pStyle w:val="SourceCode"/>
      </w:pPr>
      <w:r>
        <w:t xml:space="preserve">    call is_whole_seconds</w:t>
      </w:r>
    </w:p>
    <w:p w14:paraId="7C906B16" w14:textId="77777777" w:rsidR="004A1A53" w:rsidRDefault="00807EAD">
      <w:pPr>
        <w:pStyle w:val="SourceCode"/>
      </w:pPr>
      <w:r>
        <w:t xml:space="preserve">    cmp eax, 0</w:t>
      </w:r>
    </w:p>
    <w:p w14:paraId="4B6921FA" w14:textId="77777777" w:rsidR="004A1A53" w:rsidRDefault="00807EAD">
      <w:pPr>
        <w:pStyle w:val="SourceCode"/>
      </w:pPr>
      <w:r>
        <w:t xml:space="preserve">    je .done</w:t>
      </w:r>
    </w:p>
    <w:p w14:paraId="1B495EBF" w14:textId="77777777" w:rsidR="004A1A53" w:rsidRDefault="00807EAD">
      <w:pPr>
        <w:pStyle w:val="SourceCode"/>
      </w:pPr>
      <w:r>
        <w:t xml:space="preserve">    lea rcx, [rbx + REPORT_DETAIL]</w:t>
      </w:r>
    </w:p>
    <w:p w14:paraId="68C48094" w14:textId="77777777" w:rsidR="004A1A53" w:rsidRDefault="00807EAD">
      <w:pPr>
        <w:pStyle w:val="SourceCode"/>
      </w:pPr>
      <w:r>
        <w:t xml:space="preserve">    mov edx, DETAIL_SIZE</w:t>
      </w:r>
    </w:p>
    <w:p w14:paraId="55859AA3" w14:textId="77777777" w:rsidR="004A1A53" w:rsidRDefault="00807EAD">
      <w:pPr>
        <w:pStyle w:val="SourceCode"/>
      </w:pPr>
      <w:r>
        <w:t xml:space="preserve">    lea r8, [retry_detail]</w:t>
      </w:r>
    </w:p>
    <w:p w14:paraId="018A3623" w14:textId="77777777" w:rsidR="004A1A53" w:rsidRDefault="00807EAD">
      <w:pPr>
        <w:pStyle w:val="SourceCode"/>
      </w:pPr>
      <w:r>
        <w:t xml:space="preserve">    mov r9, r14</w:t>
      </w:r>
    </w:p>
    <w:p w14:paraId="2E4B84CE" w14:textId="77777777" w:rsidR="004A1A53" w:rsidRDefault="00807EAD">
      <w:pPr>
        <w:pStyle w:val="SourceCode"/>
      </w:pPr>
      <w:r>
        <w:t xml:space="preserve">    call snprintf</w:t>
      </w:r>
    </w:p>
    <w:p w14:paraId="22328D22" w14:textId="77777777" w:rsidR="004A1A53" w:rsidRDefault="00807EAD">
      <w:pPr>
        <w:pStyle w:val="SourceCode"/>
      </w:pPr>
      <w:r>
        <w:t xml:space="preserve">    jmp .done</w:t>
      </w:r>
    </w:p>
    <w:p w14:paraId="085D1C79" w14:textId="77777777" w:rsidR="004A1A53" w:rsidRDefault="004A1A53">
      <w:pPr>
        <w:pStyle w:val="SourceCode"/>
      </w:pPr>
    </w:p>
    <w:p w14:paraId="7719F1E2" w14:textId="77777777" w:rsidR="004A1A53" w:rsidRDefault="00807EAD">
      <w:pPr>
        <w:pStyle w:val="SourceCode"/>
      </w:pPr>
      <w:r>
        <w:t>.error_status:</w:t>
      </w:r>
    </w:p>
    <w:p w14:paraId="39615BD5" w14:textId="77777777" w:rsidR="004A1A53" w:rsidRDefault="00807EAD">
      <w:pPr>
        <w:pStyle w:val="SourceCode"/>
      </w:pPr>
      <w:r>
        <w:t xml:space="preserve">    ; Any other error status. read_error falls back to the code http_ and</w:t>
      </w:r>
    </w:p>
    <w:p w14:paraId="670CCBD3" w14:textId="77777777" w:rsidR="004A1A53" w:rsidRDefault="00807EAD">
      <w:pPr>
        <w:pStyle w:val="SourceCode"/>
      </w:pPr>
      <w:r>
        <w:t xml:space="preserve">    ; the number only when the body is not this API's error body, so that</w:t>
      </w:r>
    </w:p>
    <w:p w14:paraId="70F4487F" w14:textId="77777777" w:rsidR="004A1A53" w:rsidRDefault="00807EAD">
      <w:pPr>
        <w:pStyle w:val="SourceCode"/>
      </w:pPr>
      <w:r>
        <w:t xml:space="preserve">    ; code means the error body itself is malformed.</w:t>
      </w:r>
    </w:p>
    <w:p w14:paraId="668E3116" w14:textId="77777777" w:rsidR="004A1A53" w:rsidRDefault="00807EAD">
      <w:pPr>
        <w:pStyle w:val="SourceCode"/>
      </w:pPr>
      <w:r>
        <w:t xml:space="preserve">    cmp r13d, 400</w:t>
      </w:r>
    </w:p>
    <w:p w14:paraId="77FE0A0E" w14:textId="77777777" w:rsidR="004A1A53" w:rsidRDefault="00807EAD">
      <w:pPr>
        <w:pStyle w:val="SourceCode"/>
      </w:pPr>
      <w:r>
        <w:t xml:space="preserve">    jl .unexpected</w:t>
      </w:r>
    </w:p>
    <w:p w14:paraId="67D4BEF5" w14:textId="77777777" w:rsidR="004A1A53" w:rsidRDefault="00807EAD">
      <w:pPr>
        <w:pStyle w:val="SourceCode"/>
      </w:pPr>
      <w:r>
        <w:t xml:space="preserve">    cmp r13d, 599</w:t>
      </w:r>
    </w:p>
    <w:p w14:paraId="67AEB137" w14:textId="77777777" w:rsidR="004A1A53" w:rsidRDefault="00807EAD">
      <w:pPr>
        <w:pStyle w:val="SourceCode"/>
      </w:pPr>
      <w:r>
        <w:t xml:space="preserve">    jg .unexpected</w:t>
      </w:r>
    </w:p>
    <w:p w14:paraId="33D1809E" w14:textId="77777777" w:rsidR="004A1A53" w:rsidRDefault="00807EAD">
      <w:pPr>
        <w:pStyle w:val="SourceCode"/>
      </w:pPr>
      <w:r>
        <w:t xml:space="preserve">    mov ecx, r13d</w:t>
      </w:r>
    </w:p>
    <w:p w14:paraId="07400DFC" w14:textId="77777777" w:rsidR="004A1A53" w:rsidRDefault="00807EAD">
      <w:pPr>
        <w:pStyle w:val="SourceCode"/>
      </w:pPr>
      <w:r>
        <w:t xml:space="preserve">    lea rdx, [r12 + RESPONSE_BODY]</w:t>
      </w:r>
    </w:p>
    <w:p w14:paraId="3F653531" w14:textId="77777777" w:rsidR="004A1A53" w:rsidRDefault="00807EAD">
      <w:pPr>
        <w:pStyle w:val="SourceCode"/>
      </w:pPr>
      <w:r>
        <w:t xml:space="preserve">    lea r8, [classified_error]</w:t>
      </w:r>
    </w:p>
    <w:p w14:paraId="28B67EEE" w14:textId="77777777" w:rsidR="004A1A53" w:rsidRDefault="00807EAD">
      <w:pPr>
        <w:pStyle w:val="SourceCode"/>
      </w:pPr>
      <w:r>
        <w:t xml:space="preserve">    call read_error</w:t>
      </w:r>
    </w:p>
    <w:p w14:paraId="7C303A0A" w14:textId="77777777" w:rsidR="004A1A53" w:rsidRDefault="00807EAD">
      <w:pPr>
        <w:pStyle w:val="SourceCode"/>
      </w:pPr>
      <w:r>
        <w:t xml:space="preserve">    lea rcx, [fallback_code]</w:t>
      </w:r>
    </w:p>
    <w:p w14:paraId="612F79B5" w14:textId="77777777" w:rsidR="004A1A53" w:rsidRDefault="00807EAD">
      <w:pPr>
        <w:pStyle w:val="SourceCode"/>
      </w:pPr>
      <w:r>
        <w:t xml:space="preserve">    mov edx, CODE_SIZE</w:t>
      </w:r>
    </w:p>
    <w:p w14:paraId="755CFA21" w14:textId="77777777" w:rsidR="004A1A53" w:rsidRDefault="00807EAD">
      <w:pPr>
        <w:pStyle w:val="SourceCode"/>
      </w:pPr>
      <w:r>
        <w:t xml:space="preserve">    lea r8, [fallback_code_format]</w:t>
      </w:r>
    </w:p>
    <w:p w14:paraId="0AF4BAFA" w14:textId="77777777" w:rsidR="004A1A53" w:rsidRDefault="00807EAD">
      <w:pPr>
        <w:pStyle w:val="SourceCode"/>
      </w:pPr>
      <w:r>
        <w:t xml:space="preserve">    mov r9d, r13d</w:t>
      </w:r>
    </w:p>
    <w:p w14:paraId="69B5CD61" w14:textId="77777777" w:rsidR="004A1A53" w:rsidRDefault="00807EAD">
      <w:pPr>
        <w:pStyle w:val="SourceCode"/>
      </w:pPr>
      <w:r>
        <w:t xml:space="preserve">    call snprintf</w:t>
      </w:r>
    </w:p>
    <w:p w14:paraId="7E94E3CB" w14:textId="77777777" w:rsidR="004A1A53" w:rsidRDefault="00807EAD">
      <w:pPr>
        <w:pStyle w:val="SourceCode"/>
      </w:pPr>
      <w:r>
        <w:t xml:space="preserve">    lea rcx, [classified_error + ERROR_CODE]</w:t>
      </w:r>
    </w:p>
    <w:p w14:paraId="30F3CF9E" w14:textId="77777777" w:rsidR="004A1A53" w:rsidRDefault="00807EAD">
      <w:pPr>
        <w:pStyle w:val="SourceCode"/>
      </w:pPr>
      <w:r>
        <w:t xml:space="preserve">    lea rdx, [fallback_code]</w:t>
      </w:r>
    </w:p>
    <w:p w14:paraId="1470B765" w14:textId="77777777" w:rsidR="004A1A53" w:rsidRDefault="00807EAD">
      <w:pPr>
        <w:pStyle w:val="SourceCode"/>
      </w:pPr>
      <w:r>
        <w:t xml:space="preserve">    call strcmp</w:t>
      </w:r>
    </w:p>
    <w:p w14:paraId="43384CBF" w14:textId="77777777" w:rsidR="004A1A53" w:rsidRDefault="00807EAD">
      <w:pPr>
        <w:pStyle w:val="SourceCode"/>
      </w:pPr>
      <w:r>
        <w:t xml:space="preserve">    cmp eax, 0</w:t>
      </w:r>
    </w:p>
    <w:p w14:paraId="61E517EC" w14:textId="77777777" w:rsidR="004A1A53" w:rsidRDefault="00807EAD">
      <w:pPr>
        <w:pStyle w:val="SourceCode"/>
      </w:pPr>
      <w:r>
        <w:t xml:space="preserve">    jne .api_error</w:t>
      </w:r>
    </w:p>
    <w:p w14:paraId="2CD39F17" w14:textId="77777777" w:rsidR="004A1A53" w:rsidRDefault="00807EAD">
      <w:pPr>
        <w:pStyle w:val="SourceCode"/>
      </w:pPr>
      <w:r>
        <w:t xml:space="preserve">    mov rcx, rbx</w:t>
      </w:r>
    </w:p>
    <w:p w14:paraId="4D8AED7A" w14:textId="77777777" w:rsidR="004A1A53" w:rsidRDefault="00807EAD">
      <w:pPr>
        <w:pStyle w:val="SourceCode"/>
      </w:pPr>
      <w:r>
        <w:t xml:space="preserve">    lea rdx, [malformed_kind]</w:t>
      </w:r>
    </w:p>
    <w:p w14:paraId="65C53D08" w14:textId="77777777" w:rsidR="004A1A53" w:rsidRDefault="00807EAD">
      <w:pPr>
        <w:pStyle w:val="SourceCode"/>
      </w:pPr>
      <w:r>
        <w:t xml:space="preserve">    lea r8, [malformed_detail]</w:t>
      </w:r>
    </w:p>
    <w:p w14:paraId="5AC34255" w14:textId="77777777" w:rsidR="004A1A53" w:rsidRDefault="00807EAD">
      <w:pPr>
        <w:pStyle w:val="SourceCode"/>
      </w:pPr>
      <w:r>
        <w:t xml:space="preserve">    call set_report</w:t>
      </w:r>
    </w:p>
    <w:p w14:paraId="0FD49C56" w14:textId="77777777" w:rsidR="004A1A53" w:rsidRDefault="00807EAD">
      <w:pPr>
        <w:pStyle w:val="SourceCode"/>
      </w:pPr>
      <w:r>
        <w:t xml:space="preserve">    jmp .done</w:t>
      </w:r>
    </w:p>
    <w:p w14:paraId="6A7E4078" w14:textId="77777777" w:rsidR="004A1A53" w:rsidRDefault="00807EAD">
      <w:pPr>
        <w:pStyle w:val="SourceCode"/>
      </w:pPr>
      <w:r>
        <w:t>.api_error:</w:t>
      </w:r>
    </w:p>
    <w:p w14:paraId="087C2266" w14:textId="77777777" w:rsidR="004A1A53" w:rsidRDefault="00807EAD">
      <w:pPr>
        <w:pStyle w:val="SourceCode"/>
      </w:pPr>
      <w:r>
        <w:t xml:space="preserve">    lea rax, [client_error_kind]</w:t>
      </w:r>
    </w:p>
    <w:p w14:paraId="1D405EA0" w14:textId="77777777" w:rsidR="004A1A53" w:rsidRDefault="00807EAD">
      <w:pPr>
        <w:pStyle w:val="SourceCode"/>
      </w:pPr>
      <w:r>
        <w:t xml:space="preserve">    cmp r13d, 500</w:t>
      </w:r>
    </w:p>
    <w:p w14:paraId="497AE31C" w14:textId="77777777" w:rsidR="004A1A53" w:rsidRDefault="00807EAD">
      <w:pPr>
        <w:pStyle w:val="SourceCode"/>
      </w:pPr>
      <w:r>
        <w:t xml:space="preserve">    jl .error_kind</w:t>
      </w:r>
    </w:p>
    <w:p w14:paraId="0A6791DA" w14:textId="77777777" w:rsidR="004A1A53" w:rsidRDefault="00807EAD">
      <w:pPr>
        <w:pStyle w:val="SourceCode"/>
      </w:pPr>
      <w:r>
        <w:t xml:space="preserve">    lea rax, [server_error_kind]</w:t>
      </w:r>
    </w:p>
    <w:p w14:paraId="42530228" w14:textId="77777777" w:rsidR="004A1A53" w:rsidRDefault="00807EAD">
      <w:pPr>
        <w:pStyle w:val="SourceCode"/>
      </w:pPr>
      <w:r>
        <w:t>.error_kind:</w:t>
      </w:r>
    </w:p>
    <w:p w14:paraId="05868796" w14:textId="77777777" w:rsidR="004A1A53" w:rsidRDefault="00807EAD">
      <w:pPr>
        <w:pStyle w:val="SourceCode"/>
      </w:pPr>
      <w:r>
        <w:t xml:space="preserve">    mov [rbx + REPORT_FAILURE_KIND], rax</w:t>
      </w:r>
    </w:p>
    <w:p w14:paraId="150C2ACF" w14:textId="77777777" w:rsidR="004A1A53" w:rsidRDefault="00807EAD">
      <w:pPr>
        <w:pStyle w:val="SourceCode"/>
      </w:pPr>
      <w:r>
        <w:t xml:space="preserve">    lea rcx, [rbx + REPORT_DETAIL]</w:t>
      </w:r>
    </w:p>
    <w:p w14:paraId="0ED30C36" w14:textId="77777777" w:rsidR="004A1A53" w:rsidRDefault="00807EAD">
      <w:pPr>
        <w:pStyle w:val="SourceCode"/>
      </w:pPr>
      <w:r>
        <w:t xml:space="preserve">    mov edx, DETAIL_SIZE</w:t>
      </w:r>
    </w:p>
    <w:p w14:paraId="51883242" w14:textId="77777777" w:rsidR="004A1A53" w:rsidRDefault="00807EAD">
      <w:pPr>
        <w:pStyle w:val="SourceCode"/>
      </w:pPr>
      <w:r>
        <w:t xml:space="preserve">    lea r8, [error_detail]</w:t>
      </w:r>
    </w:p>
    <w:p w14:paraId="70FCE21E" w14:textId="77777777" w:rsidR="004A1A53" w:rsidRDefault="00807EAD">
      <w:pPr>
        <w:pStyle w:val="SourceCode"/>
      </w:pPr>
      <w:r>
        <w:t xml:space="preserve">    lea r9, [classified_error + ERROR_CODE]</w:t>
      </w:r>
    </w:p>
    <w:p w14:paraId="307B986D" w14:textId="77777777" w:rsidR="004A1A53" w:rsidRDefault="00807EAD">
      <w:pPr>
        <w:pStyle w:val="SourceCode"/>
      </w:pPr>
      <w:r>
        <w:t xml:space="preserve">    lea rax, [classified_error + ERROR_MESSAGE]</w:t>
      </w:r>
    </w:p>
    <w:p w14:paraId="10936D6F" w14:textId="77777777" w:rsidR="004A1A53" w:rsidRDefault="00807EAD">
      <w:pPr>
        <w:pStyle w:val="SourceCode"/>
      </w:pPr>
      <w:r>
        <w:t xml:space="preserve">    mov [rsp + 32], rax</w:t>
      </w:r>
    </w:p>
    <w:p w14:paraId="02D9FB04" w14:textId="77777777" w:rsidR="004A1A53" w:rsidRDefault="00807EAD">
      <w:pPr>
        <w:pStyle w:val="SourceCode"/>
      </w:pPr>
      <w:r>
        <w:t xml:space="preserve">    call snprintf</w:t>
      </w:r>
    </w:p>
    <w:p w14:paraId="7F7F8B10" w14:textId="77777777" w:rsidR="004A1A53" w:rsidRDefault="00807EAD">
      <w:pPr>
        <w:pStyle w:val="SourceCode"/>
      </w:pPr>
      <w:r>
        <w:t xml:space="preserve">    jmp .done</w:t>
      </w:r>
    </w:p>
    <w:p w14:paraId="5B06D103" w14:textId="77777777" w:rsidR="004A1A53" w:rsidRDefault="004A1A53">
      <w:pPr>
        <w:pStyle w:val="SourceCode"/>
      </w:pPr>
    </w:p>
    <w:p w14:paraId="2F8D35BC" w14:textId="77777777" w:rsidR="004A1A53" w:rsidRDefault="00807EAD">
      <w:pPr>
        <w:pStyle w:val="SourceCode"/>
      </w:pPr>
      <w:r>
        <w:t>.unexpected:</w:t>
      </w:r>
    </w:p>
    <w:p w14:paraId="57533860" w14:textId="77777777" w:rsidR="004A1A53" w:rsidRDefault="00807EAD">
      <w:pPr>
        <w:pStyle w:val="SourceCode"/>
      </w:pPr>
      <w:r>
        <w:t xml:space="preserve">    ; A status this API never sends, such as a redirect, which this</w:t>
      </w:r>
    </w:p>
    <w:p w14:paraId="2EA694DE" w14:textId="77777777" w:rsidR="004A1A53" w:rsidRDefault="00807EAD">
      <w:pPr>
        <w:pStyle w:val="SourceCode"/>
      </w:pPr>
      <w:r>
        <w:t xml:space="preserve">    ; client never follows.</w:t>
      </w:r>
    </w:p>
    <w:p w14:paraId="47A9C1E5" w14:textId="77777777" w:rsidR="004A1A53" w:rsidRDefault="00807EAD">
      <w:pPr>
        <w:pStyle w:val="SourceCode"/>
      </w:pPr>
      <w:r>
        <w:t xml:space="preserve">    mov ecx, r13d</w:t>
      </w:r>
    </w:p>
    <w:p w14:paraId="56803F56" w14:textId="77777777" w:rsidR="004A1A53" w:rsidRDefault="00807EAD">
      <w:pPr>
        <w:pStyle w:val="SourceCode"/>
      </w:pPr>
      <w:r>
        <w:t xml:space="preserve">    call outcome_for</w:t>
      </w:r>
    </w:p>
    <w:p w14:paraId="110ABB95" w14:textId="77777777" w:rsidR="004A1A53" w:rsidRDefault="00807EAD">
      <w:pPr>
        <w:pStyle w:val="SourceCode"/>
      </w:pPr>
      <w:r>
        <w:t xml:space="preserve">    mov rcx, rbx</w:t>
      </w:r>
    </w:p>
    <w:p w14:paraId="63CB07D6" w14:textId="77777777" w:rsidR="004A1A53" w:rsidRDefault="00807EAD">
      <w:pPr>
        <w:pStyle w:val="SourceCode"/>
      </w:pPr>
      <w:r>
        <w:t xml:space="preserve">    lea rdx, [unexpected_kind]</w:t>
      </w:r>
    </w:p>
    <w:p w14:paraId="7EF88C3B" w14:textId="77777777" w:rsidR="004A1A53" w:rsidRDefault="00807EAD">
      <w:pPr>
        <w:pStyle w:val="SourceCode"/>
      </w:pPr>
      <w:r>
        <w:t xml:space="preserve">    mov r8, rax</w:t>
      </w:r>
    </w:p>
    <w:p w14:paraId="2028BE6E" w14:textId="77777777" w:rsidR="004A1A53" w:rsidRDefault="00807EAD">
      <w:pPr>
        <w:pStyle w:val="SourceCode"/>
      </w:pPr>
      <w:r>
        <w:t xml:space="preserve">    call set_report</w:t>
      </w:r>
    </w:p>
    <w:p w14:paraId="561E3356" w14:textId="77777777" w:rsidR="004A1A53" w:rsidRDefault="00807EAD">
      <w:pPr>
        <w:pStyle w:val="SourceCode"/>
      </w:pPr>
      <w:r>
        <w:t>.done:</w:t>
      </w:r>
    </w:p>
    <w:p w14:paraId="5FA45EFB" w14:textId="77777777" w:rsidR="004A1A53" w:rsidRDefault="00807EAD">
      <w:pPr>
        <w:pStyle w:val="SourceCode"/>
      </w:pPr>
      <w:r>
        <w:t xml:space="preserve">    mov rax, rbx</w:t>
      </w:r>
    </w:p>
    <w:p w14:paraId="3FDC9CE0" w14:textId="77777777" w:rsidR="004A1A53" w:rsidRDefault="00807EAD">
      <w:pPr>
        <w:pStyle w:val="SourceCode"/>
      </w:pPr>
      <w:r>
        <w:t xml:space="preserve">    add rsp, 40</w:t>
      </w:r>
    </w:p>
    <w:p w14:paraId="0D7B011D" w14:textId="77777777" w:rsidR="004A1A53" w:rsidRDefault="00807EAD">
      <w:pPr>
        <w:pStyle w:val="SourceCode"/>
      </w:pPr>
      <w:r>
        <w:t xml:space="preserve">    pop r14</w:t>
      </w:r>
    </w:p>
    <w:p w14:paraId="42E670CE" w14:textId="77777777" w:rsidR="004A1A53" w:rsidRDefault="00807EAD">
      <w:pPr>
        <w:pStyle w:val="SourceCode"/>
      </w:pPr>
      <w:r>
        <w:t xml:space="preserve">    pop r13</w:t>
      </w:r>
    </w:p>
    <w:p w14:paraId="1D825C50" w14:textId="77777777" w:rsidR="004A1A53" w:rsidRDefault="00807EAD">
      <w:pPr>
        <w:pStyle w:val="SourceCode"/>
        <w:keepNext/>
      </w:pPr>
      <w:r>
        <w:t xml:space="preserve">    pop r12</w:t>
      </w:r>
    </w:p>
    <w:p w14:paraId="2D1C3BDC" w14:textId="77777777" w:rsidR="004A1A53" w:rsidRDefault="00807EAD">
      <w:pPr>
        <w:pStyle w:val="SourceCode"/>
        <w:keepNext/>
      </w:pPr>
      <w:r>
        <w:t xml:space="preserve">    pop rbx</w:t>
      </w:r>
    </w:p>
    <w:p w14:paraId="2F3135BF" w14:textId="77777777" w:rsidR="004A1A53" w:rsidRDefault="00807EAD">
      <w:pPr>
        <w:pStyle w:val="SourceCode"/>
      </w:pPr>
      <w:r>
        <w:t xml:space="preserve">    ret</w:t>
      </w:r>
    </w:p>
    <w:p w14:paraId="0DE7BD87" w14:textId="77777777" w:rsidR="004A1A53" w:rsidRDefault="004A1A53">
      <w:pPr>
        <w:keepNext/>
      </w:pPr>
    </w:p>
    <w:p w14:paraId="0E5E8F0E" w14:textId="77777777" w:rsidR="004A1A53" w:rsidRDefault="00807EAD">
      <w:pPr>
        <w:pStyle w:val="Heading3"/>
      </w:pPr>
      <w:r>
        <w:t>assembly/windows/failures.asm</w:t>
      </w:r>
    </w:p>
    <w:p w14:paraId="5CA2C99A" w14:textId="77777777" w:rsidR="004A1A53" w:rsidRDefault="00807EAD">
      <w:pPr>
        <w:pStyle w:val="SourceCode"/>
        <w:keepNext/>
      </w:pPr>
      <w:r>
        <w:t>; Assembly for 64-bit Windows, written for NASM. Lesson 6.21a: the</w:t>
      </w:r>
    </w:p>
    <w:p w14:paraId="6C1CF7A7" w14:textId="77777777" w:rsidR="004A1A53" w:rsidRDefault="00807EAD">
      <w:pPr>
        <w:pStyle w:val="SourceCode"/>
        <w:keepNext/>
      </w:pPr>
      <w:r>
        <w:t>; failures client. It sends nine requests, all but the first chosen to go</w:t>
      </w:r>
    </w:p>
    <w:p w14:paraId="2E55B249" w14:textId="77777777" w:rsidR="004A1A53" w:rsidRDefault="00807EAD">
      <w:pPr>
        <w:pStyle w:val="SourceCode"/>
      </w:pPr>
      <w:r>
        <w:t>; wrong in a different way, and classify_failure names every failure in</w:t>
      </w:r>
    </w:p>
    <w:p w14:paraId="28A574A9" w14:textId="77777777" w:rsidR="004A1A53" w:rsidRDefault="00807EAD">
      <w:pPr>
        <w:pStyle w:val="SourceCode"/>
      </w:pPr>
      <w:r>
        <w:t>; one place. Every failure is reported and the client goes on, except a</w:t>
      </w:r>
    </w:p>
    <w:p w14:paraId="6E793E93" w14:textId="77777777" w:rsidR="004A1A53" w:rsidRDefault="00807EAD">
      <w:pPr>
        <w:pStyle w:val="SourceCode"/>
      </w:pPr>
      <w:r>
        <w:t>; refused connection: then nothing listens, so every other request would</w:t>
      </w:r>
    </w:p>
    <w:p w14:paraId="3C627CAC" w14:textId="77777777" w:rsidR="004A1A53" w:rsidRDefault="00807EAD">
      <w:pPr>
        <w:pStyle w:val="SourceCode"/>
      </w:pPr>
      <w:r>
        <w:t>; be refused too, and the client stops with exit code 1. send_request is</w:t>
      </w:r>
    </w:p>
    <w:p w14:paraId="2955A249" w14:textId="77777777" w:rsidR="004A1A53" w:rsidRDefault="00807EAD">
      <w:pPr>
        <w:pStyle w:val="SourceCode"/>
      </w:pPr>
      <w:r>
        <w:t>; Lesson 6.4a's, from api_client.asm, and classify_failure is</w:t>
      </w:r>
    </w:p>
    <w:p w14:paraId="553F8F27" w14:textId="77777777" w:rsidR="004A1A53" w:rsidRDefault="00807EAD">
      <w:pPr>
        <w:pStyle w:val="SourceCode"/>
      </w:pPr>
      <w:r>
        <w:t>; api_failure.asm's.</w:t>
      </w:r>
    </w:p>
    <w:p w14:paraId="0263B3B2" w14:textId="77777777" w:rsidR="004A1A53" w:rsidRDefault="00807EAD">
      <w:pPr>
        <w:pStyle w:val="SourceCode"/>
      </w:pPr>
      <w:r>
        <w:t>default rel</w:t>
      </w:r>
    </w:p>
    <w:p w14:paraId="45F1760D" w14:textId="77777777" w:rsidR="004A1A53" w:rsidRDefault="00807EAD">
      <w:pPr>
        <w:pStyle w:val="SourceCode"/>
      </w:pPr>
      <w:r>
        <w:t>global main</w:t>
      </w:r>
    </w:p>
    <w:p w14:paraId="5B4AA804" w14:textId="77777777" w:rsidR="004A1A53" w:rsidRDefault="00807EAD">
      <w:pPr>
        <w:pStyle w:val="SourceCode"/>
      </w:pPr>
      <w:r>
        <w:t>extern printf</w:t>
      </w:r>
    </w:p>
    <w:p w14:paraId="5A1C8362" w14:textId="77777777" w:rsidR="004A1A53" w:rsidRDefault="00807EAD">
      <w:pPr>
        <w:pStyle w:val="SourceCode"/>
      </w:pPr>
      <w:r>
        <w:t>extern fprintf</w:t>
      </w:r>
    </w:p>
    <w:p w14:paraId="12E92FF4" w14:textId="77777777" w:rsidR="004A1A53" w:rsidRDefault="00807EAD">
      <w:pPr>
        <w:pStyle w:val="SourceCode"/>
      </w:pPr>
      <w:r>
        <w:t>extern getenv</w:t>
      </w:r>
    </w:p>
    <w:p w14:paraId="16E165F4" w14:textId="77777777" w:rsidR="004A1A53" w:rsidRDefault="00807EAD">
      <w:pPr>
        <w:pStyle w:val="SourceCode"/>
      </w:pPr>
      <w:r>
        <w:t>extern strcmp</w:t>
      </w:r>
    </w:p>
    <w:p w14:paraId="601111F6" w14:textId="77777777" w:rsidR="004A1A53" w:rsidRDefault="00807EAD">
      <w:pPr>
        <w:pStyle w:val="SourceCode"/>
      </w:pPr>
      <w:r>
        <w:t>extern __acrt_iob_func</w:t>
      </w:r>
    </w:p>
    <w:p w14:paraId="09EAFFC9" w14:textId="77777777" w:rsidR="004A1A53" w:rsidRDefault="00807EAD">
      <w:pPr>
        <w:pStyle w:val="SourceCode"/>
      </w:pPr>
      <w:r>
        <w:t>extern curl_easy_init</w:t>
      </w:r>
    </w:p>
    <w:p w14:paraId="17636756" w14:textId="77777777" w:rsidR="004A1A53" w:rsidRDefault="00807EAD">
      <w:pPr>
        <w:pStyle w:val="SourceCode"/>
      </w:pPr>
      <w:r>
        <w:t>extern curl_easy_setopt</w:t>
      </w:r>
    </w:p>
    <w:p w14:paraId="5B801340" w14:textId="77777777" w:rsidR="004A1A53" w:rsidRDefault="00807EAD">
      <w:pPr>
        <w:pStyle w:val="SourceCode"/>
      </w:pPr>
      <w:r>
        <w:t>extern curl_easy_cleanup</w:t>
      </w:r>
    </w:p>
    <w:p w14:paraId="5B6F6341" w14:textId="77777777" w:rsidR="004A1A53" w:rsidRDefault="00807EAD">
      <w:pPr>
        <w:pStyle w:val="SourceCode"/>
      </w:pPr>
      <w:r>
        <w:t>extern send_request</w:t>
      </w:r>
    </w:p>
    <w:p w14:paraId="5B3F88C2" w14:textId="77777777" w:rsidR="004A1A53" w:rsidRDefault="00807EAD">
      <w:pPr>
        <w:pStyle w:val="SourceCode"/>
      </w:pPr>
      <w:r>
        <w:t>extern classify_failure</w:t>
      </w:r>
    </w:p>
    <w:p w14:paraId="2F6E53A4" w14:textId="77777777" w:rsidR="004A1A53" w:rsidRDefault="004A1A53">
      <w:pPr>
        <w:pStyle w:val="SourceCode"/>
      </w:pPr>
    </w:p>
    <w:p w14:paraId="368B9A43" w14:textId="77777777" w:rsidR="004A1A53" w:rsidRDefault="00807EAD">
      <w:pPr>
        <w:pStyle w:val="SourceCode"/>
      </w:pPr>
      <w:r>
        <w:t>; The ApiResponse record and the client's numbers, and the FailureReport</w:t>
      </w:r>
    </w:p>
    <w:p w14:paraId="24A9D475" w14:textId="77777777" w:rsidR="004A1A53" w:rsidRDefault="00807EAD">
      <w:pPr>
        <w:pStyle w:val="SourceCode"/>
      </w:pPr>
      <w:r>
        <w:t>; record.</w:t>
      </w:r>
    </w:p>
    <w:p w14:paraId="2248575C" w14:textId="77777777" w:rsidR="004A1A53" w:rsidRDefault="00807EAD">
      <w:pPr>
        <w:pStyle w:val="SourceCode"/>
      </w:pPr>
      <w:r>
        <w:t>%include "api_client.inc"</w:t>
      </w:r>
    </w:p>
    <w:p w14:paraId="4C4C2981" w14:textId="77777777" w:rsidR="004A1A53" w:rsidRDefault="00807EAD">
      <w:pPr>
        <w:pStyle w:val="SourceCode"/>
      </w:pPr>
      <w:r>
        <w:t>%include "api_failure.inc"</w:t>
      </w:r>
    </w:p>
    <w:p w14:paraId="20E125D6" w14:textId="77777777" w:rsidR="004A1A53" w:rsidRDefault="004A1A53">
      <w:pPr>
        <w:pStyle w:val="SourceCode"/>
      </w:pPr>
    </w:p>
    <w:p w14:paraId="787552C3" w14:textId="77777777" w:rsidR="004A1A53" w:rsidRDefault="00807EAD">
      <w:pPr>
        <w:pStyle w:val="SourceCode"/>
      </w:pPr>
      <w:r>
        <w:t>CURLOPT_TIMEOUT         equ 13</w:t>
      </w:r>
    </w:p>
    <w:p w14:paraId="47F502BE" w14:textId="77777777" w:rsidR="004A1A53" w:rsidRDefault="00807EAD">
      <w:pPr>
        <w:pStyle w:val="SourceCode"/>
      </w:pPr>
      <w:r>
        <w:t>CURLOPT_FOLLOWLOCATION  equ 52</w:t>
      </w:r>
    </w:p>
    <w:p w14:paraId="1D770F43" w14:textId="77777777" w:rsidR="004A1A53" w:rsidRDefault="00807EAD">
      <w:pPr>
        <w:pStyle w:val="SourceCode"/>
      </w:pPr>
      <w:r>
        <w:t>CURLOPT_CAINFO          equ 10065</w:t>
      </w:r>
    </w:p>
    <w:p w14:paraId="7B9147D1" w14:textId="77777777" w:rsidR="004A1A53" w:rsidRDefault="00807EAD">
      <w:pPr>
        <w:pStyle w:val="SourceCode"/>
      </w:pPr>
      <w:r>
        <w:t>%define CONTACTS_PATH API_PREFIX, "/contacts"</w:t>
      </w:r>
    </w:p>
    <w:p w14:paraId="0F7D0BE6" w14:textId="77777777" w:rsidR="004A1A53" w:rsidRDefault="00807EAD">
      <w:pPr>
        <w:pStyle w:val="SourceCode"/>
      </w:pPr>
      <w:r>
        <w:t>%define PRACTICE_PATH API_PREFIX, "/practice"</w:t>
      </w:r>
    </w:p>
    <w:p w14:paraId="4B3E2A7B" w14:textId="77777777" w:rsidR="004A1A53" w:rsidRDefault="004A1A53">
      <w:pPr>
        <w:pStyle w:val="SourceCode"/>
      </w:pPr>
    </w:p>
    <w:p w14:paraId="2AF085CE" w14:textId="77777777" w:rsidR="004A1A53" w:rsidRDefault="00807EAD">
      <w:pPr>
        <w:pStyle w:val="SourceCode"/>
      </w:pPr>
      <w:r>
        <w:t>section .rdata</w:t>
      </w:r>
    </w:p>
    <w:p w14:paraId="6849F07F" w14:textId="77777777" w:rsidR="004A1A53" w:rsidRDefault="00807EAD">
      <w:pPr>
        <w:pStyle w:val="SourceCode"/>
      </w:pPr>
      <w:r>
        <w:t xml:space="preserve">    get_method      db "GET", 0</w:t>
      </w:r>
    </w:p>
    <w:p w14:paraId="779C2EF8" w14:textId="77777777" w:rsidR="004A1A53" w:rsidRDefault="00807EAD">
      <w:pPr>
        <w:pStyle w:val="SourceCode"/>
      </w:pPr>
      <w:r>
        <w:t xml:space="preserve">    post_method     db "POST", 0</w:t>
      </w:r>
    </w:p>
    <w:p w14:paraId="3DC2E372" w14:textId="77777777" w:rsidR="004A1A53" w:rsidRDefault="00807EAD">
      <w:pPr>
        <w:pStyle w:val="SourceCode"/>
      </w:pPr>
      <w:r>
        <w:t xml:space="preserve">    empty_text      db 0</w:t>
      </w:r>
    </w:p>
    <w:p w14:paraId="789C4FEC" w14:textId="77777777" w:rsidR="004A1A53" w:rsidRDefault="00807EAD">
      <w:pPr>
        <w:pStyle w:val="SourceCode"/>
      </w:pPr>
      <w:r>
        <w:t xml:space="preserve">    ca_file         db CA_FILE, 0</w:t>
      </w:r>
    </w:p>
    <w:p w14:paraId="1FB303D4" w14:textId="77777777" w:rsidR="004A1A53" w:rsidRDefault="00807EAD">
      <w:pPr>
        <w:pStyle w:val="SourceCode"/>
      </w:pPr>
      <w:r>
        <w:t xml:space="preserve">    read_key_name   db "SPA_API_READ_KEY", 0</w:t>
      </w:r>
    </w:p>
    <w:p w14:paraId="31A68F7E" w14:textId="77777777" w:rsidR="004A1A53" w:rsidRDefault="00807EAD">
      <w:pPr>
        <w:pStyle w:val="SourceCode"/>
      </w:pPr>
      <w:r>
        <w:t xml:space="preserve">    ; The paths of the nine requests.</w:t>
      </w:r>
    </w:p>
    <w:p w14:paraId="5DDBA672" w14:textId="77777777" w:rsidR="004A1A53" w:rsidRDefault="00807EAD">
      <w:pPr>
        <w:pStyle w:val="SourceCode"/>
      </w:pPr>
      <w:r>
        <w:t xml:space="preserve">    contacts_path   db CONTACTS_PATH, 0</w:t>
      </w:r>
    </w:p>
    <w:p w14:paraId="4E8D3CCE" w14:textId="77777777" w:rsidR="004A1A53" w:rsidRDefault="00807EAD">
      <w:pPr>
        <w:pStyle w:val="SourceCode"/>
      </w:pPr>
      <w:r>
        <w:t xml:space="preserve">    contact_two_path db CONTACTS_PATH, "/2", 0</w:t>
      </w:r>
    </w:p>
    <w:p w14:paraId="1B627910" w14:textId="77777777" w:rsidR="004A1A53" w:rsidRDefault="00807EAD">
      <w:pPr>
        <w:pStyle w:val="SourceCode"/>
      </w:pPr>
      <w:r>
        <w:t xml:space="preserve">    missing_contact_path db CONTACTS_PATH, "/99", 0</w:t>
      </w:r>
    </w:p>
    <w:p w14:paraId="2BCB2691" w14:textId="77777777" w:rsidR="004A1A53" w:rsidRDefault="00807EAD">
      <w:pPr>
        <w:pStyle w:val="SourceCode"/>
      </w:pPr>
      <w:r>
        <w:t xml:space="preserve">    not_json_path   db PRACTICE_PATH, "/not-json", 0</w:t>
      </w:r>
    </w:p>
    <w:p w14:paraId="2B9354A8" w14:textId="77777777" w:rsidR="004A1A53" w:rsidRDefault="00807EAD">
      <w:pPr>
        <w:pStyle w:val="SourceCode"/>
      </w:pPr>
      <w:r>
        <w:t xml:space="preserve">    rate_limited_path db PRACTICE_PATH, "/rate-limited", 0</w:t>
      </w:r>
    </w:p>
    <w:p w14:paraId="4E236B8D" w14:textId="77777777" w:rsidR="004A1A53" w:rsidRDefault="00807EAD">
      <w:pPr>
        <w:pStyle w:val="SourceCode"/>
      </w:pPr>
      <w:r>
        <w:t xml:space="preserve">    broken_error_path db PRACTICE_PATH, "/broken-error", 0</w:t>
      </w:r>
    </w:p>
    <w:p w14:paraId="3FE1D4BE" w14:textId="77777777" w:rsidR="004A1A53" w:rsidRDefault="00807EAD">
      <w:pPr>
        <w:pStyle w:val="SourceCode"/>
      </w:pPr>
      <w:r>
        <w:t xml:space="preserve">    slow_path       db PRACTICE_PATH, "/slow", 0</w:t>
      </w:r>
    </w:p>
    <w:p w14:paraId="55AB52AA" w14:textId="77777777" w:rsidR="004A1A53" w:rsidRDefault="00807EAD">
      <w:pPr>
        <w:pStyle w:val="SourceCode"/>
      </w:pPr>
      <w:r>
        <w:t xml:space="preserve">    ; Remember, Ada again, whose email is taken. No label: bytes follow the text.</w:t>
      </w:r>
    </w:p>
    <w:p w14:paraId="288F3533" w14:textId="77777777" w:rsidR="004A1A53" w:rsidRDefault="00807EAD">
      <w:pPr>
        <w:pStyle w:val="SourceCode"/>
      </w:pPr>
      <w:r>
        <w:t xml:space="preserve">    taken_email_json db '{"name":"Ada Lovelace","email":"ada@example.com",'</w:t>
      </w:r>
    </w:p>
    <w:p w14:paraId="18F8BF85" w14:textId="77777777" w:rsidR="004A1A53" w:rsidRDefault="00807EAD">
      <w:pPr>
        <w:pStyle w:val="SourceCode"/>
      </w:pPr>
      <w:r>
        <w:t xml:space="preserve">                    db '"phone":"555-0100"}', 0</w:t>
      </w:r>
    </w:p>
    <w:p w14:paraId="19D80A90" w14:textId="77777777" w:rsidR="004A1A53" w:rsidRDefault="00807EAD">
      <w:pPr>
        <w:pStyle w:val="SourceCode"/>
      </w:pPr>
      <w:r>
        <w:t xml:space="preserve">    refused_word    db "refused", 0</w:t>
      </w:r>
    </w:p>
    <w:p w14:paraId="101A0777" w14:textId="77777777" w:rsidR="004A1A53" w:rsidRDefault="00807EAD">
      <w:pPr>
        <w:pStyle w:val="SourceCode"/>
      </w:pPr>
      <w:r>
        <w:t xml:space="preserve">    success_line    db "%s %s -&gt; %d success", 10, 0</w:t>
      </w:r>
    </w:p>
    <w:p w14:paraId="519D08D7" w14:textId="77777777" w:rsidR="004A1A53" w:rsidRDefault="00807EAD">
      <w:pPr>
        <w:pStyle w:val="SourceCode"/>
      </w:pPr>
      <w:r>
        <w:t xml:space="preserve">    failure_line    db "%s %s -&gt; %d %s: %s", 10, 0</w:t>
      </w:r>
    </w:p>
    <w:p w14:paraId="10690B2E" w14:textId="77777777" w:rsidR="004A1A53" w:rsidRDefault="00807EAD">
      <w:pPr>
        <w:pStyle w:val="SourceCode"/>
      </w:pPr>
      <w:r>
        <w:t xml:space="preserve">    untrusted_line  db "Without the course CA:", 10, 0</w:t>
      </w:r>
    </w:p>
    <w:p w14:paraId="28DEACD8" w14:textId="77777777" w:rsidR="004A1A53" w:rsidRDefault="00807EAD">
      <w:pPr>
        <w:pStyle w:val="SourceCode"/>
      </w:pPr>
      <w:r>
        <w:t xml:space="preserve">    no_read_key_line db "Error: SPA_API_READ_KEY is not set", 10, 0</w:t>
      </w:r>
    </w:p>
    <w:p w14:paraId="019998BD" w14:textId="77777777" w:rsidR="004A1A53" w:rsidRDefault="00807EAD">
      <w:pPr>
        <w:pStyle w:val="SourceCode"/>
      </w:pPr>
      <w:r>
        <w:t xml:space="preserve">    no_libcurl_line db "Error: could not start libcurl", 10, 0</w:t>
      </w:r>
    </w:p>
    <w:p w14:paraId="7C853BF6" w14:textId="77777777" w:rsidR="004A1A53" w:rsidRDefault="004A1A53">
      <w:pPr>
        <w:pStyle w:val="SourceCode"/>
      </w:pPr>
    </w:p>
    <w:p w14:paraId="1E5A3A24" w14:textId="77777777" w:rsidR="004A1A53" w:rsidRDefault="00807EAD">
      <w:pPr>
        <w:pStyle w:val="SourceCode"/>
      </w:pPr>
      <w:r>
        <w:t>section .bss</w:t>
      </w:r>
    </w:p>
    <w:p w14:paraId="06753A25" w14:textId="77777777" w:rsidR="004A1A53" w:rsidRDefault="00807EAD">
      <w:pPr>
        <w:pStyle w:val="SourceCode"/>
      </w:pPr>
      <w:r>
        <w:t xml:space="preserve">    ; The answer send_request fills in, and the report classify_failure</w:t>
      </w:r>
    </w:p>
    <w:p w14:paraId="5A44405B" w14:textId="77777777" w:rsidR="004A1A53" w:rsidRDefault="00807EAD">
      <w:pPr>
        <w:pStyle w:val="SourceCode"/>
      </w:pPr>
      <w:r>
        <w:t xml:space="preserve">    ; fills in. The client sends one request at a time, so one of each is</w:t>
      </w:r>
    </w:p>
    <w:p w14:paraId="0765D5A1" w14:textId="77777777" w:rsidR="004A1A53" w:rsidRDefault="00807EAD">
      <w:pPr>
        <w:pStyle w:val="SourceCode"/>
      </w:pPr>
      <w:r>
        <w:t xml:space="preserve">    ; enough.</w:t>
      </w:r>
    </w:p>
    <w:p w14:paraId="68C12A8C" w14:textId="77777777" w:rsidR="004A1A53" w:rsidRDefault="00807EAD">
      <w:pPr>
        <w:pStyle w:val="SourceCode"/>
      </w:pPr>
      <w:r>
        <w:t xml:space="preserve">    alignb 8</w:t>
      </w:r>
    </w:p>
    <w:p w14:paraId="558A2B61" w14:textId="77777777" w:rsidR="004A1A53" w:rsidRDefault="00807EAD">
      <w:pPr>
        <w:pStyle w:val="SourceCode"/>
      </w:pPr>
      <w:r>
        <w:t xml:space="preserve">    response        resb RESPONSE_SIZE</w:t>
      </w:r>
    </w:p>
    <w:p w14:paraId="30AEFF02" w14:textId="77777777" w:rsidR="004A1A53" w:rsidRDefault="00807EAD">
      <w:pPr>
        <w:pStyle w:val="SourceCode"/>
      </w:pPr>
      <w:r>
        <w:t xml:space="preserve">    report          resb REPORT_SIZE</w:t>
      </w:r>
    </w:p>
    <w:p w14:paraId="4479B03D" w14:textId="77777777" w:rsidR="004A1A53" w:rsidRDefault="004A1A53">
      <w:pPr>
        <w:pStyle w:val="SourceCode"/>
      </w:pPr>
    </w:p>
    <w:p w14:paraId="0B6AFD10" w14:textId="77777777" w:rsidR="004A1A53" w:rsidRDefault="00807EAD">
      <w:pPr>
        <w:pStyle w:val="SourceCode"/>
      </w:pPr>
      <w:r>
        <w:t>section .text</w:t>
      </w:r>
    </w:p>
    <w:p w14:paraId="227B0DAE" w14:textId="77777777" w:rsidR="004A1A53" w:rsidRDefault="004A1A53">
      <w:pPr>
        <w:pStyle w:val="SourceCode"/>
      </w:pPr>
    </w:p>
    <w:p w14:paraId="65C88EE5" w14:textId="77777777" w:rsidR="004A1A53" w:rsidRDefault="00807EAD">
      <w:pPr>
        <w:pStyle w:val="SourceCode"/>
      </w:pPr>
      <w:r>
        <w:t>; print_error: prints one Error line on the error stream. Remember,</w:t>
      </w:r>
    </w:p>
    <w:p w14:paraId="5A1EDA5B" w14:textId="77777777" w:rsidR="004A1A53" w:rsidRDefault="00807EAD">
      <w:pPr>
        <w:pStyle w:val="SourceCode"/>
      </w:pPr>
      <w:r>
        <w:t>; __acrt_iob_func(2) gives the error stream (Lesson 6.0a).</w:t>
      </w:r>
    </w:p>
    <w:p w14:paraId="6CABB5DD" w14:textId="77777777" w:rsidR="004A1A53" w:rsidRDefault="00807EAD">
      <w:pPr>
        <w:pStyle w:val="SourceCode"/>
      </w:pPr>
      <w:r>
        <w:t>;   in:      rcx = the line</w:t>
      </w:r>
    </w:p>
    <w:p w14:paraId="126CD334" w14:textId="77777777" w:rsidR="004A1A53" w:rsidRDefault="00807EAD">
      <w:pPr>
        <w:pStyle w:val="SourceCode"/>
      </w:pPr>
      <w:r>
        <w:t>; rbx keeps the line.</w:t>
      </w:r>
    </w:p>
    <w:p w14:paraId="73EF255D" w14:textId="77777777" w:rsidR="004A1A53" w:rsidRDefault="00807EAD">
      <w:pPr>
        <w:pStyle w:val="SourceCode"/>
      </w:pPr>
      <w:r>
        <w:t>print_error:</w:t>
      </w:r>
    </w:p>
    <w:p w14:paraId="387958D2" w14:textId="77777777" w:rsidR="004A1A53" w:rsidRDefault="00807EAD">
      <w:pPr>
        <w:pStyle w:val="SourceCode"/>
      </w:pPr>
      <w:r>
        <w:t xml:space="preserve">    push rbx</w:t>
      </w:r>
    </w:p>
    <w:p w14:paraId="225149D5" w14:textId="77777777" w:rsidR="004A1A53" w:rsidRDefault="00807EAD">
      <w:pPr>
        <w:pStyle w:val="SourceCode"/>
      </w:pPr>
      <w:r>
        <w:t xml:space="preserve">    sub rsp, 32</w:t>
      </w:r>
    </w:p>
    <w:p w14:paraId="238A262E" w14:textId="77777777" w:rsidR="004A1A53" w:rsidRDefault="00807EAD">
      <w:pPr>
        <w:pStyle w:val="SourceCode"/>
      </w:pPr>
      <w:r>
        <w:t xml:space="preserve">    mov rbx, rcx</w:t>
      </w:r>
    </w:p>
    <w:p w14:paraId="05E7763A" w14:textId="77777777" w:rsidR="004A1A53" w:rsidRDefault="00807EAD">
      <w:pPr>
        <w:pStyle w:val="SourceCode"/>
      </w:pPr>
      <w:r>
        <w:t xml:space="preserve">    mov ecx, 2</w:t>
      </w:r>
    </w:p>
    <w:p w14:paraId="1BAF3570" w14:textId="77777777" w:rsidR="004A1A53" w:rsidRDefault="00807EAD">
      <w:pPr>
        <w:pStyle w:val="SourceCode"/>
      </w:pPr>
      <w:r>
        <w:t xml:space="preserve">    call __acrt_iob_func</w:t>
      </w:r>
    </w:p>
    <w:p w14:paraId="2BA1BD2A" w14:textId="77777777" w:rsidR="004A1A53" w:rsidRDefault="00807EAD">
      <w:pPr>
        <w:pStyle w:val="SourceCode"/>
      </w:pPr>
      <w:r>
        <w:t xml:space="preserve">    mov rcx, rax</w:t>
      </w:r>
    </w:p>
    <w:p w14:paraId="76E2C5ED" w14:textId="77777777" w:rsidR="004A1A53" w:rsidRDefault="00807EAD">
      <w:pPr>
        <w:pStyle w:val="SourceCode"/>
      </w:pPr>
      <w:r>
        <w:t xml:space="preserve">    mov rdx, rbx</w:t>
      </w:r>
    </w:p>
    <w:p w14:paraId="74D014D9" w14:textId="77777777" w:rsidR="004A1A53" w:rsidRDefault="00807EAD">
      <w:pPr>
        <w:pStyle w:val="SourceCode"/>
      </w:pPr>
      <w:r>
        <w:t xml:space="preserve">    call fprintf</w:t>
      </w:r>
    </w:p>
    <w:p w14:paraId="6DBCBD7E" w14:textId="77777777" w:rsidR="004A1A53" w:rsidRDefault="00807EAD">
      <w:pPr>
        <w:pStyle w:val="SourceCode"/>
      </w:pPr>
      <w:r>
        <w:t xml:space="preserve">    add rsp, 32</w:t>
      </w:r>
    </w:p>
    <w:p w14:paraId="7CBE83EE" w14:textId="77777777" w:rsidR="004A1A53" w:rsidRDefault="00807EAD">
      <w:pPr>
        <w:pStyle w:val="SourceCode"/>
      </w:pPr>
      <w:r>
        <w:t xml:space="preserve">    pop rbx</w:t>
      </w:r>
    </w:p>
    <w:p w14:paraId="33D836BA" w14:textId="77777777" w:rsidR="004A1A53" w:rsidRDefault="00807EAD">
      <w:pPr>
        <w:pStyle w:val="SourceCode"/>
      </w:pPr>
      <w:r>
        <w:t xml:space="preserve">    ret</w:t>
      </w:r>
    </w:p>
    <w:p w14:paraId="08B83B64" w14:textId="77777777" w:rsidR="004A1A53" w:rsidRDefault="004A1A53">
      <w:pPr>
        <w:pStyle w:val="SourceCode"/>
      </w:pPr>
    </w:p>
    <w:p w14:paraId="1ECB1930" w14:textId="77777777" w:rsidR="004A1A53" w:rsidRDefault="00807EAD">
      <w:pPr>
        <w:pStyle w:val="SourceCode"/>
      </w:pPr>
      <w:r>
        <w:t>; send_and_classify: sends one request, classifies the answer, and prints</w:t>
      </w:r>
    </w:p>
    <w:p w14:paraId="70920034" w14:textId="77777777" w:rsidR="004A1A53" w:rsidRDefault="00807EAD">
      <w:pPr>
        <w:pStyle w:val="SourceCode"/>
      </w:pPr>
      <w:r>
        <w:t>; one line: the method, the path, the status code (0 for no answer), and</w:t>
      </w:r>
    </w:p>
    <w:p w14:paraId="2C1ECCD1" w14:textId="77777777" w:rsidR="004A1A53" w:rsidRDefault="00807EAD">
      <w:pPr>
        <w:pStyle w:val="SourceCode"/>
      </w:pPr>
      <w:r>
        <w:t>; success or the failure's kind and detail. The key is never printed. The</w:t>
      </w:r>
    </w:p>
    <w:p w14:paraId="34A44691" w14:textId="77777777" w:rsidR="004A1A53" w:rsidRDefault="00807EAD">
      <w:pPr>
        <w:pStyle w:val="SourceCode"/>
      </w:pPr>
      <w:r>
        <w:t>; JSON body is the fifth value, read at [rsp + 40] before any push, as</w:t>
      </w:r>
    </w:p>
    <w:p w14:paraId="1D33FDF2" w14:textId="77777777" w:rsidR="004A1A53" w:rsidRDefault="00807EAD">
      <w:pPr>
        <w:pStyle w:val="SourceCode"/>
      </w:pPr>
      <w:r>
        <w:t>; send_request reads its own (Lesson 6.4a).</w:t>
      </w:r>
    </w:p>
    <w:p w14:paraId="6EA1FB83" w14:textId="77777777" w:rsidR="004A1A53" w:rsidRDefault="00807EAD">
      <w:pPr>
        <w:pStyle w:val="SourceCode"/>
      </w:pPr>
      <w:r>
        <w:t>;   in:      rcx = the client handle, rdx = the method, r8 = the path,</w:t>
      </w:r>
    </w:p>
    <w:p w14:paraId="573ABF2F" w14:textId="77777777" w:rsidR="004A1A53" w:rsidRDefault="00807EAD">
      <w:pPr>
        <w:pStyle w:val="SourceCode"/>
      </w:pPr>
      <w:r>
        <w:t>;            r9 = the key, and on the stack the JSON body</w:t>
      </w:r>
    </w:p>
    <w:p w14:paraId="03C54BD0" w14:textId="77777777" w:rsidR="004A1A53" w:rsidRDefault="00807EAD">
      <w:pPr>
        <w:pStyle w:val="SourceCode"/>
      </w:pPr>
      <w:r>
        <w:t>;   out:     rax = the FailureReport</w:t>
      </w:r>
    </w:p>
    <w:p w14:paraId="42FA26F4" w14:textId="77777777" w:rsidR="004A1A53" w:rsidRDefault="00807EAD">
      <w:pPr>
        <w:pStyle w:val="SourceCode"/>
      </w:pPr>
      <w:r>
        <w:t>; rbx keeps the method, r12 the path, r13 the JSON body.</w:t>
      </w:r>
    </w:p>
    <w:p w14:paraId="11B547EB" w14:textId="77777777" w:rsidR="004A1A53" w:rsidRDefault="00807EAD">
      <w:pPr>
        <w:pStyle w:val="SourceCode"/>
      </w:pPr>
      <w:r>
        <w:t>send_and_classify:</w:t>
      </w:r>
    </w:p>
    <w:p w14:paraId="7294BDB6" w14:textId="77777777" w:rsidR="004A1A53" w:rsidRDefault="00807EAD">
      <w:pPr>
        <w:pStyle w:val="SourceCode"/>
      </w:pPr>
      <w:r>
        <w:t xml:space="preserve">    mov rax, [rsp + 40]</w:t>
      </w:r>
    </w:p>
    <w:p w14:paraId="4F3EE9ED" w14:textId="77777777" w:rsidR="004A1A53" w:rsidRDefault="00807EAD">
      <w:pPr>
        <w:pStyle w:val="SourceCode"/>
      </w:pPr>
      <w:r>
        <w:t xml:space="preserve">    push rbx</w:t>
      </w:r>
    </w:p>
    <w:p w14:paraId="3BA0F7D9" w14:textId="77777777" w:rsidR="004A1A53" w:rsidRDefault="00807EAD">
      <w:pPr>
        <w:pStyle w:val="SourceCode"/>
      </w:pPr>
      <w:r>
        <w:t xml:space="preserve">    push r12</w:t>
      </w:r>
    </w:p>
    <w:p w14:paraId="29511600" w14:textId="77777777" w:rsidR="004A1A53" w:rsidRDefault="00807EAD">
      <w:pPr>
        <w:pStyle w:val="SourceCode"/>
      </w:pPr>
      <w:r>
        <w:t xml:space="preserve">    push r13</w:t>
      </w:r>
    </w:p>
    <w:p w14:paraId="26C5D37F" w14:textId="77777777" w:rsidR="004A1A53" w:rsidRDefault="00807EAD">
      <w:pPr>
        <w:pStyle w:val="SourceCode"/>
      </w:pPr>
      <w:r>
        <w:t xml:space="preserve">    sub rsp, 48</w:t>
      </w:r>
    </w:p>
    <w:p w14:paraId="0E4F6C48" w14:textId="77777777" w:rsidR="004A1A53" w:rsidRDefault="00807EAD">
      <w:pPr>
        <w:pStyle w:val="SourceCode"/>
      </w:pPr>
      <w:r>
        <w:t xml:space="preserve">    mov rbx, rdx</w:t>
      </w:r>
    </w:p>
    <w:p w14:paraId="17F9C207" w14:textId="77777777" w:rsidR="004A1A53" w:rsidRDefault="00807EAD">
      <w:pPr>
        <w:pStyle w:val="SourceCode"/>
      </w:pPr>
      <w:r>
        <w:t xml:space="preserve">    mov r12, r8</w:t>
      </w:r>
    </w:p>
    <w:p w14:paraId="63953F09" w14:textId="77777777" w:rsidR="004A1A53" w:rsidRDefault="00807EAD">
      <w:pPr>
        <w:pStyle w:val="SourceCode"/>
      </w:pPr>
      <w:r>
        <w:t xml:space="preserve">    mov r13, rax</w:t>
      </w:r>
    </w:p>
    <w:p w14:paraId="6FA03AD2" w14:textId="77777777" w:rsidR="004A1A53" w:rsidRDefault="00807EAD">
      <w:pPr>
        <w:pStyle w:val="SourceCode"/>
      </w:pPr>
      <w:r>
        <w:t xml:space="preserve">    ; send_request(response, client, method, path, key, JSON body): the</w:t>
      </w:r>
    </w:p>
    <w:p w14:paraId="70FD8279" w14:textId="77777777" w:rsidR="004A1A53" w:rsidRDefault="00807EAD">
      <w:pPr>
        <w:pStyle w:val="SourceCode"/>
      </w:pPr>
      <w:r>
        <w:t xml:space="preserve">    ; record to fill first, then the client; the key and the body go on</w:t>
      </w:r>
    </w:p>
    <w:p w14:paraId="48834348" w14:textId="77777777" w:rsidR="004A1A53" w:rsidRDefault="00807EAD">
      <w:pPr>
        <w:pStyle w:val="SourceCode"/>
      </w:pPr>
      <w:r>
        <w:t xml:space="preserve">    ; the stack.</w:t>
      </w:r>
    </w:p>
    <w:p w14:paraId="6EB90D93" w14:textId="77777777" w:rsidR="004A1A53" w:rsidRDefault="00807EAD">
      <w:pPr>
        <w:pStyle w:val="SourceCode"/>
      </w:pPr>
      <w:r>
        <w:t xml:space="preserve">    mov [rsp + 32], r9</w:t>
      </w:r>
    </w:p>
    <w:p w14:paraId="4C4ABA3C" w14:textId="77777777" w:rsidR="004A1A53" w:rsidRDefault="00807EAD">
      <w:pPr>
        <w:pStyle w:val="SourceCode"/>
      </w:pPr>
      <w:r>
        <w:t xml:space="preserve">    mov [rsp + 40], r13</w:t>
      </w:r>
    </w:p>
    <w:p w14:paraId="69D7771F" w14:textId="77777777" w:rsidR="004A1A53" w:rsidRDefault="00807EAD">
      <w:pPr>
        <w:pStyle w:val="SourceCode"/>
      </w:pPr>
      <w:r>
        <w:t xml:space="preserve">    mov rdx, rcx</w:t>
      </w:r>
    </w:p>
    <w:p w14:paraId="0A01CC9D" w14:textId="77777777" w:rsidR="004A1A53" w:rsidRDefault="00807EAD">
      <w:pPr>
        <w:pStyle w:val="SourceCode"/>
      </w:pPr>
      <w:r>
        <w:t xml:space="preserve">    lea rcx, [response]</w:t>
      </w:r>
    </w:p>
    <w:p w14:paraId="0213492E" w14:textId="77777777" w:rsidR="004A1A53" w:rsidRDefault="00807EAD">
      <w:pPr>
        <w:pStyle w:val="SourceCode"/>
      </w:pPr>
      <w:r>
        <w:t xml:space="preserve">    mov r8, rbx</w:t>
      </w:r>
    </w:p>
    <w:p w14:paraId="38EB0848" w14:textId="77777777" w:rsidR="004A1A53" w:rsidRDefault="00807EAD">
      <w:pPr>
        <w:pStyle w:val="SourceCode"/>
      </w:pPr>
      <w:r>
        <w:t xml:space="preserve">    mov r9, r12</w:t>
      </w:r>
    </w:p>
    <w:p w14:paraId="2BA99032" w14:textId="77777777" w:rsidR="004A1A53" w:rsidRDefault="00807EAD">
      <w:pPr>
        <w:pStyle w:val="SourceCode"/>
      </w:pPr>
      <w:r>
        <w:t xml:space="preserve">    call send_request</w:t>
      </w:r>
    </w:p>
    <w:p w14:paraId="230D9712" w14:textId="77777777" w:rsidR="004A1A53" w:rsidRDefault="00807EAD">
      <w:pPr>
        <w:pStyle w:val="SourceCode"/>
      </w:pPr>
      <w:r>
        <w:t xml:space="preserve">    lea rcx, [report]</w:t>
      </w:r>
    </w:p>
    <w:p w14:paraId="5B695D43" w14:textId="77777777" w:rsidR="004A1A53" w:rsidRDefault="00807EAD">
      <w:pPr>
        <w:pStyle w:val="SourceCode"/>
      </w:pPr>
      <w:r>
        <w:t xml:space="preserve">    lea rdx, [response]</w:t>
      </w:r>
    </w:p>
    <w:p w14:paraId="742BB75E" w14:textId="77777777" w:rsidR="004A1A53" w:rsidRDefault="00807EAD">
      <w:pPr>
        <w:pStyle w:val="SourceCode"/>
      </w:pPr>
      <w:r>
        <w:t xml:space="preserve">    call classify_failure</w:t>
      </w:r>
    </w:p>
    <w:p w14:paraId="4C267DCB" w14:textId="77777777" w:rsidR="004A1A53" w:rsidRDefault="00807EAD">
      <w:pPr>
        <w:pStyle w:val="SourceCode"/>
      </w:pPr>
      <w:r>
        <w:t xml:space="preserve">    ; An empty kind, its first byte 0, means success.</w:t>
      </w:r>
    </w:p>
    <w:p w14:paraId="7BB4BD45" w14:textId="77777777" w:rsidR="004A1A53" w:rsidRDefault="00807EAD">
      <w:pPr>
        <w:pStyle w:val="SourceCode"/>
      </w:pPr>
      <w:r>
        <w:t xml:space="preserve">    mov rax, [report + REPORT_FAILURE_KIND]</w:t>
      </w:r>
    </w:p>
    <w:p w14:paraId="5FCDE8D1" w14:textId="77777777" w:rsidR="004A1A53" w:rsidRDefault="00807EAD">
      <w:pPr>
        <w:pStyle w:val="SourceCode"/>
      </w:pPr>
      <w:r>
        <w:t xml:space="preserve">    cmp byte [rax], 0</w:t>
      </w:r>
    </w:p>
    <w:p w14:paraId="7969715D" w14:textId="77777777" w:rsidR="004A1A53" w:rsidRDefault="00807EAD">
      <w:pPr>
        <w:pStyle w:val="SourceCode"/>
      </w:pPr>
      <w:r>
        <w:t xml:space="preserve">    jne .failure</w:t>
      </w:r>
    </w:p>
    <w:p w14:paraId="5D2EFC03" w14:textId="77777777" w:rsidR="004A1A53" w:rsidRDefault="00807EAD">
      <w:pPr>
        <w:pStyle w:val="SourceCode"/>
      </w:pPr>
      <w:r>
        <w:t xml:space="preserve">    lea rcx, [success_line]</w:t>
      </w:r>
    </w:p>
    <w:p w14:paraId="6E86E969" w14:textId="77777777" w:rsidR="004A1A53" w:rsidRDefault="00807EAD">
      <w:pPr>
        <w:pStyle w:val="SourceCode"/>
      </w:pPr>
      <w:r>
        <w:t xml:space="preserve">    mov rdx, rbx</w:t>
      </w:r>
    </w:p>
    <w:p w14:paraId="48B557AE" w14:textId="77777777" w:rsidR="004A1A53" w:rsidRDefault="00807EAD">
      <w:pPr>
        <w:pStyle w:val="SourceCode"/>
      </w:pPr>
      <w:r>
        <w:t xml:space="preserve">    mov r8, r12</w:t>
      </w:r>
    </w:p>
    <w:p w14:paraId="6FF195D6" w14:textId="77777777" w:rsidR="004A1A53" w:rsidRDefault="00807EAD">
      <w:pPr>
        <w:pStyle w:val="SourceCode"/>
      </w:pPr>
      <w:r>
        <w:t xml:space="preserve">    mov r9d, [response + RESPONSE_STATUS_CODE]</w:t>
      </w:r>
    </w:p>
    <w:p w14:paraId="220E149A" w14:textId="77777777" w:rsidR="004A1A53" w:rsidRDefault="00807EAD">
      <w:pPr>
        <w:pStyle w:val="SourceCode"/>
      </w:pPr>
      <w:r>
        <w:t xml:space="preserve">    call printf</w:t>
      </w:r>
    </w:p>
    <w:p w14:paraId="1139141E" w14:textId="77777777" w:rsidR="004A1A53" w:rsidRDefault="00807EAD">
      <w:pPr>
        <w:pStyle w:val="SourceCode"/>
      </w:pPr>
      <w:r>
        <w:t xml:space="preserve">    jmp .done</w:t>
      </w:r>
    </w:p>
    <w:p w14:paraId="55C570E7" w14:textId="77777777" w:rsidR="004A1A53" w:rsidRDefault="00807EAD">
      <w:pPr>
        <w:pStyle w:val="SourceCode"/>
      </w:pPr>
      <w:r>
        <w:t>.failure:</w:t>
      </w:r>
    </w:p>
    <w:p w14:paraId="12893BFE" w14:textId="77777777" w:rsidR="004A1A53" w:rsidRDefault="00807EAD">
      <w:pPr>
        <w:pStyle w:val="SourceCode"/>
      </w:pPr>
      <w:r>
        <w:t xml:space="preserve">    lea rcx, [failure_line]</w:t>
      </w:r>
    </w:p>
    <w:p w14:paraId="35CF2C3B" w14:textId="77777777" w:rsidR="004A1A53" w:rsidRDefault="00807EAD">
      <w:pPr>
        <w:pStyle w:val="SourceCode"/>
      </w:pPr>
      <w:r>
        <w:t xml:space="preserve">    mov rdx, rbx</w:t>
      </w:r>
    </w:p>
    <w:p w14:paraId="67E0ACAC" w14:textId="77777777" w:rsidR="004A1A53" w:rsidRDefault="00807EAD">
      <w:pPr>
        <w:pStyle w:val="SourceCode"/>
      </w:pPr>
      <w:r>
        <w:t xml:space="preserve">    mov r8, r12</w:t>
      </w:r>
    </w:p>
    <w:p w14:paraId="314D2923" w14:textId="77777777" w:rsidR="004A1A53" w:rsidRDefault="00807EAD">
      <w:pPr>
        <w:pStyle w:val="SourceCode"/>
      </w:pPr>
      <w:r>
        <w:t xml:space="preserve">    mov r9d, [response + RESPONSE_STATUS_CODE]</w:t>
      </w:r>
    </w:p>
    <w:p w14:paraId="782FF7B5" w14:textId="77777777" w:rsidR="004A1A53" w:rsidRDefault="00807EAD">
      <w:pPr>
        <w:pStyle w:val="SourceCode"/>
      </w:pPr>
      <w:r>
        <w:t xml:space="preserve">    mov [rsp + 32], rax</w:t>
      </w:r>
    </w:p>
    <w:p w14:paraId="633ECC58" w14:textId="77777777" w:rsidR="004A1A53" w:rsidRDefault="00807EAD">
      <w:pPr>
        <w:pStyle w:val="SourceCode"/>
      </w:pPr>
      <w:r>
        <w:t xml:space="preserve">    lea rax, [report + REPORT_DETAIL]</w:t>
      </w:r>
    </w:p>
    <w:p w14:paraId="7B3233E4" w14:textId="77777777" w:rsidR="004A1A53" w:rsidRDefault="00807EAD">
      <w:pPr>
        <w:pStyle w:val="SourceCode"/>
      </w:pPr>
      <w:r>
        <w:t xml:space="preserve">    mov [rsp + 40], rax</w:t>
      </w:r>
    </w:p>
    <w:p w14:paraId="4FFDAF8F" w14:textId="77777777" w:rsidR="004A1A53" w:rsidRDefault="00807EAD">
      <w:pPr>
        <w:pStyle w:val="SourceCode"/>
      </w:pPr>
      <w:r>
        <w:t xml:space="preserve">    call printf</w:t>
      </w:r>
    </w:p>
    <w:p w14:paraId="5244D2FF" w14:textId="77777777" w:rsidR="004A1A53" w:rsidRDefault="00807EAD">
      <w:pPr>
        <w:pStyle w:val="SourceCode"/>
      </w:pPr>
      <w:r>
        <w:t>.done:</w:t>
      </w:r>
    </w:p>
    <w:p w14:paraId="355F5681" w14:textId="77777777" w:rsidR="004A1A53" w:rsidRDefault="00807EAD">
      <w:pPr>
        <w:pStyle w:val="SourceCode"/>
      </w:pPr>
      <w:r>
        <w:t xml:space="preserve">    lea rax, [report]</w:t>
      </w:r>
    </w:p>
    <w:p w14:paraId="258672D9" w14:textId="77777777" w:rsidR="004A1A53" w:rsidRDefault="00807EAD">
      <w:pPr>
        <w:pStyle w:val="SourceCode"/>
      </w:pPr>
      <w:r>
        <w:t xml:space="preserve">    add rsp, 48</w:t>
      </w:r>
    </w:p>
    <w:p w14:paraId="31F0BC75" w14:textId="77777777" w:rsidR="004A1A53" w:rsidRDefault="00807EAD">
      <w:pPr>
        <w:pStyle w:val="SourceCode"/>
      </w:pPr>
      <w:r>
        <w:t xml:space="preserve">    pop r13</w:t>
      </w:r>
    </w:p>
    <w:p w14:paraId="7B7AB53C" w14:textId="77777777" w:rsidR="004A1A53" w:rsidRDefault="00807EAD">
      <w:pPr>
        <w:pStyle w:val="SourceCode"/>
      </w:pPr>
      <w:r>
        <w:t xml:space="preserve">    pop r12</w:t>
      </w:r>
    </w:p>
    <w:p w14:paraId="2D87ABBE" w14:textId="77777777" w:rsidR="004A1A53" w:rsidRDefault="00807EAD">
      <w:pPr>
        <w:pStyle w:val="SourceCode"/>
      </w:pPr>
      <w:r>
        <w:t xml:space="preserve">    pop rbx</w:t>
      </w:r>
    </w:p>
    <w:p w14:paraId="48D4760F" w14:textId="77777777" w:rsidR="004A1A53" w:rsidRDefault="00807EAD">
      <w:pPr>
        <w:pStyle w:val="SourceCode"/>
      </w:pPr>
      <w:r>
        <w:t xml:space="preserve">    ret</w:t>
      </w:r>
    </w:p>
    <w:p w14:paraId="19C1F5B8" w14:textId="77777777" w:rsidR="004A1A53" w:rsidRDefault="004A1A53">
      <w:pPr>
        <w:pStyle w:val="SourceCode"/>
      </w:pPr>
    </w:p>
    <w:p w14:paraId="40FC4645" w14:textId="77777777" w:rsidR="004A1A53" w:rsidRDefault="00807EAD">
      <w:pPr>
        <w:pStyle w:val="SourceCode"/>
      </w:pPr>
      <w:r>
        <w:t>; run_requests: the nine requests, in order. It answers the exit code: 1</w:t>
      </w:r>
    </w:p>
    <w:p w14:paraId="2920A846" w14:textId="77777777" w:rsidR="004A1A53" w:rsidRDefault="00807EAD">
      <w:pPr>
        <w:pStyle w:val="SourceCode"/>
      </w:pPr>
      <w:r>
        <w:t>; when the server refused the first request, 0 when every request was</w:t>
      </w:r>
    </w:p>
    <w:p w14:paraId="64E44BC9" w14:textId="77777777" w:rsidR="004A1A53" w:rsidRDefault="00807EAD">
      <w:pPr>
        <w:pStyle w:val="SourceCode"/>
      </w:pPr>
      <w:r>
        <w:t>; sent.</w:t>
      </w:r>
    </w:p>
    <w:p w14:paraId="253C4D5D" w14:textId="77777777" w:rsidR="004A1A53" w:rsidRDefault="00807EAD">
      <w:pPr>
        <w:pStyle w:val="SourceCode"/>
      </w:pPr>
      <w:r>
        <w:t>;   in:      rcx = the client handle, rdx = the client without the course</w:t>
      </w:r>
    </w:p>
    <w:p w14:paraId="1570BF7B" w14:textId="77777777" w:rsidR="004A1A53" w:rsidRDefault="00807EAD">
      <w:pPr>
        <w:pStyle w:val="SourceCode"/>
      </w:pPr>
      <w:r>
        <w:t>;            CA, r8 = the read key</w:t>
      </w:r>
    </w:p>
    <w:p w14:paraId="216E8B3B" w14:textId="77777777" w:rsidR="004A1A53" w:rsidRDefault="00807EAD">
      <w:pPr>
        <w:pStyle w:val="SourceCode"/>
      </w:pPr>
      <w:r>
        <w:t>;   out:     eax = the exit code</w:t>
      </w:r>
    </w:p>
    <w:p w14:paraId="28E01D18" w14:textId="77777777" w:rsidR="004A1A53" w:rsidRDefault="00807EAD">
      <w:pPr>
        <w:pStyle w:val="SourceCode"/>
      </w:pPr>
      <w:r>
        <w:t>; rbx keeps the client, r12 the second client, r13 the read key.</w:t>
      </w:r>
    </w:p>
    <w:p w14:paraId="38C8E036" w14:textId="77777777" w:rsidR="004A1A53" w:rsidRDefault="00807EAD">
      <w:pPr>
        <w:pStyle w:val="SourceCode"/>
      </w:pPr>
      <w:r>
        <w:t>run_requests:</w:t>
      </w:r>
    </w:p>
    <w:p w14:paraId="0D4E3DD4" w14:textId="77777777" w:rsidR="004A1A53" w:rsidRDefault="00807EAD">
      <w:pPr>
        <w:pStyle w:val="SourceCode"/>
      </w:pPr>
      <w:r>
        <w:t xml:space="preserve">    push rbx</w:t>
      </w:r>
    </w:p>
    <w:p w14:paraId="0DA6A910" w14:textId="77777777" w:rsidR="004A1A53" w:rsidRDefault="00807EAD">
      <w:pPr>
        <w:pStyle w:val="SourceCode"/>
      </w:pPr>
      <w:r>
        <w:t xml:space="preserve">    push r12</w:t>
      </w:r>
    </w:p>
    <w:p w14:paraId="4DB08362" w14:textId="77777777" w:rsidR="004A1A53" w:rsidRDefault="00807EAD">
      <w:pPr>
        <w:pStyle w:val="SourceCode"/>
      </w:pPr>
      <w:r>
        <w:t xml:space="preserve">    push r13</w:t>
      </w:r>
    </w:p>
    <w:p w14:paraId="07AD25C4" w14:textId="77777777" w:rsidR="004A1A53" w:rsidRDefault="00807EAD">
      <w:pPr>
        <w:pStyle w:val="SourceCode"/>
      </w:pPr>
      <w:r>
        <w:t xml:space="preserve">    sub rsp, 48</w:t>
      </w:r>
    </w:p>
    <w:p w14:paraId="188E778B" w14:textId="77777777" w:rsidR="004A1A53" w:rsidRDefault="00807EAD">
      <w:pPr>
        <w:pStyle w:val="SourceCode"/>
      </w:pPr>
      <w:r>
        <w:t xml:space="preserve">    mov rbx, rcx</w:t>
      </w:r>
    </w:p>
    <w:p w14:paraId="2C8CD0D6" w14:textId="77777777" w:rsidR="004A1A53" w:rsidRDefault="00807EAD">
      <w:pPr>
        <w:pStyle w:val="SourceCode"/>
      </w:pPr>
      <w:r>
        <w:t xml:space="preserve">    mov r12, rdx</w:t>
      </w:r>
    </w:p>
    <w:p w14:paraId="31346434" w14:textId="77777777" w:rsidR="004A1A53" w:rsidRDefault="00807EAD">
      <w:pPr>
        <w:pStyle w:val="SourceCode"/>
      </w:pPr>
      <w:r>
        <w:t xml:space="preserve">    mov r13, r8</w:t>
      </w:r>
    </w:p>
    <w:p w14:paraId="41F4FD27" w14:textId="77777777" w:rsidR="004A1A53" w:rsidRDefault="00807EAD">
      <w:pPr>
        <w:pStyle w:val="SourceCode"/>
      </w:pPr>
      <w:r>
        <w:t xml:space="preserve">    ; The first request also shows whether the server is there at all.</w:t>
      </w:r>
    </w:p>
    <w:p w14:paraId="6EA087F9" w14:textId="77777777" w:rsidR="004A1A53" w:rsidRDefault="00807EAD">
      <w:pPr>
        <w:pStyle w:val="SourceCode"/>
      </w:pPr>
      <w:r>
        <w:t xml:space="preserve">    mov rcx, rbx</w:t>
      </w:r>
    </w:p>
    <w:p w14:paraId="1F8D4E40" w14:textId="77777777" w:rsidR="004A1A53" w:rsidRDefault="00807EAD">
      <w:pPr>
        <w:pStyle w:val="SourceCode"/>
      </w:pPr>
      <w:r>
        <w:t xml:space="preserve">    lea rdx, [get_method]</w:t>
      </w:r>
    </w:p>
    <w:p w14:paraId="0AFFAB38" w14:textId="77777777" w:rsidR="004A1A53" w:rsidRDefault="00807EAD">
      <w:pPr>
        <w:pStyle w:val="SourceCode"/>
      </w:pPr>
      <w:r>
        <w:t xml:space="preserve">    lea r8, [contact_two_path]</w:t>
      </w:r>
    </w:p>
    <w:p w14:paraId="0D583F24" w14:textId="77777777" w:rsidR="004A1A53" w:rsidRDefault="00807EAD">
      <w:pPr>
        <w:pStyle w:val="SourceCode"/>
      </w:pPr>
      <w:r>
        <w:t xml:space="preserve">    mov r9, r13</w:t>
      </w:r>
    </w:p>
    <w:p w14:paraId="0D7AF99C" w14:textId="77777777" w:rsidR="004A1A53" w:rsidRDefault="00807EAD">
      <w:pPr>
        <w:pStyle w:val="SourceCode"/>
      </w:pPr>
      <w:r>
        <w:t xml:space="preserve">    lea rax, [empty_text]</w:t>
      </w:r>
    </w:p>
    <w:p w14:paraId="41C68B9F" w14:textId="77777777" w:rsidR="004A1A53" w:rsidRDefault="00807EAD">
      <w:pPr>
        <w:pStyle w:val="SourceCode"/>
      </w:pPr>
      <w:r>
        <w:t xml:space="preserve">    mov [rsp + 32], rax</w:t>
      </w:r>
    </w:p>
    <w:p w14:paraId="78E72435" w14:textId="77777777" w:rsidR="004A1A53" w:rsidRDefault="00807EAD">
      <w:pPr>
        <w:pStyle w:val="SourceCode"/>
      </w:pPr>
      <w:r>
        <w:t xml:space="preserve">    call send_and_classify</w:t>
      </w:r>
    </w:p>
    <w:p w14:paraId="5664F01A" w14:textId="77777777" w:rsidR="004A1A53" w:rsidRDefault="00807EAD">
      <w:pPr>
        <w:pStyle w:val="SourceCode"/>
      </w:pPr>
      <w:r>
        <w:t xml:space="preserve">    mov rcx, [rax + REPORT_FAILURE_KIND]</w:t>
      </w:r>
    </w:p>
    <w:p w14:paraId="795BF02E" w14:textId="77777777" w:rsidR="004A1A53" w:rsidRDefault="00807EAD">
      <w:pPr>
        <w:pStyle w:val="SourceCode"/>
      </w:pPr>
      <w:r>
        <w:t xml:space="preserve">    lea rdx, [refused_word]</w:t>
      </w:r>
    </w:p>
    <w:p w14:paraId="571A13A3" w14:textId="77777777" w:rsidR="004A1A53" w:rsidRDefault="00807EAD">
      <w:pPr>
        <w:pStyle w:val="SourceCode"/>
      </w:pPr>
      <w:r>
        <w:t xml:space="preserve">    call strcmp</w:t>
      </w:r>
    </w:p>
    <w:p w14:paraId="1E704908" w14:textId="77777777" w:rsidR="004A1A53" w:rsidRDefault="00807EAD">
      <w:pPr>
        <w:pStyle w:val="SourceCode"/>
      </w:pPr>
      <w:r>
        <w:t xml:space="preserve">    cmp eax, 0</w:t>
      </w:r>
    </w:p>
    <w:p w14:paraId="54AE7233" w14:textId="77777777" w:rsidR="004A1A53" w:rsidRDefault="00807EAD">
      <w:pPr>
        <w:pStyle w:val="SourceCode"/>
      </w:pPr>
      <w:r>
        <w:t xml:space="preserve">    jne .answered</w:t>
      </w:r>
    </w:p>
    <w:p w14:paraId="435FF481" w14:textId="77777777" w:rsidR="004A1A53" w:rsidRDefault="00807EAD">
      <w:pPr>
        <w:pStyle w:val="SourceCode"/>
      </w:pPr>
      <w:r>
        <w:t xml:space="preserve">    mov eax, 1</w:t>
      </w:r>
    </w:p>
    <w:p w14:paraId="5333DADE" w14:textId="77777777" w:rsidR="004A1A53" w:rsidRDefault="00807EAD">
      <w:pPr>
        <w:pStyle w:val="SourceCode"/>
      </w:pPr>
      <w:r>
        <w:t xml:space="preserve">    jmp .done</w:t>
      </w:r>
    </w:p>
    <w:p w14:paraId="076066F8" w14:textId="77777777" w:rsidR="004A1A53" w:rsidRDefault="00807EAD">
      <w:pPr>
        <w:pStyle w:val="SourceCode"/>
      </w:pPr>
      <w:r>
        <w:t>.answered:</w:t>
      </w:r>
    </w:p>
    <w:p w14:paraId="185AF649" w14:textId="77777777" w:rsidR="004A1A53" w:rsidRDefault="00807EAD">
      <w:pPr>
        <w:pStyle w:val="SourceCode"/>
      </w:pPr>
      <w:r>
        <w:t xml:space="preserve">    ; The API's own refusals: no key, a read key on a write, and an id</w:t>
      </w:r>
    </w:p>
    <w:p w14:paraId="74A71F37" w14:textId="77777777" w:rsidR="004A1A53" w:rsidRDefault="00807EAD">
      <w:pPr>
        <w:pStyle w:val="SourceCode"/>
      </w:pPr>
      <w:r>
        <w:t xml:space="preserve">    ; nobody has.</w:t>
      </w:r>
    </w:p>
    <w:p w14:paraId="4A6572DF" w14:textId="77777777" w:rsidR="004A1A53" w:rsidRDefault="00807EAD">
      <w:pPr>
        <w:pStyle w:val="SourceCode"/>
      </w:pPr>
      <w:r>
        <w:t xml:space="preserve">    mov rcx, rbx</w:t>
      </w:r>
    </w:p>
    <w:p w14:paraId="30F4B273" w14:textId="77777777" w:rsidR="004A1A53" w:rsidRDefault="00807EAD">
      <w:pPr>
        <w:pStyle w:val="SourceCode"/>
      </w:pPr>
      <w:r>
        <w:t xml:space="preserve">    lea rdx, [get_method]</w:t>
      </w:r>
    </w:p>
    <w:p w14:paraId="366EACA9" w14:textId="77777777" w:rsidR="004A1A53" w:rsidRDefault="00807EAD">
      <w:pPr>
        <w:pStyle w:val="SourceCode"/>
      </w:pPr>
      <w:r>
        <w:t xml:space="preserve">    lea r8, [contact_two_path]</w:t>
      </w:r>
    </w:p>
    <w:p w14:paraId="4EE2A2CA" w14:textId="77777777" w:rsidR="004A1A53" w:rsidRDefault="00807EAD">
      <w:pPr>
        <w:pStyle w:val="SourceCode"/>
      </w:pPr>
      <w:r>
        <w:t xml:space="preserve">    lea r9, [empty_text]</w:t>
      </w:r>
    </w:p>
    <w:p w14:paraId="678BFF97" w14:textId="77777777" w:rsidR="004A1A53" w:rsidRDefault="00807EAD">
      <w:pPr>
        <w:pStyle w:val="SourceCode"/>
      </w:pPr>
      <w:r>
        <w:t xml:space="preserve">    lea rax, [empty_text]</w:t>
      </w:r>
    </w:p>
    <w:p w14:paraId="00D92664" w14:textId="77777777" w:rsidR="004A1A53" w:rsidRDefault="00807EAD">
      <w:pPr>
        <w:pStyle w:val="SourceCode"/>
      </w:pPr>
      <w:r>
        <w:t xml:space="preserve">    mov [rsp + 32], rax</w:t>
      </w:r>
    </w:p>
    <w:p w14:paraId="25A27856" w14:textId="77777777" w:rsidR="004A1A53" w:rsidRDefault="00807EAD">
      <w:pPr>
        <w:pStyle w:val="SourceCode"/>
      </w:pPr>
      <w:r>
        <w:t xml:space="preserve">    call send_and_classify</w:t>
      </w:r>
    </w:p>
    <w:p w14:paraId="64EF42F3" w14:textId="77777777" w:rsidR="004A1A53" w:rsidRDefault="00807EAD">
      <w:pPr>
        <w:pStyle w:val="SourceCode"/>
      </w:pPr>
      <w:r>
        <w:t xml:space="preserve">    mov rcx, rbx</w:t>
      </w:r>
    </w:p>
    <w:p w14:paraId="49E84319" w14:textId="77777777" w:rsidR="004A1A53" w:rsidRDefault="00807EAD">
      <w:pPr>
        <w:pStyle w:val="SourceCode"/>
      </w:pPr>
      <w:r>
        <w:t xml:space="preserve">    lea rdx, [post_method]</w:t>
      </w:r>
    </w:p>
    <w:p w14:paraId="6E62FDEE" w14:textId="77777777" w:rsidR="004A1A53" w:rsidRDefault="00807EAD">
      <w:pPr>
        <w:pStyle w:val="SourceCode"/>
      </w:pPr>
      <w:r>
        <w:t xml:space="preserve">    lea r8, [contacts_path]</w:t>
      </w:r>
    </w:p>
    <w:p w14:paraId="66B48A38" w14:textId="77777777" w:rsidR="004A1A53" w:rsidRDefault="00807EAD">
      <w:pPr>
        <w:pStyle w:val="SourceCode"/>
      </w:pPr>
      <w:r>
        <w:t xml:space="preserve">    mov r9, r13</w:t>
      </w:r>
    </w:p>
    <w:p w14:paraId="372782CD" w14:textId="77777777" w:rsidR="004A1A53" w:rsidRDefault="00807EAD">
      <w:pPr>
        <w:pStyle w:val="SourceCode"/>
      </w:pPr>
      <w:r>
        <w:t xml:space="preserve">    lea rax, [taken_email_json]</w:t>
      </w:r>
    </w:p>
    <w:p w14:paraId="01D1C100" w14:textId="77777777" w:rsidR="004A1A53" w:rsidRDefault="00807EAD">
      <w:pPr>
        <w:pStyle w:val="SourceCode"/>
      </w:pPr>
      <w:r>
        <w:t xml:space="preserve">    mov [rsp + 32], rax</w:t>
      </w:r>
    </w:p>
    <w:p w14:paraId="66E5DE43" w14:textId="77777777" w:rsidR="004A1A53" w:rsidRDefault="00807EAD">
      <w:pPr>
        <w:pStyle w:val="SourceCode"/>
      </w:pPr>
      <w:r>
        <w:t xml:space="preserve">    call send_and_classify</w:t>
      </w:r>
    </w:p>
    <w:p w14:paraId="1B8C9233" w14:textId="77777777" w:rsidR="004A1A53" w:rsidRDefault="00807EAD">
      <w:pPr>
        <w:pStyle w:val="SourceCode"/>
      </w:pPr>
      <w:r>
        <w:t xml:space="preserve">    mov rcx, rbx</w:t>
      </w:r>
    </w:p>
    <w:p w14:paraId="7AD1818B" w14:textId="77777777" w:rsidR="004A1A53" w:rsidRDefault="00807EAD">
      <w:pPr>
        <w:pStyle w:val="SourceCode"/>
      </w:pPr>
      <w:r>
        <w:t xml:space="preserve">    lea rdx, [get_method]</w:t>
      </w:r>
    </w:p>
    <w:p w14:paraId="5263BB97" w14:textId="77777777" w:rsidR="004A1A53" w:rsidRDefault="00807EAD">
      <w:pPr>
        <w:pStyle w:val="SourceCode"/>
      </w:pPr>
      <w:r>
        <w:t xml:space="preserve">    lea r8, [missing_contact_path]</w:t>
      </w:r>
    </w:p>
    <w:p w14:paraId="572060B4" w14:textId="77777777" w:rsidR="004A1A53" w:rsidRDefault="00807EAD">
      <w:pPr>
        <w:pStyle w:val="SourceCode"/>
      </w:pPr>
      <w:r>
        <w:t xml:space="preserve">    mov r9, r13</w:t>
      </w:r>
    </w:p>
    <w:p w14:paraId="102AB2DC" w14:textId="77777777" w:rsidR="004A1A53" w:rsidRDefault="00807EAD">
      <w:pPr>
        <w:pStyle w:val="SourceCode"/>
      </w:pPr>
      <w:r>
        <w:t xml:space="preserve">    lea rax, [empty_text]</w:t>
      </w:r>
    </w:p>
    <w:p w14:paraId="511C50C0" w14:textId="77777777" w:rsidR="004A1A53" w:rsidRDefault="00807EAD">
      <w:pPr>
        <w:pStyle w:val="SourceCode"/>
      </w:pPr>
      <w:r>
        <w:t xml:space="preserve">    mov [rsp + 32], rax</w:t>
      </w:r>
    </w:p>
    <w:p w14:paraId="4652C3BF" w14:textId="77777777" w:rsidR="004A1A53" w:rsidRDefault="00807EAD">
      <w:pPr>
        <w:pStyle w:val="SourceCode"/>
      </w:pPr>
      <w:r>
        <w:t xml:space="preserve">    call send_and_classify</w:t>
      </w:r>
    </w:p>
    <w:p w14:paraId="702C42BC" w14:textId="77777777" w:rsidR="004A1A53" w:rsidRDefault="00807EAD">
      <w:pPr>
        <w:pStyle w:val="SourceCode"/>
      </w:pPr>
      <w:r>
        <w:t xml:space="preserve">    ; The practice routes, which answer badly on purpose.</w:t>
      </w:r>
    </w:p>
    <w:p w14:paraId="6D092A05" w14:textId="77777777" w:rsidR="004A1A53" w:rsidRDefault="00807EAD">
      <w:pPr>
        <w:pStyle w:val="SourceCode"/>
      </w:pPr>
      <w:r>
        <w:t xml:space="preserve">    mov rcx, rbx</w:t>
      </w:r>
    </w:p>
    <w:p w14:paraId="139DE83F" w14:textId="77777777" w:rsidR="004A1A53" w:rsidRDefault="00807EAD">
      <w:pPr>
        <w:pStyle w:val="SourceCode"/>
      </w:pPr>
      <w:r>
        <w:t xml:space="preserve">    lea rdx, [get_method]</w:t>
      </w:r>
    </w:p>
    <w:p w14:paraId="2BE3780E" w14:textId="77777777" w:rsidR="004A1A53" w:rsidRDefault="00807EAD">
      <w:pPr>
        <w:pStyle w:val="SourceCode"/>
      </w:pPr>
      <w:r>
        <w:t xml:space="preserve">    lea r8, [not_json_path]</w:t>
      </w:r>
    </w:p>
    <w:p w14:paraId="50816948" w14:textId="77777777" w:rsidR="004A1A53" w:rsidRDefault="00807EAD">
      <w:pPr>
        <w:pStyle w:val="SourceCode"/>
      </w:pPr>
      <w:r>
        <w:t xml:space="preserve">    lea r9, [empty_text]</w:t>
      </w:r>
    </w:p>
    <w:p w14:paraId="0FB0D1D7" w14:textId="77777777" w:rsidR="004A1A53" w:rsidRDefault="00807EAD">
      <w:pPr>
        <w:pStyle w:val="SourceCode"/>
      </w:pPr>
      <w:r>
        <w:t xml:space="preserve">    lea rax, [empty_text]</w:t>
      </w:r>
    </w:p>
    <w:p w14:paraId="0D6EE10D" w14:textId="77777777" w:rsidR="004A1A53" w:rsidRDefault="00807EAD">
      <w:pPr>
        <w:pStyle w:val="SourceCode"/>
      </w:pPr>
      <w:r>
        <w:t xml:space="preserve">    mov [rsp + 32], rax</w:t>
      </w:r>
    </w:p>
    <w:p w14:paraId="71BC6F2F" w14:textId="77777777" w:rsidR="004A1A53" w:rsidRDefault="00807EAD">
      <w:pPr>
        <w:pStyle w:val="SourceCode"/>
      </w:pPr>
      <w:r>
        <w:t xml:space="preserve">    call send_and_classify</w:t>
      </w:r>
    </w:p>
    <w:p w14:paraId="65025881" w14:textId="77777777" w:rsidR="004A1A53" w:rsidRDefault="00807EAD">
      <w:pPr>
        <w:pStyle w:val="SourceCode"/>
      </w:pPr>
      <w:r>
        <w:t xml:space="preserve">    mov rcx, rbx</w:t>
      </w:r>
    </w:p>
    <w:p w14:paraId="260A4593" w14:textId="77777777" w:rsidR="004A1A53" w:rsidRDefault="00807EAD">
      <w:pPr>
        <w:pStyle w:val="SourceCode"/>
      </w:pPr>
      <w:r>
        <w:t xml:space="preserve">    lea rdx, [get_method]</w:t>
      </w:r>
    </w:p>
    <w:p w14:paraId="731BE3C7" w14:textId="77777777" w:rsidR="004A1A53" w:rsidRDefault="00807EAD">
      <w:pPr>
        <w:pStyle w:val="SourceCode"/>
      </w:pPr>
      <w:r>
        <w:t xml:space="preserve">    lea r8, [rate_limited_path]</w:t>
      </w:r>
    </w:p>
    <w:p w14:paraId="0FFE3F29" w14:textId="77777777" w:rsidR="004A1A53" w:rsidRDefault="00807EAD">
      <w:pPr>
        <w:pStyle w:val="SourceCode"/>
      </w:pPr>
      <w:r>
        <w:t xml:space="preserve">    lea r9, [empty_text]</w:t>
      </w:r>
    </w:p>
    <w:p w14:paraId="27C9B0BB" w14:textId="77777777" w:rsidR="004A1A53" w:rsidRDefault="00807EAD">
      <w:pPr>
        <w:pStyle w:val="SourceCode"/>
      </w:pPr>
      <w:r>
        <w:t xml:space="preserve">    lea rax, [empty_text]</w:t>
      </w:r>
    </w:p>
    <w:p w14:paraId="7F8DCF8B" w14:textId="77777777" w:rsidR="004A1A53" w:rsidRDefault="00807EAD">
      <w:pPr>
        <w:pStyle w:val="SourceCode"/>
      </w:pPr>
      <w:r>
        <w:t xml:space="preserve">    mov [rsp + 32], rax</w:t>
      </w:r>
    </w:p>
    <w:p w14:paraId="7E6010FC" w14:textId="77777777" w:rsidR="004A1A53" w:rsidRDefault="00807EAD">
      <w:pPr>
        <w:pStyle w:val="SourceCode"/>
      </w:pPr>
      <w:r>
        <w:t xml:space="preserve">    call send_and_classify</w:t>
      </w:r>
    </w:p>
    <w:p w14:paraId="46789FBD" w14:textId="77777777" w:rsidR="004A1A53" w:rsidRDefault="00807EAD">
      <w:pPr>
        <w:pStyle w:val="SourceCode"/>
      </w:pPr>
      <w:r>
        <w:t xml:space="preserve">    mov rcx, rbx</w:t>
      </w:r>
    </w:p>
    <w:p w14:paraId="1C94E9CF" w14:textId="77777777" w:rsidR="004A1A53" w:rsidRDefault="00807EAD">
      <w:pPr>
        <w:pStyle w:val="SourceCode"/>
      </w:pPr>
      <w:r>
        <w:t xml:space="preserve">    lea rdx, [get_method]</w:t>
      </w:r>
    </w:p>
    <w:p w14:paraId="17DA5D01" w14:textId="77777777" w:rsidR="004A1A53" w:rsidRDefault="00807EAD">
      <w:pPr>
        <w:pStyle w:val="SourceCode"/>
      </w:pPr>
      <w:r>
        <w:t xml:space="preserve">    lea r8, [broken_error_path]</w:t>
      </w:r>
    </w:p>
    <w:p w14:paraId="2F2EA8AF" w14:textId="77777777" w:rsidR="004A1A53" w:rsidRDefault="00807EAD">
      <w:pPr>
        <w:pStyle w:val="SourceCode"/>
      </w:pPr>
      <w:r>
        <w:t xml:space="preserve">    lea r9, [empty_text]</w:t>
      </w:r>
    </w:p>
    <w:p w14:paraId="2C0A19B1" w14:textId="77777777" w:rsidR="004A1A53" w:rsidRDefault="00807EAD">
      <w:pPr>
        <w:pStyle w:val="SourceCode"/>
      </w:pPr>
      <w:r>
        <w:t xml:space="preserve">    lea rax, [empty_text]</w:t>
      </w:r>
    </w:p>
    <w:p w14:paraId="1A886628" w14:textId="77777777" w:rsidR="004A1A53" w:rsidRDefault="00807EAD">
      <w:pPr>
        <w:pStyle w:val="SourceCode"/>
      </w:pPr>
      <w:r>
        <w:t xml:space="preserve">    mov [rsp + 32], rax</w:t>
      </w:r>
    </w:p>
    <w:p w14:paraId="7DC3D19D" w14:textId="77777777" w:rsidR="004A1A53" w:rsidRDefault="00807EAD">
      <w:pPr>
        <w:pStyle w:val="SourceCode"/>
      </w:pPr>
      <w:r>
        <w:t xml:space="preserve">    call send_and_classify</w:t>
      </w:r>
    </w:p>
    <w:p w14:paraId="5C4D6001" w14:textId="77777777" w:rsidR="004A1A53" w:rsidRDefault="00807EAD">
      <w:pPr>
        <w:pStyle w:val="SourceCode"/>
      </w:pPr>
      <w:r>
        <w:t xml:space="preserve">    ; A client that does not trust the course CA stops at the</w:t>
      </w:r>
    </w:p>
    <w:p w14:paraId="1F68FCD4" w14:textId="77777777" w:rsidR="004A1A53" w:rsidRDefault="00807EAD">
      <w:pPr>
        <w:pStyle w:val="SourceCode"/>
      </w:pPr>
      <w:r>
        <w:t xml:space="preserve">    ; certificate, before any request is sent, so the key it was given</w:t>
      </w:r>
    </w:p>
    <w:p w14:paraId="19B80B2A" w14:textId="77777777" w:rsidR="004A1A53" w:rsidRDefault="00807EAD">
      <w:pPr>
        <w:pStyle w:val="SourceCode"/>
      </w:pPr>
      <w:r>
        <w:t xml:space="preserve">    ; never leaves this program.</w:t>
      </w:r>
    </w:p>
    <w:p w14:paraId="4490FBEF" w14:textId="77777777" w:rsidR="004A1A53" w:rsidRDefault="00807EAD">
      <w:pPr>
        <w:pStyle w:val="SourceCode"/>
      </w:pPr>
      <w:r>
        <w:t xml:space="preserve">    lea rcx, [untrusted_line]</w:t>
      </w:r>
    </w:p>
    <w:p w14:paraId="091DEA14" w14:textId="77777777" w:rsidR="004A1A53" w:rsidRDefault="00807EAD">
      <w:pPr>
        <w:pStyle w:val="SourceCode"/>
      </w:pPr>
      <w:r>
        <w:t xml:space="preserve">    call printf</w:t>
      </w:r>
    </w:p>
    <w:p w14:paraId="5BA9A41B" w14:textId="77777777" w:rsidR="004A1A53" w:rsidRDefault="00807EAD">
      <w:pPr>
        <w:pStyle w:val="SourceCode"/>
      </w:pPr>
      <w:r>
        <w:t xml:space="preserve">    mov rcx, r12</w:t>
      </w:r>
    </w:p>
    <w:p w14:paraId="16098B69" w14:textId="77777777" w:rsidR="004A1A53" w:rsidRDefault="00807EAD">
      <w:pPr>
        <w:pStyle w:val="SourceCode"/>
      </w:pPr>
      <w:r>
        <w:t xml:space="preserve">    lea rdx, [get_method]</w:t>
      </w:r>
    </w:p>
    <w:p w14:paraId="0735E855" w14:textId="77777777" w:rsidR="004A1A53" w:rsidRDefault="00807EAD">
      <w:pPr>
        <w:pStyle w:val="SourceCode"/>
      </w:pPr>
      <w:r>
        <w:t xml:space="preserve">    lea r8, [contact_two_path]</w:t>
      </w:r>
    </w:p>
    <w:p w14:paraId="3A1EA64C" w14:textId="77777777" w:rsidR="004A1A53" w:rsidRDefault="00807EAD">
      <w:pPr>
        <w:pStyle w:val="SourceCode"/>
      </w:pPr>
      <w:r>
        <w:t xml:space="preserve">    mov r9, r13</w:t>
      </w:r>
    </w:p>
    <w:p w14:paraId="44DE8BE6" w14:textId="77777777" w:rsidR="004A1A53" w:rsidRDefault="00807EAD">
      <w:pPr>
        <w:pStyle w:val="SourceCode"/>
      </w:pPr>
      <w:r>
        <w:t xml:space="preserve">    lea rax, [empty_text]</w:t>
      </w:r>
    </w:p>
    <w:p w14:paraId="28A9CBAD" w14:textId="77777777" w:rsidR="004A1A53" w:rsidRDefault="00807EAD">
      <w:pPr>
        <w:pStyle w:val="SourceCode"/>
      </w:pPr>
      <w:r>
        <w:t xml:space="preserve">    mov [rsp + 32], rax</w:t>
      </w:r>
    </w:p>
    <w:p w14:paraId="14F76C84" w14:textId="77777777" w:rsidR="004A1A53" w:rsidRDefault="00807EAD">
      <w:pPr>
        <w:pStyle w:val="SourceCode"/>
      </w:pPr>
      <w:r>
        <w:t xml:space="preserve">    call send_and_classify</w:t>
      </w:r>
    </w:p>
    <w:p w14:paraId="730AAE0F" w14:textId="77777777" w:rsidR="004A1A53" w:rsidRDefault="00807EAD">
      <w:pPr>
        <w:pStyle w:val="SourceCode"/>
      </w:pPr>
      <w:r>
        <w:t xml:space="preserve">    ; Last, because it takes the whole timeout.</w:t>
      </w:r>
    </w:p>
    <w:p w14:paraId="7BC478CC" w14:textId="77777777" w:rsidR="004A1A53" w:rsidRDefault="00807EAD">
      <w:pPr>
        <w:pStyle w:val="SourceCode"/>
      </w:pPr>
      <w:r>
        <w:t xml:space="preserve">    mov rcx, rbx</w:t>
      </w:r>
    </w:p>
    <w:p w14:paraId="3B5B13FC" w14:textId="77777777" w:rsidR="004A1A53" w:rsidRDefault="00807EAD">
      <w:pPr>
        <w:pStyle w:val="SourceCode"/>
      </w:pPr>
      <w:r>
        <w:t xml:space="preserve">    lea rdx, [get_method]</w:t>
      </w:r>
    </w:p>
    <w:p w14:paraId="301A775A" w14:textId="77777777" w:rsidR="004A1A53" w:rsidRDefault="00807EAD">
      <w:pPr>
        <w:pStyle w:val="SourceCode"/>
      </w:pPr>
      <w:r>
        <w:t xml:space="preserve">    lea r8, [slow_path]</w:t>
      </w:r>
    </w:p>
    <w:p w14:paraId="02617225" w14:textId="77777777" w:rsidR="004A1A53" w:rsidRDefault="00807EAD">
      <w:pPr>
        <w:pStyle w:val="SourceCode"/>
      </w:pPr>
      <w:r>
        <w:t xml:space="preserve">    lea r9, [empty_text]</w:t>
      </w:r>
    </w:p>
    <w:p w14:paraId="6F649CA0" w14:textId="77777777" w:rsidR="004A1A53" w:rsidRDefault="00807EAD">
      <w:pPr>
        <w:pStyle w:val="SourceCode"/>
      </w:pPr>
      <w:r>
        <w:t xml:space="preserve">    lea rax, [empty_text]</w:t>
      </w:r>
    </w:p>
    <w:p w14:paraId="01D9A642" w14:textId="77777777" w:rsidR="004A1A53" w:rsidRDefault="00807EAD">
      <w:pPr>
        <w:pStyle w:val="SourceCode"/>
      </w:pPr>
      <w:r>
        <w:t xml:space="preserve">    mov [rsp + 32], rax</w:t>
      </w:r>
    </w:p>
    <w:p w14:paraId="15CBED66" w14:textId="77777777" w:rsidR="004A1A53" w:rsidRDefault="00807EAD">
      <w:pPr>
        <w:pStyle w:val="SourceCode"/>
      </w:pPr>
      <w:r>
        <w:t xml:space="preserve">    call send_and_classify</w:t>
      </w:r>
    </w:p>
    <w:p w14:paraId="4B5F171B" w14:textId="77777777" w:rsidR="004A1A53" w:rsidRDefault="00807EAD">
      <w:pPr>
        <w:pStyle w:val="SourceCode"/>
      </w:pPr>
      <w:r>
        <w:t xml:space="preserve">    xor eax, eax</w:t>
      </w:r>
    </w:p>
    <w:p w14:paraId="1A06485E" w14:textId="77777777" w:rsidR="004A1A53" w:rsidRDefault="00807EAD">
      <w:pPr>
        <w:pStyle w:val="SourceCode"/>
      </w:pPr>
      <w:r>
        <w:t>.done:</w:t>
      </w:r>
    </w:p>
    <w:p w14:paraId="7E1304A7" w14:textId="77777777" w:rsidR="004A1A53" w:rsidRDefault="00807EAD">
      <w:pPr>
        <w:pStyle w:val="SourceCode"/>
      </w:pPr>
      <w:r>
        <w:t xml:space="preserve">    add rsp, 48</w:t>
      </w:r>
    </w:p>
    <w:p w14:paraId="3AA677F3" w14:textId="77777777" w:rsidR="004A1A53" w:rsidRDefault="00807EAD">
      <w:pPr>
        <w:pStyle w:val="SourceCode"/>
      </w:pPr>
      <w:r>
        <w:t xml:space="preserve">    pop r13</w:t>
      </w:r>
    </w:p>
    <w:p w14:paraId="1F5473BB" w14:textId="77777777" w:rsidR="004A1A53" w:rsidRDefault="00807EAD">
      <w:pPr>
        <w:pStyle w:val="SourceCode"/>
      </w:pPr>
      <w:r>
        <w:t xml:space="preserve">    pop r12</w:t>
      </w:r>
    </w:p>
    <w:p w14:paraId="05E8873B" w14:textId="77777777" w:rsidR="004A1A53" w:rsidRDefault="00807EAD">
      <w:pPr>
        <w:pStyle w:val="SourceCode"/>
      </w:pPr>
      <w:r>
        <w:t xml:space="preserve">    pop rbx</w:t>
      </w:r>
    </w:p>
    <w:p w14:paraId="4498A20C" w14:textId="77777777" w:rsidR="004A1A53" w:rsidRDefault="00807EAD">
      <w:pPr>
        <w:pStyle w:val="SourceCode"/>
      </w:pPr>
      <w:r>
        <w:t xml:space="preserve">    ret</w:t>
      </w:r>
    </w:p>
    <w:p w14:paraId="2E8D885E" w14:textId="77777777" w:rsidR="004A1A53" w:rsidRDefault="004A1A53">
      <w:pPr>
        <w:pStyle w:val="SourceCode"/>
      </w:pPr>
    </w:p>
    <w:p w14:paraId="06B5481B" w14:textId="77777777" w:rsidR="004A1A53" w:rsidRDefault="00807EAD">
      <w:pPr>
        <w:pStyle w:val="SourceCode"/>
      </w:pPr>
      <w:r>
        <w:t>; main keeps the read key in rbx, the client in r12, the second client</w:t>
      </w:r>
    </w:p>
    <w:p w14:paraId="739BF1FF" w14:textId="77777777" w:rsidR="004A1A53" w:rsidRDefault="00807EAD">
      <w:pPr>
        <w:pStyle w:val="SourceCode"/>
      </w:pPr>
      <w:r>
        <w:t>; in r13, and the exit code in r14d.</w:t>
      </w:r>
    </w:p>
    <w:p w14:paraId="409FBAB3" w14:textId="77777777" w:rsidR="004A1A53" w:rsidRDefault="00807EAD">
      <w:pPr>
        <w:pStyle w:val="SourceCode"/>
      </w:pPr>
      <w:r>
        <w:t>main:</w:t>
      </w:r>
    </w:p>
    <w:p w14:paraId="4ACA30A1" w14:textId="77777777" w:rsidR="004A1A53" w:rsidRDefault="00807EAD">
      <w:pPr>
        <w:pStyle w:val="SourceCode"/>
      </w:pPr>
      <w:r>
        <w:t xml:space="preserve">    push rbx</w:t>
      </w:r>
    </w:p>
    <w:p w14:paraId="49B874E4" w14:textId="77777777" w:rsidR="004A1A53" w:rsidRDefault="00807EAD">
      <w:pPr>
        <w:pStyle w:val="SourceCode"/>
      </w:pPr>
      <w:r>
        <w:t xml:space="preserve">    push r12</w:t>
      </w:r>
    </w:p>
    <w:p w14:paraId="446937F4" w14:textId="77777777" w:rsidR="004A1A53" w:rsidRDefault="00807EAD">
      <w:pPr>
        <w:pStyle w:val="SourceCode"/>
      </w:pPr>
      <w:r>
        <w:t xml:space="preserve">    push r13</w:t>
      </w:r>
    </w:p>
    <w:p w14:paraId="13945F6A" w14:textId="77777777" w:rsidR="004A1A53" w:rsidRDefault="00807EAD">
      <w:pPr>
        <w:pStyle w:val="SourceCode"/>
      </w:pPr>
      <w:r>
        <w:t xml:space="preserve">    push r14</w:t>
      </w:r>
    </w:p>
    <w:p w14:paraId="3E1D1BD5" w14:textId="77777777" w:rsidR="004A1A53" w:rsidRDefault="00807EAD">
      <w:pPr>
        <w:pStyle w:val="SourceCode"/>
      </w:pPr>
      <w:r>
        <w:t xml:space="preserve">    sub rsp, 40</w:t>
      </w:r>
    </w:p>
    <w:p w14:paraId="7DC1884D" w14:textId="77777777" w:rsidR="004A1A53" w:rsidRDefault="00807EAD">
      <w:pPr>
        <w:pStyle w:val="SourceCode"/>
      </w:pPr>
      <w:r>
        <w:t xml:space="preserve">    ; Remember, the key comes from the environment, never from the source</w:t>
      </w:r>
    </w:p>
    <w:p w14:paraId="0496EE95" w14:textId="77777777" w:rsidR="004A1A53" w:rsidRDefault="00807EAD">
      <w:pPr>
        <w:pStyle w:val="SourceCode"/>
      </w:pPr>
      <w:r>
        <w:t xml:space="preserve">    ; code, and getenv gives 0 for a variable that is not set (Lesson</w:t>
      </w:r>
    </w:p>
    <w:p w14:paraId="2D4B804E" w14:textId="77777777" w:rsidR="004A1A53" w:rsidRDefault="00807EAD">
      <w:pPr>
        <w:pStyle w:val="SourceCode"/>
      </w:pPr>
      <w:r>
        <w:t xml:space="preserve">    ; 6.16a).</w:t>
      </w:r>
    </w:p>
    <w:p w14:paraId="4485F053" w14:textId="77777777" w:rsidR="004A1A53" w:rsidRDefault="00807EAD">
      <w:pPr>
        <w:pStyle w:val="SourceCode"/>
      </w:pPr>
      <w:r>
        <w:t xml:space="preserve">    lea rcx, [read_key_name]</w:t>
      </w:r>
    </w:p>
    <w:p w14:paraId="61617EA3" w14:textId="77777777" w:rsidR="004A1A53" w:rsidRDefault="00807EAD">
      <w:pPr>
        <w:pStyle w:val="SourceCode"/>
      </w:pPr>
      <w:r>
        <w:t xml:space="preserve">    call getenv</w:t>
      </w:r>
    </w:p>
    <w:p w14:paraId="74440EED" w14:textId="77777777" w:rsidR="004A1A53" w:rsidRDefault="00807EAD">
      <w:pPr>
        <w:pStyle w:val="SourceCode"/>
      </w:pPr>
      <w:r>
        <w:t xml:space="preserve">    mov rbx, rax</w:t>
      </w:r>
    </w:p>
    <w:p w14:paraId="71FD8086" w14:textId="77777777" w:rsidR="004A1A53" w:rsidRDefault="00807EAD">
      <w:pPr>
        <w:pStyle w:val="SourceCode"/>
      </w:pPr>
      <w:r>
        <w:t xml:space="preserve">    cmp rbx, 0</w:t>
      </w:r>
    </w:p>
    <w:p w14:paraId="25387A36" w14:textId="77777777" w:rsidR="004A1A53" w:rsidRDefault="00807EAD">
      <w:pPr>
        <w:pStyle w:val="SourceCode"/>
      </w:pPr>
      <w:r>
        <w:t xml:space="preserve">    jne .have_key</w:t>
      </w:r>
    </w:p>
    <w:p w14:paraId="02B521E4" w14:textId="77777777" w:rsidR="004A1A53" w:rsidRDefault="00807EAD">
      <w:pPr>
        <w:pStyle w:val="SourceCode"/>
      </w:pPr>
      <w:r>
        <w:t xml:space="preserve">    lea rcx, [no_read_key_line]</w:t>
      </w:r>
    </w:p>
    <w:p w14:paraId="79E1EB1C" w14:textId="77777777" w:rsidR="004A1A53" w:rsidRDefault="00807EAD">
      <w:pPr>
        <w:pStyle w:val="SourceCode"/>
      </w:pPr>
      <w:r>
        <w:t xml:space="preserve">    call print_error</w:t>
      </w:r>
    </w:p>
    <w:p w14:paraId="6B0595B8" w14:textId="77777777" w:rsidR="004A1A53" w:rsidRDefault="00807EAD">
      <w:pPr>
        <w:pStyle w:val="SourceCode"/>
      </w:pPr>
      <w:r>
        <w:t xml:space="preserve">    mov eax, 1</w:t>
      </w:r>
    </w:p>
    <w:p w14:paraId="504DB10C" w14:textId="77777777" w:rsidR="004A1A53" w:rsidRDefault="00807EAD">
      <w:pPr>
        <w:pStyle w:val="SourceCode"/>
      </w:pPr>
      <w:r>
        <w:t xml:space="preserve">    jmp .done</w:t>
      </w:r>
    </w:p>
    <w:p w14:paraId="4F8E0747" w14:textId="77777777" w:rsidR="004A1A53" w:rsidRDefault="00807EAD">
      <w:pPr>
        <w:pStyle w:val="SourceCode"/>
      </w:pPr>
      <w:r>
        <w:t>.have_key:</w:t>
      </w:r>
    </w:p>
    <w:p w14:paraId="16BA1A8B" w14:textId="77777777" w:rsidR="004A1A53" w:rsidRDefault="00807EAD">
      <w:pPr>
        <w:pStyle w:val="SourceCode"/>
      </w:pPr>
      <w:r>
        <w:t xml:space="preserve">    ; Remember, create the client once: the one certificate authority it</w:t>
      </w:r>
    </w:p>
    <w:p w14:paraId="7C99019C" w14:textId="77777777" w:rsidR="004A1A53" w:rsidRDefault="00807EAD">
      <w:pPr>
        <w:pStyle w:val="SourceCode"/>
      </w:pPr>
      <w:r>
        <w:t xml:space="preserve">    ; trusts, the timeout, and no redirects (Lesson 6.4a). The second</w:t>
      </w:r>
    </w:p>
    <w:p w14:paraId="14DFC9F1" w14:textId="77777777" w:rsidR="004A1A53" w:rsidRDefault="00807EAD">
      <w:pPr>
        <w:pStyle w:val="SourceCode"/>
      </w:pPr>
      <w:r>
        <w:t xml:space="preserve">    ; client is set up the same way, except that it is never told about</w:t>
      </w:r>
    </w:p>
    <w:p w14:paraId="6852D739" w14:textId="77777777" w:rsidR="004A1A53" w:rsidRDefault="00807EAD">
      <w:pPr>
        <w:pStyle w:val="SourceCode"/>
      </w:pPr>
      <w:r>
        <w:t xml:space="preserve">    ; the course CA, so it trusts only the authorities libcurl trusts by</w:t>
      </w:r>
    </w:p>
    <w:p w14:paraId="4D179A25" w14:textId="77777777" w:rsidR="004A1A53" w:rsidRDefault="00807EAD">
      <w:pPr>
        <w:pStyle w:val="SourceCode"/>
      </w:pPr>
      <w:r>
        <w:t xml:space="preserve">    ; default, which do not include the course CA.</w:t>
      </w:r>
    </w:p>
    <w:p w14:paraId="1D81619F" w14:textId="77777777" w:rsidR="004A1A53" w:rsidRDefault="00807EAD">
      <w:pPr>
        <w:pStyle w:val="SourceCode"/>
      </w:pPr>
      <w:r>
        <w:t xml:space="preserve">    call curl_easy_init</w:t>
      </w:r>
    </w:p>
    <w:p w14:paraId="078AE4FC" w14:textId="77777777" w:rsidR="004A1A53" w:rsidRDefault="00807EAD">
      <w:pPr>
        <w:pStyle w:val="SourceCode"/>
      </w:pPr>
      <w:r>
        <w:t xml:space="preserve">    mov r12, rax</w:t>
      </w:r>
    </w:p>
    <w:p w14:paraId="767F5150" w14:textId="77777777" w:rsidR="004A1A53" w:rsidRDefault="00807EAD">
      <w:pPr>
        <w:pStyle w:val="SourceCode"/>
      </w:pPr>
      <w:r>
        <w:t xml:space="preserve">    call curl_easy_init</w:t>
      </w:r>
    </w:p>
    <w:p w14:paraId="0D5F6BFE" w14:textId="77777777" w:rsidR="004A1A53" w:rsidRDefault="00807EAD">
      <w:pPr>
        <w:pStyle w:val="SourceCode"/>
      </w:pPr>
      <w:r>
        <w:t xml:space="preserve">    mov r13, rax</w:t>
      </w:r>
    </w:p>
    <w:p w14:paraId="20BEA18D" w14:textId="77777777" w:rsidR="004A1A53" w:rsidRDefault="00807EAD">
      <w:pPr>
        <w:pStyle w:val="SourceCode"/>
      </w:pPr>
      <w:r>
        <w:t xml:space="preserve">    cmp r12, 0</w:t>
      </w:r>
    </w:p>
    <w:p w14:paraId="4C48737E" w14:textId="77777777" w:rsidR="004A1A53" w:rsidRDefault="00807EAD">
      <w:pPr>
        <w:pStyle w:val="SourceCode"/>
      </w:pPr>
      <w:r>
        <w:t xml:space="preserve">    je .no_libcurl</w:t>
      </w:r>
    </w:p>
    <w:p w14:paraId="12837760" w14:textId="77777777" w:rsidR="004A1A53" w:rsidRDefault="00807EAD">
      <w:pPr>
        <w:pStyle w:val="SourceCode"/>
      </w:pPr>
      <w:r>
        <w:t xml:space="preserve">    cmp r13, 0</w:t>
      </w:r>
    </w:p>
    <w:p w14:paraId="5887661B" w14:textId="77777777" w:rsidR="004A1A53" w:rsidRDefault="00807EAD">
      <w:pPr>
        <w:pStyle w:val="SourceCode"/>
      </w:pPr>
      <w:r>
        <w:t xml:space="preserve">    je .no_libcurl</w:t>
      </w:r>
    </w:p>
    <w:p w14:paraId="5D64F78B" w14:textId="77777777" w:rsidR="004A1A53" w:rsidRDefault="00807EAD">
      <w:pPr>
        <w:pStyle w:val="SourceCode"/>
      </w:pPr>
      <w:r>
        <w:t xml:space="preserve">    mov rcx, r12</w:t>
      </w:r>
    </w:p>
    <w:p w14:paraId="05797241" w14:textId="77777777" w:rsidR="004A1A53" w:rsidRDefault="00807EAD">
      <w:pPr>
        <w:pStyle w:val="SourceCode"/>
      </w:pPr>
      <w:r>
        <w:t xml:space="preserve">    mov edx, CURLOPT_CAINFO</w:t>
      </w:r>
    </w:p>
    <w:p w14:paraId="1F20EA87" w14:textId="77777777" w:rsidR="004A1A53" w:rsidRDefault="00807EAD">
      <w:pPr>
        <w:pStyle w:val="SourceCode"/>
      </w:pPr>
      <w:r>
        <w:t xml:space="preserve">    lea r8, [ca_file]</w:t>
      </w:r>
    </w:p>
    <w:p w14:paraId="4CD1F863" w14:textId="77777777" w:rsidR="004A1A53" w:rsidRDefault="00807EAD">
      <w:pPr>
        <w:pStyle w:val="SourceCode"/>
      </w:pPr>
      <w:r>
        <w:t xml:space="preserve">    call curl_easy_setopt</w:t>
      </w:r>
    </w:p>
    <w:p w14:paraId="2E32C269" w14:textId="77777777" w:rsidR="004A1A53" w:rsidRDefault="00807EAD">
      <w:pPr>
        <w:pStyle w:val="SourceCode"/>
      </w:pPr>
      <w:r>
        <w:t xml:space="preserve">    mov rcx, r12</w:t>
      </w:r>
    </w:p>
    <w:p w14:paraId="6C5904D1" w14:textId="77777777" w:rsidR="004A1A53" w:rsidRDefault="00807EAD">
      <w:pPr>
        <w:pStyle w:val="SourceCode"/>
      </w:pPr>
      <w:r>
        <w:t xml:space="preserve">    mov edx, CURLOPT_TIMEOUT</w:t>
      </w:r>
    </w:p>
    <w:p w14:paraId="2E1ABB7D" w14:textId="77777777" w:rsidR="004A1A53" w:rsidRDefault="00807EAD">
      <w:pPr>
        <w:pStyle w:val="SourceCode"/>
      </w:pPr>
      <w:r>
        <w:t xml:space="preserve">    mov r8d, TIMEOUT_SECONDS</w:t>
      </w:r>
    </w:p>
    <w:p w14:paraId="52978419" w14:textId="77777777" w:rsidR="004A1A53" w:rsidRDefault="00807EAD">
      <w:pPr>
        <w:pStyle w:val="SourceCode"/>
      </w:pPr>
      <w:r>
        <w:t xml:space="preserve">    call curl_easy_setopt</w:t>
      </w:r>
    </w:p>
    <w:p w14:paraId="19B39D2F" w14:textId="77777777" w:rsidR="004A1A53" w:rsidRDefault="00807EAD">
      <w:pPr>
        <w:pStyle w:val="SourceCode"/>
      </w:pPr>
      <w:r>
        <w:t xml:space="preserve">    mov rcx, r12</w:t>
      </w:r>
    </w:p>
    <w:p w14:paraId="1AA1CF58" w14:textId="77777777" w:rsidR="004A1A53" w:rsidRDefault="00807EAD">
      <w:pPr>
        <w:pStyle w:val="SourceCode"/>
      </w:pPr>
      <w:r>
        <w:t xml:space="preserve">    mov edx, CURLOPT_FOLLOWLOCATION</w:t>
      </w:r>
    </w:p>
    <w:p w14:paraId="4C9C3072" w14:textId="77777777" w:rsidR="004A1A53" w:rsidRDefault="00807EAD">
      <w:pPr>
        <w:pStyle w:val="SourceCode"/>
      </w:pPr>
      <w:r>
        <w:t xml:space="preserve">    xor r8d, r8d</w:t>
      </w:r>
    </w:p>
    <w:p w14:paraId="1EFB5836" w14:textId="77777777" w:rsidR="004A1A53" w:rsidRDefault="00807EAD">
      <w:pPr>
        <w:pStyle w:val="SourceCode"/>
      </w:pPr>
      <w:r>
        <w:t xml:space="preserve">    call curl_easy_setopt</w:t>
      </w:r>
    </w:p>
    <w:p w14:paraId="2B73DE71" w14:textId="77777777" w:rsidR="004A1A53" w:rsidRDefault="00807EAD">
      <w:pPr>
        <w:pStyle w:val="SourceCode"/>
      </w:pPr>
      <w:r>
        <w:t xml:space="preserve">    mov rcx, r13</w:t>
      </w:r>
    </w:p>
    <w:p w14:paraId="17297231" w14:textId="77777777" w:rsidR="004A1A53" w:rsidRDefault="00807EAD">
      <w:pPr>
        <w:pStyle w:val="SourceCode"/>
      </w:pPr>
      <w:r>
        <w:t xml:space="preserve">    mov edx, CURLOPT_TIMEOUT</w:t>
      </w:r>
    </w:p>
    <w:p w14:paraId="2C0E6CD0" w14:textId="77777777" w:rsidR="004A1A53" w:rsidRDefault="00807EAD">
      <w:pPr>
        <w:pStyle w:val="SourceCode"/>
      </w:pPr>
      <w:r>
        <w:t xml:space="preserve">    mov r8d, TIMEOUT_SECONDS</w:t>
      </w:r>
    </w:p>
    <w:p w14:paraId="40712514" w14:textId="77777777" w:rsidR="004A1A53" w:rsidRDefault="00807EAD">
      <w:pPr>
        <w:pStyle w:val="SourceCode"/>
      </w:pPr>
      <w:r>
        <w:t xml:space="preserve">    call curl_easy_setopt</w:t>
      </w:r>
    </w:p>
    <w:p w14:paraId="4FA84EF9" w14:textId="77777777" w:rsidR="004A1A53" w:rsidRDefault="00807EAD">
      <w:pPr>
        <w:pStyle w:val="SourceCode"/>
      </w:pPr>
      <w:r>
        <w:t xml:space="preserve">    mov rcx, r13</w:t>
      </w:r>
    </w:p>
    <w:p w14:paraId="06EA9714" w14:textId="77777777" w:rsidR="004A1A53" w:rsidRDefault="00807EAD">
      <w:pPr>
        <w:pStyle w:val="SourceCode"/>
      </w:pPr>
      <w:r>
        <w:t xml:space="preserve">    mov edx, CURLOPT_FOLLOWLOCATION</w:t>
      </w:r>
    </w:p>
    <w:p w14:paraId="70B28DF7" w14:textId="77777777" w:rsidR="004A1A53" w:rsidRDefault="00807EAD">
      <w:pPr>
        <w:pStyle w:val="SourceCode"/>
      </w:pPr>
      <w:r>
        <w:t xml:space="preserve">    xor r8d, r8d</w:t>
      </w:r>
    </w:p>
    <w:p w14:paraId="0CFD2350" w14:textId="77777777" w:rsidR="004A1A53" w:rsidRDefault="00807EAD">
      <w:pPr>
        <w:pStyle w:val="SourceCode"/>
      </w:pPr>
      <w:r>
        <w:t xml:space="preserve">    call curl_easy_setopt</w:t>
      </w:r>
    </w:p>
    <w:p w14:paraId="66405ACC" w14:textId="77777777" w:rsidR="004A1A53" w:rsidRDefault="00807EAD">
      <w:pPr>
        <w:pStyle w:val="SourceCode"/>
      </w:pPr>
      <w:r>
        <w:t xml:space="preserve">    mov rcx, r12</w:t>
      </w:r>
    </w:p>
    <w:p w14:paraId="4DE840CA" w14:textId="77777777" w:rsidR="004A1A53" w:rsidRDefault="00807EAD">
      <w:pPr>
        <w:pStyle w:val="SourceCode"/>
      </w:pPr>
      <w:r>
        <w:t xml:space="preserve">    mov rdx, r13</w:t>
      </w:r>
    </w:p>
    <w:p w14:paraId="620A68D0" w14:textId="77777777" w:rsidR="004A1A53" w:rsidRDefault="00807EAD">
      <w:pPr>
        <w:pStyle w:val="SourceCode"/>
      </w:pPr>
      <w:r>
        <w:t xml:space="preserve">    mov r8, rbx</w:t>
      </w:r>
    </w:p>
    <w:p w14:paraId="4463CED3" w14:textId="77777777" w:rsidR="004A1A53" w:rsidRDefault="00807EAD">
      <w:pPr>
        <w:pStyle w:val="SourceCode"/>
      </w:pPr>
      <w:r>
        <w:t xml:space="preserve">    call run_requests</w:t>
      </w:r>
    </w:p>
    <w:p w14:paraId="440257A2" w14:textId="77777777" w:rsidR="004A1A53" w:rsidRDefault="00807EAD">
      <w:pPr>
        <w:pStyle w:val="SourceCode"/>
      </w:pPr>
      <w:r>
        <w:t xml:space="preserve">    mov r14d, eax</w:t>
      </w:r>
    </w:p>
    <w:p w14:paraId="28E8B9AB" w14:textId="77777777" w:rsidR="004A1A53" w:rsidRDefault="00807EAD">
      <w:pPr>
        <w:pStyle w:val="SourceCode"/>
      </w:pPr>
      <w:r>
        <w:t xml:space="preserve">    jmp .cleanup</w:t>
      </w:r>
    </w:p>
    <w:p w14:paraId="0327AA78" w14:textId="77777777" w:rsidR="004A1A53" w:rsidRDefault="00807EAD">
      <w:pPr>
        <w:pStyle w:val="SourceCode"/>
      </w:pPr>
      <w:r>
        <w:t>.no_libcurl:</w:t>
      </w:r>
    </w:p>
    <w:p w14:paraId="23C36CCD" w14:textId="77777777" w:rsidR="004A1A53" w:rsidRDefault="00807EAD">
      <w:pPr>
        <w:pStyle w:val="SourceCode"/>
      </w:pPr>
      <w:r>
        <w:t xml:space="preserve">    lea rcx, [no_libcurl_line]</w:t>
      </w:r>
    </w:p>
    <w:p w14:paraId="1B31B896" w14:textId="77777777" w:rsidR="004A1A53" w:rsidRDefault="00807EAD">
      <w:pPr>
        <w:pStyle w:val="SourceCode"/>
      </w:pPr>
      <w:r>
        <w:t xml:space="preserve">    call print_error</w:t>
      </w:r>
    </w:p>
    <w:p w14:paraId="5D83213E" w14:textId="77777777" w:rsidR="004A1A53" w:rsidRDefault="00807EAD">
      <w:pPr>
        <w:pStyle w:val="SourceCode"/>
      </w:pPr>
      <w:r>
        <w:t xml:space="preserve">    mov r14d, 1</w:t>
      </w:r>
    </w:p>
    <w:p w14:paraId="0A9F1DB2" w14:textId="77777777" w:rsidR="004A1A53" w:rsidRDefault="00807EAD">
      <w:pPr>
        <w:pStyle w:val="SourceCode"/>
      </w:pPr>
      <w:r>
        <w:t>.cleanup:</w:t>
      </w:r>
    </w:p>
    <w:p w14:paraId="1542E4CC" w14:textId="77777777" w:rsidR="004A1A53" w:rsidRDefault="00807EAD">
      <w:pPr>
        <w:pStyle w:val="SourceCode"/>
      </w:pPr>
      <w:r>
        <w:t xml:space="preserve">    ; curl_easy_cleanup(0) does nothing, so both are given back</w:t>
      </w:r>
    </w:p>
    <w:p w14:paraId="42502340" w14:textId="77777777" w:rsidR="004A1A53" w:rsidRDefault="00807EAD">
      <w:pPr>
        <w:pStyle w:val="SourceCode"/>
      </w:pPr>
      <w:r>
        <w:t xml:space="preserve">    ; even when only one was made.</w:t>
      </w:r>
    </w:p>
    <w:p w14:paraId="1765307C" w14:textId="77777777" w:rsidR="004A1A53" w:rsidRDefault="00807EAD">
      <w:pPr>
        <w:pStyle w:val="SourceCode"/>
      </w:pPr>
      <w:r>
        <w:t xml:space="preserve">    mov rcx, r12</w:t>
      </w:r>
    </w:p>
    <w:p w14:paraId="2001BD8C" w14:textId="77777777" w:rsidR="004A1A53" w:rsidRDefault="00807EAD">
      <w:pPr>
        <w:pStyle w:val="SourceCode"/>
      </w:pPr>
      <w:r>
        <w:t xml:space="preserve">    call curl_easy_cleanup</w:t>
      </w:r>
    </w:p>
    <w:p w14:paraId="7DD155AF" w14:textId="77777777" w:rsidR="004A1A53" w:rsidRDefault="00807EAD">
      <w:pPr>
        <w:pStyle w:val="SourceCode"/>
      </w:pPr>
      <w:r>
        <w:t xml:space="preserve">    mov rcx, r13</w:t>
      </w:r>
    </w:p>
    <w:p w14:paraId="62D112C2" w14:textId="77777777" w:rsidR="004A1A53" w:rsidRDefault="00807EAD">
      <w:pPr>
        <w:pStyle w:val="SourceCode"/>
      </w:pPr>
      <w:r>
        <w:t xml:space="preserve">    call curl_easy_cleanup</w:t>
      </w:r>
    </w:p>
    <w:p w14:paraId="09C983CE" w14:textId="77777777" w:rsidR="004A1A53" w:rsidRDefault="00807EAD">
      <w:pPr>
        <w:pStyle w:val="SourceCode"/>
      </w:pPr>
      <w:r>
        <w:t xml:space="preserve">    mov eax, r14d</w:t>
      </w:r>
    </w:p>
    <w:p w14:paraId="12D23BD2" w14:textId="77777777" w:rsidR="004A1A53" w:rsidRDefault="00807EAD">
      <w:pPr>
        <w:pStyle w:val="SourceCode"/>
      </w:pPr>
      <w:r>
        <w:t>.done:</w:t>
      </w:r>
    </w:p>
    <w:p w14:paraId="264DB3CB" w14:textId="77777777" w:rsidR="004A1A53" w:rsidRDefault="00807EAD">
      <w:pPr>
        <w:pStyle w:val="SourceCode"/>
      </w:pPr>
      <w:r>
        <w:t xml:space="preserve">    add rsp, 40</w:t>
      </w:r>
    </w:p>
    <w:p w14:paraId="0DF737AF" w14:textId="77777777" w:rsidR="004A1A53" w:rsidRDefault="00807EAD">
      <w:pPr>
        <w:pStyle w:val="SourceCode"/>
      </w:pPr>
      <w:r>
        <w:t xml:space="preserve">    pop r14</w:t>
      </w:r>
    </w:p>
    <w:p w14:paraId="601FEC3F" w14:textId="77777777" w:rsidR="004A1A53" w:rsidRDefault="00807EAD">
      <w:pPr>
        <w:pStyle w:val="SourceCode"/>
      </w:pPr>
      <w:r>
        <w:t xml:space="preserve">    pop r13</w:t>
      </w:r>
    </w:p>
    <w:p w14:paraId="43B70527" w14:textId="77777777" w:rsidR="004A1A53" w:rsidRDefault="00807EAD">
      <w:pPr>
        <w:pStyle w:val="SourceCode"/>
        <w:keepNext/>
      </w:pPr>
      <w:r>
        <w:t xml:space="preserve">    pop r12</w:t>
      </w:r>
    </w:p>
    <w:p w14:paraId="5F4D81F5" w14:textId="77777777" w:rsidR="004A1A53" w:rsidRDefault="00807EAD">
      <w:pPr>
        <w:pStyle w:val="SourceCode"/>
        <w:keepNext/>
      </w:pPr>
      <w:r>
        <w:t xml:space="preserve">    pop rbx</w:t>
      </w:r>
    </w:p>
    <w:p w14:paraId="3B7F7736" w14:textId="77777777" w:rsidR="004A1A53" w:rsidRDefault="00807EAD">
      <w:pPr>
        <w:pStyle w:val="SourceCode"/>
      </w:pPr>
      <w:r>
        <w:t xml:space="preserve">    ret</w:t>
      </w:r>
    </w:p>
    <w:p w14:paraId="240D18FA" w14:textId="77777777" w:rsidR="004A1A53" w:rsidRDefault="004A1A53">
      <w:pPr>
        <w:keepNext/>
      </w:pPr>
    </w:p>
    <w:p w14:paraId="2583F7CD" w14:textId="77777777" w:rsidR="004A1A53" w:rsidRDefault="00807EAD">
      <w:pPr>
        <w:pStyle w:val="Heading3"/>
      </w:pPr>
      <w:r>
        <w:t>Windows PowerShell Server Build and Run</w:t>
      </w:r>
    </w:p>
    <w:p w14:paraId="52C64A2A" w14:textId="77777777" w:rsidR="004A1A53" w:rsidRDefault="00807EAD">
      <w:pPr>
        <w:keepNext/>
      </w:pPr>
      <w:r>
        <w:t>In Terminal 1: start the server again, with the same block as in the Basic Implementation.</w:t>
      </w:r>
    </w:p>
    <w:p w14:paraId="1C180D2B" w14:textId="77777777" w:rsidR="004A1A53" w:rsidRDefault="004A1A53">
      <w:pPr>
        <w:keepNext/>
      </w:pPr>
    </w:p>
    <w:p w14:paraId="61BDF147" w14:textId="77777777" w:rsidR="004A1A53" w:rsidRDefault="00807EAD">
      <w:pPr>
        <w:pStyle w:val="CommandBlock"/>
        <w:keepNext/>
      </w:pPr>
      <w:r>
        <w:t>$env:Path = "C:\msys64\ucrt64\bin;" + $env:Path</w:t>
      </w:r>
    </w:p>
    <w:p w14:paraId="4EDE15A5" w14:textId="77777777" w:rsidR="004A1A53" w:rsidRDefault="00807EAD">
      <w:pPr>
        <w:pStyle w:val="CommandBlock"/>
        <w:keepNext/>
      </w:pPr>
      <w:r>
        <w:t>$server = "C:\Program Files\MySQL\MySQL Server 26.7"</w:t>
      </w:r>
    </w:p>
    <w:p w14:paraId="38F14783" w14:textId="77777777" w:rsidR="004A1A53" w:rsidRDefault="00807EAD">
      <w:pPr>
        <w:pStyle w:val="CommandBlock"/>
      </w:pPr>
      <w:r>
        <w:t>nasm -f win64 -i .\assembly\windows .\assembly\windows\contacts.asm `</w:t>
      </w:r>
    </w:p>
    <w:p w14:paraId="1B514E00" w14:textId="77777777" w:rsidR="004A1A53" w:rsidRDefault="00807EAD">
      <w:pPr>
        <w:pStyle w:val="CommandBlock"/>
      </w:pPr>
      <w:r>
        <w:t xml:space="preserve">    -o .\assembly\windows\contacts.obj</w:t>
      </w:r>
    </w:p>
    <w:p w14:paraId="192A0E93" w14:textId="77777777" w:rsidR="004A1A53" w:rsidRDefault="00807EAD">
      <w:pPr>
        <w:pStyle w:val="CommandBlock"/>
      </w:pPr>
      <w:r>
        <w:t>nasm -f win64 -i .\assembly\windows .\assembly\windows\contact_store.asm `</w:t>
      </w:r>
    </w:p>
    <w:p w14:paraId="7D7DD632" w14:textId="77777777" w:rsidR="004A1A53" w:rsidRDefault="00807EAD">
      <w:pPr>
        <w:pStyle w:val="CommandBlock"/>
      </w:pPr>
      <w:r>
        <w:t xml:space="preserve">    -o .\assembly\windows\contact_store.obj</w:t>
      </w:r>
    </w:p>
    <w:p w14:paraId="5F8F303A" w14:textId="77777777" w:rsidR="004A1A53" w:rsidRDefault="00807EAD">
      <w:pPr>
        <w:pStyle w:val="CommandBlock"/>
      </w:pPr>
      <w:r>
        <w:t>nasm -f win64 -i .\assembly\windows .\assembly\windows\contact_create.asm `</w:t>
      </w:r>
    </w:p>
    <w:p w14:paraId="133A08D9" w14:textId="77777777" w:rsidR="004A1A53" w:rsidRDefault="00807EAD">
      <w:pPr>
        <w:pStyle w:val="CommandBlock"/>
      </w:pPr>
      <w:r>
        <w:t xml:space="preserve">    -o .\assembly\windows\contact_create.obj</w:t>
      </w:r>
    </w:p>
    <w:p w14:paraId="34723643" w14:textId="77777777" w:rsidR="004A1A53" w:rsidRDefault="00807EAD">
      <w:pPr>
        <w:pStyle w:val="CommandBlock"/>
      </w:pPr>
      <w:r>
        <w:t>nasm -f win64 -i .\assembly\windows .\assembly\windows\contact_delete.asm `</w:t>
      </w:r>
    </w:p>
    <w:p w14:paraId="1C98827B" w14:textId="77777777" w:rsidR="004A1A53" w:rsidRDefault="00807EAD">
      <w:pPr>
        <w:pStyle w:val="CommandBlock"/>
      </w:pPr>
      <w:r>
        <w:t xml:space="preserve">    -o .\assembly\windows\contact_delete.obj</w:t>
      </w:r>
    </w:p>
    <w:p w14:paraId="21D26FDE" w14:textId="77777777" w:rsidR="004A1A53" w:rsidRDefault="00807EAD">
      <w:pPr>
        <w:pStyle w:val="CommandBlock"/>
      </w:pPr>
      <w:r>
        <w:t>nasm -f win64 -i .\assembly\windows .\assembly\windows\contact_replace.asm `</w:t>
      </w:r>
    </w:p>
    <w:p w14:paraId="211A608E" w14:textId="77777777" w:rsidR="004A1A53" w:rsidRDefault="00807EAD">
      <w:pPr>
        <w:pStyle w:val="CommandBlock"/>
      </w:pPr>
      <w:r>
        <w:t xml:space="preserve">    -o .\assembly\windows\contact_replace.obj</w:t>
      </w:r>
    </w:p>
    <w:p w14:paraId="0BF6F750" w14:textId="77777777" w:rsidR="004A1A53" w:rsidRDefault="00807EAD">
      <w:pPr>
        <w:pStyle w:val="CommandBlock"/>
      </w:pPr>
      <w:r>
        <w:t>nasm -f win64 -i .\assembly\windows .\assembly\windows\contact_patch.asm `</w:t>
      </w:r>
    </w:p>
    <w:p w14:paraId="1C7A75BB" w14:textId="77777777" w:rsidR="004A1A53" w:rsidRDefault="00807EAD">
      <w:pPr>
        <w:pStyle w:val="CommandBlock"/>
      </w:pPr>
      <w:r>
        <w:t xml:space="preserve">    -o .\assembly\windows\contact_patch.obj</w:t>
      </w:r>
    </w:p>
    <w:p w14:paraId="21034D38" w14:textId="77777777" w:rsidR="004A1A53" w:rsidRDefault="00807EAD">
      <w:pPr>
        <w:pStyle w:val="CommandBlock"/>
      </w:pPr>
      <w:r>
        <w:t>nasm -f win64 -i .\assembly\windows .\assembly\windows\contact_page.asm `</w:t>
      </w:r>
    </w:p>
    <w:p w14:paraId="16B61F5C" w14:textId="77777777" w:rsidR="004A1A53" w:rsidRDefault="00807EAD">
      <w:pPr>
        <w:pStyle w:val="CommandBlock"/>
      </w:pPr>
      <w:r>
        <w:t xml:space="preserve">    -o .\assembly\windows\contact_page.obj</w:t>
      </w:r>
    </w:p>
    <w:p w14:paraId="63DDC0DF" w14:textId="77777777" w:rsidR="004A1A53" w:rsidRDefault="00807EAD">
      <w:pPr>
        <w:pStyle w:val="CommandBlock"/>
      </w:pPr>
      <w:r>
        <w:t>nasm -f win64 -i .\assembly\windows .\assembly\windows\api_keys.asm `</w:t>
      </w:r>
    </w:p>
    <w:p w14:paraId="4D3D0A8B" w14:textId="77777777" w:rsidR="004A1A53" w:rsidRDefault="00807EAD">
      <w:pPr>
        <w:pStyle w:val="CommandBlock"/>
      </w:pPr>
      <w:r>
        <w:t xml:space="preserve">    -o .\assembly\windows\api_keys.obj</w:t>
      </w:r>
    </w:p>
    <w:p w14:paraId="39CA670A" w14:textId="77777777" w:rsidR="004A1A53" w:rsidRDefault="00807EAD">
      <w:pPr>
        <w:pStyle w:val="CommandBlock"/>
      </w:pPr>
      <w:r>
        <w:t>nasm -f win64 -i .\assembly\windows .\assembly\windows\keys.asm `</w:t>
      </w:r>
    </w:p>
    <w:p w14:paraId="24DFBDBB" w14:textId="77777777" w:rsidR="004A1A53" w:rsidRDefault="00807EAD">
      <w:pPr>
        <w:pStyle w:val="CommandBlock"/>
      </w:pPr>
      <w:r>
        <w:t xml:space="preserve">    -o .\assembly\windows\keys.obj</w:t>
      </w:r>
    </w:p>
    <w:p w14:paraId="367E7345" w14:textId="77777777" w:rsidR="004A1A53" w:rsidRDefault="00807EAD">
      <w:pPr>
        <w:pStyle w:val="CommandBlock"/>
      </w:pPr>
      <w:r>
        <w:t>nasm -f win64 -i .\assembly\windows .\assembly\windows\practice.asm `</w:t>
      </w:r>
    </w:p>
    <w:p w14:paraId="2C18EAB8" w14:textId="77777777" w:rsidR="004A1A53" w:rsidRDefault="00807EAD">
      <w:pPr>
        <w:pStyle w:val="CommandBlock"/>
      </w:pPr>
      <w:r>
        <w:t xml:space="preserve">    -o .\assembly\windows\practice.obj</w:t>
      </w:r>
    </w:p>
    <w:p w14:paraId="52F167B7" w14:textId="77777777" w:rsidR="004A1A53" w:rsidRDefault="00807EAD">
      <w:pPr>
        <w:pStyle w:val="CommandBlock"/>
      </w:pPr>
      <w:r>
        <w:t>nasm -f win64 -i .\assembly\windows .\assembly\windows\server.asm `</w:t>
      </w:r>
    </w:p>
    <w:p w14:paraId="1224AD47" w14:textId="77777777" w:rsidR="004A1A53" w:rsidRDefault="00807EAD">
      <w:pPr>
        <w:pStyle w:val="CommandBlock"/>
      </w:pPr>
      <w:r>
        <w:t xml:space="preserve">    -o .\assembly\windows\server.obj</w:t>
      </w:r>
    </w:p>
    <w:p w14:paraId="24182F72" w14:textId="77777777" w:rsidR="004A1A53" w:rsidRDefault="00807EAD">
      <w:pPr>
        <w:pStyle w:val="CommandBlock"/>
      </w:pPr>
      <w:r>
        <w:t>gcc .\assembly\windows\keys.obj .\assembly\windows\api_keys.obj `</w:t>
      </w:r>
    </w:p>
    <w:p w14:paraId="4EE0FA29" w14:textId="77777777" w:rsidR="004A1A53" w:rsidRDefault="00807EAD">
      <w:pPr>
        <w:pStyle w:val="CommandBlock"/>
      </w:pPr>
      <w:r>
        <w:t xml:space="preserve">    .\assembly\windows\contact_store.obj .\assembly\windows\contacts.obj `</w:t>
      </w:r>
    </w:p>
    <w:p w14:paraId="27E9D741" w14:textId="77777777" w:rsidR="004A1A53" w:rsidRDefault="00807EAD">
      <w:pPr>
        <w:pStyle w:val="CommandBlock"/>
      </w:pPr>
      <w:r>
        <w:t xml:space="preserve">    .\assembly\cJSON.c -L "$server\lib" -lmysql -lbcrypt `</w:t>
      </w:r>
    </w:p>
    <w:p w14:paraId="50F3A2B7" w14:textId="77777777" w:rsidR="004A1A53" w:rsidRDefault="00807EAD">
      <w:pPr>
        <w:pStyle w:val="CommandBlock"/>
      </w:pPr>
      <w:r>
        <w:t xml:space="preserve">    -o .\assembly\windows\keys.exe</w:t>
      </w:r>
    </w:p>
    <w:p w14:paraId="2DB638F9" w14:textId="77777777" w:rsidR="004A1A53" w:rsidRDefault="00807EAD">
      <w:pPr>
        <w:pStyle w:val="CommandBlock"/>
      </w:pPr>
      <w:r>
        <w:t>gcc .\assembly\windows\server.obj .\assembly\windows\practice.obj `</w:t>
      </w:r>
    </w:p>
    <w:p w14:paraId="42B470EA" w14:textId="77777777" w:rsidR="004A1A53" w:rsidRDefault="00807EAD">
      <w:pPr>
        <w:pStyle w:val="CommandBlock"/>
      </w:pPr>
      <w:r>
        <w:t xml:space="preserve">    .\assembly\windows\contact_page.obj .\assembly\windows\contact_patch.obj `</w:t>
      </w:r>
    </w:p>
    <w:p w14:paraId="1F5C8D4A" w14:textId="77777777" w:rsidR="004A1A53" w:rsidRDefault="00807EAD">
      <w:pPr>
        <w:pStyle w:val="CommandBlock"/>
      </w:pPr>
      <w:r>
        <w:t xml:space="preserve">    .\assembly\windows\contact_replace.obj .\assembly\windows\api_keys.obj `</w:t>
      </w:r>
    </w:p>
    <w:p w14:paraId="3CA4FFEA" w14:textId="77777777" w:rsidR="004A1A53" w:rsidRDefault="00807EAD">
      <w:pPr>
        <w:pStyle w:val="CommandBlock"/>
      </w:pPr>
      <w:r>
        <w:t xml:space="preserve">    .\assembly\windows\contact_store.obj .\assembly\windows\contact_create.obj `</w:t>
      </w:r>
    </w:p>
    <w:p w14:paraId="20FA780C" w14:textId="77777777" w:rsidR="004A1A53" w:rsidRDefault="00807EAD">
      <w:pPr>
        <w:pStyle w:val="CommandBlock"/>
      </w:pPr>
      <w:r>
        <w:t xml:space="preserve">    .\assembly\windows\contact_delete.obj .\assembly\windows\contacts.obj `</w:t>
      </w:r>
    </w:p>
    <w:p w14:paraId="43DC1523" w14:textId="77777777" w:rsidR="004A1A53" w:rsidRDefault="00807EAD">
      <w:pPr>
        <w:pStyle w:val="CommandBlock"/>
        <w:keepNext/>
      </w:pPr>
      <w:r>
        <w:t xml:space="preserve">    .\assembly\cJSON.c -L "$server\lib" `</w:t>
      </w:r>
    </w:p>
    <w:p w14:paraId="6D23C311" w14:textId="77777777" w:rsidR="004A1A53" w:rsidRDefault="00807EAD">
      <w:pPr>
        <w:pStyle w:val="CommandBlock"/>
        <w:keepNext/>
      </w:pPr>
      <w:r>
        <w:t xml:space="preserve">    -lmysql -lmicrohttpd -lcurl -lbcrypt -o .\assembly\windows\server.exe</w:t>
      </w:r>
    </w:p>
    <w:p w14:paraId="0FFF5DD6" w14:textId="77777777" w:rsidR="004A1A53" w:rsidRDefault="00807EAD">
      <w:pPr>
        <w:pStyle w:val="CommandBlock"/>
      </w:pPr>
      <w:r>
        <w:t>.\assembly\windows\server.exe</w:t>
      </w:r>
    </w:p>
    <w:p w14:paraId="52BF9B8E" w14:textId="77777777" w:rsidR="004A1A53" w:rsidRDefault="004A1A53">
      <w:pPr>
        <w:keepNext/>
      </w:pPr>
    </w:p>
    <w:p w14:paraId="1BBF7500" w14:textId="77777777" w:rsidR="004A1A53" w:rsidRDefault="00807EAD">
      <w:pPr>
        <w:pStyle w:val="Heading3"/>
      </w:pPr>
      <w:r>
        <w:t>Windows PowerShell Failures Build and Run</w:t>
      </w:r>
    </w:p>
    <w:p w14:paraId="1AF82F62" w14:textId="77777777" w:rsidR="004A1A53" w:rsidRDefault="00807EAD">
      <w:pPr>
        <w:keepNext/>
      </w:pPr>
      <w:r>
        <w:t>In Terminal 2: a fresh read key, the failures client, its exit code, and the revoke's exit code. Remember, the key tool's lines go into $readIssued, never onto the screen, and finally revokes the key however the run ends, even after Ctrl+C (Lesson 6.19a). After the last line, watch Terminal 1 for 2 more seconds, then press Ctrl+C in Terminal 1.</w:t>
      </w:r>
    </w:p>
    <w:p w14:paraId="3E3E86C9" w14:textId="77777777" w:rsidR="004A1A53" w:rsidRDefault="004A1A53">
      <w:pPr>
        <w:keepNext/>
      </w:pPr>
    </w:p>
    <w:p w14:paraId="7FC5B218" w14:textId="77777777" w:rsidR="004A1A53" w:rsidRDefault="00807EAD">
      <w:pPr>
        <w:pStyle w:val="CommandBlock"/>
        <w:keepNext/>
      </w:pPr>
      <w:r>
        <w:t>$env:Path = "C:\msys64\ucrt64\bin;" + $env:Path</w:t>
      </w:r>
    </w:p>
    <w:p w14:paraId="5E4E4431" w14:textId="77777777" w:rsidR="004A1A53" w:rsidRDefault="00807EAD">
      <w:pPr>
        <w:pStyle w:val="CommandBlock"/>
        <w:keepNext/>
      </w:pPr>
      <w:r>
        <w:t>nasm -f win64 -i .\assembly\windows .\assembly\windows\api_client.asm `</w:t>
      </w:r>
    </w:p>
    <w:p w14:paraId="7B9B0734" w14:textId="77777777" w:rsidR="004A1A53" w:rsidRDefault="00807EAD">
      <w:pPr>
        <w:pStyle w:val="CommandBlock"/>
      </w:pPr>
      <w:r>
        <w:t xml:space="preserve">    -o .\assembly\windows\api_client.obj</w:t>
      </w:r>
    </w:p>
    <w:p w14:paraId="05705C51" w14:textId="77777777" w:rsidR="004A1A53" w:rsidRDefault="00807EAD">
      <w:pPr>
        <w:pStyle w:val="CommandBlock"/>
      </w:pPr>
      <w:r>
        <w:t>nasm -f win64 -i .\assembly\windows .\assembly\windows\api_failure.asm `</w:t>
      </w:r>
    </w:p>
    <w:p w14:paraId="42923DCE" w14:textId="77777777" w:rsidR="004A1A53" w:rsidRDefault="00807EAD">
      <w:pPr>
        <w:pStyle w:val="CommandBlock"/>
      </w:pPr>
      <w:r>
        <w:t xml:space="preserve">    -o .\assembly\windows\api_failure.obj</w:t>
      </w:r>
    </w:p>
    <w:p w14:paraId="7F59F261" w14:textId="77777777" w:rsidR="004A1A53" w:rsidRDefault="00807EAD">
      <w:pPr>
        <w:pStyle w:val="CommandBlock"/>
      </w:pPr>
      <w:r>
        <w:t>nasm -f win64 -i .\assembly\windows .\assembly\windows\failures.asm `</w:t>
      </w:r>
    </w:p>
    <w:p w14:paraId="38B47EAE" w14:textId="77777777" w:rsidR="004A1A53" w:rsidRDefault="00807EAD">
      <w:pPr>
        <w:pStyle w:val="CommandBlock"/>
      </w:pPr>
      <w:r>
        <w:t xml:space="preserve">    -o .\assembly\windows\failures.obj</w:t>
      </w:r>
    </w:p>
    <w:p w14:paraId="7F6CB465" w14:textId="77777777" w:rsidR="004A1A53" w:rsidRDefault="00807EAD">
      <w:pPr>
        <w:pStyle w:val="CommandBlock"/>
      </w:pPr>
      <w:r>
        <w:t>gcc .\assembly\windows\failures.obj .\assembly\windows\api_failure.obj `</w:t>
      </w:r>
    </w:p>
    <w:p w14:paraId="08518912" w14:textId="77777777" w:rsidR="004A1A53" w:rsidRDefault="00807EAD">
      <w:pPr>
        <w:pStyle w:val="CommandBlock"/>
      </w:pPr>
      <w:r>
        <w:t xml:space="preserve">    .\assembly\windows\api_client.obj .\assembly\cJSON.c -lcurl `</w:t>
      </w:r>
    </w:p>
    <w:p w14:paraId="3B042D1D" w14:textId="77777777" w:rsidR="004A1A53" w:rsidRDefault="00807EAD">
      <w:pPr>
        <w:pStyle w:val="CommandBlock"/>
      </w:pPr>
      <w:r>
        <w:t xml:space="preserve">    -o .\assembly\windows\failures.exe</w:t>
      </w:r>
    </w:p>
    <w:p w14:paraId="2A438681" w14:textId="77777777" w:rsidR="004A1A53" w:rsidRDefault="00807EAD">
      <w:pPr>
        <w:pStyle w:val="CommandBlock"/>
      </w:pPr>
      <w:r>
        <w:t>$readIssued = .\assembly\windows\keys.exe issue read</w:t>
      </w:r>
    </w:p>
    <w:p w14:paraId="7B8BDBF3" w14:textId="77777777" w:rsidR="004A1A53" w:rsidRDefault="00807EAD">
      <w:pPr>
        <w:pStyle w:val="CommandBlock"/>
      </w:pPr>
      <w:r>
        <w:t>$env:SPA_API_READ_KEY = $readIssued[2]</w:t>
      </w:r>
    </w:p>
    <w:p w14:paraId="3F81F85B" w14:textId="77777777" w:rsidR="004A1A53" w:rsidRDefault="00807EAD">
      <w:pPr>
        <w:pStyle w:val="CommandBlock"/>
      </w:pPr>
      <w:r>
        <w:t>try {</w:t>
      </w:r>
    </w:p>
    <w:p w14:paraId="7821974B" w14:textId="77777777" w:rsidR="004A1A53" w:rsidRDefault="00807EAD">
      <w:pPr>
        <w:pStyle w:val="CommandBlock"/>
      </w:pPr>
      <w:r>
        <w:t xml:space="preserve">    .\assembly\windows\failures.exe</w:t>
      </w:r>
    </w:p>
    <w:p w14:paraId="3BB60917" w14:textId="77777777" w:rsidR="004A1A53" w:rsidRDefault="00807EAD">
      <w:pPr>
        <w:pStyle w:val="CommandBlock"/>
      </w:pPr>
      <w:r>
        <w:t xml:space="preserve">    $LASTEXITCODE</w:t>
      </w:r>
    </w:p>
    <w:p w14:paraId="5187801C" w14:textId="77777777" w:rsidR="004A1A53" w:rsidRDefault="00807EAD">
      <w:pPr>
        <w:pStyle w:val="CommandBlock"/>
      </w:pPr>
      <w:r>
        <w:t>} finally {</w:t>
      </w:r>
    </w:p>
    <w:p w14:paraId="564A9A52" w14:textId="77777777" w:rsidR="004A1A53" w:rsidRDefault="00807EAD">
      <w:pPr>
        <w:pStyle w:val="CommandBlock"/>
      </w:pPr>
      <w:r>
        <w:t xml:space="preserve">    $readKeyId = $readIssued[1] -replace "Key id: ", ""</w:t>
      </w:r>
    </w:p>
    <w:p w14:paraId="070F2810" w14:textId="77777777" w:rsidR="004A1A53" w:rsidRDefault="00807EAD">
      <w:pPr>
        <w:pStyle w:val="CommandBlock"/>
      </w:pPr>
      <w:r>
        <w:t xml:space="preserve">    $revoked = .\assembly\windows\keys.exe revoke $readKeyId</w:t>
      </w:r>
    </w:p>
    <w:p w14:paraId="6B80B358" w14:textId="77777777" w:rsidR="004A1A53" w:rsidRDefault="00807EAD">
      <w:pPr>
        <w:pStyle w:val="CommandBlock"/>
        <w:keepNext/>
      </w:pPr>
      <w:r>
        <w:t xml:space="preserve">    $LASTEXITCODE</w:t>
      </w:r>
    </w:p>
    <w:p w14:paraId="436D2663" w14:textId="77777777" w:rsidR="004A1A53" w:rsidRDefault="00807EAD">
      <w:pPr>
        <w:pStyle w:val="CommandBlock"/>
        <w:keepNext/>
      </w:pPr>
      <w:r>
        <w:t xml:space="preserve">    Remove-Item Env:SPA_API_READ_KEY</w:t>
      </w:r>
    </w:p>
    <w:p w14:paraId="4D6681B3" w14:textId="77777777" w:rsidR="004A1A53" w:rsidRDefault="00807EAD">
      <w:pPr>
        <w:pStyle w:val="CommandBlock"/>
      </w:pPr>
      <w:r>
        <w:t>}</w:t>
      </w:r>
    </w:p>
    <w:p w14:paraId="708A92C8" w14:textId="77777777" w:rsidR="004A1A53" w:rsidRDefault="004A1A53">
      <w:pPr>
        <w:keepNext/>
      </w:pPr>
    </w:p>
    <w:p w14:paraId="0F2DEBEF" w14:textId="77777777" w:rsidR="004A1A53" w:rsidRDefault="00807EAD">
      <w:pPr>
        <w:pStyle w:val="Heading3"/>
      </w:pPr>
      <w:r>
        <w:t>Windows PowerShell No Server Check</w:t>
      </w:r>
    </w:p>
    <w:p w14:paraId="6FC0EB3D" w14:textId="77777777" w:rsidR="004A1A53" w:rsidRDefault="00807EAD">
      <w:pPr>
        <w:keepNext/>
      </w:pPr>
      <w:r>
        <w:t>With the server stopped, run the same lines again in Terminal 2, without the build. The first request is refused, and the client stops.</w:t>
      </w:r>
    </w:p>
    <w:p w14:paraId="570D84EF" w14:textId="77777777" w:rsidR="004A1A53" w:rsidRDefault="004A1A53">
      <w:pPr>
        <w:keepNext/>
      </w:pPr>
    </w:p>
    <w:p w14:paraId="3CB1B5BE" w14:textId="77777777" w:rsidR="004A1A53" w:rsidRDefault="00807EAD">
      <w:pPr>
        <w:pStyle w:val="CommandBlock"/>
        <w:keepNext/>
      </w:pPr>
      <w:r>
        <w:t>$env:Path = "C:\msys64\ucrt64\bin;" + $env:Path</w:t>
      </w:r>
    </w:p>
    <w:p w14:paraId="0896099A" w14:textId="77777777" w:rsidR="004A1A53" w:rsidRDefault="00807EAD">
      <w:pPr>
        <w:pStyle w:val="CommandBlock"/>
        <w:keepNext/>
      </w:pPr>
      <w:r>
        <w:t>$readIssued = .\assembly\windows\keys.exe issue read</w:t>
      </w:r>
    </w:p>
    <w:p w14:paraId="7EFB08AC" w14:textId="77777777" w:rsidR="004A1A53" w:rsidRDefault="00807EAD">
      <w:pPr>
        <w:pStyle w:val="CommandBlock"/>
        <w:keepNext/>
      </w:pPr>
      <w:r>
        <w:t>$env:SPA_API_READ_KEY = $readIssued[2]</w:t>
      </w:r>
    </w:p>
    <w:p w14:paraId="7F88A35E" w14:textId="77777777" w:rsidR="004A1A53" w:rsidRDefault="00807EAD">
      <w:pPr>
        <w:pStyle w:val="CommandBlock"/>
        <w:keepNext/>
      </w:pPr>
      <w:r>
        <w:t>try {</w:t>
      </w:r>
    </w:p>
    <w:p w14:paraId="37F05B23" w14:textId="77777777" w:rsidR="004A1A53" w:rsidRDefault="00807EAD">
      <w:pPr>
        <w:pStyle w:val="CommandBlock"/>
        <w:keepNext/>
      </w:pPr>
      <w:r>
        <w:t xml:space="preserve">    .\assembly\windows\failures.exe</w:t>
      </w:r>
    </w:p>
    <w:p w14:paraId="1AE52FA6" w14:textId="77777777" w:rsidR="004A1A53" w:rsidRDefault="00807EAD">
      <w:pPr>
        <w:pStyle w:val="CommandBlock"/>
        <w:keepNext/>
      </w:pPr>
      <w:r>
        <w:t xml:space="preserve">    $LASTEXITCODE</w:t>
      </w:r>
    </w:p>
    <w:p w14:paraId="6561B64A" w14:textId="77777777" w:rsidR="004A1A53" w:rsidRDefault="00807EAD">
      <w:pPr>
        <w:pStyle w:val="CommandBlock"/>
        <w:keepNext/>
      </w:pPr>
      <w:r>
        <w:t>} finally {</w:t>
      </w:r>
    </w:p>
    <w:p w14:paraId="709B1D8E" w14:textId="77777777" w:rsidR="004A1A53" w:rsidRDefault="00807EAD">
      <w:pPr>
        <w:pStyle w:val="CommandBlock"/>
        <w:keepNext/>
      </w:pPr>
      <w:r>
        <w:t xml:space="preserve">    $readKeyId = $readIssued[1] -replace "Key id: ", ""</w:t>
      </w:r>
    </w:p>
    <w:p w14:paraId="09C9C747" w14:textId="77777777" w:rsidR="004A1A53" w:rsidRDefault="00807EAD">
      <w:pPr>
        <w:pStyle w:val="CommandBlock"/>
        <w:keepNext/>
      </w:pPr>
      <w:r>
        <w:t xml:space="preserve">    $revoked = .\assembly\windows\keys.exe revoke $readKeyId</w:t>
      </w:r>
    </w:p>
    <w:p w14:paraId="1CEE977B" w14:textId="77777777" w:rsidR="004A1A53" w:rsidRDefault="00807EAD">
      <w:pPr>
        <w:pStyle w:val="CommandBlock"/>
        <w:keepNext/>
      </w:pPr>
      <w:r>
        <w:t xml:space="preserve">    $LASTEXITCODE</w:t>
      </w:r>
    </w:p>
    <w:p w14:paraId="0836155D" w14:textId="77777777" w:rsidR="004A1A53" w:rsidRDefault="00807EAD">
      <w:pPr>
        <w:pStyle w:val="CommandBlock"/>
        <w:keepNext/>
      </w:pPr>
      <w:r>
        <w:t xml:space="preserve">    Remove-Item Env:SPA_API_READ_KEY</w:t>
      </w:r>
    </w:p>
    <w:p w14:paraId="1DDE55CC" w14:textId="77777777" w:rsidR="004A1A53" w:rsidRDefault="00807EAD">
      <w:pPr>
        <w:pStyle w:val="CommandBlock"/>
      </w:pPr>
      <w:r>
        <w:t>}</w:t>
      </w:r>
    </w:p>
    <w:p w14:paraId="758E31BF" w14:textId="77777777" w:rsidR="004A1A53" w:rsidRDefault="004A1A53">
      <w:pPr>
        <w:keepNext/>
      </w:pPr>
    </w:p>
    <w:p w14:paraId="6B1766E4" w14:textId="77777777" w:rsidR="004A1A53" w:rsidRDefault="00807EAD">
      <w:pPr>
        <w:pStyle w:val="Heading3"/>
      </w:pPr>
      <w:r>
        <w:t>Check Your Results</w:t>
      </w:r>
    </w:p>
    <w:p w14:paraId="7BD3386D" w14:textId="77777777" w:rsidR="004A1A53" w:rsidRDefault="00807EAD">
      <w:r>
        <w:t>Terminal 2 must show the Failures lines of the Required Clean-Run Output, then 0 and 0, and the No Server lines, then 1 and 0. This language's Reason lines are "Reason: SSL peer certificate or SSH remote key was not OK" for the certificate, "Reason: Timeout was reached" for the timeout, and "Reason: Could not connect to server" with no server.</w:t>
      </w:r>
    </w:p>
    <w:p w14:paraId="7128BAAF" w14:textId="77777777" w:rsidR="004A1A53" w:rsidRDefault="004A1A53">
      <w:pPr>
        <w:keepNext/>
      </w:pPr>
    </w:p>
    <w:p w14:paraId="428ECCFA" w14:textId="77777777" w:rsidR="004A1A53" w:rsidRDefault="004A1A53">
      <w:pPr>
        <w:keepNext/>
      </w:pPr>
    </w:p>
    <w:p w14:paraId="7B5A60F8" w14:textId="77777777" w:rsidR="004A1A53" w:rsidRDefault="00807EAD">
      <w:pPr>
        <w:pStyle w:val="Heading2"/>
      </w:pPr>
      <w:r>
        <w:t>What to Notice</w:t>
      </w:r>
    </w:p>
    <w:p w14:paraId="5546F53E" w14:textId="77777777" w:rsidR="004A1A53" w:rsidRDefault="00807EAD">
      <w:pPr>
        <w:pStyle w:val="ListBullet"/>
      </w:pPr>
      <w:r>
        <w:t>practice.asm knows nothing about libmicrohttpd: it only fills a record, and send_practice in server.asm sends it.</w:t>
      </w:r>
    </w:p>
    <w:p w14:paraId="1E3B1BC6" w14:textId="77777777" w:rsidR="004A1A53" w:rsidRDefault="00807EAD">
      <w:pPr>
        <w:pStyle w:val="ListBullet"/>
      </w:pPr>
      <w:r>
        <w:t>Sleep holds the server's only thread: while the slow route waits, every other request waits too, the first request of the next run included. A server that answers one request at a time is easy to stall, one more reason the project leaves these routes out.</w:t>
      </w:r>
    </w:p>
    <w:p w14:paraId="5CA54302" w14:textId="77777777" w:rsidR="004A1A53" w:rsidRDefault="00807EAD">
      <w:pPr>
        <w:pStyle w:val="ListBullet"/>
      </w:pPr>
      <w:r>
        <w:t>curl_easy_header takes six values, so its fifth and sixth go on the stack at [rsp + 32] and [rsp + 40]; the struct curl_header it gives back holds the header's name's address first and its value's at offset 8.</w:t>
      </w:r>
    </w:p>
    <w:p w14:paraId="4B0899E3" w14:textId="77777777" w:rsidR="004A1A53" w:rsidRDefault="00807EAD">
      <w:pPr>
        <w:pStyle w:val="ListBullet"/>
      </w:pPr>
      <w:r>
        <w:t>classify_failure fills the FailureReport whose address is in rcx, as send_request fills its record; the kind is the address of a fixed text, and a no-answer kind is send_request's own failure text.</w:t>
      </w:r>
    </w:p>
    <w:p w14:paraId="24048477" w14:textId="77777777" w:rsidR="004A1A53" w:rsidRDefault="00807EAD">
      <w:pPr>
        <w:pStyle w:val="ListBullet"/>
      </w:pPr>
      <w:r>
        <w:t>read_error and classify_failure share one ApiError in .bss, because the client sends one request at a time.</w:t>
      </w:r>
    </w:p>
    <w:p w14:paraId="5C5A8B64" w14:textId="77777777" w:rsidR="004A1A53" w:rsidRDefault="00807EAD">
      <w:pPr>
        <w:pStyle w:val="ListBullet"/>
      </w:pPr>
      <w:r>
        <w:t>The untrusted client is a second handle with no CURLOPT_CAINFO, so libcurl uses MSYS2's own list of public authorities, which does not hold the course CA.</w:t>
      </w:r>
    </w:p>
    <w:p w14:paraId="18A26415" w14:textId="77777777" w:rsidR="004A1A53" w:rsidRDefault="004A1A53">
      <w:pPr>
        <w:keepNext/>
      </w:pPr>
    </w:p>
    <w:p w14:paraId="28E62A8F" w14:textId="77777777" w:rsidR="004A1A53" w:rsidRDefault="00807EAD">
      <w:pPr>
        <w:pStyle w:val="Heading3"/>
      </w:pPr>
      <w:r>
        <w:t>Basic and Production-Minded Comparison</w:t>
      </w:r>
    </w:p>
    <w:p w14:paraId="20FB7AE1" w14:textId="77777777" w:rsidR="004A1A53" w:rsidRDefault="00807EAD">
      <w:r>
        <w:t>Both Assembly clients meet the same broken answers. The Basic one checks each answer where it arrives, so every new kind of failure means another check in another place. The Production-Minded client sends everything through send_request and classify_failure, so all nine requests, the refused one included, are named by the same words in one place, and the run's exit code says whether the server could be reached at all.</w:t>
      </w:r>
    </w:p>
    <w:p w14:paraId="6AA5D5CA" w14:textId="77777777" w:rsidR="004A1A53" w:rsidRDefault="004A1A53">
      <w:pPr>
        <w:keepNext/>
      </w:pPr>
    </w:p>
    <w:p w14:paraId="77078E3B" w14:textId="77777777" w:rsidR="004A1A53" w:rsidRDefault="004A1A53">
      <w:pPr>
        <w:keepNext/>
      </w:pPr>
    </w:p>
    <w:p w14:paraId="77E86431" w14:textId="77777777" w:rsidR="004A1A53" w:rsidRDefault="004A1A53">
      <w:pPr>
        <w:keepNext/>
      </w:pPr>
    </w:p>
    <w:p w14:paraId="2958A842" w14:textId="77777777" w:rsidR="004A1A53" w:rsidRDefault="00807EAD">
      <w:pPr>
        <w:pStyle w:val="Heading1"/>
      </w:pPr>
      <w:r>
        <w:t>Rust Implementation</w:t>
      </w:r>
    </w:p>
    <w:p w14:paraId="493BBA93" w14:textId="77777777" w:rsidR="004A1A53" w:rsidRDefault="00807EAD">
      <w:r>
        <w:t>Remember, Rust uses axum for the server and ureq for the clients, both with rustls, and cargo build builds every program in .\rust\src\bin (Lesson 6.0a). .\rust\src\lib.rs makes the project a library, now api_error_handling, holding your Chapter 5 contacts.rs, the store files, the key store, and three new modules: practice.rs, api_client.rs, and api_failure.rs (Lesson 6.5a).</w:t>
      </w:r>
    </w:p>
    <w:p w14:paraId="13718800" w14:textId="77777777" w:rsidR="004A1A53" w:rsidRDefault="004A1A53">
      <w:pPr>
        <w:keepNext/>
      </w:pPr>
    </w:p>
    <w:p w14:paraId="057B1F60" w14:textId="77777777" w:rsidR="004A1A53" w:rsidRDefault="004A1A53">
      <w:pPr>
        <w:keepNext/>
      </w:pPr>
    </w:p>
    <w:p w14:paraId="5F6F6244" w14:textId="77777777" w:rsidR="004A1A53" w:rsidRDefault="00807EAD">
      <w:pPr>
        <w:pStyle w:val="Heading2"/>
      </w:pPr>
      <w:r>
        <w:t>The Server With Practice Routes</w:t>
      </w:r>
    </w:p>
    <w:p w14:paraId="4F19B3FA" w14:textId="77777777" w:rsidR="004A1A53" w:rsidRDefault="00807EAD">
      <w:r>
        <w:t>The server is Lesson 6.20a's with three additions: the use lines for practice and PracticeAnswer, send_practice, and the practice check in answer_route, which asks practice_answer whether a GET's path is a practice route. practice.rs, in the library, is new: practice_answer gives Some(PracticeAnswer) for a practice path, or None. Read practice_answer in practice.rs, then send_practice. lib.rs declares every module, so save api_client.rs and api_failure.rs now too: cargo build compiles every module that lib.</w:t>
      </w:r>
      <w:r>
        <w:t>rs names, and only the Production-Minded client calls them.</w:t>
      </w:r>
    </w:p>
    <w:p w14:paraId="281A5F87" w14:textId="77777777" w:rsidR="004A1A53" w:rsidRDefault="004A1A53">
      <w:pPr>
        <w:keepNext/>
      </w:pPr>
    </w:p>
    <w:p w14:paraId="16CF927D" w14:textId="77777777" w:rsidR="004A1A53" w:rsidRDefault="00807EAD">
      <w:pPr>
        <w:pStyle w:val="Heading3"/>
      </w:pPr>
      <w:r>
        <w:t>rust/src/lib.rs</w:t>
      </w:r>
    </w:p>
    <w:p w14:paraId="34339416" w14:textId="77777777" w:rsidR="004A1A53" w:rsidRDefault="00807EAD">
      <w:pPr>
        <w:pStyle w:val="SourceCode"/>
        <w:keepNext/>
      </w:pPr>
      <w:r>
        <w:t>// Lesson 6.21a: the project's library, api_error_handling. Remember, every</w:t>
      </w:r>
    </w:p>
    <w:p w14:paraId="39C4DF31" w14:textId="77777777" w:rsidR="004A1A53" w:rsidRDefault="00807EAD">
      <w:pPr>
        <w:pStyle w:val="SourceCode"/>
        <w:keepNext/>
      </w:pPr>
      <w:r>
        <w:t>// module that lib.rs declares with pub mod can be used by every program</w:t>
      </w:r>
    </w:p>
    <w:p w14:paraId="50B3346A" w14:textId="77777777" w:rsidR="004A1A53" w:rsidRDefault="00807EAD">
      <w:pPr>
        <w:pStyle w:val="SourceCode"/>
      </w:pPr>
      <w:r>
        <w:t>// in src/bin, as api_error_handling::name (Lesson 6.5a). Three are new:</w:t>
      </w:r>
    </w:p>
    <w:p w14:paraId="05EEA9A4" w14:textId="77777777" w:rsidR="004A1A53" w:rsidRDefault="00807EAD">
      <w:pPr>
        <w:pStyle w:val="SourceCode"/>
      </w:pPr>
      <w:r>
        <w:t>// practice.rs, the practice routes' answers; api_client.rs, Lesson 6.4a's</w:t>
      </w:r>
    </w:p>
    <w:p w14:paraId="2FEEB7F8" w14:textId="77777777" w:rsidR="004A1A53" w:rsidRDefault="00807EAD">
      <w:pPr>
        <w:pStyle w:val="SourceCode"/>
      </w:pPr>
      <w:r>
        <w:t>// send_request moved out of the client; and api_failure.rs, the one place</w:t>
      </w:r>
    </w:p>
    <w:p w14:paraId="74147231" w14:textId="77777777" w:rsidR="004A1A53" w:rsidRDefault="00807EAD">
      <w:pPr>
        <w:pStyle w:val="SourceCode"/>
      </w:pPr>
      <w:r>
        <w:t>// that names every failure. The others are copied unchanged: your Chapter</w:t>
      </w:r>
    </w:p>
    <w:p w14:paraId="4F6DBE7B" w14:textId="77777777" w:rsidR="004A1A53" w:rsidRDefault="00807EAD">
      <w:pPr>
        <w:pStyle w:val="SourceCode"/>
      </w:pPr>
      <w:r>
        <w:t>// 5 contacts.rs, Lesson 6.5a's contact_store.rs, Lesson 6.6a's</w:t>
      </w:r>
    </w:p>
    <w:p w14:paraId="4031581D" w14:textId="77777777" w:rsidR="004A1A53" w:rsidRDefault="00807EAD">
      <w:pPr>
        <w:pStyle w:val="SourceCode"/>
      </w:pPr>
      <w:r>
        <w:t>// contact_create.rs, Lesson 6.7a's contact_replace.rs, Lesson 6.8a's</w:t>
      </w:r>
    </w:p>
    <w:p w14:paraId="400E2BCC" w14:textId="77777777" w:rsidR="004A1A53" w:rsidRDefault="00807EAD">
      <w:pPr>
        <w:pStyle w:val="SourceCode"/>
      </w:pPr>
      <w:r>
        <w:t>// contact_patch.rs, Lesson 6.9a's contact_delete.rs, Lesson 6.16a's</w:t>
      </w:r>
    </w:p>
    <w:p w14:paraId="7AB31416" w14:textId="77777777" w:rsidR="004A1A53" w:rsidRDefault="00807EAD">
      <w:pPr>
        <w:pStyle w:val="SourceCode"/>
      </w:pPr>
      <w:r>
        <w:t>// api_keys.rs, and Lesson 6.18a's contact_page.rs.</w:t>
      </w:r>
    </w:p>
    <w:p w14:paraId="43168E2C" w14:textId="77777777" w:rsidR="004A1A53" w:rsidRDefault="00807EAD">
      <w:pPr>
        <w:pStyle w:val="SourceCode"/>
      </w:pPr>
      <w:r>
        <w:t>pub mod api_client;</w:t>
      </w:r>
    </w:p>
    <w:p w14:paraId="53590354" w14:textId="77777777" w:rsidR="004A1A53" w:rsidRDefault="00807EAD">
      <w:pPr>
        <w:pStyle w:val="SourceCode"/>
      </w:pPr>
      <w:r>
        <w:t>pub mod api_failure;</w:t>
      </w:r>
    </w:p>
    <w:p w14:paraId="18E18316" w14:textId="77777777" w:rsidR="004A1A53" w:rsidRDefault="00807EAD">
      <w:pPr>
        <w:pStyle w:val="SourceCode"/>
      </w:pPr>
      <w:r>
        <w:t>pub mod api_keys;</w:t>
      </w:r>
    </w:p>
    <w:p w14:paraId="1E6EA71B" w14:textId="77777777" w:rsidR="004A1A53" w:rsidRDefault="00807EAD">
      <w:pPr>
        <w:pStyle w:val="SourceCode"/>
      </w:pPr>
      <w:r>
        <w:t>pub mod contact_create;</w:t>
      </w:r>
    </w:p>
    <w:p w14:paraId="160D6E8F" w14:textId="77777777" w:rsidR="004A1A53" w:rsidRDefault="00807EAD">
      <w:pPr>
        <w:pStyle w:val="SourceCode"/>
      </w:pPr>
      <w:r>
        <w:t>pub mod contact_delete;</w:t>
      </w:r>
    </w:p>
    <w:p w14:paraId="1C571CD3" w14:textId="77777777" w:rsidR="004A1A53" w:rsidRDefault="00807EAD">
      <w:pPr>
        <w:pStyle w:val="SourceCode"/>
      </w:pPr>
      <w:r>
        <w:t>pub mod contact_page;</w:t>
      </w:r>
    </w:p>
    <w:p w14:paraId="54F978F5" w14:textId="77777777" w:rsidR="004A1A53" w:rsidRDefault="00807EAD">
      <w:pPr>
        <w:pStyle w:val="SourceCode"/>
      </w:pPr>
      <w:r>
        <w:t>pub mod contact_patch;</w:t>
      </w:r>
    </w:p>
    <w:p w14:paraId="01A23296" w14:textId="77777777" w:rsidR="004A1A53" w:rsidRDefault="00807EAD">
      <w:pPr>
        <w:pStyle w:val="SourceCode"/>
      </w:pPr>
      <w:r>
        <w:t>pub mod contact_replace;</w:t>
      </w:r>
    </w:p>
    <w:p w14:paraId="467B6754" w14:textId="77777777" w:rsidR="004A1A53" w:rsidRDefault="00807EAD">
      <w:pPr>
        <w:pStyle w:val="SourceCode"/>
        <w:keepNext/>
      </w:pPr>
      <w:r>
        <w:t>pub mod contact_store;</w:t>
      </w:r>
    </w:p>
    <w:p w14:paraId="0737DC42" w14:textId="77777777" w:rsidR="004A1A53" w:rsidRDefault="00807EAD">
      <w:pPr>
        <w:pStyle w:val="SourceCode"/>
        <w:keepNext/>
      </w:pPr>
      <w:r>
        <w:t>pub mod contacts;</w:t>
      </w:r>
    </w:p>
    <w:p w14:paraId="05098DA5" w14:textId="77777777" w:rsidR="004A1A53" w:rsidRDefault="00807EAD">
      <w:pPr>
        <w:pStyle w:val="SourceCode"/>
      </w:pPr>
      <w:r>
        <w:t>pub mod practice;</w:t>
      </w:r>
    </w:p>
    <w:p w14:paraId="5A8BB939" w14:textId="77777777" w:rsidR="004A1A53" w:rsidRDefault="004A1A53">
      <w:pPr>
        <w:keepNext/>
      </w:pPr>
    </w:p>
    <w:p w14:paraId="3D4DA815" w14:textId="77777777" w:rsidR="004A1A53" w:rsidRDefault="00807EAD">
      <w:pPr>
        <w:pStyle w:val="Heading3"/>
      </w:pPr>
      <w:r>
        <w:t>rust/src/practice.rs</w:t>
      </w:r>
    </w:p>
    <w:p w14:paraId="67360871" w14:textId="77777777" w:rsidR="004A1A53" w:rsidRDefault="00807EAD">
      <w:pPr>
        <w:pStyle w:val="SourceCode"/>
        <w:keepNext/>
      </w:pPr>
      <w:r>
        <w:t>// Lesson 6.21a: the practice routes. Each one answers the way a busy or</w:t>
      </w:r>
    </w:p>
    <w:p w14:paraId="1EEEB696" w14:textId="77777777" w:rsidR="004A1A53" w:rsidRDefault="00807EAD">
      <w:pPr>
        <w:pStyle w:val="SourceCode"/>
        <w:keepNext/>
      </w:pPr>
      <w:r>
        <w:t>// broken server might, on purpose, so a client's error handling can be</w:t>
      </w:r>
    </w:p>
    <w:p w14:paraId="46DF62AC" w14:textId="77777777" w:rsidR="004A1A53" w:rsidRDefault="00807EAD">
      <w:pPr>
        <w:pStyle w:val="SourceCode"/>
      </w:pPr>
      <w:r>
        <w:t>// tried against it. They are for practice only: a real API has no such</w:t>
      </w:r>
    </w:p>
    <w:p w14:paraId="02D93395" w14:textId="77777777" w:rsidR="004A1A53" w:rsidRDefault="00807EAD">
      <w:pPr>
        <w:pStyle w:val="SourceCode"/>
      </w:pPr>
      <w:r>
        <w:t>// routes, and the chapter's project leaves them out. This module only</w:t>
      </w:r>
    </w:p>
    <w:p w14:paraId="619C9F76" w14:textId="77777777" w:rsidR="004A1A53" w:rsidRDefault="00807EAD">
      <w:pPr>
        <w:pStyle w:val="SourceCode"/>
      </w:pPr>
      <w:r>
        <w:t>// describes each answer; the server sends it, so it knows nothing about</w:t>
      </w:r>
    </w:p>
    <w:p w14:paraId="509E64E2" w14:textId="77777777" w:rsidR="004A1A53" w:rsidRDefault="00807EAD">
      <w:pPr>
        <w:pStyle w:val="SourceCode"/>
      </w:pPr>
      <w:r>
        <w:t>// axum.</w:t>
      </w:r>
    </w:p>
    <w:p w14:paraId="67911BF9" w14:textId="77777777" w:rsidR="004A1A53" w:rsidRDefault="004A1A53">
      <w:pPr>
        <w:pStyle w:val="SourceCode"/>
      </w:pPr>
    </w:p>
    <w:p w14:paraId="44EB128C" w14:textId="77777777" w:rsidR="004A1A53" w:rsidRDefault="00807EAD">
      <w:pPr>
        <w:pStyle w:val="SourceCode"/>
      </w:pPr>
      <w:r>
        <w:t>// Every practice route starts with this path.</w:t>
      </w:r>
    </w:p>
    <w:p w14:paraId="09335EB4" w14:textId="77777777" w:rsidR="004A1A53" w:rsidRDefault="00807EAD">
      <w:pPr>
        <w:pStyle w:val="SourceCode"/>
      </w:pPr>
      <w:r>
        <w:t>pub const PRACTICE_PATH: &amp;str = "/api/v1/practice/";</w:t>
      </w:r>
    </w:p>
    <w:p w14:paraId="12C4CAB4" w14:textId="77777777" w:rsidR="004A1A53" w:rsidRDefault="00807EAD">
      <w:pPr>
        <w:pStyle w:val="SourceCode"/>
      </w:pPr>
      <w:r>
        <w:t>// The slow route waits longer than a client's 10-second timeout.</w:t>
      </w:r>
    </w:p>
    <w:p w14:paraId="22A10E6B" w14:textId="77777777" w:rsidR="004A1A53" w:rsidRDefault="00807EAD">
      <w:pPr>
        <w:pStyle w:val="SourceCode"/>
      </w:pPr>
      <w:r>
        <w:t>pub const SLOW_SECONDS: u64 = 12;</w:t>
      </w:r>
    </w:p>
    <w:p w14:paraId="17B2ED19" w14:textId="77777777" w:rsidR="004A1A53" w:rsidRDefault="00807EAD">
      <w:pPr>
        <w:pStyle w:val="SourceCode"/>
      </w:pPr>
      <w:r>
        <w:t>const JSON_TYPE: &amp;str = "application/json; charset=utf-8";</w:t>
      </w:r>
    </w:p>
    <w:p w14:paraId="463EA3D6" w14:textId="77777777" w:rsidR="004A1A53" w:rsidRDefault="00807EAD">
      <w:pPr>
        <w:pStyle w:val="SourceCode"/>
      </w:pPr>
      <w:r>
        <w:t>const HTML_TYPE: &amp;str = "text/html; charset=utf-8";</w:t>
      </w:r>
    </w:p>
    <w:p w14:paraId="6C2014B8" w14:textId="77777777" w:rsidR="004A1A53" w:rsidRDefault="004A1A53">
      <w:pPr>
        <w:pStyle w:val="SourceCode"/>
      </w:pPr>
    </w:p>
    <w:p w14:paraId="25C7B7BA" w14:textId="77777777" w:rsidR="004A1A53" w:rsidRDefault="00807EAD">
      <w:pPr>
        <w:pStyle w:val="SourceCode"/>
      </w:pPr>
      <w:r>
        <w:t>// How one practice route answers: after waiting delay_seconds, its status,</w:t>
      </w:r>
    </w:p>
    <w:p w14:paraId="79E02F29" w14:textId="77777777" w:rsidR="004A1A53" w:rsidRDefault="00807EAD">
      <w:pPr>
        <w:pStyle w:val="SourceCode"/>
      </w:pPr>
      <w:r>
        <w:t>// its Content-Type, its Retry-After value ("" for none), and its body.</w:t>
      </w:r>
    </w:p>
    <w:p w14:paraId="287E3ADF" w14:textId="77777777" w:rsidR="004A1A53" w:rsidRDefault="00807EAD">
      <w:pPr>
        <w:pStyle w:val="SourceCode"/>
      </w:pPr>
      <w:r>
        <w:t>// &amp;'static str is a borrowed text that lives for the whole run, as text</w:t>
      </w:r>
    </w:p>
    <w:p w14:paraId="0DA543F9" w14:textId="77777777" w:rsidR="004A1A53" w:rsidRDefault="00807EAD">
      <w:pPr>
        <w:pStyle w:val="SourceCode"/>
      </w:pPr>
      <w:r>
        <w:t>// written in the program's source does, so the record can hold the fixed</w:t>
      </w:r>
    </w:p>
    <w:p w14:paraId="182D5B76" w14:textId="77777777" w:rsidR="004A1A53" w:rsidRDefault="00807EAD">
      <w:pPr>
        <w:pStyle w:val="SourceCode"/>
      </w:pPr>
      <w:r>
        <w:t>// texts below without copying them.</w:t>
      </w:r>
    </w:p>
    <w:p w14:paraId="1F1A7398" w14:textId="77777777" w:rsidR="004A1A53" w:rsidRDefault="00807EAD">
      <w:pPr>
        <w:pStyle w:val="SourceCode"/>
      </w:pPr>
      <w:r>
        <w:t>pub struct PracticeAnswer {</w:t>
      </w:r>
    </w:p>
    <w:p w14:paraId="54D14AC3" w14:textId="77777777" w:rsidR="004A1A53" w:rsidRDefault="00807EAD">
      <w:pPr>
        <w:pStyle w:val="SourceCode"/>
      </w:pPr>
      <w:r>
        <w:t xml:space="preserve">    pub status: u16,</w:t>
      </w:r>
    </w:p>
    <w:p w14:paraId="7C2DEBAF" w14:textId="77777777" w:rsidR="004A1A53" w:rsidRDefault="00807EAD">
      <w:pPr>
        <w:pStyle w:val="SourceCode"/>
      </w:pPr>
      <w:r>
        <w:t xml:space="preserve">    pub content_type: &amp;'static str,</w:t>
      </w:r>
    </w:p>
    <w:p w14:paraId="08B79868" w14:textId="77777777" w:rsidR="004A1A53" w:rsidRDefault="00807EAD">
      <w:pPr>
        <w:pStyle w:val="SourceCode"/>
      </w:pPr>
      <w:r>
        <w:t xml:space="preserve">    pub retry_after: &amp;'static str,</w:t>
      </w:r>
    </w:p>
    <w:p w14:paraId="065E7CC4" w14:textId="77777777" w:rsidR="004A1A53" w:rsidRDefault="00807EAD">
      <w:pPr>
        <w:pStyle w:val="SourceCode"/>
      </w:pPr>
      <w:r>
        <w:t xml:space="preserve">    pub body: &amp;'static str,</w:t>
      </w:r>
    </w:p>
    <w:p w14:paraId="71E51A68" w14:textId="77777777" w:rsidR="004A1A53" w:rsidRDefault="00807EAD">
      <w:pPr>
        <w:pStyle w:val="SourceCode"/>
      </w:pPr>
      <w:r>
        <w:t xml:space="preserve">    pub delay_seconds: u64,</w:t>
      </w:r>
    </w:p>
    <w:p w14:paraId="7D32F240" w14:textId="77777777" w:rsidR="004A1A53" w:rsidRDefault="00807EAD">
      <w:pPr>
        <w:pStyle w:val="SourceCode"/>
      </w:pPr>
      <w:r>
        <w:t>}</w:t>
      </w:r>
    </w:p>
    <w:p w14:paraId="268485CD" w14:textId="77777777" w:rsidR="004A1A53" w:rsidRDefault="004A1A53">
      <w:pPr>
        <w:pStyle w:val="SourceCode"/>
      </w:pPr>
    </w:p>
    <w:p w14:paraId="450DC963" w14:textId="77777777" w:rsidR="004A1A53" w:rsidRDefault="00807EAD">
      <w:pPr>
        <w:pStyle w:val="SourceCode"/>
      </w:pPr>
      <w:r>
        <w:t>// Some(the answer) when path is one of the practice routes, or None when</w:t>
      </w:r>
    </w:p>
    <w:p w14:paraId="3CF3B27B" w14:textId="77777777" w:rsidR="004A1A53" w:rsidRDefault="00807EAD">
      <w:pPr>
        <w:pStyle w:val="SourceCode"/>
      </w:pPr>
      <w:r>
        <w:t>// it is not. Remember, strip_prefix gives Some of the text after a prefix,</w:t>
      </w:r>
    </w:p>
    <w:p w14:paraId="6C12F884" w14:textId="77777777" w:rsidR="004A1A53" w:rsidRDefault="00807EAD">
      <w:pPr>
        <w:pStyle w:val="SourceCode"/>
      </w:pPr>
      <w:r>
        <w:t>// or None (Lesson 6.20a), so route is the last part of the path, such as</w:t>
      </w:r>
    </w:p>
    <w:p w14:paraId="2ED4C602" w14:textId="77777777" w:rsidR="004A1A53" w:rsidRDefault="00807EAD">
      <w:pPr>
        <w:pStyle w:val="SourceCode"/>
      </w:pPr>
      <w:r>
        <w:t>// slow.</w:t>
      </w:r>
    </w:p>
    <w:p w14:paraId="33BCFD7D" w14:textId="77777777" w:rsidR="004A1A53" w:rsidRDefault="00807EAD">
      <w:pPr>
        <w:pStyle w:val="SourceCode"/>
      </w:pPr>
      <w:r>
        <w:t>pub fn practice_answer(path: &amp;str) -&gt; Option&lt;PracticeAnswer&gt; {</w:t>
      </w:r>
    </w:p>
    <w:p w14:paraId="7455782D" w14:textId="77777777" w:rsidR="004A1A53" w:rsidRDefault="00807EAD">
      <w:pPr>
        <w:pStyle w:val="SourceCode"/>
      </w:pPr>
      <w:r>
        <w:t xml:space="preserve">    let route = match path.strip_prefix(PRACTICE_PATH) {</w:t>
      </w:r>
    </w:p>
    <w:p w14:paraId="0DF05967" w14:textId="77777777" w:rsidR="004A1A53" w:rsidRDefault="00807EAD">
      <w:pPr>
        <w:pStyle w:val="SourceCode"/>
      </w:pPr>
      <w:r>
        <w:t xml:space="preserve">        Some(route) =&gt; route,</w:t>
      </w:r>
    </w:p>
    <w:p w14:paraId="58A26C0E" w14:textId="77777777" w:rsidR="004A1A53" w:rsidRDefault="00807EAD">
      <w:pPr>
        <w:pStyle w:val="SourceCode"/>
      </w:pPr>
      <w:r>
        <w:t xml:space="preserve">        None =&gt; return None,</w:t>
      </w:r>
    </w:p>
    <w:p w14:paraId="6A18324B" w14:textId="77777777" w:rsidR="004A1A53" w:rsidRDefault="00807EAD">
      <w:pPr>
        <w:pStyle w:val="SourceCode"/>
      </w:pPr>
      <w:r>
        <w:t xml:space="preserve">    };</w:t>
      </w:r>
    </w:p>
    <w:p w14:paraId="3D4E65F3" w14:textId="77777777" w:rsidR="004A1A53" w:rsidRDefault="00807EAD">
      <w:pPr>
        <w:pStyle w:val="SourceCode"/>
      </w:pPr>
      <w:r>
        <w:t xml:space="preserve">    match route {</w:t>
      </w:r>
    </w:p>
    <w:p w14:paraId="03A9FB0A" w14:textId="77777777" w:rsidR="004A1A53" w:rsidRDefault="00807EAD">
      <w:pPr>
        <w:pStyle w:val="SourceCode"/>
      </w:pPr>
      <w:r>
        <w:t xml:space="preserve">        // A correct answer, but only after SLOW_SECONDS: a server that is</w:t>
      </w:r>
    </w:p>
    <w:p w14:paraId="2B10675B" w14:textId="77777777" w:rsidR="004A1A53" w:rsidRDefault="00807EAD">
      <w:pPr>
        <w:pStyle w:val="SourceCode"/>
      </w:pPr>
      <w:r>
        <w:t xml:space="preserve">        // busy.</w:t>
      </w:r>
    </w:p>
    <w:p w14:paraId="2F59D4CB" w14:textId="77777777" w:rsidR="004A1A53" w:rsidRDefault="00807EAD">
      <w:pPr>
        <w:pStyle w:val="SourceCode"/>
      </w:pPr>
      <w:r>
        <w:t xml:space="preserve">        "slow" =&gt; Some(PracticeAnswer {</w:t>
      </w:r>
    </w:p>
    <w:p w14:paraId="24453535" w14:textId="77777777" w:rsidR="004A1A53" w:rsidRDefault="00807EAD">
      <w:pPr>
        <w:pStyle w:val="SourceCode"/>
      </w:pPr>
      <w:r>
        <w:t xml:space="preserve">            status: 200,</w:t>
      </w:r>
    </w:p>
    <w:p w14:paraId="0E16F458" w14:textId="77777777" w:rsidR="004A1A53" w:rsidRDefault="00807EAD">
      <w:pPr>
        <w:pStyle w:val="SourceCode"/>
      </w:pPr>
      <w:r>
        <w:t xml:space="preserve">            content_type: JSON_TYPE,</w:t>
      </w:r>
    </w:p>
    <w:p w14:paraId="21A88F64" w14:textId="77777777" w:rsidR="004A1A53" w:rsidRDefault="00807EAD">
      <w:pPr>
        <w:pStyle w:val="SourceCode"/>
      </w:pPr>
      <w:r>
        <w:t xml:space="preserve">            retry_after: "",</w:t>
      </w:r>
    </w:p>
    <w:p w14:paraId="5A91A460" w14:textId="77777777" w:rsidR="004A1A53" w:rsidRDefault="00807EAD">
      <w:pPr>
        <w:pStyle w:val="SourceCode"/>
      </w:pPr>
      <w:r>
        <w:t xml:space="preserve">            body: "{\"status\":\"ok\"}",</w:t>
      </w:r>
    </w:p>
    <w:p w14:paraId="205BE7CB" w14:textId="77777777" w:rsidR="004A1A53" w:rsidRDefault="00807EAD">
      <w:pPr>
        <w:pStyle w:val="SourceCode"/>
      </w:pPr>
      <w:r>
        <w:t xml:space="preserve">            delay_seconds: SLOW_SECONDS,</w:t>
      </w:r>
    </w:p>
    <w:p w14:paraId="00D82653" w14:textId="77777777" w:rsidR="004A1A53" w:rsidRDefault="00807EAD">
      <w:pPr>
        <w:pStyle w:val="SourceCode"/>
      </w:pPr>
      <w:r>
        <w:t xml:space="preserve">        }),</w:t>
      </w:r>
    </w:p>
    <w:p w14:paraId="7F42EDE1" w14:textId="77777777" w:rsidR="004A1A53" w:rsidRDefault="00807EAD">
      <w:pPr>
        <w:pStyle w:val="SourceCode"/>
      </w:pPr>
      <w:r>
        <w:t xml:space="preserve">        // 200 and a JSON Content-Type, but the body stops before its</w:t>
      </w:r>
    </w:p>
    <w:p w14:paraId="45ACC5A1" w14:textId="77777777" w:rsidR="004A1A53" w:rsidRDefault="00807EAD">
      <w:pPr>
        <w:pStyle w:val="SourceCode"/>
      </w:pPr>
      <w:r>
        <w:t xml:space="preserve">        // closing brace: an answer cut short, which no JSON reader accepts.</w:t>
      </w:r>
    </w:p>
    <w:p w14:paraId="10267E4B" w14:textId="77777777" w:rsidR="004A1A53" w:rsidRDefault="00807EAD">
      <w:pPr>
        <w:pStyle w:val="SourceCode"/>
      </w:pPr>
      <w:r>
        <w:t xml:space="preserve">        "not-json" =&gt; Some(PracticeAnswer {</w:t>
      </w:r>
    </w:p>
    <w:p w14:paraId="2FC7BDB1" w14:textId="77777777" w:rsidR="004A1A53" w:rsidRDefault="00807EAD">
      <w:pPr>
        <w:pStyle w:val="SourceCode"/>
      </w:pPr>
      <w:r>
        <w:t xml:space="preserve">            status: 200,</w:t>
      </w:r>
    </w:p>
    <w:p w14:paraId="1CC4FCDB" w14:textId="77777777" w:rsidR="004A1A53" w:rsidRDefault="00807EAD">
      <w:pPr>
        <w:pStyle w:val="SourceCode"/>
      </w:pPr>
      <w:r>
        <w:t xml:space="preserve">            content_type: JSON_TYPE,</w:t>
      </w:r>
    </w:p>
    <w:p w14:paraId="4C2510F6" w14:textId="77777777" w:rsidR="004A1A53" w:rsidRDefault="00807EAD">
      <w:pPr>
        <w:pStyle w:val="SourceCode"/>
      </w:pPr>
      <w:r>
        <w:t xml:space="preserve">            retry_after: "",</w:t>
      </w:r>
    </w:p>
    <w:p w14:paraId="45087812" w14:textId="77777777" w:rsidR="004A1A53" w:rsidRDefault="00807EAD">
      <w:pPr>
        <w:pStyle w:val="SourceCode"/>
      </w:pPr>
      <w:r>
        <w:t xml:space="preserve">            body: "{\"status\":\"ok\"",</w:t>
      </w:r>
    </w:p>
    <w:p w14:paraId="70F3280C" w14:textId="77777777" w:rsidR="004A1A53" w:rsidRDefault="00807EAD">
      <w:pPr>
        <w:pStyle w:val="SourceCode"/>
      </w:pPr>
      <w:r>
        <w:t xml:space="preserve">            delay_seconds: 0,</w:t>
      </w:r>
    </w:p>
    <w:p w14:paraId="3B544893" w14:textId="77777777" w:rsidR="004A1A53" w:rsidRDefault="00807EAD">
      <w:pPr>
        <w:pStyle w:val="SourceCode"/>
      </w:pPr>
      <w:r>
        <w:t xml:space="preserve">        }),</w:t>
      </w:r>
    </w:p>
    <w:p w14:paraId="2B70FEC1" w14:textId="77777777" w:rsidR="004A1A53" w:rsidRDefault="00807EAD">
      <w:pPr>
        <w:pStyle w:val="SourceCode"/>
      </w:pPr>
      <w:r>
        <w:t xml:space="preserve">        // 429 Too Many Requests: the client has sent too many requests, and</w:t>
      </w:r>
    </w:p>
    <w:p w14:paraId="28E9F34D" w14:textId="77777777" w:rsidR="004A1A53" w:rsidRDefault="00807EAD">
      <w:pPr>
        <w:pStyle w:val="SourceCode"/>
      </w:pPr>
      <w:r>
        <w:t xml:space="preserve">        // Retry-After says how long to wait. Remember, a \ joins the next line.</w:t>
      </w:r>
    </w:p>
    <w:p w14:paraId="3227ABDD" w14:textId="77777777" w:rsidR="004A1A53" w:rsidRDefault="00807EAD">
      <w:pPr>
        <w:pStyle w:val="SourceCode"/>
      </w:pPr>
      <w:r>
        <w:t xml:space="preserve">        "rate-limited" =&gt; Some(PracticeAnswer {</w:t>
      </w:r>
    </w:p>
    <w:p w14:paraId="36F8FD6D" w14:textId="77777777" w:rsidR="004A1A53" w:rsidRDefault="00807EAD">
      <w:pPr>
        <w:pStyle w:val="SourceCode"/>
      </w:pPr>
      <w:r>
        <w:t xml:space="preserve">            status: 429,</w:t>
      </w:r>
    </w:p>
    <w:p w14:paraId="091F04A9" w14:textId="77777777" w:rsidR="004A1A53" w:rsidRDefault="00807EAD">
      <w:pPr>
        <w:pStyle w:val="SourceCode"/>
      </w:pPr>
      <w:r>
        <w:t xml:space="preserve">            content_type: JSON_TYPE,</w:t>
      </w:r>
    </w:p>
    <w:p w14:paraId="06027481" w14:textId="77777777" w:rsidR="004A1A53" w:rsidRDefault="00807EAD">
      <w:pPr>
        <w:pStyle w:val="SourceCode"/>
      </w:pPr>
      <w:r>
        <w:t xml:space="preserve">            retry_after: "30",</w:t>
      </w:r>
    </w:p>
    <w:p w14:paraId="273C39AE" w14:textId="77777777" w:rsidR="004A1A53" w:rsidRDefault="00807EAD">
      <w:pPr>
        <w:pStyle w:val="SourceCode"/>
      </w:pPr>
      <w:r>
        <w:t xml:space="preserve">            body: "{\"code\":\"rate_limited\",\</w:t>
      </w:r>
    </w:p>
    <w:p w14:paraId="4C7D8042" w14:textId="77777777" w:rsidR="004A1A53" w:rsidRDefault="00807EAD">
      <w:pPr>
        <w:pStyle w:val="SourceCode"/>
      </w:pPr>
      <w:r>
        <w:t xml:space="preserve">                   \"message\":\"too many requests\"}",</w:t>
      </w:r>
    </w:p>
    <w:p w14:paraId="05AE38B9" w14:textId="77777777" w:rsidR="004A1A53" w:rsidRDefault="00807EAD">
      <w:pPr>
        <w:pStyle w:val="SourceCode"/>
      </w:pPr>
      <w:r>
        <w:t xml:space="preserve">            delay_seconds: 0,</w:t>
      </w:r>
    </w:p>
    <w:p w14:paraId="07C2D565" w14:textId="77777777" w:rsidR="004A1A53" w:rsidRDefault="00807EAD">
      <w:pPr>
        <w:pStyle w:val="SourceCode"/>
      </w:pPr>
      <w:r>
        <w:t xml:space="preserve">        }),</w:t>
      </w:r>
    </w:p>
    <w:p w14:paraId="58814268" w14:textId="77777777" w:rsidR="004A1A53" w:rsidRDefault="00807EAD">
      <w:pPr>
        <w:pStyle w:val="SourceCode"/>
      </w:pPr>
      <w:r>
        <w:t xml:space="preserve">        // 500 with an HTML page instead of this API's JSON error body, as</w:t>
      </w:r>
    </w:p>
    <w:p w14:paraId="71DD6AE4" w14:textId="77777777" w:rsidR="004A1A53" w:rsidRDefault="00807EAD">
      <w:pPr>
        <w:pStyle w:val="SourceCode"/>
      </w:pPr>
      <w:r>
        <w:t xml:space="preserve">        // a proxy or a crashed framework sends.</w:t>
      </w:r>
    </w:p>
    <w:p w14:paraId="565AA83C" w14:textId="77777777" w:rsidR="004A1A53" w:rsidRDefault="00807EAD">
      <w:pPr>
        <w:pStyle w:val="SourceCode"/>
      </w:pPr>
      <w:r>
        <w:t xml:space="preserve">        "broken-error" =&gt; Some(PracticeAnswer {</w:t>
      </w:r>
    </w:p>
    <w:p w14:paraId="6EF4E5ED" w14:textId="77777777" w:rsidR="004A1A53" w:rsidRDefault="00807EAD">
      <w:pPr>
        <w:pStyle w:val="SourceCode"/>
      </w:pPr>
      <w:r>
        <w:t xml:space="preserve">            status: 500,</w:t>
      </w:r>
    </w:p>
    <w:p w14:paraId="4425B706" w14:textId="77777777" w:rsidR="004A1A53" w:rsidRDefault="00807EAD">
      <w:pPr>
        <w:pStyle w:val="SourceCode"/>
      </w:pPr>
      <w:r>
        <w:t xml:space="preserve">            content_type: HTML_TYPE,</w:t>
      </w:r>
    </w:p>
    <w:p w14:paraId="75EB39D1" w14:textId="77777777" w:rsidR="004A1A53" w:rsidRDefault="00807EAD">
      <w:pPr>
        <w:pStyle w:val="SourceCode"/>
      </w:pPr>
      <w:r>
        <w:t xml:space="preserve">            retry_after: "",</w:t>
      </w:r>
    </w:p>
    <w:p w14:paraId="5C16028E" w14:textId="77777777" w:rsidR="004A1A53" w:rsidRDefault="00807EAD">
      <w:pPr>
        <w:pStyle w:val="SourceCode"/>
      </w:pPr>
      <w:r>
        <w:t xml:space="preserve">            body: "&lt;html&gt;&lt;body&gt;&lt;h1&gt;500 Internal Server Error&lt;/h1&gt;\</w:t>
      </w:r>
    </w:p>
    <w:p w14:paraId="536CF6B3" w14:textId="77777777" w:rsidR="004A1A53" w:rsidRDefault="00807EAD">
      <w:pPr>
        <w:pStyle w:val="SourceCode"/>
      </w:pPr>
      <w:r>
        <w:t xml:space="preserve">                   &lt;/body&gt;&lt;/html&gt;",</w:t>
      </w:r>
    </w:p>
    <w:p w14:paraId="16410733" w14:textId="77777777" w:rsidR="004A1A53" w:rsidRDefault="00807EAD">
      <w:pPr>
        <w:pStyle w:val="SourceCode"/>
      </w:pPr>
      <w:r>
        <w:t xml:space="preserve">            delay_seconds: 0,</w:t>
      </w:r>
    </w:p>
    <w:p w14:paraId="57BDDEA8" w14:textId="77777777" w:rsidR="004A1A53" w:rsidRDefault="00807EAD">
      <w:pPr>
        <w:pStyle w:val="SourceCode"/>
      </w:pPr>
      <w:r>
        <w:t xml:space="preserve">        }),</w:t>
      </w:r>
    </w:p>
    <w:p w14:paraId="2A13B68A" w14:textId="77777777" w:rsidR="004A1A53" w:rsidRDefault="00807EAD">
      <w:pPr>
        <w:pStyle w:val="SourceCode"/>
        <w:keepNext/>
      </w:pPr>
      <w:r>
        <w:t xml:space="preserve">        _ =&gt; None,</w:t>
      </w:r>
    </w:p>
    <w:p w14:paraId="514E8800" w14:textId="77777777" w:rsidR="004A1A53" w:rsidRDefault="00807EAD">
      <w:pPr>
        <w:pStyle w:val="SourceCode"/>
        <w:keepNext/>
      </w:pPr>
      <w:r>
        <w:t xml:space="preserve">    }</w:t>
      </w:r>
    </w:p>
    <w:p w14:paraId="4CC446DC" w14:textId="77777777" w:rsidR="004A1A53" w:rsidRDefault="00807EAD">
      <w:pPr>
        <w:pStyle w:val="SourceCode"/>
      </w:pPr>
      <w:r>
        <w:t>}</w:t>
      </w:r>
    </w:p>
    <w:p w14:paraId="20DF3E1D" w14:textId="77777777" w:rsidR="004A1A53" w:rsidRDefault="004A1A53">
      <w:pPr>
        <w:keepNext/>
      </w:pPr>
    </w:p>
    <w:p w14:paraId="2F5EB05C" w14:textId="77777777" w:rsidR="004A1A53" w:rsidRDefault="00807EAD">
      <w:pPr>
        <w:pStyle w:val="Heading3"/>
      </w:pPr>
      <w:r>
        <w:t>rust/src/api_client.rs</w:t>
      </w:r>
    </w:p>
    <w:p w14:paraId="5EA07A62" w14:textId="77777777" w:rsidR="004A1A53" w:rsidRDefault="00807EAD">
      <w:pPr>
        <w:pStyle w:val="SourceCode"/>
        <w:keepNext/>
      </w:pPr>
      <w:r>
        <w:t>// The API client module: Lesson 6.4a's ApiResponse, send_request, and</w:t>
      </w:r>
    </w:p>
    <w:p w14:paraId="4D83EDF3" w14:textId="77777777" w:rsidR="004A1A53" w:rsidRDefault="00807EAD">
      <w:pPr>
        <w:pStyle w:val="SourceCode"/>
        <w:keepNext/>
      </w:pPr>
      <w:r>
        <w:t>// response_header, unchanged, moved out of client.rs so this lesson and</w:t>
      </w:r>
    </w:p>
    <w:p w14:paraId="594C4FC7" w14:textId="77777777" w:rsidR="004A1A53" w:rsidRDefault="00807EAD">
      <w:pPr>
        <w:pStyle w:val="SourceCode"/>
      </w:pPr>
      <w:r>
        <w:t>// the chapter's project can share them. pub marks what other files, such</w:t>
      </w:r>
    </w:p>
    <w:p w14:paraId="5F9D7097" w14:textId="77777777" w:rsidR="004A1A53" w:rsidRDefault="00807EAD">
      <w:pPr>
        <w:pStyle w:val="SourceCode"/>
      </w:pPr>
      <w:r>
        <w:t>// as the programs in src/bin, may use; the rest stays inside the module.</w:t>
      </w:r>
    </w:p>
    <w:p w14:paraId="35F52EE4" w14:textId="77777777" w:rsidR="004A1A53" w:rsidRDefault="00807EAD">
      <w:pPr>
        <w:pStyle w:val="SourceCode"/>
      </w:pPr>
      <w:r>
        <w:t>use std::io;</w:t>
      </w:r>
    </w:p>
    <w:p w14:paraId="1A14B919" w14:textId="77777777" w:rsidR="004A1A53" w:rsidRDefault="004A1A53">
      <w:pPr>
        <w:pStyle w:val="SourceCode"/>
      </w:pPr>
    </w:p>
    <w:p w14:paraId="280DA683" w14:textId="77777777" w:rsidR="004A1A53" w:rsidRDefault="00807EAD">
      <w:pPr>
        <w:pStyle w:val="SourceCode"/>
      </w:pPr>
      <w:r>
        <w:t>// Remember, ureq::http is the http crate inside ureq: Request, its</w:t>
      </w:r>
    </w:p>
    <w:p w14:paraId="2EB9AC6F" w14:textId="77777777" w:rsidR="004A1A53" w:rsidRDefault="00807EAD">
      <w:pPr>
        <w:pStyle w:val="SourceCode"/>
      </w:pPr>
      <w:r>
        <w:t>// Builder, and Response (Lesson 6.4a).</w:t>
      </w:r>
    </w:p>
    <w:p w14:paraId="2418E4AF" w14:textId="77777777" w:rsidR="004A1A53" w:rsidRDefault="00807EAD">
      <w:pPr>
        <w:pStyle w:val="SourceCode"/>
      </w:pPr>
      <w:r>
        <w:t>use ureq::http::request::Builder;</w:t>
      </w:r>
    </w:p>
    <w:p w14:paraId="6A09D68D" w14:textId="77777777" w:rsidR="004A1A53" w:rsidRDefault="00807EAD">
      <w:pPr>
        <w:pStyle w:val="SourceCode"/>
      </w:pPr>
      <w:r>
        <w:t>use ureq::http::{Request, Response};</w:t>
      </w:r>
    </w:p>
    <w:p w14:paraId="1678DC48" w14:textId="77777777" w:rsidR="004A1A53" w:rsidRDefault="00807EAD">
      <w:pPr>
        <w:pStyle w:val="SourceCode"/>
      </w:pPr>
      <w:r>
        <w:t>use ureq::{Agent, Body};</w:t>
      </w:r>
    </w:p>
    <w:p w14:paraId="35A76FB4" w14:textId="77777777" w:rsidR="004A1A53" w:rsidRDefault="004A1A53">
      <w:pPr>
        <w:pStyle w:val="SourceCode"/>
      </w:pPr>
    </w:p>
    <w:p w14:paraId="7375130C" w14:textId="77777777" w:rsidR="004A1A53" w:rsidRDefault="00807EAD">
      <w:pPr>
        <w:pStyle w:val="SourceCode"/>
      </w:pPr>
      <w:r>
        <w:t>pub const SERVER_ORIGIN: &amp;str = "https://127.0.0.1:8765";</w:t>
      </w:r>
    </w:p>
    <w:p w14:paraId="6D689836" w14:textId="77777777" w:rsidR="004A1A53" w:rsidRDefault="00807EAD">
      <w:pPr>
        <w:pStyle w:val="SourceCode"/>
      </w:pPr>
      <w:r>
        <w:t>pub const API_PREFIX: &amp;str = "/api/v1";</w:t>
      </w:r>
    </w:p>
    <w:p w14:paraId="60A43C56" w14:textId="77777777" w:rsidR="004A1A53" w:rsidRDefault="00807EAD">
      <w:pPr>
        <w:pStyle w:val="SourceCode"/>
      </w:pPr>
      <w:r>
        <w:t>pub const CA_FILE: &amp;str = "certs/spa-ca.pem";</w:t>
      </w:r>
    </w:p>
    <w:p w14:paraId="17AB9EAA" w14:textId="77777777" w:rsidR="004A1A53" w:rsidRDefault="00807EAD">
      <w:pPr>
        <w:pStyle w:val="SourceCode"/>
      </w:pPr>
      <w:r>
        <w:t>pub const TIMEOUT_SECONDS: u64 = 10;</w:t>
      </w:r>
    </w:p>
    <w:p w14:paraId="2DF2970E" w14:textId="77777777" w:rsidR="004A1A53" w:rsidRDefault="00807EAD">
      <w:pPr>
        <w:pStyle w:val="SourceCode"/>
      </w:pPr>
      <w:r>
        <w:t>const USER_AGENT: &amp;str = "spa-api-client";</w:t>
      </w:r>
    </w:p>
    <w:p w14:paraId="4E99CFDF" w14:textId="77777777" w:rsidR="004A1A53" w:rsidRDefault="00807EAD">
      <w:pPr>
        <w:pStyle w:val="SourceCode"/>
      </w:pPr>
      <w:r>
        <w:t>const JSON_TYPE: &amp;str = "application/json; charset=utf-8";</w:t>
      </w:r>
    </w:p>
    <w:p w14:paraId="7DC88B67" w14:textId="77777777" w:rsidR="004A1A53" w:rsidRDefault="004A1A53">
      <w:pPr>
        <w:pStyle w:val="SourceCode"/>
      </w:pPr>
    </w:p>
    <w:p w14:paraId="1198F61E" w14:textId="77777777" w:rsidR="004A1A53" w:rsidRDefault="00807EAD">
      <w:pPr>
        <w:pStyle w:val="SourceCode"/>
      </w:pPr>
      <w:r>
        <w:t>// One answer from the server. status_code is 0 when there was no answer,</w:t>
      </w:r>
    </w:p>
    <w:p w14:paraId="34268E94" w14:textId="77777777" w:rsidR="004A1A53" w:rsidRDefault="00807EAD">
      <w:pPr>
        <w:pStyle w:val="SourceCode"/>
      </w:pPr>
      <w:r>
        <w:t>// and failure then names why: "timeout", "refused", "certificate", or</w:t>
      </w:r>
    </w:p>
    <w:p w14:paraId="463887A7" w14:textId="77777777" w:rsidR="004A1A53" w:rsidRDefault="00807EAD">
      <w:pPr>
        <w:pStyle w:val="SourceCode"/>
      </w:pPr>
      <w:r>
        <w:t>// "other"; it is "" when there was an answer. headers holds each header's</w:t>
      </w:r>
    </w:p>
    <w:p w14:paraId="01B8DAE1" w14:textId="77777777" w:rsidR="004A1A53" w:rsidRDefault="00807EAD">
      <w:pPr>
        <w:pStyle w:val="SourceCode"/>
      </w:pPr>
      <w:r>
        <w:t>// name and value, as a pair. pub on each field lets other files read it.</w:t>
      </w:r>
    </w:p>
    <w:p w14:paraId="2BB1889C" w14:textId="77777777" w:rsidR="004A1A53" w:rsidRDefault="00807EAD">
      <w:pPr>
        <w:pStyle w:val="SourceCode"/>
      </w:pPr>
      <w:r>
        <w:t>pub struct ApiResponse {</w:t>
      </w:r>
    </w:p>
    <w:p w14:paraId="54D29C38" w14:textId="77777777" w:rsidR="004A1A53" w:rsidRDefault="00807EAD">
      <w:pPr>
        <w:pStyle w:val="SourceCode"/>
      </w:pPr>
      <w:r>
        <w:t xml:space="preserve">    pub status_code: u16,</w:t>
      </w:r>
    </w:p>
    <w:p w14:paraId="2EBFEF21" w14:textId="77777777" w:rsidR="004A1A53" w:rsidRDefault="00807EAD">
      <w:pPr>
        <w:pStyle w:val="SourceCode"/>
      </w:pPr>
      <w:r>
        <w:t xml:space="preserve">    pub body: String,</w:t>
      </w:r>
    </w:p>
    <w:p w14:paraId="14459637" w14:textId="77777777" w:rsidR="004A1A53" w:rsidRDefault="00807EAD">
      <w:pPr>
        <w:pStyle w:val="SourceCode"/>
      </w:pPr>
      <w:r>
        <w:t xml:space="preserve">    pub headers: Vec&lt;(String, String)&gt;,</w:t>
      </w:r>
    </w:p>
    <w:p w14:paraId="4CA06B8F" w14:textId="77777777" w:rsidR="004A1A53" w:rsidRDefault="00807EAD">
      <w:pPr>
        <w:pStyle w:val="SourceCode"/>
      </w:pPr>
      <w:r>
        <w:t xml:space="preserve">    pub failure: String,</w:t>
      </w:r>
    </w:p>
    <w:p w14:paraId="414B33E7" w14:textId="77777777" w:rsidR="004A1A53" w:rsidRDefault="00807EAD">
      <w:pPr>
        <w:pStyle w:val="SourceCode"/>
      </w:pPr>
      <w:r>
        <w:t>}</w:t>
      </w:r>
    </w:p>
    <w:p w14:paraId="7D12EE6B" w14:textId="77777777" w:rsidR="004A1A53" w:rsidRDefault="004A1A53">
      <w:pPr>
        <w:pStyle w:val="SourceCode"/>
      </w:pPr>
    </w:p>
    <w:p w14:paraId="5A518657" w14:textId="77777777" w:rsidR="004A1A53" w:rsidRDefault="00807EAD">
      <w:pPr>
        <w:pStyle w:val="SourceCode"/>
      </w:pPr>
      <w:r>
        <w:t>// The value of the header called header_name, ignoring case, or "" when</w:t>
      </w:r>
    </w:p>
    <w:p w14:paraId="049BA109" w14:textId="77777777" w:rsidR="004A1A53" w:rsidRDefault="00807EAD">
      <w:pPr>
        <w:pStyle w:val="SourceCode"/>
      </w:pPr>
      <w:r>
        <w:t>// the answer has no such header.</w:t>
      </w:r>
    </w:p>
    <w:p w14:paraId="617D792F" w14:textId="77777777" w:rsidR="004A1A53" w:rsidRDefault="00807EAD">
      <w:pPr>
        <w:pStyle w:val="SourceCode"/>
      </w:pPr>
      <w:r>
        <w:t>pub fn response_header(response: &amp;ApiResponse, header_name: &amp;str) -&gt; String {</w:t>
      </w:r>
    </w:p>
    <w:p w14:paraId="259EF2A4" w14:textId="77777777" w:rsidR="004A1A53" w:rsidRDefault="00807EAD">
      <w:pPr>
        <w:pStyle w:val="SourceCode"/>
      </w:pPr>
      <w:r>
        <w:t xml:space="preserve">    for (stored_name, stored_value) in &amp;response.headers {</w:t>
      </w:r>
    </w:p>
    <w:p w14:paraId="5DCF4D00" w14:textId="77777777" w:rsidR="004A1A53" w:rsidRDefault="00807EAD">
      <w:pPr>
        <w:pStyle w:val="SourceCode"/>
      </w:pPr>
      <w:r>
        <w:t xml:space="preserve">        if stored_name.eq_ignore_ascii_case(header_name) {</w:t>
      </w:r>
    </w:p>
    <w:p w14:paraId="74C9E784" w14:textId="77777777" w:rsidR="004A1A53" w:rsidRDefault="00807EAD">
      <w:pPr>
        <w:pStyle w:val="SourceCode"/>
      </w:pPr>
      <w:r>
        <w:t xml:space="preserve">            return stored_value.clone();</w:t>
      </w:r>
    </w:p>
    <w:p w14:paraId="00C3B016" w14:textId="77777777" w:rsidR="004A1A53" w:rsidRDefault="00807EAD">
      <w:pPr>
        <w:pStyle w:val="SourceCode"/>
      </w:pPr>
      <w:r>
        <w:t xml:space="preserve">        }</w:t>
      </w:r>
    </w:p>
    <w:p w14:paraId="6E46FCA7" w14:textId="77777777" w:rsidR="004A1A53" w:rsidRDefault="00807EAD">
      <w:pPr>
        <w:pStyle w:val="SourceCode"/>
      </w:pPr>
      <w:r>
        <w:t xml:space="preserve">    }</w:t>
      </w:r>
    </w:p>
    <w:p w14:paraId="34578982" w14:textId="77777777" w:rsidR="004A1A53" w:rsidRDefault="00807EAD">
      <w:pPr>
        <w:pStyle w:val="SourceCode"/>
      </w:pPr>
      <w:r>
        <w:t xml:space="preserve">    String::new()</w:t>
      </w:r>
    </w:p>
    <w:p w14:paraId="1D430264" w14:textId="77777777" w:rsidR="004A1A53" w:rsidRDefault="00807EAD">
      <w:pPr>
        <w:pStyle w:val="SourceCode"/>
      </w:pPr>
      <w:r>
        <w:t>}</w:t>
      </w:r>
    </w:p>
    <w:p w14:paraId="2EBF78B7" w14:textId="77777777" w:rsidR="004A1A53" w:rsidRDefault="004A1A53">
      <w:pPr>
        <w:pStyle w:val="SourceCode"/>
      </w:pPr>
    </w:p>
    <w:p w14:paraId="0286DBC7" w14:textId="77777777" w:rsidR="004A1A53" w:rsidRDefault="00807EAD">
      <w:pPr>
        <w:pStyle w:val="SourceCode"/>
      </w:pPr>
      <w:r>
        <w:t>// The kind of an error: each ureq::Error variant is one kind, if let tests</w:t>
      </w:r>
    </w:p>
    <w:p w14:paraId="0AAA05DD" w14:textId="77777777" w:rsidR="004A1A53" w:rsidRDefault="00807EAD">
      <w:pPr>
        <w:pStyle w:val="SourceCode"/>
      </w:pPr>
      <w:r>
        <w:t>// one; Io's has its own, and rustls makes a refused certificate InvalidData.</w:t>
      </w:r>
    </w:p>
    <w:p w14:paraId="37AF94FA" w14:textId="77777777" w:rsidR="004A1A53" w:rsidRDefault="00807EAD">
      <w:pPr>
        <w:pStyle w:val="SourceCode"/>
      </w:pPr>
      <w:r>
        <w:t>fn failure_kind(error: &amp;ureq::Error) -&gt; String {</w:t>
      </w:r>
    </w:p>
    <w:p w14:paraId="65F3134D" w14:textId="77777777" w:rsidR="004A1A53" w:rsidRDefault="00807EAD">
      <w:pPr>
        <w:pStyle w:val="SourceCode"/>
      </w:pPr>
      <w:r>
        <w:t xml:space="preserve">    if let ureq::Error::Timeout(_) = error {</w:t>
      </w:r>
    </w:p>
    <w:p w14:paraId="39384F62" w14:textId="77777777" w:rsidR="004A1A53" w:rsidRDefault="00807EAD">
      <w:pPr>
        <w:pStyle w:val="SourceCode"/>
      </w:pPr>
      <w:r>
        <w:t xml:space="preserve">        return "timeout".to_string();</w:t>
      </w:r>
    </w:p>
    <w:p w14:paraId="404A3759" w14:textId="77777777" w:rsidR="004A1A53" w:rsidRDefault="00807EAD">
      <w:pPr>
        <w:pStyle w:val="SourceCode"/>
      </w:pPr>
      <w:r>
        <w:t xml:space="preserve">    }</w:t>
      </w:r>
    </w:p>
    <w:p w14:paraId="7A3A1583" w14:textId="77777777" w:rsidR="004A1A53" w:rsidRDefault="00807EAD">
      <w:pPr>
        <w:pStyle w:val="SourceCode"/>
      </w:pPr>
      <w:r>
        <w:t xml:space="preserve">    if let ureq::Error::Io(io_error) = error {</w:t>
      </w:r>
    </w:p>
    <w:p w14:paraId="21584E09" w14:textId="77777777" w:rsidR="004A1A53" w:rsidRDefault="00807EAD">
      <w:pPr>
        <w:pStyle w:val="SourceCode"/>
      </w:pPr>
      <w:r>
        <w:t xml:space="preserve">        if io_error.kind() == io::ErrorKind::ConnectionRefused {</w:t>
      </w:r>
    </w:p>
    <w:p w14:paraId="53B66418" w14:textId="77777777" w:rsidR="004A1A53" w:rsidRDefault="00807EAD">
      <w:pPr>
        <w:pStyle w:val="SourceCode"/>
      </w:pPr>
      <w:r>
        <w:t xml:space="preserve">            return "refused".to_string();</w:t>
      </w:r>
    </w:p>
    <w:p w14:paraId="172AC8BC" w14:textId="77777777" w:rsidR="004A1A53" w:rsidRDefault="00807EAD">
      <w:pPr>
        <w:pStyle w:val="SourceCode"/>
      </w:pPr>
      <w:r>
        <w:t xml:space="preserve">        }</w:t>
      </w:r>
    </w:p>
    <w:p w14:paraId="5F6389DE" w14:textId="77777777" w:rsidR="004A1A53" w:rsidRDefault="00807EAD">
      <w:pPr>
        <w:pStyle w:val="SourceCode"/>
      </w:pPr>
      <w:r>
        <w:t xml:space="preserve">        if io_error.kind() == io::ErrorKind::InvalidData {</w:t>
      </w:r>
    </w:p>
    <w:p w14:paraId="08AD04FC" w14:textId="77777777" w:rsidR="004A1A53" w:rsidRDefault="00807EAD">
      <w:pPr>
        <w:pStyle w:val="SourceCode"/>
      </w:pPr>
      <w:r>
        <w:t xml:space="preserve">            return "certificate".to_string();</w:t>
      </w:r>
    </w:p>
    <w:p w14:paraId="70A4EA45" w14:textId="77777777" w:rsidR="004A1A53" w:rsidRDefault="00807EAD">
      <w:pPr>
        <w:pStyle w:val="SourceCode"/>
      </w:pPr>
      <w:r>
        <w:t xml:space="preserve">        }</w:t>
      </w:r>
    </w:p>
    <w:p w14:paraId="01BC5826" w14:textId="77777777" w:rsidR="004A1A53" w:rsidRDefault="00807EAD">
      <w:pPr>
        <w:pStyle w:val="SourceCode"/>
      </w:pPr>
      <w:r>
        <w:t xml:space="preserve">    }</w:t>
      </w:r>
    </w:p>
    <w:p w14:paraId="318E5FAE" w14:textId="77777777" w:rsidR="004A1A53" w:rsidRDefault="00807EAD">
      <w:pPr>
        <w:pStyle w:val="SourceCode"/>
      </w:pPr>
      <w:r>
        <w:t xml:space="preserve">    "other".to_string()</w:t>
      </w:r>
    </w:p>
    <w:p w14:paraId="3DF960B1" w14:textId="77777777" w:rsidR="004A1A53" w:rsidRDefault="00807EAD">
      <w:pPr>
        <w:pStyle w:val="SourceCode"/>
      </w:pPr>
      <w:r>
        <w:t>}</w:t>
      </w:r>
    </w:p>
    <w:p w14:paraId="22FF45E9" w14:textId="77777777" w:rsidR="004A1A53" w:rsidRDefault="004A1A53">
      <w:pPr>
        <w:pStyle w:val="SourceCode"/>
      </w:pPr>
    </w:p>
    <w:p w14:paraId="3629CCCB" w14:textId="77777777" w:rsidR="004A1A53" w:rsidRDefault="00807EAD">
      <w:pPr>
        <w:pStyle w:val="SourceCode"/>
      </w:pPr>
      <w:r>
        <w:t>// The answer, or no answer. A request with no body is given (), Rust's</w:t>
      </w:r>
    </w:p>
    <w:p w14:paraId="7CA256B8" w14:textId="77777777" w:rsidR="004A1A53" w:rsidRDefault="00807EAD">
      <w:pPr>
        <w:pStyle w:val="SourceCode"/>
      </w:pPr>
      <w:r>
        <w:t>// empty value, as its body; ? turns body's http::Error into a ureq::Error.</w:t>
      </w:r>
    </w:p>
    <w:p w14:paraId="7AE5BBEA" w14:textId="77777777" w:rsidR="004A1A53" w:rsidRDefault="00807EAD">
      <w:pPr>
        <w:pStyle w:val="SourceCode"/>
      </w:pPr>
      <w:r>
        <w:t>fn run_request(</w:t>
      </w:r>
    </w:p>
    <w:p w14:paraId="5A66EF93" w14:textId="77777777" w:rsidR="004A1A53" w:rsidRDefault="00807EAD">
      <w:pPr>
        <w:pStyle w:val="SourceCode"/>
      </w:pPr>
      <w:r>
        <w:t xml:space="preserve">    agent: &amp;Agent,</w:t>
      </w:r>
    </w:p>
    <w:p w14:paraId="3A01C613" w14:textId="77777777" w:rsidR="004A1A53" w:rsidRDefault="00807EAD">
      <w:pPr>
        <w:pStyle w:val="SourceCode"/>
      </w:pPr>
      <w:r>
        <w:t xml:space="preserve">    builder: Builder,</w:t>
      </w:r>
    </w:p>
    <w:p w14:paraId="7118A16A" w14:textId="77777777" w:rsidR="004A1A53" w:rsidRDefault="00807EAD">
      <w:pPr>
        <w:pStyle w:val="SourceCode"/>
      </w:pPr>
      <w:r>
        <w:t xml:space="preserve">    json_body: &amp;str,</w:t>
      </w:r>
    </w:p>
    <w:p w14:paraId="58F54988" w14:textId="77777777" w:rsidR="004A1A53" w:rsidRDefault="00807EAD">
      <w:pPr>
        <w:pStyle w:val="SourceCode"/>
      </w:pPr>
      <w:r>
        <w:t>) -&gt; Result&lt;Response&lt;Body&gt;, ureq::Error&gt; {</w:t>
      </w:r>
    </w:p>
    <w:p w14:paraId="5512C125" w14:textId="77777777" w:rsidR="004A1A53" w:rsidRDefault="00807EAD">
      <w:pPr>
        <w:pStyle w:val="SourceCode"/>
      </w:pPr>
      <w:r>
        <w:t xml:space="preserve">    if json_body.is_empty() {</w:t>
      </w:r>
    </w:p>
    <w:p w14:paraId="4B888102" w14:textId="77777777" w:rsidR="004A1A53" w:rsidRDefault="00807EAD">
      <w:pPr>
        <w:pStyle w:val="SourceCode"/>
      </w:pPr>
      <w:r>
        <w:t xml:space="preserve">        let request = builder.body(())?;</w:t>
      </w:r>
    </w:p>
    <w:p w14:paraId="4EC9F807" w14:textId="77777777" w:rsidR="004A1A53" w:rsidRDefault="00807EAD">
      <w:pPr>
        <w:pStyle w:val="SourceCode"/>
      </w:pPr>
      <w:r>
        <w:t xml:space="preserve">        agent.run(request)</w:t>
      </w:r>
    </w:p>
    <w:p w14:paraId="353CF744" w14:textId="77777777" w:rsidR="004A1A53" w:rsidRDefault="00807EAD">
      <w:pPr>
        <w:pStyle w:val="SourceCode"/>
      </w:pPr>
      <w:r>
        <w:t xml:space="preserve">    } else {</w:t>
      </w:r>
    </w:p>
    <w:p w14:paraId="7EE6B38E" w14:textId="77777777" w:rsidR="004A1A53" w:rsidRDefault="00807EAD">
      <w:pPr>
        <w:pStyle w:val="SourceCode"/>
      </w:pPr>
      <w:r>
        <w:t xml:space="preserve">        let request = builder</w:t>
      </w:r>
    </w:p>
    <w:p w14:paraId="73835634" w14:textId="77777777" w:rsidR="004A1A53" w:rsidRDefault="00807EAD">
      <w:pPr>
        <w:pStyle w:val="SourceCode"/>
      </w:pPr>
      <w:r>
        <w:t xml:space="preserve">            .header("Content-Type", JSON_TYPE)</w:t>
      </w:r>
    </w:p>
    <w:p w14:paraId="108F0068" w14:textId="77777777" w:rsidR="004A1A53" w:rsidRDefault="00807EAD">
      <w:pPr>
        <w:pStyle w:val="SourceCode"/>
      </w:pPr>
      <w:r>
        <w:t xml:space="preserve">            .body(json_body)?;</w:t>
      </w:r>
    </w:p>
    <w:p w14:paraId="590F3E77" w14:textId="77777777" w:rsidR="004A1A53" w:rsidRDefault="00807EAD">
      <w:pPr>
        <w:pStyle w:val="SourceCode"/>
      </w:pPr>
      <w:r>
        <w:t xml:space="preserve">        agent.run(request)</w:t>
      </w:r>
    </w:p>
    <w:p w14:paraId="38DC4D46" w14:textId="77777777" w:rsidR="004A1A53" w:rsidRDefault="00807EAD">
      <w:pPr>
        <w:pStyle w:val="SourceCode"/>
      </w:pPr>
      <w:r>
        <w:t xml:space="preserve">    }</w:t>
      </w:r>
    </w:p>
    <w:p w14:paraId="768D3B70" w14:textId="77777777" w:rsidR="004A1A53" w:rsidRDefault="00807EAD">
      <w:pPr>
        <w:pStyle w:val="SourceCode"/>
      </w:pPr>
      <w:r>
        <w:t>}</w:t>
      </w:r>
    </w:p>
    <w:p w14:paraId="232E1CB1" w14:textId="77777777" w:rsidR="004A1A53" w:rsidRDefault="004A1A53">
      <w:pPr>
        <w:pStyle w:val="SourceCode"/>
      </w:pPr>
    </w:p>
    <w:p w14:paraId="3B0F8672" w14:textId="77777777" w:rsidR="004A1A53" w:rsidRDefault="00807EAD">
      <w:pPr>
        <w:pStyle w:val="SourceCode"/>
      </w:pPr>
      <w:r>
        <w:t>// Send one request with the client and return the answer. key "" sends no</w:t>
      </w:r>
    </w:p>
    <w:p w14:paraId="5DA59C94" w14:textId="77777777" w:rsidR="004A1A53" w:rsidRDefault="00807EAD">
      <w:pPr>
        <w:pStyle w:val="SourceCode"/>
      </w:pPr>
      <w:r>
        <w:t>// Authorization header, and json_body "" sends no body. A 4xx or 5xx is an</w:t>
      </w:r>
    </w:p>
    <w:p w14:paraId="3574B973" w14:textId="77777777" w:rsidR="004A1A53" w:rsidRDefault="00807EAD">
      <w:pPr>
        <w:pStyle w:val="SourceCode"/>
      </w:pPr>
      <w:r>
        <w:t>// answer like any other; no answer, or a body that cannot be read, gives</w:t>
      </w:r>
    </w:p>
    <w:p w14:paraId="59FB48E4" w14:textId="77777777" w:rsidR="004A1A53" w:rsidRDefault="00807EAD">
      <w:pPr>
        <w:pStyle w:val="SourceCode"/>
      </w:pPr>
      <w:r>
        <w:t>// status_code 0 after two Error lines.</w:t>
      </w:r>
    </w:p>
    <w:p w14:paraId="1828440C" w14:textId="77777777" w:rsidR="004A1A53" w:rsidRDefault="00807EAD">
      <w:pPr>
        <w:pStyle w:val="SourceCode"/>
      </w:pPr>
      <w:r>
        <w:t>pub fn send_request(</w:t>
      </w:r>
    </w:p>
    <w:p w14:paraId="5BC74571" w14:textId="77777777" w:rsidR="004A1A53" w:rsidRDefault="00807EAD">
      <w:pPr>
        <w:pStyle w:val="SourceCode"/>
      </w:pPr>
      <w:r>
        <w:t xml:space="preserve">    agent: &amp;Agent,</w:t>
      </w:r>
    </w:p>
    <w:p w14:paraId="06BFEC07" w14:textId="77777777" w:rsidR="004A1A53" w:rsidRDefault="00807EAD">
      <w:pPr>
        <w:pStyle w:val="SourceCode"/>
      </w:pPr>
      <w:r>
        <w:t xml:space="preserve">    method: &amp;str,</w:t>
      </w:r>
    </w:p>
    <w:p w14:paraId="0BCE7235" w14:textId="77777777" w:rsidR="004A1A53" w:rsidRDefault="00807EAD">
      <w:pPr>
        <w:pStyle w:val="SourceCode"/>
      </w:pPr>
      <w:r>
        <w:t xml:space="preserve">    path: &amp;str,</w:t>
      </w:r>
    </w:p>
    <w:p w14:paraId="0A000E6F" w14:textId="77777777" w:rsidR="004A1A53" w:rsidRDefault="00807EAD">
      <w:pPr>
        <w:pStyle w:val="SourceCode"/>
      </w:pPr>
      <w:r>
        <w:t xml:space="preserve">    key: &amp;str,</w:t>
      </w:r>
    </w:p>
    <w:p w14:paraId="3F366E20" w14:textId="77777777" w:rsidR="004A1A53" w:rsidRDefault="00807EAD">
      <w:pPr>
        <w:pStyle w:val="SourceCode"/>
      </w:pPr>
      <w:r>
        <w:t xml:space="preserve">    json_body: &amp;str,</w:t>
      </w:r>
    </w:p>
    <w:p w14:paraId="262B8523" w14:textId="77777777" w:rsidR="004A1A53" w:rsidRDefault="00807EAD">
      <w:pPr>
        <w:pStyle w:val="SourceCode"/>
      </w:pPr>
      <w:r>
        <w:t>) -&gt; ApiResponse {</w:t>
      </w:r>
    </w:p>
    <w:p w14:paraId="6E9F5C70" w14:textId="77777777" w:rsidR="004A1A53" w:rsidRDefault="00807EAD">
      <w:pPr>
        <w:pStyle w:val="SourceCode"/>
      </w:pPr>
      <w:r>
        <w:t xml:space="preserve">    let url = format!("{}{}", SERVER_ORIGIN, path);</w:t>
      </w:r>
    </w:p>
    <w:p w14:paraId="72AA34E3" w14:textId="77777777" w:rsidR="004A1A53" w:rsidRDefault="00807EAD">
      <w:pPr>
        <w:pStyle w:val="SourceCode"/>
      </w:pPr>
      <w:r>
        <w:t xml:space="preserve">    // Remember, Request::builder sets one part of the request per call.</w:t>
      </w:r>
    </w:p>
    <w:p w14:paraId="06BBE094" w14:textId="77777777" w:rsidR="004A1A53" w:rsidRDefault="00807EAD">
      <w:pPr>
        <w:pStyle w:val="SourceCode"/>
      </w:pPr>
      <w:r>
        <w:t xml:space="preserve">    let mut builder = Request::builder()</w:t>
      </w:r>
    </w:p>
    <w:p w14:paraId="70A347D5" w14:textId="77777777" w:rsidR="004A1A53" w:rsidRDefault="00807EAD">
      <w:pPr>
        <w:pStyle w:val="SourceCode"/>
      </w:pPr>
      <w:r>
        <w:t xml:space="preserve">        .method(method)</w:t>
      </w:r>
    </w:p>
    <w:p w14:paraId="4307ADD1" w14:textId="77777777" w:rsidR="004A1A53" w:rsidRDefault="00807EAD">
      <w:pPr>
        <w:pStyle w:val="SourceCode"/>
      </w:pPr>
      <w:r>
        <w:t xml:space="preserve">        .uri(url.as_str())</w:t>
      </w:r>
    </w:p>
    <w:p w14:paraId="18A3F316" w14:textId="77777777" w:rsidR="004A1A53" w:rsidRDefault="00807EAD">
      <w:pPr>
        <w:pStyle w:val="SourceCode"/>
      </w:pPr>
      <w:r>
        <w:t xml:space="preserve">        .header("Accept", "application/json")</w:t>
      </w:r>
    </w:p>
    <w:p w14:paraId="64B14365" w14:textId="77777777" w:rsidR="004A1A53" w:rsidRDefault="00807EAD">
      <w:pPr>
        <w:pStyle w:val="SourceCode"/>
      </w:pPr>
      <w:r>
        <w:t xml:space="preserve">        .header("User-Agent", USER_AGENT);</w:t>
      </w:r>
    </w:p>
    <w:p w14:paraId="7F736090" w14:textId="77777777" w:rsidR="004A1A53" w:rsidRDefault="00807EAD">
      <w:pPr>
        <w:pStyle w:val="SourceCode"/>
      </w:pPr>
      <w:r>
        <w:t xml:space="preserve">    if !key.is_empty() {</w:t>
      </w:r>
    </w:p>
    <w:p w14:paraId="084C8394" w14:textId="77777777" w:rsidR="004A1A53" w:rsidRDefault="00807EAD">
      <w:pPr>
        <w:pStyle w:val="SourceCode"/>
      </w:pPr>
      <w:r>
        <w:t xml:space="preserve">        builder = builder.header("Authorization", format!("Bearer {}", key));</w:t>
      </w:r>
    </w:p>
    <w:p w14:paraId="7A6083A1" w14:textId="77777777" w:rsidR="004A1A53" w:rsidRDefault="00807EAD">
      <w:pPr>
        <w:pStyle w:val="SourceCode"/>
      </w:pPr>
      <w:r>
        <w:t xml:space="preserve">    }</w:t>
      </w:r>
    </w:p>
    <w:p w14:paraId="63A6A089" w14:textId="77777777" w:rsidR="004A1A53" w:rsidRDefault="00807EAD">
      <w:pPr>
        <w:pStyle w:val="SourceCode"/>
      </w:pPr>
      <w:r>
        <w:t xml:space="preserve">    let mut answer = match run_request(agent, builder, json_body) {</w:t>
      </w:r>
    </w:p>
    <w:p w14:paraId="0A699B16" w14:textId="77777777" w:rsidR="004A1A53" w:rsidRDefault="00807EAD">
      <w:pPr>
        <w:pStyle w:val="SourceCode"/>
      </w:pPr>
      <w:r>
        <w:t xml:space="preserve">        Ok(response) =&gt; response,</w:t>
      </w:r>
    </w:p>
    <w:p w14:paraId="106F6360" w14:textId="77777777" w:rsidR="004A1A53" w:rsidRDefault="00807EAD">
      <w:pPr>
        <w:pStyle w:val="SourceCode"/>
      </w:pPr>
      <w:r>
        <w:t xml:space="preserve">        Err(error) =&gt; return report_failure(&amp;error),</w:t>
      </w:r>
    </w:p>
    <w:p w14:paraId="1C441F30" w14:textId="77777777" w:rsidR="004A1A53" w:rsidRDefault="00807EAD">
      <w:pPr>
        <w:pStyle w:val="SourceCode"/>
      </w:pPr>
      <w:r>
        <w:t xml:space="preserve">    };</w:t>
      </w:r>
    </w:p>
    <w:p w14:paraId="7C6D2896" w14:textId="77777777" w:rsidR="004A1A53" w:rsidRDefault="00807EAD">
      <w:pPr>
        <w:pStyle w:val="SourceCode"/>
      </w:pPr>
      <w:r>
        <w:t xml:space="preserve">    let status_code = answer.status().as_u16();</w:t>
      </w:r>
    </w:p>
    <w:p w14:paraId="02BAEC85" w14:textId="77777777" w:rsidR="004A1A53" w:rsidRDefault="00807EAD">
      <w:pPr>
        <w:pStyle w:val="SourceCode"/>
      </w:pPr>
      <w:r>
        <w:t xml:space="preserve">    // Remember, ureq gives header names in lowercase, and unwrap_or("")</w:t>
      </w:r>
    </w:p>
    <w:p w14:paraId="58105EB1" w14:textId="77777777" w:rsidR="004A1A53" w:rsidRDefault="00807EAD">
      <w:pPr>
        <w:pStyle w:val="SourceCode"/>
      </w:pPr>
      <w:r>
        <w:t xml:space="preserve">    // gives "" for a value that is not plain text.</w:t>
      </w:r>
    </w:p>
    <w:p w14:paraId="070D84DF" w14:textId="77777777" w:rsidR="004A1A53" w:rsidRDefault="00807EAD">
      <w:pPr>
        <w:pStyle w:val="SourceCode"/>
      </w:pPr>
      <w:r>
        <w:t xml:space="preserve">    let mut headers = Vec::new();</w:t>
      </w:r>
    </w:p>
    <w:p w14:paraId="2CAF1DF4" w14:textId="77777777" w:rsidR="004A1A53" w:rsidRDefault="00807EAD">
      <w:pPr>
        <w:pStyle w:val="SourceCode"/>
      </w:pPr>
      <w:r>
        <w:t xml:space="preserve">    for (header_name, header_value) in answer.headers() {</w:t>
      </w:r>
    </w:p>
    <w:p w14:paraId="551CE34B" w14:textId="77777777" w:rsidR="004A1A53" w:rsidRDefault="00807EAD">
      <w:pPr>
        <w:pStyle w:val="SourceCode"/>
      </w:pPr>
      <w:r>
        <w:t xml:space="preserve">        let value_text = header_value.to_str().unwrap_or("");</w:t>
      </w:r>
    </w:p>
    <w:p w14:paraId="5048A34A" w14:textId="77777777" w:rsidR="004A1A53" w:rsidRDefault="00807EAD">
      <w:pPr>
        <w:pStyle w:val="SourceCode"/>
      </w:pPr>
      <w:r>
        <w:t xml:space="preserve">        headers.push((header_name.as_str().to_string(), value_text.to_string()));</w:t>
      </w:r>
    </w:p>
    <w:p w14:paraId="0DAD2F11" w14:textId="77777777" w:rsidR="004A1A53" w:rsidRDefault="00807EAD">
      <w:pPr>
        <w:pStyle w:val="SourceCode"/>
      </w:pPr>
      <w:r>
        <w:t xml:space="preserve">    }</w:t>
      </w:r>
    </w:p>
    <w:p w14:paraId="47F36934" w14:textId="77777777" w:rsidR="004A1A53" w:rsidRDefault="00807EAD">
      <w:pPr>
        <w:pStyle w:val="SourceCode"/>
      </w:pPr>
      <w:r>
        <w:t xml:space="preserve">    // Remember, a body that breaks off is not "could not reach": the</w:t>
      </w:r>
    </w:p>
    <w:p w14:paraId="6017DB69" w14:textId="77777777" w:rsidR="004A1A53" w:rsidRDefault="00807EAD">
      <w:pPr>
        <w:pStyle w:val="SourceCode"/>
      </w:pPr>
      <w:r>
        <w:t xml:space="preserve">    // server did answer.</w:t>
      </w:r>
    </w:p>
    <w:p w14:paraId="0E493E16" w14:textId="77777777" w:rsidR="004A1A53" w:rsidRDefault="00807EAD">
      <w:pPr>
        <w:pStyle w:val="SourceCode"/>
      </w:pPr>
      <w:r>
        <w:t xml:space="preserve">    let body = match answer.body_mut().read_to_string() {</w:t>
      </w:r>
    </w:p>
    <w:p w14:paraId="2ADF9DE5" w14:textId="77777777" w:rsidR="004A1A53" w:rsidRDefault="00807EAD">
      <w:pPr>
        <w:pStyle w:val="SourceCode"/>
      </w:pPr>
      <w:r>
        <w:t xml:space="preserve">        Ok(body) =&gt; body,</w:t>
      </w:r>
    </w:p>
    <w:p w14:paraId="5FB9341B" w14:textId="77777777" w:rsidR="004A1A53" w:rsidRDefault="00807EAD">
      <w:pPr>
        <w:pStyle w:val="SourceCode"/>
      </w:pPr>
      <w:r>
        <w:t xml:space="preserve">        Err(error) =&gt; {</w:t>
      </w:r>
    </w:p>
    <w:p w14:paraId="5F10C872" w14:textId="77777777" w:rsidR="004A1A53" w:rsidRDefault="00807EAD">
      <w:pPr>
        <w:pStyle w:val="SourceCode"/>
      </w:pPr>
      <w:r>
        <w:t xml:space="preserve">            eprintln!("Error: could not read the response body");</w:t>
      </w:r>
    </w:p>
    <w:p w14:paraId="21E6B90C" w14:textId="77777777" w:rsidR="004A1A53" w:rsidRDefault="00807EAD">
      <w:pPr>
        <w:pStyle w:val="SourceCode"/>
      </w:pPr>
      <w:r>
        <w:t xml:space="preserve">            eprintln!("Reason: {}", error);</w:t>
      </w:r>
    </w:p>
    <w:p w14:paraId="2B55CFF6" w14:textId="77777777" w:rsidR="004A1A53" w:rsidRDefault="00807EAD">
      <w:pPr>
        <w:pStyle w:val="SourceCode"/>
      </w:pPr>
      <w:r>
        <w:t xml:space="preserve">            return ApiResponse {</w:t>
      </w:r>
    </w:p>
    <w:p w14:paraId="1617D89A" w14:textId="77777777" w:rsidR="004A1A53" w:rsidRDefault="00807EAD">
      <w:pPr>
        <w:pStyle w:val="SourceCode"/>
      </w:pPr>
      <w:r>
        <w:t xml:space="preserve">                status_code: 0,</w:t>
      </w:r>
    </w:p>
    <w:p w14:paraId="2BDD4352" w14:textId="77777777" w:rsidR="004A1A53" w:rsidRDefault="00807EAD">
      <w:pPr>
        <w:pStyle w:val="SourceCode"/>
      </w:pPr>
      <w:r>
        <w:t xml:space="preserve">                body: String::new(),</w:t>
      </w:r>
    </w:p>
    <w:p w14:paraId="626C5D2E" w14:textId="77777777" w:rsidR="004A1A53" w:rsidRDefault="00807EAD">
      <w:pPr>
        <w:pStyle w:val="SourceCode"/>
      </w:pPr>
      <w:r>
        <w:t xml:space="preserve">                headers: Vec::new(),</w:t>
      </w:r>
    </w:p>
    <w:p w14:paraId="723F96FC" w14:textId="77777777" w:rsidR="004A1A53" w:rsidRDefault="00807EAD">
      <w:pPr>
        <w:pStyle w:val="SourceCode"/>
      </w:pPr>
      <w:r>
        <w:t xml:space="preserve">                failure: failure_kind(&amp;error),</w:t>
      </w:r>
    </w:p>
    <w:p w14:paraId="0C902342" w14:textId="77777777" w:rsidR="004A1A53" w:rsidRDefault="00807EAD">
      <w:pPr>
        <w:pStyle w:val="SourceCode"/>
      </w:pPr>
      <w:r>
        <w:t xml:space="preserve">            };</w:t>
      </w:r>
    </w:p>
    <w:p w14:paraId="10A54910" w14:textId="77777777" w:rsidR="004A1A53" w:rsidRDefault="00807EAD">
      <w:pPr>
        <w:pStyle w:val="SourceCode"/>
      </w:pPr>
      <w:r>
        <w:t xml:space="preserve">        }</w:t>
      </w:r>
    </w:p>
    <w:p w14:paraId="2FF09320" w14:textId="77777777" w:rsidR="004A1A53" w:rsidRDefault="00807EAD">
      <w:pPr>
        <w:pStyle w:val="SourceCode"/>
      </w:pPr>
      <w:r>
        <w:t xml:space="preserve">    };</w:t>
      </w:r>
    </w:p>
    <w:p w14:paraId="3B4901D3" w14:textId="77777777" w:rsidR="004A1A53" w:rsidRDefault="00807EAD">
      <w:pPr>
        <w:pStyle w:val="SourceCode"/>
      </w:pPr>
      <w:r>
        <w:t xml:space="preserve">    ApiResponse {</w:t>
      </w:r>
    </w:p>
    <w:p w14:paraId="7AD7D543" w14:textId="77777777" w:rsidR="004A1A53" w:rsidRDefault="00807EAD">
      <w:pPr>
        <w:pStyle w:val="SourceCode"/>
      </w:pPr>
      <w:r>
        <w:t xml:space="preserve">        status_code,</w:t>
      </w:r>
    </w:p>
    <w:p w14:paraId="451D74D5" w14:textId="77777777" w:rsidR="004A1A53" w:rsidRDefault="00807EAD">
      <w:pPr>
        <w:pStyle w:val="SourceCode"/>
      </w:pPr>
      <w:r>
        <w:t xml:space="preserve">        body,</w:t>
      </w:r>
    </w:p>
    <w:p w14:paraId="1617F536" w14:textId="77777777" w:rsidR="004A1A53" w:rsidRDefault="00807EAD">
      <w:pPr>
        <w:pStyle w:val="SourceCode"/>
      </w:pPr>
      <w:r>
        <w:t xml:space="preserve">        headers,</w:t>
      </w:r>
    </w:p>
    <w:p w14:paraId="3026C653" w14:textId="77777777" w:rsidR="004A1A53" w:rsidRDefault="00807EAD">
      <w:pPr>
        <w:pStyle w:val="SourceCode"/>
      </w:pPr>
      <w:r>
        <w:t xml:space="preserve">        failure: String::new(),</w:t>
      </w:r>
    </w:p>
    <w:p w14:paraId="5A933059" w14:textId="77777777" w:rsidR="004A1A53" w:rsidRDefault="00807EAD">
      <w:pPr>
        <w:pStyle w:val="SourceCode"/>
      </w:pPr>
      <w:r>
        <w:t xml:space="preserve">    }</w:t>
      </w:r>
    </w:p>
    <w:p w14:paraId="5BB2AA23" w14:textId="77777777" w:rsidR="004A1A53" w:rsidRDefault="00807EAD">
      <w:pPr>
        <w:pStyle w:val="SourceCode"/>
      </w:pPr>
      <w:r>
        <w:t>}</w:t>
      </w:r>
    </w:p>
    <w:p w14:paraId="7035D874" w14:textId="77777777" w:rsidR="004A1A53" w:rsidRDefault="004A1A53">
      <w:pPr>
        <w:pStyle w:val="SourceCode"/>
      </w:pPr>
    </w:p>
    <w:p w14:paraId="5CBDCEE1" w14:textId="77777777" w:rsidR="004A1A53" w:rsidRDefault="00807EAD">
      <w:pPr>
        <w:pStyle w:val="SourceCode"/>
      </w:pPr>
      <w:r>
        <w:t>// No answer: two lines on the error stream, and status_code 0.</w:t>
      </w:r>
    </w:p>
    <w:p w14:paraId="78B66793" w14:textId="77777777" w:rsidR="004A1A53" w:rsidRDefault="00807EAD">
      <w:pPr>
        <w:pStyle w:val="SourceCode"/>
      </w:pPr>
      <w:r>
        <w:t>fn report_failure(error: &amp;ureq::Error) -&gt; ApiResponse {</w:t>
      </w:r>
    </w:p>
    <w:p w14:paraId="08B06A71" w14:textId="77777777" w:rsidR="004A1A53" w:rsidRDefault="00807EAD">
      <w:pPr>
        <w:pStyle w:val="SourceCode"/>
      </w:pPr>
      <w:r>
        <w:t xml:space="preserve">    eprintln!("Error: could not reach {}", SERVER_ORIGIN);</w:t>
      </w:r>
    </w:p>
    <w:p w14:paraId="72F02439" w14:textId="77777777" w:rsidR="004A1A53" w:rsidRDefault="00807EAD">
      <w:pPr>
        <w:pStyle w:val="SourceCode"/>
      </w:pPr>
      <w:r>
        <w:t xml:space="preserve">    eprintln!("Reason: {}", error);</w:t>
      </w:r>
    </w:p>
    <w:p w14:paraId="01AAA13C" w14:textId="77777777" w:rsidR="004A1A53" w:rsidRDefault="00807EAD">
      <w:pPr>
        <w:pStyle w:val="SourceCode"/>
      </w:pPr>
      <w:r>
        <w:t xml:space="preserve">    ApiResponse {</w:t>
      </w:r>
    </w:p>
    <w:p w14:paraId="09F83E76" w14:textId="77777777" w:rsidR="004A1A53" w:rsidRDefault="00807EAD">
      <w:pPr>
        <w:pStyle w:val="SourceCode"/>
      </w:pPr>
      <w:r>
        <w:t xml:space="preserve">        status_code: 0,</w:t>
      </w:r>
    </w:p>
    <w:p w14:paraId="1380E92C" w14:textId="77777777" w:rsidR="004A1A53" w:rsidRDefault="00807EAD">
      <w:pPr>
        <w:pStyle w:val="SourceCode"/>
      </w:pPr>
      <w:r>
        <w:t xml:space="preserve">        body: String::new(),</w:t>
      </w:r>
    </w:p>
    <w:p w14:paraId="537DFF36" w14:textId="77777777" w:rsidR="004A1A53" w:rsidRDefault="00807EAD">
      <w:pPr>
        <w:pStyle w:val="SourceCode"/>
      </w:pPr>
      <w:r>
        <w:t xml:space="preserve">        headers: Vec::new(),</w:t>
      </w:r>
    </w:p>
    <w:p w14:paraId="23B49B17" w14:textId="77777777" w:rsidR="004A1A53" w:rsidRDefault="00807EAD">
      <w:pPr>
        <w:pStyle w:val="SourceCode"/>
        <w:keepNext/>
      </w:pPr>
      <w:r>
        <w:t xml:space="preserve">        failure: failure_kind(error),</w:t>
      </w:r>
    </w:p>
    <w:p w14:paraId="62AE82B1" w14:textId="77777777" w:rsidR="004A1A53" w:rsidRDefault="00807EAD">
      <w:pPr>
        <w:pStyle w:val="SourceCode"/>
        <w:keepNext/>
      </w:pPr>
      <w:r>
        <w:t xml:space="preserve">    }</w:t>
      </w:r>
    </w:p>
    <w:p w14:paraId="5BD8A920" w14:textId="77777777" w:rsidR="004A1A53" w:rsidRDefault="00807EAD">
      <w:pPr>
        <w:pStyle w:val="SourceCode"/>
      </w:pPr>
      <w:r>
        <w:t>}</w:t>
      </w:r>
    </w:p>
    <w:p w14:paraId="21DD0EE3" w14:textId="77777777" w:rsidR="004A1A53" w:rsidRDefault="004A1A53">
      <w:pPr>
        <w:keepNext/>
      </w:pPr>
    </w:p>
    <w:p w14:paraId="3890E146" w14:textId="77777777" w:rsidR="004A1A53" w:rsidRDefault="00807EAD">
      <w:pPr>
        <w:pStyle w:val="Heading3"/>
      </w:pPr>
      <w:r>
        <w:t>rust/src/api_failure.rs</w:t>
      </w:r>
    </w:p>
    <w:p w14:paraId="291F06DC" w14:textId="77777777" w:rsidR="004A1A53" w:rsidRDefault="00807EAD">
      <w:pPr>
        <w:pStyle w:val="SourceCode"/>
        <w:keepNext/>
      </w:pPr>
      <w:r>
        <w:t>// Lesson 6.21a: the one place a client decides what went wrong with a</w:t>
      </w:r>
    </w:p>
    <w:p w14:paraId="2656E3E4" w14:textId="77777777" w:rsidR="004A1A53" w:rsidRDefault="00807EAD">
      <w:pPr>
        <w:pStyle w:val="SourceCode"/>
        <w:keepNext/>
      </w:pPr>
      <w:r>
        <w:t>// request. classify_failure reads one ApiResponse and names its failure.</w:t>
      </w:r>
    </w:p>
    <w:p w14:paraId="6E715D9E" w14:textId="77777777" w:rsidR="004A1A53" w:rsidRDefault="00807EAD">
      <w:pPr>
        <w:pStyle w:val="SourceCode"/>
      </w:pPr>
      <w:r>
        <w:t>// outcome_for is Lesson 6.14a's, and ApiError, text_field, and read_error</w:t>
      </w:r>
    </w:p>
    <w:p w14:paraId="0E2174A8" w14:textId="77777777" w:rsidR="004A1A53" w:rsidRDefault="00807EAD">
      <w:pPr>
        <w:pStyle w:val="SourceCode"/>
      </w:pPr>
      <w:r>
        <w:t>// are Lesson 6.15a's, unchanged apart from pub, moved here from the client</w:t>
      </w:r>
    </w:p>
    <w:p w14:paraId="3485070E" w14:textId="77777777" w:rsidR="004A1A53" w:rsidRDefault="00807EAD">
      <w:pPr>
        <w:pStyle w:val="SourceCode"/>
      </w:pPr>
      <w:r>
        <w:t>// so the chapter's projects can share them. is_json, is_whole_seconds, and</w:t>
      </w:r>
    </w:p>
    <w:p w14:paraId="6E6C7C80" w14:textId="77777777" w:rsidR="004A1A53" w:rsidRDefault="00807EAD">
      <w:pPr>
        <w:pStyle w:val="SourceCode"/>
      </w:pPr>
      <w:r>
        <w:t>// classify_failure are new.</w:t>
      </w:r>
    </w:p>
    <w:p w14:paraId="52F1213A" w14:textId="77777777" w:rsidR="004A1A53" w:rsidRDefault="004A1A53">
      <w:pPr>
        <w:pStyle w:val="SourceCode"/>
      </w:pPr>
    </w:p>
    <w:p w14:paraId="0794891D" w14:textId="77777777" w:rsidR="004A1A53" w:rsidRDefault="00807EAD">
      <w:pPr>
        <w:pStyle w:val="SourceCode"/>
      </w:pPr>
      <w:r>
        <w:t>// Remember, Value is any JSON value, and Map a JSON object's keys and</w:t>
      </w:r>
    </w:p>
    <w:p w14:paraId="685CC53F" w14:textId="77777777" w:rsidR="004A1A53" w:rsidRDefault="00807EAD">
      <w:pPr>
        <w:pStyle w:val="SourceCode"/>
      </w:pPr>
      <w:r>
        <w:t>// values (Lesson 6.13a).</w:t>
      </w:r>
    </w:p>
    <w:p w14:paraId="4A07E611" w14:textId="77777777" w:rsidR="004A1A53" w:rsidRDefault="00807EAD">
      <w:pPr>
        <w:pStyle w:val="SourceCode"/>
      </w:pPr>
      <w:r>
        <w:t>use serde_json::{Map, Value};</w:t>
      </w:r>
    </w:p>
    <w:p w14:paraId="2C11EE66" w14:textId="77777777" w:rsidR="004A1A53" w:rsidRDefault="004A1A53">
      <w:pPr>
        <w:pStyle w:val="SourceCode"/>
      </w:pPr>
    </w:p>
    <w:p w14:paraId="46F378D3" w14:textId="77777777" w:rsidR="004A1A53" w:rsidRDefault="00807EAD">
      <w:pPr>
        <w:pStyle w:val="SourceCode"/>
      </w:pPr>
      <w:r>
        <w:t>// Remember, crate:: names this library's own modules (Lesson 5.7a): the</w:t>
      </w:r>
    </w:p>
    <w:p w14:paraId="056F1238" w14:textId="77777777" w:rsidR="004A1A53" w:rsidRDefault="00807EAD">
      <w:pPr>
        <w:pStyle w:val="SourceCode"/>
      </w:pPr>
      <w:r>
        <w:t>// API client module's ApiResponse, response_header, and timeout.</w:t>
      </w:r>
    </w:p>
    <w:p w14:paraId="111AA079" w14:textId="77777777" w:rsidR="004A1A53" w:rsidRDefault="00807EAD">
      <w:pPr>
        <w:pStyle w:val="SourceCode"/>
      </w:pPr>
      <w:r>
        <w:t>use crate::api_client::{ApiResponse, TIMEOUT_SECONDS, response_header};</w:t>
      </w:r>
    </w:p>
    <w:p w14:paraId="458B094A" w14:textId="77777777" w:rsidR="004A1A53" w:rsidRDefault="004A1A53">
      <w:pPr>
        <w:pStyle w:val="SourceCode"/>
      </w:pPr>
    </w:p>
    <w:p w14:paraId="01F032BB" w14:textId="77777777" w:rsidR="004A1A53" w:rsidRDefault="00807EAD">
      <w:pPr>
        <w:pStyle w:val="SourceCode"/>
      </w:pPr>
      <w:r>
        <w:t>const DIGIT_CHARACTERS: &amp;str = "0123456789";</w:t>
      </w:r>
    </w:p>
    <w:p w14:paraId="76D6D10D" w14:textId="77777777" w:rsidR="004A1A53" w:rsidRDefault="004A1A53">
      <w:pPr>
        <w:pStyle w:val="SourceCode"/>
      </w:pPr>
    </w:p>
    <w:p w14:paraId="2A1EC481" w14:textId="77777777" w:rsidR="004A1A53" w:rsidRDefault="00807EAD">
      <w:pPr>
        <w:pStyle w:val="SourceCode"/>
      </w:pPr>
      <w:r>
        <w:t>// Remember, one error answer, as the client keeps it: code, the fixed word</w:t>
      </w:r>
    </w:p>
    <w:p w14:paraId="79655F1A" w14:textId="77777777" w:rsidR="004A1A53" w:rsidRDefault="00807EAD">
      <w:pPr>
        <w:pStyle w:val="SourceCode"/>
      </w:pPr>
      <w:r>
        <w:t>// a program tests, and message, the sentence a person reads (Lesson</w:t>
      </w:r>
    </w:p>
    <w:p w14:paraId="40FE6B45" w14:textId="77777777" w:rsidR="004A1A53" w:rsidRDefault="00807EAD">
      <w:pPr>
        <w:pStyle w:val="SourceCode"/>
      </w:pPr>
      <w:r>
        <w:t>// 6.15a).</w:t>
      </w:r>
    </w:p>
    <w:p w14:paraId="7B661599" w14:textId="77777777" w:rsidR="004A1A53" w:rsidRDefault="00807EAD">
      <w:pPr>
        <w:pStyle w:val="SourceCode"/>
      </w:pPr>
      <w:r>
        <w:t>pub struct ApiError {</w:t>
      </w:r>
    </w:p>
    <w:p w14:paraId="16577F21" w14:textId="77777777" w:rsidR="004A1A53" w:rsidRDefault="00807EAD">
      <w:pPr>
        <w:pStyle w:val="SourceCode"/>
      </w:pPr>
      <w:r>
        <w:t xml:space="preserve">    pub code: String,</w:t>
      </w:r>
    </w:p>
    <w:p w14:paraId="35B4C1DF" w14:textId="77777777" w:rsidR="004A1A53" w:rsidRDefault="00807EAD">
      <w:pPr>
        <w:pStyle w:val="SourceCode"/>
      </w:pPr>
      <w:r>
        <w:t xml:space="preserve">    pub message: String,</w:t>
      </w:r>
    </w:p>
    <w:p w14:paraId="727E5A48" w14:textId="77777777" w:rsidR="004A1A53" w:rsidRDefault="00807EAD">
      <w:pPr>
        <w:pStyle w:val="SourceCode"/>
      </w:pPr>
      <w:r>
        <w:t>}</w:t>
      </w:r>
    </w:p>
    <w:p w14:paraId="745A66ED" w14:textId="77777777" w:rsidR="004A1A53" w:rsidRDefault="004A1A53">
      <w:pPr>
        <w:pStyle w:val="SourceCode"/>
      </w:pPr>
    </w:p>
    <w:p w14:paraId="4B2B8C28" w14:textId="77777777" w:rsidR="004A1A53" w:rsidRDefault="00807EAD">
      <w:pPr>
        <w:pStyle w:val="SourceCode"/>
      </w:pPr>
      <w:r>
        <w:t>// What classify_failure found. failure_kind is "" when nothing went</w:t>
      </w:r>
    </w:p>
    <w:p w14:paraId="60ACB053" w14:textId="77777777" w:rsidR="004A1A53" w:rsidRDefault="00807EAD">
      <w:pPr>
        <w:pStyle w:val="SourceCode"/>
      </w:pPr>
      <w:r>
        <w:t>// wrong, or one fixed word a program can test, such as "timeout" or</w:t>
      </w:r>
    </w:p>
    <w:p w14:paraId="5BF5392A" w14:textId="77777777" w:rsidR="004A1A53" w:rsidRDefault="00807EAD">
      <w:pPr>
        <w:pStyle w:val="SourceCode"/>
      </w:pPr>
      <w:r>
        <w:t>// "rate_limited"; detail is a sentence for the person, and never holds a</w:t>
      </w:r>
    </w:p>
    <w:p w14:paraId="699EF85E" w14:textId="77777777" w:rsidR="004A1A53" w:rsidRDefault="00807EAD">
      <w:pPr>
        <w:pStyle w:val="SourceCode"/>
      </w:pPr>
      <w:r>
        <w:t>// key.</w:t>
      </w:r>
    </w:p>
    <w:p w14:paraId="12AB0E82" w14:textId="77777777" w:rsidR="004A1A53" w:rsidRDefault="00807EAD">
      <w:pPr>
        <w:pStyle w:val="SourceCode"/>
      </w:pPr>
      <w:r>
        <w:t>pub struct FailureReport {</w:t>
      </w:r>
    </w:p>
    <w:p w14:paraId="47585B55" w14:textId="77777777" w:rsidR="004A1A53" w:rsidRDefault="00807EAD">
      <w:pPr>
        <w:pStyle w:val="SourceCode"/>
      </w:pPr>
      <w:r>
        <w:t xml:space="preserve">    pub failure_kind: String,</w:t>
      </w:r>
    </w:p>
    <w:p w14:paraId="23B49802" w14:textId="77777777" w:rsidR="004A1A53" w:rsidRDefault="00807EAD">
      <w:pPr>
        <w:pStyle w:val="SourceCode"/>
      </w:pPr>
      <w:r>
        <w:t xml:space="preserve">    pub detail: String,</w:t>
      </w:r>
    </w:p>
    <w:p w14:paraId="62384D2E" w14:textId="77777777" w:rsidR="004A1A53" w:rsidRDefault="00807EAD">
      <w:pPr>
        <w:pStyle w:val="SourceCode"/>
      </w:pPr>
      <w:r>
        <w:t>}</w:t>
      </w:r>
    </w:p>
    <w:p w14:paraId="24F5D05A" w14:textId="77777777" w:rsidR="004A1A53" w:rsidRDefault="004A1A53">
      <w:pPr>
        <w:pStyle w:val="SourceCode"/>
      </w:pPr>
    </w:p>
    <w:p w14:paraId="0546E317" w14:textId="77777777" w:rsidR="004A1A53" w:rsidRDefault="00807EAD">
      <w:pPr>
        <w:pStyle w:val="SourceCode"/>
      </w:pPr>
      <w:r>
        <w:t>// Remember, what a status code means for this client: the codes this API</w:t>
      </w:r>
    </w:p>
    <w:p w14:paraId="0B82AD65" w14:textId="77777777" w:rsidR="004A1A53" w:rsidRDefault="00807EAD">
      <w:pPr>
        <w:pStyle w:val="SourceCode"/>
      </w:pPr>
      <w:r>
        <w:t>// sends one by one, then any other code by its class (Lesson 6.14a).</w:t>
      </w:r>
    </w:p>
    <w:p w14:paraId="2F42AC79" w14:textId="77777777" w:rsidR="004A1A53" w:rsidRDefault="00807EAD">
      <w:pPr>
        <w:pStyle w:val="SourceCode"/>
      </w:pPr>
      <w:r>
        <w:t>pub fn outcome_for(status_code: u16) -&gt; String {</w:t>
      </w:r>
    </w:p>
    <w:p w14:paraId="2BDF5AF3" w14:textId="77777777" w:rsidR="004A1A53" w:rsidRDefault="00807EAD">
      <w:pPr>
        <w:pStyle w:val="SourceCode"/>
      </w:pPr>
      <w:r>
        <w:t xml:space="preserve">    let specific = match status_code {</w:t>
      </w:r>
    </w:p>
    <w:p w14:paraId="32B0F093" w14:textId="77777777" w:rsidR="004A1A53" w:rsidRDefault="00807EAD">
      <w:pPr>
        <w:pStyle w:val="SourceCode"/>
      </w:pPr>
      <w:r>
        <w:t xml:space="preserve">        200 =&gt; "success",</w:t>
      </w:r>
    </w:p>
    <w:p w14:paraId="4909F824" w14:textId="77777777" w:rsidR="004A1A53" w:rsidRDefault="00807EAD">
      <w:pPr>
        <w:pStyle w:val="SourceCode"/>
      </w:pPr>
      <w:r>
        <w:t xml:space="preserve">        201 =&gt; "success: created",</w:t>
      </w:r>
    </w:p>
    <w:p w14:paraId="1E815486" w14:textId="77777777" w:rsidR="004A1A53" w:rsidRDefault="00807EAD">
      <w:pPr>
        <w:pStyle w:val="SourceCode"/>
      </w:pPr>
      <w:r>
        <w:t xml:space="preserve">        204 =&gt; "success: no body",</w:t>
      </w:r>
    </w:p>
    <w:p w14:paraId="62944B2E" w14:textId="77777777" w:rsidR="004A1A53" w:rsidRDefault="00807EAD">
      <w:pPr>
        <w:pStyle w:val="SourceCode"/>
      </w:pPr>
      <w:r>
        <w:t xml:space="preserve">        400 =&gt; "client error: fix the request",</w:t>
      </w:r>
    </w:p>
    <w:p w14:paraId="6E150DE2" w14:textId="77777777" w:rsidR="004A1A53" w:rsidRDefault="00807EAD">
      <w:pPr>
        <w:pStyle w:val="SourceCode"/>
      </w:pPr>
      <w:r>
        <w:t xml:space="preserve">        401 =&gt; "client error: send a valid API key",</w:t>
      </w:r>
    </w:p>
    <w:p w14:paraId="38C27FB4" w14:textId="77777777" w:rsidR="004A1A53" w:rsidRDefault="00807EAD">
      <w:pPr>
        <w:pStyle w:val="SourceCode"/>
      </w:pPr>
      <w:r>
        <w:t xml:space="preserve">        403 =&gt; "client error: this key may not do that",</w:t>
      </w:r>
    </w:p>
    <w:p w14:paraId="18A9E5C0" w14:textId="77777777" w:rsidR="004A1A53" w:rsidRDefault="00807EAD">
      <w:pPr>
        <w:pStyle w:val="SourceCode"/>
      </w:pPr>
      <w:r>
        <w:t xml:space="preserve">        404 =&gt; "client error: not found",</w:t>
      </w:r>
    </w:p>
    <w:p w14:paraId="48DFA38F" w14:textId="77777777" w:rsidR="004A1A53" w:rsidRDefault="00807EAD">
      <w:pPr>
        <w:pStyle w:val="SourceCode"/>
      </w:pPr>
      <w:r>
        <w:t xml:space="preserve">        409 =&gt; "client error: conflicts with stored data",</w:t>
      </w:r>
    </w:p>
    <w:p w14:paraId="46927041" w14:textId="77777777" w:rsidR="004A1A53" w:rsidRDefault="00807EAD">
      <w:pPr>
        <w:pStyle w:val="SourceCode"/>
      </w:pPr>
      <w:r>
        <w:t xml:space="preserve">        500 =&gt; "server error: report it",</w:t>
      </w:r>
    </w:p>
    <w:p w14:paraId="7AE93624" w14:textId="77777777" w:rsidR="004A1A53" w:rsidRDefault="00807EAD">
      <w:pPr>
        <w:pStyle w:val="SourceCode"/>
      </w:pPr>
      <w:r>
        <w:t xml:space="preserve">        503 =&gt; "server error: try again later",</w:t>
      </w:r>
    </w:p>
    <w:p w14:paraId="5FCEFCAF" w14:textId="77777777" w:rsidR="004A1A53" w:rsidRDefault="00807EAD">
      <w:pPr>
        <w:pStyle w:val="SourceCode"/>
      </w:pPr>
      <w:r>
        <w:t xml:space="preserve">        _ =&gt; "",</w:t>
      </w:r>
    </w:p>
    <w:p w14:paraId="22C0BE49" w14:textId="77777777" w:rsidR="004A1A53" w:rsidRDefault="00807EAD">
      <w:pPr>
        <w:pStyle w:val="SourceCode"/>
      </w:pPr>
      <w:r>
        <w:t xml:space="preserve">    };</w:t>
      </w:r>
    </w:p>
    <w:p w14:paraId="5750C1E5" w14:textId="77777777" w:rsidR="004A1A53" w:rsidRDefault="00807EAD">
      <w:pPr>
        <w:pStyle w:val="SourceCode"/>
      </w:pPr>
      <w:r>
        <w:t xml:space="preserve">    if !specific.is_empty() {</w:t>
      </w:r>
    </w:p>
    <w:p w14:paraId="502B640E" w14:textId="77777777" w:rsidR="004A1A53" w:rsidRDefault="00807EAD">
      <w:pPr>
        <w:pStyle w:val="SourceCode"/>
      </w:pPr>
      <w:r>
        <w:t xml:space="preserve">        return specific.to_string();</w:t>
      </w:r>
    </w:p>
    <w:p w14:paraId="2BAA3C36" w14:textId="77777777" w:rsidR="004A1A53" w:rsidRDefault="00807EAD">
      <w:pPr>
        <w:pStyle w:val="SourceCode"/>
      </w:pPr>
      <w:r>
        <w:t xml:space="preserve">    }</w:t>
      </w:r>
    </w:p>
    <w:p w14:paraId="3CD4B643" w14:textId="77777777" w:rsidR="004A1A53" w:rsidRDefault="00807EAD">
      <w:pPr>
        <w:pStyle w:val="SourceCode"/>
      </w:pPr>
      <w:r>
        <w:t xml:space="preserve">    if status_code &gt;= 200 &amp;&amp; status_code &lt;= 299 {</w:t>
      </w:r>
    </w:p>
    <w:p w14:paraId="47610F97" w14:textId="77777777" w:rsidR="004A1A53" w:rsidRDefault="00807EAD">
      <w:pPr>
        <w:pStyle w:val="SourceCode"/>
      </w:pPr>
      <w:r>
        <w:t xml:space="preserve">        return "success".to_string();</w:t>
      </w:r>
    </w:p>
    <w:p w14:paraId="719FF93B" w14:textId="77777777" w:rsidR="004A1A53" w:rsidRDefault="00807EAD">
      <w:pPr>
        <w:pStyle w:val="SourceCode"/>
      </w:pPr>
      <w:r>
        <w:t xml:space="preserve">    }</w:t>
      </w:r>
    </w:p>
    <w:p w14:paraId="2129436C" w14:textId="77777777" w:rsidR="004A1A53" w:rsidRDefault="00807EAD">
      <w:pPr>
        <w:pStyle w:val="SourceCode"/>
      </w:pPr>
      <w:r>
        <w:t xml:space="preserve">    if status_code &gt;= 300 &amp;&amp; status_code &lt;= 399 {</w:t>
      </w:r>
    </w:p>
    <w:p w14:paraId="470C4ACB" w14:textId="77777777" w:rsidR="004A1A53" w:rsidRDefault="00807EAD">
      <w:pPr>
        <w:pStyle w:val="SourceCode"/>
      </w:pPr>
      <w:r>
        <w:t xml:space="preserve">        return "redirect: not followed".to_string();</w:t>
      </w:r>
    </w:p>
    <w:p w14:paraId="3D9E2F4E" w14:textId="77777777" w:rsidR="004A1A53" w:rsidRDefault="00807EAD">
      <w:pPr>
        <w:pStyle w:val="SourceCode"/>
      </w:pPr>
      <w:r>
        <w:t xml:space="preserve">    }</w:t>
      </w:r>
    </w:p>
    <w:p w14:paraId="788989D7" w14:textId="77777777" w:rsidR="004A1A53" w:rsidRDefault="00807EAD">
      <w:pPr>
        <w:pStyle w:val="SourceCode"/>
      </w:pPr>
      <w:r>
        <w:t xml:space="preserve">    if status_code &gt;= 400 &amp;&amp; status_code &lt;= 499 {</w:t>
      </w:r>
    </w:p>
    <w:p w14:paraId="4F79FA63" w14:textId="77777777" w:rsidR="004A1A53" w:rsidRDefault="00807EAD">
      <w:pPr>
        <w:pStyle w:val="SourceCode"/>
      </w:pPr>
      <w:r>
        <w:t xml:space="preserve">        return "client error".to_string();</w:t>
      </w:r>
    </w:p>
    <w:p w14:paraId="1587766B" w14:textId="77777777" w:rsidR="004A1A53" w:rsidRDefault="00807EAD">
      <w:pPr>
        <w:pStyle w:val="SourceCode"/>
      </w:pPr>
      <w:r>
        <w:t xml:space="preserve">    }</w:t>
      </w:r>
    </w:p>
    <w:p w14:paraId="08D6A12B" w14:textId="77777777" w:rsidR="004A1A53" w:rsidRDefault="00807EAD">
      <w:pPr>
        <w:pStyle w:val="SourceCode"/>
      </w:pPr>
      <w:r>
        <w:t xml:space="preserve">    if status_code &gt;= 500 &amp;&amp; status_code &lt;= 599 {</w:t>
      </w:r>
    </w:p>
    <w:p w14:paraId="2CF1AE3D" w14:textId="77777777" w:rsidR="004A1A53" w:rsidRDefault="00807EAD">
      <w:pPr>
        <w:pStyle w:val="SourceCode"/>
      </w:pPr>
      <w:r>
        <w:t xml:space="preserve">        return "server error".to_string();</w:t>
      </w:r>
    </w:p>
    <w:p w14:paraId="4EB615CD" w14:textId="77777777" w:rsidR="004A1A53" w:rsidRDefault="00807EAD">
      <w:pPr>
        <w:pStyle w:val="SourceCode"/>
      </w:pPr>
      <w:r>
        <w:t xml:space="preserve">    }</w:t>
      </w:r>
    </w:p>
    <w:p w14:paraId="3A6F49CA" w14:textId="77777777" w:rsidR="004A1A53" w:rsidRDefault="00807EAD">
      <w:pPr>
        <w:pStyle w:val="SourceCode"/>
      </w:pPr>
      <w:r>
        <w:t xml:space="preserve">    "unexpected status".to_string()</w:t>
      </w:r>
    </w:p>
    <w:p w14:paraId="5A6EAEEF" w14:textId="77777777" w:rsidR="004A1A53" w:rsidRDefault="00807EAD">
      <w:pPr>
        <w:pStyle w:val="SourceCode"/>
      </w:pPr>
      <w:r>
        <w:t>}</w:t>
      </w:r>
    </w:p>
    <w:p w14:paraId="6339FDE2" w14:textId="77777777" w:rsidR="004A1A53" w:rsidRDefault="004A1A53">
      <w:pPr>
        <w:pStyle w:val="SourceCode"/>
      </w:pPr>
    </w:p>
    <w:p w14:paraId="42CDB8FE" w14:textId="77777777" w:rsidR="004A1A53" w:rsidRDefault="00807EAD">
      <w:pPr>
        <w:pStyle w:val="SourceCode"/>
      </w:pPr>
      <w:r>
        <w:t>// Remember, the text of one key of an error body, or None when the key is</w:t>
      </w:r>
    </w:p>
    <w:p w14:paraId="693EC5B5" w14:textId="77777777" w:rsidR="004A1A53" w:rsidRDefault="00807EAD">
      <w:pPr>
        <w:pStyle w:val="SourceCode"/>
      </w:pPr>
      <w:r>
        <w:t>// missing or its value is not text (Lesson 6.15a).</w:t>
      </w:r>
    </w:p>
    <w:p w14:paraId="28339E00" w14:textId="77777777" w:rsidR="004A1A53" w:rsidRDefault="00807EAD">
      <w:pPr>
        <w:pStyle w:val="SourceCode"/>
      </w:pPr>
      <w:r>
        <w:t>fn text_field(fields: &amp;Map&lt;String, Value&gt;, key: &amp;str) -&gt; Option&lt;String&gt; {</w:t>
      </w:r>
    </w:p>
    <w:p w14:paraId="5F413965" w14:textId="77777777" w:rsidR="004A1A53" w:rsidRDefault="00807EAD">
      <w:pPr>
        <w:pStyle w:val="SourceCode"/>
      </w:pPr>
      <w:r>
        <w:t xml:space="preserve">    match fields.get(key) {</w:t>
      </w:r>
    </w:p>
    <w:p w14:paraId="6443B7E6" w14:textId="77777777" w:rsidR="004A1A53" w:rsidRDefault="00807EAD">
      <w:pPr>
        <w:pStyle w:val="SourceCode"/>
      </w:pPr>
      <w:r>
        <w:t xml:space="preserve">        Some(key_value) =&gt; match key_value.as_str() {</w:t>
      </w:r>
    </w:p>
    <w:p w14:paraId="14F2D517" w14:textId="77777777" w:rsidR="004A1A53" w:rsidRDefault="00807EAD">
      <w:pPr>
        <w:pStyle w:val="SourceCode"/>
      </w:pPr>
      <w:r>
        <w:t xml:space="preserve">            Some(key_text) =&gt; Some(key_text.to_string()),</w:t>
      </w:r>
    </w:p>
    <w:p w14:paraId="42E5815D" w14:textId="77777777" w:rsidR="004A1A53" w:rsidRDefault="00807EAD">
      <w:pPr>
        <w:pStyle w:val="SourceCode"/>
      </w:pPr>
      <w:r>
        <w:t xml:space="preserve">            None =&gt; None,</w:t>
      </w:r>
    </w:p>
    <w:p w14:paraId="79A0947D" w14:textId="77777777" w:rsidR="004A1A53" w:rsidRDefault="00807EAD">
      <w:pPr>
        <w:pStyle w:val="SourceCode"/>
      </w:pPr>
      <w:r>
        <w:t xml:space="preserve">        },</w:t>
      </w:r>
    </w:p>
    <w:p w14:paraId="206D7919" w14:textId="77777777" w:rsidR="004A1A53" w:rsidRDefault="00807EAD">
      <w:pPr>
        <w:pStyle w:val="SourceCode"/>
      </w:pPr>
      <w:r>
        <w:t xml:space="preserve">        None =&gt; None,</w:t>
      </w:r>
    </w:p>
    <w:p w14:paraId="22CB66F6" w14:textId="77777777" w:rsidR="004A1A53" w:rsidRDefault="00807EAD">
      <w:pPr>
        <w:pStyle w:val="SourceCode"/>
      </w:pPr>
      <w:r>
        <w:t xml:space="preserve">    }</w:t>
      </w:r>
    </w:p>
    <w:p w14:paraId="7039ABA7" w14:textId="77777777" w:rsidR="004A1A53" w:rsidRDefault="00807EAD">
      <w:pPr>
        <w:pStyle w:val="SourceCode"/>
      </w:pPr>
      <w:r>
        <w:t>}</w:t>
      </w:r>
    </w:p>
    <w:p w14:paraId="6F7B2006" w14:textId="77777777" w:rsidR="004A1A53" w:rsidRDefault="004A1A53">
      <w:pPr>
        <w:pStyle w:val="SourceCode"/>
      </w:pPr>
    </w:p>
    <w:p w14:paraId="618877D8" w14:textId="77777777" w:rsidR="004A1A53" w:rsidRDefault="00807EAD">
      <w:pPr>
        <w:pStyle w:val="SourceCode"/>
      </w:pPr>
      <w:r>
        <w:t>// Remember, reads an error answer's body into an ApiError: this API's</w:t>
      </w:r>
    </w:p>
    <w:p w14:paraId="4B6A8870" w14:textId="77777777" w:rsidR="004A1A53" w:rsidRDefault="00807EAD">
      <w:pPr>
        <w:pStyle w:val="SourceCode"/>
      </w:pPr>
      <w:r>
        <w:t>// error body, or, for any other body, the code http_ and the number and</w:t>
      </w:r>
    </w:p>
    <w:p w14:paraId="51010AE7" w14:textId="77777777" w:rsidR="004A1A53" w:rsidRDefault="00807EAD">
      <w:pPr>
        <w:pStyle w:val="SourceCode"/>
      </w:pPr>
      <w:r>
        <w:t>// outcome_for's words. It never fails (Lesson 6.15a).</w:t>
      </w:r>
    </w:p>
    <w:p w14:paraId="300C0E12" w14:textId="77777777" w:rsidR="004A1A53" w:rsidRDefault="00807EAD">
      <w:pPr>
        <w:pStyle w:val="SourceCode"/>
      </w:pPr>
      <w:r>
        <w:t>pub fn read_error(status_code: u16, body: &amp;str) -&gt; ApiError {</w:t>
      </w:r>
    </w:p>
    <w:p w14:paraId="59848D52" w14:textId="77777777" w:rsidR="004A1A53" w:rsidRDefault="00807EAD">
      <w:pPr>
        <w:pStyle w:val="SourceCode"/>
      </w:pPr>
      <w:r>
        <w:t xml:space="preserve">    let fallback = ApiError {</w:t>
      </w:r>
    </w:p>
    <w:p w14:paraId="4D2E7940" w14:textId="77777777" w:rsidR="004A1A53" w:rsidRDefault="00807EAD">
      <w:pPr>
        <w:pStyle w:val="SourceCode"/>
      </w:pPr>
      <w:r>
        <w:t xml:space="preserve">        code: format!("http_{}", status_code),</w:t>
      </w:r>
    </w:p>
    <w:p w14:paraId="0AEE6CC3" w14:textId="77777777" w:rsidR="004A1A53" w:rsidRDefault="00807EAD">
      <w:pPr>
        <w:pStyle w:val="SourceCode"/>
      </w:pPr>
      <w:r>
        <w:t xml:space="preserve">        message: outcome_for(status_code),</w:t>
      </w:r>
    </w:p>
    <w:p w14:paraId="77CF2684" w14:textId="77777777" w:rsidR="004A1A53" w:rsidRDefault="00807EAD">
      <w:pPr>
        <w:pStyle w:val="SourceCode"/>
      </w:pPr>
      <w:r>
        <w:t xml:space="preserve">    };</w:t>
      </w:r>
    </w:p>
    <w:p w14:paraId="61058033" w14:textId="77777777" w:rsidR="004A1A53" w:rsidRDefault="00807EAD">
      <w:pPr>
        <w:pStyle w:val="SourceCode"/>
      </w:pPr>
      <w:r>
        <w:t xml:space="preserve">    let record: Value = match serde_json::from_str(body) {</w:t>
      </w:r>
    </w:p>
    <w:p w14:paraId="2B14143F" w14:textId="77777777" w:rsidR="004A1A53" w:rsidRDefault="00807EAD">
      <w:pPr>
        <w:pStyle w:val="SourceCode"/>
      </w:pPr>
      <w:r>
        <w:t xml:space="preserve">        Ok(record) =&gt; record,</w:t>
      </w:r>
    </w:p>
    <w:p w14:paraId="3C59880F" w14:textId="77777777" w:rsidR="004A1A53" w:rsidRDefault="00807EAD">
      <w:pPr>
        <w:pStyle w:val="SourceCode"/>
      </w:pPr>
      <w:r>
        <w:t xml:space="preserve">        Err(_) =&gt; return fallback,</w:t>
      </w:r>
    </w:p>
    <w:p w14:paraId="51C572C0" w14:textId="77777777" w:rsidR="004A1A53" w:rsidRDefault="00807EAD">
      <w:pPr>
        <w:pStyle w:val="SourceCode"/>
      </w:pPr>
      <w:r>
        <w:t xml:space="preserve">    };</w:t>
      </w:r>
    </w:p>
    <w:p w14:paraId="1ED01EA5" w14:textId="77777777" w:rsidR="004A1A53" w:rsidRDefault="00807EAD">
      <w:pPr>
        <w:pStyle w:val="SourceCode"/>
      </w:pPr>
      <w:r>
        <w:t xml:space="preserve">    let fields = match record.as_object() {</w:t>
      </w:r>
    </w:p>
    <w:p w14:paraId="31347330" w14:textId="77777777" w:rsidR="004A1A53" w:rsidRDefault="00807EAD">
      <w:pPr>
        <w:pStyle w:val="SourceCode"/>
      </w:pPr>
      <w:r>
        <w:t xml:space="preserve">        Some(fields) =&gt; fields,</w:t>
      </w:r>
    </w:p>
    <w:p w14:paraId="4433CAB5" w14:textId="77777777" w:rsidR="004A1A53" w:rsidRDefault="00807EAD">
      <w:pPr>
        <w:pStyle w:val="SourceCode"/>
      </w:pPr>
      <w:r>
        <w:t xml:space="preserve">        None =&gt; return fallback,</w:t>
      </w:r>
    </w:p>
    <w:p w14:paraId="11F46C88" w14:textId="77777777" w:rsidR="004A1A53" w:rsidRDefault="00807EAD">
      <w:pPr>
        <w:pStyle w:val="SourceCode"/>
      </w:pPr>
      <w:r>
        <w:t xml:space="preserve">    };</w:t>
      </w:r>
    </w:p>
    <w:p w14:paraId="68F44AA9" w14:textId="77777777" w:rsidR="004A1A53" w:rsidRDefault="00807EAD">
      <w:pPr>
        <w:pStyle w:val="SourceCode"/>
      </w:pPr>
      <w:r>
        <w:t xml:space="preserve">    // Text in both keys replaces the fallback. Remember, code alone = code: code.</w:t>
      </w:r>
    </w:p>
    <w:p w14:paraId="7EE12A81" w14:textId="77777777" w:rsidR="004A1A53" w:rsidRDefault="00807EAD">
      <w:pPr>
        <w:pStyle w:val="SourceCode"/>
      </w:pPr>
      <w:r>
        <w:t xml:space="preserve">    match (text_field(fields, "code"), text_field(fields, "message")) {</w:t>
      </w:r>
    </w:p>
    <w:p w14:paraId="1F289365" w14:textId="77777777" w:rsidR="004A1A53" w:rsidRDefault="00807EAD">
      <w:pPr>
        <w:pStyle w:val="SourceCode"/>
      </w:pPr>
      <w:r>
        <w:t xml:space="preserve">        (Some(code), Some(message)) =&gt; ApiError { code, message },</w:t>
      </w:r>
    </w:p>
    <w:p w14:paraId="72AB5F55" w14:textId="77777777" w:rsidR="004A1A53" w:rsidRDefault="00807EAD">
      <w:pPr>
        <w:pStyle w:val="SourceCode"/>
      </w:pPr>
      <w:r>
        <w:t xml:space="preserve">        _ =&gt; fallback,</w:t>
      </w:r>
    </w:p>
    <w:p w14:paraId="33753152" w14:textId="77777777" w:rsidR="004A1A53" w:rsidRDefault="00807EAD">
      <w:pPr>
        <w:pStyle w:val="SourceCode"/>
      </w:pPr>
      <w:r>
        <w:t xml:space="preserve">    }</w:t>
      </w:r>
    </w:p>
    <w:p w14:paraId="31F1F0EE" w14:textId="77777777" w:rsidR="004A1A53" w:rsidRDefault="00807EAD">
      <w:pPr>
        <w:pStyle w:val="SourceCode"/>
      </w:pPr>
      <w:r>
        <w:t>}</w:t>
      </w:r>
    </w:p>
    <w:p w14:paraId="29B4A1A5" w14:textId="77777777" w:rsidR="004A1A53" w:rsidRDefault="004A1A53">
      <w:pPr>
        <w:pStyle w:val="SourceCode"/>
      </w:pPr>
    </w:p>
    <w:p w14:paraId="11A9FFDA" w14:textId="77777777" w:rsidR="004A1A53" w:rsidRDefault="00807EAD">
      <w:pPr>
        <w:pStyle w:val="SourceCode"/>
      </w:pPr>
      <w:r>
        <w:t>// true when body is JSON text. Remember, serde_json::from_str gives Err</w:t>
      </w:r>
    </w:p>
    <w:p w14:paraId="41C8F78E" w14:textId="77777777" w:rsidR="004A1A53" w:rsidRDefault="00807EAD">
      <w:pPr>
        <w:pStyle w:val="SourceCode"/>
      </w:pPr>
      <w:r>
        <w:t>// for text that is not JSON, an empty body included, and for text after</w:t>
      </w:r>
    </w:p>
    <w:p w14:paraId="55CDE69D" w14:textId="77777777" w:rsidR="004A1A53" w:rsidRDefault="00807EAD">
      <w:pPr>
        <w:pStyle w:val="SourceCode"/>
      </w:pPr>
      <w:r>
        <w:t>// the JSON value (Lesson 6.13a); is_ok is true for Ok.</w:t>
      </w:r>
    </w:p>
    <w:p w14:paraId="571501AE" w14:textId="77777777" w:rsidR="004A1A53" w:rsidRDefault="00807EAD">
      <w:pPr>
        <w:pStyle w:val="SourceCode"/>
      </w:pPr>
      <w:r>
        <w:t>fn is_json(body: &amp;str) -&gt; bool {</w:t>
      </w:r>
    </w:p>
    <w:p w14:paraId="5BEE5896" w14:textId="77777777" w:rsidR="004A1A53" w:rsidRDefault="00807EAD">
      <w:pPr>
        <w:pStyle w:val="SourceCode"/>
      </w:pPr>
      <w:r>
        <w:t xml:space="preserve">    let parsed: Result&lt;Value, serde_json::Error&gt; = serde_json::from_str(body);</w:t>
      </w:r>
    </w:p>
    <w:p w14:paraId="61C94D4E" w14:textId="77777777" w:rsidR="004A1A53" w:rsidRDefault="00807EAD">
      <w:pPr>
        <w:pStyle w:val="SourceCode"/>
      </w:pPr>
      <w:r>
        <w:t xml:space="preserve">    parsed.is_ok()</w:t>
      </w:r>
    </w:p>
    <w:p w14:paraId="02A788E0" w14:textId="77777777" w:rsidR="004A1A53" w:rsidRDefault="00807EAD">
      <w:pPr>
        <w:pStyle w:val="SourceCode"/>
      </w:pPr>
      <w:r>
        <w:t>}</w:t>
      </w:r>
    </w:p>
    <w:p w14:paraId="703A9D30" w14:textId="77777777" w:rsidR="004A1A53" w:rsidRDefault="004A1A53">
      <w:pPr>
        <w:pStyle w:val="SourceCode"/>
      </w:pPr>
    </w:p>
    <w:p w14:paraId="13AD33E7" w14:textId="77777777" w:rsidR="004A1A53" w:rsidRDefault="00807EAD">
      <w:pPr>
        <w:pStyle w:val="SourceCode"/>
      </w:pPr>
      <w:r>
        <w:t>// true when the text is a whole number of seconds: one or more digits and</w:t>
      </w:r>
    </w:p>
    <w:p w14:paraId="76ACD9E4" w14:textId="77777777" w:rsidR="004A1A53" w:rsidRDefault="00807EAD">
      <w:pPr>
        <w:pStyle w:val="SourceCode"/>
      </w:pPr>
      <w:r>
        <w:t>// nothing else. Retry-After may also hold a date, which this client does</w:t>
      </w:r>
    </w:p>
    <w:p w14:paraId="602FE9C6" w14:textId="77777777" w:rsidR="004A1A53" w:rsidRDefault="00807EAD">
      <w:pPr>
        <w:pStyle w:val="SourceCode"/>
      </w:pPr>
      <w:r>
        <w:t>// not read. Remember, chars gives each character in turn, and contains</w:t>
      </w:r>
    </w:p>
    <w:p w14:paraId="29284B24" w14:textId="77777777" w:rsidR="004A1A53" w:rsidRDefault="00807EAD">
      <w:pPr>
        <w:pStyle w:val="SourceCode"/>
      </w:pPr>
      <w:r>
        <w:t>// tells whether a text holds one (Lesson 6.11a).</w:t>
      </w:r>
    </w:p>
    <w:p w14:paraId="09D76160" w14:textId="77777777" w:rsidR="004A1A53" w:rsidRDefault="00807EAD">
      <w:pPr>
        <w:pStyle w:val="SourceCode"/>
      </w:pPr>
      <w:r>
        <w:t>fn is_whole_seconds(seconds_text: &amp;str) -&gt; bool {</w:t>
      </w:r>
    </w:p>
    <w:p w14:paraId="26BF4351" w14:textId="77777777" w:rsidR="004A1A53" w:rsidRDefault="00807EAD">
      <w:pPr>
        <w:pStyle w:val="SourceCode"/>
      </w:pPr>
      <w:r>
        <w:t xml:space="preserve">    if seconds_text.is_empty() {</w:t>
      </w:r>
    </w:p>
    <w:p w14:paraId="1286510C" w14:textId="77777777" w:rsidR="004A1A53" w:rsidRDefault="00807EAD">
      <w:pPr>
        <w:pStyle w:val="SourceCode"/>
      </w:pPr>
      <w:r>
        <w:t xml:space="preserve">        return false;</w:t>
      </w:r>
    </w:p>
    <w:p w14:paraId="45DFEBF0" w14:textId="77777777" w:rsidR="004A1A53" w:rsidRDefault="00807EAD">
      <w:pPr>
        <w:pStyle w:val="SourceCode"/>
      </w:pPr>
      <w:r>
        <w:t xml:space="preserve">    }</w:t>
      </w:r>
    </w:p>
    <w:p w14:paraId="3A6B20F7" w14:textId="77777777" w:rsidR="004A1A53" w:rsidRDefault="00807EAD">
      <w:pPr>
        <w:pStyle w:val="SourceCode"/>
      </w:pPr>
      <w:r>
        <w:t xml:space="preserve">    for character in seconds_text.chars() {</w:t>
      </w:r>
    </w:p>
    <w:p w14:paraId="3ADC8836" w14:textId="77777777" w:rsidR="004A1A53" w:rsidRDefault="00807EAD">
      <w:pPr>
        <w:pStyle w:val="SourceCode"/>
      </w:pPr>
      <w:r>
        <w:t xml:space="preserve">        if !DIGIT_CHARACTERS.contains(character) {</w:t>
      </w:r>
    </w:p>
    <w:p w14:paraId="39624959" w14:textId="77777777" w:rsidR="004A1A53" w:rsidRDefault="00807EAD">
      <w:pPr>
        <w:pStyle w:val="SourceCode"/>
      </w:pPr>
      <w:r>
        <w:t xml:space="preserve">            return false;</w:t>
      </w:r>
    </w:p>
    <w:p w14:paraId="0AA4AAFC" w14:textId="77777777" w:rsidR="004A1A53" w:rsidRDefault="00807EAD">
      <w:pPr>
        <w:pStyle w:val="SourceCode"/>
      </w:pPr>
      <w:r>
        <w:t xml:space="preserve">        }</w:t>
      </w:r>
    </w:p>
    <w:p w14:paraId="6A403C3E" w14:textId="77777777" w:rsidR="004A1A53" w:rsidRDefault="00807EAD">
      <w:pPr>
        <w:pStyle w:val="SourceCode"/>
      </w:pPr>
      <w:r>
        <w:t xml:space="preserve">    }</w:t>
      </w:r>
    </w:p>
    <w:p w14:paraId="3D54074A" w14:textId="77777777" w:rsidR="004A1A53" w:rsidRDefault="00807EAD">
      <w:pPr>
        <w:pStyle w:val="SourceCode"/>
      </w:pPr>
      <w:r>
        <w:t xml:space="preserve">    true</w:t>
      </w:r>
    </w:p>
    <w:p w14:paraId="5BA889E2" w14:textId="77777777" w:rsidR="004A1A53" w:rsidRDefault="00807EAD">
      <w:pPr>
        <w:pStyle w:val="SourceCode"/>
      </w:pPr>
      <w:r>
        <w:t>}</w:t>
      </w:r>
    </w:p>
    <w:p w14:paraId="6BBE816F" w14:textId="77777777" w:rsidR="004A1A53" w:rsidRDefault="004A1A53">
      <w:pPr>
        <w:pStyle w:val="SourceCode"/>
      </w:pPr>
    </w:p>
    <w:p w14:paraId="06787378" w14:textId="77777777" w:rsidR="004A1A53" w:rsidRDefault="00807EAD">
      <w:pPr>
        <w:pStyle w:val="SourceCode"/>
      </w:pPr>
      <w:r>
        <w:t>// A FailureReport from two texts, so each check below is one line.</w:t>
      </w:r>
    </w:p>
    <w:p w14:paraId="55F264AF" w14:textId="77777777" w:rsidR="004A1A53" w:rsidRDefault="00807EAD">
      <w:pPr>
        <w:pStyle w:val="SourceCode"/>
      </w:pPr>
      <w:r>
        <w:t>fn report(failure_kind: &amp;str, detail: &amp;str) -&gt; FailureReport {</w:t>
      </w:r>
    </w:p>
    <w:p w14:paraId="4F0D8037" w14:textId="77777777" w:rsidR="004A1A53" w:rsidRDefault="00807EAD">
      <w:pPr>
        <w:pStyle w:val="SourceCode"/>
      </w:pPr>
      <w:r>
        <w:t xml:space="preserve">    FailureReport {</w:t>
      </w:r>
    </w:p>
    <w:p w14:paraId="53FC945F" w14:textId="77777777" w:rsidR="004A1A53" w:rsidRDefault="00807EAD">
      <w:pPr>
        <w:pStyle w:val="SourceCode"/>
      </w:pPr>
      <w:r>
        <w:t xml:space="preserve">        failure_kind: failure_kind.to_string(),</w:t>
      </w:r>
    </w:p>
    <w:p w14:paraId="1BD4EAEA" w14:textId="77777777" w:rsidR="004A1A53" w:rsidRDefault="00807EAD">
      <w:pPr>
        <w:pStyle w:val="SourceCode"/>
      </w:pPr>
      <w:r>
        <w:t xml:space="preserve">        detail: detail.to_string(),</w:t>
      </w:r>
    </w:p>
    <w:p w14:paraId="5244C3C9" w14:textId="77777777" w:rsidR="004A1A53" w:rsidRDefault="00807EAD">
      <w:pPr>
        <w:pStyle w:val="SourceCode"/>
      </w:pPr>
      <w:r>
        <w:t xml:space="preserve">    }</w:t>
      </w:r>
    </w:p>
    <w:p w14:paraId="3317D960" w14:textId="77777777" w:rsidR="004A1A53" w:rsidRDefault="00807EAD">
      <w:pPr>
        <w:pStyle w:val="SourceCode"/>
      </w:pPr>
      <w:r>
        <w:t>}</w:t>
      </w:r>
    </w:p>
    <w:p w14:paraId="34FB0C2C" w14:textId="77777777" w:rsidR="004A1A53" w:rsidRDefault="004A1A53">
      <w:pPr>
        <w:pStyle w:val="SourceCode"/>
      </w:pPr>
    </w:p>
    <w:p w14:paraId="1E0EB4BA" w14:textId="77777777" w:rsidR="004A1A53" w:rsidRDefault="00807EAD">
      <w:pPr>
        <w:pStyle w:val="SourceCode"/>
      </w:pPr>
      <w:r>
        <w:t>// Every way a request can go wrong, decided in one place, in this order:</w:t>
      </w:r>
    </w:p>
    <w:p w14:paraId="3537F4A6" w14:textId="77777777" w:rsidR="004A1A53" w:rsidRDefault="00807EAD">
      <w:pPr>
        <w:pStyle w:val="SourceCode"/>
      </w:pPr>
      <w:r>
        <w:t>// no answer at all, a success whose body cannot be used, the statuses</w:t>
      </w:r>
    </w:p>
    <w:p w14:paraId="3EB15D2C" w14:textId="77777777" w:rsidR="004A1A53" w:rsidRDefault="00807EAD">
      <w:pPr>
        <w:pStyle w:val="SourceCode"/>
      </w:pPr>
      <w:r>
        <w:t>// that need their own action (401, 403, 429), an error body that is not</w:t>
      </w:r>
    </w:p>
    <w:p w14:paraId="355024CC" w14:textId="77777777" w:rsidR="004A1A53" w:rsidRDefault="00807EAD">
      <w:pPr>
        <w:pStyle w:val="SourceCode"/>
      </w:pPr>
      <w:r>
        <w:t>// this API's, then any other error status, and last any status this API</w:t>
      </w:r>
    </w:p>
    <w:p w14:paraId="5EA06858" w14:textId="77777777" w:rsidR="004A1A53" w:rsidRDefault="00807EAD">
      <w:pPr>
        <w:pStyle w:val="SourceCode"/>
      </w:pPr>
      <w:r>
        <w:t>// never sends. The detail never repeats the key, so a report can be shown</w:t>
      </w:r>
    </w:p>
    <w:p w14:paraId="4ACFE7B0" w14:textId="77777777" w:rsidR="004A1A53" w:rsidRDefault="00807EAD">
      <w:pPr>
        <w:pStyle w:val="SourceCode"/>
      </w:pPr>
      <w:r>
        <w:t>// or logged safely.</w:t>
      </w:r>
    </w:p>
    <w:p w14:paraId="24F81E1C" w14:textId="77777777" w:rsidR="004A1A53" w:rsidRDefault="00807EAD">
      <w:pPr>
        <w:pStyle w:val="SourceCode"/>
      </w:pPr>
      <w:r>
        <w:t>pub fn classify_failure(response: &amp;ApiResponse) -&gt; FailureReport {</w:t>
      </w:r>
    </w:p>
    <w:p w14:paraId="5DA7E379" w14:textId="77777777" w:rsidR="004A1A53" w:rsidRDefault="00807EAD">
      <w:pPr>
        <w:pStyle w:val="SourceCode"/>
      </w:pPr>
      <w:r>
        <w:t xml:space="preserve">    let status_code = response.status_code;</w:t>
      </w:r>
    </w:p>
    <w:p w14:paraId="0CCE87DB" w14:textId="77777777" w:rsidR="004A1A53" w:rsidRDefault="004A1A53">
      <w:pPr>
        <w:pStyle w:val="SourceCode"/>
      </w:pPr>
    </w:p>
    <w:p w14:paraId="6A3E8970" w14:textId="77777777" w:rsidR="004A1A53" w:rsidRDefault="00807EAD">
      <w:pPr>
        <w:pStyle w:val="SourceCode"/>
      </w:pPr>
      <w:r>
        <w:t xml:space="preserve">    // No answer, or a body that could not be read: send_request has named</w:t>
      </w:r>
    </w:p>
    <w:p w14:paraId="7C2B8652" w14:textId="77777777" w:rsidR="004A1A53" w:rsidRDefault="00807EAD">
      <w:pPr>
        <w:pStyle w:val="SourceCode"/>
      </w:pPr>
      <w:r>
        <w:t xml:space="preserve">    // why in failure, and printed two Error lines.</w:t>
      </w:r>
    </w:p>
    <w:p w14:paraId="2CCCE290" w14:textId="77777777" w:rsidR="004A1A53" w:rsidRDefault="00807EAD">
      <w:pPr>
        <w:pStyle w:val="SourceCode"/>
      </w:pPr>
      <w:r>
        <w:t xml:space="preserve">    if status_code == 0 {</w:t>
      </w:r>
    </w:p>
    <w:p w14:paraId="4B1C8202" w14:textId="77777777" w:rsidR="004A1A53" w:rsidRDefault="00807EAD">
      <w:pPr>
        <w:pStyle w:val="SourceCode"/>
      </w:pPr>
      <w:r>
        <w:t xml:space="preserve">        let detail = match response.failure.as_str() {</w:t>
      </w:r>
    </w:p>
    <w:p w14:paraId="1FB45C72" w14:textId="77777777" w:rsidR="004A1A53" w:rsidRDefault="00807EAD">
      <w:pPr>
        <w:pStyle w:val="SourceCode"/>
      </w:pPr>
      <w:r>
        <w:t xml:space="preserve">            "timeout" =&gt; format!("no answer within {} seconds", TIMEOUT_SECONDS),</w:t>
      </w:r>
    </w:p>
    <w:p w14:paraId="654B5375" w14:textId="77777777" w:rsidR="004A1A53" w:rsidRDefault="00807EAD">
      <w:pPr>
        <w:pStyle w:val="SourceCode"/>
      </w:pPr>
      <w:r>
        <w:t xml:space="preserve">            "refused" =&gt; {</w:t>
      </w:r>
    </w:p>
    <w:p w14:paraId="15CDABBD" w14:textId="77777777" w:rsidR="004A1A53" w:rsidRDefault="00807EAD">
      <w:pPr>
        <w:pStyle w:val="SourceCode"/>
      </w:pPr>
      <w:r>
        <w:t xml:space="preserve">                "nothing is listening; is the server running?".to_string()</w:t>
      </w:r>
    </w:p>
    <w:p w14:paraId="0E422B49" w14:textId="77777777" w:rsidR="004A1A53" w:rsidRDefault="00807EAD">
      <w:pPr>
        <w:pStyle w:val="SourceCode"/>
      </w:pPr>
      <w:r>
        <w:t xml:space="preserve">            }</w:t>
      </w:r>
    </w:p>
    <w:p w14:paraId="1B8336C9" w14:textId="77777777" w:rsidR="004A1A53" w:rsidRDefault="00807EAD">
      <w:pPr>
        <w:pStyle w:val="SourceCode"/>
      </w:pPr>
      <w:r>
        <w:t xml:space="preserve">            "certificate" =&gt; {</w:t>
      </w:r>
    </w:p>
    <w:p w14:paraId="13D97764" w14:textId="77777777" w:rsidR="004A1A53" w:rsidRDefault="00807EAD">
      <w:pPr>
        <w:pStyle w:val="SourceCode"/>
      </w:pPr>
      <w:r>
        <w:t xml:space="preserve">                "the server's certificate is not trusted".to_string()</w:t>
      </w:r>
    </w:p>
    <w:p w14:paraId="18C5FDEA" w14:textId="77777777" w:rsidR="004A1A53" w:rsidRDefault="00807EAD">
      <w:pPr>
        <w:pStyle w:val="SourceCode"/>
      </w:pPr>
      <w:r>
        <w:t xml:space="preserve">            }</w:t>
      </w:r>
    </w:p>
    <w:p w14:paraId="7EAAB187" w14:textId="77777777" w:rsidR="004A1A53" w:rsidRDefault="00807EAD">
      <w:pPr>
        <w:pStyle w:val="SourceCode"/>
      </w:pPr>
      <w:r>
        <w:t xml:space="preserve">            _ =&gt; "no usable answer; see the Error lines above".to_string(),</w:t>
      </w:r>
    </w:p>
    <w:p w14:paraId="756978BB" w14:textId="77777777" w:rsidR="004A1A53" w:rsidRDefault="00807EAD">
      <w:pPr>
        <w:pStyle w:val="SourceCode"/>
      </w:pPr>
      <w:r>
        <w:t xml:space="preserve">        };</w:t>
      </w:r>
    </w:p>
    <w:p w14:paraId="6A49A554" w14:textId="77777777" w:rsidR="004A1A53" w:rsidRDefault="00807EAD">
      <w:pPr>
        <w:pStyle w:val="SourceCode"/>
      </w:pPr>
      <w:r>
        <w:t xml:space="preserve">        return report(&amp;response.failure, &amp;detail);</w:t>
      </w:r>
    </w:p>
    <w:p w14:paraId="26586A0C" w14:textId="77777777" w:rsidR="004A1A53" w:rsidRDefault="00807EAD">
      <w:pPr>
        <w:pStyle w:val="SourceCode"/>
      </w:pPr>
      <w:r>
        <w:t xml:space="preserve">    }</w:t>
      </w:r>
    </w:p>
    <w:p w14:paraId="28E922BB" w14:textId="77777777" w:rsidR="004A1A53" w:rsidRDefault="004A1A53">
      <w:pPr>
        <w:pStyle w:val="SourceCode"/>
      </w:pPr>
    </w:p>
    <w:p w14:paraId="12E627A5" w14:textId="77777777" w:rsidR="004A1A53" w:rsidRDefault="00807EAD">
      <w:pPr>
        <w:pStyle w:val="SourceCode"/>
      </w:pPr>
      <w:r>
        <w:t xml:space="preserve">    // A success. 204 has no body; every other success from this API is</w:t>
      </w:r>
    </w:p>
    <w:p w14:paraId="228B91E7" w14:textId="77777777" w:rsidR="004A1A53" w:rsidRDefault="00807EAD">
      <w:pPr>
        <w:pStyle w:val="SourceCode"/>
      </w:pPr>
      <w:r>
        <w:t xml:space="preserve">    // JSON, so a body that is not JSON cannot be used.</w:t>
      </w:r>
    </w:p>
    <w:p w14:paraId="5F68FDCB" w14:textId="77777777" w:rsidR="004A1A53" w:rsidRDefault="00807EAD">
      <w:pPr>
        <w:pStyle w:val="SourceCode"/>
      </w:pPr>
      <w:r>
        <w:t xml:space="preserve">    if status_code &gt;= 200 &amp;&amp; status_code &lt;= 299 {</w:t>
      </w:r>
    </w:p>
    <w:p w14:paraId="59DD3B66" w14:textId="77777777" w:rsidR="004A1A53" w:rsidRDefault="00807EAD">
      <w:pPr>
        <w:pStyle w:val="SourceCode"/>
      </w:pPr>
      <w:r>
        <w:t xml:space="preserve">        if status_code != 204 &amp;&amp; !is_json(&amp;response.body) {</w:t>
      </w:r>
    </w:p>
    <w:p w14:paraId="173C8C0D" w14:textId="77777777" w:rsidR="004A1A53" w:rsidRDefault="00807EAD">
      <w:pPr>
        <w:pStyle w:val="SourceCode"/>
      </w:pPr>
      <w:r>
        <w:t xml:space="preserve">            return report("invalid_json", "the body is not JSON");</w:t>
      </w:r>
    </w:p>
    <w:p w14:paraId="08D599F4" w14:textId="77777777" w:rsidR="004A1A53" w:rsidRDefault="00807EAD">
      <w:pPr>
        <w:pStyle w:val="SourceCode"/>
      </w:pPr>
      <w:r>
        <w:t xml:space="preserve">        }</w:t>
      </w:r>
    </w:p>
    <w:p w14:paraId="057FE735" w14:textId="77777777" w:rsidR="004A1A53" w:rsidRDefault="00807EAD">
      <w:pPr>
        <w:pStyle w:val="SourceCode"/>
      </w:pPr>
      <w:r>
        <w:t xml:space="preserve">        return report("", "");</w:t>
      </w:r>
    </w:p>
    <w:p w14:paraId="16D58D43" w14:textId="77777777" w:rsidR="004A1A53" w:rsidRDefault="00807EAD">
      <w:pPr>
        <w:pStyle w:val="SourceCode"/>
      </w:pPr>
      <w:r>
        <w:t xml:space="preserve">    }</w:t>
      </w:r>
    </w:p>
    <w:p w14:paraId="1998EEE0" w14:textId="77777777" w:rsidR="004A1A53" w:rsidRDefault="004A1A53">
      <w:pPr>
        <w:pStyle w:val="SourceCode"/>
      </w:pPr>
    </w:p>
    <w:p w14:paraId="1B10CF4F" w14:textId="77777777" w:rsidR="004A1A53" w:rsidRDefault="00807EAD">
      <w:pPr>
        <w:pStyle w:val="SourceCode"/>
      </w:pPr>
      <w:r>
        <w:t xml:space="preserve">    // Authentication: the fix is the key, not the request.</w:t>
      </w:r>
    </w:p>
    <w:p w14:paraId="6EEDCB8F" w14:textId="77777777" w:rsidR="004A1A53" w:rsidRDefault="00807EAD">
      <w:pPr>
        <w:pStyle w:val="SourceCode"/>
      </w:pPr>
      <w:r>
        <w:t xml:space="preserve">    if status_code == 401 {</w:t>
      </w:r>
    </w:p>
    <w:p w14:paraId="33A72031" w14:textId="77777777" w:rsidR="004A1A53" w:rsidRDefault="00807EAD">
      <w:pPr>
        <w:pStyle w:val="SourceCode"/>
      </w:pPr>
      <w:r>
        <w:t xml:space="preserve">        return report("unauthorized", "send a valid API key");</w:t>
      </w:r>
    </w:p>
    <w:p w14:paraId="2D8AB95D" w14:textId="77777777" w:rsidR="004A1A53" w:rsidRDefault="00807EAD">
      <w:pPr>
        <w:pStyle w:val="SourceCode"/>
      </w:pPr>
      <w:r>
        <w:t xml:space="preserve">    }</w:t>
      </w:r>
    </w:p>
    <w:p w14:paraId="3DF5FC27" w14:textId="77777777" w:rsidR="004A1A53" w:rsidRDefault="00807EAD">
      <w:pPr>
        <w:pStyle w:val="SourceCode"/>
      </w:pPr>
      <w:r>
        <w:t xml:space="preserve">    if status_code == 403 {</w:t>
      </w:r>
    </w:p>
    <w:p w14:paraId="20D73611" w14:textId="77777777" w:rsidR="004A1A53" w:rsidRDefault="00807EAD">
      <w:pPr>
        <w:pStyle w:val="SourceCode"/>
      </w:pPr>
      <w:r>
        <w:t xml:space="preserve">        return report("forbidden", "this key may not do that");</w:t>
      </w:r>
    </w:p>
    <w:p w14:paraId="7B41F21B" w14:textId="77777777" w:rsidR="004A1A53" w:rsidRDefault="00807EAD">
      <w:pPr>
        <w:pStyle w:val="SourceCode"/>
      </w:pPr>
      <w:r>
        <w:t xml:space="preserve">    }</w:t>
      </w:r>
    </w:p>
    <w:p w14:paraId="2BF1DE09" w14:textId="77777777" w:rsidR="004A1A53" w:rsidRDefault="004A1A53">
      <w:pPr>
        <w:pStyle w:val="SourceCode"/>
      </w:pPr>
    </w:p>
    <w:p w14:paraId="78DFCC38" w14:textId="77777777" w:rsidR="004A1A53" w:rsidRDefault="00807EAD">
      <w:pPr>
        <w:pStyle w:val="SourceCode"/>
      </w:pPr>
      <w:r>
        <w:t xml:space="preserve">    // Rate limiting: Retry-After says how many seconds to wait. The client</w:t>
      </w:r>
    </w:p>
    <w:p w14:paraId="3CAA6F17" w14:textId="77777777" w:rsidR="004A1A53" w:rsidRDefault="00807EAD">
      <w:pPr>
        <w:pStyle w:val="SourceCode"/>
      </w:pPr>
      <w:r>
        <w:t xml:space="preserve">    // reports it and sends nothing more to that route by itself.</w:t>
      </w:r>
    </w:p>
    <w:p w14:paraId="71748AD0" w14:textId="77777777" w:rsidR="004A1A53" w:rsidRDefault="00807EAD">
      <w:pPr>
        <w:pStyle w:val="SourceCode"/>
      </w:pPr>
      <w:r>
        <w:t xml:space="preserve">    if status_code == 429 {</w:t>
      </w:r>
    </w:p>
    <w:p w14:paraId="1EFE3604" w14:textId="77777777" w:rsidR="004A1A53" w:rsidRDefault="00807EAD">
      <w:pPr>
        <w:pStyle w:val="SourceCode"/>
      </w:pPr>
      <w:r>
        <w:t xml:space="preserve">        let retry_after = response_header(response, "Retry-After");</w:t>
      </w:r>
    </w:p>
    <w:p w14:paraId="196AF306" w14:textId="77777777" w:rsidR="004A1A53" w:rsidRDefault="00807EAD">
      <w:pPr>
        <w:pStyle w:val="SourceCode"/>
      </w:pPr>
      <w:r>
        <w:t xml:space="preserve">        if is_whole_seconds(&amp;retry_after) {</w:t>
      </w:r>
    </w:p>
    <w:p w14:paraId="36F9F02B" w14:textId="77777777" w:rsidR="004A1A53" w:rsidRDefault="00807EAD">
      <w:pPr>
        <w:pStyle w:val="SourceCode"/>
      </w:pPr>
      <w:r>
        <w:t xml:space="preserve">            let detail = format!("try again in {} seconds", retry_after);</w:t>
      </w:r>
    </w:p>
    <w:p w14:paraId="2D7F63EF" w14:textId="77777777" w:rsidR="004A1A53" w:rsidRDefault="00807EAD">
      <w:pPr>
        <w:pStyle w:val="SourceCode"/>
      </w:pPr>
      <w:r>
        <w:t xml:space="preserve">            return report("rate_limited", &amp;detail);</w:t>
      </w:r>
    </w:p>
    <w:p w14:paraId="0B299827" w14:textId="77777777" w:rsidR="004A1A53" w:rsidRDefault="00807EAD">
      <w:pPr>
        <w:pStyle w:val="SourceCode"/>
      </w:pPr>
      <w:r>
        <w:t xml:space="preserve">        }</w:t>
      </w:r>
    </w:p>
    <w:p w14:paraId="55BEB8DA" w14:textId="77777777" w:rsidR="004A1A53" w:rsidRDefault="00807EAD">
      <w:pPr>
        <w:pStyle w:val="SourceCode"/>
      </w:pPr>
      <w:r>
        <w:t xml:space="preserve">        return report("rate_limited", "try again later");</w:t>
      </w:r>
    </w:p>
    <w:p w14:paraId="10C6753D" w14:textId="77777777" w:rsidR="004A1A53" w:rsidRDefault="00807EAD">
      <w:pPr>
        <w:pStyle w:val="SourceCode"/>
      </w:pPr>
      <w:r>
        <w:t xml:space="preserve">    }</w:t>
      </w:r>
    </w:p>
    <w:p w14:paraId="288C6A2C" w14:textId="77777777" w:rsidR="004A1A53" w:rsidRDefault="004A1A53">
      <w:pPr>
        <w:pStyle w:val="SourceCode"/>
      </w:pPr>
    </w:p>
    <w:p w14:paraId="2DD1D8A0" w14:textId="77777777" w:rsidR="004A1A53" w:rsidRDefault="00807EAD">
      <w:pPr>
        <w:pStyle w:val="SourceCode"/>
      </w:pPr>
      <w:r>
        <w:t xml:space="preserve">    // Any other error status. read_error falls back to the code http_ and</w:t>
      </w:r>
    </w:p>
    <w:p w14:paraId="66704644" w14:textId="77777777" w:rsidR="004A1A53" w:rsidRDefault="00807EAD">
      <w:pPr>
        <w:pStyle w:val="SourceCode"/>
      </w:pPr>
      <w:r>
        <w:t xml:space="preserve">    // the number only when the body is not this API's error body, so that</w:t>
      </w:r>
    </w:p>
    <w:p w14:paraId="7C449E3A" w14:textId="77777777" w:rsidR="004A1A53" w:rsidRDefault="00807EAD">
      <w:pPr>
        <w:pStyle w:val="SourceCode"/>
      </w:pPr>
      <w:r>
        <w:t xml:space="preserve">    // code means the error body itself is malformed.</w:t>
      </w:r>
    </w:p>
    <w:p w14:paraId="6F771D1D" w14:textId="77777777" w:rsidR="004A1A53" w:rsidRDefault="00807EAD">
      <w:pPr>
        <w:pStyle w:val="SourceCode"/>
      </w:pPr>
      <w:r>
        <w:t xml:space="preserve">    if status_code &gt;= 400 &amp;&amp; status_code &lt;= 599 {</w:t>
      </w:r>
    </w:p>
    <w:p w14:paraId="47A4E017" w14:textId="77777777" w:rsidR="004A1A53" w:rsidRDefault="00807EAD">
      <w:pPr>
        <w:pStyle w:val="SourceCode"/>
      </w:pPr>
      <w:r>
        <w:t xml:space="preserve">        let error = read_error(status_code, &amp;response.body);</w:t>
      </w:r>
    </w:p>
    <w:p w14:paraId="1B35A441" w14:textId="77777777" w:rsidR="004A1A53" w:rsidRDefault="00807EAD">
      <w:pPr>
        <w:pStyle w:val="SourceCode"/>
      </w:pPr>
      <w:r>
        <w:t xml:space="preserve">        if error.code == format!("http_{}", status_code) {</w:t>
      </w:r>
    </w:p>
    <w:p w14:paraId="73EB198B" w14:textId="77777777" w:rsidR="004A1A53" w:rsidRDefault="00807EAD">
      <w:pPr>
        <w:pStyle w:val="SourceCode"/>
      </w:pPr>
      <w:r>
        <w:t xml:space="preserve">            return report("malformed_error", "not an API error body");</w:t>
      </w:r>
    </w:p>
    <w:p w14:paraId="1D3FD1B9" w14:textId="77777777" w:rsidR="004A1A53" w:rsidRDefault="00807EAD">
      <w:pPr>
        <w:pStyle w:val="SourceCode"/>
      </w:pPr>
      <w:r>
        <w:t xml:space="preserve">        }</w:t>
      </w:r>
    </w:p>
    <w:p w14:paraId="345D7329" w14:textId="77777777" w:rsidR="004A1A53" w:rsidRDefault="00807EAD">
      <w:pPr>
        <w:pStyle w:val="SourceCode"/>
      </w:pPr>
      <w:r>
        <w:t xml:space="preserve">        let detail = format!("{}: {}", error.code, error.message);</w:t>
      </w:r>
    </w:p>
    <w:p w14:paraId="0017B448" w14:textId="77777777" w:rsidR="004A1A53" w:rsidRDefault="00807EAD">
      <w:pPr>
        <w:pStyle w:val="SourceCode"/>
      </w:pPr>
      <w:r>
        <w:t xml:space="preserve">        if status_code &gt;= 500 {</w:t>
      </w:r>
    </w:p>
    <w:p w14:paraId="286BCD1A" w14:textId="77777777" w:rsidR="004A1A53" w:rsidRDefault="00807EAD">
      <w:pPr>
        <w:pStyle w:val="SourceCode"/>
      </w:pPr>
      <w:r>
        <w:t xml:space="preserve">            return report("server_error", &amp;detail);</w:t>
      </w:r>
    </w:p>
    <w:p w14:paraId="4AA838F6" w14:textId="77777777" w:rsidR="004A1A53" w:rsidRDefault="00807EAD">
      <w:pPr>
        <w:pStyle w:val="SourceCode"/>
      </w:pPr>
      <w:r>
        <w:t xml:space="preserve">        }</w:t>
      </w:r>
    </w:p>
    <w:p w14:paraId="329E06AA" w14:textId="77777777" w:rsidR="004A1A53" w:rsidRDefault="00807EAD">
      <w:pPr>
        <w:pStyle w:val="SourceCode"/>
      </w:pPr>
      <w:r>
        <w:t xml:space="preserve">        return report("client_error", &amp;detail);</w:t>
      </w:r>
    </w:p>
    <w:p w14:paraId="737284AB" w14:textId="77777777" w:rsidR="004A1A53" w:rsidRDefault="00807EAD">
      <w:pPr>
        <w:pStyle w:val="SourceCode"/>
      </w:pPr>
      <w:r>
        <w:t xml:space="preserve">    }</w:t>
      </w:r>
    </w:p>
    <w:p w14:paraId="0B5876F4" w14:textId="77777777" w:rsidR="004A1A53" w:rsidRDefault="004A1A53">
      <w:pPr>
        <w:pStyle w:val="SourceCode"/>
      </w:pPr>
    </w:p>
    <w:p w14:paraId="5BD83898" w14:textId="77777777" w:rsidR="004A1A53" w:rsidRDefault="00807EAD">
      <w:pPr>
        <w:pStyle w:val="SourceCode"/>
      </w:pPr>
      <w:r>
        <w:t xml:space="preserve">    // A status this API never sends, such as a redirect, which this client</w:t>
      </w:r>
    </w:p>
    <w:p w14:paraId="110003C7" w14:textId="77777777" w:rsidR="004A1A53" w:rsidRDefault="00807EAD">
      <w:pPr>
        <w:pStyle w:val="SourceCode"/>
        <w:keepNext/>
      </w:pPr>
      <w:r>
        <w:t xml:space="preserve">    // never follows.</w:t>
      </w:r>
    </w:p>
    <w:p w14:paraId="489D93A1" w14:textId="77777777" w:rsidR="004A1A53" w:rsidRDefault="00807EAD">
      <w:pPr>
        <w:pStyle w:val="SourceCode"/>
        <w:keepNext/>
      </w:pPr>
      <w:r>
        <w:t xml:space="preserve">    report("unexpected_status", &amp;outcome_for(status_code))</w:t>
      </w:r>
    </w:p>
    <w:p w14:paraId="60355304" w14:textId="77777777" w:rsidR="004A1A53" w:rsidRDefault="00807EAD">
      <w:pPr>
        <w:pStyle w:val="SourceCode"/>
      </w:pPr>
      <w:r>
        <w:t>}</w:t>
      </w:r>
    </w:p>
    <w:p w14:paraId="78BE9DE3" w14:textId="77777777" w:rsidR="004A1A53" w:rsidRDefault="004A1A53">
      <w:pPr>
        <w:keepNext/>
      </w:pPr>
    </w:p>
    <w:p w14:paraId="43BBFAB6" w14:textId="77777777" w:rsidR="004A1A53" w:rsidRDefault="00807EAD">
      <w:pPr>
        <w:pStyle w:val="Heading3"/>
      </w:pPr>
      <w:r>
        <w:t>rust/src/bin/server.rs</w:t>
      </w:r>
    </w:p>
    <w:p w14:paraId="1D8DEBAA" w14:textId="77777777" w:rsidR="004A1A53" w:rsidRDefault="00807EAD">
      <w:pPr>
        <w:pStyle w:val="SourceCode"/>
        <w:keepNext/>
      </w:pPr>
      <w:r>
        <w:t>// Lesson 6.21a: the server with practice routes. It is Lesson 6.20a's</w:t>
      </w:r>
    </w:p>
    <w:p w14:paraId="6896A089" w14:textId="77777777" w:rsidR="004A1A53" w:rsidRDefault="00807EAD">
      <w:pPr>
        <w:pStyle w:val="SourceCode"/>
        <w:keepNext/>
      </w:pPr>
      <w:r>
        <w:t>// server with four more GET routes under /api/v1/practice/, which answer</w:t>
      </w:r>
    </w:p>
    <w:p w14:paraId="7599A86B" w14:textId="77777777" w:rsidR="004A1A53" w:rsidRDefault="00807EAD">
      <w:pPr>
        <w:pStyle w:val="SourceCode"/>
      </w:pPr>
      <w:r>
        <w:t>// slowly, with a body that is not JSON, with 429, and with an HTML error</w:t>
      </w:r>
    </w:p>
    <w:p w14:paraId="22DF0C5B" w14:textId="77777777" w:rsidR="004A1A53" w:rsidRDefault="00807EAD">
      <w:pPr>
        <w:pStyle w:val="SourceCode"/>
      </w:pPr>
      <w:r>
        <w:t>// page, on purpose, for practice only. They need no key. practice.rs, in</w:t>
      </w:r>
    </w:p>
    <w:p w14:paraId="61E9BFB8" w14:textId="77777777" w:rsidR="004A1A53" w:rsidRDefault="00807EAD">
      <w:pPr>
        <w:pStyle w:val="SourceCode"/>
      </w:pPr>
      <w:r>
        <w:t>// the library, describes each answer, and send_practice sends it. The</w:t>
      </w:r>
    </w:p>
    <w:p w14:paraId="5F6CECAE" w14:textId="77777777" w:rsidR="004A1A53" w:rsidRDefault="00807EAD">
      <w:pPr>
        <w:pStyle w:val="SourceCode"/>
      </w:pPr>
      <w:r>
        <w:t>// rest is Lesson 6.20a's, unchanged.</w:t>
      </w:r>
    </w:p>
    <w:p w14:paraId="70C0AC32" w14:textId="77777777" w:rsidR="004A1A53" w:rsidRDefault="00807EAD">
      <w:pPr>
        <w:pStyle w:val="SourceCode"/>
      </w:pPr>
      <w:r>
        <w:t>use std::fs;</w:t>
      </w:r>
    </w:p>
    <w:p w14:paraId="2A9AE3F7" w14:textId="77777777" w:rsidR="004A1A53" w:rsidRDefault="00807EAD">
      <w:pPr>
        <w:pStyle w:val="SourceCode"/>
      </w:pPr>
      <w:r>
        <w:t>use std::fs::OpenOptions;</w:t>
      </w:r>
    </w:p>
    <w:p w14:paraId="1328407E" w14:textId="77777777" w:rsidR="004A1A53" w:rsidRDefault="00807EAD">
      <w:pPr>
        <w:pStyle w:val="SourceCode"/>
      </w:pPr>
      <w:r>
        <w:t>use std::io::Write;</w:t>
      </w:r>
    </w:p>
    <w:p w14:paraId="0A3ED960" w14:textId="77777777" w:rsidR="004A1A53" w:rsidRDefault="00807EAD">
      <w:pPr>
        <w:pStyle w:val="SourceCode"/>
      </w:pPr>
      <w:r>
        <w:t>use std::net::TcpListener;</w:t>
      </w:r>
    </w:p>
    <w:p w14:paraId="2825E2D0" w14:textId="77777777" w:rsidR="004A1A53" w:rsidRDefault="00807EAD">
      <w:pPr>
        <w:pStyle w:val="SourceCode"/>
      </w:pPr>
      <w:r>
        <w:t>use std::process;</w:t>
      </w:r>
    </w:p>
    <w:p w14:paraId="507AFC1C" w14:textId="77777777" w:rsidR="004A1A53" w:rsidRDefault="00807EAD">
      <w:pPr>
        <w:pStyle w:val="SourceCode"/>
      </w:pPr>
      <w:r>
        <w:t>// Arc shares one value between threads: it is read-only, and clone gives</w:t>
      </w:r>
    </w:p>
    <w:p w14:paraId="1926A101" w14:textId="77777777" w:rsidR="004A1A53" w:rsidRDefault="00807EAD">
      <w:pPr>
        <w:pStyle w:val="SourceCode"/>
      </w:pPr>
      <w:r>
        <w:t>// another handle to the same value, never a copy of it.</w:t>
      </w:r>
    </w:p>
    <w:p w14:paraId="79FB6D3D" w14:textId="77777777" w:rsidR="004A1A53" w:rsidRDefault="00807EAD">
      <w:pPr>
        <w:pStyle w:val="SourceCode"/>
      </w:pPr>
      <w:r>
        <w:t>use std::sync::Arc;</w:t>
      </w:r>
    </w:p>
    <w:p w14:paraId="3D9AC11C" w14:textId="77777777" w:rsidR="004A1A53" w:rsidRDefault="00807EAD">
      <w:pPr>
        <w:pStyle w:val="SourceCode"/>
      </w:pPr>
      <w:r>
        <w:t>// Duration is a length of time, such as Duration::from_secs(12).</w:t>
      </w:r>
    </w:p>
    <w:p w14:paraId="74EF2410" w14:textId="77777777" w:rsidR="004A1A53" w:rsidRDefault="00807EAD">
      <w:pPr>
        <w:pStyle w:val="SourceCode"/>
      </w:pPr>
      <w:r>
        <w:t>use std::time::{Duration, SystemTime, UNIX_EPOCH};</w:t>
      </w:r>
    </w:p>
    <w:p w14:paraId="1547724D" w14:textId="77777777" w:rsidR="004A1A53" w:rsidRDefault="004A1A53">
      <w:pPr>
        <w:pStyle w:val="SourceCode"/>
      </w:pPr>
    </w:p>
    <w:p w14:paraId="70F8AA71" w14:textId="77777777" w:rsidR="004A1A53" w:rsidRDefault="00807EAD">
      <w:pPr>
        <w:pStyle w:val="SourceCode"/>
      </w:pPr>
      <w:r>
        <w:t>use axum::Router;</w:t>
      </w:r>
    </w:p>
    <w:p w14:paraId="0EAFB348" w14:textId="77777777" w:rsidR="004A1A53" w:rsidRDefault="00807EAD">
      <w:pPr>
        <w:pStyle w:val="SourceCode"/>
      </w:pPr>
      <w:r>
        <w:t>// Remember, Body is a request's body before it is read, and to_bytes reads</w:t>
      </w:r>
    </w:p>
    <w:p w14:paraId="057D78F2" w14:textId="77777777" w:rsidR="004A1A53" w:rsidRDefault="00807EAD">
      <w:pPr>
        <w:pStyle w:val="SourceCode"/>
      </w:pPr>
      <w:r>
        <w:t>// it, up to a limit (Lesson 6.12a).</w:t>
      </w:r>
    </w:p>
    <w:p w14:paraId="3995A0B3" w14:textId="77777777" w:rsidR="004A1A53" w:rsidRDefault="00807EAD">
      <w:pPr>
        <w:pStyle w:val="SourceCode"/>
      </w:pPr>
      <w:r>
        <w:t>use axum::body::{Body, Bytes, to_bytes};</w:t>
      </w:r>
    </w:p>
    <w:p w14:paraId="3C42C320" w14:textId="77777777" w:rsidR="004A1A53" w:rsidRDefault="00807EAD">
      <w:pPr>
        <w:pStyle w:val="SourceCode"/>
      </w:pPr>
      <w:r>
        <w:t>// State hands every request a value the Router was given once, here the</w:t>
      </w:r>
    </w:p>
    <w:p w14:paraId="68448321" w14:textId="77777777" w:rsidR="004A1A53" w:rsidRDefault="00807EAD">
      <w:pPr>
        <w:pStyle w:val="SourceCode"/>
      </w:pPr>
      <w:r>
        <w:t>// API's description.</w:t>
      </w:r>
    </w:p>
    <w:p w14:paraId="27678765" w14:textId="77777777" w:rsidR="004A1A53" w:rsidRDefault="00807EAD">
      <w:pPr>
        <w:pStyle w:val="SourceCode"/>
      </w:pPr>
      <w:r>
        <w:t>use axum::extract::State;</w:t>
      </w:r>
    </w:p>
    <w:p w14:paraId="49C1F193" w14:textId="77777777" w:rsidR="004A1A53" w:rsidRDefault="00807EAD">
      <w:pPr>
        <w:pStyle w:val="SourceCode"/>
      </w:pPr>
      <w:r>
        <w:t>// HeaderMap is every header of a request, and HeaderValue one header's</w:t>
      </w:r>
    </w:p>
    <w:p w14:paraId="305D83F9" w14:textId="77777777" w:rsidR="004A1A53" w:rsidRDefault="00807EAD">
      <w:pPr>
        <w:pStyle w:val="SourceCode"/>
      </w:pPr>
      <w:r>
        <w:t>// value.</w:t>
      </w:r>
    </w:p>
    <w:p w14:paraId="0E9CACB2" w14:textId="77777777" w:rsidR="004A1A53" w:rsidRDefault="00807EAD">
      <w:pPr>
        <w:pStyle w:val="SourceCode"/>
      </w:pPr>
      <w:r>
        <w:t>use axum::http::{HeaderMap, HeaderValue, Method, StatusCode, Uri, header};</w:t>
      </w:r>
    </w:p>
    <w:p w14:paraId="2B99D5D9" w14:textId="77777777" w:rsidR="004A1A53" w:rsidRDefault="00807EAD">
      <w:pPr>
        <w:pStyle w:val="SourceCode"/>
      </w:pPr>
      <w:r>
        <w:t>use axum::response::{IntoResponse, Response};</w:t>
      </w:r>
    </w:p>
    <w:p w14:paraId="47ADAD9D" w14:textId="77777777" w:rsidR="004A1A53" w:rsidRDefault="00807EAD">
      <w:pPr>
        <w:pStyle w:val="SourceCode"/>
      </w:pPr>
      <w:r>
        <w:t>use axum_server::tls_rustls::RustlsConfig;</w:t>
      </w:r>
    </w:p>
    <w:p w14:paraId="6CEA3A52" w14:textId="77777777" w:rsidR="004A1A53" w:rsidRDefault="00807EAD">
      <w:pPr>
        <w:pStyle w:val="SourceCode"/>
      </w:pPr>
      <w:r>
        <w:t>use percent_encoding::percent_decode_str;</w:t>
      </w:r>
    </w:p>
    <w:p w14:paraId="70CC5745" w14:textId="77777777" w:rsidR="004A1A53" w:rsidRDefault="00807EAD">
      <w:pPr>
        <w:pStyle w:val="SourceCode"/>
      </w:pPr>
      <w:r>
        <w:t>use serde::Serialize;</w:t>
      </w:r>
    </w:p>
    <w:p w14:paraId="6A3CD917" w14:textId="77777777" w:rsidR="004A1A53" w:rsidRDefault="004A1A53">
      <w:pPr>
        <w:pStyle w:val="SourceCode"/>
      </w:pPr>
    </w:p>
    <w:p w14:paraId="3B613E44" w14:textId="77777777" w:rsidR="004A1A53" w:rsidRDefault="00807EAD">
      <w:pPr>
        <w:pStyle w:val="SourceCode"/>
      </w:pPr>
      <w:r>
        <w:t>// The project's library, api_error_handling (src/lib.rs): your Chapter 5</w:t>
      </w:r>
    </w:p>
    <w:p w14:paraId="1C9E9AA9" w14:textId="77777777" w:rsidR="004A1A53" w:rsidRDefault="00807EAD">
      <w:pPr>
        <w:pStyle w:val="SourceCode"/>
      </w:pPr>
      <w:r>
        <w:t>// contacts module, Lesson 6.5a's contact store, Lesson 6.6a's</w:t>
      </w:r>
    </w:p>
    <w:p w14:paraId="0BA004B6" w14:textId="77777777" w:rsidR="004A1A53" w:rsidRDefault="00807EAD">
      <w:pPr>
        <w:pStyle w:val="SourceCode"/>
      </w:pPr>
      <w:r>
        <w:t>// contact_create, Lesson 6.7a's contact_replace, Lesson 6.8a's</w:t>
      </w:r>
    </w:p>
    <w:p w14:paraId="14E18041" w14:textId="77777777" w:rsidR="004A1A53" w:rsidRDefault="00807EAD">
      <w:pPr>
        <w:pStyle w:val="SourceCode"/>
      </w:pPr>
      <w:r>
        <w:t>// contact_patch, Lesson 6.9a's contact_delete, Lesson 6.16a's api_keys,</w:t>
      </w:r>
    </w:p>
    <w:p w14:paraId="2A01F1B1" w14:textId="77777777" w:rsidR="004A1A53" w:rsidRDefault="00807EAD">
      <w:pPr>
        <w:pStyle w:val="SourceCode"/>
      </w:pPr>
      <w:r>
        <w:t>// and Lesson 6.18a's contact_page, all copied unchanged; and Lesson</w:t>
      </w:r>
    </w:p>
    <w:p w14:paraId="27A1CFFF" w14:textId="77777777" w:rsidR="004A1A53" w:rsidRDefault="00807EAD">
      <w:pPr>
        <w:pStyle w:val="SourceCode"/>
      </w:pPr>
      <w:r>
        <w:t>// 6.21a's practice, which is new.</w:t>
      </w:r>
    </w:p>
    <w:p w14:paraId="05B52210" w14:textId="77777777" w:rsidR="004A1A53" w:rsidRDefault="00807EAD">
      <w:pPr>
        <w:pStyle w:val="SourceCode"/>
      </w:pPr>
      <w:r>
        <w:t>use api_error_handling::api_keys;</w:t>
      </w:r>
    </w:p>
    <w:p w14:paraId="10E86AAD" w14:textId="77777777" w:rsidR="004A1A53" w:rsidRDefault="00807EAD">
      <w:pPr>
        <w:pStyle w:val="SourceCode"/>
      </w:pPr>
      <w:r>
        <w:t>use api_error_handling::contact_create;</w:t>
      </w:r>
    </w:p>
    <w:p w14:paraId="3F511E6D" w14:textId="77777777" w:rsidR="004A1A53" w:rsidRDefault="00807EAD">
      <w:pPr>
        <w:pStyle w:val="SourceCode"/>
      </w:pPr>
      <w:r>
        <w:t>use api_error_handling::contact_delete;</w:t>
      </w:r>
    </w:p>
    <w:p w14:paraId="2609228D" w14:textId="77777777" w:rsidR="004A1A53" w:rsidRDefault="00807EAD">
      <w:pPr>
        <w:pStyle w:val="SourceCode"/>
      </w:pPr>
      <w:r>
        <w:t>use api_error_handling::contact_page;</w:t>
      </w:r>
    </w:p>
    <w:p w14:paraId="477F44BA" w14:textId="77777777" w:rsidR="004A1A53" w:rsidRDefault="00807EAD">
      <w:pPr>
        <w:pStyle w:val="SourceCode"/>
      </w:pPr>
      <w:r>
        <w:t>use api_error_handling::contact_patch;</w:t>
      </w:r>
    </w:p>
    <w:p w14:paraId="787C74AD" w14:textId="77777777" w:rsidR="004A1A53" w:rsidRDefault="00807EAD">
      <w:pPr>
        <w:pStyle w:val="SourceCode"/>
      </w:pPr>
      <w:r>
        <w:t>use api_error_handling::contact_replace;</w:t>
      </w:r>
    </w:p>
    <w:p w14:paraId="5994FA45" w14:textId="77777777" w:rsidR="004A1A53" w:rsidRDefault="00807EAD">
      <w:pPr>
        <w:pStyle w:val="SourceCode"/>
      </w:pPr>
      <w:r>
        <w:t>use api_error_handling::contact_store;</w:t>
      </w:r>
    </w:p>
    <w:p w14:paraId="435218C9" w14:textId="77777777" w:rsidR="004A1A53" w:rsidRDefault="00807EAD">
      <w:pPr>
        <w:pStyle w:val="SourceCode"/>
      </w:pPr>
      <w:r>
        <w:t>use api_error_handling::contacts;</w:t>
      </w:r>
    </w:p>
    <w:p w14:paraId="3F8DAA31" w14:textId="77777777" w:rsidR="004A1A53" w:rsidRDefault="00807EAD">
      <w:pPr>
        <w:pStyle w:val="SourceCode"/>
      </w:pPr>
      <w:r>
        <w:t>use api_error_handling::contacts::ContactStatus;</w:t>
      </w:r>
    </w:p>
    <w:p w14:paraId="38C6E51B" w14:textId="77777777" w:rsidR="004A1A53" w:rsidRDefault="00807EAD">
      <w:pPr>
        <w:pStyle w:val="SourceCode"/>
      </w:pPr>
      <w:r>
        <w:t>use api_error_handling::practice;</w:t>
      </w:r>
    </w:p>
    <w:p w14:paraId="41500557" w14:textId="77777777" w:rsidR="004A1A53" w:rsidRDefault="00807EAD">
      <w:pPr>
        <w:pStyle w:val="SourceCode"/>
      </w:pPr>
      <w:r>
        <w:t>use api_error_handling::practice::PracticeAnswer;</w:t>
      </w:r>
    </w:p>
    <w:p w14:paraId="35E9ADDA" w14:textId="77777777" w:rsidR="004A1A53" w:rsidRDefault="004A1A53">
      <w:pPr>
        <w:pStyle w:val="SourceCode"/>
      </w:pPr>
    </w:p>
    <w:p w14:paraId="60BF5677" w14:textId="77777777" w:rsidR="004A1A53" w:rsidRDefault="00807EAD">
      <w:pPr>
        <w:pStyle w:val="SourceCode"/>
      </w:pPr>
      <w:r>
        <w:t>const HOST: &amp;str = "127.0.0.1";</w:t>
      </w:r>
    </w:p>
    <w:p w14:paraId="2764FE01" w14:textId="77777777" w:rsidR="004A1A53" w:rsidRDefault="00807EAD">
      <w:pPr>
        <w:pStyle w:val="SourceCode"/>
      </w:pPr>
      <w:r>
        <w:t>const HTTPS_PORT: u16 = 8765;</w:t>
      </w:r>
    </w:p>
    <w:p w14:paraId="68713FFB" w14:textId="77777777" w:rsidR="004A1A53" w:rsidRDefault="00807EAD">
      <w:pPr>
        <w:pStyle w:val="SourceCode"/>
      </w:pPr>
      <w:r>
        <w:t>const API_PREFIX: &amp;str = "/api/v1";</w:t>
      </w:r>
    </w:p>
    <w:p w14:paraId="5BB0754C" w14:textId="77777777" w:rsidR="004A1A53" w:rsidRDefault="00807EAD">
      <w:pPr>
        <w:pStyle w:val="SourceCode"/>
      </w:pPr>
      <w:r>
        <w:t>const CERTIFICATE_FILE: &amp;str = "certs/server.pem";</w:t>
      </w:r>
    </w:p>
    <w:p w14:paraId="1B90BAC8" w14:textId="77777777" w:rsidR="004A1A53" w:rsidRDefault="00807EAD">
      <w:pPr>
        <w:pStyle w:val="SourceCode"/>
      </w:pPr>
      <w:r>
        <w:t>const KEY_FILE: &amp;str = "certs/server.key";</w:t>
      </w:r>
    </w:p>
    <w:p w14:paraId="1A5A39CA" w14:textId="77777777" w:rsidR="004A1A53" w:rsidRDefault="00807EAD">
      <w:pPr>
        <w:pStyle w:val="SourceCode"/>
      </w:pPr>
      <w:r>
        <w:t>const JSON_TYPE: &amp;str = "application/json; charset=utf-8";</w:t>
      </w:r>
    </w:p>
    <w:p w14:paraId="1267B787" w14:textId="77777777" w:rsidR="004A1A53" w:rsidRDefault="00807EAD">
      <w:pPr>
        <w:pStyle w:val="SourceCode"/>
      </w:pPr>
      <w:r>
        <w:t>// Remember, the largest body this server reads, in bytes (Lesson 6.12a).</w:t>
      </w:r>
    </w:p>
    <w:p w14:paraId="2FF871E9" w14:textId="77777777" w:rsidR="004A1A53" w:rsidRDefault="00807EAD">
      <w:pPr>
        <w:pStyle w:val="SourceCode"/>
      </w:pPr>
      <w:r>
        <w:t>const MAX_BODY_BYTES: usize = 16384;</w:t>
      </w:r>
    </w:p>
    <w:p w14:paraId="6936D680" w14:textId="77777777" w:rsidR="004A1A53" w:rsidRDefault="00807EAD">
      <w:pPr>
        <w:pStyle w:val="SourceCode"/>
      </w:pPr>
      <w:r>
        <w:t>const NOT_FOUND_JSON: &amp;str =</w:t>
      </w:r>
    </w:p>
    <w:p w14:paraId="77CFEB0D" w14:textId="77777777" w:rsidR="004A1A53" w:rsidRDefault="00807EAD">
      <w:pPr>
        <w:pStyle w:val="SourceCode"/>
      </w:pPr>
      <w:r>
        <w:t xml:space="preserve">    "{\"code\":\"not_found\",\"message\":\"no such path\"}";</w:t>
      </w:r>
    </w:p>
    <w:p w14:paraId="7E7949E7" w14:textId="77777777" w:rsidR="004A1A53" w:rsidRDefault="00807EAD">
      <w:pPr>
        <w:pStyle w:val="SourceCode"/>
      </w:pPr>
      <w:r>
        <w:t>// The body for a handler that panicked: a bug in this server, so a 500.</w:t>
      </w:r>
    </w:p>
    <w:p w14:paraId="0E15309C" w14:textId="77777777" w:rsidR="004A1A53" w:rsidRDefault="00807EAD">
      <w:pPr>
        <w:pStyle w:val="SourceCode"/>
      </w:pPr>
      <w:r>
        <w:t>const HANDLER_FAILED_JSON: &amp;str = "{\"code\":\"database_failure\",\</w:t>
      </w:r>
    </w:p>
    <w:p w14:paraId="5DF696BA" w14:textId="77777777" w:rsidR="004A1A53" w:rsidRDefault="00807EAD">
      <w:pPr>
        <w:pStyle w:val="SourceCode"/>
      </w:pPr>
      <w:r>
        <w:t xml:space="preserve">    \"message\":\"the database could not answer\"}";</w:t>
      </w:r>
    </w:p>
    <w:p w14:paraId="58015767" w14:textId="77777777" w:rsidR="004A1A53" w:rsidRDefault="00807EAD">
      <w:pPr>
        <w:pStyle w:val="SourceCode"/>
      </w:pPr>
      <w:r>
        <w:t>// Remember, the words for an id that parse_path_id refuses (Lesson</w:t>
      </w:r>
    </w:p>
    <w:p w14:paraId="4682F198" w14:textId="77777777" w:rsidR="004A1A53" w:rsidRDefault="00807EAD">
      <w:pPr>
        <w:pStyle w:val="SourceCode"/>
      </w:pPr>
      <w:r>
        <w:t>// 6.11a), and for a body that is not a JSON contact object (Lesson 6.6a).</w:t>
      </w:r>
    </w:p>
    <w:p w14:paraId="287B32A1" w14:textId="77777777" w:rsidR="004A1A53" w:rsidRDefault="00807EAD">
      <w:pPr>
        <w:pStyle w:val="SourceCode"/>
      </w:pPr>
      <w:r>
        <w:t>const PATH_ID_PROBLEM: &amp;str = "id must be digits only, 1 to 2147483647";</w:t>
      </w:r>
    </w:p>
    <w:p w14:paraId="19521F3C" w14:textId="77777777" w:rsidR="004A1A53" w:rsidRDefault="00807EAD">
      <w:pPr>
        <w:pStyle w:val="SourceCode"/>
      </w:pPr>
      <w:r>
        <w:t>const BODY_PROBLEM: &amp;str = "body must be a JSON contact object";</w:t>
      </w:r>
    </w:p>
    <w:p w14:paraId="7E8504FA" w14:textId="77777777" w:rsidR="004A1A53" w:rsidRDefault="00807EAD">
      <w:pPr>
        <w:pStyle w:val="SourceCode"/>
      </w:pPr>
      <w:r>
        <w:t>// Remember, the words for a PATCH body that names none of name, email, and</w:t>
      </w:r>
    </w:p>
    <w:p w14:paraId="501CF643" w14:textId="77777777" w:rsidR="004A1A53" w:rsidRDefault="00807EAD">
      <w:pPr>
        <w:pStyle w:val="SourceCode"/>
      </w:pPr>
      <w:r>
        <w:t>// phone (Lesson 6.8a).</w:t>
      </w:r>
    </w:p>
    <w:p w14:paraId="02204388" w14:textId="77777777" w:rsidR="004A1A53" w:rsidRDefault="00807EAD">
      <w:pPr>
        <w:pStyle w:val="SourceCode"/>
      </w:pPr>
      <w:r>
        <w:t>const EMPTY_PATCH: &amp;str = "body must name at least one field";</w:t>
      </w:r>
    </w:p>
    <w:p w14:paraId="2ACB6E0E" w14:textId="77777777" w:rsidR="004A1A53" w:rsidRDefault="00807EAD">
      <w:pPr>
        <w:pStyle w:val="SourceCode"/>
      </w:pPr>
      <w:r>
        <w:t>const DIGIT_CHARACTERS: &amp;str = "0123456789";</w:t>
      </w:r>
    </w:p>
    <w:p w14:paraId="5949EB06" w14:textId="77777777" w:rsidR="004A1A53" w:rsidRDefault="00807EAD">
      <w:pPr>
        <w:pStyle w:val="SourceCode"/>
      </w:pPr>
      <w:r>
        <w:t>const OUT_OF_MEMORY: &amp;str = "out of memory";</w:t>
      </w:r>
    </w:p>
    <w:p w14:paraId="03CA3128" w14:textId="77777777" w:rsidR="004A1A53" w:rsidRDefault="00807EAD">
      <w:pPr>
        <w:pStyle w:val="SourceCode"/>
      </w:pPr>
      <w:r>
        <w:t>const OUT_OF_MEMORY_JSON: &amp;str =</w:t>
      </w:r>
    </w:p>
    <w:p w14:paraId="7ECC7530" w14:textId="77777777" w:rsidR="004A1A53" w:rsidRDefault="00807EAD">
      <w:pPr>
        <w:pStyle w:val="SourceCode"/>
      </w:pPr>
      <w:r>
        <w:t xml:space="preserve">    "{\"code\":\"database_failure\",\"message\":\"out of memory\"}";</w:t>
      </w:r>
    </w:p>
    <w:p w14:paraId="04B8B258" w14:textId="77777777" w:rsidR="004A1A53" w:rsidRDefault="00807EAD">
      <w:pPr>
        <w:pStyle w:val="SourceCode"/>
      </w:pPr>
      <w:r>
        <w:t>const ACCESS_LOG: &amp;str = "access.log";</w:t>
      </w:r>
    </w:p>
    <w:p w14:paraId="3C9E8FD8" w14:textId="77777777" w:rsidR="004A1A53" w:rsidRDefault="00807EAD">
      <w:pPr>
        <w:pStyle w:val="SourceCode"/>
      </w:pPr>
      <w:r>
        <w:t>// The same 401 words for every refused key, so an answer never tells a</w:t>
      </w:r>
    </w:p>
    <w:p w14:paraId="2A011BF3" w14:textId="77777777" w:rsidR="004A1A53" w:rsidRDefault="00807EAD">
      <w:pPr>
        <w:pStyle w:val="SourceCode"/>
      </w:pPr>
      <w:r>
        <w:t>// guesser which part was right.</w:t>
      </w:r>
    </w:p>
    <w:p w14:paraId="079A01E3" w14:textId="77777777" w:rsidR="004A1A53" w:rsidRDefault="00807EAD">
      <w:pPr>
        <w:pStyle w:val="SourceCode"/>
      </w:pPr>
      <w:r>
        <w:t>const KEY_REQUIRED: &amp;str = "a valid API key is required";</w:t>
      </w:r>
    </w:p>
    <w:p w14:paraId="3A471551" w14:textId="77777777" w:rsidR="004A1A53" w:rsidRDefault="00807EAD">
      <w:pPr>
        <w:pStyle w:val="SourceCode"/>
      </w:pPr>
      <w:r>
        <w:t>const READ_ONLY: &amp;str = "this key may only read";</w:t>
      </w:r>
    </w:p>
    <w:p w14:paraId="54099293" w14:textId="77777777" w:rsidR="004A1A53" w:rsidRDefault="00807EAD">
      <w:pPr>
        <w:pStyle w:val="SourceCode"/>
      </w:pPr>
      <w:r>
        <w:t>// Lesson 6.18a: the words for a query the collection refuses: a name it</w:t>
      </w:r>
    </w:p>
    <w:p w14:paraId="0E48FC8E" w14:textId="77777777" w:rsidR="004A1A53" w:rsidRDefault="00807EAD">
      <w:pPr>
        <w:pStyle w:val="SourceCode"/>
      </w:pPr>
      <w:r>
        <w:t>// does not know, a name given twice, and both filters at once.</w:t>
      </w:r>
    </w:p>
    <w:p w14:paraId="210D7D53" w14:textId="77777777" w:rsidR="004A1A53" w:rsidRDefault="00807EAD">
      <w:pPr>
        <w:pStyle w:val="SourceCode"/>
      </w:pPr>
      <w:r>
        <w:t>const QUERY_PROBLEM: &amp;str =</w:t>
      </w:r>
    </w:p>
    <w:p w14:paraId="1D8D934D" w14:textId="77777777" w:rsidR="004A1A53" w:rsidRDefault="00807EAD">
      <w:pPr>
        <w:pStyle w:val="SourceCode"/>
      </w:pPr>
      <w:r>
        <w:t xml:space="preserve">    "query names must be name, email, page, or per_page";</w:t>
      </w:r>
    </w:p>
    <w:p w14:paraId="5B58A2A6" w14:textId="77777777" w:rsidR="004A1A53" w:rsidRDefault="00807EAD">
      <w:pPr>
        <w:pStyle w:val="SourceCode"/>
      </w:pPr>
      <w:r>
        <w:t>const REPEAT_PROBLEM: &amp;str = "each query name may appear only once";</w:t>
      </w:r>
    </w:p>
    <w:p w14:paraId="7264A48D" w14:textId="77777777" w:rsidR="004A1A53" w:rsidRDefault="00807EAD">
      <w:pPr>
        <w:pStyle w:val="SourceCode"/>
      </w:pPr>
      <w:r>
        <w:t>const SEARCH_PROBLEM: &amp;str = "find by name or email";</w:t>
      </w:r>
    </w:p>
    <w:p w14:paraId="1A09A4CB" w14:textId="77777777" w:rsidR="004A1A53" w:rsidRDefault="00807EAD">
      <w:pPr>
        <w:pStyle w:val="SourceCode"/>
      </w:pPr>
      <w:r>
        <w:t>// The page size when the query names none, and the largest one allowed:</w:t>
      </w:r>
    </w:p>
    <w:p w14:paraId="7F03C50D" w14:textId="77777777" w:rsidR="004A1A53" w:rsidRDefault="00807EAD">
      <w:pPr>
        <w:pStyle w:val="SourceCode"/>
      </w:pPr>
      <w:r>
        <w:t>// no client may ask for the whole table at once. PAGE_NUMBER_LIMIT is the</w:t>
      </w:r>
    </w:p>
    <w:p w14:paraId="4EAB8499" w14:textId="77777777" w:rsidR="004A1A53" w:rsidRDefault="00807EAD">
      <w:pPr>
        <w:pStyle w:val="SourceCode"/>
      </w:pPr>
      <w:r>
        <w:t>// last page number the server accepts, so (page - 1) * per_page stays</w:t>
      </w:r>
    </w:p>
    <w:p w14:paraId="250ACB9C" w14:textId="77777777" w:rsidR="004A1A53" w:rsidRDefault="00807EAD">
      <w:pPr>
        <w:pStyle w:val="SourceCode"/>
      </w:pPr>
      <w:r>
        <w:t>// small. A page number or size has at most 5 digits.</w:t>
      </w:r>
    </w:p>
    <w:p w14:paraId="2A31D3F9" w14:textId="77777777" w:rsidR="004A1A53" w:rsidRDefault="00807EAD">
      <w:pPr>
        <w:pStyle w:val="SourceCode"/>
      </w:pPr>
      <w:r>
        <w:t>const DEFAULT_PER_PAGE: u32 = 30;</w:t>
      </w:r>
    </w:p>
    <w:p w14:paraId="549DC90E" w14:textId="77777777" w:rsidR="004A1A53" w:rsidRDefault="00807EAD">
      <w:pPr>
        <w:pStyle w:val="SourceCode"/>
      </w:pPr>
      <w:r>
        <w:t>const PAGE_SIZE_LIMIT: u32 = 50;</w:t>
      </w:r>
    </w:p>
    <w:p w14:paraId="4436F082" w14:textId="77777777" w:rsidR="004A1A53" w:rsidRDefault="00807EAD">
      <w:pPr>
        <w:pStyle w:val="SourceCode"/>
      </w:pPr>
      <w:r>
        <w:t>const PAGE_NUMBER_LIMIT: u32 = 10000;</w:t>
      </w:r>
    </w:p>
    <w:p w14:paraId="0AB57D94" w14:textId="77777777" w:rsidR="004A1A53" w:rsidRDefault="00807EAD">
      <w:pPr>
        <w:pStyle w:val="SourceCode"/>
      </w:pPr>
      <w:r>
        <w:t>const NUMBER_DIGITS_LIMIT: usize = 5;</w:t>
      </w:r>
    </w:p>
    <w:p w14:paraId="6F9F3BC7" w14:textId="77777777" w:rsidR="004A1A53" w:rsidRDefault="00807EAD">
      <w:pPr>
        <w:pStyle w:val="SourceCode"/>
      </w:pPr>
      <w:r>
        <w:t>// Lesson 6.20a: the API's description, read once when the server starts,</w:t>
      </w:r>
    </w:p>
    <w:p w14:paraId="4AC53728" w14:textId="77777777" w:rsidR="004A1A53" w:rsidRDefault="00807EAD">
      <w:pPr>
        <w:pStyle w:val="SourceCode"/>
      </w:pPr>
      <w:r>
        <w:t>// and its media type: application/yaml, the registered type for YAML text</w:t>
      </w:r>
    </w:p>
    <w:p w14:paraId="0AE1C8BC" w14:textId="77777777" w:rsidR="004A1A53" w:rsidRDefault="00807EAD">
      <w:pPr>
        <w:pStyle w:val="SourceCode"/>
      </w:pPr>
      <w:r>
        <w:t>// (RFC 9512).</w:t>
      </w:r>
    </w:p>
    <w:p w14:paraId="12DE878D" w14:textId="77777777" w:rsidR="004A1A53" w:rsidRDefault="00807EAD">
      <w:pPr>
        <w:pStyle w:val="SourceCode"/>
      </w:pPr>
      <w:r>
        <w:t>const DOCUMENT_FILE: &amp;str = "docs/openapi.yaml";</w:t>
      </w:r>
    </w:p>
    <w:p w14:paraId="7E02E8FC" w14:textId="77777777" w:rsidR="004A1A53" w:rsidRDefault="00807EAD">
      <w:pPr>
        <w:pStyle w:val="SourceCode"/>
      </w:pPr>
      <w:r>
        <w:t>const YAML_TYPE: &amp;str = "application/yaml";</w:t>
      </w:r>
    </w:p>
    <w:p w14:paraId="50B117A9" w14:textId="77777777" w:rsidR="004A1A53" w:rsidRDefault="004A1A53">
      <w:pPr>
        <w:pStyle w:val="SourceCode"/>
      </w:pPr>
    </w:p>
    <w:p w14:paraId="34E5A203" w14:textId="77777777" w:rsidR="004A1A53" w:rsidRDefault="00807EAD">
      <w:pPr>
        <w:pStyle w:val="SourceCode"/>
      </w:pPr>
      <w:r>
        <w:t>// The one error body: {"code":"...","message":"..."}. serde writes it, so</w:t>
      </w:r>
    </w:p>
    <w:p w14:paraId="68850AFA" w14:textId="77777777" w:rsidR="004A1A53" w:rsidRDefault="00807EAD">
      <w:pPr>
        <w:pStyle w:val="SourceCode"/>
      </w:pPr>
      <w:r>
        <w:t>// any quote in the message is escaped. Lesson 6.15a covers it in full.</w:t>
      </w:r>
    </w:p>
    <w:p w14:paraId="53031A5F" w14:textId="77777777" w:rsidR="004A1A53" w:rsidRDefault="00807EAD">
      <w:pPr>
        <w:pStyle w:val="SourceCode"/>
      </w:pPr>
      <w:r>
        <w:t>#[derive(Serialize)]</w:t>
      </w:r>
    </w:p>
    <w:p w14:paraId="39178A86" w14:textId="77777777" w:rsidR="004A1A53" w:rsidRDefault="00807EAD">
      <w:pPr>
        <w:pStyle w:val="SourceCode"/>
      </w:pPr>
      <w:r>
        <w:t>struct ErrorBody {</w:t>
      </w:r>
    </w:p>
    <w:p w14:paraId="572A129E" w14:textId="77777777" w:rsidR="004A1A53" w:rsidRDefault="00807EAD">
      <w:pPr>
        <w:pStyle w:val="SourceCode"/>
      </w:pPr>
      <w:r>
        <w:t xml:space="preserve">    code: String,</w:t>
      </w:r>
    </w:p>
    <w:p w14:paraId="04190C5F" w14:textId="77777777" w:rsidR="004A1A53" w:rsidRDefault="00807EAD">
      <w:pPr>
        <w:pStyle w:val="SourceCode"/>
      </w:pPr>
      <w:r>
        <w:t xml:space="preserve">    message: String,</w:t>
      </w:r>
    </w:p>
    <w:p w14:paraId="4FFC4B3D" w14:textId="77777777" w:rsidR="004A1A53" w:rsidRDefault="00807EAD">
      <w:pPr>
        <w:pStyle w:val="SourceCode"/>
      </w:pPr>
      <w:r>
        <w:t>}</w:t>
      </w:r>
    </w:p>
    <w:p w14:paraId="1CDF3BE1" w14:textId="77777777" w:rsidR="004A1A53" w:rsidRDefault="004A1A53">
      <w:pPr>
        <w:pStyle w:val="SourceCode"/>
      </w:pPr>
    </w:p>
    <w:p w14:paraId="3B08DC9D" w14:textId="77777777" w:rsidR="004A1A53" w:rsidRDefault="00807EAD">
      <w:pPr>
        <w:pStyle w:val="SourceCode"/>
      </w:pPr>
      <w:r>
        <w:t>// Print one line per answered request: GET /api/v1/health -&gt; 200. The</w:t>
      </w:r>
    </w:p>
    <w:p w14:paraId="5E043D83" w14:textId="77777777" w:rsidR="004A1A53" w:rsidRDefault="00807EAD">
      <w:pPr>
        <w:pStyle w:val="SourceCode"/>
      </w:pPr>
      <w:r>
        <w:t>// target is the path and the query, as the client sent them.</w:t>
      </w:r>
    </w:p>
    <w:p w14:paraId="63B8B98F" w14:textId="77777777" w:rsidR="004A1A53" w:rsidRDefault="00807EAD">
      <w:pPr>
        <w:pStyle w:val="SourceCode"/>
      </w:pPr>
      <w:r>
        <w:t>// path_and_query gives exactly those: over HTTP/2 a request's Uri also</w:t>
      </w:r>
    </w:p>
    <w:p w14:paraId="40B37D2A" w14:textId="77777777" w:rsidR="004A1A53" w:rsidRDefault="00807EAD">
      <w:pPr>
        <w:pStyle w:val="SourceCode"/>
      </w:pPr>
      <w:r>
        <w:t>// holds the scheme and the host, which the line leaves out. It is None</w:t>
      </w:r>
    </w:p>
    <w:p w14:paraId="40D58269" w14:textId="77777777" w:rsidR="004A1A53" w:rsidRDefault="00807EAD">
      <w:pPr>
        <w:pStyle w:val="SourceCode"/>
      </w:pPr>
      <w:r>
        <w:t>// only for a target with no path, which axum never hands over, so "" is</w:t>
      </w:r>
    </w:p>
    <w:p w14:paraId="59F8BAED" w14:textId="77777777" w:rsidR="004A1A53" w:rsidRDefault="00807EAD">
      <w:pPr>
        <w:pStyle w:val="SourceCode"/>
      </w:pPr>
      <w:r>
        <w:t>// printed then.</w:t>
      </w:r>
    </w:p>
    <w:p w14:paraId="36280C8F" w14:textId="77777777" w:rsidR="004A1A53" w:rsidRDefault="00807EAD">
      <w:pPr>
        <w:pStyle w:val="SourceCode"/>
      </w:pPr>
      <w:r>
        <w:t>fn log_request(method: &amp;Method, target: &amp;Uri, status: StatusCode) {</w:t>
      </w:r>
    </w:p>
    <w:p w14:paraId="3976AA75" w14:textId="77777777" w:rsidR="004A1A53" w:rsidRDefault="00807EAD">
      <w:pPr>
        <w:pStyle w:val="SourceCode"/>
      </w:pPr>
      <w:r>
        <w:t xml:space="preserve">    let path_and_query = match target.path_and_query() {</w:t>
      </w:r>
    </w:p>
    <w:p w14:paraId="1876228C" w14:textId="77777777" w:rsidR="004A1A53" w:rsidRDefault="00807EAD">
      <w:pPr>
        <w:pStyle w:val="SourceCode"/>
      </w:pPr>
      <w:r>
        <w:t xml:space="preserve">        Some(path_and_query) =&gt; path_and_query.as_str(),</w:t>
      </w:r>
    </w:p>
    <w:p w14:paraId="071818C0" w14:textId="77777777" w:rsidR="004A1A53" w:rsidRDefault="00807EAD">
      <w:pPr>
        <w:pStyle w:val="SourceCode"/>
      </w:pPr>
      <w:r>
        <w:t xml:space="preserve">        None =&gt; "",</w:t>
      </w:r>
    </w:p>
    <w:p w14:paraId="427A2098" w14:textId="77777777" w:rsidR="004A1A53" w:rsidRDefault="00807EAD">
      <w:pPr>
        <w:pStyle w:val="SourceCode"/>
      </w:pPr>
      <w:r>
        <w:t xml:space="preserve">    };</w:t>
      </w:r>
    </w:p>
    <w:p w14:paraId="62412C73" w14:textId="77777777" w:rsidR="004A1A53" w:rsidRDefault="00807EAD">
      <w:pPr>
        <w:pStyle w:val="SourceCode"/>
      </w:pPr>
      <w:r>
        <w:t xml:space="preserve">    println!("{} {} -&gt; {}", method, path_and_query, status.as_u16());</w:t>
      </w:r>
    </w:p>
    <w:p w14:paraId="795331AF" w14:textId="77777777" w:rsidR="004A1A53" w:rsidRDefault="00807EAD">
      <w:pPr>
        <w:pStyle w:val="SourceCode"/>
      </w:pPr>
      <w:r>
        <w:t>}</w:t>
      </w:r>
    </w:p>
    <w:p w14:paraId="07A5F4B9" w14:textId="77777777" w:rsidR="004A1A53" w:rsidRDefault="004A1A53">
      <w:pPr>
        <w:pStyle w:val="SourceCode"/>
      </w:pPr>
    </w:p>
    <w:p w14:paraId="04AA1149" w14:textId="77777777" w:rsidR="004A1A53" w:rsidRDefault="00807EAD">
      <w:pPr>
        <w:pStyle w:val="SourceCode"/>
      </w:pPr>
      <w:r>
        <w:t>// Every answer but those of send_created, send_no_content, send_page,</w:t>
      </w:r>
    </w:p>
    <w:p w14:paraId="0B65DA37" w14:textId="77777777" w:rsidR="004A1A53" w:rsidRDefault="00807EAD">
      <w:pPr>
        <w:pStyle w:val="SourceCode"/>
      </w:pPr>
      <w:r>
        <w:t>// send_document, and send_practice comes here and is logged. Remember,</w:t>
      </w:r>
    </w:p>
    <w:p w14:paraId="5D712866" w14:textId="77777777" w:rsidR="004A1A53" w:rsidRDefault="00807EAD">
      <w:pPr>
        <w:pStyle w:val="SourceCode"/>
      </w:pPr>
      <w:r>
        <w:t>// into_response puts the status, Content-Type, and the body into one</w:t>
      </w:r>
    </w:p>
    <w:p w14:paraId="5927C8A4" w14:textId="77777777" w:rsidR="004A1A53" w:rsidRDefault="00807EAD">
      <w:pPr>
        <w:pStyle w:val="SourceCode"/>
      </w:pPr>
      <w:r>
        <w:t>// response; axum adds Content-Length. Every 401 also names the scheme,</w:t>
      </w:r>
    </w:p>
    <w:p w14:paraId="66491185" w14:textId="77777777" w:rsidR="004A1A53" w:rsidRDefault="00807EAD">
      <w:pPr>
        <w:pStyle w:val="SourceCode"/>
      </w:pPr>
      <w:r>
        <w:t>// WWW-Authenticate: Bearer: headers_mut lends the response's headers to</w:t>
      </w:r>
    </w:p>
    <w:p w14:paraId="1C320245" w14:textId="77777777" w:rsidR="004A1A53" w:rsidRDefault="00807EAD">
      <w:pPr>
        <w:pStyle w:val="SourceCode"/>
      </w:pPr>
      <w:r>
        <w:t>// change, and from_static makes a value from fixed text.</w:t>
      </w:r>
    </w:p>
    <w:p w14:paraId="458DDA92" w14:textId="77777777" w:rsidR="004A1A53" w:rsidRDefault="00807EAD">
      <w:pPr>
        <w:pStyle w:val="SourceCode"/>
      </w:pPr>
      <w:r>
        <w:t>fn send_json(</w:t>
      </w:r>
    </w:p>
    <w:p w14:paraId="6E06F425" w14:textId="77777777" w:rsidR="004A1A53" w:rsidRDefault="00807EAD">
      <w:pPr>
        <w:pStyle w:val="SourceCode"/>
      </w:pPr>
      <w:r>
        <w:t xml:space="preserve">    method: &amp;Method,</w:t>
      </w:r>
    </w:p>
    <w:p w14:paraId="1BD118DE" w14:textId="77777777" w:rsidR="004A1A53" w:rsidRDefault="00807EAD">
      <w:pPr>
        <w:pStyle w:val="SourceCode"/>
      </w:pPr>
      <w:r>
        <w:t xml:space="preserve">    target: &amp;Uri,</w:t>
      </w:r>
    </w:p>
    <w:p w14:paraId="3FB3C601" w14:textId="77777777" w:rsidR="004A1A53" w:rsidRDefault="00807EAD">
      <w:pPr>
        <w:pStyle w:val="SourceCode"/>
      </w:pPr>
      <w:r>
        <w:t xml:space="preserve">    status: StatusCode,</w:t>
      </w:r>
    </w:p>
    <w:p w14:paraId="6EBFE788" w14:textId="77777777" w:rsidR="004A1A53" w:rsidRDefault="00807EAD">
      <w:pPr>
        <w:pStyle w:val="SourceCode"/>
      </w:pPr>
      <w:r>
        <w:t xml:space="preserve">    json_text: &amp;str,</w:t>
      </w:r>
    </w:p>
    <w:p w14:paraId="53223E12" w14:textId="77777777" w:rsidR="004A1A53" w:rsidRDefault="00807EAD">
      <w:pPr>
        <w:pStyle w:val="SourceCode"/>
      </w:pPr>
      <w:r>
        <w:t>) -&gt; Response {</w:t>
      </w:r>
    </w:p>
    <w:p w14:paraId="63B42782" w14:textId="77777777" w:rsidR="004A1A53" w:rsidRDefault="00807EAD">
      <w:pPr>
        <w:pStyle w:val="SourceCode"/>
      </w:pPr>
      <w:r>
        <w:t xml:space="preserve">    log_request(method, target, status);</w:t>
      </w:r>
    </w:p>
    <w:p w14:paraId="115C8072" w14:textId="77777777" w:rsidR="004A1A53" w:rsidRDefault="00807EAD">
      <w:pPr>
        <w:pStyle w:val="SourceCode"/>
      </w:pPr>
      <w:r>
        <w:t xml:space="preserve">    let headers = [(header::CONTENT_TYPE, JSON_TYPE)];</w:t>
      </w:r>
    </w:p>
    <w:p w14:paraId="24B83D34" w14:textId="77777777" w:rsidR="004A1A53" w:rsidRDefault="00807EAD">
      <w:pPr>
        <w:pStyle w:val="SourceCode"/>
      </w:pPr>
      <w:r>
        <w:t xml:space="preserve">    let mut response = (status, headers, json_text.to_string()).into_response();</w:t>
      </w:r>
    </w:p>
    <w:p w14:paraId="4B10B8AD" w14:textId="77777777" w:rsidR="004A1A53" w:rsidRDefault="00807EAD">
      <w:pPr>
        <w:pStyle w:val="SourceCode"/>
      </w:pPr>
      <w:r>
        <w:t xml:space="preserve">    if status == StatusCode::UNAUTHORIZED {</w:t>
      </w:r>
    </w:p>
    <w:p w14:paraId="5B8994F2" w14:textId="77777777" w:rsidR="004A1A53" w:rsidRDefault="00807EAD">
      <w:pPr>
        <w:pStyle w:val="SourceCode"/>
      </w:pPr>
      <w:r>
        <w:t xml:space="preserve">        let scheme = HeaderValue::from_static("Bearer");</w:t>
      </w:r>
    </w:p>
    <w:p w14:paraId="4823E86C" w14:textId="77777777" w:rsidR="004A1A53" w:rsidRDefault="00807EAD">
      <w:pPr>
        <w:pStyle w:val="SourceCode"/>
      </w:pPr>
      <w:r>
        <w:t xml:space="preserve">        response.headers_mut().insert(header::WWW_AUTHENTICATE, scheme);</w:t>
      </w:r>
    </w:p>
    <w:p w14:paraId="24984F47" w14:textId="77777777" w:rsidR="004A1A53" w:rsidRDefault="00807EAD">
      <w:pPr>
        <w:pStyle w:val="SourceCode"/>
      </w:pPr>
      <w:r>
        <w:t xml:space="preserve">    }</w:t>
      </w:r>
    </w:p>
    <w:p w14:paraId="02261AAF" w14:textId="77777777" w:rsidR="004A1A53" w:rsidRDefault="00807EAD">
      <w:pPr>
        <w:pStyle w:val="SourceCode"/>
      </w:pPr>
      <w:r>
        <w:t xml:space="preserve">    response</w:t>
      </w:r>
    </w:p>
    <w:p w14:paraId="0ADA4E6B" w14:textId="77777777" w:rsidR="004A1A53" w:rsidRDefault="00807EAD">
      <w:pPr>
        <w:pStyle w:val="SourceCode"/>
      </w:pPr>
      <w:r>
        <w:t>}</w:t>
      </w:r>
    </w:p>
    <w:p w14:paraId="73FF241B" w14:textId="77777777" w:rsidR="004A1A53" w:rsidRDefault="004A1A53">
      <w:pPr>
        <w:pStyle w:val="SourceCode"/>
      </w:pPr>
    </w:p>
    <w:p w14:paraId="1E190A5A" w14:textId="77777777" w:rsidR="004A1A53" w:rsidRDefault="00807EAD">
      <w:pPr>
        <w:pStyle w:val="SourceCode"/>
      </w:pPr>
      <w:r>
        <w:t>// Remember, Rust's standard library has no calendar, so the program counts</w:t>
      </w:r>
    </w:p>
    <w:p w14:paraId="41AECE46" w14:textId="77777777" w:rsidR="004A1A53" w:rsidRDefault="00807EAD">
      <w:pPr>
        <w:pStyle w:val="SourceCode"/>
      </w:pPr>
      <w:r>
        <w:t>// the days itself; these three functions are your Chapter 5 contacts.rs's,</w:t>
      </w:r>
    </w:p>
    <w:p w14:paraId="6A2C3A61" w14:textId="77777777" w:rsidR="004A1A53" w:rsidRDefault="00807EAD">
      <w:pPr>
        <w:pStyle w:val="SourceCode"/>
      </w:pPr>
      <w:r>
        <w:t>// which keeps its own copies private (Lesson 3.18a).</w:t>
      </w:r>
    </w:p>
    <w:p w14:paraId="3DC88B1B" w14:textId="77777777" w:rsidR="004A1A53" w:rsidRDefault="00807EAD">
      <w:pPr>
        <w:pStyle w:val="SourceCode"/>
      </w:pPr>
      <w:r>
        <w:t>fn days_in_year(year: i64) -&gt; i64 {</w:t>
      </w:r>
    </w:p>
    <w:p w14:paraId="518D6BEA" w14:textId="77777777" w:rsidR="004A1A53" w:rsidRDefault="00807EAD">
      <w:pPr>
        <w:pStyle w:val="SourceCode"/>
      </w:pPr>
      <w:r>
        <w:t xml:space="preserve">    if year % 4 == 0 &amp;&amp; (year % 100 != 0 || year % 400 == 0) {</w:t>
      </w:r>
    </w:p>
    <w:p w14:paraId="3971D96F" w14:textId="77777777" w:rsidR="004A1A53" w:rsidRDefault="00807EAD">
      <w:pPr>
        <w:pStyle w:val="SourceCode"/>
      </w:pPr>
      <w:r>
        <w:t xml:space="preserve">        366</w:t>
      </w:r>
    </w:p>
    <w:p w14:paraId="5FAF409A" w14:textId="77777777" w:rsidR="004A1A53" w:rsidRDefault="00807EAD">
      <w:pPr>
        <w:pStyle w:val="SourceCode"/>
      </w:pPr>
      <w:r>
        <w:t xml:space="preserve">    } else {</w:t>
      </w:r>
    </w:p>
    <w:p w14:paraId="614E4682" w14:textId="77777777" w:rsidR="004A1A53" w:rsidRDefault="00807EAD">
      <w:pPr>
        <w:pStyle w:val="SourceCode"/>
      </w:pPr>
      <w:r>
        <w:t xml:space="preserve">        365</w:t>
      </w:r>
    </w:p>
    <w:p w14:paraId="12F3DF04" w14:textId="77777777" w:rsidR="004A1A53" w:rsidRDefault="00807EAD">
      <w:pPr>
        <w:pStyle w:val="SourceCode"/>
      </w:pPr>
      <w:r>
        <w:t xml:space="preserve">    }</w:t>
      </w:r>
    </w:p>
    <w:p w14:paraId="30BF649C" w14:textId="77777777" w:rsidR="004A1A53" w:rsidRDefault="00807EAD">
      <w:pPr>
        <w:pStyle w:val="SourceCode"/>
      </w:pPr>
      <w:r>
        <w:t>}</w:t>
      </w:r>
    </w:p>
    <w:p w14:paraId="39838B71" w14:textId="77777777" w:rsidR="004A1A53" w:rsidRDefault="004A1A53">
      <w:pPr>
        <w:pStyle w:val="SourceCode"/>
      </w:pPr>
    </w:p>
    <w:p w14:paraId="06892E91" w14:textId="77777777" w:rsidR="004A1A53" w:rsidRDefault="00807EAD">
      <w:pPr>
        <w:pStyle w:val="SourceCode"/>
      </w:pPr>
      <w:r>
        <w:t>fn days_in_month(year: i64, month: i64) -&gt; i64 {</w:t>
      </w:r>
    </w:p>
    <w:p w14:paraId="57CC3336" w14:textId="77777777" w:rsidR="004A1A53" w:rsidRDefault="00807EAD">
      <w:pPr>
        <w:pStyle w:val="SourceCode"/>
      </w:pPr>
      <w:r>
        <w:t xml:space="preserve">    if month == 2 {</w:t>
      </w:r>
    </w:p>
    <w:p w14:paraId="4FD583D8" w14:textId="77777777" w:rsidR="004A1A53" w:rsidRDefault="00807EAD">
      <w:pPr>
        <w:pStyle w:val="SourceCode"/>
      </w:pPr>
      <w:r>
        <w:t xml:space="preserve">        if days_in_year(year) == 366 { 29 } else { 28 }</w:t>
      </w:r>
    </w:p>
    <w:p w14:paraId="4D2FDE85" w14:textId="77777777" w:rsidR="004A1A53" w:rsidRDefault="00807EAD">
      <w:pPr>
        <w:pStyle w:val="SourceCode"/>
      </w:pPr>
      <w:r>
        <w:t xml:space="preserve">    } else if month == 4 || month == 6 || month == 9 || month == 11 {</w:t>
      </w:r>
    </w:p>
    <w:p w14:paraId="4078611E" w14:textId="77777777" w:rsidR="004A1A53" w:rsidRDefault="00807EAD">
      <w:pPr>
        <w:pStyle w:val="SourceCode"/>
      </w:pPr>
      <w:r>
        <w:t xml:space="preserve">        30</w:t>
      </w:r>
    </w:p>
    <w:p w14:paraId="65329CB4" w14:textId="77777777" w:rsidR="004A1A53" w:rsidRDefault="00807EAD">
      <w:pPr>
        <w:pStyle w:val="SourceCode"/>
      </w:pPr>
      <w:r>
        <w:t xml:space="preserve">    } else {</w:t>
      </w:r>
    </w:p>
    <w:p w14:paraId="61B2994E" w14:textId="77777777" w:rsidR="004A1A53" w:rsidRDefault="00807EAD">
      <w:pPr>
        <w:pStyle w:val="SourceCode"/>
      </w:pPr>
      <w:r>
        <w:t xml:space="preserve">        31</w:t>
      </w:r>
    </w:p>
    <w:p w14:paraId="1BB01F1A" w14:textId="77777777" w:rsidR="004A1A53" w:rsidRDefault="00807EAD">
      <w:pPr>
        <w:pStyle w:val="SourceCode"/>
      </w:pPr>
      <w:r>
        <w:t xml:space="preserve">    }</w:t>
      </w:r>
    </w:p>
    <w:p w14:paraId="4EA5F326" w14:textId="77777777" w:rsidR="004A1A53" w:rsidRDefault="00807EAD">
      <w:pPr>
        <w:pStyle w:val="SourceCode"/>
      </w:pPr>
      <w:r>
        <w:t>}</w:t>
      </w:r>
    </w:p>
    <w:p w14:paraId="4F6DD651" w14:textId="77777777" w:rsidR="004A1A53" w:rsidRDefault="004A1A53">
      <w:pPr>
        <w:pStyle w:val="SourceCode"/>
      </w:pPr>
    </w:p>
    <w:p w14:paraId="43C3AF47" w14:textId="77777777" w:rsidR="004A1A53" w:rsidRDefault="00807EAD">
      <w:pPr>
        <w:pStyle w:val="SourceCode"/>
      </w:pPr>
      <w:r>
        <w:t>// Remember, format_timestamp turns the seconds since 1970-01-01 00:00:00</w:t>
      </w:r>
    </w:p>
    <w:p w14:paraId="45280611" w14:textId="77777777" w:rsidR="004A1A53" w:rsidRDefault="00807EAD">
      <w:pPr>
        <w:pStyle w:val="SourceCode"/>
      </w:pPr>
      <w:r>
        <w:t>// UTC into 2026-10-01T14:03:27Z (Lesson 3.18a).</w:t>
      </w:r>
    </w:p>
    <w:p w14:paraId="2B7D9AC3" w14:textId="77777777" w:rsidR="004A1A53" w:rsidRDefault="00807EAD">
      <w:pPr>
        <w:pStyle w:val="SourceCode"/>
      </w:pPr>
      <w:r>
        <w:t>fn format_timestamp(seconds: i64) -&gt; String {</w:t>
      </w:r>
    </w:p>
    <w:p w14:paraId="0CA6E37D" w14:textId="77777777" w:rsidR="004A1A53" w:rsidRDefault="00807EAD">
      <w:pPr>
        <w:pStyle w:val="SourceCode"/>
      </w:pPr>
      <w:r>
        <w:t xml:space="preserve">    let mut days = seconds / (24 * 60 * 60);</w:t>
      </w:r>
    </w:p>
    <w:p w14:paraId="7971F22C" w14:textId="77777777" w:rsidR="004A1A53" w:rsidRDefault="00807EAD">
      <w:pPr>
        <w:pStyle w:val="SourceCode"/>
      </w:pPr>
      <w:r>
        <w:t xml:space="preserve">    let seconds_today = seconds % (24 * 60 * 60);</w:t>
      </w:r>
    </w:p>
    <w:p w14:paraId="236471EE" w14:textId="77777777" w:rsidR="004A1A53" w:rsidRDefault="00807EAD">
      <w:pPr>
        <w:pStyle w:val="SourceCode"/>
      </w:pPr>
      <w:r>
        <w:t xml:space="preserve">    let mut year = 1970;</w:t>
      </w:r>
    </w:p>
    <w:p w14:paraId="5F737952" w14:textId="77777777" w:rsidR="004A1A53" w:rsidRDefault="00807EAD">
      <w:pPr>
        <w:pStyle w:val="SourceCode"/>
      </w:pPr>
      <w:r>
        <w:t xml:space="preserve">    while days &gt;= days_in_year(year) {</w:t>
      </w:r>
    </w:p>
    <w:p w14:paraId="6C023207" w14:textId="77777777" w:rsidR="004A1A53" w:rsidRDefault="00807EAD">
      <w:pPr>
        <w:pStyle w:val="SourceCode"/>
      </w:pPr>
      <w:r>
        <w:t xml:space="preserve">        days = days - days_in_year(year);</w:t>
      </w:r>
    </w:p>
    <w:p w14:paraId="2B461E52" w14:textId="77777777" w:rsidR="004A1A53" w:rsidRDefault="00807EAD">
      <w:pPr>
        <w:pStyle w:val="SourceCode"/>
      </w:pPr>
      <w:r>
        <w:t xml:space="preserve">        year = year + 1;</w:t>
      </w:r>
    </w:p>
    <w:p w14:paraId="3C05F94B" w14:textId="77777777" w:rsidR="004A1A53" w:rsidRDefault="00807EAD">
      <w:pPr>
        <w:pStyle w:val="SourceCode"/>
      </w:pPr>
      <w:r>
        <w:t xml:space="preserve">    }</w:t>
      </w:r>
    </w:p>
    <w:p w14:paraId="4C39935A" w14:textId="77777777" w:rsidR="004A1A53" w:rsidRDefault="00807EAD">
      <w:pPr>
        <w:pStyle w:val="SourceCode"/>
      </w:pPr>
      <w:r>
        <w:t xml:space="preserve">    let mut month = 1;</w:t>
      </w:r>
    </w:p>
    <w:p w14:paraId="57D6CD1E" w14:textId="77777777" w:rsidR="004A1A53" w:rsidRDefault="00807EAD">
      <w:pPr>
        <w:pStyle w:val="SourceCode"/>
      </w:pPr>
      <w:r>
        <w:t xml:space="preserve">    while days &gt;= days_in_month(year, month) {</w:t>
      </w:r>
    </w:p>
    <w:p w14:paraId="6687E78A" w14:textId="77777777" w:rsidR="004A1A53" w:rsidRDefault="00807EAD">
      <w:pPr>
        <w:pStyle w:val="SourceCode"/>
      </w:pPr>
      <w:r>
        <w:t xml:space="preserve">        days = days - days_in_month(year, month);</w:t>
      </w:r>
    </w:p>
    <w:p w14:paraId="06CA8BB4" w14:textId="77777777" w:rsidR="004A1A53" w:rsidRDefault="00807EAD">
      <w:pPr>
        <w:pStyle w:val="SourceCode"/>
      </w:pPr>
      <w:r>
        <w:t xml:space="preserve">        month = month + 1;</w:t>
      </w:r>
    </w:p>
    <w:p w14:paraId="235E2174" w14:textId="77777777" w:rsidR="004A1A53" w:rsidRDefault="00807EAD">
      <w:pPr>
        <w:pStyle w:val="SourceCode"/>
      </w:pPr>
      <w:r>
        <w:t xml:space="preserve">    }</w:t>
      </w:r>
    </w:p>
    <w:p w14:paraId="6D36274B" w14:textId="77777777" w:rsidR="004A1A53" w:rsidRDefault="00807EAD">
      <w:pPr>
        <w:pStyle w:val="SourceCode"/>
      </w:pPr>
      <w:r>
        <w:t xml:space="preserve">    let day = days + 1;</w:t>
      </w:r>
    </w:p>
    <w:p w14:paraId="518E6560" w14:textId="77777777" w:rsidR="004A1A53" w:rsidRDefault="00807EAD">
      <w:pPr>
        <w:pStyle w:val="SourceCode"/>
      </w:pPr>
      <w:r>
        <w:t xml:space="preserve">    let hour = seconds_today / 3600;</w:t>
      </w:r>
    </w:p>
    <w:p w14:paraId="5ED3FAE6" w14:textId="77777777" w:rsidR="004A1A53" w:rsidRDefault="00807EAD">
      <w:pPr>
        <w:pStyle w:val="SourceCode"/>
      </w:pPr>
      <w:r>
        <w:t xml:space="preserve">    let minute = seconds_today % 3600 / 60;</w:t>
      </w:r>
    </w:p>
    <w:p w14:paraId="054D4065" w14:textId="77777777" w:rsidR="004A1A53" w:rsidRDefault="00807EAD">
      <w:pPr>
        <w:pStyle w:val="SourceCode"/>
      </w:pPr>
      <w:r>
        <w:t xml:space="preserve">    let second = seconds_today % 60;</w:t>
      </w:r>
    </w:p>
    <w:p w14:paraId="7FAC1950" w14:textId="77777777" w:rsidR="004A1A53" w:rsidRDefault="00807EAD">
      <w:pPr>
        <w:pStyle w:val="SourceCode"/>
      </w:pPr>
      <w:r>
        <w:t xml:space="preserve">    format!("{year:04}-{month:02}-{day:02}T{hour:02}:{minute:02}:{second:02}Z")</w:t>
      </w:r>
    </w:p>
    <w:p w14:paraId="0853FBDD" w14:textId="77777777" w:rsidR="004A1A53" w:rsidRDefault="00807EAD">
      <w:pPr>
        <w:pStyle w:val="SourceCode"/>
      </w:pPr>
      <w:r>
        <w:t>}</w:t>
      </w:r>
    </w:p>
    <w:p w14:paraId="18F2130C" w14:textId="77777777" w:rsidR="004A1A53" w:rsidRDefault="004A1A53">
      <w:pPr>
        <w:pStyle w:val="SourceCode"/>
      </w:pPr>
    </w:p>
    <w:p w14:paraId="19D16AF5" w14:textId="77777777" w:rsidR="004A1A53" w:rsidRDefault="00807EAD">
      <w:pPr>
        <w:pStyle w:val="SourceCode"/>
      </w:pPr>
      <w:r>
        <w:t>// Appends one answered request to access.log: the UTC time, the method,</w:t>
      </w:r>
    </w:p>
    <w:p w14:paraId="12010A4E" w14:textId="77777777" w:rsidR="004A1A53" w:rsidRDefault="00807EAD">
      <w:pPr>
        <w:pStyle w:val="SourceCode"/>
      </w:pPr>
      <w:r>
        <w:t>// the path and query, the status, and the key id, or - when the request</w:t>
      </w:r>
    </w:p>
    <w:p w14:paraId="4CF508E2" w14:textId="77777777" w:rsidR="004A1A53" w:rsidRDefault="00807EAD">
      <w:pPr>
        <w:pStyle w:val="SourceCode"/>
      </w:pPr>
      <w:r>
        <w:t>// carried no well-formed key: 2026-10-02T09:14:03Z | GET |</w:t>
      </w:r>
    </w:p>
    <w:p w14:paraId="6F62A8EE" w14:textId="77777777" w:rsidR="004A1A53" w:rsidRDefault="00807EAD">
      <w:pPr>
        <w:pStyle w:val="SourceCode"/>
      </w:pPr>
      <w:r>
        <w:t>// /api/v1/contacts/2 | 200 | 9f3a1c07. The Authorization header, the</w:t>
      </w:r>
    </w:p>
    <w:p w14:paraId="36F7A2B4" w14:textId="77777777" w:rsidR="004A1A53" w:rsidRDefault="00807EAD">
      <w:pPr>
        <w:pStyle w:val="SourceCode"/>
      </w:pPr>
      <w:r>
        <w:t>// secret, and the body are never written. Remember, append(true) and</w:t>
      </w:r>
    </w:p>
    <w:p w14:paraId="5529B120" w14:textId="77777777" w:rsidR="004A1A53" w:rsidRDefault="00807EAD">
      <w:pPr>
        <w:pStyle w:val="SourceCode"/>
      </w:pPr>
      <w:r>
        <w:t>// create(true) make the log on its first line (Lesson 3.18a). The whole</w:t>
      </w:r>
    </w:p>
    <w:p w14:paraId="3B7CFB62" w14:textId="77777777" w:rsidR="004A1A53" w:rsidRDefault="00807EAD">
      <w:pPr>
        <w:pStyle w:val="SourceCode"/>
      </w:pPr>
      <w:r>
        <w:t>// line, \n included, goes out in one write_all, so two requests answered</w:t>
      </w:r>
    </w:p>
    <w:p w14:paraId="44C4A183" w14:textId="77777777" w:rsidR="004A1A53" w:rsidRDefault="00807EAD">
      <w:pPr>
        <w:pStyle w:val="SourceCode"/>
      </w:pPr>
      <w:r>
        <w:t>// at once cannot mix their lines; a log that cannot be written gets its</w:t>
      </w:r>
    </w:p>
    <w:p w14:paraId="4675004C" w14:textId="77777777" w:rsidR="004A1A53" w:rsidRDefault="00807EAD">
      <w:pPr>
        <w:pStyle w:val="SourceCode"/>
      </w:pPr>
      <w:r>
        <w:t>// own Error line, and the server goes on (Lesson 5.9a).</w:t>
      </w:r>
    </w:p>
    <w:p w14:paraId="1199380F" w14:textId="77777777" w:rsidR="004A1A53" w:rsidRDefault="00807EAD">
      <w:pPr>
        <w:pStyle w:val="SourceCode"/>
      </w:pPr>
      <w:r>
        <w:t>fn log_access(</w:t>
      </w:r>
    </w:p>
    <w:p w14:paraId="3E083FC3" w14:textId="77777777" w:rsidR="004A1A53" w:rsidRDefault="00807EAD">
      <w:pPr>
        <w:pStyle w:val="SourceCode"/>
      </w:pPr>
      <w:r>
        <w:t xml:space="preserve">    method: &amp;Method,</w:t>
      </w:r>
    </w:p>
    <w:p w14:paraId="5D82EB0A" w14:textId="77777777" w:rsidR="004A1A53" w:rsidRDefault="00807EAD">
      <w:pPr>
        <w:pStyle w:val="SourceCode"/>
      </w:pPr>
      <w:r>
        <w:t xml:space="preserve">    target: &amp;Uri,</w:t>
      </w:r>
    </w:p>
    <w:p w14:paraId="027FB840" w14:textId="77777777" w:rsidR="004A1A53" w:rsidRDefault="00807EAD">
      <w:pPr>
        <w:pStyle w:val="SourceCode"/>
      </w:pPr>
      <w:r>
        <w:t xml:space="preserve">    status: StatusCode,</w:t>
      </w:r>
    </w:p>
    <w:p w14:paraId="78CC2C04" w14:textId="77777777" w:rsidR="004A1A53" w:rsidRDefault="00807EAD">
      <w:pPr>
        <w:pStyle w:val="SourceCode"/>
      </w:pPr>
      <w:r>
        <w:t xml:space="preserve">    authorization: &amp;str,</w:t>
      </w:r>
    </w:p>
    <w:p w14:paraId="4BC17B35" w14:textId="77777777" w:rsidR="004A1A53" w:rsidRDefault="00807EAD">
      <w:pPr>
        <w:pStyle w:val="SourceCode"/>
      </w:pPr>
      <w:r>
        <w:t>) {</w:t>
      </w:r>
    </w:p>
    <w:p w14:paraId="58A0846F" w14:textId="77777777" w:rsidR="004A1A53" w:rsidRDefault="00807EAD">
      <w:pPr>
        <w:pStyle w:val="SourceCode"/>
      </w:pPr>
      <w:r>
        <w:t xml:space="preserve">    let path_and_query = match target.path_and_query() {</w:t>
      </w:r>
    </w:p>
    <w:p w14:paraId="21056A8C" w14:textId="77777777" w:rsidR="004A1A53" w:rsidRDefault="00807EAD">
      <w:pPr>
        <w:pStyle w:val="SourceCode"/>
      </w:pPr>
      <w:r>
        <w:t xml:space="preserve">        Some(path_and_query) =&gt; path_and_query.as_str(),</w:t>
      </w:r>
    </w:p>
    <w:p w14:paraId="67D536A1" w14:textId="77777777" w:rsidR="004A1A53" w:rsidRDefault="00807EAD">
      <w:pPr>
        <w:pStyle w:val="SourceCode"/>
      </w:pPr>
      <w:r>
        <w:t xml:space="preserve">        None =&gt; "",</w:t>
      </w:r>
    </w:p>
    <w:p w14:paraId="799D9A0C" w14:textId="77777777" w:rsidR="004A1A53" w:rsidRDefault="00807EAD">
      <w:pPr>
        <w:pStyle w:val="SourceCode"/>
      </w:pPr>
      <w:r>
        <w:t xml:space="preserve">    };</w:t>
      </w:r>
    </w:p>
    <w:p w14:paraId="2E2BBD37" w14:textId="77777777" w:rsidR="004A1A53" w:rsidRDefault="00807EAD">
      <w:pPr>
        <w:pStyle w:val="SourceCode"/>
      </w:pPr>
      <w:r>
        <w:t xml:space="preserve">    let seconds = match SystemTime::now().duration_since(UNIX_EPOCH) {</w:t>
      </w:r>
    </w:p>
    <w:p w14:paraId="5F06AE63" w14:textId="77777777" w:rsidR="004A1A53" w:rsidRDefault="00807EAD">
      <w:pPr>
        <w:pStyle w:val="SourceCode"/>
      </w:pPr>
      <w:r>
        <w:t xml:space="preserve">        Ok(elapsed) =&gt; elapsed.as_secs() as i64,</w:t>
      </w:r>
    </w:p>
    <w:p w14:paraId="1E5CE9C7" w14:textId="77777777" w:rsidR="004A1A53" w:rsidRDefault="00807EAD">
      <w:pPr>
        <w:pStyle w:val="SourceCode"/>
      </w:pPr>
      <w:r>
        <w:t xml:space="preserve">        Err(_) =&gt; 0,</w:t>
      </w:r>
    </w:p>
    <w:p w14:paraId="6D813AA7" w14:textId="77777777" w:rsidR="004A1A53" w:rsidRDefault="00807EAD">
      <w:pPr>
        <w:pStyle w:val="SourceCode"/>
      </w:pPr>
      <w:r>
        <w:t xml:space="preserve">    };</w:t>
      </w:r>
    </w:p>
    <w:p w14:paraId="11B3FDD3" w14:textId="77777777" w:rsidR="004A1A53" w:rsidRDefault="00807EAD">
      <w:pPr>
        <w:pStyle w:val="SourceCode"/>
      </w:pPr>
      <w:r>
        <w:t xml:space="preserve">    let line = format!(</w:t>
      </w:r>
    </w:p>
    <w:p w14:paraId="411D4385" w14:textId="77777777" w:rsidR="004A1A53" w:rsidRDefault="00807EAD">
      <w:pPr>
        <w:pStyle w:val="SourceCode"/>
      </w:pPr>
      <w:r>
        <w:t xml:space="preserve">        "{} | {} | {} | {} | {}\n",</w:t>
      </w:r>
    </w:p>
    <w:p w14:paraId="1AB4242E" w14:textId="77777777" w:rsidR="004A1A53" w:rsidRDefault="00807EAD">
      <w:pPr>
        <w:pStyle w:val="SourceCode"/>
      </w:pPr>
      <w:r>
        <w:t xml:space="preserve">        format_timestamp(seconds),</w:t>
      </w:r>
    </w:p>
    <w:p w14:paraId="0BDCAA8B" w14:textId="77777777" w:rsidR="004A1A53" w:rsidRDefault="00807EAD">
      <w:pPr>
        <w:pStyle w:val="SourceCode"/>
      </w:pPr>
      <w:r>
        <w:t xml:space="preserve">        method,</w:t>
      </w:r>
    </w:p>
    <w:p w14:paraId="2B8741F5" w14:textId="77777777" w:rsidR="004A1A53" w:rsidRDefault="00807EAD">
      <w:pPr>
        <w:pStyle w:val="SourceCode"/>
      </w:pPr>
      <w:r>
        <w:t xml:space="preserve">        path_and_query,</w:t>
      </w:r>
    </w:p>
    <w:p w14:paraId="7EFA14F7" w14:textId="77777777" w:rsidR="004A1A53" w:rsidRDefault="00807EAD">
      <w:pPr>
        <w:pStyle w:val="SourceCode"/>
      </w:pPr>
      <w:r>
        <w:t xml:space="preserve">        status.as_u16(),</w:t>
      </w:r>
    </w:p>
    <w:p w14:paraId="5B033413" w14:textId="77777777" w:rsidR="004A1A53" w:rsidRDefault="00807EAD">
      <w:pPr>
        <w:pStyle w:val="SourceCode"/>
      </w:pPr>
      <w:r>
        <w:t xml:space="preserve">        api_keys::key_id_of(authorization)</w:t>
      </w:r>
    </w:p>
    <w:p w14:paraId="24F1AFEB" w14:textId="77777777" w:rsidR="004A1A53" w:rsidRDefault="00807EAD">
      <w:pPr>
        <w:pStyle w:val="SourceCode"/>
      </w:pPr>
      <w:r>
        <w:t xml:space="preserve">    );</w:t>
      </w:r>
    </w:p>
    <w:p w14:paraId="66F69D3D" w14:textId="77777777" w:rsidR="004A1A53" w:rsidRDefault="00807EAD">
      <w:pPr>
        <w:pStyle w:val="SourceCode"/>
      </w:pPr>
      <w:r>
        <w:t xml:space="preserve">    let opened = OpenOptions::new().append(true).create(true).open(ACCESS_LOG);</w:t>
      </w:r>
    </w:p>
    <w:p w14:paraId="1DFB2952" w14:textId="77777777" w:rsidR="004A1A53" w:rsidRDefault="00807EAD">
      <w:pPr>
        <w:pStyle w:val="SourceCode"/>
      </w:pPr>
      <w:r>
        <w:t xml:space="preserve">    let mut file = match opened {</w:t>
      </w:r>
    </w:p>
    <w:p w14:paraId="476CE171" w14:textId="77777777" w:rsidR="004A1A53" w:rsidRDefault="00807EAD">
      <w:pPr>
        <w:pStyle w:val="SourceCode"/>
      </w:pPr>
      <w:r>
        <w:t xml:space="preserve">        Ok(file) =&gt; file,</w:t>
      </w:r>
    </w:p>
    <w:p w14:paraId="37117DCC" w14:textId="77777777" w:rsidR="004A1A53" w:rsidRDefault="00807EAD">
      <w:pPr>
        <w:pStyle w:val="SourceCode"/>
      </w:pPr>
      <w:r>
        <w:t xml:space="preserve">        Err(_) =&gt; {</w:t>
      </w:r>
    </w:p>
    <w:p w14:paraId="3513DB78" w14:textId="77777777" w:rsidR="004A1A53" w:rsidRDefault="00807EAD">
      <w:pPr>
        <w:pStyle w:val="SourceCode"/>
      </w:pPr>
      <w:r>
        <w:t xml:space="preserve">            eprintln!("Error: could not write to {}", ACCESS_LOG);</w:t>
      </w:r>
    </w:p>
    <w:p w14:paraId="55D754B2" w14:textId="77777777" w:rsidR="004A1A53" w:rsidRDefault="00807EAD">
      <w:pPr>
        <w:pStyle w:val="SourceCode"/>
      </w:pPr>
      <w:r>
        <w:t xml:space="preserve">            return;</w:t>
      </w:r>
    </w:p>
    <w:p w14:paraId="40D92328" w14:textId="77777777" w:rsidR="004A1A53" w:rsidRDefault="00807EAD">
      <w:pPr>
        <w:pStyle w:val="SourceCode"/>
      </w:pPr>
      <w:r>
        <w:t xml:space="preserve">        }</w:t>
      </w:r>
    </w:p>
    <w:p w14:paraId="65267DFC" w14:textId="77777777" w:rsidR="004A1A53" w:rsidRDefault="00807EAD">
      <w:pPr>
        <w:pStyle w:val="SourceCode"/>
      </w:pPr>
      <w:r>
        <w:t xml:space="preserve">    };</w:t>
      </w:r>
    </w:p>
    <w:p w14:paraId="10BC1F31" w14:textId="77777777" w:rsidR="004A1A53" w:rsidRDefault="00807EAD">
      <w:pPr>
        <w:pStyle w:val="SourceCode"/>
      </w:pPr>
      <w:r>
        <w:t xml:space="preserve">    if let Err(_) = file.write_all(line.as_bytes()) {</w:t>
      </w:r>
    </w:p>
    <w:p w14:paraId="1C054AD5" w14:textId="77777777" w:rsidR="004A1A53" w:rsidRDefault="00807EAD">
      <w:pPr>
        <w:pStyle w:val="SourceCode"/>
      </w:pPr>
      <w:r>
        <w:t xml:space="preserve">        eprintln!("Error: could not write to {}", ACCESS_LOG);</w:t>
      </w:r>
    </w:p>
    <w:p w14:paraId="1214916B" w14:textId="77777777" w:rsidR="004A1A53" w:rsidRDefault="00807EAD">
      <w:pPr>
        <w:pStyle w:val="SourceCode"/>
      </w:pPr>
      <w:r>
        <w:t xml:space="preserve">    }</w:t>
      </w:r>
    </w:p>
    <w:p w14:paraId="3A1B66A6" w14:textId="77777777" w:rsidR="004A1A53" w:rsidRDefault="00807EAD">
      <w:pPr>
        <w:pStyle w:val="SourceCode"/>
      </w:pPr>
      <w:r>
        <w:t>}</w:t>
      </w:r>
    </w:p>
    <w:p w14:paraId="483DD1A9" w14:textId="77777777" w:rsidR="004A1A53" w:rsidRDefault="004A1A53">
      <w:pPr>
        <w:pStyle w:val="SourceCode"/>
      </w:pPr>
    </w:p>
    <w:p w14:paraId="06A114B1" w14:textId="77777777" w:rsidR="004A1A53" w:rsidRDefault="00807EAD">
      <w:pPr>
        <w:pStyle w:val="SourceCode"/>
      </w:pPr>
      <w:r>
        <w:t>// Remember, send_json's twin for 201 Created, with the Location header</w:t>
      </w:r>
    </w:p>
    <w:p w14:paraId="6CA38B09" w14:textId="77777777" w:rsidR="004A1A53" w:rsidRDefault="00807EAD">
      <w:pPr>
        <w:pStyle w:val="SourceCode"/>
      </w:pPr>
      <w:r>
        <w:t>// (Lesson 6.6a).</w:t>
      </w:r>
    </w:p>
    <w:p w14:paraId="5919D613" w14:textId="77777777" w:rsidR="004A1A53" w:rsidRDefault="00807EAD">
      <w:pPr>
        <w:pStyle w:val="SourceCode"/>
      </w:pPr>
      <w:r>
        <w:t>fn send_created(</w:t>
      </w:r>
    </w:p>
    <w:p w14:paraId="4F366FD7" w14:textId="77777777" w:rsidR="004A1A53" w:rsidRDefault="00807EAD">
      <w:pPr>
        <w:pStyle w:val="SourceCode"/>
      </w:pPr>
      <w:r>
        <w:t xml:space="preserve">    method: &amp;Method,</w:t>
      </w:r>
    </w:p>
    <w:p w14:paraId="766D7C3F" w14:textId="77777777" w:rsidR="004A1A53" w:rsidRDefault="00807EAD">
      <w:pPr>
        <w:pStyle w:val="SourceCode"/>
      </w:pPr>
      <w:r>
        <w:t xml:space="preserve">    target: &amp;Uri,</w:t>
      </w:r>
    </w:p>
    <w:p w14:paraId="6144615D" w14:textId="77777777" w:rsidR="004A1A53" w:rsidRDefault="00807EAD">
      <w:pPr>
        <w:pStyle w:val="SourceCode"/>
      </w:pPr>
      <w:r>
        <w:t xml:space="preserve">    location: String,</w:t>
      </w:r>
    </w:p>
    <w:p w14:paraId="17581CF5" w14:textId="77777777" w:rsidR="004A1A53" w:rsidRDefault="00807EAD">
      <w:pPr>
        <w:pStyle w:val="SourceCode"/>
      </w:pPr>
      <w:r>
        <w:t xml:space="preserve">    json_text: &amp;str,</w:t>
      </w:r>
    </w:p>
    <w:p w14:paraId="2A5B9342" w14:textId="77777777" w:rsidR="004A1A53" w:rsidRDefault="00807EAD">
      <w:pPr>
        <w:pStyle w:val="SourceCode"/>
      </w:pPr>
      <w:r>
        <w:t>) -&gt; Response {</w:t>
      </w:r>
    </w:p>
    <w:p w14:paraId="162D23EB" w14:textId="77777777" w:rsidR="004A1A53" w:rsidRDefault="00807EAD">
      <w:pPr>
        <w:pStyle w:val="SourceCode"/>
      </w:pPr>
      <w:r>
        <w:t xml:space="preserve">    log_request(method, target, StatusCode::CREATED);</w:t>
      </w:r>
    </w:p>
    <w:p w14:paraId="5CC7B926" w14:textId="77777777" w:rsidR="004A1A53" w:rsidRDefault="00807EAD">
      <w:pPr>
        <w:pStyle w:val="SourceCode"/>
      </w:pPr>
      <w:r>
        <w:t xml:space="preserve">    let headers = [</w:t>
      </w:r>
    </w:p>
    <w:p w14:paraId="7516CB48" w14:textId="77777777" w:rsidR="004A1A53" w:rsidRDefault="00807EAD">
      <w:pPr>
        <w:pStyle w:val="SourceCode"/>
      </w:pPr>
      <w:r>
        <w:t xml:space="preserve">        (header::CONTENT_TYPE, JSON_TYPE.to_string()),</w:t>
      </w:r>
    </w:p>
    <w:p w14:paraId="06817941" w14:textId="77777777" w:rsidR="004A1A53" w:rsidRDefault="00807EAD">
      <w:pPr>
        <w:pStyle w:val="SourceCode"/>
      </w:pPr>
      <w:r>
        <w:t xml:space="preserve">        (header::LOCATION, location),</w:t>
      </w:r>
    </w:p>
    <w:p w14:paraId="30155BE6" w14:textId="77777777" w:rsidR="004A1A53" w:rsidRDefault="00807EAD">
      <w:pPr>
        <w:pStyle w:val="SourceCode"/>
      </w:pPr>
      <w:r>
        <w:t xml:space="preserve">    ];</w:t>
      </w:r>
    </w:p>
    <w:p w14:paraId="3E73639E" w14:textId="77777777" w:rsidR="004A1A53" w:rsidRDefault="00807EAD">
      <w:pPr>
        <w:pStyle w:val="SourceCode"/>
      </w:pPr>
      <w:r>
        <w:t xml:space="preserve">    (StatusCode::CREATED, headers, json_text.to_string()).into_response()</w:t>
      </w:r>
    </w:p>
    <w:p w14:paraId="6BC16ECD" w14:textId="77777777" w:rsidR="004A1A53" w:rsidRDefault="00807EAD">
      <w:pPr>
        <w:pStyle w:val="SourceCode"/>
      </w:pPr>
      <w:r>
        <w:t>}</w:t>
      </w:r>
    </w:p>
    <w:p w14:paraId="76C49678" w14:textId="77777777" w:rsidR="004A1A53" w:rsidRDefault="004A1A53">
      <w:pPr>
        <w:pStyle w:val="SourceCode"/>
      </w:pPr>
    </w:p>
    <w:p w14:paraId="6ECD7E4A" w14:textId="77777777" w:rsidR="004A1A53" w:rsidRDefault="00807EAD">
      <w:pPr>
        <w:pStyle w:val="SourceCode"/>
      </w:pPr>
      <w:r>
        <w:t>// Remember, 204 No Content: the status alone, with no body and no</w:t>
      </w:r>
    </w:p>
    <w:p w14:paraId="5C72D118" w14:textId="77777777" w:rsidR="004A1A53" w:rsidRDefault="00807EAD">
      <w:pPr>
        <w:pStyle w:val="SourceCode"/>
      </w:pPr>
      <w:r>
        <w:t>// Content-Type (Lesson 6.9a).</w:t>
      </w:r>
    </w:p>
    <w:p w14:paraId="3BCC7B6F" w14:textId="77777777" w:rsidR="004A1A53" w:rsidRDefault="00807EAD">
      <w:pPr>
        <w:pStyle w:val="SourceCode"/>
      </w:pPr>
      <w:r>
        <w:t>fn send_no_content(method: &amp;Method, target: &amp;Uri) -&gt; Response {</w:t>
      </w:r>
    </w:p>
    <w:p w14:paraId="2EA81283" w14:textId="77777777" w:rsidR="004A1A53" w:rsidRDefault="00807EAD">
      <w:pPr>
        <w:pStyle w:val="SourceCode"/>
      </w:pPr>
      <w:r>
        <w:t xml:space="preserve">    log_request(method, target, StatusCode::NO_CONTENT);</w:t>
      </w:r>
    </w:p>
    <w:p w14:paraId="00DB067B" w14:textId="77777777" w:rsidR="004A1A53" w:rsidRDefault="00807EAD">
      <w:pPr>
        <w:pStyle w:val="SourceCode"/>
      </w:pPr>
      <w:r>
        <w:t xml:space="preserve">    StatusCode::NO_CONTENT.into_response()</w:t>
      </w:r>
    </w:p>
    <w:p w14:paraId="6D945CD2" w14:textId="77777777" w:rsidR="004A1A53" w:rsidRDefault="00807EAD">
      <w:pPr>
        <w:pStyle w:val="SourceCode"/>
      </w:pPr>
      <w:r>
        <w:t>}</w:t>
      </w:r>
    </w:p>
    <w:p w14:paraId="6FB9D0B5" w14:textId="77777777" w:rsidR="004A1A53" w:rsidRDefault="004A1A53">
      <w:pPr>
        <w:pStyle w:val="SourceCode"/>
      </w:pPr>
    </w:p>
    <w:p w14:paraId="4688B533" w14:textId="77777777" w:rsidR="004A1A53" w:rsidRDefault="00807EAD">
      <w:pPr>
        <w:pStyle w:val="SourceCode"/>
      </w:pPr>
      <w:r>
        <w:t>// Lesson 6.18a: send_json's twin for one page: 200, the page's JSON array,</w:t>
      </w:r>
    </w:p>
    <w:p w14:paraId="059C52B4" w14:textId="77777777" w:rsidR="004A1A53" w:rsidRDefault="00807EAD">
      <w:pPr>
        <w:pStyle w:val="SourceCode"/>
      </w:pPr>
      <w:r>
        <w:t>// and the Link header, which is left out when link is "".</w:t>
      </w:r>
    </w:p>
    <w:p w14:paraId="591D6974" w14:textId="77777777" w:rsidR="004A1A53" w:rsidRDefault="00807EAD">
      <w:pPr>
        <w:pStyle w:val="SourceCode"/>
      </w:pPr>
      <w:r>
        <w:t>fn send_page(</w:t>
      </w:r>
    </w:p>
    <w:p w14:paraId="58636B78" w14:textId="77777777" w:rsidR="004A1A53" w:rsidRDefault="00807EAD">
      <w:pPr>
        <w:pStyle w:val="SourceCode"/>
      </w:pPr>
      <w:r>
        <w:t xml:space="preserve">    method: &amp;Method,</w:t>
      </w:r>
    </w:p>
    <w:p w14:paraId="791EBCBF" w14:textId="77777777" w:rsidR="004A1A53" w:rsidRDefault="00807EAD">
      <w:pPr>
        <w:pStyle w:val="SourceCode"/>
      </w:pPr>
      <w:r>
        <w:t xml:space="preserve">    target: &amp;Uri,</w:t>
      </w:r>
    </w:p>
    <w:p w14:paraId="2B3BE9A4" w14:textId="77777777" w:rsidR="004A1A53" w:rsidRDefault="00807EAD">
      <w:pPr>
        <w:pStyle w:val="SourceCode"/>
      </w:pPr>
      <w:r>
        <w:t xml:space="preserve">    json_text: &amp;str,</w:t>
      </w:r>
    </w:p>
    <w:p w14:paraId="347F14F7" w14:textId="77777777" w:rsidR="004A1A53" w:rsidRDefault="00807EAD">
      <w:pPr>
        <w:pStyle w:val="SourceCode"/>
      </w:pPr>
      <w:r>
        <w:t xml:space="preserve">    link: &amp;str,</w:t>
      </w:r>
    </w:p>
    <w:p w14:paraId="0A542026" w14:textId="77777777" w:rsidR="004A1A53" w:rsidRDefault="00807EAD">
      <w:pPr>
        <w:pStyle w:val="SourceCode"/>
      </w:pPr>
      <w:r>
        <w:t>) -&gt; Response {</w:t>
      </w:r>
    </w:p>
    <w:p w14:paraId="5862122B" w14:textId="77777777" w:rsidR="004A1A53" w:rsidRDefault="00807EAD">
      <w:pPr>
        <w:pStyle w:val="SourceCode"/>
      </w:pPr>
      <w:r>
        <w:t xml:space="preserve">    log_request(method, target, StatusCode::OK);</w:t>
      </w:r>
    </w:p>
    <w:p w14:paraId="455FD696" w14:textId="77777777" w:rsidR="004A1A53" w:rsidRDefault="00807EAD">
      <w:pPr>
        <w:pStyle w:val="SourceCode"/>
      </w:pPr>
      <w:r>
        <w:t xml:space="preserve">    let body = json_text.to_string();</w:t>
      </w:r>
    </w:p>
    <w:p w14:paraId="08B7FF9A" w14:textId="77777777" w:rsidR="004A1A53" w:rsidRDefault="00807EAD">
      <w:pPr>
        <w:pStyle w:val="SourceCode"/>
      </w:pPr>
      <w:r>
        <w:t xml:space="preserve">    if link.is_empty() {</w:t>
      </w:r>
    </w:p>
    <w:p w14:paraId="15D578E3" w14:textId="77777777" w:rsidR="004A1A53" w:rsidRDefault="00807EAD">
      <w:pPr>
        <w:pStyle w:val="SourceCode"/>
      </w:pPr>
      <w:r>
        <w:t xml:space="preserve">        let headers = [(header::CONTENT_TYPE, JSON_TYPE)];</w:t>
      </w:r>
    </w:p>
    <w:p w14:paraId="398B49F2" w14:textId="77777777" w:rsidR="004A1A53" w:rsidRDefault="00807EAD">
      <w:pPr>
        <w:pStyle w:val="SourceCode"/>
      </w:pPr>
      <w:r>
        <w:t xml:space="preserve">        return (StatusCode::OK, headers, body).into_response();</w:t>
      </w:r>
    </w:p>
    <w:p w14:paraId="2FA0AC92" w14:textId="77777777" w:rsidR="004A1A53" w:rsidRDefault="00807EAD">
      <w:pPr>
        <w:pStyle w:val="SourceCode"/>
      </w:pPr>
      <w:r>
        <w:t xml:space="preserve">    }</w:t>
      </w:r>
    </w:p>
    <w:p w14:paraId="420926D8" w14:textId="77777777" w:rsidR="004A1A53" w:rsidRDefault="00807EAD">
      <w:pPr>
        <w:pStyle w:val="SourceCode"/>
      </w:pPr>
      <w:r>
        <w:t xml:space="preserve">    let headers = [(header::CONTENT_TYPE, JSON_TYPE), (header::LINK, link)];</w:t>
      </w:r>
    </w:p>
    <w:p w14:paraId="74240315" w14:textId="77777777" w:rsidR="004A1A53" w:rsidRDefault="00807EAD">
      <w:pPr>
        <w:pStyle w:val="SourceCode"/>
      </w:pPr>
      <w:r>
        <w:t xml:space="preserve">    (StatusCode::OK, headers, body).into_response()</w:t>
      </w:r>
    </w:p>
    <w:p w14:paraId="24973BEF" w14:textId="77777777" w:rsidR="004A1A53" w:rsidRDefault="00807EAD">
      <w:pPr>
        <w:pStyle w:val="SourceCode"/>
      </w:pPr>
      <w:r>
        <w:t>}</w:t>
      </w:r>
    </w:p>
    <w:p w14:paraId="58E30AAD" w14:textId="77777777" w:rsidR="004A1A53" w:rsidRDefault="004A1A53">
      <w:pPr>
        <w:pStyle w:val="SourceCode"/>
      </w:pPr>
    </w:p>
    <w:p w14:paraId="191D7A4C" w14:textId="77777777" w:rsidR="004A1A53" w:rsidRDefault="00807EAD">
      <w:pPr>
        <w:pStyle w:val="SourceCode"/>
      </w:pPr>
      <w:r>
        <w:t>// Lesson 6.20a: send_json's twin for the API's description: 200, the YAML</w:t>
      </w:r>
    </w:p>
    <w:p w14:paraId="1AE97B38" w14:textId="77777777" w:rsidR="004A1A53" w:rsidRDefault="00807EAD">
      <w:pPr>
        <w:pStyle w:val="SourceCode"/>
      </w:pPr>
      <w:r>
        <w:t>// type, and the document main read when the server started.</w:t>
      </w:r>
    </w:p>
    <w:p w14:paraId="0A28E35F" w14:textId="77777777" w:rsidR="004A1A53" w:rsidRDefault="00807EAD">
      <w:pPr>
        <w:pStyle w:val="SourceCode"/>
      </w:pPr>
      <w:r>
        <w:t>fn send_document(method: &amp;Method, target: &amp;Uri, document: &amp;str) -&gt; Response {</w:t>
      </w:r>
    </w:p>
    <w:p w14:paraId="5DA766B0" w14:textId="77777777" w:rsidR="004A1A53" w:rsidRDefault="00807EAD">
      <w:pPr>
        <w:pStyle w:val="SourceCode"/>
      </w:pPr>
      <w:r>
        <w:t xml:space="preserve">    log_request(method, target, StatusCode::OK);</w:t>
      </w:r>
    </w:p>
    <w:p w14:paraId="7A1B4A19" w14:textId="77777777" w:rsidR="004A1A53" w:rsidRDefault="00807EAD">
      <w:pPr>
        <w:pStyle w:val="SourceCode"/>
      </w:pPr>
      <w:r>
        <w:t xml:space="preserve">    let headers = [(header::CONTENT_TYPE, YAML_TYPE)];</w:t>
      </w:r>
    </w:p>
    <w:p w14:paraId="03F68AF6" w14:textId="77777777" w:rsidR="004A1A53" w:rsidRDefault="00807EAD">
      <w:pPr>
        <w:pStyle w:val="SourceCode"/>
      </w:pPr>
      <w:r>
        <w:t xml:space="preserve">    (StatusCode::OK, headers, document.to_string()).into_response()</w:t>
      </w:r>
    </w:p>
    <w:p w14:paraId="243DA5CF" w14:textId="77777777" w:rsidR="004A1A53" w:rsidRDefault="00807EAD">
      <w:pPr>
        <w:pStyle w:val="SourceCode"/>
      </w:pPr>
      <w:r>
        <w:t>}</w:t>
      </w:r>
    </w:p>
    <w:p w14:paraId="6C0EB0A4" w14:textId="77777777" w:rsidR="004A1A53" w:rsidRDefault="004A1A53">
      <w:pPr>
        <w:pStyle w:val="SourceCode"/>
      </w:pPr>
    </w:p>
    <w:p w14:paraId="0A9B777F" w14:textId="77777777" w:rsidR="004A1A53" w:rsidRDefault="00807EAD">
      <w:pPr>
        <w:pStyle w:val="SourceCode"/>
      </w:pPr>
      <w:r>
        <w:t>// Lesson 6.21a: answers a practice route as answer describes: it waits</w:t>
      </w:r>
    </w:p>
    <w:p w14:paraId="0943F69E" w14:textId="77777777" w:rsidR="004A1A53" w:rsidRDefault="00807EAD">
      <w:pPr>
        <w:pStyle w:val="SourceCode"/>
      </w:pPr>
      <w:r>
        <w:t>// the answer's delay first, then sends its status, its Content-Type, a</w:t>
      </w:r>
    </w:p>
    <w:p w14:paraId="0F58B6B6" w14:textId="77777777" w:rsidR="004A1A53" w:rsidRDefault="00807EAD">
      <w:pPr>
        <w:pStyle w:val="SourceCode"/>
      </w:pPr>
      <w:r>
        <w:t>// Retry-After header when the answer has one, and its body, which may be</w:t>
      </w:r>
    </w:p>
    <w:p w14:paraId="59661724" w14:textId="77777777" w:rsidR="004A1A53" w:rsidRDefault="00807EAD">
      <w:pPr>
        <w:pStyle w:val="SourceCode"/>
      </w:pPr>
      <w:r>
        <w:t>// broken on purpose. Like every answer it sends, it is logged; if the</w:t>
      </w:r>
    </w:p>
    <w:p w14:paraId="3C92B4AB" w14:textId="77777777" w:rsidR="004A1A53" w:rsidRDefault="00807EAD">
      <w:pPr>
        <w:pStyle w:val="SourceCode"/>
      </w:pPr>
      <w:r>
        <w:t>// client leaves during the wait, hyper drops this request, so nothing is</w:t>
      </w:r>
    </w:p>
    <w:p w14:paraId="6329CFDF" w14:textId="77777777" w:rsidR="004A1A53" w:rsidRDefault="00807EAD">
      <w:pPr>
        <w:pStyle w:val="SourceCode"/>
      </w:pPr>
      <w:r>
        <w:t>// sent or logged. tokio::time::sleep waits without holding a thread:</w:t>
      </w:r>
    </w:p>
    <w:p w14:paraId="5618905A" w14:textId="77777777" w:rsidR="004A1A53" w:rsidRDefault="00807EAD">
      <w:pPr>
        <w:pStyle w:val="SourceCode"/>
      </w:pPr>
      <w:r>
        <w:t>// await hands the thread to other requests until the time has passed, so</w:t>
      </w:r>
    </w:p>
    <w:p w14:paraId="0766AD95" w14:textId="77777777" w:rsidR="004A1A53" w:rsidRDefault="00807EAD">
      <w:pPr>
        <w:pStyle w:val="SourceCode"/>
      </w:pPr>
      <w:r>
        <w:t>// only this request waits.</w:t>
      </w:r>
    </w:p>
    <w:p w14:paraId="091DDB4A" w14:textId="77777777" w:rsidR="004A1A53" w:rsidRDefault="00807EAD">
      <w:pPr>
        <w:pStyle w:val="SourceCode"/>
      </w:pPr>
      <w:r>
        <w:t>// StatusCode::from_u16 gives Err for a number that is no status, which</w:t>
      </w:r>
    </w:p>
    <w:p w14:paraId="59725529" w14:textId="77777777" w:rsidR="004A1A53" w:rsidRDefault="00807EAD">
      <w:pPr>
        <w:pStyle w:val="SourceCode"/>
      </w:pPr>
      <w:r>
        <w:t>// none of the practice answers is; unwrap_or turns that into 500.</w:t>
      </w:r>
    </w:p>
    <w:p w14:paraId="1239F757" w14:textId="77777777" w:rsidR="004A1A53" w:rsidRDefault="00807EAD">
      <w:pPr>
        <w:pStyle w:val="SourceCode"/>
      </w:pPr>
      <w:r>
        <w:t>async fn send_practice(</w:t>
      </w:r>
    </w:p>
    <w:p w14:paraId="54D2783B" w14:textId="77777777" w:rsidR="004A1A53" w:rsidRDefault="00807EAD">
      <w:pPr>
        <w:pStyle w:val="SourceCode"/>
      </w:pPr>
      <w:r>
        <w:t xml:space="preserve">    method: &amp;Method,</w:t>
      </w:r>
    </w:p>
    <w:p w14:paraId="295B4F0B" w14:textId="77777777" w:rsidR="004A1A53" w:rsidRDefault="00807EAD">
      <w:pPr>
        <w:pStyle w:val="SourceCode"/>
      </w:pPr>
      <w:r>
        <w:t xml:space="preserve">    target: &amp;Uri,</w:t>
      </w:r>
    </w:p>
    <w:p w14:paraId="2EF42A25" w14:textId="77777777" w:rsidR="004A1A53" w:rsidRDefault="00807EAD">
      <w:pPr>
        <w:pStyle w:val="SourceCode"/>
      </w:pPr>
      <w:r>
        <w:t xml:space="preserve">    answer: &amp;PracticeAnswer,</w:t>
      </w:r>
    </w:p>
    <w:p w14:paraId="68019C6A" w14:textId="77777777" w:rsidR="004A1A53" w:rsidRDefault="00807EAD">
      <w:pPr>
        <w:pStyle w:val="SourceCode"/>
      </w:pPr>
      <w:r>
        <w:t>) -&gt; Response {</w:t>
      </w:r>
    </w:p>
    <w:p w14:paraId="20DA7995" w14:textId="77777777" w:rsidR="004A1A53" w:rsidRDefault="00807EAD">
      <w:pPr>
        <w:pStyle w:val="SourceCode"/>
      </w:pPr>
      <w:r>
        <w:t xml:space="preserve">    tokio::time::sleep(Duration::from_secs(answer.delay_seconds)).await;</w:t>
      </w:r>
    </w:p>
    <w:p w14:paraId="78771241" w14:textId="77777777" w:rsidR="004A1A53" w:rsidRDefault="00807EAD">
      <w:pPr>
        <w:pStyle w:val="SourceCode"/>
      </w:pPr>
      <w:r>
        <w:t xml:space="preserve">    let status = StatusCode::from_u16(answer.status)</w:t>
      </w:r>
    </w:p>
    <w:p w14:paraId="0B04529C" w14:textId="77777777" w:rsidR="004A1A53" w:rsidRDefault="00807EAD">
      <w:pPr>
        <w:pStyle w:val="SourceCode"/>
      </w:pPr>
      <w:r>
        <w:t xml:space="preserve">        .unwrap_or(StatusCode::INTERNAL_SERVER_ERROR);</w:t>
      </w:r>
    </w:p>
    <w:p w14:paraId="3FE1DC0D" w14:textId="77777777" w:rsidR="004A1A53" w:rsidRDefault="00807EAD">
      <w:pPr>
        <w:pStyle w:val="SourceCode"/>
      </w:pPr>
      <w:r>
        <w:t xml:space="preserve">    log_request(method, target, status);</w:t>
      </w:r>
    </w:p>
    <w:p w14:paraId="56C3AD19" w14:textId="77777777" w:rsidR="004A1A53" w:rsidRDefault="00807EAD">
      <w:pPr>
        <w:pStyle w:val="SourceCode"/>
      </w:pPr>
      <w:r>
        <w:t xml:space="preserve">    let headers = [(header::CONTENT_TYPE, answer.content_type)];</w:t>
      </w:r>
    </w:p>
    <w:p w14:paraId="2BD471C6" w14:textId="77777777" w:rsidR="004A1A53" w:rsidRDefault="00807EAD">
      <w:pPr>
        <w:pStyle w:val="SourceCode"/>
      </w:pPr>
      <w:r>
        <w:t xml:space="preserve">    let mut response = (status, headers, answer.body).into_response();</w:t>
      </w:r>
    </w:p>
    <w:p w14:paraId="101D7CAB" w14:textId="77777777" w:rsidR="004A1A53" w:rsidRDefault="00807EAD">
      <w:pPr>
        <w:pStyle w:val="SourceCode"/>
      </w:pPr>
      <w:r>
        <w:t xml:space="preserve">    if !answer.retry_after.is_empty() {</w:t>
      </w:r>
    </w:p>
    <w:p w14:paraId="56446763" w14:textId="77777777" w:rsidR="004A1A53" w:rsidRDefault="00807EAD">
      <w:pPr>
        <w:pStyle w:val="SourceCode"/>
      </w:pPr>
      <w:r>
        <w:t xml:space="preserve">        let seconds = HeaderValue::from_static(answer.retry_after);</w:t>
      </w:r>
    </w:p>
    <w:p w14:paraId="193F34CF" w14:textId="77777777" w:rsidR="004A1A53" w:rsidRDefault="00807EAD">
      <w:pPr>
        <w:pStyle w:val="SourceCode"/>
      </w:pPr>
      <w:r>
        <w:t xml:space="preserve">        response.headers_mut().insert(header::RETRY_AFTER, seconds);</w:t>
      </w:r>
    </w:p>
    <w:p w14:paraId="28D995A2" w14:textId="77777777" w:rsidR="004A1A53" w:rsidRDefault="00807EAD">
      <w:pPr>
        <w:pStyle w:val="SourceCode"/>
      </w:pPr>
      <w:r>
        <w:t xml:space="preserve">    }</w:t>
      </w:r>
    </w:p>
    <w:p w14:paraId="3E4E36AD" w14:textId="77777777" w:rsidR="004A1A53" w:rsidRDefault="00807EAD">
      <w:pPr>
        <w:pStyle w:val="SourceCode"/>
      </w:pPr>
      <w:r>
        <w:t xml:space="preserve">    response</w:t>
      </w:r>
    </w:p>
    <w:p w14:paraId="599467FB" w14:textId="77777777" w:rsidR="004A1A53" w:rsidRDefault="00807EAD">
      <w:pPr>
        <w:pStyle w:val="SourceCode"/>
      </w:pPr>
      <w:r>
        <w:t>}</w:t>
      </w:r>
    </w:p>
    <w:p w14:paraId="2D65FFEC" w14:textId="77777777" w:rsidR="004A1A53" w:rsidRDefault="004A1A53">
      <w:pPr>
        <w:pStyle w:val="SourceCode"/>
      </w:pPr>
    </w:p>
    <w:p w14:paraId="3D17BE40" w14:textId="77777777" w:rsidR="004A1A53" w:rsidRDefault="00807EAD">
      <w:pPr>
        <w:pStyle w:val="SourceCode"/>
      </w:pPr>
      <w:r>
        <w:t>fn handle_health(method: &amp;Method, target: &amp;Uri) -&gt; Response {</w:t>
      </w:r>
    </w:p>
    <w:p w14:paraId="52EA7BF5" w14:textId="77777777" w:rsidR="004A1A53" w:rsidRDefault="00807EAD">
      <w:pPr>
        <w:pStyle w:val="SourceCode"/>
      </w:pPr>
      <w:r>
        <w:t xml:space="preserve">    send_json(method, target, StatusCode::OK, "{\"status\":\"ok\"}")</w:t>
      </w:r>
    </w:p>
    <w:p w14:paraId="08A256A0" w14:textId="77777777" w:rsidR="004A1A53" w:rsidRDefault="00807EAD">
      <w:pPr>
        <w:pStyle w:val="SourceCode"/>
      </w:pPr>
      <w:r>
        <w:t>}</w:t>
      </w:r>
    </w:p>
    <w:p w14:paraId="56E1EBD3" w14:textId="77777777" w:rsidR="004A1A53" w:rsidRDefault="004A1A53">
      <w:pPr>
        <w:pStyle w:val="SourceCode"/>
      </w:pPr>
    </w:p>
    <w:p w14:paraId="3420E43B" w14:textId="77777777" w:rsidR="004A1A53" w:rsidRDefault="00807EAD">
      <w:pPr>
        <w:pStyle w:val="SourceCode"/>
      </w:pPr>
      <w:r>
        <w:t>// Lesson 6.20a: GET /api/v1/openapi.yaml, the API's description. Like</w:t>
      </w:r>
    </w:p>
    <w:p w14:paraId="6CE07875" w14:textId="77777777" w:rsidR="004A1A53" w:rsidRDefault="00807EAD">
      <w:pPr>
        <w:pStyle w:val="SourceCode"/>
      </w:pPr>
      <w:r>
        <w:t>// handle_health, it needs no key: the description holds no contact data,</w:t>
      </w:r>
    </w:p>
    <w:p w14:paraId="7A7A1637" w14:textId="77777777" w:rsidR="004A1A53" w:rsidRDefault="00807EAD">
      <w:pPr>
        <w:pStyle w:val="SourceCode"/>
      </w:pPr>
      <w:r>
        <w:t>// and a caller reads it to learn how to get a key in the first place. It</w:t>
      </w:r>
    </w:p>
    <w:p w14:paraId="38B3239B" w14:textId="77777777" w:rsidR="004A1A53" w:rsidRDefault="00807EAD">
      <w:pPr>
        <w:pStyle w:val="SourceCode"/>
      </w:pPr>
      <w:r>
        <w:t>// touches no database, so it runs at once, without spawn_blocking.</w:t>
      </w:r>
    </w:p>
    <w:p w14:paraId="4B69D33D" w14:textId="77777777" w:rsidR="004A1A53" w:rsidRDefault="00807EAD">
      <w:pPr>
        <w:pStyle w:val="SourceCode"/>
      </w:pPr>
      <w:r>
        <w:t>fn handle_openapi(method: &amp;Method, target: &amp;Uri, document: &amp;str) -&gt; Response {</w:t>
      </w:r>
    </w:p>
    <w:p w14:paraId="35D9B483" w14:textId="77777777" w:rsidR="004A1A53" w:rsidRDefault="00807EAD">
      <w:pPr>
        <w:pStyle w:val="SourceCode"/>
      </w:pPr>
      <w:r>
        <w:t xml:space="preserve">    send_document(method, target, document)</w:t>
      </w:r>
    </w:p>
    <w:p w14:paraId="7BEEC7E6" w14:textId="77777777" w:rsidR="004A1A53" w:rsidRDefault="00807EAD">
      <w:pPr>
        <w:pStyle w:val="SourceCode"/>
      </w:pPr>
      <w:r>
        <w:t>}</w:t>
      </w:r>
    </w:p>
    <w:p w14:paraId="1277B93F" w14:textId="77777777" w:rsidR="004A1A53" w:rsidRDefault="004A1A53">
      <w:pPr>
        <w:pStyle w:val="SourceCode"/>
      </w:pPr>
    </w:p>
    <w:p w14:paraId="160A4E93" w14:textId="77777777" w:rsidR="004A1A53" w:rsidRDefault="00807EAD">
      <w:pPr>
        <w:pStyle w:val="SourceCode"/>
      </w:pPr>
      <w:r>
        <w:t>// The one place a ContactStatus becomes an HTTP status: every failure of</w:t>
      </w:r>
    </w:p>
    <w:p w14:paraId="24752915" w14:textId="77777777" w:rsidR="004A1A53" w:rsidRDefault="00807EAD">
      <w:pPr>
        <w:pStyle w:val="SourceCode"/>
      </w:pPr>
      <w:r>
        <w:t>// every handler is answered through send_failure, which asks it, so no</w:t>
      </w:r>
    </w:p>
    <w:p w14:paraId="3DB5CFA3" w14:textId="77777777" w:rsidR="004A1A53" w:rsidRDefault="00807EAD">
      <w:pPr>
        <w:pStyle w:val="SourceCode"/>
      </w:pPr>
      <w:r>
        <w:t>// handler writes 400, 404, 409, or 500 itself. A change, such as 422</w:t>
      </w:r>
    </w:p>
    <w:p w14:paraId="02EB8539" w14:textId="77777777" w:rsidR="004A1A53" w:rsidRDefault="00807EAD">
      <w:pPr>
        <w:pStyle w:val="SourceCode"/>
      </w:pPr>
      <w:r>
        <w:t>// instead of 400, is one line here. Remember, a match must cover every</w:t>
      </w:r>
    </w:p>
    <w:p w14:paraId="2062897E" w14:textId="77777777" w:rsidR="004A1A53" w:rsidRDefault="00807EAD">
      <w:pPr>
        <w:pStyle w:val="SourceCode"/>
      </w:pPr>
      <w:r>
        <w:t>// variant; _ covers every one not named (Lesson 5.9a).</w:t>
      </w:r>
    </w:p>
    <w:p w14:paraId="7F415993" w14:textId="77777777" w:rsidR="004A1A53" w:rsidRDefault="00807EAD">
      <w:pPr>
        <w:pStyle w:val="SourceCode"/>
      </w:pPr>
      <w:r>
        <w:t>fn http_status_for(status: &amp;ContactStatus) -&gt; StatusCode {</w:t>
      </w:r>
    </w:p>
    <w:p w14:paraId="09165318" w14:textId="77777777" w:rsidR="004A1A53" w:rsidRDefault="00807EAD">
      <w:pPr>
        <w:pStyle w:val="SourceCode"/>
      </w:pPr>
      <w:r>
        <w:t xml:space="preserve">    match status {</w:t>
      </w:r>
    </w:p>
    <w:p w14:paraId="387E6868" w14:textId="77777777" w:rsidR="004A1A53" w:rsidRDefault="00807EAD">
      <w:pPr>
        <w:pStyle w:val="SourceCode"/>
      </w:pPr>
      <w:r>
        <w:t xml:space="preserve">        ContactStatus::Success =&gt; StatusCode::OK,</w:t>
      </w:r>
    </w:p>
    <w:p w14:paraId="64782975" w14:textId="77777777" w:rsidR="004A1A53" w:rsidRDefault="00807EAD">
      <w:pPr>
        <w:pStyle w:val="SourceCode"/>
      </w:pPr>
      <w:r>
        <w:t xml:space="preserve">        ContactStatus::InvalidInput =&gt; StatusCode::BAD_REQUEST,</w:t>
      </w:r>
    </w:p>
    <w:p w14:paraId="70DB58E0" w14:textId="77777777" w:rsidR="004A1A53" w:rsidRDefault="00807EAD">
      <w:pPr>
        <w:pStyle w:val="SourceCode"/>
      </w:pPr>
      <w:r>
        <w:t xml:space="preserve">        ContactStatus::NotFound =&gt; StatusCode::NOT_FOUND,</w:t>
      </w:r>
    </w:p>
    <w:p w14:paraId="29ED6E61" w14:textId="77777777" w:rsidR="004A1A53" w:rsidRDefault="00807EAD">
      <w:pPr>
        <w:pStyle w:val="SourceCode"/>
      </w:pPr>
      <w:r>
        <w:t xml:space="preserve">        ContactStatus::DuplicateEmail =&gt; StatusCode::CONFLICT,</w:t>
      </w:r>
    </w:p>
    <w:p w14:paraId="14B05363" w14:textId="77777777" w:rsidR="004A1A53" w:rsidRDefault="00807EAD">
      <w:pPr>
        <w:pStyle w:val="SourceCode"/>
      </w:pPr>
      <w:r>
        <w:t xml:space="preserve">        // Every other status is a failure on the server's side.</w:t>
      </w:r>
    </w:p>
    <w:p w14:paraId="4B7BAFC4" w14:textId="77777777" w:rsidR="004A1A53" w:rsidRDefault="00807EAD">
      <w:pPr>
        <w:pStyle w:val="SourceCode"/>
      </w:pPr>
      <w:r>
        <w:t xml:space="preserve">        _ =&gt; StatusCode::INTERNAL_SERVER_ERROR,</w:t>
      </w:r>
    </w:p>
    <w:p w14:paraId="6312D1E2" w14:textId="77777777" w:rsidR="004A1A53" w:rsidRDefault="00807EAD">
      <w:pPr>
        <w:pStyle w:val="SourceCode"/>
      </w:pPr>
      <w:r>
        <w:t xml:space="preserve">    }</w:t>
      </w:r>
    </w:p>
    <w:p w14:paraId="640AC994" w14:textId="77777777" w:rsidR="004A1A53" w:rsidRDefault="00807EAD">
      <w:pPr>
        <w:pStyle w:val="SourceCode"/>
      </w:pPr>
      <w:r>
        <w:t>}</w:t>
      </w:r>
    </w:p>
    <w:p w14:paraId="0CE423FC" w14:textId="77777777" w:rsidR="004A1A53" w:rsidRDefault="004A1A53">
      <w:pPr>
        <w:pStyle w:val="SourceCode"/>
      </w:pPr>
    </w:p>
    <w:p w14:paraId="27453FA2" w14:textId="77777777" w:rsidR="004A1A53" w:rsidRDefault="00807EAD">
      <w:pPr>
        <w:pStyle w:val="SourceCode"/>
      </w:pPr>
      <w:r>
        <w:t>// The code an error body names for a ContactStatus.</w:t>
      </w:r>
    </w:p>
    <w:p w14:paraId="26A6EF76" w14:textId="77777777" w:rsidR="004A1A53" w:rsidRDefault="00807EAD">
      <w:pPr>
        <w:pStyle w:val="SourceCode"/>
      </w:pPr>
      <w:r>
        <w:t>fn error_code_for(status: &amp;ContactStatus) -&gt; &amp;str {</w:t>
      </w:r>
    </w:p>
    <w:p w14:paraId="6D3D51E3" w14:textId="77777777" w:rsidR="004A1A53" w:rsidRDefault="00807EAD">
      <w:pPr>
        <w:pStyle w:val="SourceCode"/>
      </w:pPr>
      <w:r>
        <w:t xml:space="preserve">    match status {</w:t>
      </w:r>
    </w:p>
    <w:p w14:paraId="647B715E" w14:textId="77777777" w:rsidR="004A1A53" w:rsidRDefault="00807EAD">
      <w:pPr>
        <w:pStyle w:val="SourceCode"/>
      </w:pPr>
      <w:r>
        <w:t xml:space="preserve">        ContactStatus::InvalidInput =&gt; "invalid_input",</w:t>
      </w:r>
    </w:p>
    <w:p w14:paraId="6EB8FF62" w14:textId="77777777" w:rsidR="004A1A53" w:rsidRDefault="00807EAD">
      <w:pPr>
        <w:pStyle w:val="SourceCode"/>
      </w:pPr>
      <w:r>
        <w:t xml:space="preserve">        ContactStatus::NotFound =&gt; "not_found",</w:t>
      </w:r>
    </w:p>
    <w:p w14:paraId="4A2A4371" w14:textId="77777777" w:rsidR="004A1A53" w:rsidRDefault="00807EAD">
      <w:pPr>
        <w:pStyle w:val="SourceCode"/>
      </w:pPr>
      <w:r>
        <w:t xml:space="preserve">        ContactStatus::DuplicateEmail =&gt; "duplicate_email",</w:t>
      </w:r>
    </w:p>
    <w:p w14:paraId="526A352B" w14:textId="77777777" w:rsidR="004A1A53" w:rsidRDefault="00807EAD">
      <w:pPr>
        <w:pStyle w:val="SourceCode"/>
      </w:pPr>
      <w:r>
        <w:t xml:space="preserve">        _ =&gt; "database_failure",</w:t>
      </w:r>
    </w:p>
    <w:p w14:paraId="4F869AC5" w14:textId="77777777" w:rsidR="004A1A53" w:rsidRDefault="00807EAD">
      <w:pPr>
        <w:pStyle w:val="SourceCode"/>
      </w:pPr>
      <w:r>
        <w:t xml:space="preserve">    }</w:t>
      </w:r>
    </w:p>
    <w:p w14:paraId="79EC63D6" w14:textId="77777777" w:rsidR="004A1A53" w:rsidRDefault="00807EAD">
      <w:pPr>
        <w:pStyle w:val="SourceCode"/>
      </w:pPr>
      <w:r>
        <w:t>}</w:t>
      </w:r>
    </w:p>
    <w:p w14:paraId="7CBEF4A3" w14:textId="77777777" w:rsidR="004A1A53" w:rsidRDefault="004A1A53">
      <w:pPr>
        <w:pStyle w:val="SourceCode"/>
      </w:pPr>
    </w:p>
    <w:p w14:paraId="44BC00A2" w14:textId="77777777" w:rsidR="004A1A53" w:rsidRDefault="00807EAD">
      <w:pPr>
        <w:pStyle w:val="SourceCode"/>
      </w:pPr>
      <w:r>
        <w:t>fn send_error(</w:t>
      </w:r>
    </w:p>
    <w:p w14:paraId="7B712495" w14:textId="77777777" w:rsidR="004A1A53" w:rsidRDefault="00807EAD">
      <w:pPr>
        <w:pStyle w:val="SourceCode"/>
      </w:pPr>
      <w:r>
        <w:t xml:space="preserve">    method: &amp;Method,</w:t>
      </w:r>
    </w:p>
    <w:p w14:paraId="3E957140" w14:textId="77777777" w:rsidR="004A1A53" w:rsidRDefault="00807EAD">
      <w:pPr>
        <w:pStyle w:val="SourceCode"/>
      </w:pPr>
      <w:r>
        <w:t xml:space="preserve">    target: &amp;Uri,</w:t>
      </w:r>
    </w:p>
    <w:p w14:paraId="06266751" w14:textId="77777777" w:rsidR="004A1A53" w:rsidRDefault="00807EAD">
      <w:pPr>
        <w:pStyle w:val="SourceCode"/>
      </w:pPr>
      <w:r>
        <w:t xml:space="preserve">    status: StatusCode,</w:t>
      </w:r>
    </w:p>
    <w:p w14:paraId="0A563159" w14:textId="77777777" w:rsidR="004A1A53" w:rsidRDefault="00807EAD">
      <w:pPr>
        <w:pStyle w:val="SourceCode"/>
      </w:pPr>
      <w:r>
        <w:t xml:space="preserve">    code: &amp;str,</w:t>
      </w:r>
    </w:p>
    <w:p w14:paraId="27AFC92C" w14:textId="77777777" w:rsidR="004A1A53" w:rsidRDefault="00807EAD">
      <w:pPr>
        <w:pStyle w:val="SourceCode"/>
      </w:pPr>
      <w:r>
        <w:t xml:space="preserve">    message: &amp;str,</w:t>
      </w:r>
    </w:p>
    <w:p w14:paraId="1DC56C69" w14:textId="77777777" w:rsidR="004A1A53" w:rsidRDefault="00807EAD">
      <w:pPr>
        <w:pStyle w:val="SourceCode"/>
      </w:pPr>
      <w:r>
        <w:t>) -&gt; Response {</w:t>
      </w:r>
    </w:p>
    <w:p w14:paraId="39DCC04D" w14:textId="77777777" w:rsidR="004A1A53" w:rsidRDefault="00807EAD">
      <w:pPr>
        <w:pStyle w:val="SourceCode"/>
      </w:pPr>
      <w:r>
        <w:t xml:space="preserve">    let error_body = ErrorBody {</w:t>
      </w:r>
    </w:p>
    <w:p w14:paraId="64CA20BD" w14:textId="77777777" w:rsidR="004A1A53" w:rsidRDefault="00807EAD">
      <w:pPr>
        <w:pStyle w:val="SourceCode"/>
      </w:pPr>
      <w:r>
        <w:t xml:space="preserve">        code: code.to_string(),</w:t>
      </w:r>
    </w:p>
    <w:p w14:paraId="3956D98A" w14:textId="77777777" w:rsidR="004A1A53" w:rsidRDefault="00807EAD">
      <w:pPr>
        <w:pStyle w:val="SourceCode"/>
      </w:pPr>
      <w:r>
        <w:t xml:space="preserve">        message: message.to_string(),</w:t>
      </w:r>
    </w:p>
    <w:p w14:paraId="53E445AB" w14:textId="77777777" w:rsidR="004A1A53" w:rsidRDefault="00807EAD">
      <w:pPr>
        <w:pStyle w:val="SourceCode"/>
      </w:pPr>
      <w:r>
        <w:t xml:space="preserve">    };</w:t>
      </w:r>
    </w:p>
    <w:p w14:paraId="77519659" w14:textId="77777777" w:rsidR="004A1A53" w:rsidRDefault="00807EAD">
      <w:pPr>
        <w:pStyle w:val="SourceCode"/>
      </w:pPr>
      <w:r>
        <w:t xml:space="preserve">    match serde_json::to_string(&amp;error_body) {</w:t>
      </w:r>
    </w:p>
    <w:p w14:paraId="1001BD62" w14:textId="77777777" w:rsidR="004A1A53" w:rsidRDefault="00807EAD">
      <w:pPr>
        <w:pStyle w:val="SourceCode"/>
      </w:pPr>
      <w:r>
        <w:t xml:space="preserve">        Ok(json_text) =&gt; send_json(method, target, status, &amp;json_text),</w:t>
      </w:r>
    </w:p>
    <w:p w14:paraId="2DCB258E" w14:textId="77777777" w:rsidR="004A1A53" w:rsidRDefault="00807EAD">
      <w:pPr>
        <w:pStyle w:val="SourceCode"/>
      </w:pPr>
      <w:r>
        <w:t xml:space="preserve">        Err(_) =&gt; send_json(</w:t>
      </w:r>
    </w:p>
    <w:p w14:paraId="656C80F7" w14:textId="77777777" w:rsidR="004A1A53" w:rsidRDefault="00807EAD">
      <w:pPr>
        <w:pStyle w:val="SourceCode"/>
      </w:pPr>
      <w:r>
        <w:t xml:space="preserve">            method,</w:t>
      </w:r>
    </w:p>
    <w:p w14:paraId="0E9C6F68" w14:textId="77777777" w:rsidR="004A1A53" w:rsidRDefault="00807EAD">
      <w:pPr>
        <w:pStyle w:val="SourceCode"/>
      </w:pPr>
      <w:r>
        <w:t xml:space="preserve">            target,</w:t>
      </w:r>
    </w:p>
    <w:p w14:paraId="226A9CEF" w14:textId="77777777" w:rsidR="004A1A53" w:rsidRDefault="00807EAD">
      <w:pPr>
        <w:pStyle w:val="SourceCode"/>
      </w:pPr>
      <w:r>
        <w:t xml:space="preserve">            StatusCode::INTERNAL_SERVER_ERROR,</w:t>
      </w:r>
    </w:p>
    <w:p w14:paraId="6F13407B" w14:textId="77777777" w:rsidR="004A1A53" w:rsidRDefault="00807EAD">
      <w:pPr>
        <w:pStyle w:val="SourceCode"/>
      </w:pPr>
      <w:r>
        <w:t xml:space="preserve">            OUT_OF_MEMORY_JSON,</w:t>
      </w:r>
    </w:p>
    <w:p w14:paraId="509DAFB6" w14:textId="77777777" w:rsidR="004A1A53" w:rsidRDefault="00807EAD">
      <w:pPr>
        <w:pStyle w:val="SourceCode"/>
      </w:pPr>
      <w:r>
        <w:t xml:space="preserve">        ),</w:t>
      </w:r>
    </w:p>
    <w:p w14:paraId="4C6AAADD" w14:textId="77777777" w:rsidR="004A1A53" w:rsidRDefault="00807EAD">
      <w:pPr>
        <w:pStyle w:val="SourceCode"/>
      </w:pPr>
      <w:r>
        <w:t xml:space="preserve">    }</w:t>
      </w:r>
    </w:p>
    <w:p w14:paraId="3329C0A5" w14:textId="77777777" w:rsidR="004A1A53" w:rsidRDefault="00807EAD">
      <w:pPr>
        <w:pStyle w:val="SourceCode"/>
      </w:pPr>
      <w:r>
        <w:t>}</w:t>
      </w:r>
    </w:p>
    <w:p w14:paraId="63D0440B" w14:textId="77777777" w:rsidR="004A1A53" w:rsidRDefault="004A1A53">
      <w:pPr>
        <w:pStyle w:val="SourceCode"/>
      </w:pPr>
    </w:p>
    <w:p w14:paraId="47CF4C7D" w14:textId="77777777" w:rsidR="004A1A53" w:rsidRDefault="00807EAD">
      <w:pPr>
        <w:pStyle w:val="SourceCode"/>
      </w:pPr>
      <w:r>
        <w:t>// Answers a status that is not Success: its HTTP status, its code, and</w:t>
      </w:r>
    </w:p>
    <w:p w14:paraId="76B61FDD" w14:textId="77777777" w:rsidR="004A1A53" w:rsidRDefault="00807EAD">
      <w:pPr>
        <w:pStyle w:val="SourceCode"/>
      </w:pPr>
      <w:r>
        <w:t>// status_message's words, the same words Chapter 5 printed.</w:t>
      </w:r>
    </w:p>
    <w:p w14:paraId="43F153ED" w14:textId="77777777" w:rsidR="004A1A53" w:rsidRDefault="00807EAD">
      <w:pPr>
        <w:pStyle w:val="SourceCode"/>
      </w:pPr>
      <w:r>
        <w:t>fn send_failure(</w:t>
      </w:r>
    </w:p>
    <w:p w14:paraId="1C2D81A4" w14:textId="77777777" w:rsidR="004A1A53" w:rsidRDefault="00807EAD">
      <w:pPr>
        <w:pStyle w:val="SourceCode"/>
      </w:pPr>
      <w:r>
        <w:t xml:space="preserve">    method: &amp;Method,</w:t>
      </w:r>
    </w:p>
    <w:p w14:paraId="18D3428D" w14:textId="77777777" w:rsidR="004A1A53" w:rsidRDefault="00807EAD">
      <w:pPr>
        <w:pStyle w:val="SourceCode"/>
      </w:pPr>
      <w:r>
        <w:t xml:space="preserve">    target: &amp;Uri,</w:t>
      </w:r>
    </w:p>
    <w:p w14:paraId="7BACEA1E" w14:textId="77777777" w:rsidR="004A1A53" w:rsidRDefault="00807EAD">
      <w:pPr>
        <w:pStyle w:val="SourceCode"/>
      </w:pPr>
      <w:r>
        <w:t xml:space="preserve">    status: ContactStatus,</w:t>
      </w:r>
    </w:p>
    <w:p w14:paraId="339E8B5E" w14:textId="77777777" w:rsidR="004A1A53" w:rsidRDefault="00807EAD">
      <w:pPr>
        <w:pStyle w:val="SourceCode"/>
      </w:pPr>
      <w:r>
        <w:t xml:space="preserve">    problem: &amp;str,</w:t>
      </w:r>
    </w:p>
    <w:p w14:paraId="64556266" w14:textId="77777777" w:rsidR="004A1A53" w:rsidRDefault="00807EAD">
      <w:pPr>
        <w:pStyle w:val="SourceCode"/>
      </w:pPr>
      <w:r>
        <w:t>) -&gt; Response {</w:t>
      </w:r>
    </w:p>
    <w:p w14:paraId="3AACC74F" w14:textId="77777777" w:rsidR="004A1A53" w:rsidRDefault="00807EAD">
      <w:pPr>
        <w:pStyle w:val="SourceCode"/>
      </w:pPr>
      <w:r>
        <w:t xml:space="preserve">    let message = contacts::status_message(&amp;status, problem);</w:t>
      </w:r>
    </w:p>
    <w:p w14:paraId="1166FCE4" w14:textId="77777777" w:rsidR="004A1A53" w:rsidRDefault="00807EAD">
      <w:pPr>
        <w:pStyle w:val="SourceCode"/>
      </w:pPr>
      <w:r>
        <w:t xml:space="preserve">    send_error(</w:t>
      </w:r>
    </w:p>
    <w:p w14:paraId="37006C7A" w14:textId="77777777" w:rsidR="004A1A53" w:rsidRDefault="00807EAD">
      <w:pPr>
        <w:pStyle w:val="SourceCode"/>
      </w:pPr>
      <w:r>
        <w:t xml:space="preserve">        method,</w:t>
      </w:r>
    </w:p>
    <w:p w14:paraId="264E6042" w14:textId="77777777" w:rsidR="004A1A53" w:rsidRDefault="00807EAD">
      <w:pPr>
        <w:pStyle w:val="SourceCode"/>
      </w:pPr>
      <w:r>
        <w:t xml:space="preserve">        target,</w:t>
      </w:r>
    </w:p>
    <w:p w14:paraId="27CF98F2" w14:textId="77777777" w:rsidR="004A1A53" w:rsidRDefault="00807EAD">
      <w:pPr>
        <w:pStyle w:val="SourceCode"/>
      </w:pPr>
      <w:r>
        <w:t xml:space="preserve">        http_status_for(&amp;status),</w:t>
      </w:r>
    </w:p>
    <w:p w14:paraId="622B5501" w14:textId="77777777" w:rsidR="004A1A53" w:rsidRDefault="00807EAD">
      <w:pPr>
        <w:pStyle w:val="SourceCode"/>
      </w:pPr>
      <w:r>
        <w:t xml:space="preserve">        error_code_for(&amp;status),</w:t>
      </w:r>
    </w:p>
    <w:p w14:paraId="3368E014" w14:textId="77777777" w:rsidR="004A1A53" w:rsidRDefault="00807EAD">
      <w:pPr>
        <w:pStyle w:val="SourceCode"/>
      </w:pPr>
      <w:r>
        <w:t xml:space="preserve">        &amp;message,</w:t>
      </w:r>
    </w:p>
    <w:p w14:paraId="59693B80" w14:textId="77777777" w:rsidR="004A1A53" w:rsidRDefault="00807EAD">
      <w:pPr>
        <w:pStyle w:val="SourceCode"/>
      </w:pPr>
      <w:r>
        <w:t xml:space="preserve">    )</w:t>
      </w:r>
    </w:p>
    <w:p w14:paraId="351C8E58" w14:textId="77777777" w:rsidR="004A1A53" w:rsidRDefault="00807EAD">
      <w:pPr>
        <w:pStyle w:val="SourceCode"/>
      </w:pPr>
      <w:r>
        <w:t>}</w:t>
      </w:r>
    </w:p>
    <w:p w14:paraId="238D8E94" w14:textId="77777777" w:rsidR="004A1A53" w:rsidRDefault="004A1A53">
      <w:pPr>
        <w:pStyle w:val="SourceCode"/>
      </w:pPr>
    </w:p>
    <w:p w14:paraId="08A3779F" w14:textId="77777777" w:rsidR="004A1A53" w:rsidRDefault="00807EAD">
      <w:pPr>
        <w:pStyle w:val="SourceCode"/>
      </w:pPr>
      <w:r>
        <w:t>// Lesson 6.14a: 503 Service Unavailable, the answer when step 3,</w:t>
      </w:r>
    </w:p>
    <w:p w14:paraId="0230B68E" w14:textId="77777777" w:rsidR="004A1A53" w:rsidRDefault="00807EAD">
      <w:pPr>
        <w:pStyle w:val="SourceCode"/>
      </w:pPr>
      <w:r>
        <w:t>// open_connection, fails. Without a connection the server can answer no</w:t>
      </w:r>
    </w:p>
    <w:p w14:paraId="21D80402" w14:textId="77777777" w:rsidR="004A1A53" w:rsidRDefault="00807EAD">
      <w:pPr>
        <w:pStyle w:val="SourceCode"/>
      </w:pPr>
      <w:r>
        <w:t>// request that needs the database, so the trouble is the service's, not</w:t>
      </w:r>
    </w:p>
    <w:p w14:paraId="771E90D3" w14:textId="77777777" w:rsidR="004A1A53" w:rsidRDefault="00807EAD">
      <w:pPr>
        <w:pStyle w:val="SourceCode"/>
      </w:pPr>
      <w:r>
        <w:t>// this request's: the same request may work later. problem holds</w:t>
      </w:r>
    </w:p>
    <w:p w14:paraId="6AA6E629" w14:textId="77777777" w:rsidR="004A1A53" w:rsidRDefault="00807EAD">
      <w:pPr>
        <w:pStyle w:val="SourceCode"/>
      </w:pPr>
      <w:r>
        <w:t>// handle_database_error's words; the details are in contacts.log. It</w:t>
      </w:r>
    </w:p>
    <w:p w14:paraId="1FD8A84F" w14:textId="77777777" w:rsidR="004A1A53" w:rsidRDefault="00807EAD">
      <w:pPr>
        <w:pStyle w:val="SourceCode"/>
      </w:pPr>
      <w:r>
        <w:t>// stands beside send_failure, which stays unchanged: a failed connection</w:t>
      </w:r>
    </w:p>
    <w:p w14:paraId="55BDAA60" w14:textId="77777777" w:rsidR="004A1A53" w:rsidRDefault="00807EAD">
      <w:pPr>
        <w:pStyle w:val="SourceCode"/>
      </w:pPr>
      <w:r>
        <w:t>// is DatabaseFailure too, which http_status_for makes 500, so the step</w:t>
      </w:r>
    </w:p>
    <w:p w14:paraId="683E103F" w14:textId="77777777" w:rsidR="004A1A53" w:rsidRDefault="00807EAD">
      <w:pPr>
        <w:pStyle w:val="SourceCode"/>
      </w:pPr>
      <w:r>
        <w:t>// that failed decides, never the error's words.</w:t>
      </w:r>
    </w:p>
    <w:p w14:paraId="300225E4" w14:textId="77777777" w:rsidR="004A1A53" w:rsidRDefault="00807EAD">
      <w:pPr>
        <w:pStyle w:val="SourceCode"/>
      </w:pPr>
      <w:r>
        <w:t>fn send_unavailable(method: &amp;Method, target: &amp;Uri, problem: &amp;str) -&gt; Response {</w:t>
      </w:r>
    </w:p>
    <w:p w14:paraId="5D746FF9" w14:textId="77777777" w:rsidR="004A1A53" w:rsidRDefault="00807EAD">
      <w:pPr>
        <w:pStyle w:val="SourceCode"/>
      </w:pPr>
      <w:r>
        <w:t xml:space="preserve">    let status = StatusCode::SERVICE_UNAVAILABLE;</w:t>
      </w:r>
    </w:p>
    <w:p w14:paraId="56F87C9F" w14:textId="77777777" w:rsidR="004A1A53" w:rsidRDefault="00807EAD">
      <w:pPr>
        <w:pStyle w:val="SourceCode"/>
      </w:pPr>
      <w:r>
        <w:t xml:space="preserve">    send_error(method, target, status, "database_unavailable", problem)</w:t>
      </w:r>
    </w:p>
    <w:p w14:paraId="15D1BF73" w14:textId="77777777" w:rsidR="004A1A53" w:rsidRDefault="00807EAD">
      <w:pPr>
        <w:pStyle w:val="SourceCode"/>
      </w:pPr>
      <w:r>
        <w:t>}</w:t>
      </w:r>
    </w:p>
    <w:p w14:paraId="2AAA5088" w14:textId="77777777" w:rsidR="004A1A53" w:rsidRDefault="004A1A53">
      <w:pPr>
        <w:pStyle w:val="SourceCode"/>
      </w:pPr>
    </w:p>
    <w:p w14:paraId="62E03C42" w14:textId="77777777" w:rsidR="004A1A53" w:rsidRDefault="00807EAD">
      <w:pPr>
        <w:pStyle w:val="SourceCode"/>
      </w:pPr>
      <w:r>
        <w:t>// Sends the JSON text the contact store made, or 500 when it could not</w:t>
      </w:r>
    </w:p>
    <w:p w14:paraId="4F749B6C" w14:textId="77777777" w:rsidR="004A1A53" w:rsidRDefault="00807EAD">
      <w:pPr>
        <w:pStyle w:val="SourceCode"/>
      </w:pPr>
      <w:r>
        <w:t>// make it.</w:t>
      </w:r>
    </w:p>
    <w:p w14:paraId="477B6A35" w14:textId="77777777" w:rsidR="004A1A53" w:rsidRDefault="00807EAD">
      <w:pPr>
        <w:pStyle w:val="SourceCode"/>
      </w:pPr>
      <w:r>
        <w:t>fn send_made_json(</w:t>
      </w:r>
    </w:p>
    <w:p w14:paraId="64A64347" w14:textId="77777777" w:rsidR="004A1A53" w:rsidRDefault="00807EAD">
      <w:pPr>
        <w:pStyle w:val="SourceCode"/>
      </w:pPr>
      <w:r>
        <w:t xml:space="preserve">    method: &amp;Method,</w:t>
      </w:r>
    </w:p>
    <w:p w14:paraId="596FD455" w14:textId="77777777" w:rsidR="004A1A53" w:rsidRDefault="00807EAD">
      <w:pPr>
        <w:pStyle w:val="SourceCode"/>
      </w:pPr>
      <w:r>
        <w:t xml:space="preserve">    target: &amp;Uri,</w:t>
      </w:r>
    </w:p>
    <w:p w14:paraId="32319D0B" w14:textId="77777777" w:rsidR="004A1A53" w:rsidRDefault="00807EAD">
      <w:pPr>
        <w:pStyle w:val="SourceCode"/>
      </w:pPr>
      <w:r>
        <w:t xml:space="preserve">    made_json: Result&lt;String, serde_json::Error&gt;,</w:t>
      </w:r>
    </w:p>
    <w:p w14:paraId="34627282" w14:textId="77777777" w:rsidR="004A1A53" w:rsidRDefault="00807EAD">
      <w:pPr>
        <w:pStyle w:val="SourceCode"/>
      </w:pPr>
      <w:r>
        <w:t>) -&gt; Response {</w:t>
      </w:r>
    </w:p>
    <w:p w14:paraId="3FCFB1F4" w14:textId="77777777" w:rsidR="004A1A53" w:rsidRDefault="00807EAD">
      <w:pPr>
        <w:pStyle w:val="SourceCode"/>
      </w:pPr>
      <w:r>
        <w:t xml:space="preserve">    match made_json {</w:t>
      </w:r>
    </w:p>
    <w:p w14:paraId="1DEAB77B" w14:textId="77777777" w:rsidR="004A1A53" w:rsidRDefault="00807EAD">
      <w:pPr>
        <w:pStyle w:val="SourceCode"/>
      </w:pPr>
      <w:r>
        <w:t xml:space="preserve">        Ok(json_text) =&gt; send_json(method, target, StatusCode::OK, &amp;json_text),</w:t>
      </w:r>
    </w:p>
    <w:p w14:paraId="508DBB5B" w14:textId="77777777" w:rsidR="004A1A53" w:rsidRDefault="00807EAD">
      <w:pPr>
        <w:pStyle w:val="SourceCode"/>
      </w:pPr>
      <w:r>
        <w:t xml:space="preserve">        Err(_) =&gt; send_failure(</w:t>
      </w:r>
    </w:p>
    <w:p w14:paraId="68596B72" w14:textId="77777777" w:rsidR="004A1A53" w:rsidRDefault="00807EAD">
      <w:pPr>
        <w:pStyle w:val="SourceCode"/>
      </w:pPr>
      <w:r>
        <w:t xml:space="preserve">            method,</w:t>
      </w:r>
    </w:p>
    <w:p w14:paraId="497BE901" w14:textId="77777777" w:rsidR="004A1A53" w:rsidRDefault="00807EAD">
      <w:pPr>
        <w:pStyle w:val="SourceCode"/>
      </w:pPr>
      <w:r>
        <w:t xml:space="preserve">            target,</w:t>
      </w:r>
    </w:p>
    <w:p w14:paraId="31A6971E" w14:textId="77777777" w:rsidR="004A1A53" w:rsidRDefault="00807EAD">
      <w:pPr>
        <w:pStyle w:val="SourceCode"/>
      </w:pPr>
      <w:r>
        <w:t xml:space="preserve">            ContactStatus::DatabaseFailure,</w:t>
      </w:r>
    </w:p>
    <w:p w14:paraId="5F0025E0" w14:textId="77777777" w:rsidR="004A1A53" w:rsidRDefault="00807EAD">
      <w:pPr>
        <w:pStyle w:val="SourceCode"/>
      </w:pPr>
      <w:r>
        <w:t xml:space="preserve">            OUT_OF_MEMORY,</w:t>
      </w:r>
    </w:p>
    <w:p w14:paraId="23B9E342" w14:textId="77777777" w:rsidR="004A1A53" w:rsidRDefault="00807EAD">
      <w:pPr>
        <w:pStyle w:val="SourceCode"/>
      </w:pPr>
      <w:r>
        <w:t xml:space="preserve">        ),</w:t>
      </w:r>
    </w:p>
    <w:p w14:paraId="2D502F7F" w14:textId="77777777" w:rsidR="004A1A53" w:rsidRDefault="00807EAD">
      <w:pPr>
        <w:pStyle w:val="SourceCode"/>
      </w:pPr>
      <w:r>
        <w:t xml:space="preserve">    }</w:t>
      </w:r>
    </w:p>
    <w:p w14:paraId="783AF0C7" w14:textId="77777777" w:rsidR="004A1A53" w:rsidRDefault="00807EAD">
      <w:pPr>
        <w:pStyle w:val="SourceCode"/>
      </w:pPr>
      <w:r>
        <w:t>}</w:t>
      </w:r>
    </w:p>
    <w:p w14:paraId="0833F3BD" w14:textId="77777777" w:rsidR="004A1A53" w:rsidRDefault="004A1A53">
      <w:pPr>
        <w:pStyle w:val="SourceCode"/>
      </w:pPr>
    </w:p>
    <w:p w14:paraId="4C1A4D6F" w14:textId="77777777" w:rsidR="004A1A53" w:rsidRDefault="00807EAD">
      <w:pPr>
        <w:pStyle w:val="SourceCode"/>
      </w:pPr>
      <w:r>
        <w:t>// authorize: step 1 of every contact route. None means the request may go</w:t>
      </w:r>
    </w:p>
    <w:p w14:paraId="281988DF" w14:textId="77777777" w:rsidR="004A1A53" w:rsidRDefault="00807EAD">
      <w:pPr>
        <w:pStyle w:val="SourceCode"/>
      </w:pPr>
      <w:r>
        <w:t>// on; Some(response) is the answer authorize already made: 401, 403, 500,</w:t>
      </w:r>
    </w:p>
    <w:p w14:paraId="76A49BEA" w14:textId="77777777" w:rsidR="004A1A53" w:rsidRDefault="00807EAD">
      <w:pPr>
        <w:pStyle w:val="SourceCode"/>
      </w:pPr>
      <w:r>
        <w:t>// or 503. needs_write is true for a request that changes data, such as</w:t>
      </w:r>
    </w:p>
    <w:p w14:paraId="23FE5619" w14:textId="77777777" w:rsidR="004A1A53" w:rsidRDefault="00807EAD">
      <w:pPr>
        <w:pStyle w:val="SourceCode"/>
      </w:pPr>
      <w:r>
        <w:t>// POST, PATCH, or DELETE. It opens its own connection, so the handlers</w:t>
      </w:r>
    </w:p>
    <w:p w14:paraId="6F39BABF" w14:textId="77777777" w:rsidR="004A1A53" w:rsidRDefault="00807EAD">
      <w:pPr>
        <w:pStyle w:val="SourceCode"/>
      </w:pPr>
      <w:r>
        <w:t>// stay as they were. The server reads the key's row on every request, so</w:t>
      </w:r>
    </w:p>
    <w:p w14:paraId="14BE1E09" w14:textId="77777777" w:rsidR="004A1A53" w:rsidRDefault="00807EAD">
      <w:pPr>
        <w:pStyle w:val="SourceCode"/>
      </w:pPr>
      <w:r>
        <w:t>// a revoked key fails at once: nothing is cached.</w:t>
      </w:r>
    </w:p>
    <w:p w14:paraId="5C93016E" w14:textId="77777777" w:rsidR="004A1A53" w:rsidRDefault="00807EAD">
      <w:pPr>
        <w:pStyle w:val="SourceCode"/>
      </w:pPr>
      <w:r>
        <w:t>fn authorize(</w:t>
      </w:r>
    </w:p>
    <w:p w14:paraId="0EAAC1B7" w14:textId="77777777" w:rsidR="004A1A53" w:rsidRDefault="00807EAD">
      <w:pPr>
        <w:pStyle w:val="SourceCode"/>
      </w:pPr>
      <w:r>
        <w:t xml:space="preserve">    method: &amp;Method,</w:t>
      </w:r>
    </w:p>
    <w:p w14:paraId="47D63A69" w14:textId="77777777" w:rsidR="004A1A53" w:rsidRDefault="00807EAD">
      <w:pPr>
        <w:pStyle w:val="SourceCode"/>
      </w:pPr>
      <w:r>
        <w:t xml:space="preserve">    target: &amp;Uri,</w:t>
      </w:r>
    </w:p>
    <w:p w14:paraId="008B9914" w14:textId="77777777" w:rsidR="004A1A53" w:rsidRDefault="00807EAD">
      <w:pPr>
        <w:pStyle w:val="SourceCode"/>
      </w:pPr>
      <w:r>
        <w:t xml:space="preserve">    authorization: &amp;str,</w:t>
      </w:r>
    </w:p>
    <w:p w14:paraId="067C39F5" w14:textId="77777777" w:rsidR="004A1A53" w:rsidRDefault="00807EAD">
      <w:pPr>
        <w:pStyle w:val="SourceCode"/>
      </w:pPr>
      <w:r>
        <w:t xml:space="preserve">    needs_write: bool,</w:t>
      </w:r>
    </w:p>
    <w:p w14:paraId="66C82D7E" w14:textId="77777777" w:rsidR="004A1A53" w:rsidRDefault="00807EAD">
      <w:pPr>
        <w:pStyle w:val="SourceCode"/>
      </w:pPr>
      <w:r>
        <w:t>) -&gt; Option&lt;Response&gt; {</w:t>
      </w:r>
    </w:p>
    <w:p w14:paraId="288616AC" w14:textId="77777777" w:rsidR="004A1A53" w:rsidRDefault="00807EAD">
      <w:pPr>
        <w:pStyle w:val="SourceCode"/>
      </w:pPr>
      <w:r>
        <w:t xml:space="preserve">    let (_status, problem, opened) = contact_store::open_connection();</w:t>
      </w:r>
    </w:p>
    <w:p w14:paraId="3B207B2F" w14:textId="77777777" w:rsidR="004A1A53" w:rsidRDefault="00807EAD">
      <w:pPr>
        <w:pStyle w:val="SourceCode"/>
      </w:pPr>
      <w:r>
        <w:t xml:space="preserve">    let mut connection = match opened {</w:t>
      </w:r>
    </w:p>
    <w:p w14:paraId="6822847A" w14:textId="77777777" w:rsidR="004A1A53" w:rsidRDefault="00807EAD">
      <w:pPr>
        <w:pStyle w:val="SourceCode"/>
      </w:pPr>
      <w:r>
        <w:t xml:space="preserve">        Some(connection) =&gt; connection,</w:t>
      </w:r>
    </w:p>
    <w:p w14:paraId="0F412453" w14:textId="77777777" w:rsidR="004A1A53" w:rsidRDefault="00807EAD">
      <w:pPr>
        <w:pStyle w:val="SourceCode"/>
      </w:pPr>
      <w:r>
        <w:t xml:space="preserve">        None =&gt; return Some(send_unavailable(method, target, &amp;problem)),</w:t>
      </w:r>
    </w:p>
    <w:p w14:paraId="511B3C20" w14:textId="77777777" w:rsidR="004A1A53" w:rsidRDefault="00807EAD">
      <w:pPr>
        <w:pStyle w:val="SourceCode"/>
      </w:pPr>
      <w:r>
        <w:t xml:space="preserve">    };</w:t>
      </w:r>
    </w:p>
    <w:p w14:paraId="1CDE6567" w14:textId="77777777" w:rsidR="004A1A53" w:rsidRDefault="00807EAD">
      <w:pPr>
        <w:pStyle w:val="SourceCode"/>
      </w:pPr>
      <w:r>
        <w:t xml:space="preserve">    let (status, problem, verified) =</w:t>
      </w:r>
    </w:p>
    <w:p w14:paraId="1AE4E8BA" w14:textId="77777777" w:rsidR="004A1A53" w:rsidRDefault="00807EAD">
      <w:pPr>
        <w:pStyle w:val="SourceCode"/>
      </w:pPr>
      <w:r>
        <w:t xml:space="preserve">        api_keys::verify_api_key(&amp;mut connection, authorization);</w:t>
      </w:r>
    </w:p>
    <w:p w14:paraId="5AC0E5E9" w14:textId="77777777" w:rsidR="004A1A53" w:rsidRDefault="00807EAD">
      <w:pPr>
        <w:pStyle w:val="SourceCode"/>
      </w:pPr>
      <w:r>
        <w:t xml:space="preserve">    contact_store::close_connection(connection);</w:t>
      </w:r>
    </w:p>
    <w:p w14:paraId="3540FA48" w14:textId="77777777" w:rsidR="004A1A53" w:rsidRDefault="00807EAD">
      <w:pPr>
        <w:pStyle w:val="SourceCode"/>
      </w:pPr>
      <w:r>
        <w:t xml:space="preserve">    if status == ContactStatus::NotFound {</w:t>
      </w:r>
    </w:p>
    <w:p w14:paraId="18CE5F72" w14:textId="77777777" w:rsidR="004A1A53" w:rsidRDefault="00807EAD">
      <w:pPr>
        <w:pStyle w:val="SourceCode"/>
      </w:pPr>
      <w:r>
        <w:t xml:space="preserve">        let unauthorized = StatusCode::UNAUTHORIZED;</w:t>
      </w:r>
    </w:p>
    <w:p w14:paraId="4030503C" w14:textId="77777777" w:rsidR="004A1A53" w:rsidRDefault="00807EAD">
      <w:pPr>
        <w:pStyle w:val="SourceCode"/>
      </w:pPr>
      <w:r>
        <w:t xml:space="preserve">        let refusal = send_error(method, target, unauthorized, "unauthorized",</w:t>
      </w:r>
    </w:p>
    <w:p w14:paraId="1882F400" w14:textId="77777777" w:rsidR="004A1A53" w:rsidRDefault="00807EAD">
      <w:pPr>
        <w:pStyle w:val="SourceCode"/>
      </w:pPr>
      <w:r>
        <w:t xml:space="preserve">                                 KEY_REQUIRED);</w:t>
      </w:r>
    </w:p>
    <w:p w14:paraId="72D7748C" w14:textId="77777777" w:rsidR="004A1A53" w:rsidRDefault="00807EAD">
      <w:pPr>
        <w:pStyle w:val="SourceCode"/>
      </w:pPr>
      <w:r>
        <w:t xml:space="preserve">        return Some(refusal);</w:t>
      </w:r>
    </w:p>
    <w:p w14:paraId="4E9F02D0" w14:textId="77777777" w:rsidR="004A1A53" w:rsidRDefault="00807EAD">
      <w:pPr>
        <w:pStyle w:val="SourceCode"/>
      </w:pPr>
      <w:r>
        <w:t xml:space="preserve">    }</w:t>
      </w:r>
    </w:p>
    <w:p w14:paraId="453BCB64" w14:textId="77777777" w:rsidR="004A1A53" w:rsidRDefault="00807EAD">
      <w:pPr>
        <w:pStyle w:val="SourceCode"/>
      </w:pPr>
      <w:r>
        <w:t xml:space="preserve">    let key = match verified {</w:t>
      </w:r>
    </w:p>
    <w:p w14:paraId="21F68F66" w14:textId="77777777" w:rsidR="004A1A53" w:rsidRDefault="00807EAD">
      <w:pPr>
        <w:pStyle w:val="SourceCode"/>
      </w:pPr>
      <w:r>
        <w:t xml:space="preserve">        Some(key) =&gt; key,</w:t>
      </w:r>
    </w:p>
    <w:p w14:paraId="0AE80E41" w14:textId="77777777" w:rsidR="004A1A53" w:rsidRDefault="00807EAD">
      <w:pPr>
        <w:pStyle w:val="SourceCode"/>
      </w:pPr>
      <w:r>
        <w:t xml:space="preserve">        None =&gt; return Some(send_failure(method, target, status, &amp;problem)),</w:t>
      </w:r>
    </w:p>
    <w:p w14:paraId="0377910F" w14:textId="77777777" w:rsidR="004A1A53" w:rsidRDefault="00807EAD">
      <w:pPr>
        <w:pStyle w:val="SourceCode"/>
      </w:pPr>
      <w:r>
        <w:t xml:space="preserve">    };</w:t>
      </w:r>
    </w:p>
    <w:p w14:paraId="1D049DD4" w14:textId="77777777" w:rsidR="004A1A53" w:rsidRDefault="00807EAD">
      <w:pPr>
        <w:pStyle w:val="SourceCode"/>
      </w:pPr>
      <w:r>
        <w:t xml:space="preserve">    // A valid key that may only read, on a request that writes: 403</w:t>
      </w:r>
    </w:p>
    <w:p w14:paraId="55279C64" w14:textId="77777777" w:rsidR="004A1A53" w:rsidRDefault="00807EAD">
      <w:pPr>
        <w:pStyle w:val="SourceCode"/>
      </w:pPr>
      <w:r>
        <w:t xml:space="preserve">    // Forbidden. The server knows who is calling, and the answer is still</w:t>
      </w:r>
    </w:p>
    <w:p w14:paraId="6BA78204" w14:textId="77777777" w:rsidR="004A1A53" w:rsidRDefault="00807EAD">
      <w:pPr>
        <w:pStyle w:val="SourceCode"/>
      </w:pPr>
      <w:r>
        <w:t xml:space="preserve">    // no.</w:t>
      </w:r>
    </w:p>
    <w:p w14:paraId="1433BD8E" w14:textId="77777777" w:rsidR="004A1A53" w:rsidRDefault="00807EAD">
      <w:pPr>
        <w:pStyle w:val="SourceCode"/>
      </w:pPr>
      <w:r>
        <w:t xml:space="preserve">    if needs_write &amp;&amp; key.scope != "write" {</w:t>
      </w:r>
    </w:p>
    <w:p w14:paraId="1FFBABDB" w14:textId="77777777" w:rsidR="004A1A53" w:rsidRDefault="00807EAD">
      <w:pPr>
        <w:pStyle w:val="SourceCode"/>
      </w:pPr>
      <w:r>
        <w:t xml:space="preserve">        let forbidden = StatusCode::FORBIDDEN;</w:t>
      </w:r>
    </w:p>
    <w:p w14:paraId="14FCBE0A" w14:textId="77777777" w:rsidR="004A1A53" w:rsidRDefault="00807EAD">
      <w:pPr>
        <w:pStyle w:val="SourceCode"/>
      </w:pPr>
      <w:r>
        <w:t xml:space="preserve">        return Some(send_error(method, target, forbidden, "forbidden",</w:t>
      </w:r>
    </w:p>
    <w:p w14:paraId="3F133211" w14:textId="77777777" w:rsidR="004A1A53" w:rsidRDefault="00807EAD">
      <w:pPr>
        <w:pStyle w:val="SourceCode"/>
      </w:pPr>
      <w:r>
        <w:t xml:space="preserve">                               READ_ONLY));</w:t>
      </w:r>
    </w:p>
    <w:p w14:paraId="5E748500" w14:textId="77777777" w:rsidR="004A1A53" w:rsidRDefault="00807EAD">
      <w:pPr>
        <w:pStyle w:val="SourceCode"/>
      </w:pPr>
      <w:r>
        <w:t xml:space="preserve">    }</w:t>
      </w:r>
    </w:p>
    <w:p w14:paraId="371F2E23" w14:textId="77777777" w:rsidR="004A1A53" w:rsidRDefault="00807EAD">
      <w:pPr>
        <w:pStyle w:val="SourceCode"/>
      </w:pPr>
      <w:r>
        <w:t xml:space="preserve">    None</w:t>
      </w:r>
    </w:p>
    <w:p w14:paraId="4239C616" w14:textId="77777777" w:rsidR="004A1A53" w:rsidRDefault="00807EAD">
      <w:pPr>
        <w:pStyle w:val="SourceCode"/>
      </w:pPr>
      <w:r>
        <w:t>}</w:t>
      </w:r>
    </w:p>
    <w:p w14:paraId="3D711DDF" w14:textId="77777777" w:rsidR="004A1A53" w:rsidRDefault="004A1A53">
      <w:pPr>
        <w:pStyle w:val="SourceCode"/>
      </w:pPr>
    </w:p>
    <w:p w14:paraId="3793D2B9" w14:textId="77777777" w:rsidR="004A1A53" w:rsidRDefault="00807EAD">
      <w:pPr>
        <w:pStyle w:val="SourceCode"/>
      </w:pPr>
      <w:r>
        <w:t>// Runs authorize, which reads the database and so makes the request wait,</w:t>
      </w:r>
    </w:p>
    <w:p w14:paraId="3D07CD76" w14:textId="77777777" w:rsidR="004A1A53" w:rsidRDefault="00807EAD">
      <w:pPr>
        <w:pStyle w:val="SourceCode"/>
      </w:pPr>
      <w:r>
        <w:t>// on a thread kept for waiting work, as every handler runs (Lesson 6.5a).</w:t>
      </w:r>
    </w:p>
    <w:p w14:paraId="6F6201EE" w14:textId="77777777" w:rsidR="004A1A53" w:rsidRDefault="00807EAD">
      <w:pPr>
        <w:pStyle w:val="SourceCode"/>
      </w:pPr>
      <w:r>
        <w:t>// A check that panicked is answered as a handler that panicked is.</w:t>
      </w:r>
    </w:p>
    <w:p w14:paraId="1DF0EE0A" w14:textId="77777777" w:rsidR="004A1A53" w:rsidRDefault="00807EAD">
      <w:pPr>
        <w:pStyle w:val="SourceCode"/>
      </w:pPr>
      <w:r>
        <w:t>async fn authorize_first(</w:t>
      </w:r>
    </w:p>
    <w:p w14:paraId="3EE8C2BC" w14:textId="77777777" w:rsidR="004A1A53" w:rsidRDefault="00807EAD">
      <w:pPr>
        <w:pStyle w:val="SourceCode"/>
      </w:pPr>
      <w:r>
        <w:t xml:space="preserve">    method: &amp;Method,</w:t>
      </w:r>
    </w:p>
    <w:p w14:paraId="02837C9E" w14:textId="77777777" w:rsidR="004A1A53" w:rsidRDefault="00807EAD">
      <w:pPr>
        <w:pStyle w:val="SourceCode"/>
      </w:pPr>
      <w:r>
        <w:t xml:space="preserve">    target: &amp;Uri,</w:t>
      </w:r>
    </w:p>
    <w:p w14:paraId="09507678" w14:textId="77777777" w:rsidR="004A1A53" w:rsidRDefault="00807EAD">
      <w:pPr>
        <w:pStyle w:val="SourceCode"/>
      </w:pPr>
      <w:r>
        <w:t xml:space="preserve">    authorization: &amp;str,</w:t>
      </w:r>
    </w:p>
    <w:p w14:paraId="6EDD8E7E" w14:textId="77777777" w:rsidR="004A1A53" w:rsidRDefault="00807EAD">
      <w:pPr>
        <w:pStyle w:val="SourceCode"/>
      </w:pPr>
      <w:r>
        <w:t xml:space="preserve">    needs_write: bool,</w:t>
      </w:r>
    </w:p>
    <w:p w14:paraId="44B071BF" w14:textId="77777777" w:rsidR="004A1A53" w:rsidRDefault="00807EAD">
      <w:pPr>
        <w:pStyle w:val="SourceCode"/>
      </w:pPr>
      <w:r>
        <w:t>) -&gt; Option&lt;Response&gt; {</w:t>
      </w:r>
    </w:p>
    <w:p w14:paraId="4008925D" w14:textId="77777777" w:rsidR="004A1A53" w:rsidRDefault="00807EAD">
      <w:pPr>
        <w:pStyle w:val="SourceCode"/>
      </w:pPr>
      <w:r>
        <w:t xml:space="preserve">    let check_method = method.clone();</w:t>
      </w:r>
    </w:p>
    <w:p w14:paraId="23E3DBCB" w14:textId="77777777" w:rsidR="004A1A53" w:rsidRDefault="00807EAD">
      <w:pPr>
        <w:pStyle w:val="SourceCode"/>
      </w:pPr>
      <w:r>
        <w:t xml:space="preserve">    let check_target = target.clone();</w:t>
      </w:r>
    </w:p>
    <w:p w14:paraId="7773C4B2" w14:textId="77777777" w:rsidR="004A1A53" w:rsidRDefault="00807EAD">
      <w:pPr>
        <w:pStyle w:val="SourceCode"/>
      </w:pPr>
      <w:r>
        <w:t xml:space="preserve">    let check_authorization = authorization.to_string();</w:t>
      </w:r>
    </w:p>
    <w:p w14:paraId="2F4DEB95" w14:textId="77777777" w:rsidR="004A1A53" w:rsidRDefault="00807EAD">
      <w:pPr>
        <w:pStyle w:val="SourceCode"/>
      </w:pPr>
      <w:r>
        <w:t xml:space="preserve">    let answer = tokio::task::spawn_blocking(move || {</w:t>
      </w:r>
    </w:p>
    <w:p w14:paraId="5B5383FA" w14:textId="77777777" w:rsidR="004A1A53" w:rsidRDefault="00807EAD">
      <w:pPr>
        <w:pStyle w:val="SourceCode"/>
      </w:pPr>
      <w:r>
        <w:t xml:space="preserve">        authorize(&amp;check_method, &amp;check_target, &amp;check_authorization,</w:t>
      </w:r>
    </w:p>
    <w:p w14:paraId="2DFAE749" w14:textId="77777777" w:rsidR="004A1A53" w:rsidRDefault="00807EAD">
      <w:pPr>
        <w:pStyle w:val="SourceCode"/>
      </w:pPr>
      <w:r>
        <w:t xml:space="preserve">                  needs_write)</w:t>
      </w:r>
    </w:p>
    <w:p w14:paraId="0D87B0B7" w14:textId="77777777" w:rsidR="004A1A53" w:rsidRDefault="00807EAD">
      <w:pPr>
        <w:pStyle w:val="SourceCode"/>
      </w:pPr>
      <w:r>
        <w:t xml:space="preserve">    })</w:t>
      </w:r>
    </w:p>
    <w:p w14:paraId="2993241D" w14:textId="77777777" w:rsidR="004A1A53" w:rsidRDefault="00807EAD">
      <w:pPr>
        <w:pStyle w:val="SourceCode"/>
      </w:pPr>
      <w:r>
        <w:t xml:space="preserve">    .await;</w:t>
      </w:r>
    </w:p>
    <w:p w14:paraId="0CDD38E4" w14:textId="77777777" w:rsidR="004A1A53" w:rsidRDefault="00807EAD">
      <w:pPr>
        <w:pStyle w:val="SourceCode"/>
      </w:pPr>
      <w:r>
        <w:t xml:space="preserve">    match answer {</w:t>
      </w:r>
    </w:p>
    <w:p w14:paraId="1DDC39D4" w14:textId="77777777" w:rsidR="004A1A53" w:rsidRDefault="00807EAD">
      <w:pPr>
        <w:pStyle w:val="SourceCode"/>
      </w:pPr>
      <w:r>
        <w:t xml:space="preserve">        Ok(refusal) =&gt; refusal,</w:t>
      </w:r>
    </w:p>
    <w:p w14:paraId="24A339EE" w14:textId="77777777" w:rsidR="004A1A53" w:rsidRDefault="00807EAD">
      <w:pPr>
        <w:pStyle w:val="SourceCode"/>
      </w:pPr>
      <w:r>
        <w:t xml:space="preserve">        Err(_) =&gt; Some(send_json(</w:t>
      </w:r>
    </w:p>
    <w:p w14:paraId="24F236FB" w14:textId="77777777" w:rsidR="004A1A53" w:rsidRDefault="00807EAD">
      <w:pPr>
        <w:pStyle w:val="SourceCode"/>
      </w:pPr>
      <w:r>
        <w:t xml:space="preserve">            method,</w:t>
      </w:r>
    </w:p>
    <w:p w14:paraId="7B33F4A6" w14:textId="77777777" w:rsidR="004A1A53" w:rsidRDefault="00807EAD">
      <w:pPr>
        <w:pStyle w:val="SourceCode"/>
      </w:pPr>
      <w:r>
        <w:t xml:space="preserve">            target,</w:t>
      </w:r>
    </w:p>
    <w:p w14:paraId="133D90B9" w14:textId="77777777" w:rsidR="004A1A53" w:rsidRDefault="00807EAD">
      <w:pPr>
        <w:pStyle w:val="SourceCode"/>
      </w:pPr>
      <w:r>
        <w:t xml:space="preserve">            StatusCode::INTERNAL_SERVER_ERROR,</w:t>
      </w:r>
    </w:p>
    <w:p w14:paraId="3BE5CBF8" w14:textId="77777777" w:rsidR="004A1A53" w:rsidRDefault="00807EAD">
      <w:pPr>
        <w:pStyle w:val="SourceCode"/>
      </w:pPr>
      <w:r>
        <w:t xml:space="preserve">            HANDLER_FAILED_JSON,</w:t>
      </w:r>
    </w:p>
    <w:p w14:paraId="79CEBCDC" w14:textId="77777777" w:rsidR="004A1A53" w:rsidRDefault="00807EAD">
      <w:pPr>
        <w:pStyle w:val="SourceCode"/>
      </w:pPr>
      <w:r>
        <w:t xml:space="preserve">        )),</w:t>
      </w:r>
    </w:p>
    <w:p w14:paraId="0B3046FA" w14:textId="77777777" w:rsidR="004A1A53" w:rsidRDefault="00807EAD">
      <w:pPr>
        <w:pStyle w:val="SourceCode"/>
      </w:pPr>
      <w:r>
        <w:t xml:space="preserve">    }</w:t>
      </w:r>
    </w:p>
    <w:p w14:paraId="561F8C75" w14:textId="77777777" w:rsidR="004A1A53" w:rsidRDefault="00807EAD">
      <w:pPr>
        <w:pStyle w:val="SourceCode"/>
      </w:pPr>
      <w:r>
        <w:t>}</w:t>
      </w:r>
    </w:p>
    <w:p w14:paraId="135C41B8" w14:textId="77777777" w:rsidR="004A1A53" w:rsidRDefault="004A1A53">
      <w:pPr>
        <w:pStyle w:val="SourceCode"/>
      </w:pPr>
    </w:p>
    <w:p w14:paraId="5551E1D2" w14:textId="77777777" w:rsidR="004A1A53" w:rsidRDefault="00807EAD">
      <w:pPr>
        <w:pStyle w:val="SourceCode"/>
      </w:pPr>
      <w:r>
        <w:t>// Lesson 6.18a: a page number or size from the query: 1 to 5 digits, and</w:t>
      </w:r>
    </w:p>
    <w:p w14:paraId="4151150C" w14:textId="77777777" w:rsidR="004A1A53" w:rsidRDefault="00807EAD">
      <w:pPr>
        <w:pStyle w:val="SourceCode"/>
      </w:pPr>
      <w:r>
        <w:t>// nothing else, give the number; any other text gives 0, which</w:t>
      </w:r>
    </w:p>
    <w:p w14:paraId="5EA14C71" w14:textId="77777777" w:rsidR="004A1A53" w:rsidRDefault="00807EAD">
      <w:pPr>
        <w:pStyle w:val="SourceCode"/>
      </w:pPr>
      <w:r>
        <w:t>// validate_page refuses. Remember, parse turns digits into a number, and</w:t>
      </w:r>
    </w:p>
    <w:p w14:paraId="6CFE7825" w14:textId="77777777" w:rsidR="004A1A53" w:rsidRDefault="00807EAD">
      <w:pPr>
        <w:pStyle w:val="SourceCode"/>
      </w:pPr>
      <w:r>
        <w:t>// five digits always fit in a u32, so unwrap_or's 0 never comes.</w:t>
      </w:r>
    </w:p>
    <w:p w14:paraId="79540F43" w14:textId="77777777" w:rsidR="004A1A53" w:rsidRDefault="00807EAD">
      <w:pPr>
        <w:pStyle w:val="SourceCode"/>
      </w:pPr>
      <w:r>
        <w:t>fn number_from_text(number_text: &amp;str) -&gt; u32 {</w:t>
      </w:r>
    </w:p>
    <w:p w14:paraId="28DA65DE" w14:textId="77777777" w:rsidR="004A1A53" w:rsidRDefault="00807EAD">
      <w:pPr>
        <w:pStyle w:val="SourceCode"/>
      </w:pPr>
      <w:r>
        <w:t xml:space="preserve">    if number_text.is_empty() || number_text.len() &gt; NUMBER_DIGITS_LIMIT {</w:t>
      </w:r>
    </w:p>
    <w:p w14:paraId="5D82B81C" w14:textId="77777777" w:rsidR="004A1A53" w:rsidRDefault="00807EAD">
      <w:pPr>
        <w:pStyle w:val="SourceCode"/>
      </w:pPr>
      <w:r>
        <w:t xml:space="preserve">        return 0;</w:t>
      </w:r>
    </w:p>
    <w:p w14:paraId="7ADDE86E" w14:textId="77777777" w:rsidR="004A1A53" w:rsidRDefault="00807EAD">
      <w:pPr>
        <w:pStyle w:val="SourceCode"/>
      </w:pPr>
      <w:r>
        <w:t xml:space="preserve">    }</w:t>
      </w:r>
    </w:p>
    <w:p w14:paraId="2E2AB122" w14:textId="77777777" w:rsidR="004A1A53" w:rsidRDefault="00807EAD">
      <w:pPr>
        <w:pStyle w:val="SourceCode"/>
      </w:pPr>
      <w:r>
        <w:t xml:space="preserve">    for character in number_text.chars() {</w:t>
      </w:r>
    </w:p>
    <w:p w14:paraId="36DA31DB" w14:textId="77777777" w:rsidR="004A1A53" w:rsidRDefault="00807EAD">
      <w:pPr>
        <w:pStyle w:val="SourceCode"/>
      </w:pPr>
      <w:r>
        <w:t xml:space="preserve">        if !DIGIT_CHARACTERS.contains(character) {</w:t>
      </w:r>
    </w:p>
    <w:p w14:paraId="6BB7637E" w14:textId="77777777" w:rsidR="004A1A53" w:rsidRDefault="00807EAD">
      <w:pPr>
        <w:pStyle w:val="SourceCode"/>
      </w:pPr>
      <w:r>
        <w:t xml:space="preserve">            return 0;</w:t>
      </w:r>
    </w:p>
    <w:p w14:paraId="7570B6CE" w14:textId="77777777" w:rsidR="004A1A53" w:rsidRDefault="00807EAD">
      <w:pPr>
        <w:pStyle w:val="SourceCode"/>
      </w:pPr>
      <w:r>
        <w:t xml:space="preserve">        }</w:t>
      </w:r>
    </w:p>
    <w:p w14:paraId="0021FB8B" w14:textId="77777777" w:rsidR="004A1A53" w:rsidRDefault="00807EAD">
      <w:pPr>
        <w:pStyle w:val="SourceCode"/>
      </w:pPr>
      <w:r>
        <w:t xml:space="preserve">    }</w:t>
      </w:r>
    </w:p>
    <w:p w14:paraId="32BBBCF8" w14:textId="77777777" w:rsidR="004A1A53" w:rsidRDefault="00807EAD">
      <w:pPr>
        <w:pStyle w:val="SourceCode"/>
      </w:pPr>
      <w:r>
        <w:t xml:space="preserve">    number_text.parse().unwrap_or(0)</w:t>
      </w:r>
    </w:p>
    <w:p w14:paraId="674D35C8" w14:textId="77777777" w:rsidR="004A1A53" w:rsidRDefault="00807EAD">
      <w:pPr>
        <w:pStyle w:val="SourceCode"/>
      </w:pPr>
      <w:r>
        <w:t>}</w:t>
      </w:r>
    </w:p>
    <w:p w14:paraId="18153105" w14:textId="77777777" w:rsidR="004A1A53" w:rsidRDefault="004A1A53">
      <w:pPr>
        <w:pStyle w:val="SourceCode"/>
      </w:pPr>
    </w:p>
    <w:p w14:paraId="00064DDC" w14:textId="77777777" w:rsidR="004A1A53" w:rsidRDefault="00807EAD">
      <w:pPr>
        <w:pStyle w:val="SourceCode"/>
      </w:pPr>
      <w:r>
        <w:t>// Lesson 4.10a's page check: the first problem, or "". The upper limit</w:t>
      </w:r>
    </w:p>
    <w:p w14:paraId="0CE59783" w14:textId="77777777" w:rsidR="004A1A53" w:rsidRDefault="00807EAD">
      <w:pPr>
        <w:pStyle w:val="SourceCode"/>
      </w:pPr>
      <w:r>
        <w:t>// keeps (page - 1) * per_page a small number.</w:t>
      </w:r>
    </w:p>
    <w:p w14:paraId="5EF244F8" w14:textId="77777777" w:rsidR="004A1A53" w:rsidRDefault="00807EAD">
      <w:pPr>
        <w:pStyle w:val="SourceCode"/>
      </w:pPr>
      <w:r>
        <w:t>fn validate_page(page: u32, per_page: u32) -&gt; String {</w:t>
      </w:r>
    </w:p>
    <w:p w14:paraId="0F4CD76D" w14:textId="77777777" w:rsidR="004A1A53" w:rsidRDefault="00807EAD">
      <w:pPr>
        <w:pStyle w:val="SourceCode"/>
      </w:pPr>
      <w:r>
        <w:t xml:space="preserve">    if page &lt; 1 || page &gt; PAGE_NUMBER_LIMIT {</w:t>
      </w:r>
    </w:p>
    <w:p w14:paraId="11F11F22" w14:textId="77777777" w:rsidR="004A1A53" w:rsidRDefault="00807EAD">
      <w:pPr>
        <w:pStyle w:val="SourceCode"/>
      </w:pPr>
      <w:r>
        <w:t xml:space="preserve">        return "page number must be from 1 to 10000".to_string();</w:t>
      </w:r>
    </w:p>
    <w:p w14:paraId="6A44071C" w14:textId="77777777" w:rsidR="004A1A53" w:rsidRDefault="00807EAD">
      <w:pPr>
        <w:pStyle w:val="SourceCode"/>
      </w:pPr>
      <w:r>
        <w:t xml:space="preserve">    }</w:t>
      </w:r>
    </w:p>
    <w:p w14:paraId="4ED19A02" w14:textId="77777777" w:rsidR="004A1A53" w:rsidRDefault="00807EAD">
      <w:pPr>
        <w:pStyle w:val="SourceCode"/>
      </w:pPr>
      <w:r>
        <w:t xml:space="preserve">    if per_page &lt; 1 || per_page &gt; PAGE_SIZE_LIMIT {</w:t>
      </w:r>
    </w:p>
    <w:p w14:paraId="5A0E1A96" w14:textId="77777777" w:rsidR="004A1A53" w:rsidRDefault="00807EAD">
      <w:pPr>
        <w:pStyle w:val="SourceCode"/>
      </w:pPr>
      <w:r>
        <w:t xml:space="preserve">        return "page size must be from 1 to 50".to_string();</w:t>
      </w:r>
    </w:p>
    <w:p w14:paraId="6A1EE0DB" w14:textId="77777777" w:rsidR="004A1A53" w:rsidRDefault="00807EAD">
      <w:pPr>
        <w:pStyle w:val="SourceCode"/>
      </w:pPr>
      <w:r>
        <w:t xml:space="preserve">    }</w:t>
      </w:r>
    </w:p>
    <w:p w14:paraId="3DA50EC5" w14:textId="77777777" w:rsidR="004A1A53" w:rsidRDefault="00807EAD">
      <w:pPr>
        <w:pStyle w:val="SourceCode"/>
      </w:pPr>
      <w:r>
        <w:t xml:space="preserve">    String::new()</w:t>
      </w:r>
    </w:p>
    <w:p w14:paraId="003473E9" w14:textId="77777777" w:rsidR="004A1A53" w:rsidRDefault="00807EAD">
      <w:pPr>
        <w:pStyle w:val="SourceCode"/>
      </w:pPr>
      <w:r>
        <w:t>}</w:t>
      </w:r>
    </w:p>
    <w:p w14:paraId="774F6B09" w14:textId="77777777" w:rsidR="004A1A53" w:rsidRDefault="004A1A53">
      <w:pPr>
        <w:pStyle w:val="SourceCode"/>
      </w:pPr>
    </w:p>
    <w:p w14:paraId="3CCA3DB8" w14:textId="77777777" w:rsidR="004A1A53" w:rsidRDefault="00807EAD">
      <w:pPr>
        <w:pStyle w:val="SourceCode"/>
      </w:pPr>
      <w:r>
        <w:t>// A refused collection query: the problem, and empty values.</w:t>
      </w:r>
    </w:p>
    <w:p w14:paraId="35AE910A" w14:textId="77777777" w:rsidR="004A1A53" w:rsidRDefault="00807EAD">
      <w:pPr>
        <w:pStyle w:val="SourceCode"/>
      </w:pPr>
      <w:r>
        <w:t>fn refused_query(problem: &amp;str) -&gt; (String, String, String, u32, u32) {</w:t>
      </w:r>
    </w:p>
    <w:p w14:paraId="04FEF445" w14:textId="77777777" w:rsidR="004A1A53" w:rsidRDefault="00807EAD">
      <w:pPr>
        <w:pStyle w:val="SourceCode"/>
      </w:pPr>
      <w:r>
        <w:t xml:space="preserve">    (problem.to_string(), String::new(), String::new(), 0, 0)</w:t>
      </w:r>
    </w:p>
    <w:p w14:paraId="43EDA10E" w14:textId="77777777" w:rsidR="004A1A53" w:rsidRDefault="00807EAD">
      <w:pPr>
        <w:pStyle w:val="SourceCode"/>
      </w:pPr>
      <w:r>
        <w:t>}</w:t>
      </w:r>
    </w:p>
    <w:p w14:paraId="0E487373" w14:textId="77777777" w:rsidR="004A1A53" w:rsidRDefault="004A1A53">
      <w:pPr>
        <w:pStyle w:val="SourceCode"/>
      </w:pPr>
    </w:p>
    <w:p w14:paraId="0C81C2B2" w14:textId="77777777" w:rsidR="004A1A53" w:rsidRDefault="00807EAD">
      <w:pPr>
        <w:pStyle w:val="SourceCode"/>
      </w:pPr>
      <w:r>
        <w:t>// Lesson 6.18a: what a collection query asks for. Returns the problem, or</w:t>
      </w:r>
    </w:p>
    <w:p w14:paraId="6916D7D1" w14:textId="77777777" w:rsidR="004A1A53" w:rsidRDefault="00807EAD">
      <w:pPr>
        <w:pStyle w:val="SourceCode"/>
      </w:pPr>
      <w:r>
        <w:t>// "" with the field ("" for every contact), the term, the page, and</w:t>
      </w:r>
    </w:p>
    <w:p w14:paraId="2C624CC3" w14:textId="77777777" w:rsidR="004A1A53" w:rsidRDefault="00807EAD">
      <w:pPr>
        <w:pStyle w:val="SourceCode"/>
      </w:pPr>
      <w:r>
        <w:t>// per_page. Remember, form_urlencoded::parse splits the query at each &amp;,</w:t>
      </w:r>
    </w:p>
    <w:p w14:paraId="52279487" w14:textId="77777777" w:rsidR="004A1A53" w:rsidRDefault="00807EAD">
      <w:pPr>
        <w:pStyle w:val="SourceCode"/>
      </w:pPr>
      <w:r>
        <w:t>// splits each parameter at its first =, decodes both, and gives every</w:t>
      </w:r>
    </w:p>
    <w:p w14:paraId="5379E804" w14:textId="77777777" w:rsidR="004A1A53" w:rsidRDefault="00807EAD">
      <w:pPr>
        <w:pStyle w:val="SourceCode"/>
      </w:pPr>
      <w:r>
        <w:t>// parameter in the order the client sent it, a repeated name included;</w:t>
      </w:r>
    </w:p>
    <w:p w14:paraId="06C6CDA7" w14:textId="77777777" w:rsidR="004A1A53" w:rsidRDefault="00807EAD">
      <w:pPr>
        <w:pStyle w:val="SourceCode"/>
      </w:pPr>
      <w:r>
        <w:t>// an empty piece, as in per_page=3&amp;, is skipped (Lesson 6.10a). So each</w:t>
      </w:r>
    </w:p>
    <w:p w14:paraId="13CC3E3C" w14:textId="77777777" w:rsidR="004A1A53" w:rsidRDefault="00807EAD">
      <w:pPr>
        <w:pStyle w:val="SourceCode"/>
      </w:pPr>
      <w:r>
        <w:t>// name is counted from what the client sent, and a name given twice is</w:t>
      </w:r>
    </w:p>
    <w:p w14:paraId="1D7C50FA" w14:textId="77777777" w:rsidR="004A1A53" w:rsidRDefault="00807EAD">
      <w:pPr>
        <w:pStyle w:val="SourceCode"/>
      </w:pPr>
      <w:r>
        <w:t>// never lost. The rules: only the four known names, each at most once;</w:t>
      </w:r>
    </w:p>
    <w:p w14:paraId="453B3DBE" w14:textId="77777777" w:rsidR="004A1A53" w:rsidRDefault="00807EAD">
      <w:pPr>
        <w:pStyle w:val="SourceCode"/>
      </w:pPr>
      <w:r>
        <w:t>// name or email, not both; no filter lists every contact; page defaults</w:t>
      </w:r>
    </w:p>
    <w:p w14:paraId="0CBC8156" w14:textId="77777777" w:rsidR="004A1A53" w:rsidRDefault="00807EAD">
      <w:pPr>
        <w:pStyle w:val="SourceCode"/>
      </w:pPr>
      <w:r>
        <w:t>// to 1, per_page to 30. Remember, first gives Some of a Vec's first item,</w:t>
      </w:r>
    </w:p>
    <w:p w14:paraId="36BA7584" w14:textId="77777777" w:rsidR="004A1A53" w:rsidRDefault="00807EAD">
      <w:pPr>
        <w:pStyle w:val="SourceCode"/>
      </w:pPr>
      <w:r>
        <w:t>// or None when it is empty.</w:t>
      </w:r>
    </w:p>
    <w:p w14:paraId="2A3B286A" w14:textId="77777777" w:rsidR="004A1A53" w:rsidRDefault="00807EAD">
      <w:pPr>
        <w:pStyle w:val="SourceCode"/>
      </w:pPr>
      <w:r>
        <w:t>fn collection_query_from(query: &amp;str) -&gt; (String, String, String, u32, u32) {</w:t>
      </w:r>
    </w:p>
    <w:p w14:paraId="3A8A2DB8" w14:textId="77777777" w:rsidR="004A1A53" w:rsidRDefault="00807EAD">
      <w:pPr>
        <w:pStyle w:val="SourceCode"/>
      </w:pPr>
      <w:r>
        <w:t xml:space="preserve">    let mut name_values: Vec&lt;String&gt; = Vec::new();</w:t>
      </w:r>
    </w:p>
    <w:p w14:paraId="6208C30F" w14:textId="77777777" w:rsidR="004A1A53" w:rsidRDefault="00807EAD">
      <w:pPr>
        <w:pStyle w:val="SourceCode"/>
      </w:pPr>
      <w:r>
        <w:t xml:space="preserve">    let mut email_values: Vec&lt;String&gt; = Vec::new();</w:t>
      </w:r>
    </w:p>
    <w:p w14:paraId="053000C7" w14:textId="77777777" w:rsidR="004A1A53" w:rsidRDefault="00807EAD">
      <w:pPr>
        <w:pStyle w:val="SourceCode"/>
      </w:pPr>
      <w:r>
        <w:t xml:space="preserve">    let mut page_values: Vec&lt;String&gt; = Vec::new();</w:t>
      </w:r>
    </w:p>
    <w:p w14:paraId="1D9A7C1B" w14:textId="77777777" w:rsidR="004A1A53" w:rsidRDefault="00807EAD">
      <w:pPr>
        <w:pStyle w:val="SourceCode"/>
      </w:pPr>
      <w:r>
        <w:t xml:space="preserve">    let mut per_page_values: Vec&lt;String&gt; = Vec::new();</w:t>
      </w:r>
    </w:p>
    <w:p w14:paraId="4A97D8EC" w14:textId="77777777" w:rsidR="004A1A53" w:rsidRDefault="00807EAD">
      <w:pPr>
        <w:pStyle w:val="SourceCode"/>
      </w:pPr>
      <w:r>
        <w:t xml:space="preserve">    let mut other_count = 0;</w:t>
      </w:r>
    </w:p>
    <w:p w14:paraId="3E69A9A8" w14:textId="77777777" w:rsidR="004A1A53" w:rsidRDefault="00807EAD">
      <w:pPr>
        <w:pStyle w:val="SourceCode"/>
      </w:pPr>
      <w:r>
        <w:t xml:space="preserve">    for (parameter_name, parameter_value) in</w:t>
      </w:r>
    </w:p>
    <w:p w14:paraId="769E564A" w14:textId="77777777" w:rsidR="004A1A53" w:rsidRDefault="00807EAD">
      <w:pPr>
        <w:pStyle w:val="SourceCode"/>
      </w:pPr>
      <w:r>
        <w:t xml:space="preserve">        form_urlencoded::parse(query.as_bytes())</w:t>
      </w:r>
    </w:p>
    <w:p w14:paraId="336140EE" w14:textId="77777777" w:rsidR="004A1A53" w:rsidRDefault="00807EAD">
      <w:pPr>
        <w:pStyle w:val="SourceCode"/>
      </w:pPr>
      <w:r>
        <w:t xml:space="preserve">    {</w:t>
      </w:r>
    </w:p>
    <w:p w14:paraId="3504C19B" w14:textId="77777777" w:rsidR="004A1A53" w:rsidRDefault="00807EAD">
      <w:pPr>
        <w:pStyle w:val="SourceCode"/>
      </w:pPr>
      <w:r>
        <w:t xml:space="preserve">        let value_text = parameter_value.to_string();</w:t>
      </w:r>
    </w:p>
    <w:p w14:paraId="1284144E" w14:textId="77777777" w:rsidR="004A1A53" w:rsidRDefault="00807EAD">
      <w:pPr>
        <w:pStyle w:val="SourceCode"/>
      </w:pPr>
      <w:r>
        <w:t xml:space="preserve">        if parameter_name == "name" {</w:t>
      </w:r>
    </w:p>
    <w:p w14:paraId="700BA244" w14:textId="77777777" w:rsidR="004A1A53" w:rsidRDefault="00807EAD">
      <w:pPr>
        <w:pStyle w:val="SourceCode"/>
      </w:pPr>
      <w:r>
        <w:t xml:space="preserve">            name_values.push(value_text);</w:t>
      </w:r>
    </w:p>
    <w:p w14:paraId="095CF1CF" w14:textId="77777777" w:rsidR="004A1A53" w:rsidRDefault="00807EAD">
      <w:pPr>
        <w:pStyle w:val="SourceCode"/>
      </w:pPr>
      <w:r>
        <w:t xml:space="preserve">        } else if parameter_name == "email" {</w:t>
      </w:r>
    </w:p>
    <w:p w14:paraId="4DB54347" w14:textId="77777777" w:rsidR="004A1A53" w:rsidRDefault="00807EAD">
      <w:pPr>
        <w:pStyle w:val="SourceCode"/>
      </w:pPr>
      <w:r>
        <w:t xml:space="preserve">            email_values.push(value_text);</w:t>
      </w:r>
    </w:p>
    <w:p w14:paraId="3DE2D3A9" w14:textId="77777777" w:rsidR="004A1A53" w:rsidRDefault="00807EAD">
      <w:pPr>
        <w:pStyle w:val="SourceCode"/>
      </w:pPr>
      <w:r>
        <w:t xml:space="preserve">        } else if parameter_name == "page" {</w:t>
      </w:r>
    </w:p>
    <w:p w14:paraId="41DEBE34" w14:textId="77777777" w:rsidR="004A1A53" w:rsidRDefault="00807EAD">
      <w:pPr>
        <w:pStyle w:val="SourceCode"/>
      </w:pPr>
      <w:r>
        <w:t xml:space="preserve">            page_values.push(value_text);</w:t>
      </w:r>
    </w:p>
    <w:p w14:paraId="1933B97E" w14:textId="77777777" w:rsidR="004A1A53" w:rsidRDefault="00807EAD">
      <w:pPr>
        <w:pStyle w:val="SourceCode"/>
      </w:pPr>
      <w:r>
        <w:t xml:space="preserve">        } else if parameter_name == "per_page" {</w:t>
      </w:r>
    </w:p>
    <w:p w14:paraId="705FE020" w14:textId="77777777" w:rsidR="004A1A53" w:rsidRDefault="00807EAD">
      <w:pPr>
        <w:pStyle w:val="SourceCode"/>
      </w:pPr>
      <w:r>
        <w:t xml:space="preserve">            per_page_values.push(value_text);</w:t>
      </w:r>
    </w:p>
    <w:p w14:paraId="29262529" w14:textId="77777777" w:rsidR="004A1A53" w:rsidRDefault="00807EAD">
      <w:pPr>
        <w:pStyle w:val="SourceCode"/>
      </w:pPr>
      <w:r>
        <w:t xml:space="preserve">        } else {</w:t>
      </w:r>
    </w:p>
    <w:p w14:paraId="376C6159" w14:textId="77777777" w:rsidR="004A1A53" w:rsidRDefault="00807EAD">
      <w:pPr>
        <w:pStyle w:val="SourceCode"/>
      </w:pPr>
      <w:r>
        <w:t xml:space="preserve">            other_count += 1;</w:t>
      </w:r>
    </w:p>
    <w:p w14:paraId="53DF69CC" w14:textId="77777777" w:rsidR="004A1A53" w:rsidRDefault="00807EAD">
      <w:pPr>
        <w:pStyle w:val="SourceCode"/>
      </w:pPr>
      <w:r>
        <w:t xml:space="preserve">        }</w:t>
      </w:r>
    </w:p>
    <w:p w14:paraId="3CEAA87A" w14:textId="77777777" w:rsidR="004A1A53" w:rsidRDefault="00807EAD">
      <w:pPr>
        <w:pStyle w:val="SourceCode"/>
      </w:pPr>
      <w:r>
        <w:t xml:space="preserve">    }</w:t>
      </w:r>
    </w:p>
    <w:p w14:paraId="114E2358" w14:textId="77777777" w:rsidR="004A1A53" w:rsidRDefault="00807EAD">
      <w:pPr>
        <w:pStyle w:val="SourceCode"/>
      </w:pPr>
      <w:r>
        <w:t xml:space="preserve">    if other_count &gt; 0 {</w:t>
      </w:r>
    </w:p>
    <w:p w14:paraId="7DAEA455" w14:textId="77777777" w:rsidR="004A1A53" w:rsidRDefault="00807EAD">
      <w:pPr>
        <w:pStyle w:val="SourceCode"/>
      </w:pPr>
      <w:r>
        <w:t xml:space="preserve">        return refused_query(QUERY_PROBLEM);</w:t>
      </w:r>
    </w:p>
    <w:p w14:paraId="2FE34804" w14:textId="77777777" w:rsidR="004A1A53" w:rsidRDefault="00807EAD">
      <w:pPr>
        <w:pStyle w:val="SourceCode"/>
      </w:pPr>
      <w:r>
        <w:t xml:space="preserve">    }</w:t>
      </w:r>
    </w:p>
    <w:p w14:paraId="3D4E9419" w14:textId="77777777" w:rsidR="004A1A53" w:rsidRDefault="00807EAD">
      <w:pPr>
        <w:pStyle w:val="SourceCode"/>
      </w:pPr>
      <w:r>
        <w:t xml:space="preserve">    if name_values.len() &gt; 1</w:t>
      </w:r>
    </w:p>
    <w:p w14:paraId="0A946A56" w14:textId="77777777" w:rsidR="004A1A53" w:rsidRDefault="00807EAD">
      <w:pPr>
        <w:pStyle w:val="SourceCode"/>
      </w:pPr>
      <w:r>
        <w:t xml:space="preserve">        || email_values.len() &gt; 1</w:t>
      </w:r>
    </w:p>
    <w:p w14:paraId="7AC02441" w14:textId="77777777" w:rsidR="004A1A53" w:rsidRDefault="00807EAD">
      <w:pPr>
        <w:pStyle w:val="SourceCode"/>
      </w:pPr>
      <w:r>
        <w:t xml:space="preserve">        || page_values.len() &gt; 1</w:t>
      </w:r>
    </w:p>
    <w:p w14:paraId="383BC89A" w14:textId="77777777" w:rsidR="004A1A53" w:rsidRDefault="00807EAD">
      <w:pPr>
        <w:pStyle w:val="SourceCode"/>
      </w:pPr>
      <w:r>
        <w:t xml:space="preserve">        || per_page_values.len() &gt; 1</w:t>
      </w:r>
    </w:p>
    <w:p w14:paraId="688B8081" w14:textId="77777777" w:rsidR="004A1A53" w:rsidRDefault="00807EAD">
      <w:pPr>
        <w:pStyle w:val="SourceCode"/>
      </w:pPr>
      <w:r>
        <w:t xml:space="preserve">    {</w:t>
      </w:r>
    </w:p>
    <w:p w14:paraId="4ACDB66B" w14:textId="77777777" w:rsidR="004A1A53" w:rsidRDefault="00807EAD">
      <w:pPr>
        <w:pStyle w:val="SourceCode"/>
      </w:pPr>
      <w:r>
        <w:t xml:space="preserve">        return refused_query(REPEAT_PROBLEM);</w:t>
      </w:r>
    </w:p>
    <w:p w14:paraId="50DC13BE" w14:textId="77777777" w:rsidR="004A1A53" w:rsidRDefault="00807EAD">
      <w:pPr>
        <w:pStyle w:val="SourceCode"/>
      </w:pPr>
      <w:r>
        <w:t xml:space="preserve">    }</w:t>
      </w:r>
    </w:p>
    <w:p w14:paraId="25EE36F1" w14:textId="77777777" w:rsidR="004A1A53" w:rsidRDefault="00807EAD">
      <w:pPr>
        <w:pStyle w:val="SourceCode"/>
      </w:pPr>
      <w:r>
        <w:t xml:space="preserve">    if !name_values.is_empty() &amp;&amp; !email_values.is_empty() {</w:t>
      </w:r>
    </w:p>
    <w:p w14:paraId="3EBE8A00" w14:textId="77777777" w:rsidR="004A1A53" w:rsidRDefault="00807EAD">
      <w:pPr>
        <w:pStyle w:val="SourceCode"/>
      </w:pPr>
      <w:r>
        <w:t xml:space="preserve">        return refused_query(SEARCH_PROBLEM);</w:t>
      </w:r>
    </w:p>
    <w:p w14:paraId="2EC102A9" w14:textId="77777777" w:rsidR="004A1A53" w:rsidRDefault="00807EAD">
      <w:pPr>
        <w:pStyle w:val="SourceCode"/>
      </w:pPr>
      <w:r>
        <w:t xml:space="preserve">    }</w:t>
      </w:r>
    </w:p>
    <w:p w14:paraId="3D8FCD02" w14:textId="77777777" w:rsidR="004A1A53" w:rsidRDefault="00807EAD">
      <w:pPr>
        <w:pStyle w:val="SourceCode"/>
      </w:pPr>
      <w:r>
        <w:t xml:space="preserve">    let mut field = String::new();</w:t>
      </w:r>
    </w:p>
    <w:p w14:paraId="50B8A7BB" w14:textId="77777777" w:rsidR="004A1A53" w:rsidRDefault="00807EAD">
      <w:pPr>
        <w:pStyle w:val="SourceCode"/>
      </w:pPr>
      <w:r>
        <w:t xml:space="preserve">    let mut term = String::new();</w:t>
      </w:r>
    </w:p>
    <w:p w14:paraId="5707A140" w14:textId="77777777" w:rsidR="004A1A53" w:rsidRDefault="00807EAD">
      <w:pPr>
        <w:pStyle w:val="SourceCode"/>
      </w:pPr>
      <w:r>
        <w:t xml:space="preserve">    if let Some(name_value) = name_values.first() {</w:t>
      </w:r>
    </w:p>
    <w:p w14:paraId="5AC1F8CD" w14:textId="77777777" w:rsidR="004A1A53" w:rsidRDefault="00807EAD">
      <w:pPr>
        <w:pStyle w:val="SourceCode"/>
      </w:pPr>
      <w:r>
        <w:t xml:space="preserve">        field = "name".to_string();</w:t>
      </w:r>
    </w:p>
    <w:p w14:paraId="5E72C788" w14:textId="77777777" w:rsidR="004A1A53" w:rsidRDefault="00807EAD">
      <w:pPr>
        <w:pStyle w:val="SourceCode"/>
      </w:pPr>
      <w:r>
        <w:t xml:space="preserve">        term = name_value.clone();</w:t>
      </w:r>
    </w:p>
    <w:p w14:paraId="745D9E4B" w14:textId="77777777" w:rsidR="004A1A53" w:rsidRDefault="00807EAD">
      <w:pPr>
        <w:pStyle w:val="SourceCode"/>
      </w:pPr>
      <w:r>
        <w:t xml:space="preserve">    }</w:t>
      </w:r>
    </w:p>
    <w:p w14:paraId="468EA70B" w14:textId="77777777" w:rsidR="004A1A53" w:rsidRDefault="00807EAD">
      <w:pPr>
        <w:pStyle w:val="SourceCode"/>
      </w:pPr>
      <w:r>
        <w:t xml:space="preserve">    if let Some(email_value) = email_values.first() {</w:t>
      </w:r>
    </w:p>
    <w:p w14:paraId="69AB3E50" w14:textId="77777777" w:rsidR="004A1A53" w:rsidRDefault="00807EAD">
      <w:pPr>
        <w:pStyle w:val="SourceCode"/>
      </w:pPr>
      <w:r>
        <w:t xml:space="preserve">        field = "email".to_string();</w:t>
      </w:r>
    </w:p>
    <w:p w14:paraId="698283C9" w14:textId="77777777" w:rsidR="004A1A53" w:rsidRDefault="00807EAD">
      <w:pPr>
        <w:pStyle w:val="SourceCode"/>
      </w:pPr>
      <w:r>
        <w:t xml:space="preserve">        term = email_value.clone();</w:t>
      </w:r>
    </w:p>
    <w:p w14:paraId="4F06B878" w14:textId="77777777" w:rsidR="004A1A53" w:rsidRDefault="00807EAD">
      <w:pPr>
        <w:pStyle w:val="SourceCode"/>
      </w:pPr>
      <w:r>
        <w:t xml:space="preserve">    }</w:t>
      </w:r>
    </w:p>
    <w:p w14:paraId="4FDFB680" w14:textId="77777777" w:rsidR="004A1A53" w:rsidRDefault="00807EAD">
      <w:pPr>
        <w:pStyle w:val="SourceCode"/>
      </w:pPr>
      <w:r>
        <w:t xml:space="preserve">    let mut page = 1;</w:t>
      </w:r>
    </w:p>
    <w:p w14:paraId="54691D59" w14:textId="77777777" w:rsidR="004A1A53" w:rsidRDefault="00807EAD">
      <w:pPr>
        <w:pStyle w:val="SourceCode"/>
      </w:pPr>
      <w:r>
        <w:t xml:space="preserve">    let mut per_page = DEFAULT_PER_PAGE;</w:t>
      </w:r>
    </w:p>
    <w:p w14:paraId="5F97B8CB" w14:textId="77777777" w:rsidR="004A1A53" w:rsidRDefault="00807EAD">
      <w:pPr>
        <w:pStyle w:val="SourceCode"/>
      </w:pPr>
      <w:r>
        <w:t xml:space="preserve">    if let Some(page_value) = page_values.first() {</w:t>
      </w:r>
    </w:p>
    <w:p w14:paraId="5A993F4D" w14:textId="77777777" w:rsidR="004A1A53" w:rsidRDefault="00807EAD">
      <w:pPr>
        <w:pStyle w:val="SourceCode"/>
      </w:pPr>
      <w:r>
        <w:t xml:space="preserve">        page = number_from_text(page_value);</w:t>
      </w:r>
    </w:p>
    <w:p w14:paraId="441E5AF8" w14:textId="77777777" w:rsidR="004A1A53" w:rsidRDefault="00807EAD">
      <w:pPr>
        <w:pStyle w:val="SourceCode"/>
      </w:pPr>
      <w:r>
        <w:t xml:space="preserve">    }</w:t>
      </w:r>
    </w:p>
    <w:p w14:paraId="5B94A872" w14:textId="77777777" w:rsidR="004A1A53" w:rsidRDefault="00807EAD">
      <w:pPr>
        <w:pStyle w:val="SourceCode"/>
      </w:pPr>
      <w:r>
        <w:t xml:space="preserve">    if let Some(per_page_value) = per_page_values.first() {</w:t>
      </w:r>
    </w:p>
    <w:p w14:paraId="710EFAC6" w14:textId="77777777" w:rsidR="004A1A53" w:rsidRDefault="00807EAD">
      <w:pPr>
        <w:pStyle w:val="SourceCode"/>
      </w:pPr>
      <w:r>
        <w:t xml:space="preserve">        per_page = number_from_text(per_page_value);</w:t>
      </w:r>
    </w:p>
    <w:p w14:paraId="66B76434" w14:textId="77777777" w:rsidR="004A1A53" w:rsidRDefault="00807EAD">
      <w:pPr>
        <w:pStyle w:val="SourceCode"/>
      </w:pPr>
      <w:r>
        <w:t xml:space="preserve">    }</w:t>
      </w:r>
    </w:p>
    <w:p w14:paraId="248C1CD9" w14:textId="77777777" w:rsidR="004A1A53" w:rsidRDefault="00807EAD">
      <w:pPr>
        <w:pStyle w:val="SourceCode"/>
      </w:pPr>
      <w:r>
        <w:t xml:space="preserve">    let problem = validate_page(page, per_page);</w:t>
      </w:r>
    </w:p>
    <w:p w14:paraId="2E3B7146" w14:textId="77777777" w:rsidR="004A1A53" w:rsidRDefault="00807EAD">
      <w:pPr>
        <w:pStyle w:val="SourceCode"/>
      </w:pPr>
      <w:r>
        <w:t xml:space="preserve">    if !problem.is_empty() {</w:t>
      </w:r>
    </w:p>
    <w:p w14:paraId="39754600" w14:textId="77777777" w:rsidR="004A1A53" w:rsidRDefault="00807EAD">
      <w:pPr>
        <w:pStyle w:val="SourceCode"/>
      </w:pPr>
      <w:r>
        <w:t xml:space="preserve">        return refused_query(&amp;problem);</w:t>
      </w:r>
    </w:p>
    <w:p w14:paraId="630B30FC" w14:textId="77777777" w:rsidR="004A1A53" w:rsidRDefault="00807EAD">
      <w:pPr>
        <w:pStyle w:val="SourceCode"/>
      </w:pPr>
      <w:r>
        <w:t xml:space="preserve">    }</w:t>
      </w:r>
    </w:p>
    <w:p w14:paraId="3F631C39" w14:textId="77777777" w:rsidR="004A1A53" w:rsidRDefault="00807EAD">
      <w:pPr>
        <w:pStyle w:val="SourceCode"/>
      </w:pPr>
      <w:r>
        <w:t xml:space="preserve">    (String::new(), field, term, page, per_page)</w:t>
      </w:r>
    </w:p>
    <w:p w14:paraId="583E8707" w14:textId="77777777" w:rsidR="004A1A53" w:rsidRDefault="00807EAD">
      <w:pPr>
        <w:pStyle w:val="SourceCode"/>
      </w:pPr>
      <w:r>
        <w:t>}</w:t>
      </w:r>
    </w:p>
    <w:p w14:paraId="71CF0CF4" w14:textId="77777777" w:rsidR="004A1A53" w:rsidRDefault="004A1A53">
      <w:pPr>
        <w:pStyle w:val="SourceCode"/>
      </w:pPr>
    </w:p>
    <w:p w14:paraId="2F30DEAF" w14:textId="77777777" w:rsidR="004A1A53" w:rsidRDefault="00807EAD">
      <w:pPr>
        <w:pStyle w:val="SourceCode"/>
      </w:pPr>
      <w:r>
        <w:t>// Lesson 6.18a: one part of a Link header: the path of another page in</w:t>
      </w:r>
    </w:p>
    <w:p w14:paraId="00DBA4BD" w14:textId="77777777" w:rsidR="004A1A53" w:rsidRDefault="00807EAD">
      <w:pPr>
        <w:pStyle w:val="SourceCode"/>
      </w:pPr>
      <w:r>
        <w:t>// angle brackets, then rel and the relation, such as</w:t>
      </w:r>
    </w:p>
    <w:p w14:paraId="054B8CE1" w14:textId="77777777" w:rsidR="004A1A53" w:rsidRDefault="00807EAD">
      <w:pPr>
        <w:pStyle w:val="SourceCode"/>
      </w:pPr>
      <w:r>
        <w:t>// &lt;/api/v1/contacts?page=2&amp;per_page=3&gt;; rel="next". The filter goes along,</w:t>
      </w:r>
    </w:p>
    <w:p w14:paraId="3E683947" w14:textId="77777777" w:rsidR="004A1A53" w:rsidRDefault="00807EAD">
      <w:pPr>
        <w:pStyle w:val="SourceCode"/>
      </w:pPr>
      <w:r>
        <w:t>// so every page belongs to the same search. Remember, form_urlencoded's</w:t>
      </w:r>
    </w:p>
    <w:p w14:paraId="3F6A3E34" w14:textId="77777777" w:rsidR="004A1A53" w:rsidRDefault="00807EAD">
      <w:pPr>
        <w:pStyle w:val="SourceCode"/>
      </w:pPr>
      <w:r>
        <w:t>// Serializer encodes each name and value and joins them with = and &amp;, in</w:t>
      </w:r>
    </w:p>
    <w:p w14:paraId="69E13092" w14:textId="77777777" w:rsidR="004A1A53" w:rsidRDefault="00807EAD">
      <w:pPr>
        <w:pStyle w:val="SourceCode"/>
      </w:pPr>
      <w:r>
        <w:t>// the order they were appended; it writes a space as + (Lesson 6.10a).</w:t>
      </w:r>
    </w:p>
    <w:p w14:paraId="7F114F84" w14:textId="77777777" w:rsidR="004A1A53" w:rsidRDefault="00807EAD">
      <w:pPr>
        <w:pStyle w:val="SourceCode"/>
      </w:pPr>
      <w:r>
        <w:t>fn page_link(</w:t>
      </w:r>
    </w:p>
    <w:p w14:paraId="56246C2B" w14:textId="77777777" w:rsidR="004A1A53" w:rsidRDefault="00807EAD">
      <w:pPr>
        <w:pStyle w:val="SourceCode"/>
      </w:pPr>
      <w:r>
        <w:t xml:space="preserve">    field: &amp;str,</w:t>
      </w:r>
    </w:p>
    <w:p w14:paraId="4E569925" w14:textId="77777777" w:rsidR="004A1A53" w:rsidRDefault="00807EAD">
      <w:pPr>
        <w:pStyle w:val="SourceCode"/>
      </w:pPr>
      <w:r>
        <w:t xml:space="preserve">    term: &amp;str,</w:t>
      </w:r>
    </w:p>
    <w:p w14:paraId="6B3DED04" w14:textId="77777777" w:rsidR="004A1A53" w:rsidRDefault="00807EAD">
      <w:pPr>
        <w:pStyle w:val="SourceCode"/>
      </w:pPr>
      <w:r>
        <w:t xml:space="preserve">    page: u32,</w:t>
      </w:r>
    </w:p>
    <w:p w14:paraId="41BAA4B8" w14:textId="77777777" w:rsidR="004A1A53" w:rsidRDefault="00807EAD">
      <w:pPr>
        <w:pStyle w:val="SourceCode"/>
      </w:pPr>
      <w:r>
        <w:t xml:space="preserve">    per_page: u32,</w:t>
      </w:r>
    </w:p>
    <w:p w14:paraId="304E00D5" w14:textId="77777777" w:rsidR="004A1A53" w:rsidRDefault="00807EAD">
      <w:pPr>
        <w:pStyle w:val="SourceCode"/>
      </w:pPr>
      <w:r>
        <w:t xml:space="preserve">    relation: &amp;str,</w:t>
      </w:r>
    </w:p>
    <w:p w14:paraId="3B82CAFD" w14:textId="77777777" w:rsidR="004A1A53" w:rsidRDefault="00807EAD">
      <w:pPr>
        <w:pStyle w:val="SourceCode"/>
      </w:pPr>
      <w:r>
        <w:t>) -&gt; String {</w:t>
      </w:r>
    </w:p>
    <w:p w14:paraId="23B21D0F" w14:textId="77777777" w:rsidR="004A1A53" w:rsidRDefault="00807EAD">
      <w:pPr>
        <w:pStyle w:val="SourceCode"/>
      </w:pPr>
      <w:r>
        <w:t xml:space="preserve">    let mut serializer = form_urlencoded::Serializer::new(String::new());</w:t>
      </w:r>
    </w:p>
    <w:p w14:paraId="0311976D" w14:textId="77777777" w:rsidR="004A1A53" w:rsidRDefault="00807EAD">
      <w:pPr>
        <w:pStyle w:val="SourceCode"/>
      </w:pPr>
      <w:r>
        <w:t xml:space="preserve">    if !field.is_empty() {</w:t>
      </w:r>
    </w:p>
    <w:p w14:paraId="54EAF54E" w14:textId="77777777" w:rsidR="004A1A53" w:rsidRDefault="00807EAD">
      <w:pPr>
        <w:pStyle w:val="SourceCode"/>
      </w:pPr>
      <w:r>
        <w:t xml:space="preserve">        serializer.append_pair(field, term);</w:t>
      </w:r>
    </w:p>
    <w:p w14:paraId="54D1A0D5" w14:textId="77777777" w:rsidR="004A1A53" w:rsidRDefault="00807EAD">
      <w:pPr>
        <w:pStyle w:val="SourceCode"/>
      </w:pPr>
      <w:r>
        <w:t xml:space="preserve">    }</w:t>
      </w:r>
    </w:p>
    <w:p w14:paraId="0913E0A7" w14:textId="77777777" w:rsidR="004A1A53" w:rsidRDefault="00807EAD">
      <w:pPr>
        <w:pStyle w:val="SourceCode"/>
      </w:pPr>
      <w:r>
        <w:t xml:space="preserve">    serializer.append_pair("page", &amp;page.to_string());</w:t>
      </w:r>
    </w:p>
    <w:p w14:paraId="5A9E0EE7" w14:textId="77777777" w:rsidR="004A1A53" w:rsidRDefault="00807EAD">
      <w:pPr>
        <w:pStyle w:val="SourceCode"/>
      </w:pPr>
      <w:r>
        <w:t xml:space="preserve">    serializer.append_pair("per_page", &amp;per_page.to_string());</w:t>
      </w:r>
    </w:p>
    <w:p w14:paraId="7CAEA282" w14:textId="77777777" w:rsidR="004A1A53" w:rsidRDefault="00807EAD">
      <w:pPr>
        <w:pStyle w:val="SourceCode"/>
      </w:pPr>
      <w:r>
        <w:t xml:space="preserve">    let target = format!("{}/contacts?{}", API_PREFIX, serializer.finish());</w:t>
      </w:r>
    </w:p>
    <w:p w14:paraId="529D5953" w14:textId="77777777" w:rsidR="004A1A53" w:rsidRDefault="00807EAD">
      <w:pPr>
        <w:pStyle w:val="SourceCode"/>
      </w:pPr>
      <w:r>
        <w:t xml:space="preserve">    format!("&lt;{}&gt;; rel=\"{}\"", target, relation)</w:t>
      </w:r>
    </w:p>
    <w:p w14:paraId="7978A7FB" w14:textId="77777777" w:rsidR="004A1A53" w:rsidRDefault="00807EAD">
      <w:pPr>
        <w:pStyle w:val="SourceCode"/>
      </w:pPr>
      <w:r>
        <w:t>}</w:t>
      </w:r>
    </w:p>
    <w:p w14:paraId="24D1386E" w14:textId="77777777" w:rsidR="004A1A53" w:rsidRDefault="004A1A53">
      <w:pPr>
        <w:pStyle w:val="SourceCode"/>
      </w:pPr>
    </w:p>
    <w:p w14:paraId="096E8B56" w14:textId="77777777" w:rsidR="004A1A53" w:rsidRDefault="00807EAD">
      <w:pPr>
        <w:pStyle w:val="SourceCode"/>
      </w:pPr>
      <w:r>
        <w:t>// Lesson 6.18a: the Link header for one page: prev unless this is the</w:t>
      </w:r>
    </w:p>
    <w:p w14:paraId="70E41EA2" w14:textId="77777777" w:rsidR="004A1A53" w:rsidRDefault="00807EAD">
      <w:pPr>
        <w:pStyle w:val="SourceCode"/>
      </w:pPr>
      <w:r>
        <w:t>// first page, next when another page follows and is not past</w:t>
      </w:r>
    </w:p>
    <w:p w14:paraId="7A78161F" w14:textId="77777777" w:rsidR="004A1A53" w:rsidRDefault="00807EAD">
      <w:pPr>
        <w:pStyle w:val="SourceCode"/>
      </w:pPr>
      <w:r>
        <w:t>// PAGE_NUMBER_LIMIT (no link names a page the server would refuse),</w:t>
      </w:r>
    </w:p>
    <w:p w14:paraId="6BF5AB67" w14:textId="77777777" w:rsidR="004A1A53" w:rsidRDefault="00807EAD">
      <w:pPr>
        <w:pStyle w:val="SourceCode"/>
      </w:pPr>
      <w:r>
        <w:t>// joined by a comma and a space; "" when there is neither. Remember, join</w:t>
      </w:r>
    </w:p>
    <w:p w14:paraId="4ABD9045" w14:textId="77777777" w:rsidR="004A1A53" w:rsidRDefault="00807EAD">
      <w:pPr>
        <w:pStyle w:val="SourceCode"/>
      </w:pPr>
      <w:r>
        <w:t>// puts its text between the items of a Vec (Lesson 3.13a).</w:t>
      </w:r>
    </w:p>
    <w:p w14:paraId="655478A9" w14:textId="77777777" w:rsidR="004A1A53" w:rsidRDefault="00807EAD">
      <w:pPr>
        <w:pStyle w:val="SourceCode"/>
      </w:pPr>
      <w:r>
        <w:t>fn link_header(</w:t>
      </w:r>
    </w:p>
    <w:p w14:paraId="74A5E42D" w14:textId="77777777" w:rsidR="004A1A53" w:rsidRDefault="00807EAD">
      <w:pPr>
        <w:pStyle w:val="SourceCode"/>
      </w:pPr>
      <w:r>
        <w:t xml:space="preserve">    field: &amp;str,</w:t>
      </w:r>
    </w:p>
    <w:p w14:paraId="1B2F8B0F" w14:textId="77777777" w:rsidR="004A1A53" w:rsidRDefault="00807EAD">
      <w:pPr>
        <w:pStyle w:val="SourceCode"/>
      </w:pPr>
      <w:r>
        <w:t xml:space="preserve">    term: &amp;str,</w:t>
      </w:r>
    </w:p>
    <w:p w14:paraId="09F689E8" w14:textId="77777777" w:rsidR="004A1A53" w:rsidRDefault="00807EAD">
      <w:pPr>
        <w:pStyle w:val="SourceCode"/>
      </w:pPr>
      <w:r>
        <w:t xml:space="preserve">    page: u32,</w:t>
      </w:r>
    </w:p>
    <w:p w14:paraId="52153962" w14:textId="77777777" w:rsidR="004A1A53" w:rsidRDefault="00807EAD">
      <w:pPr>
        <w:pStyle w:val="SourceCode"/>
      </w:pPr>
      <w:r>
        <w:t xml:space="preserve">    per_page: u32,</w:t>
      </w:r>
    </w:p>
    <w:p w14:paraId="134755F9" w14:textId="77777777" w:rsidR="004A1A53" w:rsidRDefault="00807EAD">
      <w:pPr>
        <w:pStyle w:val="SourceCode"/>
      </w:pPr>
      <w:r>
        <w:t xml:space="preserve">    has_next: bool,</w:t>
      </w:r>
    </w:p>
    <w:p w14:paraId="32B9DE1E" w14:textId="77777777" w:rsidR="004A1A53" w:rsidRDefault="00807EAD">
      <w:pPr>
        <w:pStyle w:val="SourceCode"/>
      </w:pPr>
      <w:r>
        <w:t>) -&gt; String {</w:t>
      </w:r>
    </w:p>
    <w:p w14:paraId="1F8AE244" w14:textId="77777777" w:rsidR="004A1A53" w:rsidRDefault="00807EAD">
      <w:pPr>
        <w:pStyle w:val="SourceCode"/>
      </w:pPr>
      <w:r>
        <w:t xml:space="preserve">    let mut links: Vec&lt;String&gt; = Vec::new();</w:t>
      </w:r>
    </w:p>
    <w:p w14:paraId="2E171B7A" w14:textId="77777777" w:rsidR="004A1A53" w:rsidRDefault="00807EAD">
      <w:pPr>
        <w:pStyle w:val="SourceCode"/>
      </w:pPr>
      <w:r>
        <w:t xml:space="preserve">    if page &gt; 1 {</w:t>
      </w:r>
    </w:p>
    <w:p w14:paraId="4785E9D1" w14:textId="77777777" w:rsidR="004A1A53" w:rsidRDefault="00807EAD">
      <w:pPr>
        <w:pStyle w:val="SourceCode"/>
      </w:pPr>
      <w:r>
        <w:t xml:space="preserve">        links.push(page_link(field, term, page - 1, per_page, "prev"));</w:t>
      </w:r>
    </w:p>
    <w:p w14:paraId="7767D03D" w14:textId="77777777" w:rsidR="004A1A53" w:rsidRDefault="00807EAD">
      <w:pPr>
        <w:pStyle w:val="SourceCode"/>
      </w:pPr>
      <w:r>
        <w:t xml:space="preserve">    }</w:t>
      </w:r>
    </w:p>
    <w:p w14:paraId="64ACA1C7" w14:textId="77777777" w:rsidR="004A1A53" w:rsidRDefault="00807EAD">
      <w:pPr>
        <w:pStyle w:val="SourceCode"/>
      </w:pPr>
      <w:r>
        <w:t xml:space="preserve">    if has_next &amp;&amp; page &lt; PAGE_NUMBER_LIMIT {</w:t>
      </w:r>
    </w:p>
    <w:p w14:paraId="4DC7459B" w14:textId="77777777" w:rsidR="004A1A53" w:rsidRDefault="00807EAD">
      <w:pPr>
        <w:pStyle w:val="SourceCode"/>
      </w:pPr>
      <w:r>
        <w:t xml:space="preserve">        links.push(page_link(field, term, page + 1, per_page, "next"));</w:t>
      </w:r>
    </w:p>
    <w:p w14:paraId="70C61DE0" w14:textId="77777777" w:rsidR="004A1A53" w:rsidRDefault="00807EAD">
      <w:pPr>
        <w:pStyle w:val="SourceCode"/>
      </w:pPr>
      <w:r>
        <w:t xml:space="preserve">    }</w:t>
      </w:r>
    </w:p>
    <w:p w14:paraId="7B752105" w14:textId="77777777" w:rsidR="004A1A53" w:rsidRDefault="00807EAD">
      <w:pPr>
        <w:pStyle w:val="SourceCode"/>
      </w:pPr>
      <w:r>
        <w:t xml:space="preserve">    links.join(", ")</w:t>
      </w:r>
    </w:p>
    <w:p w14:paraId="5780A664" w14:textId="77777777" w:rsidR="004A1A53" w:rsidRDefault="00807EAD">
      <w:pPr>
        <w:pStyle w:val="SourceCode"/>
      </w:pPr>
      <w:r>
        <w:t>}</w:t>
      </w:r>
    </w:p>
    <w:p w14:paraId="7D7C219E" w14:textId="77777777" w:rsidR="004A1A53" w:rsidRDefault="004A1A53">
      <w:pPr>
        <w:pStyle w:val="SourceCode"/>
      </w:pPr>
    </w:p>
    <w:p w14:paraId="1E229BB1" w14:textId="77777777" w:rsidR="004A1A53" w:rsidRDefault="00807EAD">
      <w:pPr>
        <w:pStyle w:val="SourceCode"/>
      </w:pPr>
      <w:r>
        <w:t>// GET /api/v1/contacts: Lesson 6.18a's handler, one page of the collection,</w:t>
      </w:r>
    </w:p>
    <w:p w14:paraId="30BBA15B" w14:textId="77777777" w:rsidR="004A1A53" w:rsidRDefault="00807EAD">
      <w:pPr>
        <w:pStyle w:val="SourceCode"/>
      </w:pPr>
      <w:r>
        <w:t>// unchanged. Step 1, authorize with a read key, has already run in</w:t>
      </w:r>
    </w:p>
    <w:p w14:paraId="2929E18C" w14:textId="77777777" w:rsidR="004A1A53" w:rsidRDefault="00807EAD">
      <w:pPr>
        <w:pStyle w:val="SourceCode"/>
      </w:pPr>
      <w:r>
        <w:t>// answer_route; step 2 is collection_query_from, and step 6 answers 200</w:t>
      </w:r>
    </w:p>
    <w:p w14:paraId="46BE8842" w14:textId="77777777" w:rsidR="004A1A53" w:rsidRDefault="00807EAD">
      <w:pPr>
        <w:pStyle w:val="SourceCode"/>
      </w:pPr>
      <w:r>
        <w:t>// with the page and its Link header. A page past the end is 200 with []</w:t>
      </w:r>
    </w:p>
    <w:p w14:paraId="167E21FF" w14:textId="77777777" w:rsidR="004A1A53" w:rsidRDefault="00807EAD">
      <w:pPr>
        <w:pStyle w:val="SourceCode"/>
      </w:pPr>
      <w:r>
        <w:t>// and no next link: an empty page is an answer, not an error.</w:t>
      </w:r>
    </w:p>
    <w:p w14:paraId="7FEAFB31" w14:textId="77777777" w:rsidR="004A1A53" w:rsidRDefault="00807EAD">
      <w:pPr>
        <w:pStyle w:val="SourceCode"/>
      </w:pPr>
      <w:r>
        <w:t>fn handle_contact_page(method: &amp;Method, target: &amp;Uri, query: &amp;str)</w:t>
      </w:r>
    </w:p>
    <w:p w14:paraId="74B3728B" w14:textId="77777777" w:rsidR="004A1A53" w:rsidRDefault="00807EAD">
      <w:pPr>
        <w:pStyle w:val="SourceCode"/>
      </w:pPr>
      <w:r>
        <w:t xml:space="preserve">    -&gt; Response {</w:t>
      </w:r>
    </w:p>
    <w:p w14:paraId="233E467E" w14:textId="77777777" w:rsidR="004A1A53" w:rsidRDefault="00807EAD">
      <w:pPr>
        <w:pStyle w:val="SourceCode"/>
      </w:pPr>
      <w:r>
        <w:t xml:space="preserve">    let (problem, field, term, page, per_page) = collection_query_from(query);</w:t>
      </w:r>
    </w:p>
    <w:p w14:paraId="27231D53" w14:textId="77777777" w:rsidR="004A1A53" w:rsidRDefault="00807EAD">
      <w:pPr>
        <w:pStyle w:val="SourceCode"/>
      </w:pPr>
      <w:r>
        <w:t xml:space="preserve">    if !problem.is_empty() {</w:t>
      </w:r>
    </w:p>
    <w:p w14:paraId="0928D2EC" w14:textId="77777777" w:rsidR="004A1A53" w:rsidRDefault="00807EAD">
      <w:pPr>
        <w:pStyle w:val="SourceCode"/>
      </w:pPr>
      <w:r>
        <w:t xml:space="preserve">        let status = ContactStatus::InvalidInput;</w:t>
      </w:r>
    </w:p>
    <w:p w14:paraId="7E304C12" w14:textId="77777777" w:rsidR="004A1A53" w:rsidRDefault="00807EAD">
      <w:pPr>
        <w:pStyle w:val="SourceCode"/>
      </w:pPr>
      <w:r>
        <w:t xml:space="preserve">        return send_failure(method, target, status, &amp;problem);</w:t>
      </w:r>
    </w:p>
    <w:p w14:paraId="1DE3526A" w14:textId="77777777" w:rsidR="004A1A53" w:rsidRDefault="00807EAD">
      <w:pPr>
        <w:pStyle w:val="SourceCode"/>
      </w:pPr>
      <w:r>
        <w:t xml:space="preserve">    }</w:t>
      </w:r>
    </w:p>
    <w:p w14:paraId="34DD7A5C" w14:textId="77777777" w:rsidR="004A1A53" w:rsidRDefault="00807EAD">
      <w:pPr>
        <w:pStyle w:val="SourceCode"/>
      </w:pPr>
      <w:r>
        <w:t xml:space="preserve">    let (_status, problem, opened) = contact_store::open_connection();</w:t>
      </w:r>
    </w:p>
    <w:p w14:paraId="2FABEAB3" w14:textId="77777777" w:rsidR="004A1A53" w:rsidRDefault="00807EAD">
      <w:pPr>
        <w:pStyle w:val="SourceCode"/>
      </w:pPr>
      <w:r>
        <w:t xml:space="preserve">    let mut connection = match opened {</w:t>
      </w:r>
    </w:p>
    <w:p w14:paraId="71578F3E" w14:textId="77777777" w:rsidR="004A1A53" w:rsidRDefault="00807EAD">
      <w:pPr>
        <w:pStyle w:val="SourceCode"/>
      </w:pPr>
      <w:r>
        <w:t xml:space="preserve">        Some(connection) =&gt; connection,</w:t>
      </w:r>
    </w:p>
    <w:p w14:paraId="471F42E5" w14:textId="77777777" w:rsidR="004A1A53" w:rsidRDefault="00807EAD">
      <w:pPr>
        <w:pStyle w:val="SourceCode"/>
      </w:pPr>
      <w:r>
        <w:t xml:space="preserve">        None =&gt; return send_unavailable(method, target, &amp;problem),</w:t>
      </w:r>
    </w:p>
    <w:p w14:paraId="15563152" w14:textId="77777777" w:rsidR="004A1A53" w:rsidRDefault="00807EAD">
      <w:pPr>
        <w:pStyle w:val="SourceCode"/>
      </w:pPr>
      <w:r>
        <w:t xml:space="preserve">    };</w:t>
      </w:r>
    </w:p>
    <w:p w14:paraId="26AEE05F" w14:textId="77777777" w:rsidR="004A1A53" w:rsidRDefault="00807EAD">
      <w:pPr>
        <w:pStyle w:val="SourceCode"/>
      </w:pPr>
      <w:r>
        <w:t xml:space="preserve">    let (status, problem, page_contacts, has_next) =</w:t>
      </w:r>
    </w:p>
    <w:p w14:paraId="1DE25E3A" w14:textId="77777777" w:rsidR="004A1A53" w:rsidRDefault="00807EAD">
      <w:pPr>
        <w:pStyle w:val="SourceCode"/>
      </w:pPr>
      <w:r>
        <w:t xml:space="preserve">        contact_page::read_contact_page(</w:t>
      </w:r>
    </w:p>
    <w:p w14:paraId="10459603" w14:textId="77777777" w:rsidR="004A1A53" w:rsidRDefault="00807EAD">
      <w:pPr>
        <w:pStyle w:val="SourceCode"/>
      </w:pPr>
      <w:r>
        <w:t xml:space="preserve">            &amp;mut connection,</w:t>
      </w:r>
    </w:p>
    <w:p w14:paraId="5898BABE" w14:textId="77777777" w:rsidR="004A1A53" w:rsidRDefault="00807EAD">
      <w:pPr>
        <w:pStyle w:val="SourceCode"/>
      </w:pPr>
      <w:r>
        <w:t xml:space="preserve">            &amp;field,</w:t>
      </w:r>
    </w:p>
    <w:p w14:paraId="7640FA10" w14:textId="77777777" w:rsidR="004A1A53" w:rsidRDefault="00807EAD">
      <w:pPr>
        <w:pStyle w:val="SourceCode"/>
      </w:pPr>
      <w:r>
        <w:t xml:space="preserve">            &amp;term,</w:t>
      </w:r>
    </w:p>
    <w:p w14:paraId="35C63F5C" w14:textId="77777777" w:rsidR="004A1A53" w:rsidRDefault="00807EAD">
      <w:pPr>
        <w:pStyle w:val="SourceCode"/>
      </w:pPr>
      <w:r>
        <w:t xml:space="preserve">            page,</w:t>
      </w:r>
    </w:p>
    <w:p w14:paraId="11797687" w14:textId="77777777" w:rsidR="004A1A53" w:rsidRDefault="00807EAD">
      <w:pPr>
        <w:pStyle w:val="SourceCode"/>
      </w:pPr>
      <w:r>
        <w:t xml:space="preserve">            per_page,</w:t>
      </w:r>
    </w:p>
    <w:p w14:paraId="7BC4E52B" w14:textId="77777777" w:rsidR="004A1A53" w:rsidRDefault="00807EAD">
      <w:pPr>
        <w:pStyle w:val="SourceCode"/>
      </w:pPr>
      <w:r>
        <w:t xml:space="preserve">        );</w:t>
      </w:r>
    </w:p>
    <w:p w14:paraId="4B989171" w14:textId="77777777" w:rsidR="004A1A53" w:rsidRDefault="00807EAD">
      <w:pPr>
        <w:pStyle w:val="SourceCode"/>
      </w:pPr>
      <w:r>
        <w:t xml:space="preserve">    contact_store::close_connection(connection);</w:t>
      </w:r>
    </w:p>
    <w:p w14:paraId="37106867" w14:textId="77777777" w:rsidR="004A1A53" w:rsidRDefault="00807EAD">
      <w:pPr>
        <w:pStyle w:val="SourceCode"/>
      </w:pPr>
      <w:r>
        <w:t xml:space="preserve">    if status != ContactStatus::Success {</w:t>
      </w:r>
    </w:p>
    <w:p w14:paraId="0B8214C8" w14:textId="77777777" w:rsidR="004A1A53" w:rsidRDefault="00807EAD">
      <w:pPr>
        <w:pStyle w:val="SourceCode"/>
      </w:pPr>
      <w:r>
        <w:t xml:space="preserve">        return send_failure(method, target, status, &amp;problem);</w:t>
      </w:r>
    </w:p>
    <w:p w14:paraId="1863FC93" w14:textId="77777777" w:rsidR="004A1A53" w:rsidRDefault="00807EAD">
      <w:pPr>
        <w:pStyle w:val="SourceCode"/>
      </w:pPr>
      <w:r>
        <w:t xml:space="preserve">    }</w:t>
      </w:r>
    </w:p>
    <w:p w14:paraId="4EDD448E" w14:textId="77777777" w:rsidR="004A1A53" w:rsidRDefault="00807EAD">
      <w:pPr>
        <w:pStyle w:val="SourceCode"/>
      </w:pPr>
      <w:r>
        <w:t xml:space="preserve">    let link = link_header(&amp;field, &amp;term, page, per_page, has_next);</w:t>
      </w:r>
    </w:p>
    <w:p w14:paraId="199BDB6C" w14:textId="77777777" w:rsidR="004A1A53" w:rsidRDefault="00807EAD">
      <w:pPr>
        <w:pStyle w:val="SourceCode"/>
      </w:pPr>
      <w:r>
        <w:t xml:space="preserve">    match contact_store::contacts_to_json(page_contacts) {</w:t>
      </w:r>
    </w:p>
    <w:p w14:paraId="0B3D7DED" w14:textId="77777777" w:rsidR="004A1A53" w:rsidRDefault="00807EAD">
      <w:pPr>
        <w:pStyle w:val="SourceCode"/>
      </w:pPr>
      <w:r>
        <w:t xml:space="preserve">        Ok(json_text) =&gt; send_page(method, target, &amp;json_text, &amp;link),</w:t>
      </w:r>
    </w:p>
    <w:p w14:paraId="5114AFB5" w14:textId="77777777" w:rsidR="004A1A53" w:rsidRDefault="00807EAD">
      <w:pPr>
        <w:pStyle w:val="SourceCode"/>
      </w:pPr>
      <w:r>
        <w:t xml:space="preserve">        Err(_) =&gt; send_failure(</w:t>
      </w:r>
    </w:p>
    <w:p w14:paraId="21A59EF4" w14:textId="77777777" w:rsidR="004A1A53" w:rsidRDefault="00807EAD">
      <w:pPr>
        <w:pStyle w:val="SourceCode"/>
      </w:pPr>
      <w:r>
        <w:t xml:space="preserve">            method,</w:t>
      </w:r>
    </w:p>
    <w:p w14:paraId="69CFB534" w14:textId="77777777" w:rsidR="004A1A53" w:rsidRDefault="00807EAD">
      <w:pPr>
        <w:pStyle w:val="SourceCode"/>
      </w:pPr>
      <w:r>
        <w:t xml:space="preserve">            target,</w:t>
      </w:r>
    </w:p>
    <w:p w14:paraId="60677F6E" w14:textId="77777777" w:rsidR="004A1A53" w:rsidRDefault="00807EAD">
      <w:pPr>
        <w:pStyle w:val="SourceCode"/>
      </w:pPr>
      <w:r>
        <w:t xml:space="preserve">            ContactStatus::DatabaseFailure,</w:t>
      </w:r>
    </w:p>
    <w:p w14:paraId="7D907C3E" w14:textId="77777777" w:rsidR="004A1A53" w:rsidRDefault="00807EAD">
      <w:pPr>
        <w:pStyle w:val="SourceCode"/>
      </w:pPr>
      <w:r>
        <w:t xml:space="preserve">            OUT_OF_MEMORY,</w:t>
      </w:r>
    </w:p>
    <w:p w14:paraId="2AFB5C32" w14:textId="77777777" w:rsidR="004A1A53" w:rsidRDefault="00807EAD">
      <w:pPr>
        <w:pStyle w:val="SourceCode"/>
      </w:pPr>
      <w:r>
        <w:t xml:space="preserve">        ),</w:t>
      </w:r>
    </w:p>
    <w:p w14:paraId="080CC5CE" w14:textId="77777777" w:rsidR="004A1A53" w:rsidRDefault="00807EAD">
      <w:pPr>
        <w:pStyle w:val="SourceCode"/>
      </w:pPr>
      <w:r>
        <w:t xml:space="preserve">    }</w:t>
      </w:r>
    </w:p>
    <w:p w14:paraId="6D0D28EE" w14:textId="77777777" w:rsidR="004A1A53" w:rsidRDefault="00807EAD">
      <w:pPr>
        <w:pStyle w:val="SourceCode"/>
      </w:pPr>
      <w:r>
        <w:t>}</w:t>
      </w:r>
    </w:p>
    <w:p w14:paraId="2CE81C09" w14:textId="77777777" w:rsidR="004A1A53" w:rsidRDefault="004A1A53">
      <w:pPr>
        <w:pStyle w:val="SourceCode"/>
      </w:pPr>
    </w:p>
    <w:p w14:paraId="5F885C8F" w14:textId="77777777" w:rsidR="004A1A53" w:rsidRDefault="00807EAD">
      <w:pPr>
        <w:pStyle w:val="SourceCode"/>
      </w:pPr>
      <w:r>
        <w:t>// GET /api/v1/contacts/{id}: one contact, or 404 when no contact has that</w:t>
      </w:r>
    </w:p>
    <w:p w14:paraId="0D53CB3F" w14:textId="77777777" w:rsidR="004A1A53" w:rsidRDefault="00807EAD">
      <w:pPr>
        <w:pStyle w:val="SourceCode"/>
      </w:pPr>
      <w:r>
        <w:t>// id. Remember, every handler has six steps: step 1, authorize (Lesson</w:t>
      </w:r>
    </w:p>
    <w:p w14:paraId="62A8D593" w14:textId="77777777" w:rsidR="004A1A53" w:rsidRDefault="00807EAD">
      <w:pPr>
        <w:pStyle w:val="SourceCode"/>
      </w:pPr>
      <w:r>
        <w:t>// 6.16a), which answer_route runs before the handler; then the input</w:t>
      </w:r>
    </w:p>
    <w:p w14:paraId="02165042" w14:textId="77777777" w:rsidR="004A1A53" w:rsidRDefault="00807EAD">
      <w:pPr>
        <w:pStyle w:val="SourceCode"/>
      </w:pPr>
      <w:r>
        <w:t>// checks, open_connection, the contact_store calls on that one</w:t>
      </w:r>
    </w:p>
    <w:p w14:paraId="2D119E03" w14:textId="77777777" w:rsidR="004A1A53" w:rsidRDefault="00807EAD">
      <w:pPr>
        <w:pStyle w:val="SourceCode"/>
      </w:pPr>
      <w:r>
        <w:t>// connection, close_connection, then send_failure or the answer (Lesson</w:t>
      </w:r>
    </w:p>
    <w:p w14:paraId="17E7AF1D" w14:textId="77777777" w:rsidR="004A1A53" w:rsidRDefault="00807EAD">
      <w:pPr>
        <w:pStyle w:val="SourceCode"/>
      </w:pPr>
      <w:r>
        <w:t>// 6.5a).</w:t>
      </w:r>
    </w:p>
    <w:p w14:paraId="2E35A3BC" w14:textId="77777777" w:rsidR="004A1A53" w:rsidRDefault="00807EAD">
      <w:pPr>
        <w:pStyle w:val="SourceCode"/>
      </w:pPr>
      <w:r>
        <w:t>fn handle_get_contact(method: &amp;Method, target: &amp;Uri, id_text: &amp;str) -&gt; Response {</w:t>
      </w:r>
    </w:p>
    <w:p w14:paraId="5AD71F9D" w14:textId="77777777" w:rsidR="004A1A53" w:rsidRDefault="00807EAD">
      <w:pPr>
        <w:pStyle w:val="SourceCode"/>
      </w:pPr>
      <w:r>
        <w:t xml:space="preserve">    // Step 2, the input check: 400 before the database is touched.</w:t>
      </w:r>
    </w:p>
    <w:p w14:paraId="09E4AC58" w14:textId="77777777" w:rsidR="004A1A53" w:rsidRDefault="00807EAD">
      <w:pPr>
        <w:pStyle w:val="SourceCode"/>
      </w:pPr>
      <w:r>
        <w:t xml:space="preserve">    let contact_id = parse_path_id(id_text);</w:t>
      </w:r>
    </w:p>
    <w:p w14:paraId="24B46B6F" w14:textId="77777777" w:rsidR="004A1A53" w:rsidRDefault="00807EAD">
      <w:pPr>
        <w:pStyle w:val="SourceCode"/>
      </w:pPr>
      <w:r>
        <w:t xml:space="preserve">    if contact_id == 0 {</w:t>
      </w:r>
    </w:p>
    <w:p w14:paraId="388A5565" w14:textId="77777777" w:rsidR="004A1A53" w:rsidRDefault="00807EAD">
      <w:pPr>
        <w:pStyle w:val="SourceCode"/>
      </w:pPr>
      <w:r>
        <w:t xml:space="preserve">        let status = ContactStatus::InvalidInput;</w:t>
      </w:r>
    </w:p>
    <w:p w14:paraId="2DFAD5E4" w14:textId="77777777" w:rsidR="004A1A53" w:rsidRDefault="00807EAD">
      <w:pPr>
        <w:pStyle w:val="SourceCode"/>
      </w:pPr>
      <w:r>
        <w:t xml:space="preserve">        return send_failure(method, target, status, PATH_ID_PROBLEM);</w:t>
      </w:r>
    </w:p>
    <w:p w14:paraId="0AEC4946" w14:textId="77777777" w:rsidR="004A1A53" w:rsidRDefault="00807EAD">
      <w:pPr>
        <w:pStyle w:val="SourceCode"/>
      </w:pPr>
      <w:r>
        <w:t xml:space="preserve">    }</w:t>
      </w:r>
    </w:p>
    <w:p w14:paraId="25C3B3CF" w14:textId="77777777" w:rsidR="004A1A53" w:rsidRDefault="00807EAD">
      <w:pPr>
        <w:pStyle w:val="SourceCode"/>
      </w:pPr>
      <w:r>
        <w:t xml:space="preserve">    // Step 3: no connection, no database for anyone. Remember, _ marks unused.</w:t>
      </w:r>
    </w:p>
    <w:p w14:paraId="5FD5DA93" w14:textId="77777777" w:rsidR="004A1A53" w:rsidRDefault="00807EAD">
      <w:pPr>
        <w:pStyle w:val="SourceCode"/>
      </w:pPr>
      <w:r>
        <w:t xml:space="preserve">    let (_status, problem, opened) = contact_store::open_connection();</w:t>
      </w:r>
    </w:p>
    <w:p w14:paraId="2A2F1318" w14:textId="77777777" w:rsidR="004A1A53" w:rsidRDefault="00807EAD">
      <w:pPr>
        <w:pStyle w:val="SourceCode"/>
      </w:pPr>
      <w:r>
        <w:t xml:space="preserve">    let mut connection = match opened {</w:t>
      </w:r>
    </w:p>
    <w:p w14:paraId="6AFC4374" w14:textId="77777777" w:rsidR="004A1A53" w:rsidRDefault="00807EAD">
      <w:pPr>
        <w:pStyle w:val="SourceCode"/>
      </w:pPr>
      <w:r>
        <w:t xml:space="preserve">        Some(connection) =&gt; connection,</w:t>
      </w:r>
    </w:p>
    <w:p w14:paraId="6AB49AC5" w14:textId="77777777" w:rsidR="004A1A53" w:rsidRDefault="00807EAD">
      <w:pPr>
        <w:pStyle w:val="SourceCode"/>
      </w:pPr>
      <w:r>
        <w:t xml:space="preserve">        None =&gt; return send_unavailable(method, target, &amp;problem),</w:t>
      </w:r>
    </w:p>
    <w:p w14:paraId="2DA26B7B" w14:textId="77777777" w:rsidR="004A1A53" w:rsidRDefault="00807EAD">
      <w:pPr>
        <w:pStyle w:val="SourceCode"/>
      </w:pPr>
      <w:r>
        <w:t xml:space="preserve">    };</w:t>
      </w:r>
    </w:p>
    <w:p w14:paraId="4B022773" w14:textId="77777777" w:rsidR="004A1A53" w:rsidRDefault="00807EAD">
      <w:pPr>
        <w:pStyle w:val="SourceCode"/>
      </w:pPr>
      <w:r>
        <w:t xml:space="preserve">    let (status, problem, found) =</w:t>
      </w:r>
    </w:p>
    <w:p w14:paraId="2CB0317B" w14:textId="77777777" w:rsidR="004A1A53" w:rsidRDefault="00807EAD">
      <w:pPr>
        <w:pStyle w:val="SourceCode"/>
      </w:pPr>
      <w:r>
        <w:t xml:space="preserve">        contact_store::get_contact_record(&amp;mut connection, contact_id);</w:t>
      </w:r>
    </w:p>
    <w:p w14:paraId="7E671931" w14:textId="77777777" w:rsidR="004A1A53" w:rsidRDefault="00807EAD">
      <w:pPr>
        <w:pStyle w:val="SourceCode"/>
      </w:pPr>
      <w:r>
        <w:t xml:space="preserve">    contact_store::close_connection(connection);</w:t>
      </w:r>
    </w:p>
    <w:p w14:paraId="543E6103" w14:textId="77777777" w:rsidR="004A1A53" w:rsidRDefault="00807EAD">
      <w:pPr>
        <w:pStyle w:val="SourceCode"/>
      </w:pPr>
      <w:r>
        <w:t xml:space="preserve">    // After step 5, close: a failed store call answers through</w:t>
      </w:r>
    </w:p>
    <w:p w14:paraId="781CA5CD" w14:textId="77777777" w:rsidR="004A1A53" w:rsidRDefault="00807EAD">
      <w:pPr>
        <w:pStyle w:val="SourceCode"/>
      </w:pPr>
      <w:r>
        <w:t xml:space="preserve">    // http_status_for. found is Some(contact) exactly when status is</w:t>
      </w:r>
    </w:p>
    <w:p w14:paraId="7E119105" w14:textId="77777777" w:rsidR="004A1A53" w:rsidRDefault="00807EAD">
      <w:pPr>
        <w:pStyle w:val="SourceCode"/>
      </w:pPr>
      <w:r>
        <w:t xml:space="preserve">    // Success, and a read that worked is 200 OK.</w:t>
      </w:r>
    </w:p>
    <w:p w14:paraId="02F56E39" w14:textId="77777777" w:rsidR="004A1A53" w:rsidRDefault="00807EAD">
      <w:pPr>
        <w:pStyle w:val="SourceCode"/>
      </w:pPr>
      <w:r>
        <w:t xml:space="preserve">    match found {</w:t>
      </w:r>
    </w:p>
    <w:p w14:paraId="1C92287F" w14:textId="77777777" w:rsidR="004A1A53" w:rsidRDefault="00807EAD">
      <w:pPr>
        <w:pStyle w:val="SourceCode"/>
      </w:pPr>
      <w:r>
        <w:t xml:space="preserve">        Some(contact) =&gt; {</w:t>
      </w:r>
    </w:p>
    <w:p w14:paraId="2E2854ED" w14:textId="77777777" w:rsidR="004A1A53" w:rsidRDefault="00807EAD">
      <w:pPr>
        <w:pStyle w:val="SourceCode"/>
      </w:pPr>
      <w:r>
        <w:t xml:space="preserve">            let made_json = contact_store::contact_to_json(contact);</w:t>
      </w:r>
    </w:p>
    <w:p w14:paraId="5C4EC8D6" w14:textId="77777777" w:rsidR="004A1A53" w:rsidRDefault="00807EAD">
      <w:pPr>
        <w:pStyle w:val="SourceCode"/>
      </w:pPr>
      <w:r>
        <w:t xml:space="preserve">            send_made_json(method, target, made_json)</w:t>
      </w:r>
    </w:p>
    <w:p w14:paraId="557B912F" w14:textId="77777777" w:rsidR="004A1A53" w:rsidRDefault="00807EAD">
      <w:pPr>
        <w:pStyle w:val="SourceCode"/>
      </w:pPr>
      <w:r>
        <w:t xml:space="preserve">        }</w:t>
      </w:r>
    </w:p>
    <w:p w14:paraId="007D90F2" w14:textId="77777777" w:rsidR="004A1A53" w:rsidRDefault="00807EAD">
      <w:pPr>
        <w:pStyle w:val="SourceCode"/>
      </w:pPr>
      <w:r>
        <w:t xml:space="preserve">        None =&gt; send_failure(method, target, status, &amp;problem),</w:t>
      </w:r>
    </w:p>
    <w:p w14:paraId="6C2E315C" w14:textId="77777777" w:rsidR="004A1A53" w:rsidRDefault="00807EAD">
      <w:pPr>
        <w:pStyle w:val="SourceCode"/>
      </w:pPr>
      <w:r>
        <w:t xml:space="preserve">    }</w:t>
      </w:r>
    </w:p>
    <w:p w14:paraId="43287F06" w14:textId="77777777" w:rsidR="004A1A53" w:rsidRDefault="00807EAD">
      <w:pPr>
        <w:pStyle w:val="SourceCode"/>
      </w:pPr>
      <w:r>
        <w:t>}</w:t>
      </w:r>
    </w:p>
    <w:p w14:paraId="039DDE14" w14:textId="77777777" w:rsidR="004A1A53" w:rsidRDefault="004A1A53">
      <w:pPr>
        <w:pStyle w:val="SourceCode"/>
      </w:pPr>
    </w:p>
    <w:p w14:paraId="5A5D5106" w14:textId="77777777" w:rsidR="004A1A53" w:rsidRDefault="00807EAD">
      <w:pPr>
        <w:pStyle w:val="SourceCode"/>
      </w:pPr>
      <w:r>
        <w:t>// POST /api/v1/contacts: create one contact from the JSON body, and</w:t>
      </w:r>
    </w:p>
    <w:p w14:paraId="48FA3004" w14:textId="77777777" w:rsidR="004A1A53" w:rsidRDefault="00807EAD">
      <w:pPr>
        <w:pStyle w:val="SourceCode"/>
      </w:pPr>
      <w:r>
        <w:t>// answer 201 with its Location and the stored contact. The same six</w:t>
      </w:r>
    </w:p>
    <w:p w14:paraId="4110E551" w14:textId="77777777" w:rsidR="004A1A53" w:rsidRDefault="00807EAD">
      <w:pPr>
        <w:pStyle w:val="SourceCode"/>
      </w:pPr>
      <w:r>
        <w:t>// steps: step 2 checks that the body is a JSON contact object, and</w:t>
      </w:r>
    </w:p>
    <w:p w14:paraId="403A226D" w14:textId="77777777" w:rsidR="004A1A53" w:rsidRDefault="00807EAD">
      <w:pPr>
        <w:pStyle w:val="SourceCode"/>
      </w:pPr>
      <w:r>
        <w:t>// add_contact_record checks the values themselves, with your Chapter 5</w:t>
      </w:r>
    </w:p>
    <w:p w14:paraId="11478CD0" w14:textId="77777777" w:rsidR="004A1A53" w:rsidRDefault="00807EAD">
      <w:pPr>
        <w:pStyle w:val="SourceCode"/>
      </w:pPr>
      <w:r>
        <w:t>// validators.</w:t>
      </w:r>
    </w:p>
    <w:p w14:paraId="00F1B98B" w14:textId="77777777" w:rsidR="004A1A53" w:rsidRDefault="00807EAD">
      <w:pPr>
        <w:pStyle w:val="SourceCode"/>
      </w:pPr>
      <w:r>
        <w:t>fn handle_create_contact(</w:t>
      </w:r>
    </w:p>
    <w:p w14:paraId="5467C2E4" w14:textId="77777777" w:rsidR="004A1A53" w:rsidRDefault="00807EAD">
      <w:pPr>
        <w:pStyle w:val="SourceCode"/>
      </w:pPr>
      <w:r>
        <w:t xml:space="preserve">    method: &amp;Method,</w:t>
      </w:r>
    </w:p>
    <w:p w14:paraId="2BAC83EA" w14:textId="77777777" w:rsidR="004A1A53" w:rsidRDefault="00807EAD">
      <w:pPr>
        <w:pStyle w:val="SourceCode"/>
      </w:pPr>
      <w:r>
        <w:t xml:space="preserve">    target: &amp;Uri,</w:t>
      </w:r>
    </w:p>
    <w:p w14:paraId="144D7A35" w14:textId="77777777" w:rsidR="004A1A53" w:rsidRDefault="00807EAD">
      <w:pPr>
        <w:pStyle w:val="SourceCode"/>
      </w:pPr>
      <w:r>
        <w:t xml:space="preserve">    body: &amp;Bytes,</w:t>
      </w:r>
    </w:p>
    <w:p w14:paraId="7B5600B1" w14:textId="77777777" w:rsidR="004A1A53" w:rsidRDefault="00807EAD">
      <w:pPr>
        <w:pStyle w:val="SourceCode"/>
      </w:pPr>
      <w:r>
        <w:t>) -&gt; Response {</w:t>
      </w:r>
    </w:p>
    <w:p w14:paraId="2D658468" w14:textId="77777777" w:rsidR="004A1A53" w:rsidRDefault="00807EAD">
      <w:pPr>
        <w:pStyle w:val="SourceCode"/>
      </w:pPr>
      <w:r>
        <w:t xml:space="preserve">    // Remember, String::from_utf8 is Err for a body that is not UTF-8</w:t>
      </w:r>
    </w:p>
    <w:p w14:paraId="2A95583C" w14:textId="77777777" w:rsidR="004A1A53" w:rsidRDefault="00807EAD">
      <w:pPr>
        <w:pStyle w:val="SourceCode"/>
      </w:pPr>
      <w:r>
        <w:t xml:space="preserve">    // text, which is not a JSON contact either (Lesson 6.6a).</w:t>
      </w:r>
    </w:p>
    <w:p w14:paraId="3E66B017" w14:textId="77777777" w:rsidR="004A1A53" w:rsidRDefault="00807EAD">
      <w:pPr>
        <w:pStyle w:val="SourceCode"/>
      </w:pPr>
      <w:r>
        <w:t xml:space="preserve">    let body_text = match String::from_utf8(body.to_vec()) {</w:t>
      </w:r>
    </w:p>
    <w:p w14:paraId="047E4856" w14:textId="77777777" w:rsidR="004A1A53" w:rsidRDefault="00807EAD">
      <w:pPr>
        <w:pStyle w:val="SourceCode"/>
      </w:pPr>
      <w:r>
        <w:t xml:space="preserve">        Ok(body_text) =&gt; body_text,</w:t>
      </w:r>
    </w:p>
    <w:p w14:paraId="7BA9C6E2" w14:textId="77777777" w:rsidR="004A1A53" w:rsidRDefault="00807EAD">
      <w:pPr>
        <w:pStyle w:val="SourceCode"/>
      </w:pPr>
      <w:r>
        <w:t xml:space="preserve">        Err(_) =&gt; {</w:t>
      </w:r>
    </w:p>
    <w:p w14:paraId="3B3FBC6B" w14:textId="77777777" w:rsidR="004A1A53" w:rsidRDefault="00807EAD">
      <w:pPr>
        <w:pStyle w:val="SourceCode"/>
      </w:pPr>
      <w:r>
        <w:t xml:space="preserve">            let status = ContactStatus::InvalidInput;</w:t>
      </w:r>
    </w:p>
    <w:p w14:paraId="172C3981" w14:textId="77777777" w:rsidR="004A1A53" w:rsidRDefault="00807EAD">
      <w:pPr>
        <w:pStyle w:val="SourceCode"/>
      </w:pPr>
      <w:r>
        <w:t xml:space="preserve">            return send_failure(method, target, status, BODY_PROBLEM);</w:t>
      </w:r>
    </w:p>
    <w:p w14:paraId="16A6BB2B" w14:textId="77777777" w:rsidR="004A1A53" w:rsidRDefault="00807EAD">
      <w:pPr>
        <w:pStyle w:val="SourceCode"/>
      </w:pPr>
      <w:r>
        <w:t xml:space="preserve">        }</w:t>
      </w:r>
    </w:p>
    <w:p w14:paraId="15672808" w14:textId="77777777" w:rsidR="004A1A53" w:rsidRDefault="00807EAD">
      <w:pPr>
        <w:pStyle w:val="SourceCode"/>
      </w:pPr>
      <w:r>
        <w:t xml:space="preserve">    };</w:t>
      </w:r>
    </w:p>
    <w:p w14:paraId="3177725B" w14:textId="77777777" w:rsidR="004A1A53" w:rsidRDefault="00807EAD">
      <w:pPr>
        <w:pStyle w:val="SourceCode"/>
      </w:pPr>
      <w:r>
        <w:t xml:space="preserve">    let new_contact = match contact_create::contact_from_json(&amp;body_text) {</w:t>
      </w:r>
    </w:p>
    <w:p w14:paraId="4E6AD06B" w14:textId="77777777" w:rsidR="004A1A53" w:rsidRDefault="00807EAD">
      <w:pPr>
        <w:pStyle w:val="SourceCode"/>
      </w:pPr>
      <w:r>
        <w:t xml:space="preserve">        Some(new_contact) =&gt; new_contact,</w:t>
      </w:r>
    </w:p>
    <w:p w14:paraId="72CA7E06" w14:textId="77777777" w:rsidR="004A1A53" w:rsidRDefault="00807EAD">
      <w:pPr>
        <w:pStyle w:val="SourceCode"/>
      </w:pPr>
      <w:r>
        <w:t xml:space="preserve">        None =&gt; {</w:t>
      </w:r>
    </w:p>
    <w:p w14:paraId="5D518E42" w14:textId="77777777" w:rsidR="004A1A53" w:rsidRDefault="00807EAD">
      <w:pPr>
        <w:pStyle w:val="SourceCode"/>
      </w:pPr>
      <w:r>
        <w:t xml:space="preserve">            let status = ContactStatus::InvalidInput;</w:t>
      </w:r>
    </w:p>
    <w:p w14:paraId="1CCB7157" w14:textId="77777777" w:rsidR="004A1A53" w:rsidRDefault="00807EAD">
      <w:pPr>
        <w:pStyle w:val="SourceCode"/>
      </w:pPr>
      <w:r>
        <w:t xml:space="preserve">            return send_failure(method, target, status, BODY_PROBLEM);</w:t>
      </w:r>
    </w:p>
    <w:p w14:paraId="43C7D7A5" w14:textId="77777777" w:rsidR="004A1A53" w:rsidRDefault="00807EAD">
      <w:pPr>
        <w:pStyle w:val="SourceCode"/>
      </w:pPr>
      <w:r>
        <w:t xml:space="preserve">        }</w:t>
      </w:r>
    </w:p>
    <w:p w14:paraId="64A8A1E4" w14:textId="77777777" w:rsidR="004A1A53" w:rsidRDefault="00807EAD">
      <w:pPr>
        <w:pStyle w:val="SourceCode"/>
      </w:pPr>
      <w:r>
        <w:t xml:space="preserve">    };</w:t>
      </w:r>
    </w:p>
    <w:p w14:paraId="34579693" w14:textId="77777777" w:rsidR="004A1A53" w:rsidRDefault="00807EAD">
      <w:pPr>
        <w:pStyle w:val="SourceCode"/>
      </w:pPr>
      <w:r>
        <w:t xml:space="preserve">    let (_status, problem, opened) = contact_store::open_connection();</w:t>
      </w:r>
    </w:p>
    <w:p w14:paraId="1F384AB7" w14:textId="77777777" w:rsidR="004A1A53" w:rsidRDefault="00807EAD">
      <w:pPr>
        <w:pStyle w:val="SourceCode"/>
      </w:pPr>
      <w:r>
        <w:t xml:space="preserve">    let mut connection = match opened {</w:t>
      </w:r>
    </w:p>
    <w:p w14:paraId="4D9702A1" w14:textId="77777777" w:rsidR="004A1A53" w:rsidRDefault="00807EAD">
      <w:pPr>
        <w:pStyle w:val="SourceCode"/>
      </w:pPr>
      <w:r>
        <w:t xml:space="preserve">        Some(connection) =&gt; connection,</w:t>
      </w:r>
    </w:p>
    <w:p w14:paraId="354CC483" w14:textId="77777777" w:rsidR="004A1A53" w:rsidRDefault="00807EAD">
      <w:pPr>
        <w:pStyle w:val="SourceCode"/>
      </w:pPr>
      <w:r>
        <w:t xml:space="preserve">        None =&gt; return send_unavailable(method, target, &amp;problem),</w:t>
      </w:r>
    </w:p>
    <w:p w14:paraId="5D1BB040" w14:textId="77777777" w:rsidR="004A1A53" w:rsidRDefault="00807EAD">
      <w:pPr>
        <w:pStyle w:val="SourceCode"/>
      </w:pPr>
      <w:r>
        <w:t xml:space="preserve">    };</w:t>
      </w:r>
    </w:p>
    <w:p w14:paraId="0A457F37" w14:textId="77777777" w:rsidR="004A1A53" w:rsidRDefault="00807EAD">
      <w:pPr>
        <w:pStyle w:val="SourceCode"/>
      </w:pPr>
      <w:r>
        <w:t xml:space="preserve">    let (status, problem, stored) =</w:t>
      </w:r>
    </w:p>
    <w:p w14:paraId="272E0D0A" w14:textId="77777777" w:rsidR="004A1A53" w:rsidRDefault="00807EAD">
      <w:pPr>
        <w:pStyle w:val="SourceCode"/>
      </w:pPr>
      <w:r>
        <w:t xml:space="preserve">        contact_create::add_contact_record(&amp;mut connection, new_contact);</w:t>
      </w:r>
    </w:p>
    <w:p w14:paraId="2CB70AFB" w14:textId="77777777" w:rsidR="004A1A53" w:rsidRDefault="00807EAD">
      <w:pPr>
        <w:pStyle w:val="SourceCode"/>
      </w:pPr>
      <w:r>
        <w:t xml:space="preserve">    contact_store::close_connection(connection);</w:t>
      </w:r>
    </w:p>
    <w:p w14:paraId="052D0A91" w14:textId="77777777" w:rsidR="004A1A53" w:rsidRDefault="00807EAD">
      <w:pPr>
        <w:pStyle w:val="SourceCode"/>
      </w:pPr>
      <w:r>
        <w:t xml:space="preserve">    // InvalidInput is 400 and DuplicateEmail 409, both decided by</w:t>
      </w:r>
    </w:p>
    <w:p w14:paraId="2BFB05D0" w14:textId="77777777" w:rsidR="004A1A53" w:rsidRDefault="00807EAD">
      <w:pPr>
        <w:pStyle w:val="SourceCode"/>
      </w:pPr>
      <w:r>
        <w:t xml:space="preserve">    // http_status_for, never here.</w:t>
      </w:r>
    </w:p>
    <w:p w14:paraId="581ACBB0" w14:textId="77777777" w:rsidR="004A1A53" w:rsidRDefault="00807EAD">
      <w:pPr>
        <w:pStyle w:val="SourceCode"/>
      </w:pPr>
      <w:r>
        <w:t xml:space="preserve">    let contact = match stored {</w:t>
      </w:r>
    </w:p>
    <w:p w14:paraId="1704F196" w14:textId="77777777" w:rsidR="004A1A53" w:rsidRDefault="00807EAD">
      <w:pPr>
        <w:pStyle w:val="SourceCode"/>
      </w:pPr>
      <w:r>
        <w:t xml:space="preserve">        Some(contact) =&gt; contact,</w:t>
      </w:r>
    </w:p>
    <w:p w14:paraId="33B4C862" w14:textId="77777777" w:rsidR="004A1A53" w:rsidRDefault="00807EAD">
      <w:pPr>
        <w:pStyle w:val="SourceCode"/>
      </w:pPr>
      <w:r>
        <w:t xml:space="preserve">        None =&gt; return send_failure(method, target, status, &amp;problem),</w:t>
      </w:r>
    </w:p>
    <w:p w14:paraId="3978169E" w14:textId="77777777" w:rsidR="004A1A53" w:rsidRDefault="00807EAD">
      <w:pPr>
        <w:pStyle w:val="SourceCode"/>
      </w:pPr>
      <w:r>
        <w:t xml:space="preserve">    };</w:t>
      </w:r>
    </w:p>
    <w:p w14:paraId="4F087C05" w14:textId="77777777" w:rsidR="004A1A53" w:rsidRDefault="00807EAD">
      <w:pPr>
        <w:pStyle w:val="SourceCode"/>
      </w:pPr>
      <w:r>
        <w:t xml:space="preserve">    // A create that worked is 201 Created, with the new contact's own</w:t>
      </w:r>
    </w:p>
    <w:p w14:paraId="138AB6BE" w14:textId="77777777" w:rsidR="004A1A53" w:rsidRDefault="00807EAD">
      <w:pPr>
        <w:pStyle w:val="SourceCode"/>
      </w:pPr>
      <w:r>
        <w:t xml:space="preserve">    // path, such as /api/v1/contacts/4.</w:t>
      </w:r>
    </w:p>
    <w:p w14:paraId="4B915237" w14:textId="77777777" w:rsidR="004A1A53" w:rsidRDefault="00807EAD">
      <w:pPr>
        <w:pStyle w:val="SourceCode"/>
      </w:pPr>
      <w:r>
        <w:t xml:space="preserve">    let location = format!("{}/contacts/{}", API_PREFIX, contact.id);</w:t>
      </w:r>
    </w:p>
    <w:p w14:paraId="210BF4DA" w14:textId="77777777" w:rsidR="004A1A53" w:rsidRDefault="00807EAD">
      <w:pPr>
        <w:pStyle w:val="SourceCode"/>
      </w:pPr>
      <w:r>
        <w:t xml:space="preserve">    match contact_store::contact_to_json(contact) {</w:t>
      </w:r>
    </w:p>
    <w:p w14:paraId="62BD261C" w14:textId="77777777" w:rsidR="004A1A53" w:rsidRDefault="00807EAD">
      <w:pPr>
        <w:pStyle w:val="SourceCode"/>
      </w:pPr>
      <w:r>
        <w:t xml:space="preserve">        Ok(json_text) =&gt; send_created(method, target, location, &amp;json_text),</w:t>
      </w:r>
    </w:p>
    <w:p w14:paraId="0D6BF4FD" w14:textId="77777777" w:rsidR="004A1A53" w:rsidRDefault="00807EAD">
      <w:pPr>
        <w:pStyle w:val="SourceCode"/>
      </w:pPr>
      <w:r>
        <w:t xml:space="preserve">        Err(_) =&gt; send_failure(</w:t>
      </w:r>
    </w:p>
    <w:p w14:paraId="01A24835" w14:textId="77777777" w:rsidR="004A1A53" w:rsidRDefault="00807EAD">
      <w:pPr>
        <w:pStyle w:val="SourceCode"/>
      </w:pPr>
      <w:r>
        <w:t xml:space="preserve">            method,</w:t>
      </w:r>
    </w:p>
    <w:p w14:paraId="49B8D8DE" w14:textId="77777777" w:rsidR="004A1A53" w:rsidRDefault="00807EAD">
      <w:pPr>
        <w:pStyle w:val="SourceCode"/>
      </w:pPr>
      <w:r>
        <w:t xml:space="preserve">            target,</w:t>
      </w:r>
    </w:p>
    <w:p w14:paraId="53649EA8" w14:textId="77777777" w:rsidR="004A1A53" w:rsidRDefault="00807EAD">
      <w:pPr>
        <w:pStyle w:val="SourceCode"/>
      </w:pPr>
      <w:r>
        <w:t xml:space="preserve">            ContactStatus::DatabaseFailure,</w:t>
      </w:r>
    </w:p>
    <w:p w14:paraId="56276873" w14:textId="77777777" w:rsidR="004A1A53" w:rsidRDefault="00807EAD">
      <w:pPr>
        <w:pStyle w:val="SourceCode"/>
      </w:pPr>
      <w:r>
        <w:t xml:space="preserve">            OUT_OF_MEMORY,</w:t>
      </w:r>
    </w:p>
    <w:p w14:paraId="40DEE050" w14:textId="77777777" w:rsidR="004A1A53" w:rsidRDefault="00807EAD">
      <w:pPr>
        <w:pStyle w:val="SourceCode"/>
      </w:pPr>
      <w:r>
        <w:t xml:space="preserve">        ),</w:t>
      </w:r>
    </w:p>
    <w:p w14:paraId="4150436A" w14:textId="77777777" w:rsidR="004A1A53" w:rsidRDefault="00807EAD">
      <w:pPr>
        <w:pStyle w:val="SourceCode"/>
      </w:pPr>
      <w:r>
        <w:t xml:space="preserve">    }</w:t>
      </w:r>
    </w:p>
    <w:p w14:paraId="3F3717FE" w14:textId="77777777" w:rsidR="004A1A53" w:rsidRDefault="00807EAD">
      <w:pPr>
        <w:pStyle w:val="SourceCode"/>
      </w:pPr>
      <w:r>
        <w:t>}</w:t>
      </w:r>
    </w:p>
    <w:p w14:paraId="3FA046FC" w14:textId="77777777" w:rsidR="004A1A53" w:rsidRDefault="004A1A53">
      <w:pPr>
        <w:pStyle w:val="SourceCode"/>
      </w:pPr>
    </w:p>
    <w:p w14:paraId="02D017FA" w14:textId="77777777" w:rsidR="004A1A53" w:rsidRDefault="00807EAD">
      <w:pPr>
        <w:pStyle w:val="SourceCode"/>
      </w:pPr>
      <w:r>
        <w:t>// DELETE /api/v1/contacts/{id}: deletes one contact and answers 204 with</w:t>
      </w:r>
    </w:p>
    <w:p w14:paraId="043490EA" w14:textId="77777777" w:rsidR="004A1A53" w:rsidRDefault="00807EAD">
      <w:pPr>
        <w:pStyle w:val="SourceCode"/>
      </w:pPr>
      <w:r>
        <w:t>// no body, or 404 when no contact has that id.</w:t>
      </w:r>
    </w:p>
    <w:p w14:paraId="6FA8123C" w14:textId="77777777" w:rsidR="004A1A53" w:rsidRDefault="00807EAD">
      <w:pPr>
        <w:pStyle w:val="SourceCode"/>
      </w:pPr>
      <w:r>
        <w:t>fn handle_delete_contact(</w:t>
      </w:r>
    </w:p>
    <w:p w14:paraId="1DD08598" w14:textId="77777777" w:rsidR="004A1A53" w:rsidRDefault="00807EAD">
      <w:pPr>
        <w:pStyle w:val="SourceCode"/>
      </w:pPr>
      <w:r>
        <w:t xml:space="preserve">    method: &amp;Method,</w:t>
      </w:r>
    </w:p>
    <w:p w14:paraId="63A1E1DF" w14:textId="77777777" w:rsidR="004A1A53" w:rsidRDefault="00807EAD">
      <w:pPr>
        <w:pStyle w:val="SourceCode"/>
      </w:pPr>
      <w:r>
        <w:t xml:space="preserve">    target: &amp;Uri,</w:t>
      </w:r>
    </w:p>
    <w:p w14:paraId="5463170E" w14:textId="77777777" w:rsidR="004A1A53" w:rsidRDefault="00807EAD">
      <w:pPr>
        <w:pStyle w:val="SourceCode"/>
      </w:pPr>
      <w:r>
        <w:t xml:space="preserve">    id_text: &amp;str,</w:t>
      </w:r>
    </w:p>
    <w:p w14:paraId="78785544" w14:textId="77777777" w:rsidR="004A1A53" w:rsidRDefault="00807EAD">
      <w:pPr>
        <w:pStyle w:val="SourceCode"/>
      </w:pPr>
      <w:r>
        <w:t>) -&gt; Response {</w:t>
      </w:r>
    </w:p>
    <w:p w14:paraId="3B6C0219" w14:textId="77777777" w:rsidR="004A1A53" w:rsidRDefault="00807EAD">
      <w:pPr>
        <w:pStyle w:val="SourceCode"/>
      </w:pPr>
      <w:r>
        <w:t xml:space="preserve">    let contact_id = parse_path_id(id_text);</w:t>
      </w:r>
    </w:p>
    <w:p w14:paraId="39993E3E" w14:textId="77777777" w:rsidR="004A1A53" w:rsidRDefault="00807EAD">
      <w:pPr>
        <w:pStyle w:val="SourceCode"/>
      </w:pPr>
      <w:r>
        <w:t xml:space="preserve">    if contact_id == 0 {</w:t>
      </w:r>
    </w:p>
    <w:p w14:paraId="46F59D1A" w14:textId="77777777" w:rsidR="004A1A53" w:rsidRDefault="00807EAD">
      <w:pPr>
        <w:pStyle w:val="SourceCode"/>
      </w:pPr>
      <w:r>
        <w:t xml:space="preserve">        let status = ContactStatus::InvalidInput;</w:t>
      </w:r>
    </w:p>
    <w:p w14:paraId="5798BA59" w14:textId="77777777" w:rsidR="004A1A53" w:rsidRDefault="00807EAD">
      <w:pPr>
        <w:pStyle w:val="SourceCode"/>
      </w:pPr>
      <w:r>
        <w:t xml:space="preserve">        return send_failure(method, target, status, PATH_ID_PROBLEM);</w:t>
      </w:r>
    </w:p>
    <w:p w14:paraId="1931C240" w14:textId="77777777" w:rsidR="004A1A53" w:rsidRDefault="00807EAD">
      <w:pPr>
        <w:pStyle w:val="SourceCode"/>
      </w:pPr>
      <w:r>
        <w:t xml:space="preserve">    }</w:t>
      </w:r>
    </w:p>
    <w:p w14:paraId="24F5C387" w14:textId="77777777" w:rsidR="004A1A53" w:rsidRDefault="00807EAD">
      <w:pPr>
        <w:pStyle w:val="SourceCode"/>
      </w:pPr>
      <w:r>
        <w:t xml:space="preserve">    let (_status, problem, opened) = contact_store::open_connection();</w:t>
      </w:r>
    </w:p>
    <w:p w14:paraId="035AE751" w14:textId="77777777" w:rsidR="004A1A53" w:rsidRDefault="00807EAD">
      <w:pPr>
        <w:pStyle w:val="SourceCode"/>
      </w:pPr>
      <w:r>
        <w:t xml:space="preserve">    let mut connection = match opened {</w:t>
      </w:r>
    </w:p>
    <w:p w14:paraId="5168B6A9" w14:textId="77777777" w:rsidR="004A1A53" w:rsidRDefault="00807EAD">
      <w:pPr>
        <w:pStyle w:val="SourceCode"/>
      </w:pPr>
      <w:r>
        <w:t xml:space="preserve">        Some(connection) =&gt; connection,</w:t>
      </w:r>
    </w:p>
    <w:p w14:paraId="39345FFD" w14:textId="77777777" w:rsidR="004A1A53" w:rsidRDefault="00807EAD">
      <w:pPr>
        <w:pStyle w:val="SourceCode"/>
      </w:pPr>
      <w:r>
        <w:t xml:space="preserve">        None =&gt; return send_unavailable(method, target, &amp;problem),</w:t>
      </w:r>
    </w:p>
    <w:p w14:paraId="29534AA6" w14:textId="77777777" w:rsidR="004A1A53" w:rsidRDefault="00807EAD">
      <w:pPr>
        <w:pStyle w:val="SourceCode"/>
      </w:pPr>
      <w:r>
        <w:t xml:space="preserve">    };</w:t>
      </w:r>
    </w:p>
    <w:p w14:paraId="7B637EB2" w14:textId="77777777" w:rsidR="004A1A53" w:rsidRDefault="00807EAD">
      <w:pPr>
        <w:pStyle w:val="SourceCode"/>
      </w:pPr>
      <w:r>
        <w:t xml:space="preserve">    let (status, problem) =</w:t>
      </w:r>
    </w:p>
    <w:p w14:paraId="33005BF0" w14:textId="77777777" w:rsidR="004A1A53" w:rsidRDefault="00807EAD">
      <w:pPr>
        <w:pStyle w:val="SourceCode"/>
      </w:pPr>
      <w:r>
        <w:t xml:space="preserve">        contact_delete::remove_contact(&amp;mut connection, contact_id);</w:t>
      </w:r>
    </w:p>
    <w:p w14:paraId="2FD3E7F8" w14:textId="77777777" w:rsidR="004A1A53" w:rsidRDefault="00807EAD">
      <w:pPr>
        <w:pStyle w:val="SourceCode"/>
      </w:pPr>
      <w:r>
        <w:t xml:space="preserve">    contact_store::close_connection(connection);</w:t>
      </w:r>
    </w:p>
    <w:p w14:paraId="6F76F081" w14:textId="77777777" w:rsidR="004A1A53" w:rsidRDefault="00807EAD">
      <w:pPr>
        <w:pStyle w:val="SourceCode"/>
      </w:pPr>
      <w:r>
        <w:t xml:space="preserve">    if status != ContactStatus::Success {</w:t>
      </w:r>
    </w:p>
    <w:p w14:paraId="40F575C8" w14:textId="77777777" w:rsidR="004A1A53" w:rsidRDefault="00807EAD">
      <w:pPr>
        <w:pStyle w:val="SourceCode"/>
      </w:pPr>
      <w:r>
        <w:t xml:space="preserve">        return send_failure(method, target, status, &amp;problem);</w:t>
      </w:r>
    </w:p>
    <w:p w14:paraId="23B4494F" w14:textId="77777777" w:rsidR="004A1A53" w:rsidRDefault="00807EAD">
      <w:pPr>
        <w:pStyle w:val="SourceCode"/>
      </w:pPr>
      <w:r>
        <w:t xml:space="preserve">    }</w:t>
      </w:r>
    </w:p>
    <w:p w14:paraId="566D1265" w14:textId="77777777" w:rsidR="004A1A53" w:rsidRDefault="00807EAD">
      <w:pPr>
        <w:pStyle w:val="SourceCode"/>
      </w:pPr>
      <w:r>
        <w:t xml:space="preserve">    // A delete that worked is 204 No Content.</w:t>
      </w:r>
    </w:p>
    <w:p w14:paraId="31679D76" w14:textId="77777777" w:rsidR="004A1A53" w:rsidRDefault="00807EAD">
      <w:pPr>
        <w:pStyle w:val="SourceCode"/>
      </w:pPr>
      <w:r>
        <w:t xml:space="preserve">    send_no_content(method, target)</w:t>
      </w:r>
    </w:p>
    <w:p w14:paraId="6F107980" w14:textId="77777777" w:rsidR="004A1A53" w:rsidRDefault="00807EAD">
      <w:pPr>
        <w:pStyle w:val="SourceCode"/>
      </w:pPr>
      <w:r>
        <w:t>}</w:t>
      </w:r>
    </w:p>
    <w:p w14:paraId="66122832" w14:textId="77777777" w:rsidR="004A1A53" w:rsidRDefault="004A1A53">
      <w:pPr>
        <w:pStyle w:val="SourceCode"/>
      </w:pPr>
    </w:p>
    <w:p w14:paraId="619CFA60" w14:textId="77777777" w:rsidR="004A1A53" w:rsidRDefault="00807EAD">
      <w:pPr>
        <w:pStyle w:val="SourceCode"/>
      </w:pPr>
      <w:r>
        <w:t>// PATCH /api/v1/contacts/{id}: Lesson 6.8a's handler. It changes only the</w:t>
      </w:r>
    </w:p>
    <w:p w14:paraId="5E3E2A83" w14:textId="77777777" w:rsidR="004A1A53" w:rsidRDefault="00807EAD">
      <w:pPr>
        <w:pStyle w:val="SourceCode"/>
      </w:pPr>
      <w:r>
        <w:t>// fields the body names, and answers 200 with the whole contact as stored,</w:t>
      </w:r>
    </w:p>
    <w:p w14:paraId="11F1C42D" w14:textId="77777777" w:rsidR="004A1A53" w:rsidRDefault="00807EAD">
      <w:pPr>
        <w:pStyle w:val="SourceCode"/>
      </w:pPr>
      <w:r>
        <w:t>// or 404 when no contact has that id. Step 1, authorize, has already run</w:t>
      </w:r>
    </w:p>
    <w:p w14:paraId="02FFAAFF" w14:textId="77777777" w:rsidR="004A1A53" w:rsidRDefault="00807EAD">
      <w:pPr>
        <w:pStyle w:val="SourceCode"/>
      </w:pPr>
      <w:r>
        <w:t>// in answer_route, before the body was read. Step 2 checks the id with</w:t>
      </w:r>
    </w:p>
    <w:p w14:paraId="254FB867" w14:textId="77777777" w:rsidR="004A1A53" w:rsidRDefault="00807EAD">
      <w:pPr>
        <w:pStyle w:val="SourceCode"/>
      </w:pPr>
      <w:r>
        <w:t>// parse_path_id (Lesson 6.11a), then the body with patch_from_json, and</w:t>
      </w:r>
    </w:p>
    <w:p w14:paraId="7E6210FF" w14:textId="77777777" w:rsidR="004A1A53" w:rsidRDefault="00807EAD">
      <w:pPr>
        <w:pStyle w:val="SourceCode"/>
      </w:pPr>
      <w:r>
        <w:t>// that the body names a field, so each answers 400 before a connection is</w:t>
      </w:r>
    </w:p>
    <w:p w14:paraId="133305B8" w14:textId="77777777" w:rsidR="004A1A53" w:rsidRDefault="00807EAD">
      <w:pPr>
        <w:pStyle w:val="SourceCode"/>
      </w:pPr>
      <w:r>
        <w:t>// opened. Step 3 answers 503 through send_unavailable when the database</w:t>
      </w:r>
    </w:p>
    <w:p w14:paraId="276F19B8" w14:textId="77777777" w:rsidR="004A1A53" w:rsidRDefault="00807EAD">
      <w:pPr>
        <w:pStyle w:val="SourceCode"/>
      </w:pPr>
      <w:r>
        <w:t>// cannot be reached (Lesson 6.14a). Step 4 makes three calls:</w:t>
      </w:r>
    </w:p>
    <w:p w14:paraId="6C3A7252" w14:textId="77777777" w:rsidR="004A1A53" w:rsidRDefault="00807EAD">
      <w:pPr>
        <w:pStyle w:val="SourceCode"/>
      </w:pPr>
      <w:r>
        <w:t>// get_contact_record reads the stored contact on the one connection,</w:t>
      </w:r>
    </w:p>
    <w:p w14:paraId="1940A2C3" w14:textId="77777777" w:rsidR="004A1A53" w:rsidRDefault="00807EAD">
      <w:pPr>
        <w:pStyle w:val="SourceCode"/>
      </w:pPr>
      <w:r>
        <w:t>// apply_patch puts in the fields the body names, and Lesson 6.7a's</w:t>
      </w:r>
    </w:p>
    <w:p w14:paraId="5FB0C6C3" w14:textId="77777777" w:rsidR="004A1A53" w:rsidRDefault="00807EAD">
      <w:pPr>
        <w:pStyle w:val="SourceCode"/>
      </w:pPr>
      <w:r>
        <w:t>// replace_contact checks, saves, and reads it back on the same connection.</w:t>
      </w:r>
    </w:p>
    <w:p w14:paraId="1BC62253" w14:textId="77777777" w:rsidR="004A1A53" w:rsidRDefault="00807EAD">
      <w:pPr>
        <w:pStyle w:val="SourceCode"/>
      </w:pPr>
      <w:r>
        <w:t>fn handle_patch_contact(</w:t>
      </w:r>
    </w:p>
    <w:p w14:paraId="1B1F8AD1" w14:textId="77777777" w:rsidR="004A1A53" w:rsidRDefault="00807EAD">
      <w:pPr>
        <w:pStyle w:val="SourceCode"/>
      </w:pPr>
      <w:r>
        <w:t xml:space="preserve">    method: &amp;Method,</w:t>
      </w:r>
    </w:p>
    <w:p w14:paraId="241D4467" w14:textId="77777777" w:rsidR="004A1A53" w:rsidRDefault="00807EAD">
      <w:pPr>
        <w:pStyle w:val="SourceCode"/>
      </w:pPr>
      <w:r>
        <w:t xml:space="preserve">    target: &amp;Uri,</w:t>
      </w:r>
    </w:p>
    <w:p w14:paraId="11D5DA0B" w14:textId="77777777" w:rsidR="004A1A53" w:rsidRDefault="00807EAD">
      <w:pPr>
        <w:pStyle w:val="SourceCode"/>
      </w:pPr>
      <w:r>
        <w:t xml:space="preserve">    id_text: &amp;str,</w:t>
      </w:r>
    </w:p>
    <w:p w14:paraId="541A9B6E" w14:textId="77777777" w:rsidR="004A1A53" w:rsidRDefault="00807EAD">
      <w:pPr>
        <w:pStyle w:val="SourceCode"/>
      </w:pPr>
      <w:r>
        <w:t xml:space="preserve">    body: &amp;Bytes,</w:t>
      </w:r>
    </w:p>
    <w:p w14:paraId="1BC9B716" w14:textId="77777777" w:rsidR="004A1A53" w:rsidRDefault="00807EAD">
      <w:pPr>
        <w:pStyle w:val="SourceCode"/>
      </w:pPr>
      <w:r>
        <w:t>) -&gt; Response {</w:t>
      </w:r>
    </w:p>
    <w:p w14:paraId="24817E97" w14:textId="77777777" w:rsidR="004A1A53" w:rsidRDefault="00807EAD">
      <w:pPr>
        <w:pStyle w:val="SourceCode"/>
      </w:pPr>
      <w:r>
        <w:t xml:space="preserve">    let contact_id = parse_path_id(id_text);</w:t>
      </w:r>
    </w:p>
    <w:p w14:paraId="16E23828" w14:textId="77777777" w:rsidR="004A1A53" w:rsidRDefault="00807EAD">
      <w:pPr>
        <w:pStyle w:val="SourceCode"/>
      </w:pPr>
      <w:r>
        <w:t xml:space="preserve">    if contact_id == 0 {</w:t>
      </w:r>
    </w:p>
    <w:p w14:paraId="7F910D13" w14:textId="77777777" w:rsidR="004A1A53" w:rsidRDefault="00807EAD">
      <w:pPr>
        <w:pStyle w:val="SourceCode"/>
      </w:pPr>
      <w:r>
        <w:t xml:space="preserve">        let status = ContactStatus::InvalidInput;</w:t>
      </w:r>
    </w:p>
    <w:p w14:paraId="7AAF9B18" w14:textId="77777777" w:rsidR="004A1A53" w:rsidRDefault="00807EAD">
      <w:pPr>
        <w:pStyle w:val="SourceCode"/>
      </w:pPr>
      <w:r>
        <w:t xml:space="preserve">        return send_failure(method, target, status, PATH_ID_PROBLEM);</w:t>
      </w:r>
    </w:p>
    <w:p w14:paraId="3DDDD809" w14:textId="77777777" w:rsidR="004A1A53" w:rsidRDefault="00807EAD">
      <w:pPr>
        <w:pStyle w:val="SourceCode"/>
      </w:pPr>
      <w:r>
        <w:t xml:space="preserve">    }</w:t>
      </w:r>
    </w:p>
    <w:p w14:paraId="02B5B5E7" w14:textId="77777777" w:rsidR="004A1A53" w:rsidRDefault="00807EAD">
      <w:pPr>
        <w:pStyle w:val="SourceCode"/>
      </w:pPr>
      <w:r>
        <w:t xml:space="preserve">    // Remember, the body must be UTF-8 text before it can be JSON.</w:t>
      </w:r>
    </w:p>
    <w:p w14:paraId="10101039" w14:textId="77777777" w:rsidR="004A1A53" w:rsidRDefault="00807EAD">
      <w:pPr>
        <w:pStyle w:val="SourceCode"/>
      </w:pPr>
      <w:r>
        <w:t xml:space="preserve">    let body_text = match String::from_utf8(body.to_vec()) {</w:t>
      </w:r>
    </w:p>
    <w:p w14:paraId="534B221D" w14:textId="77777777" w:rsidR="004A1A53" w:rsidRDefault="00807EAD">
      <w:pPr>
        <w:pStyle w:val="SourceCode"/>
      </w:pPr>
      <w:r>
        <w:t xml:space="preserve">        Ok(body_text) =&gt; body_text,</w:t>
      </w:r>
    </w:p>
    <w:p w14:paraId="0468A75A" w14:textId="77777777" w:rsidR="004A1A53" w:rsidRDefault="00807EAD">
      <w:pPr>
        <w:pStyle w:val="SourceCode"/>
      </w:pPr>
      <w:r>
        <w:t xml:space="preserve">        Err(_) =&gt; {</w:t>
      </w:r>
    </w:p>
    <w:p w14:paraId="3DE8E1FD" w14:textId="77777777" w:rsidR="004A1A53" w:rsidRDefault="00807EAD">
      <w:pPr>
        <w:pStyle w:val="SourceCode"/>
      </w:pPr>
      <w:r>
        <w:t xml:space="preserve">            let status = ContactStatus::InvalidInput;</w:t>
      </w:r>
    </w:p>
    <w:p w14:paraId="2A328CE4" w14:textId="77777777" w:rsidR="004A1A53" w:rsidRDefault="00807EAD">
      <w:pPr>
        <w:pStyle w:val="SourceCode"/>
      </w:pPr>
      <w:r>
        <w:t xml:space="preserve">            return send_failure(method, target, status, BODY_PROBLEM);</w:t>
      </w:r>
    </w:p>
    <w:p w14:paraId="7053C278" w14:textId="77777777" w:rsidR="004A1A53" w:rsidRDefault="00807EAD">
      <w:pPr>
        <w:pStyle w:val="SourceCode"/>
      </w:pPr>
      <w:r>
        <w:t xml:space="preserve">        }</w:t>
      </w:r>
    </w:p>
    <w:p w14:paraId="585865E9" w14:textId="77777777" w:rsidR="004A1A53" w:rsidRDefault="00807EAD">
      <w:pPr>
        <w:pStyle w:val="SourceCode"/>
      </w:pPr>
      <w:r>
        <w:t xml:space="preserve">    };</w:t>
      </w:r>
    </w:p>
    <w:p w14:paraId="524A8046" w14:textId="77777777" w:rsidR="004A1A53" w:rsidRDefault="00807EAD">
      <w:pPr>
        <w:pStyle w:val="SourceCode"/>
      </w:pPr>
      <w:r>
        <w:t xml:space="preserve">    let patch = match contact_patch::patch_from_json(&amp;body_text) {</w:t>
      </w:r>
    </w:p>
    <w:p w14:paraId="0F27D519" w14:textId="77777777" w:rsidR="004A1A53" w:rsidRDefault="00807EAD">
      <w:pPr>
        <w:pStyle w:val="SourceCode"/>
      </w:pPr>
      <w:r>
        <w:t xml:space="preserve">        Some(patch) =&gt; patch,</w:t>
      </w:r>
    </w:p>
    <w:p w14:paraId="0626E77E" w14:textId="77777777" w:rsidR="004A1A53" w:rsidRDefault="00807EAD">
      <w:pPr>
        <w:pStyle w:val="SourceCode"/>
      </w:pPr>
      <w:r>
        <w:t xml:space="preserve">        None =&gt; {</w:t>
      </w:r>
    </w:p>
    <w:p w14:paraId="1D8B8439" w14:textId="77777777" w:rsidR="004A1A53" w:rsidRDefault="00807EAD">
      <w:pPr>
        <w:pStyle w:val="SourceCode"/>
      </w:pPr>
      <w:r>
        <w:t xml:space="preserve">            let status = ContactStatus::InvalidInput;</w:t>
      </w:r>
    </w:p>
    <w:p w14:paraId="0C5C4212" w14:textId="77777777" w:rsidR="004A1A53" w:rsidRDefault="00807EAD">
      <w:pPr>
        <w:pStyle w:val="SourceCode"/>
      </w:pPr>
      <w:r>
        <w:t xml:space="preserve">            return send_failure(method, target, status, BODY_PROBLEM);</w:t>
      </w:r>
    </w:p>
    <w:p w14:paraId="4A5F6B54" w14:textId="77777777" w:rsidR="004A1A53" w:rsidRDefault="00807EAD">
      <w:pPr>
        <w:pStyle w:val="SourceCode"/>
      </w:pPr>
      <w:r>
        <w:t xml:space="preserve">        }</w:t>
      </w:r>
    </w:p>
    <w:p w14:paraId="49A55799" w14:textId="77777777" w:rsidR="004A1A53" w:rsidRDefault="00807EAD">
      <w:pPr>
        <w:pStyle w:val="SourceCode"/>
      </w:pPr>
      <w:r>
        <w:t xml:space="preserve">    };</w:t>
      </w:r>
    </w:p>
    <w:p w14:paraId="671E5981" w14:textId="77777777" w:rsidR="004A1A53" w:rsidRDefault="00807EAD">
      <w:pPr>
        <w:pStyle w:val="SourceCode"/>
      </w:pPr>
      <w:r>
        <w:t xml:space="preserve">    // A misspelled key, such as Phone, names no field: 400, not a 200</w:t>
      </w:r>
    </w:p>
    <w:p w14:paraId="125C8A4D" w14:textId="77777777" w:rsidR="004A1A53" w:rsidRDefault="00807EAD">
      <w:pPr>
        <w:pStyle w:val="SourceCode"/>
      </w:pPr>
      <w:r>
        <w:t xml:space="preserve">    // that changed nothing.</w:t>
      </w:r>
    </w:p>
    <w:p w14:paraId="033256B0" w14:textId="77777777" w:rsidR="004A1A53" w:rsidRDefault="00807EAD">
      <w:pPr>
        <w:pStyle w:val="SourceCode"/>
      </w:pPr>
      <w:r>
        <w:t xml:space="preserve">    if !contact_patch::names_a_field(&amp;patch) {</w:t>
      </w:r>
    </w:p>
    <w:p w14:paraId="3D343F95" w14:textId="77777777" w:rsidR="004A1A53" w:rsidRDefault="00807EAD">
      <w:pPr>
        <w:pStyle w:val="SourceCode"/>
      </w:pPr>
      <w:r>
        <w:t xml:space="preserve">        let status = ContactStatus::InvalidInput;</w:t>
      </w:r>
    </w:p>
    <w:p w14:paraId="1877FFF7" w14:textId="77777777" w:rsidR="004A1A53" w:rsidRDefault="00807EAD">
      <w:pPr>
        <w:pStyle w:val="SourceCode"/>
      </w:pPr>
      <w:r>
        <w:t xml:space="preserve">        return send_failure(method, target, status, EMPTY_PATCH);</w:t>
      </w:r>
    </w:p>
    <w:p w14:paraId="4EA36020" w14:textId="77777777" w:rsidR="004A1A53" w:rsidRDefault="00807EAD">
      <w:pPr>
        <w:pStyle w:val="SourceCode"/>
      </w:pPr>
      <w:r>
        <w:t xml:space="preserve">    }</w:t>
      </w:r>
    </w:p>
    <w:p w14:paraId="6CAB8AB5" w14:textId="77777777" w:rsidR="004A1A53" w:rsidRDefault="00807EAD">
      <w:pPr>
        <w:pStyle w:val="SourceCode"/>
      </w:pPr>
      <w:r>
        <w:t xml:space="preserve">    let (_status, problem, opened) = contact_store::open_connection();</w:t>
      </w:r>
    </w:p>
    <w:p w14:paraId="0BF52EDA" w14:textId="77777777" w:rsidR="004A1A53" w:rsidRDefault="00807EAD">
      <w:pPr>
        <w:pStyle w:val="SourceCode"/>
      </w:pPr>
      <w:r>
        <w:t xml:space="preserve">    let mut connection = match opened {</w:t>
      </w:r>
    </w:p>
    <w:p w14:paraId="581326A7" w14:textId="77777777" w:rsidR="004A1A53" w:rsidRDefault="00807EAD">
      <w:pPr>
        <w:pStyle w:val="SourceCode"/>
      </w:pPr>
      <w:r>
        <w:t xml:space="preserve">        Some(connection) =&gt; connection,</w:t>
      </w:r>
    </w:p>
    <w:p w14:paraId="71BEBD1E" w14:textId="77777777" w:rsidR="004A1A53" w:rsidRDefault="00807EAD">
      <w:pPr>
        <w:pStyle w:val="SourceCode"/>
      </w:pPr>
      <w:r>
        <w:t xml:space="preserve">        None =&gt; return send_unavailable(method, target, &amp;problem),</w:t>
      </w:r>
    </w:p>
    <w:p w14:paraId="3D6A09AE" w14:textId="77777777" w:rsidR="004A1A53" w:rsidRDefault="00807EAD">
      <w:pPr>
        <w:pStyle w:val="SourceCode"/>
      </w:pPr>
      <w:r>
        <w:t xml:space="preserve">    };</w:t>
      </w:r>
    </w:p>
    <w:p w14:paraId="280233B3" w14:textId="77777777" w:rsidR="004A1A53" w:rsidRDefault="00807EAD">
      <w:pPr>
        <w:pStyle w:val="SourceCode"/>
      </w:pPr>
      <w:r>
        <w:t xml:space="preserve">    // A PATCH starts from what is stored: NotFound gives 404, and nothing</w:t>
      </w:r>
    </w:p>
    <w:p w14:paraId="77862B8C" w14:textId="77777777" w:rsidR="004A1A53" w:rsidRDefault="00807EAD">
      <w:pPr>
        <w:pStyle w:val="SourceCode"/>
      </w:pPr>
      <w:r>
        <w:t xml:space="preserve">    // is saved. The patched contact keeps the stored id, the path's.</w:t>
      </w:r>
    </w:p>
    <w:p w14:paraId="71418BAC" w14:textId="77777777" w:rsidR="004A1A53" w:rsidRDefault="00807EAD">
      <w:pPr>
        <w:pStyle w:val="SourceCode"/>
      </w:pPr>
      <w:r>
        <w:t xml:space="preserve">    let (status, problem, found) =</w:t>
      </w:r>
    </w:p>
    <w:p w14:paraId="7A984263" w14:textId="77777777" w:rsidR="004A1A53" w:rsidRDefault="00807EAD">
      <w:pPr>
        <w:pStyle w:val="SourceCode"/>
      </w:pPr>
      <w:r>
        <w:t xml:space="preserve">        contact_store::get_contact_record(&amp;mut connection, contact_id);</w:t>
      </w:r>
    </w:p>
    <w:p w14:paraId="3E37C860" w14:textId="77777777" w:rsidR="004A1A53" w:rsidRDefault="00807EAD">
      <w:pPr>
        <w:pStyle w:val="SourceCode"/>
      </w:pPr>
      <w:r>
        <w:t xml:space="preserve">    let (status, problem, stored) = match found {</w:t>
      </w:r>
    </w:p>
    <w:p w14:paraId="7D0EE0D0" w14:textId="77777777" w:rsidR="004A1A53" w:rsidRDefault="00807EAD">
      <w:pPr>
        <w:pStyle w:val="SourceCode"/>
      </w:pPr>
      <w:r>
        <w:t xml:space="preserve">        Some(stored_contact) =&gt; {</w:t>
      </w:r>
    </w:p>
    <w:p w14:paraId="3ED398E1" w14:textId="77777777" w:rsidR="004A1A53" w:rsidRDefault="00807EAD">
      <w:pPr>
        <w:pStyle w:val="SourceCode"/>
      </w:pPr>
      <w:r>
        <w:t xml:space="preserve">            let patched_contact =</w:t>
      </w:r>
    </w:p>
    <w:p w14:paraId="569CB964" w14:textId="77777777" w:rsidR="004A1A53" w:rsidRDefault="00807EAD">
      <w:pPr>
        <w:pStyle w:val="SourceCode"/>
      </w:pPr>
      <w:r>
        <w:t xml:space="preserve">                contact_patch::apply_patch(stored_contact, patch);</w:t>
      </w:r>
    </w:p>
    <w:p w14:paraId="5581205F" w14:textId="77777777" w:rsidR="004A1A53" w:rsidRDefault="00807EAD">
      <w:pPr>
        <w:pStyle w:val="SourceCode"/>
      </w:pPr>
      <w:r>
        <w:t xml:space="preserve">            contact_replace::replace_contact(&amp;mut connection, patched_contact)</w:t>
      </w:r>
    </w:p>
    <w:p w14:paraId="55C3BDB1" w14:textId="77777777" w:rsidR="004A1A53" w:rsidRDefault="00807EAD">
      <w:pPr>
        <w:pStyle w:val="SourceCode"/>
      </w:pPr>
      <w:r>
        <w:t xml:space="preserve">        }</w:t>
      </w:r>
    </w:p>
    <w:p w14:paraId="51511FB1" w14:textId="77777777" w:rsidR="004A1A53" w:rsidRDefault="00807EAD">
      <w:pPr>
        <w:pStyle w:val="SourceCode"/>
      </w:pPr>
      <w:r>
        <w:t xml:space="preserve">        None =&gt; (status, problem, None),</w:t>
      </w:r>
    </w:p>
    <w:p w14:paraId="3039B4D3" w14:textId="77777777" w:rsidR="004A1A53" w:rsidRDefault="00807EAD">
      <w:pPr>
        <w:pStyle w:val="SourceCode"/>
      </w:pPr>
      <w:r>
        <w:t xml:space="preserve">    };</w:t>
      </w:r>
    </w:p>
    <w:p w14:paraId="30DACF3B" w14:textId="77777777" w:rsidR="004A1A53" w:rsidRDefault="00807EAD">
      <w:pPr>
        <w:pStyle w:val="SourceCode"/>
      </w:pPr>
      <w:r>
        <w:t xml:space="preserve">    contact_store::close_connection(connection);</w:t>
      </w:r>
    </w:p>
    <w:p w14:paraId="554CD656" w14:textId="77777777" w:rsidR="004A1A53" w:rsidRDefault="00807EAD">
      <w:pPr>
        <w:pStyle w:val="SourceCode"/>
      </w:pPr>
      <w:r>
        <w:t xml:space="preserve">    // stored is Some(contact) exactly when status is Success.</w:t>
      </w:r>
    </w:p>
    <w:p w14:paraId="7FC77B27" w14:textId="77777777" w:rsidR="004A1A53" w:rsidRDefault="00807EAD">
      <w:pPr>
        <w:pStyle w:val="SourceCode"/>
      </w:pPr>
      <w:r>
        <w:t xml:space="preserve">    match stored {</w:t>
      </w:r>
    </w:p>
    <w:p w14:paraId="22CC862C" w14:textId="77777777" w:rsidR="004A1A53" w:rsidRDefault="00807EAD">
      <w:pPr>
        <w:pStyle w:val="SourceCode"/>
      </w:pPr>
      <w:r>
        <w:t xml:space="preserve">        Some(contact) =&gt; {</w:t>
      </w:r>
    </w:p>
    <w:p w14:paraId="1B441B55" w14:textId="77777777" w:rsidR="004A1A53" w:rsidRDefault="00807EAD">
      <w:pPr>
        <w:pStyle w:val="SourceCode"/>
      </w:pPr>
      <w:r>
        <w:t xml:space="preserve">            let made_json = contact_store::contact_to_json(contact);</w:t>
      </w:r>
    </w:p>
    <w:p w14:paraId="1ED93B16" w14:textId="77777777" w:rsidR="004A1A53" w:rsidRDefault="00807EAD">
      <w:pPr>
        <w:pStyle w:val="SourceCode"/>
      </w:pPr>
      <w:r>
        <w:t xml:space="preserve">            send_made_json(method, target, made_json)</w:t>
      </w:r>
    </w:p>
    <w:p w14:paraId="0EBC7F1B" w14:textId="77777777" w:rsidR="004A1A53" w:rsidRDefault="00807EAD">
      <w:pPr>
        <w:pStyle w:val="SourceCode"/>
      </w:pPr>
      <w:r>
        <w:t xml:space="preserve">        }</w:t>
      </w:r>
    </w:p>
    <w:p w14:paraId="7064E68D" w14:textId="77777777" w:rsidR="004A1A53" w:rsidRDefault="00807EAD">
      <w:pPr>
        <w:pStyle w:val="SourceCode"/>
      </w:pPr>
      <w:r>
        <w:t xml:space="preserve">        None =&gt; send_failure(method, target, status, &amp;problem),</w:t>
      </w:r>
    </w:p>
    <w:p w14:paraId="69EDB4D1" w14:textId="77777777" w:rsidR="004A1A53" w:rsidRDefault="00807EAD">
      <w:pPr>
        <w:pStyle w:val="SourceCode"/>
      </w:pPr>
      <w:r>
        <w:t xml:space="preserve">    }</w:t>
      </w:r>
    </w:p>
    <w:p w14:paraId="5F3EB108" w14:textId="77777777" w:rsidR="004A1A53" w:rsidRDefault="00807EAD">
      <w:pPr>
        <w:pStyle w:val="SourceCode"/>
      </w:pPr>
      <w:r>
        <w:t>}</w:t>
      </w:r>
    </w:p>
    <w:p w14:paraId="031A6A75" w14:textId="77777777" w:rsidR="004A1A53" w:rsidRDefault="004A1A53">
      <w:pPr>
        <w:pStyle w:val="SourceCode"/>
      </w:pPr>
    </w:p>
    <w:p w14:paraId="2772C939" w14:textId="77777777" w:rsidR="004A1A53" w:rsidRDefault="00807EAD">
      <w:pPr>
        <w:pStyle w:val="SourceCode"/>
      </w:pPr>
      <w:r>
        <w:t>// Remember, the {id} segment of /api/v1/contacts/{id}, found first and</w:t>
      </w:r>
    </w:p>
    <w:p w14:paraId="799E4475" w14:textId="77777777" w:rsidR="004A1A53" w:rsidRDefault="00807EAD">
      <w:pPr>
        <w:pStyle w:val="SourceCode"/>
      </w:pPr>
      <w:r>
        <w:t>// decoded last, or None when the path has another shape (Lesson 6.11a).</w:t>
      </w:r>
    </w:p>
    <w:p w14:paraId="47B5288D" w14:textId="77777777" w:rsidR="004A1A53" w:rsidRDefault="00807EAD">
      <w:pPr>
        <w:pStyle w:val="SourceCode"/>
      </w:pPr>
      <w:r>
        <w:t>fn contact_id_from_path(path: &amp;str) -&gt; Option&lt;String&gt; {</w:t>
      </w:r>
    </w:p>
    <w:p w14:paraId="0BE1805E" w14:textId="77777777" w:rsidR="004A1A53" w:rsidRDefault="00807EAD">
      <w:pPr>
        <w:pStyle w:val="SourceCode"/>
      </w:pPr>
      <w:r>
        <w:t xml:space="preserve">    let prefix = format!("{}/contacts/", API_PREFIX);</w:t>
      </w:r>
    </w:p>
    <w:p w14:paraId="65065323" w14:textId="77777777" w:rsidR="004A1A53" w:rsidRDefault="00807EAD">
      <w:pPr>
        <w:pStyle w:val="SourceCode"/>
      </w:pPr>
      <w:r>
        <w:t xml:space="preserve">    if !path.starts_with(prefix.as_str()) {</w:t>
      </w:r>
    </w:p>
    <w:p w14:paraId="3EB0605F" w14:textId="77777777" w:rsidR="004A1A53" w:rsidRDefault="00807EAD">
      <w:pPr>
        <w:pStyle w:val="SourceCode"/>
      </w:pPr>
      <w:r>
        <w:t xml:space="preserve">        return None;</w:t>
      </w:r>
    </w:p>
    <w:p w14:paraId="0F6E039E" w14:textId="77777777" w:rsidR="004A1A53" w:rsidRDefault="00807EAD">
      <w:pPr>
        <w:pStyle w:val="SourceCode"/>
      </w:pPr>
      <w:r>
        <w:t xml:space="preserve">    }</w:t>
      </w:r>
    </w:p>
    <w:p w14:paraId="0A8D757B" w14:textId="77777777" w:rsidR="004A1A53" w:rsidRDefault="00807EAD">
      <w:pPr>
        <w:pStyle w:val="SourceCode"/>
      </w:pPr>
      <w:r>
        <w:t xml:space="preserve">    let segment = &amp;path[prefix.len()..];</w:t>
      </w:r>
    </w:p>
    <w:p w14:paraId="6FE0A22F" w14:textId="77777777" w:rsidR="004A1A53" w:rsidRDefault="00807EAD">
      <w:pPr>
        <w:pStyle w:val="SourceCode"/>
      </w:pPr>
      <w:r>
        <w:t xml:space="preserve">    if segment.is_empty() || segment.contains('/') {</w:t>
      </w:r>
    </w:p>
    <w:p w14:paraId="17BACF40" w14:textId="77777777" w:rsidR="004A1A53" w:rsidRDefault="00807EAD">
      <w:pPr>
        <w:pStyle w:val="SourceCode"/>
      </w:pPr>
      <w:r>
        <w:t xml:space="preserve">        return None;</w:t>
      </w:r>
    </w:p>
    <w:p w14:paraId="74AD8C8F" w14:textId="77777777" w:rsidR="004A1A53" w:rsidRDefault="00807EAD">
      <w:pPr>
        <w:pStyle w:val="SourceCode"/>
      </w:pPr>
      <w:r>
        <w:t xml:space="preserve">    }</w:t>
      </w:r>
    </w:p>
    <w:p w14:paraId="40F640A3" w14:textId="77777777" w:rsidR="004A1A53" w:rsidRDefault="00807EAD">
      <w:pPr>
        <w:pStyle w:val="SourceCode"/>
      </w:pPr>
      <w:r>
        <w:t xml:space="preserve">    Some(percent_decode_str(segment).decode_utf8_lossy().to_string())</w:t>
      </w:r>
    </w:p>
    <w:p w14:paraId="421A7C44" w14:textId="77777777" w:rsidR="004A1A53" w:rsidRDefault="00807EAD">
      <w:pPr>
        <w:pStyle w:val="SourceCode"/>
      </w:pPr>
      <w:r>
        <w:t>}</w:t>
      </w:r>
    </w:p>
    <w:p w14:paraId="0D1E0862" w14:textId="77777777" w:rsidR="004A1A53" w:rsidRDefault="004A1A53">
      <w:pPr>
        <w:pStyle w:val="SourceCode"/>
      </w:pPr>
    </w:p>
    <w:p w14:paraId="54345C9C" w14:textId="77777777" w:rsidR="004A1A53" w:rsidRDefault="00807EAD">
      <w:pPr>
        <w:pStyle w:val="SourceCode"/>
      </w:pPr>
      <w:r>
        <w:t>// Remember, the id in a decoded path segment, or 0 when it is not an id:</w:t>
      </w:r>
    </w:p>
    <w:p w14:paraId="77D1B1AC" w14:textId="77777777" w:rsidR="004A1A53" w:rsidRDefault="00807EAD">
      <w:pPr>
        <w:pStyle w:val="SourceCode"/>
      </w:pPr>
      <w:r>
        <w:t>// digits only, no leading 0, then Chapter 5's parse_id for the range</w:t>
      </w:r>
    </w:p>
    <w:p w14:paraId="429A0DFE" w14:textId="77777777" w:rsidR="004A1A53" w:rsidRDefault="00807EAD">
      <w:pPr>
        <w:pStyle w:val="SourceCode"/>
      </w:pPr>
      <w:r>
        <w:t>// (Lesson 6.11a).</w:t>
      </w:r>
    </w:p>
    <w:p w14:paraId="2B17A284" w14:textId="77777777" w:rsidR="004A1A53" w:rsidRDefault="00807EAD">
      <w:pPr>
        <w:pStyle w:val="SourceCode"/>
      </w:pPr>
      <w:r>
        <w:t>fn parse_path_id(id_text: &amp;str) -&gt; u32 {</w:t>
      </w:r>
    </w:p>
    <w:p w14:paraId="44C2623E" w14:textId="77777777" w:rsidR="004A1A53" w:rsidRDefault="00807EAD">
      <w:pPr>
        <w:pStyle w:val="SourceCode"/>
      </w:pPr>
      <w:r>
        <w:t xml:space="preserve">    if id_text.starts_with('0') {</w:t>
      </w:r>
    </w:p>
    <w:p w14:paraId="703FB884" w14:textId="77777777" w:rsidR="004A1A53" w:rsidRDefault="00807EAD">
      <w:pPr>
        <w:pStyle w:val="SourceCode"/>
      </w:pPr>
      <w:r>
        <w:t xml:space="preserve">        return 0;</w:t>
      </w:r>
    </w:p>
    <w:p w14:paraId="5796918B" w14:textId="77777777" w:rsidR="004A1A53" w:rsidRDefault="00807EAD">
      <w:pPr>
        <w:pStyle w:val="SourceCode"/>
      </w:pPr>
      <w:r>
        <w:t xml:space="preserve">    }</w:t>
      </w:r>
    </w:p>
    <w:p w14:paraId="465A696C" w14:textId="77777777" w:rsidR="004A1A53" w:rsidRDefault="00807EAD">
      <w:pPr>
        <w:pStyle w:val="SourceCode"/>
      </w:pPr>
      <w:r>
        <w:t xml:space="preserve">    for character in id_text.chars() {</w:t>
      </w:r>
    </w:p>
    <w:p w14:paraId="158B2B9B" w14:textId="77777777" w:rsidR="004A1A53" w:rsidRDefault="00807EAD">
      <w:pPr>
        <w:pStyle w:val="SourceCode"/>
      </w:pPr>
      <w:r>
        <w:t xml:space="preserve">        if !DIGIT_CHARACTERS.contains(character) {</w:t>
      </w:r>
    </w:p>
    <w:p w14:paraId="171484D8" w14:textId="77777777" w:rsidR="004A1A53" w:rsidRDefault="00807EAD">
      <w:pPr>
        <w:pStyle w:val="SourceCode"/>
      </w:pPr>
      <w:r>
        <w:t xml:space="preserve">            return 0;</w:t>
      </w:r>
    </w:p>
    <w:p w14:paraId="09391A67" w14:textId="77777777" w:rsidR="004A1A53" w:rsidRDefault="00807EAD">
      <w:pPr>
        <w:pStyle w:val="SourceCode"/>
      </w:pPr>
      <w:r>
        <w:t xml:space="preserve">        }</w:t>
      </w:r>
    </w:p>
    <w:p w14:paraId="6EB6A347" w14:textId="77777777" w:rsidR="004A1A53" w:rsidRDefault="00807EAD">
      <w:pPr>
        <w:pStyle w:val="SourceCode"/>
      </w:pPr>
      <w:r>
        <w:t xml:space="preserve">    }</w:t>
      </w:r>
    </w:p>
    <w:p w14:paraId="6FA2CE08" w14:textId="77777777" w:rsidR="004A1A53" w:rsidRDefault="00807EAD">
      <w:pPr>
        <w:pStyle w:val="SourceCode"/>
      </w:pPr>
      <w:r>
        <w:t xml:space="preserve">    contacts::parse_id(id_text)</w:t>
      </w:r>
    </w:p>
    <w:p w14:paraId="53C6F0D5" w14:textId="77777777" w:rsidR="004A1A53" w:rsidRDefault="00807EAD">
      <w:pPr>
        <w:pStyle w:val="SourceCode"/>
      </w:pPr>
      <w:r>
        <w:t>}</w:t>
      </w:r>
    </w:p>
    <w:p w14:paraId="1211F2D3" w14:textId="77777777" w:rsidR="004A1A53" w:rsidRDefault="004A1A53">
      <w:pPr>
        <w:pStyle w:val="SourceCode"/>
      </w:pPr>
    </w:p>
    <w:p w14:paraId="559D3B27" w14:textId="77777777" w:rsidR="004A1A53" w:rsidRDefault="00807EAD">
      <w:pPr>
        <w:pStyle w:val="SourceCode"/>
      </w:pPr>
      <w:r>
        <w:t>// The answer of a handler that ran in spawn_blocking: its Response, or,</w:t>
      </w:r>
    </w:p>
    <w:p w14:paraId="0BF33158" w14:textId="77777777" w:rsidR="004A1A53" w:rsidRDefault="00807EAD">
      <w:pPr>
        <w:pStyle w:val="SourceCode"/>
      </w:pPr>
      <w:r>
        <w:t>// when it panicked, a 500 sent through send_json, so it is logged with a</w:t>
      </w:r>
    </w:p>
    <w:p w14:paraId="0BB8BF35" w14:textId="77777777" w:rsidR="004A1A53" w:rsidRDefault="00807EAD">
      <w:pPr>
        <w:pStyle w:val="SourceCode"/>
      </w:pPr>
      <w:r>
        <w:t>// JSON body like every other answer.</w:t>
      </w:r>
    </w:p>
    <w:p w14:paraId="498C1D9C" w14:textId="77777777" w:rsidR="004A1A53" w:rsidRDefault="00807EAD">
      <w:pPr>
        <w:pStyle w:val="SourceCode"/>
      </w:pPr>
      <w:r>
        <w:t>fn handler_answer(</w:t>
      </w:r>
    </w:p>
    <w:p w14:paraId="1F58BCD8" w14:textId="77777777" w:rsidR="004A1A53" w:rsidRDefault="00807EAD">
      <w:pPr>
        <w:pStyle w:val="SourceCode"/>
      </w:pPr>
      <w:r>
        <w:t xml:space="preserve">    method: &amp;Method,</w:t>
      </w:r>
    </w:p>
    <w:p w14:paraId="2A5175C6" w14:textId="77777777" w:rsidR="004A1A53" w:rsidRDefault="00807EAD">
      <w:pPr>
        <w:pStyle w:val="SourceCode"/>
      </w:pPr>
      <w:r>
        <w:t xml:space="preserve">    target: &amp;Uri,</w:t>
      </w:r>
    </w:p>
    <w:p w14:paraId="121FF577" w14:textId="77777777" w:rsidR="004A1A53" w:rsidRDefault="00807EAD">
      <w:pPr>
        <w:pStyle w:val="SourceCode"/>
      </w:pPr>
      <w:r>
        <w:t xml:space="preserve">    answer: Result&lt;Response, tokio::task::JoinError&gt;,</w:t>
      </w:r>
    </w:p>
    <w:p w14:paraId="6F18831C" w14:textId="77777777" w:rsidR="004A1A53" w:rsidRDefault="00807EAD">
      <w:pPr>
        <w:pStyle w:val="SourceCode"/>
      </w:pPr>
      <w:r>
        <w:t>) -&gt; Response {</w:t>
      </w:r>
    </w:p>
    <w:p w14:paraId="1A6AC1CF" w14:textId="77777777" w:rsidR="004A1A53" w:rsidRDefault="00807EAD">
      <w:pPr>
        <w:pStyle w:val="SourceCode"/>
      </w:pPr>
      <w:r>
        <w:t xml:space="preserve">    match answer {</w:t>
      </w:r>
    </w:p>
    <w:p w14:paraId="0C99E6C3" w14:textId="77777777" w:rsidR="004A1A53" w:rsidRDefault="00807EAD">
      <w:pPr>
        <w:pStyle w:val="SourceCode"/>
      </w:pPr>
      <w:r>
        <w:t xml:space="preserve">        Ok(response) =&gt; response,</w:t>
      </w:r>
    </w:p>
    <w:p w14:paraId="07368209" w14:textId="77777777" w:rsidR="004A1A53" w:rsidRDefault="00807EAD">
      <w:pPr>
        <w:pStyle w:val="SourceCode"/>
      </w:pPr>
      <w:r>
        <w:t xml:space="preserve">        Err(_) =&gt; send_json(</w:t>
      </w:r>
    </w:p>
    <w:p w14:paraId="512759C7" w14:textId="77777777" w:rsidR="004A1A53" w:rsidRDefault="00807EAD">
      <w:pPr>
        <w:pStyle w:val="SourceCode"/>
      </w:pPr>
      <w:r>
        <w:t xml:space="preserve">            method,</w:t>
      </w:r>
    </w:p>
    <w:p w14:paraId="6DABFE35" w14:textId="77777777" w:rsidR="004A1A53" w:rsidRDefault="00807EAD">
      <w:pPr>
        <w:pStyle w:val="SourceCode"/>
      </w:pPr>
      <w:r>
        <w:t xml:space="preserve">            target,</w:t>
      </w:r>
    </w:p>
    <w:p w14:paraId="7A442C10" w14:textId="77777777" w:rsidR="004A1A53" w:rsidRDefault="00807EAD">
      <w:pPr>
        <w:pStyle w:val="SourceCode"/>
      </w:pPr>
      <w:r>
        <w:t xml:space="preserve">            StatusCode::INTERNAL_SERVER_ERROR,</w:t>
      </w:r>
    </w:p>
    <w:p w14:paraId="245B68E9" w14:textId="77777777" w:rsidR="004A1A53" w:rsidRDefault="00807EAD">
      <w:pPr>
        <w:pStyle w:val="SourceCode"/>
      </w:pPr>
      <w:r>
        <w:t xml:space="preserve">            HANDLER_FAILED_JSON,</w:t>
      </w:r>
    </w:p>
    <w:p w14:paraId="61D4794D" w14:textId="77777777" w:rsidR="004A1A53" w:rsidRDefault="00807EAD">
      <w:pPr>
        <w:pStyle w:val="SourceCode"/>
      </w:pPr>
      <w:r>
        <w:t xml:space="preserve">        ),</w:t>
      </w:r>
    </w:p>
    <w:p w14:paraId="2F3E63D4" w14:textId="77777777" w:rsidR="004A1A53" w:rsidRDefault="00807EAD">
      <w:pPr>
        <w:pStyle w:val="SourceCode"/>
      </w:pPr>
      <w:r>
        <w:t xml:space="preserve">    }</w:t>
      </w:r>
    </w:p>
    <w:p w14:paraId="0788823A" w14:textId="77777777" w:rsidR="004A1A53" w:rsidRDefault="00807EAD">
      <w:pPr>
        <w:pStyle w:val="SourceCode"/>
      </w:pPr>
      <w:r>
        <w:t>}</w:t>
      </w:r>
    </w:p>
    <w:p w14:paraId="1AF8A61E" w14:textId="77777777" w:rsidR="004A1A53" w:rsidRDefault="004A1A53">
      <w:pPr>
        <w:pStyle w:val="SourceCode"/>
      </w:pPr>
    </w:p>
    <w:p w14:paraId="50098578" w14:textId="77777777" w:rsidR="004A1A53" w:rsidRDefault="00807EAD">
      <w:pPr>
        <w:pStyle w:val="SourceCode"/>
      </w:pPr>
      <w:r>
        <w:t>// The route table: one check per route, then 404 for the rest. Remember,</w:t>
      </w:r>
    </w:p>
    <w:p w14:paraId="18522BC1" w14:textId="77777777" w:rsidR="004A1A53" w:rsidRDefault="00807EAD">
      <w:pPr>
        <w:pStyle w:val="SourceCode"/>
      </w:pPr>
      <w:r>
        <w:t>// a handler that reads the database runs in spawn_blocking, with clones</w:t>
      </w:r>
    </w:p>
    <w:p w14:paraId="236558D1" w14:textId="77777777" w:rsidR="004A1A53" w:rsidRDefault="00807EAD">
      <w:pPr>
        <w:pStyle w:val="SourceCode"/>
      </w:pPr>
      <w:r>
        <w:t>// of the method and the target moved into its closure (Lesson 6.5a).</w:t>
      </w:r>
    </w:p>
    <w:p w14:paraId="020D0B44" w14:textId="77777777" w:rsidR="004A1A53" w:rsidRDefault="00807EAD">
      <w:pPr>
        <w:pStyle w:val="SourceCode"/>
      </w:pPr>
      <w:r>
        <w:t>// Body, which comes last, is the body still unread: to_bytes reads every</w:t>
      </w:r>
    </w:p>
    <w:p w14:paraId="4975F22A" w14:textId="77777777" w:rsidR="004A1A53" w:rsidRDefault="00807EAD">
      <w:pPr>
        <w:pStyle w:val="SourceCode"/>
      </w:pPr>
      <w:r>
        <w:t>// piece, up to MAX_BODY_BYTES, and gives Err for more than that, or for a</w:t>
      </w:r>
    </w:p>
    <w:p w14:paraId="4CD81385" w14:textId="77777777" w:rsidR="004A1A53" w:rsidRDefault="00807EAD">
      <w:pPr>
        <w:pStyle w:val="SourceCode"/>
      </w:pPr>
      <w:r>
        <w:t>// client that stopped sending partway (Lesson 6.12a). Step 1, authorize,</w:t>
      </w:r>
    </w:p>
    <w:p w14:paraId="1871B321" w14:textId="77777777" w:rsidR="004A1A53" w:rsidRDefault="00807EAD">
      <w:pPr>
        <w:pStyle w:val="SourceCode"/>
      </w:pPr>
      <w:r>
        <w:t>// runs first on every contact route, before the body is read: a refused</w:t>
      </w:r>
    </w:p>
    <w:p w14:paraId="5CF1BC59" w14:textId="77777777" w:rsidR="004A1A53" w:rsidRDefault="00807EAD">
      <w:pPr>
        <w:pStyle w:val="SourceCode"/>
      </w:pPr>
      <w:r>
        <w:t>// caller's body is never read or stored. Lesson 6.20a: document is the</w:t>
      </w:r>
    </w:p>
    <w:p w14:paraId="40D3877C" w14:textId="77777777" w:rsidR="004A1A53" w:rsidRDefault="00807EAD">
      <w:pPr>
        <w:pStyle w:val="SourceCode"/>
      </w:pPr>
      <w:r>
        <w:t>// API's description, for the one route that sends it.</w:t>
      </w:r>
    </w:p>
    <w:p w14:paraId="0E018222" w14:textId="77777777" w:rsidR="004A1A53" w:rsidRDefault="00807EAD">
      <w:pPr>
        <w:pStyle w:val="SourceCode"/>
      </w:pPr>
      <w:r>
        <w:t>async fn answer_route(</w:t>
      </w:r>
    </w:p>
    <w:p w14:paraId="6AE9FCE9" w14:textId="77777777" w:rsidR="004A1A53" w:rsidRDefault="00807EAD">
      <w:pPr>
        <w:pStyle w:val="SourceCode"/>
      </w:pPr>
      <w:r>
        <w:t xml:space="preserve">    method: &amp;Method,</w:t>
      </w:r>
    </w:p>
    <w:p w14:paraId="2D985714" w14:textId="77777777" w:rsidR="004A1A53" w:rsidRDefault="00807EAD">
      <w:pPr>
        <w:pStyle w:val="SourceCode"/>
      </w:pPr>
      <w:r>
        <w:t xml:space="preserve">    target: &amp;Uri,</w:t>
      </w:r>
    </w:p>
    <w:p w14:paraId="48516B6A" w14:textId="77777777" w:rsidR="004A1A53" w:rsidRDefault="00807EAD">
      <w:pPr>
        <w:pStyle w:val="SourceCode"/>
      </w:pPr>
      <w:r>
        <w:t xml:space="preserve">    authorization: &amp;str,</w:t>
      </w:r>
    </w:p>
    <w:p w14:paraId="7692907B" w14:textId="77777777" w:rsidR="004A1A53" w:rsidRDefault="00807EAD">
      <w:pPr>
        <w:pStyle w:val="SourceCode"/>
      </w:pPr>
      <w:r>
        <w:t xml:space="preserve">    body: Body,</w:t>
      </w:r>
    </w:p>
    <w:p w14:paraId="6FBDA9C1" w14:textId="77777777" w:rsidR="004A1A53" w:rsidRDefault="00807EAD">
      <w:pPr>
        <w:pStyle w:val="SourceCode"/>
      </w:pPr>
      <w:r>
        <w:t xml:space="preserve">    document: &amp;str,</w:t>
      </w:r>
    </w:p>
    <w:p w14:paraId="5A2640AE" w14:textId="77777777" w:rsidR="004A1A53" w:rsidRDefault="00807EAD">
      <w:pPr>
        <w:pStyle w:val="SourceCode"/>
      </w:pPr>
      <w:r>
        <w:t>) -&gt; Response {</w:t>
      </w:r>
    </w:p>
    <w:p w14:paraId="088C3EE3" w14:textId="77777777" w:rsidR="004A1A53" w:rsidRDefault="00807EAD">
      <w:pPr>
        <w:pStyle w:val="SourceCode"/>
      </w:pPr>
      <w:r>
        <w:t xml:space="preserve">    let path = target.path().to_string();</w:t>
      </w:r>
    </w:p>
    <w:p w14:paraId="07553E9E" w14:textId="77777777" w:rsidR="004A1A53" w:rsidRDefault="00807EAD">
      <w:pPr>
        <w:pStyle w:val="SourceCode"/>
      </w:pPr>
      <w:r>
        <w:t xml:space="preserve">    let health_path = format!("{}/health", API_PREFIX);</w:t>
      </w:r>
    </w:p>
    <w:p w14:paraId="6C4FF70E" w14:textId="77777777" w:rsidR="004A1A53" w:rsidRDefault="00807EAD">
      <w:pPr>
        <w:pStyle w:val="SourceCode"/>
      </w:pPr>
      <w:r>
        <w:t xml:space="preserve">    let document_path = format!("{}/openapi.yaml", API_PREFIX);</w:t>
      </w:r>
    </w:p>
    <w:p w14:paraId="52C5D51D" w14:textId="77777777" w:rsidR="004A1A53" w:rsidRDefault="00807EAD">
      <w:pPr>
        <w:pStyle w:val="SourceCode"/>
      </w:pPr>
      <w:r>
        <w:t xml:space="preserve">    let contacts_path = format!("{}/contacts", API_PREFIX);</w:t>
      </w:r>
    </w:p>
    <w:p w14:paraId="0A8D8B49" w14:textId="77777777" w:rsidR="004A1A53" w:rsidRDefault="00807EAD">
      <w:pPr>
        <w:pStyle w:val="SourceCode"/>
      </w:pPr>
      <w:r>
        <w:t xml:space="preserve">    let is_get = *method == Method::GET;</w:t>
      </w:r>
    </w:p>
    <w:p w14:paraId="73252983" w14:textId="77777777" w:rsidR="004A1A53" w:rsidRDefault="00807EAD">
      <w:pPr>
        <w:pStyle w:val="SourceCode"/>
      </w:pPr>
      <w:r>
        <w:t xml:space="preserve">    if is_get &amp;&amp; path == health_path {</w:t>
      </w:r>
    </w:p>
    <w:p w14:paraId="73B6770E" w14:textId="77777777" w:rsidR="004A1A53" w:rsidRDefault="00807EAD">
      <w:pPr>
        <w:pStyle w:val="SourceCode"/>
      </w:pPr>
      <w:r>
        <w:t xml:space="preserve">        return handle_health(method, target);</w:t>
      </w:r>
    </w:p>
    <w:p w14:paraId="3A0246A7" w14:textId="77777777" w:rsidR="004A1A53" w:rsidRDefault="00807EAD">
      <w:pPr>
        <w:pStyle w:val="SourceCode"/>
      </w:pPr>
      <w:r>
        <w:t xml:space="preserve">    }</w:t>
      </w:r>
    </w:p>
    <w:p w14:paraId="045D442C" w14:textId="77777777" w:rsidR="004A1A53" w:rsidRDefault="00807EAD">
      <w:pPr>
        <w:pStyle w:val="SourceCode"/>
      </w:pPr>
      <w:r>
        <w:t xml:space="preserve">    // Lesson 6.20a: the description, with no key.</w:t>
      </w:r>
    </w:p>
    <w:p w14:paraId="090CF4C0" w14:textId="77777777" w:rsidR="004A1A53" w:rsidRDefault="00807EAD">
      <w:pPr>
        <w:pStyle w:val="SourceCode"/>
      </w:pPr>
      <w:r>
        <w:t xml:space="preserve">    if is_get &amp;&amp; path == document_path {</w:t>
      </w:r>
    </w:p>
    <w:p w14:paraId="51161608" w14:textId="77777777" w:rsidR="004A1A53" w:rsidRDefault="00807EAD">
      <w:pPr>
        <w:pStyle w:val="SourceCode"/>
      </w:pPr>
      <w:r>
        <w:t xml:space="preserve">        return handle_openapi(method, target, document);</w:t>
      </w:r>
    </w:p>
    <w:p w14:paraId="57581828" w14:textId="77777777" w:rsidR="004A1A53" w:rsidRDefault="00807EAD">
      <w:pPr>
        <w:pStyle w:val="SourceCode"/>
      </w:pPr>
      <w:r>
        <w:t xml:space="preserve">    }</w:t>
      </w:r>
    </w:p>
    <w:p w14:paraId="69A39BE8" w14:textId="77777777" w:rsidR="004A1A53" w:rsidRDefault="00807EAD">
      <w:pPr>
        <w:pStyle w:val="SourceCode"/>
      </w:pPr>
      <w:r>
        <w:t xml:space="preserve">    // Lesson 6.21a: a practice route needs no key, like health. if let</w:t>
      </w:r>
    </w:p>
    <w:p w14:paraId="44A10A44" w14:textId="77777777" w:rsidR="004A1A53" w:rsidRDefault="00807EAD">
      <w:pPr>
        <w:pStyle w:val="SourceCode"/>
      </w:pPr>
      <w:r>
        <w:t xml:space="preserve">    // Some(answer) runs its block only for a practice path.</w:t>
      </w:r>
    </w:p>
    <w:p w14:paraId="7113BDA0" w14:textId="77777777" w:rsidR="004A1A53" w:rsidRDefault="00807EAD">
      <w:pPr>
        <w:pStyle w:val="SourceCode"/>
      </w:pPr>
      <w:r>
        <w:t xml:space="preserve">    if is_get {</w:t>
      </w:r>
    </w:p>
    <w:p w14:paraId="1D5E84AF" w14:textId="77777777" w:rsidR="004A1A53" w:rsidRDefault="00807EAD">
      <w:pPr>
        <w:pStyle w:val="SourceCode"/>
      </w:pPr>
      <w:r>
        <w:t xml:space="preserve">        if let Some(answer) = practice::practice_answer(&amp;path) {</w:t>
      </w:r>
    </w:p>
    <w:p w14:paraId="4E14F43B" w14:textId="77777777" w:rsidR="004A1A53" w:rsidRDefault="00807EAD">
      <w:pPr>
        <w:pStyle w:val="SourceCode"/>
      </w:pPr>
      <w:r>
        <w:t xml:space="preserve">            return send_practice(method, target, &amp;answer).await;</w:t>
      </w:r>
    </w:p>
    <w:p w14:paraId="14EA604A" w14:textId="77777777" w:rsidR="004A1A53" w:rsidRDefault="00807EAD">
      <w:pPr>
        <w:pStyle w:val="SourceCode"/>
      </w:pPr>
      <w:r>
        <w:t xml:space="preserve">        }</w:t>
      </w:r>
    </w:p>
    <w:p w14:paraId="7E7CBD16" w14:textId="77777777" w:rsidR="004A1A53" w:rsidRDefault="00807EAD">
      <w:pPr>
        <w:pStyle w:val="SourceCode"/>
      </w:pPr>
      <w:r>
        <w:t xml:space="preserve">    }</w:t>
      </w:r>
    </w:p>
    <w:p w14:paraId="126EFCC4" w14:textId="77777777" w:rsidR="004A1A53" w:rsidRDefault="00807EAD">
      <w:pPr>
        <w:pStyle w:val="SourceCode"/>
      </w:pPr>
      <w:r>
        <w:t xml:space="preserve">    // Lesson 6.18a's collection route, with authorize, needing a read key,</w:t>
      </w:r>
    </w:p>
    <w:p w14:paraId="46E3A3C6" w14:textId="77777777" w:rsidR="004A1A53" w:rsidRDefault="00807EAD">
      <w:pPr>
        <w:pStyle w:val="SourceCode"/>
      </w:pPr>
      <w:r>
        <w:t xml:space="preserve">    // as step 1. Remember, target.query() gives the text after the ?, or</w:t>
      </w:r>
    </w:p>
    <w:p w14:paraId="260EC217" w14:textId="77777777" w:rsidR="004A1A53" w:rsidRDefault="00807EAD">
      <w:pPr>
        <w:pStyle w:val="SourceCode"/>
      </w:pPr>
      <w:r>
        <w:t xml:space="preserve">    // None, which unwrap_or turns into "" (Lesson 6.10a); the handler gets</w:t>
      </w:r>
    </w:p>
    <w:p w14:paraId="1F38BA0F" w14:textId="77777777" w:rsidR="004A1A53" w:rsidRDefault="00807EAD">
      <w:pPr>
        <w:pStyle w:val="SourceCode"/>
      </w:pPr>
      <w:r>
        <w:t xml:space="preserve">    // its own copy, to_string, for the other thread.</w:t>
      </w:r>
    </w:p>
    <w:p w14:paraId="5E4692C9" w14:textId="77777777" w:rsidR="004A1A53" w:rsidRDefault="00807EAD">
      <w:pPr>
        <w:pStyle w:val="SourceCode"/>
      </w:pPr>
      <w:r>
        <w:t xml:space="preserve">    if is_get &amp;&amp; path == contacts_path {</w:t>
      </w:r>
    </w:p>
    <w:p w14:paraId="547A11D8" w14:textId="77777777" w:rsidR="004A1A53" w:rsidRDefault="00807EAD">
      <w:pPr>
        <w:pStyle w:val="SourceCode"/>
      </w:pPr>
      <w:r>
        <w:t xml:space="preserve">        if let Some(refusal) =</w:t>
      </w:r>
    </w:p>
    <w:p w14:paraId="6A0B69BA" w14:textId="77777777" w:rsidR="004A1A53" w:rsidRDefault="00807EAD">
      <w:pPr>
        <w:pStyle w:val="SourceCode"/>
      </w:pPr>
      <w:r>
        <w:t xml:space="preserve">            authorize_first(method, target, authorization, false).await</w:t>
      </w:r>
    </w:p>
    <w:p w14:paraId="52E3F1BD" w14:textId="77777777" w:rsidR="004A1A53" w:rsidRDefault="00807EAD">
      <w:pPr>
        <w:pStyle w:val="SourceCode"/>
      </w:pPr>
      <w:r>
        <w:t xml:space="preserve">        {</w:t>
      </w:r>
    </w:p>
    <w:p w14:paraId="0DBDD274" w14:textId="77777777" w:rsidR="004A1A53" w:rsidRDefault="00807EAD">
      <w:pPr>
        <w:pStyle w:val="SourceCode"/>
      </w:pPr>
      <w:r>
        <w:t xml:space="preserve">            return refusal;</w:t>
      </w:r>
    </w:p>
    <w:p w14:paraId="463F6A1B" w14:textId="77777777" w:rsidR="004A1A53" w:rsidRDefault="00807EAD">
      <w:pPr>
        <w:pStyle w:val="SourceCode"/>
      </w:pPr>
      <w:r>
        <w:t xml:space="preserve">        }</w:t>
      </w:r>
    </w:p>
    <w:p w14:paraId="09D66FF8" w14:textId="77777777" w:rsidR="004A1A53" w:rsidRDefault="00807EAD">
      <w:pPr>
        <w:pStyle w:val="SourceCode"/>
      </w:pPr>
      <w:r>
        <w:t xml:space="preserve">        let handler_method = method.clone();</w:t>
      </w:r>
    </w:p>
    <w:p w14:paraId="02922EA0" w14:textId="77777777" w:rsidR="004A1A53" w:rsidRDefault="00807EAD">
      <w:pPr>
        <w:pStyle w:val="SourceCode"/>
      </w:pPr>
      <w:r>
        <w:t xml:space="preserve">        let handler_target = target.clone();</w:t>
      </w:r>
    </w:p>
    <w:p w14:paraId="3D136613" w14:textId="77777777" w:rsidR="004A1A53" w:rsidRDefault="00807EAD">
      <w:pPr>
        <w:pStyle w:val="SourceCode"/>
      </w:pPr>
      <w:r>
        <w:t xml:space="preserve">        let query = target.query().unwrap_or("").to_string();</w:t>
      </w:r>
    </w:p>
    <w:p w14:paraId="2C3FB85A" w14:textId="77777777" w:rsidR="004A1A53" w:rsidRDefault="00807EAD">
      <w:pPr>
        <w:pStyle w:val="SourceCode"/>
      </w:pPr>
      <w:r>
        <w:t xml:space="preserve">        let answer = tokio::task::spawn_blocking(move || {</w:t>
      </w:r>
    </w:p>
    <w:p w14:paraId="2390302F" w14:textId="77777777" w:rsidR="004A1A53" w:rsidRDefault="00807EAD">
      <w:pPr>
        <w:pStyle w:val="SourceCode"/>
      </w:pPr>
      <w:r>
        <w:t xml:space="preserve">            handle_contact_page(&amp;handler_method, &amp;handler_target, &amp;query)</w:t>
      </w:r>
    </w:p>
    <w:p w14:paraId="6D954C98" w14:textId="77777777" w:rsidR="004A1A53" w:rsidRDefault="00807EAD">
      <w:pPr>
        <w:pStyle w:val="SourceCode"/>
      </w:pPr>
      <w:r>
        <w:t xml:space="preserve">        })</w:t>
      </w:r>
    </w:p>
    <w:p w14:paraId="13A8550A" w14:textId="77777777" w:rsidR="004A1A53" w:rsidRDefault="00807EAD">
      <w:pPr>
        <w:pStyle w:val="SourceCode"/>
      </w:pPr>
      <w:r>
        <w:t xml:space="preserve">        .await;</w:t>
      </w:r>
    </w:p>
    <w:p w14:paraId="3BD310D0" w14:textId="77777777" w:rsidR="004A1A53" w:rsidRDefault="00807EAD">
      <w:pPr>
        <w:pStyle w:val="SourceCode"/>
      </w:pPr>
      <w:r>
        <w:t xml:space="preserve">        return handler_answer(method, target, answer);</w:t>
      </w:r>
    </w:p>
    <w:p w14:paraId="2B38CD89" w14:textId="77777777" w:rsidR="004A1A53" w:rsidRDefault="00807EAD">
      <w:pPr>
        <w:pStyle w:val="SourceCode"/>
      </w:pPr>
      <w:r>
        <w:t xml:space="preserve">    }</w:t>
      </w:r>
    </w:p>
    <w:p w14:paraId="3D31CFAB" w14:textId="77777777" w:rsidR="004A1A53" w:rsidRDefault="00807EAD">
      <w:pPr>
        <w:pStyle w:val="SourceCode"/>
      </w:pPr>
      <w:r>
        <w:t xml:space="preserve">    if *method == Method::POST &amp;&amp; path == contacts_path {</w:t>
      </w:r>
    </w:p>
    <w:p w14:paraId="3AF8B73A" w14:textId="77777777" w:rsidR="004A1A53" w:rsidRDefault="00807EAD">
      <w:pPr>
        <w:pStyle w:val="SourceCode"/>
      </w:pPr>
      <w:r>
        <w:t xml:space="preserve">        // if let Some(refusal) runs its block only when authorize answered.</w:t>
      </w:r>
    </w:p>
    <w:p w14:paraId="7299F952" w14:textId="77777777" w:rsidR="004A1A53" w:rsidRDefault="00807EAD">
      <w:pPr>
        <w:pStyle w:val="SourceCode"/>
      </w:pPr>
      <w:r>
        <w:t xml:space="preserve">        if let Some(refusal) =</w:t>
      </w:r>
    </w:p>
    <w:p w14:paraId="17FEA30C" w14:textId="77777777" w:rsidR="004A1A53" w:rsidRDefault="00807EAD">
      <w:pPr>
        <w:pStyle w:val="SourceCode"/>
      </w:pPr>
      <w:r>
        <w:t xml:space="preserve">            authorize_first(method, target, authorization, true).await</w:t>
      </w:r>
    </w:p>
    <w:p w14:paraId="1EC1B856" w14:textId="77777777" w:rsidR="004A1A53" w:rsidRDefault="00807EAD">
      <w:pPr>
        <w:pStyle w:val="SourceCode"/>
      </w:pPr>
      <w:r>
        <w:t xml:space="preserve">        {</w:t>
      </w:r>
    </w:p>
    <w:p w14:paraId="08C97ED5" w14:textId="77777777" w:rsidR="004A1A53" w:rsidRDefault="00807EAD">
      <w:pPr>
        <w:pStyle w:val="SourceCode"/>
      </w:pPr>
      <w:r>
        <w:t xml:space="preserve">            return refusal;</w:t>
      </w:r>
    </w:p>
    <w:p w14:paraId="35135EB6" w14:textId="77777777" w:rsidR="004A1A53" w:rsidRDefault="00807EAD">
      <w:pPr>
        <w:pStyle w:val="SourceCode"/>
      </w:pPr>
      <w:r>
        <w:t xml:space="preserve">        }</w:t>
      </w:r>
    </w:p>
    <w:p w14:paraId="432541D6" w14:textId="77777777" w:rsidR="004A1A53" w:rsidRDefault="00807EAD">
      <w:pPr>
        <w:pStyle w:val="SourceCode"/>
      </w:pPr>
      <w:r>
        <w:t xml:space="preserve">        let body_bytes = match to_bytes(body, MAX_BODY_BYTES).await {</w:t>
      </w:r>
    </w:p>
    <w:p w14:paraId="075B80CB" w14:textId="77777777" w:rsidR="004A1A53" w:rsidRDefault="00807EAD">
      <w:pPr>
        <w:pStyle w:val="SourceCode"/>
      </w:pPr>
      <w:r>
        <w:t xml:space="preserve">            Ok(body_bytes) =&gt; body_bytes,</w:t>
      </w:r>
    </w:p>
    <w:p w14:paraId="5C689B40" w14:textId="77777777" w:rsidR="004A1A53" w:rsidRDefault="00807EAD">
      <w:pPr>
        <w:pStyle w:val="SourceCode"/>
      </w:pPr>
      <w:r>
        <w:t xml:space="preserve">            Err(_) =&gt; {</w:t>
      </w:r>
    </w:p>
    <w:p w14:paraId="3418C63C" w14:textId="77777777" w:rsidR="004A1A53" w:rsidRDefault="00807EAD">
      <w:pPr>
        <w:pStyle w:val="SourceCode"/>
      </w:pPr>
      <w:r>
        <w:t xml:space="preserve">                let status = StatusCode::PAYLOAD_TOO_LARGE;</w:t>
      </w:r>
    </w:p>
    <w:p w14:paraId="3579B96C" w14:textId="77777777" w:rsidR="004A1A53" w:rsidRDefault="00807EAD">
      <w:pPr>
        <w:pStyle w:val="SourceCode"/>
      </w:pPr>
      <w:r>
        <w:t xml:space="preserve">                let code = "body_too_large";</w:t>
      </w:r>
    </w:p>
    <w:p w14:paraId="19CB44F8" w14:textId="77777777" w:rsidR="004A1A53" w:rsidRDefault="00807EAD">
      <w:pPr>
        <w:pStyle w:val="SourceCode"/>
      </w:pPr>
      <w:r>
        <w:t xml:space="preserve">                let message = "body must be at most 16384 bytes";</w:t>
      </w:r>
    </w:p>
    <w:p w14:paraId="2621A4AE" w14:textId="77777777" w:rsidR="004A1A53" w:rsidRDefault="00807EAD">
      <w:pPr>
        <w:pStyle w:val="SourceCode"/>
      </w:pPr>
      <w:r>
        <w:t xml:space="preserve">                return send_error(method, target, status, code, message);</w:t>
      </w:r>
    </w:p>
    <w:p w14:paraId="73B75EBB" w14:textId="77777777" w:rsidR="004A1A53" w:rsidRDefault="00807EAD">
      <w:pPr>
        <w:pStyle w:val="SourceCode"/>
      </w:pPr>
      <w:r>
        <w:t xml:space="preserve">            }</w:t>
      </w:r>
    </w:p>
    <w:p w14:paraId="5CBA1CA0" w14:textId="77777777" w:rsidR="004A1A53" w:rsidRDefault="00807EAD">
      <w:pPr>
        <w:pStyle w:val="SourceCode"/>
      </w:pPr>
      <w:r>
        <w:t xml:space="preserve">        };</w:t>
      </w:r>
    </w:p>
    <w:p w14:paraId="6AE90728" w14:textId="77777777" w:rsidR="004A1A53" w:rsidRDefault="00807EAD">
      <w:pPr>
        <w:pStyle w:val="SourceCode"/>
      </w:pPr>
      <w:r>
        <w:t xml:space="preserve">        let handler_method = method.clone();</w:t>
      </w:r>
    </w:p>
    <w:p w14:paraId="08C46BFE" w14:textId="77777777" w:rsidR="004A1A53" w:rsidRDefault="00807EAD">
      <w:pPr>
        <w:pStyle w:val="SourceCode"/>
      </w:pPr>
      <w:r>
        <w:t xml:space="preserve">        let handler_target = target.clone();</w:t>
      </w:r>
    </w:p>
    <w:p w14:paraId="726F9675" w14:textId="77777777" w:rsidR="004A1A53" w:rsidRDefault="00807EAD">
      <w:pPr>
        <w:pStyle w:val="SourceCode"/>
      </w:pPr>
      <w:r>
        <w:t xml:space="preserve">        let answer = tokio::task::spawn_blocking(move || {</w:t>
      </w:r>
    </w:p>
    <w:p w14:paraId="3DEC06A2" w14:textId="77777777" w:rsidR="004A1A53" w:rsidRDefault="00807EAD">
      <w:pPr>
        <w:pStyle w:val="SourceCode"/>
      </w:pPr>
      <w:r>
        <w:t xml:space="preserve">            handle_create_contact(&amp;handler_method, &amp;handler_target, &amp;body_bytes)</w:t>
      </w:r>
    </w:p>
    <w:p w14:paraId="22C73FB5" w14:textId="77777777" w:rsidR="004A1A53" w:rsidRDefault="00807EAD">
      <w:pPr>
        <w:pStyle w:val="SourceCode"/>
      </w:pPr>
      <w:r>
        <w:t xml:space="preserve">        })</w:t>
      </w:r>
    </w:p>
    <w:p w14:paraId="50E3C7D6" w14:textId="77777777" w:rsidR="004A1A53" w:rsidRDefault="00807EAD">
      <w:pPr>
        <w:pStyle w:val="SourceCode"/>
      </w:pPr>
      <w:r>
        <w:t xml:space="preserve">        .await;</w:t>
      </w:r>
    </w:p>
    <w:p w14:paraId="4D7648B7" w14:textId="77777777" w:rsidR="004A1A53" w:rsidRDefault="00807EAD">
      <w:pPr>
        <w:pStyle w:val="SourceCode"/>
      </w:pPr>
      <w:r>
        <w:t xml:space="preserve">        return handler_answer(method, target, answer);</w:t>
      </w:r>
    </w:p>
    <w:p w14:paraId="4DD06481" w14:textId="77777777" w:rsidR="004A1A53" w:rsidRDefault="00807EAD">
      <w:pPr>
        <w:pStyle w:val="SourceCode"/>
      </w:pPr>
      <w:r>
        <w:t xml:space="preserve">    }</w:t>
      </w:r>
    </w:p>
    <w:p w14:paraId="4EAC8267" w14:textId="77777777" w:rsidR="004A1A53" w:rsidRDefault="00807EAD">
      <w:pPr>
        <w:pStyle w:val="SourceCode"/>
      </w:pPr>
      <w:r>
        <w:t xml:space="preserve">    if let Some(id_text) = contact_id_from_path(&amp;path) {</w:t>
      </w:r>
    </w:p>
    <w:p w14:paraId="4B138594" w14:textId="77777777" w:rsidR="004A1A53" w:rsidRDefault="00807EAD">
      <w:pPr>
        <w:pStyle w:val="SourceCode"/>
      </w:pPr>
      <w:r>
        <w:t xml:space="preserve">        if is_get {</w:t>
      </w:r>
    </w:p>
    <w:p w14:paraId="46F868A4" w14:textId="77777777" w:rsidR="004A1A53" w:rsidRDefault="00807EAD">
      <w:pPr>
        <w:pStyle w:val="SourceCode"/>
      </w:pPr>
      <w:r>
        <w:t xml:space="preserve">            if let Some(refusal) =</w:t>
      </w:r>
    </w:p>
    <w:p w14:paraId="42D3284E" w14:textId="77777777" w:rsidR="004A1A53" w:rsidRDefault="00807EAD">
      <w:pPr>
        <w:pStyle w:val="SourceCode"/>
      </w:pPr>
      <w:r>
        <w:t xml:space="preserve">                authorize_first(method, target, authorization, false).await</w:t>
      </w:r>
    </w:p>
    <w:p w14:paraId="39BE122D" w14:textId="77777777" w:rsidR="004A1A53" w:rsidRDefault="00807EAD">
      <w:pPr>
        <w:pStyle w:val="SourceCode"/>
      </w:pPr>
      <w:r>
        <w:t xml:space="preserve">            {</w:t>
      </w:r>
    </w:p>
    <w:p w14:paraId="4BCC1A05" w14:textId="77777777" w:rsidR="004A1A53" w:rsidRDefault="00807EAD">
      <w:pPr>
        <w:pStyle w:val="SourceCode"/>
      </w:pPr>
      <w:r>
        <w:t xml:space="preserve">                return refusal;</w:t>
      </w:r>
    </w:p>
    <w:p w14:paraId="700F0B34" w14:textId="77777777" w:rsidR="004A1A53" w:rsidRDefault="00807EAD">
      <w:pPr>
        <w:pStyle w:val="SourceCode"/>
      </w:pPr>
      <w:r>
        <w:t xml:space="preserve">            }</w:t>
      </w:r>
    </w:p>
    <w:p w14:paraId="0C2DBE7C" w14:textId="77777777" w:rsidR="004A1A53" w:rsidRDefault="00807EAD">
      <w:pPr>
        <w:pStyle w:val="SourceCode"/>
      </w:pPr>
      <w:r>
        <w:t xml:space="preserve">            let handler_method = method.clone();</w:t>
      </w:r>
    </w:p>
    <w:p w14:paraId="51F1406F" w14:textId="77777777" w:rsidR="004A1A53" w:rsidRDefault="00807EAD">
      <w:pPr>
        <w:pStyle w:val="SourceCode"/>
      </w:pPr>
      <w:r>
        <w:t xml:space="preserve">            let handler_target = target.clone();</w:t>
      </w:r>
    </w:p>
    <w:p w14:paraId="2F41D4AB" w14:textId="77777777" w:rsidR="004A1A53" w:rsidRDefault="00807EAD">
      <w:pPr>
        <w:pStyle w:val="SourceCode"/>
      </w:pPr>
      <w:r>
        <w:t xml:space="preserve">            let answer = tokio::task::spawn_blocking(move || {</w:t>
      </w:r>
    </w:p>
    <w:p w14:paraId="0B885EA5" w14:textId="77777777" w:rsidR="004A1A53" w:rsidRDefault="00807EAD">
      <w:pPr>
        <w:pStyle w:val="SourceCode"/>
      </w:pPr>
      <w:r>
        <w:t xml:space="preserve">                handle_get_contact(&amp;handler_method, &amp;handler_target, &amp;id_text)</w:t>
      </w:r>
    </w:p>
    <w:p w14:paraId="09A38E1A" w14:textId="77777777" w:rsidR="004A1A53" w:rsidRDefault="00807EAD">
      <w:pPr>
        <w:pStyle w:val="SourceCode"/>
      </w:pPr>
      <w:r>
        <w:t xml:space="preserve">            })</w:t>
      </w:r>
    </w:p>
    <w:p w14:paraId="628F2AB9" w14:textId="77777777" w:rsidR="004A1A53" w:rsidRDefault="00807EAD">
      <w:pPr>
        <w:pStyle w:val="SourceCode"/>
      </w:pPr>
      <w:r>
        <w:t xml:space="preserve">            .await;</w:t>
      </w:r>
    </w:p>
    <w:p w14:paraId="2966ECA6" w14:textId="77777777" w:rsidR="004A1A53" w:rsidRDefault="00807EAD">
      <w:pPr>
        <w:pStyle w:val="SourceCode"/>
      </w:pPr>
      <w:r>
        <w:t xml:space="preserve">            return handler_answer(method, target, answer);</w:t>
      </w:r>
    </w:p>
    <w:p w14:paraId="6C91764B" w14:textId="77777777" w:rsidR="004A1A53" w:rsidRDefault="00807EAD">
      <w:pPr>
        <w:pStyle w:val="SourceCode"/>
      </w:pPr>
      <w:r>
        <w:t xml:space="preserve">        }</w:t>
      </w:r>
    </w:p>
    <w:p w14:paraId="2373FADB" w14:textId="77777777" w:rsidR="004A1A53" w:rsidRDefault="00807EAD">
      <w:pPr>
        <w:pStyle w:val="SourceCode"/>
      </w:pPr>
      <w:r>
        <w:t xml:space="preserve">        // PATCH writes, so it needs a write key, and authorize runs before</w:t>
      </w:r>
    </w:p>
    <w:p w14:paraId="336B74B5" w14:textId="77777777" w:rsidR="004A1A53" w:rsidRDefault="00807EAD">
      <w:pPr>
        <w:pStyle w:val="SourceCode"/>
      </w:pPr>
      <w:r>
        <w:t xml:space="preserve">        // to_bytes reads the body, as for POST: a refused caller's body is</w:t>
      </w:r>
    </w:p>
    <w:p w14:paraId="3C6912BB" w14:textId="77777777" w:rsidR="004A1A53" w:rsidRDefault="00807EAD">
      <w:pPr>
        <w:pStyle w:val="SourceCode"/>
      </w:pPr>
      <w:r>
        <w:t xml:space="preserve">        // never read. Method::PATCH names the PATCH method.</w:t>
      </w:r>
    </w:p>
    <w:p w14:paraId="260054A5" w14:textId="77777777" w:rsidR="004A1A53" w:rsidRDefault="00807EAD">
      <w:pPr>
        <w:pStyle w:val="SourceCode"/>
      </w:pPr>
      <w:r>
        <w:t xml:space="preserve">        if *method == Method::PATCH {</w:t>
      </w:r>
    </w:p>
    <w:p w14:paraId="75BC0712" w14:textId="77777777" w:rsidR="004A1A53" w:rsidRDefault="00807EAD">
      <w:pPr>
        <w:pStyle w:val="SourceCode"/>
      </w:pPr>
      <w:r>
        <w:t xml:space="preserve">            if let Some(refusal) =</w:t>
      </w:r>
    </w:p>
    <w:p w14:paraId="4968222B" w14:textId="77777777" w:rsidR="004A1A53" w:rsidRDefault="00807EAD">
      <w:pPr>
        <w:pStyle w:val="SourceCode"/>
      </w:pPr>
      <w:r>
        <w:t xml:space="preserve">                authorize_first(method, target, authorization, true).await</w:t>
      </w:r>
    </w:p>
    <w:p w14:paraId="3AF3A35D" w14:textId="77777777" w:rsidR="004A1A53" w:rsidRDefault="00807EAD">
      <w:pPr>
        <w:pStyle w:val="SourceCode"/>
      </w:pPr>
      <w:r>
        <w:t xml:space="preserve">            {</w:t>
      </w:r>
    </w:p>
    <w:p w14:paraId="2FCEF529" w14:textId="77777777" w:rsidR="004A1A53" w:rsidRDefault="00807EAD">
      <w:pPr>
        <w:pStyle w:val="SourceCode"/>
      </w:pPr>
      <w:r>
        <w:t xml:space="preserve">                return refusal;</w:t>
      </w:r>
    </w:p>
    <w:p w14:paraId="319FFF96" w14:textId="77777777" w:rsidR="004A1A53" w:rsidRDefault="00807EAD">
      <w:pPr>
        <w:pStyle w:val="SourceCode"/>
      </w:pPr>
      <w:r>
        <w:t xml:space="preserve">            }</w:t>
      </w:r>
    </w:p>
    <w:p w14:paraId="621CE13A" w14:textId="77777777" w:rsidR="004A1A53" w:rsidRDefault="00807EAD">
      <w:pPr>
        <w:pStyle w:val="SourceCode"/>
      </w:pPr>
      <w:r>
        <w:t xml:space="preserve">            let body_bytes = match to_bytes(body, MAX_BODY_BYTES).await {</w:t>
      </w:r>
    </w:p>
    <w:p w14:paraId="08F94FB5" w14:textId="77777777" w:rsidR="004A1A53" w:rsidRDefault="00807EAD">
      <w:pPr>
        <w:pStyle w:val="SourceCode"/>
      </w:pPr>
      <w:r>
        <w:t xml:space="preserve">                Ok(body_bytes) =&gt; body_bytes,</w:t>
      </w:r>
    </w:p>
    <w:p w14:paraId="5F7379DD" w14:textId="77777777" w:rsidR="004A1A53" w:rsidRDefault="00807EAD">
      <w:pPr>
        <w:pStyle w:val="SourceCode"/>
      </w:pPr>
      <w:r>
        <w:t xml:space="preserve">                Err(_) =&gt; {</w:t>
      </w:r>
    </w:p>
    <w:p w14:paraId="6C170C71" w14:textId="77777777" w:rsidR="004A1A53" w:rsidRDefault="00807EAD">
      <w:pPr>
        <w:pStyle w:val="SourceCode"/>
      </w:pPr>
      <w:r>
        <w:t xml:space="preserve">                    let status = StatusCode::PAYLOAD_TOO_LARGE;</w:t>
      </w:r>
    </w:p>
    <w:p w14:paraId="4B45403D" w14:textId="77777777" w:rsidR="004A1A53" w:rsidRDefault="00807EAD">
      <w:pPr>
        <w:pStyle w:val="SourceCode"/>
      </w:pPr>
      <w:r>
        <w:t xml:space="preserve">                    let code = "body_too_large";</w:t>
      </w:r>
    </w:p>
    <w:p w14:paraId="3ABE414C" w14:textId="77777777" w:rsidR="004A1A53" w:rsidRDefault="00807EAD">
      <w:pPr>
        <w:pStyle w:val="SourceCode"/>
      </w:pPr>
      <w:r>
        <w:t xml:space="preserve">                    let message = "body must be at most 16384 bytes";</w:t>
      </w:r>
    </w:p>
    <w:p w14:paraId="2FDBD1FC" w14:textId="77777777" w:rsidR="004A1A53" w:rsidRDefault="00807EAD">
      <w:pPr>
        <w:pStyle w:val="SourceCode"/>
      </w:pPr>
      <w:r>
        <w:t xml:space="preserve">                    return send_error(method, target, status, code, message);</w:t>
      </w:r>
    </w:p>
    <w:p w14:paraId="1F136E11" w14:textId="77777777" w:rsidR="004A1A53" w:rsidRDefault="00807EAD">
      <w:pPr>
        <w:pStyle w:val="SourceCode"/>
      </w:pPr>
      <w:r>
        <w:t xml:space="preserve">                }</w:t>
      </w:r>
    </w:p>
    <w:p w14:paraId="47723A86" w14:textId="77777777" w:rsidR="004A1A53" w:rsidRDefault="00807EAD">
      <w:pPr>
        <w:pStyle w:val="SourceCode"/>
      </w:pPr>
      <w:r>
        <w:t xml:space="preserve">            };</w:t>
      </w:r>
    </w:p>
    <w:p w14:paraId="043BF0F0" w14:textId="77777777" w:rsidR="004A1A53" w:rsidRDefault="00807EAD">
      <w:pPr>
        <w:pStyle w:val="SourceCode"/>
      </w:pPr>
      <w:r>
        <w:t xml:space="preserve">            let handler_method = method.clone();</w:t>
      </w:r>
    </w:p>
    <w:p w14:paraId="0A96DAE4" w14:textId="77777777" w:rsidR="004A1A53" w:rsidRDefault="00807EAD">
      <w:pPr>
        <w:pStyle w:val="SourceCode"/>
      </w:pPr>
      <w:r>
        <w:t xml:space="preserve">            let handler_target = target.clone();</w:t>
      </w:r>
    </w:p>
    <w:p w14:paraId="58581D0A" w14:textId="77777777" w:rsidR="004A1A53" w:rsidRDefault="00807EAD">
      <w:pPr>
        <w:pStyle w:val="SourceCode"/>
      </w:pPr>
      <w:r>
        <w:t xml:space="preserve">            let answer = tokio::task::spawn_blocking(move || {</w:t>
      </w:r>
    </w:p>
    <w:p w14:paraId="475EFC06" w14:textId="77777777" w:rsidR="004A1A53" w:rsidRDefault="00807EAD">
      <w:pPr>
        <w:pStyle w:val="SourceCode"/>
      </w:pPr>
      <w:r>
        <w:t xml:space="preserve">                handle_patch_contact(</w:t>
      </w:r>
    </w:p>
    <w:p w14:paraId="21F74188" w14:textId="77777777" w:rsidR="004A1A53" w:rsidRDefault="00807EAD">
      <w:pPr>
        <w:pStyle w:val="SourceCode"/>
      </w:pPr>
      <w:r>
        <w:t xml:space="preserve">                    &amp;handler_method,</w:t>
      </w:r>
    </w:p>
    <w:p w14:paraId="2599BF99" w14:textId="77777777" w:rsidR="004A1A53" w:rsidRDefault="00807EAD">
      <w:pPr>
        <w:pStyle w:val="SourceCode"/>
      </w:pPr>
      <w:r>
        <w:t xml:space="preserve">                    &amp;handler_target,</w:t>
      </w:r>
    </w:p>
    <w:p w14:paraId="1658051C" w14:textId="77777777" w:rsidR="004A1A53" w:rsidRDefault="00807EAD">
      <w:pPr>
        <w:pStyle w:val="SourceCode"/>
      </w:pPr>
      <w:r>
        <w:t xml:space="preserve">                    &amp;id_text,</w:t>
      </w:r>
    </w:p>
    <w:p w14:paraId="49C8C34F" w14:textId="77777777" w:rsidR="004A1A53" w:rsidRDefault="00807EAD">
      <w:pPr>
        <w:pStyle w:val="SourceCode"/>
      </w:pPr>
      <w:r>
        <w:t xml:space="preserve">                    &amp;body_bytes,</w:t>
      </w:r>
    </w:p>
    <w:p w14:paraId="35F99A1F" w14:textId="77777777" w:rsidR="004A1A53" w:rsidRDefault="00807EAD">
      <w:pPr>
        <w:pStyle w:val="SourceCode"/>
      </w:pPr>
      <w:r>
        <w:t xml:space="preserve">                )</w:t>
      </w:r>
    </w:p>
    <w:p w14:paraId="439A6ABB" w14:textId="77777777" w:rsidR="004A1A53" w:rsidRDefault="00807EAD">
      <w:pPr>
        <w:pStyle w:val="SourceCode"/>
      </w:pPr>
      <w:r>
        <w:t xml:space="preserve">            })</w:t>
      </w:r>
    </w:p>
    <w:p w14:paraId="15FD6F1D" w14:textId="77777777" w:rsidR="004A1A53" w:rsidRDefault="00807EAD">
      <w:pPr>
        <w:pStyle w:val="SourceCode"/>
      </w:pPr>
      <w:r>
        <w:t xml:space="preserve">            .await;</w:t>
      </w:r>
    </w:p>
    <w:p w14:paraId="369C6395" w14:textId="77777777" w:rsidR="004A1A53" w:rsidRDefault="00807EAD">
      <w:pPr>
        <w:pStyle w:val="SourceCode"/>
      </w:pPr>
      <w:r>
        <w:t xml:space="preserve">            return handler_answer(method, target, answer);</w:t>
      </w:r>
    </w:p>
    <w:p w14:paraId="28A51FE0" w14:textId="77777777" w:rsidR="004A1A53" w:rsidRDefault="00807EAD">
      <w:pPr>
        <w:pStyle w:val="SourceCode"/>
      </w:pPr>
      <w:r>
        <w:t xml:space="preserve">        }</w:t>
      </w:r>
    </w:p>
    <w:p w14:paraId="61C4988F" w14:textId="77777777" w:rsidR="004A1A53" w:rsidRDefault="00807EAD">
      <w:pPr>
        <w:pStyle w:val="SourceCode"/>
      </w:pPr>
      <w:r>
        <w:t xml:space="preserve">        if *method == Method::DELETE {</w:t>
      </w:r>
    </w:p>
    <w:p w14:paraId="4E1D8B07" w14:textId="77777777" w:rsidR="004A1A53" w:rsidRDefault="00807EAD">
      <w:pPr>
        <w:pStyle w:val="SourceCode"/>
      </w:pPr>
      <w:r>
        <w:t xml:space="preserve">            if let Some(refusal) =</w:t>
      </w:r>
    </w:p>
    <w:p w14:paraId="5E6B66A7" w14:textId="77777777" w:rsidR="004A1A53" w:rsidRDefault="00807EAD">
      <w:pPr>
        <w:pStyle w:val="SourceCode"/>
      </w:pPr>
      <w:r>
        <w:t xml:space="preserve">                authorize_first(method, target, authorization, true).await</w:t>
      </w:r>
    </w:p>
    <w:p w14:paraId="594E1013" w14:textId="77777777" w:rsidR="004A1A53" w:rsidRDefault="00807EAD">
      <w:pPr>
        <w:pStyle w:val="SourceCode"/>
      </w:pPr>
      <w:r>
        <w:t xml:space="preserve">            {</w:t>
      </w:r>
    </w:p>
    <w:p w14:paraId="22CB88F6" w14:textId="77777777" w:rsidR="004A1A53" w:rsidRDefault="00807EAD">
      <w:pPr>
        <w:pStyle w:val="SourceCode"/>
      </w:pPr>
      <w:r>
        <w:t xml:space="preserve">                return refusal;</w:t>
      </w:r>
    </w:p>
    <w:p w14:paraId="755219F5" w14:textId="77777777" w:rsidR="004A1A53" w:rsidRDefault="00807EAD">
      <w:pPr>
        <w:pStyle w:val="SourceCode"/>
      </w:pPr>
      <w:r>
        <w:t xml:space="preserve">            }</w:t>
      </w:r>
    </w:p>
    <w:p w14:paraId="69BACEFA" w14:textId="77777777" w:rsidR="004A1A53" w:rsidRDefault="00807EAD">
      <w:pPr>
        <w:pStyle w:val="SourceCode"/>
      </w:pPr>
      <w:r>
        <w:t xml:space="preserve">            let handler_method = method.clone();</w:t>
      </w:r>
    </w:p>
    <w:p w14:paraId="3EA33A24" w14:textId="77777777" w:rsidR="004A1A53" w:rsidRDefault="00807EAD">
      <w:pPr>
        <w:pStyle w:val="SourceCode"/>
      </w:pPr>
      <w:r>
        <w:t xml:space="preserve">            let handler_target = target.clone();</w:t>
      </w:r>
    </w:p>
    <w:p w14:paraId="16FA5172" w14:textId="77777777" w:rsidR="004A1A53" w:rsidRDefault="00807EAD">
      <w:pPr>
        <w:pStyle w:val="SourceCode"/>
      </w:pPr>
      <w:r>
        <w:t xml:space="preserve">            let answer = tokio::task::spawn_blocking(move || {</w:t>
      </w:r>
    </w:p>
    <w:p w14:paraId="1C133824" w14:textId="77777777" w:rsidR="004A1A53" w:rsidRDefault="00807EAD">
      <w:pPr>
        <w:pStyle w:val="SourceCode"/>
      </w:pPr>
      <w:r>
        <w:t xml:space="preserve">                handle_delete_contact(</w:t>
      </w:r>
    </w:p>
    <w:p w14:paraId="285D799F" w14:textId="77777777" w:rsidR="004A1A53" w:rsidRDefault="00807EAD">
      <w:pPr>
        <w:pStyle w:val="SourceCode"/>
      </w:pPr>
      <w:r>
        <w:t xml:space="preserve">                    &amp;handler_method,</w:t>
      </w:r>
    </w:p>
    <w:p w14:paraId="250F999C" w14:textId="77777777" w:rsidR="004A1A53" w:rsidRDefault="00807EAD">
      <w:pPr>
        <w:pStyle w:val="SourceCode"/>
      </w:pPr>
      <w:r>
        <w:t xml:space="preserve">                    &amp;handler_target,</w:t>
      </w:r>
    </w:p>
    <w:p w14:paraId="6284CF22" w14:textId="77777777" w:rsidR="004A1A53" w:rsidRDefault="00807EAD">
      <w:pPr>
        <w:pStyle w:val="SourceCode"/>
      </w:pPr>
      <w:r>
        <w:t xml:space="preserve">                    &amp;id_text,</w:t>
      </w:r>
    </w:p>
    <w:p w14:paraId="1C0B46E9" w14:textId="77777777" w:rsidR="004A1A53" w:rsidRDefault="00807EAD">
      <w:pPr>
        <w:pStyle w:val="SourceCode"/>
      </w:pPr>
      <w:r>
        <w:t xml:space="preserve">                )</w:t>
      </w:r>
    </w:p>
    <w:p w14:paraId="77AC2046" w14:textId="77777777" w:rsidR="004A1A53" w:rsidRDefault="00807EAD">
      <w:pPr>
        <w:pStyle w:val="SourceCode"/>
      </w:pPr>
      <w:r>
        <w:t xml:space="preserve">            })</w:t>
      </w:r>
    </w:p>
    <w:p w14:paraId="215F1026" w14:textId="77777777" w:rsidR="004A1A53" w:rsidRDefault="00807EAD">
      <w:pPr>
        <w:pStyle w:val="SourceCode"/>
      </w:pPr>
      <w:r>
        <w:t xml:space="preserve">            .await;</w:t>
      </w:r>
    </w:p>
    <w:p w14:paraId="56FB38E0" w14:textId="77777777" w:rsidR="004A1A53" w:rsidRDefault="00807EAD">
      <w:pPr>
        <w:pStyle w:val="SourceCode"/>
      </w:pPr>
      <w:r>
        <w:t xml:space="preserve">            return handler_answer(method, target, answer);</w:t>
      </w:r>
    </w:p>
    <w:p w14:paraId="7EC1D69E" w14:textId="77777777" w:rsidR="004A1A53" w:rsidRDefault="00807EAD">
      <w:pPr>
        <w:pStyle w:val="SourceCode"/>
      </w:pPr>
      <w:r>
        <w:t xml:space="preserve">        }</w:t>
      </w:r>
    </w:p>
    <w:p w14:paraId="6D536528" w14:textId="77777777" w:rsidR="004A1A53" w:rsidRDefault="00807EAD">
      <w:pPr>
        <w:pStyle w:val="SourceCode"/>
      </w:pPr>
      <w:r>
        <w:t xml:space="preserve">    }</w:t>
      </w:r>
    </w:p>
    <w:p w14:paraId="335C8FD1" w14:textId="77777777" w:rsidR="004A1A53" w:rsidRDefault="00807EAD">
      <w:pPr>
        <w:pStyle w:val="SourceCode"/>
      </w:pPr>
      <w:r>
        <w:t xml:space="preserve">    send_json(method, target, StatusCode::NOT_FOUND, NOT_FOUND_JSON)</w:t>
      </w:r>
    </w:p>
    <w:p w14:paraId="01060824" w14:textId="77777777" w:rsidR="004A1A53" w:rsidRDefault="00807EAD">
      <w:pPr>
        <w:pStyle w:val="SourceCode"/>
      </w:pPr>
      <w:r>
        <w:t>}</w:t>
      </w:r>
    </w:p>
    <w:p w14:paraId="5F72FDEE" w14:textId="77777777" w:rsidR="004A1A53" w:rsidRDefault="004A1A53">
      <w:pPr>
        <w:pStyle w:val="SourceCode"/>
      </w:pPr>
    </w:p>
    <w:p w14:paraId="59847DC9" w14:textId="77777777" w:rsidR="004A1A53" w:rsidRDefault="00807EAD">
      <w:pPr>
        <w:pStyle w:val="SourceCode"/>
      </w:pPr>
      <w:r>
        <w:t>// axum calls route_request for every request. It fills each value from</w:t>
      </w:r>
    </w:p>
    <w:p w14:paraId="4ADA63A8" w14:textId="77777777" w:rsidR="004A1A53" w:rsidRDefault="00807EAD">
      <w:pPr>
        <w:pStyle w:val="SourceCode"/>
      </w:pPr>
      <w:r>
        <w:t>// the request by its type: HeaderMap gets the request's headers. get finds</w:t>
      </w:r>
    </w:p>
    <w:p w14:paraId="372E037E" w14:textId="77777777" w:rsidR="004A1A53" w:rsidRDefault="00807EAD">
      <w:pPr>
        <w:pStyle w:val="SourceCode"/>
      </w:pPr>
      <w:r>
        <w:t>// a header by its name, ignoring case, or gives None; to_str gives Err for</w:t>
      </w:r>
    </w:p>
    <w:p w14:paraId="7B48BBFB" w14:textId="77777777" w:rsidR="004A1A53" w:rsidRDefault="00807EAD">
      <w:pPr>
        <w:pStyle w:val="SourceCode"/>
      </w:pPr>
      <w:r>
        <w:t>// a value that is not visible ASCII, which no key is. Every answer leaves</w:t>
      </w:r>
    </w:p>
    <w:p w14:paraId="306089C4" w14:textId="77777777" w:rsidR="004A1A53" w:rsidRDefault="00807EAD">
      <w:pPr>
        <w:pStyle w:val="SourceCode"/>
      </w:pPr>
      <w:r>
        <w:t>// through here, so access.log gets one line for each. Lesson 6.20a: State</w:t>
      </w:r>
    </w:p>
    <w:p w14:paraId="0291E82B" w14:textId="77777777" w:rsidR="004A1A53" w:rsidRDefault="00807EAD">
      <w:pPr>
        <w:pStyle w:val="SourceCode"/>
      </w:pPr>
      <w:r>
        <w:t>// gets the value main gave the Router with with_state, the description;</w:t>
      </w:r>
    </w:p>
    <w:p w14:paraId="3284636F" w14:textId="77777777" w:rsidR="004A1A53" w:rsidRDefault="00807EAD">
      <w:pPr>
        <w:pStyle w:val="SourceCode"/>
      </w:pPr>
      <w:r>
        <w:t>// State(document) takes it out of State, as a pattern does.</w:t>
      </w:r>
    </w:p>
    <w:p w14:paraId="1BE75A71" w14:textId="77777777" w:rsidR="004A1A53" w:rsidRDefault="00807EAD">
      <w:pPr>
        <w:pStyle w:val="SourceCode"/>
      </w:pPr>
      <w:r>
        <w:t>async fn route_request(</w:t>
      </w:r>
    </w:p>
    <w:p w14:paraId="1585659D" w14:textId="77777777" w:rsidR="004A1A53" w:rsidRDefault="00807EAD">
      <w:pPr>
        <w:pStyle w:val="SourceCode"/>
      </w:pPr>
      <w:r>
        <w:t xml:space="preserve">    State(document): State&lt;Arc&lt;String&gt;&gt;,</w:t>
      </w:r>
    </w:p>
    <w:p w14:paraId="3997F33B" w14:textId="77777777" w:rsidR="004A1A53" w:rsidRDefault="00807EAD">
      <w:pPr>
        <w:pStyle w:val="SourceCode"/>
      </w:pPr>
      <w:r>
        <w:t xml:space="preserve">    method: Method,</w:t>
      </w:r>
    </w:p>
    <w:p w14:paraId="155AE4F2" w14:textId="77777777" w:rsidR="004A1A53" w:rsidRDefault="00807EAD">
      <w:pPr>
        <w:pStyle w:val="SourceCode"/>
      </w:pPr>
      <w:r>
        <w:t xml:space="preserve">    target: Uri,</w:t>
      </w:r>
    </w:p>
    <w:p w14:paraId="5B0DC877" w14:textId="77777777" w:rsidR="004A1A53" w:rsidRDefault="00807EAD">
      <w:pPr>
        <w:pStyle w:val="SourceCode"/>
      </w:pPr>
      <w:r>
        <w:t xml:space="preserve">    headers: HeaderMap,</w:t>
      </w:r>
    </w:p>
    <w:p w14:paraId="3AD0720B" w14:textId="77777777" w:rsidR="004A1A53" w:rsidRDefault="00807EAD">
      <w:pPr>
        <w:pStyle w:val="SourceCode"/>
      </w:pPr>
      <w:r>
        <w:t xml:space="preserve">    body: Body,</w:t>
      </w:r>
    </w:p>
    <w:p w14:paraId="69B3F0A7" w14:textId="77777777" w:rsidR="004A1A53" w:rsidRDefault="00807EAD">
      <w:pPr>
        <w:pStyle w:val="SourceCode"/>
      </w:pPr>
      <w:r>
        <w:t>) -&gt; Response {</w:t>
      </w:r>
    </w:p>
    <w:p w14:paraId="37241CA5" w14:textId="77777777" w:rsidR="004A1A53" w:rsidRDefault="00807EAD">
      <w:pPr>
        <w:pStyle w:val="SourceCode"/>
      </w:pPr>
      <w:r>
        <w:t xml:space="preserve">    let authorization = match headers.get(header::AUTHORIZATION) {</w:t>
      </w:r>
    </w:p>
    <w:p w14:paraId="7F6BC7F2" w14:textId="77777777" w:rsidR="004A1A53" w:rsidRDefault="00807EAD">
      <w:pPr>
        <w:pStyle w:val="SourceCode"/>
      </w:pPr>
      <w:r>
        <w:t xml:space="preserve">        Some(header_value) =&gt; match header_value.to_str() {</w:t>
      </w:r>
    </w:p>
    <w:p w14:paraId="64E27F3B" w14:textId="77777777" w:rsidR="004A1A53" w:rsidRDefault="00807EAD">
      <w:pPr>
        <w:pStyle w:val="SourceCode"/>
      </w:pPr>
      <w:r>
        <w:t xml:space="preserve">            Ok(header_text) =&gt; header_text.to_string(),</w:t>
      </w:r>
    </w:p>
    <w:p w14:paraId="6037DF10" w14:textId="77777777" w:rsidR="004A1A53" w:rsidRDefault="00807EAD">
      <w:pPr>
        <w:pStyle w:val="SourceCode"/>
      </w:pPr>
      <w:r>
        <w:t xml:space="preserve">            Err(_) =&gt; String::new(),</w:t>
      </w:r>
    </w:p>
    <w:p w14:paraId="5A75407A" w14:textId="77777777" w:rsidR="004A1A53" w:rsidRDefault="00807EAD">
      <w:pPr>
        <w:pStyle w:val="SourceCode"/>
      </w:pPr>
      <w:r>
        <w:t xml:space="preserve">        },</w:t>
      </w:r>
    </w:p>
    <w:p w14:paraId="5F377617" w14:textId="77777777" w:rsidR="004A1A53" w:rsidRDefault="00807EAD">
      <w:pPr>
        <w:pStyle w:val="SourceCode"/>
      </w:pPr>
      <w:r>
        <w:t xml:space="preserve">        None =&gt; String::new(),</w:t>
      </w:r>
    </w:p>
    <w:p w14:paraId="6DBA2E2A" w14:textId="77777777" w:rsidR="004A1A53" w:rsidRDefault="00807EAD">
      <w:pPr>
        <w:pStyle w:val="SourceCode"/>
      </w:pPr>
      <w:r>
        <w:t xml:space="preserve">    };</w:t>
      </w:r>
    </w:p>
    <w:p w14:paraId="1A89EAFC" w14:textId="77777777" w:rsidR="004A1A53" w:rsidRDefault="00807EAD">
      <w:pPr>
        <w:pStyle w:val="SourceCode"/>
      </w:pPr>
      <w:r>
        <w:t xml:space="preserve">    let response =</w:t>
      </w:r>
    </w:p>
    <w:p w14:paraId="3808846A" w14:textId="77777777" w:rsidR="004A1A53" w:rsidRDefault="00807EAD">
      <w:pPr>
        <w:pStyle w:val="SourceCode"/>
      </w:pPr>
      <w:r>
        <w:t xml:space="preserve">        answer_route(&amp;method, &amp;target, &amp;authorization, body, &amp;document).await;</w:t>
      </w:r>
    </w:p>
    <w:p w14:paraId="39CC9932" w14:textId="77777777" w:rsidR="004A1A53" w:rsidRDefault="00807EAD">
      <w:pPr>
        <w:pStyle w:val="SourceCode"/>
      </w:pPr>
      <w:r>
        <w:t xml:space="preserve">    log_access(&amp;method, &amp;target, response.status(), &amp;authorization);</w:t>
      </w:r>
    </w:p>
    <w:p w14:paraId="791DDFF6" w14:textId="77777777" w:rsidR="004A1A53" w:rsidRDefault="00807EAD">
      <w:pPr>
        <w:pStyle w:val="SourceCode"/>
      </w:pPr>
      <w:r>
        <w:t xml:space="preserve">    response</w:t>
      </w:r>
    </w:p>
    <w:p w14:paraId="0A25E78B" w14:textId="77777777" w:rsidR="004A1A53" w:rsidRDefault="00807EAD">
      <w:pPr>
        <w:pStyle w:val="SourceCode"/>
      </w:pPr>
      <w:r>
        <w:t>}</w:t>
      </w:r>
    </w:p>
    <w:p w14:paraId="6B3066AE" w14:textId="77777777" w:rsidR="004A1A53" w:rsidRDefault="004A1A53">
      <w:pPr>
        <w:pStyle w:val="SourceCode"/>
      </w:pPr>
    </w:p>
    <w:p w14:paraId="3AE02157" w14:textId="77777777" w:rsidR="004A1A53" w:rsidRDefault="00807EAD">
      <w:pPr>
        <w:pStyle w:val="SourceCode"/>
      </w:pPr>
      <w:r>
        <w:t>fn report_start_failure(reason: &amp;str) {</w:t>
      </w:r>
    </w:p>
    <w:p w14:paraId="436BD175" w14:textId="77777777" w:rsidR="004A1A53" w:rsidRDefault="00807EAD">
      <w:pPr>
        <w:pStyle w:val="SourceCode"/>
      </w:pPr>
      <w:r>
        <w:t xml:space="preserve">    eprintln!(</w:t>
      </w:r>
    </w:p>
    <w:p w14:paraId="1A4F60F4" w14:textId="77777777" w:rsidR="004A1A53" w:rsidRDefault="00807EAD">
      <w:pPr>
        <w:pStyle w:val="SourceCode"/>
      </w:pPr>
      <w:r>
        <w:t xml:space="preserve">        "Error: could not start the server on {}:{}",</w:t>
      </w:r>
    </w:p>
    <w:p w14:paraId="7247363F" w14:textId="77777777" w:rsidR="004A1A53" w:rsidRDefault="00807EAD">
      <w:pPr>
        <w:pStyle w:val="SourceCode"/>
      </w:pPr>
      <w:r>
        <w:t xml:space="preserve">        HOST, HTTPS_PORT</w:t>
      </w:r>
    </w:p>
    <w:p w14:paraId="30F90546" w14:textId="77777777" w:rsidR="004A1A53" w:rsidRDefault="00807EAD">
      <w:pPr>
        <w:pStyle w:val="SourceCode"/>
      </w:pPr>
      <w:r>
        <w:t xml:space="preserve">    );</w:t>
      </w:r>
    </w:p>
    <w:p w14:paraId="5C4C27F8" w14:textId="77777777" w:rsidR="004A1A53" w:rsidRDefault="00807EAD">
      <w:pPr>
        <w:pStyle w:val="SourceCode"/>
      </w:pPr>
      <w:r>
        <w:t xml:space="preserve">    eprintln!("Reason: {}", reason);</w:t>
      </w:r>
    </w:p>
    <w:p w14:paraId="70A63141" w14:textId="77777777" w:rsidR="004A1A53" w:rsidRDefault="00807EAD">
      <w:pPr>
        <w:pStyle w:val="SourceCode"/>
      </w:pPr>
      <w:r>
        <w:t>}</w:t>
      </w:r>
    </w:p>
    <w:p w14:paraId="32BC747D" w14:textId="77777777" w:rsidR="004A1A53" w:rsidRDefault="004A1A53">
      <w:pPr>
        <w:pStyle w:val="SourceCode"/>
      </w:pPr>
    </w:p>
    <w:p w14:paraId="02CDAC37" w14:textId="77777777" w:rsidR="004A1A53" w:rsidRDefault="00807EAD">
      <w:pPr>
        <w:pStyle w:val="SourceCode"/>
      </w:pPr>
      <w:r>
        <w:t>// Remember, #[tokio::main] lets main be an async fn.</w:t>
      </w:r>
    </w:p>
    <w:p w14:paraId="2754746D" w14:textId="77777777" w:rsidR="004A1A53" w:rsidRDefault="00807EAD">
      <w:pPr>
        <w:pStyle w:val="SourceCode"/>
      </w:pPr>
      <w:r>
        <w:t>#[tokio::main]</w:t>
      </w:r>
    </w:p>
    <w:p w14:paraId="6E034726" w14:textId="77777777" w:rsidR="004A1A53" w:rsidRDefault="00807EAD">
      <w:pPr>
        <w:pStyle w:val="SourceCode"/>
      </w:pPr>
      <w:r>
        <w:t>async fn main() {</w:t>
      </w:r>
    </w:p>
    <w:p w14:paraId="0ECD6D93" w14:textId="77777777" w:rsidR="004A1A53" w:rsidRDefault="00807EAD">
      <w:pPr>
        <w:pStyle w:val="SourceCode"/>
      </w:pPr>
      <w:r>
        <w:t xml:space="preserve">    // Lesson 6.20a: the description first, once: a server without one</w:t>
      </w:r>
    </w:p>
    <w:p w14:paraId="79F1621C" w14:textId="77777777" w:rsidR="004A1A53" w:rsidRDefault="00807EAD">
      <w:pPr>
        <w:pStyle w:val="SourceCode"/>
      </w:pPr>
      <w:r>
        <w:t xml:space="preserve">    // refuses to start, so it never runs undocumented; after an edit to the</w:t>
      </w:r>
    </w:p>
    <w:p w14:paraId="3C4DD7D7" w14:textId="77777777" w:rsidR="004A1A53" w:rsidRDefault="00807EAD">
      <w:pPr>
        <w:pStyle w:val="SourceCode"/>
      </w:pPr>
      <w:r>
        <w:t xml:space="preserve">    // file, restart it. Remember, read_to_string reads a whole file as text;</w:t>
      </w:r>
    </w:p>
    <w:p w14:paraId="115E1CC3" w14:textId="77777777" w:rsidR="004A1A53" w:rsidRDefault="00807EAD">
      <w:pPr>
        <w:pStyle w:val="SourceCode"/>
      </w:pPr>
      <w:r>
        <w:t xml:space="preserve">    // a failed step exits with code 1. tokio needs a non-blocking listener,</w:t>
      </w:r>
    </w:p>
    <w:p w14:paraId="62822D85" w14:textId="77777777" w:rsidR="004A1A53" w:rsidRDefault="00807EAD">
      <w:pPr>
        <w:pStyle w:val="SourceCode"/>
      </w:pPr>
      <w:r>
        <w:t xml:space="preserve">    // and from_tcp_rustls makes the HTTPS server from it.</w:t>
      </w:r>
    </w:p>
    <w:p w14:paraId="37192880" w14:textId="77777777" w:rsidR="004A1A53" w:rsidRDefault="00807EAD">
      <w:pPr>
        <w:pStyle w:val="SourceCode"/>
      </w:pPr>
      <w:r>
        <w:t xml:space="preserve">    let document = match fs::read_to_string(DOCUMENT_FILE) {</w:t>
      </w:r>
    </w:p>
    <w:p w14:paraId="5B338087" w14:textId="77777777" w:rsidR="004A1A53" w:rsidRDefault="00807EAD">
      <w:pPr>
        <w:pStyle w:val="SourceCode"/>
      </w:pPr>
      <w:r>
        <w:t xml:space="preserve">        Ok(document_text) =&gt; document_text,</w:t>
      </w:r>
    </w:p>
    <w:p w14:paraId="61D6A690" w14:textId="77777777" w:rsidR="004A1A53" w:rsidRDefault="00807EAD">
      <w:pPr>
        <w:pStyle w:val="SourceCode"/>
      </w:pPr>
      <w:r>
        <w:t xml:space="preserve">        Err(_) =&gt; {</w:t>
      </w:r>
    </w:p>
    <w:p w14:paraId="02C0D542" w14:textId="77777777" w:rsidR="004A1A53" w:rsidRDefault="00807EAD">
      <w:pPr>
        <w:pStyle w:val="SourceCode"/>
      </w:pPr>
      <w:r>
        <w:t xml:space="preserve">            report_start_failure(&amp;format!("could not read {}", DOCUMENT_FILE));</w:t>
      </w:r>
    </w:p>
    <w:p w14:paraId="3AC1EA84" w14:textId="77777777" w:rsidR="004A1A53" w:rsidRDefault="00807EAD">
      <w:pPr>
        <w:pStyle w:val="SourceCode"/>
      </w:pPr>
      <w:r>
        <w:t xml:space="preserve">            process::exit(1);</w:t>
      </w:r>
    </w:p>
    <w:p w14:paraId="3C4EA3DF" w14:textId="77777777" w:rsidR="004A1A53" w:rsidRDefault="00807EAD">
      <w:pPr>
        <w:pStyle w:val="SourceCode"/>
      </w:pPr>
      <w:r>
        <w:t xml:space="preserve">        }</w:t>
      </w:r>
    </w:p>
    <w:p w14:paraId="2FF16B4B" w14:textId="77777777" w:rsidR="004A1A53" w:rsidRDefault="00807EAD">
      <w:pPr>
        <w:pStyle w:val="SourceCode"/>
      </w:pPr>
      <w:r>
        <w:t xml:space="preserve">    };</w:t>
      </w:r>
    </w:p>
    <w:p w14:paraId="5BADE872" w14:textId="77777777" w:rsidR="004A1A53" w:rsidRDefault="00807EAD">
      <w:pPr>
        <w:pStyle w:val="SourceCode"/>
      </w:pPr>
      <w:r>
        <w:t xml:space="preserve">    let certificate = match fs::read(CERTIFICATE_FILE) {</w:t>
      </w:r>
    </w:p>
    <w:p w14:paraId="39BB5334" w14:textId="77777777" w:rsidR="004A1A53" w:rsidRDefault="00807EAD">
      <w:pPr>
        <w:pStyle w:val="SourceCode"/>
      </w:pPr>
      <w:r>
        <w:t xml:space="preserve">        Ok(bytes) =&gt; bytes,</w:t>
      </w:r>
    </w:p>
    <w:p w14:paraId="6273BA0B" w14:textId="77777777" w:rsidR="004A1A53" w:rsidRDefault="00807EAD">
      <w:pPr>
        <w:pStyle w:val="SourceCode"/>
      </w:pPr>
      <w:r>
        <w:t xml:space="preserve">        Err(_) =&gt; {</w:t>
      </w:r>
    </w:p>
    <w:p w14:paraId="0CB53521" w14:textId="77777777" w:rsidR="004A1A53" w:rsidRDefault="00807EAD">
      <w:pPr>
        <w:pStyle w:val="SourceCode"/>
      </w:pPr>
      <w:r>
        <w:t xml:space="preserve">            report_start_failure(&amp;format!(</w:t>
      </w:r>
    </w:p>
    <w:p w14:paraId="1EC3F381" w14:textId="77777777" w:rsidR="004A1A53" w:rsidRDefault="00807EAD">
      <w:pPr>
        <w:pStyle w:val="SourceCode"/>
      </w:pPr>
      <w:r>
        <w:t xml:space="preserve">                "could not read {}",</w:t>
      </w:r>
    </w:p>
    <w:p w14:paraId="5E615E66" w14:textId="77777777" w:rsidR="004A1A53" w:rsidRDefault="00807EAD">
      <w:pPr>
        <w:pStyle w:val="SourceCode"/>
      </w:pPr>
      <w:r>
        <w:t xml:space="preserve">                CERTIFICATE_FILE</w:t>
      </w:r>
    </w:p>
    <w:p w14:paraId="586F5448" w14:textId="77777777" w:rsidR="004A1A53" w:rsidRDefault="00807EAD">
      <w:pPr>
        <w:pStyle w:val="SourceCode"/>
      </w:pPr>
      <w:r>
        <w:t xml:space="preserve">            ));</w:t>
      </w:r>
    </w:p>
    <w:p w14:paraId="42013735" w14:textId="77777777" w:rsidR="004A1A53" w:rsidRDefault="00807EAD">
      <w:pPr>
        <w:pStyle w:val="SourceCode"/>
      </w:pPr>
      <w:r>
        <w:t xml:space="preserve">            process::exit(1);</w:t>
      </w:r>
    </w:p>
    <w:p w14:paraId="43AFB90E" w14:textId="77777777" w:rsidR="004A1A53" w:rsidRDefault="00807EAD">
      <w:pPr>
        <w:pStyle w:val="SourceCode"/>
      </w:pPr>
      <w:r>
        <w:t xml:space="preserve">        }</w:t>
      </w:r>
    </w:p>
    <w:p w14:paraId="475B2EE5" w14:textId="77777777" w:rsidR="004A1A53" w:rsidRDefault="00807EAD">
      <w:pPr>
        <w:pStyle w:val="SourceCode"/>
      </w:pPr>
      <w:r>
        <w:t xml:space="preserve">    };</w:t>
      </w:r>
    </w:p>
    <w:p w14:paraId="1022D4BF" w14:textId="77777777" w:rsidR="004A1A53" w:rsidRDefault="00807EAD">
      <w:pPr>
        <w:pStyle w:val="SourceCode"/>
      </w:pPr>
      <w:r>
        <w:t xml:space="preserve">    let private_key = match fs::read(KEY_FILE) {</w:t>
      </w:r>
    </w:p>
    <w:p w14:paraId="234856CA" w14:textId="77777777" w:rsidR="004A1A53" w:rsidRDefault="00807EAD">
      <w:pPr>
        <w:pStyle w:val="SourceCode"/>
      </w:pPr>
      <w:r>
        <w:t xml:space="preserve">        Ok(bytes) =&gt; bytes,</w:t>
      </w:r>
    </w:p>
    <w:p w14:paraId="29364E17" w14:textId="77777777" w:rsidR="004A1A53" w:rsidRDefault="00807EAD">
      <w:pPr>
        <w:pStyle w:val="SourceCode"/>
      </w:pPr>
      <w:r>
        <w:t xml:space="preserve">        Err(_) =&gt; {</w:t>
      </w:r>
    </w:p>
    <w:p w14:paraId="235E7F81" w14:textId="77777777" w:rsidR="004A1A53" w:rsidRDefault="00807EAD">
      <w:pPr>
        <w:pStyle w:val="SourceCode"/>
      </w:pPr>
      <w:r>
        <w:t xml:space="preserve">            report_start_failure(&amp;format!("could not read {}", KEY_FILE));</w:t>
      </w:r>
    </w:p>
    <w:p w14:paraId="7B4E45B6" w14:textId="77777777" w:rsidR="004A1A53" w:rsidRDefault="00807EAD">
      <w:pPr>
        <w:pStyle w:val="SourceCode"/>
      </w:pPr>
      <w:r>
        <w:t xml:space="preserve">            process::exit(1);</w:t>
      </w:r>
    </w:p>
    <w:p w14:paraId="04D54CC2" w14:textId="77777777" w:rsidR="004A1A53" w:rsidRDefault="00807EAD">
      <w:pPr>
        <w:pStyle w:val="SourceCode"/>
      </w:pPr>
      <w:r>
        <w:t xml:space="preserve">        }</w:t>
      </w:r>
    </w:p>
    <w:p w14:paraId="05EE68D9" w14:textId="77777777" w:rsidR="004A1A53" w:rsidRDefault="00807EAD">
      <w:pPr>
        <w:pStyle w:val="SourceCode"/>
      </w:pPr>
      <w:r>
        <w:t xml:space="preserve">    };</w:t>
      </w:r>
    </w:p>
    <w:p w14:paraId="2639136B" w14:textId="77777777" w:rsidR="004A1A53" w:rsidRDefault="00807EAD">
      <w:pPr>
        <w:pStyle w:val="SourceCode"/>
      </w:pPr>
      <w:r>
        <w:t xml:space="preserve">    let config = match RustlsConfig::from_pem(certificate, private_key).await {</w:t>
      </w:r>
    </w:p>
    <w:p w14:paraId="76AAA764" w14:textId="77777777" w:rsidR="004A1A53" w:rsidRDefault="00807EAD">
      <w:pPr>
        <w:pStyle w:val="SourceCode"/>
      </w:pPr>
      <w:r>
        <w:t xml:space="preserve">        Ok(config) =&gt; config,</w:t>
      </w:r>
    </w:p>
    <w:p w14:paraId="0BE49806" w14:textId="77777777" w:rsidR="004A1A53" w:rsidRDefault="00807EAD">
      <w:pPr>
        <w:pStyle w:val="SourceCode"/>
      </w:pPr>
      <w:r>
        <w:t xml:space="preserve">        Err(error) =&gt; {</w:t>
      </w:r>
    </w:p>
    <w:p w14:paraId="5BA8D8D9" w14:textId="77777777" w:rsidR="004A1A53" w:rsidRDefault="00807EAD">
      <w:pPr>
        <w:pStyle w:val="SourceCode"/>
      </w:pPr>
      <w:r>
        <w:t xml:space="preserve">            report_start_failure(&amp;error.to_string());</w:t>
      </w:r>
    </w:p>
    <w:p w14:paraId="7793DF49" w14:textId="77777777" w:rsidR="004A1A53" w:rsidRDefault="00807EAD">
      <w:pPr>
        <w:pStyle w:val="SourceCode"/>
      </w:pPr>
      <w:r>
        <w:t xml:space="preserve">            process::exit(1);</w:t>
      </w:r>
    </w:p>
    <w:p w14:paraId="7EE9E748" w14:textId="77777777" w:rsidR="004A1A53" w:rsidRDefault="00807EAD">
      <w:pPr>
        <w:pStyle w:val="SourceCode"/>
      </w:pPr>
      <w:r>
        <w:t xml:space="preserve">        }</w:t>
      </w:r>
    </w:p>
    <w:p w14:paraId="6E5AA76B" w14:textId="77777777" w:rsidR="004A1A53" w:rsidRDefault="00807EAD">
      <w:pPr>
        <w:pStyle w:val="SourceCode"/>
      </w:pPr>
      <w:r>
        <w:t xml:space="preserve">    };</w:t>
      </w:r>
    </w:p>
    <w:p w14:paraId="26D5B43A" w14:textId="77777777" w:rsidR="004A1A53" w:rsidRDefault="00807EAD">
      <w:pPr>
        <w:pStyle w:val="SourceCode"/>
      </w:pPr>
      <w:r>
        <w:t xml:space="preserve">    let address = format!("{}:{}", HOST, HTTPS_PORT);</w:t>
      </w:r>
    </w:p>
    <w:p w14:paraId="6F6FCE63" w14:textId="77777777" w:rsidR="004A1A53" w:rsidRDefault="00807EAD">
      <w:pPr>
        <w:pStyle w:val="SourceCode"/>
      </w:pPr>
      <w:r>
        <w:t xml:space="preserve">    let listener = match TcpListener::bind(address.as_str()) {</w:t>
      </w:r>
    </w:p>
    <w:p w14:paraId="2F4DAA72" w14:textId="77777777" w:rsidR="004A1A53" w:rsidRDefault="00807EAD">
      <w:pPr>
        <w:pStyle w:val="SourceCode"/>
      </w:pPr>
      <w:r>
        <w:t xml:space="preserve">        Ok(listener) =&gt; listener,</w:t>
      </w:r>
    </w:p>
    <w:p w14:paraId="5190A244" w14:textId="77777777" w:rsidR="004A1A53" w:rsidRDefault="00807EAD">
      <w:pPr>
        <w:pStyle w:val="SourceCode"/>
      </w:pPr>
      <w:r>
        <w:t xml:space="preserve">        Err(error) =&gt; {</w:t>
      </w:r>
    </w:p>
    <w:p w14:paraId="34ADF627" w14:textId="77777777" w:rsidR="004A1A53" w:rsidRDefault="00807EAD">
      <w:pPr>
        <w:pStyle w:val="SourceCode"/>
      </w:pPr>
      <w:r>
        <w:t xml:space="preserve">            report_start_failure(&amp;error.to_string());</w:t>
      </w:r>
    </w:p>
    <w:p w14:paraId="10C8FBC8" w14:textId="77777777" w:rsidR="004A1A53" w:rsidRDefault="00807EAD">
      <w:pPr>
        <w:pStyle w:val="SourceCode"/>
      </w:pPr>
      <w:r>
        <w:t xml:space="preserve">            process::exit(1);</w:t>
      </w:r>
    </w:p>
    <w:p w14:paraId="096FD152" w14:textId="77777777" w:rsidR="004A1A53" w:rsidRDefault="00807EAD">
      <w:pPr>
        <w:pStyle w:val="SourceCode"/>
      </w:pPr>
      <w:r>
        <w:t xml:space="preserve">        }</w:t>
      </w:r>
    </w:p>
    <w:p w14:paraId="21BDE9F8" w14:textId="77777777" w:rsidR="004A1A53" w:rsidRDefault="00807EAD">
      <w:pPr>
        <w:pStyle w:val="SourceCode"/>
      </w:pPr>
      <w:r>
        <w:t xml:space="preserve">    };</w:t>
      </w:r>
    </w:p>
    <w:p w14:paraId="0DC584E5" w14:textId="77777777" w:rsidR="004A1A53" w:rsidRDefault="00807EAD">
      <w:pPr>
        <w:pStyle w:val="SourceCode"/>
      </w:pPr>
      <w:r>
        <w:t xml:space="preserve">    if let Err(error) = listener.set_nonblocking(true) {</w:t>
      </w:r>
    </w:p>
    <w:p w14:paraId="6D8808B3" w14:textId="77777777" w:rsidR="004A1A53" w:rsidRDefault="00807EAD">
      <w:pPr>
        <w:pStyle w:val="SourceCode"/>
      </w:pPr>
      <w:r>
        <w:t xml:space="preserve">        report_start_failure(&amp;error.to_string());</w:t>
      </w:r>
    </w:p>
    <w:p w14:paraId="16C2AE1F" w14:textId="77777777" w:rsidR="004A1A53" w:rsidRDefault="00807EAD">
      <w:pPr>
        <w:pStyle w:val="SourceCode"/>
      </w:pPr>
      <w:r>
        <w:t xml:space="preserve">        process::exit(1);</w:t>
      </w:r>
    </w:p>
    <w:p w14:paraId="459E8EBD" w14:textId="77777777" w:rsidR="004A1A53" w:rsidRDefault="00807EAD">
      <w:pPr>
        <w:pStyle w:val="SourceCode"/>
      </w:pPr>
      <w:r>
        <w:t xml:space="preserve">    }</w:t>
      </w:r>
    </w:p>
    <w:p w14:paraId="6ED6BA54" w14:textId="77777777" w:rsidR="004A1A53" w:rsidRDefault="00807EAD">
      <w:pPr>
        <w:pStyle w:val="SourceCode"/>
      </w:pPr>
      <w:r>
        <w:t xml:space="preserve">    let server = match axum_server::from_tcp_rustls(listener, config) {</w:t>
      </w:r>
    </w:p>
    <w:p w14:paraId="3EB72845" w14:textId="77777777" w:rsidR="004A1A53" w:rsidRDefault="00807EAD">
      <w:pPr>
        <w:pStyle w:val="SourceCode"/>
      </w:pPr>
      <w:r>
        <w:t xml:space="preserve">        Ok(server) =&gt; server,</w:t>
      </w:r>
    </w:p>
    <w:p w14:paraId="1390AD5F" w14:textId="77777777" w:rsidR="004A1A53" w:rsidRDefault="00807EAD">
      <w:pPr>
        <w:pStyle w:val="SourceCode"/>
      </w:pPr>
      <w:r>
        <w:t xml:space="preserve">        Err(error) =&gt; {</w:t>
      </w:r>
    </w:p>
    <w:p w14:paraId="3057C1DF" w14:textId="77777777" w:rsidR="004A1A53" w:rsidRDefault="00807EAD">
      <w:pPr>
        <w:pStyle w:val="SourceCode"/>
      </w:pPr>
      <w:r>
        <w:t xml:space="preserve">            report_start_failure(&amp;error.to_string());</w:t>
      </w:r>
    </w:p>
    <w:p w14:paraId="31B54FDF" w14:textId="77777777" w:rsidR="004A1A53" w:rsidRDefault="00807EAD">
      <w:pPr>
        <w:pStyle w:val="SourceCode"/>
      </w:pPr>
      <w:r>
        <w:t xml:space="preserve">            process::exit(1);</w:t>
      </w:r>
    </w:p>
    <w:p w14:paraId="13C5D8E9" w14:textId="77777777" w:rsidR="004A1A53" w:rsidRDefault="00807EAD">
      <w:pPr>
        <w:pStyle w:val="SourceCode"/>
      </w:pPr>
      <w:r>
        <w:t xml:space="preserve">        }</w:t>
      </w:r>
    </w:p>
    <w:p w14:paraId="281F0D48" w14:textId="77777777" w:rsidR="004A1A53" w:rsidRDefault="00807EAD">
      <w:pPr>
        <w:pStyle w:val="SourceCode"/>
      </w:pPr>
      <w:r>
        <w:t xml:space="preserve">    };</w:t>
      </w:r>
    </w:p>
    <w:p w14:paraId="4A4D4432" w14:textId="77777777" w:rsidR="004A1A53" w:rsidRDefault="00807EAD">
      <w:pPr>
        <w:pStyle w:val="SourceCode"/>
      </w:pPr>
      <w:r>
        <w:t xml:space="preserve">    println!("Listening on https://{}:{}", HOST, HTTPS_PORT);</w:t>
      </w:r>
    </w:p>
    <w:p w14:paraId="113DFF1E" w14:textId="77777777" w:rsidR="004A1A53" w:rsidRDefault="00807EAD">
      <w:pPr>
        <w:pStyle w:val="SourceCode"/>
      </w:pPr>
      <w:r>
        <w:t xml:space="preserve">    // Remember, fallback sends every request to the route table.</w:t>
      </w:r>
    </w:p>
    <w:p w14:paraId="1270EA48" w14:textId="77777777" w:rsidR="004A1A53" w:rsidRDefault="00807EAD">
      <w:pPr>
        <w:pStyle w:val="SourceCode"/>
      </w:pPr>
      <w:r>
        <w:t xml:space="preserve">    // with_state gives the Router the description once, inside an Arc, and</w:t>
      </w:r>
    </w:p>
    <w:p w14:paraId="10D89178" w14:textId="77777777" w:rsidR="004A1A53" w:rsidRDefault="00807EAD">
      <w:pPr>
        <w:pStyle w:val="SourceCode"/>
      </w:pPr>
      <w:r>
        <w:t xml:space="preserve">    // every request's State gets a handle to that same text.</w:t>
      </w:r>
    </w:p>
    <w:p w14:paraId="5F515CBE" w14:textId="77777777" w:rsidR="004A1A53" w:rsidRDefault="00807EAD">
      <w:pPr>
        <w:pStyle w:val="SourceCode"/>
      </w:pPr>
      <w:r>
        <w:t xml:space="preserve">    let app = Router::new()</w:t>
      </w:r>
    </w:p>
    <w:p w14:paraId="4F5FCF0C" w14:textId="77777777" w:rsidR="004A1A53" w:rsidRDefault="00807EAD">
      <w:pPr>
        <w:pStyle w:val="SourceCode"/>
      </w:pPr>
      <w:r>
        <w:t xml:space="preserve">        .fallback(route_request)</w:t>
      </w:r>
    </w:p>
    <w:p w14:paraId="2996DA06" w14:textId="77777777" w:rsidR="004A1A53" w:rsidRDefault="00807EAD">
      <w:pPr>
        <w:pStyle w:val="SourceCode"/>
      </w:pPr>
      <w:r>
        <w:t xml:space="preserve">        .with_state(Arc::new(document));</w:t>
      </w:r>
    </w:p>
    <w:p w14:paraId="1B36E9C7" w14:textId="77777777" w:rsidR="004A1A53" w:rsidRDefault="00807EAD">
      <w:pPr>
        <w:pStyle w:val="SourceCode"/>
      </w:pPr>
      <w:r>
        <w:t xml:space="preserve">    if let Err(error) = server.serve(app.into_make_service()).await {</w:t>
      </w:r>
    </w:p>
    <w:p w14:paraId="24B349B7" w14:textId="77777777" w:rsidR="004A1A53" w:rsidRDefault="00807EAD">
      <w:pPr>
        <w:pStyle w:val="SourceCode"/>
      </w:pPr>
      <w:r>
        <w:t xml:space="preserve">        eprintln!("Error: the server stopped");</w:t>
      </w:r>
    </w:p>
    <w:p w14:paraId="0D1FC3D5" w14:textId="77777777" w:rsidR="004A1A53" w:rsidRDefault="00807EAD">
      <w:pPr>
        <w:pStyle w:val="SourceCode"/>
      </w:pPr>
      <w:r>
        <w:t xml:space="preserve">        eprintln!("Reason: {}", error);</w:t>
      </w:r>
    </w:p>
    <w:p w14:paraId="16A86765" w14:textId="77777777" w:rsidR="004A1A53" w:rsidRDefault="00807EAD">
      <w:pPr>
        <w:pStyle w:val="SourceCode"/>
        <w:keepNext/>
      </w:pPr>
      <w:r>
        <w:t xml:space="preserve">        process::exit(1);</w:t>
      </w:r>
    </w:p>
    <w:p w14:paraId="55935D30" w14:textId="77777777" w:rsidR="004A1A53" w:rsidRDefault="00807EAD">
      <w:pPr>
        <w:pStyle w:val="SourceCode"/>
        <w:keepNext/>
      </w:pPr>
      <w:r>
        <w:t xml:space="preserve">    }</w:t>
      </w:r>
    </w:p>
    <w:p w14:paraId="116AEFEE" w14:textId="77777777" w:rsidR="004A1A53" w:rsidRDefault="00807EAD">
      <w:pPr>
        <w:pStyle w:val="SourceCode"/>
      </w:pPr>
      <w:r>
        <w:t>}</w:t>
      </w:r>
    </w:p>
    <w:p w14:paraId="4E8329BE" w14:textId="77777777" w:rsidR="004A1A53" w:rsidRDefault="004A1A53">
      <w:pPr>
        <w:keepNext/>
      </w:pPr>
    </w:p>
    <w:p w14:paraId="18E54547" w14:textId="77777777" w:rsidR="004A1A53" w:rsidRDefault="004A1A53">
      <w:pPr>
        <w:keepNext/>
      </w:pPr>
    </w:p>
    <w:p w14:paraId="2E9F73CF" w14:textId="77777777" w:rsidR="004A1A53" w:rsidRDefault="00807EAD">
      <w:pPr>
        <w:pStyle w:val="Heading2"/>
      </w:pPr>
      <w:r>
        <w:t>Basic Implementation</w:t>
      </w:r>
    </w:p>
    <w:p w14:paraId="362A9CD3" w14:textId="77777777" w:rsidR="004A1A53" w:rsidRDefault="00807EAD">
      <w:r>
        <w:t>The Basic client sends one GET to each practice route and checks each answer where it arrives: check_practice, called once per route, holds every check. It looks for ureq::Error::Timeout when call gives no answer, reads Retry-After with headers().get, and asks serde_json whether the body is JSON. The new steps are commented in full, and the ones from earlier lessons have short reminders.</w:t>
      </w:r>
    </w:p>
    <w:p w14:paraId="1BCF0F37" w14:textId="77777777" w:rsidR="004A1A53" w:rsidRDefault="004A1A53">
      <w:pPr>
        <w:keepNext/>
      </w:pPr>
    </w:p>
    <w:p w14:paraId="71876C2C" w14:textId="77777777" w:rsidR="004A1A53" w:rsidRDefault="00807EAD">
      <w:pPr>
        <w:pStyle w:val="Heading3"/>
      </w:pPr>
      <w:r>
        <w:t>rust/src/bin/basic_failures.rs</w:t>
      </w:r>
    </w:p>
    <w:p w14:paraId="734DC0DA" w14:textId="77777777" w:rsidR="004A1A53" w:rsidRDefault="00807EAD">
      <w:pPr>
        <w:pStyle w:val="SourceCode"/>
        <w:keepNext/>
      </w:pPr>
      <w:r>
        <w:t>// Lesson 6.21a Basic: one GET to each of the four practice routes, which</w:t>
      </w:r>
    </w:p>
    <w:p w14:paraId="08EC688E" w14:textId="77777777" w:rsidR="004A1A53" w:rsidRDefault="00807EAD">
      <w:pPr>
        <w:pStyle w:val="SourceCode"/>
        <w:keepNext/>
      </w:pPr>
      <w:r>
        <w:t>// answer badly on purpose, and a plain check of each answer. The client</w:t>
      </w:r>
    </w:p>
    <w:p w14:paraId="7073BEB7" w14:textId="77777777" w:rsidR="004A1A53" w:rsidRDefault="00807EAD">
      <w:pPr>
        <w:pStyle w:val="SourceCode"/>
      </w:pPr>
      <w:r>
        <w:t>// never stops at a bad answer: it says what went wrong and goes on.</w:t>
      </w:r>
    </w:p>
    <w:p w14:paraId="236855FD" w14:textId="77777777" w:rsidR="004A1A53" w:rsidRDefault="00807EAD">
      <w:pPr>
        <w:pStyle w:val="SourceCode"/>
      </w:pPr>
      <w:r>
        <w:t>use std::fs;</w:t>
      </w:r>
    </w:p>
    <w:p w14:paraId="74B786C6" w14:textId="77777777" w:rsidR="004A1A53" w:rsidRDefault="00807EAD">
      <w:pPr>
        <w:pStyle w:val="SourceCode"/>
      </w:pPr>
      <w:r>
        <w:t>use std::process;</w:t>
      </w:r>
    </w:p>
    <w:p w14:paraId="3FBA5F27" w14:textId="77777777" w:rsidR="004A1A53" w:rsidRDefault="00807EAD">
      <w:pPr>
        <w:pStyle w:val="SourceCode"/>
      </w:pPr>
      <w:r>
        <w:t>use std::time::Duration;</w:t>
      </w:r>
    </w:p>
    <w:p w14:paraId="6BE13382" w14:textId="77777777" w:rsidR="004A1A53" w:rsidRDefault="004A1A53">
      <w:pPr>
        <w:pStyle w:val="SourceCode"/>
      </w:pPr>
    </w:p>
    <w:p w14:paraId="3981E1FC" w14:textId="77777777" w:rsidR="004A1A53" w:rsidRDefault="00807EAD">
      <w:pPr>
        <w:pStyle w:val="SourceCode"/>
      </w:pPr>
      <w:r>
        <w:t>// Remember, Value is any JSON value (Lesson 6.13a).</w:t>
      </w:r>
    </w:p>
    <w:p w14:paraId="46C75FC8" w14:textId="77777777" w:rsidR="004A1A53" w:rsidRDefault="00807EAD">
      <w:pPr>
        <w:pStyle w:val="SourceCode"/>
      </w:pPr>
      <w:r>
        <w:t>use serde_json::Value;</w:t>
      </w:r>
    </w:p>
    <w:p w14:paraId="69B25053" w14:textId="77777777" w:rsidR="004A1A53" w:rsidRDefault="00807EAD">
      <w:pPr>
        <w:pStyle w:val="SourceCode"/>
      </w:pPr>
      <w:r>
        <w:t>// Remember, ureq is a small HTTP client crate; its TLS settings live in</w:t>
      </w:r>
    </w:p>
    <w:p w14:paraId="78C063BB" w14:textId="77777777" w:rsidR="004A1A53" w:rsidRDefault="00807EAD">
      <w:pPr>
        <w:pStyle w:val="SourceCode"/>
      </w:pPr>
      <w:r>
        <w:t>// ureq::tls (Lesson 6.4a).</w:t>
      </w:r>
    </w:p>
    <w:p w14:paraId="07BEE623" w14:textId="77777777" w:rsidR="004A1A53" w:rsidRDefault="00807EAD">
      <w:pPr>
        <w:pStyle w:val="SourceCode"/>
      </w:pPr>
      <w:r>
        <w:t>use ureq::Agent;</w:t>
      </w:r>
    </w:p>
    <w:p w14:paraId="418F8117" w14:textId="77777777" w:rsidR="004A1A53" w:rsidRDefault="00807EAD">
      <w:pPr>
        <w:pStyle w:val="SourceCode"/>
      </w:pPr>
      <w:r>
        <w:t>use ureq::tls::{Certificate, RootCerts, TlsConfig};</w:t>
      </w:r>
    </w:p>
    <w:p w14:paraId="395827EC" w14:textId="77777777" w:rsidR="004A1A53" w:rsidRDefault="004A1A53">
      <w:pPr>
        <w:pStyle w:val="SourceCode"/>
      </w:pPr>
    </w:p>
    <w:p w14:paraId="0600570A" w14:textId="77777777" w:rsidR="004A1A53" w:rsidRDefault="00807EAD">
      <w:pPr>
        <w:pStyle w:val="SourceCode"/>
      </w:pPr>
      <w:r>
        <w:t>const SERVER_ORIGIN: &amp;str = "https://127.0.0.1:8765";</w:t>
      </w:r>
    </w:p>
    <w:p w14:paraId="5617C6FD" w14:textId="77777777" w:rsidR="004A1A53" w:rsidRDefault="00807EAD">
      <w:pPr>
        <w:pStyle w:val="SourceCode"/>
      </w:pPr>
      <w:r>
        <w:t>const PRACTICE_PATH: &amp;str = "/api/v1/practice";</w:t>
      </w:r>
    </w:p>
    <w:p w14:paraId="6939C621" w14:textId="77777777" w:rsidR="004A1A53" w:rsidRDefault="00807EAD">
      <w:pPr>
        <w:pStyle w:val="SourceCode"/>
      </w:pPr>
      <w:r>
        <w:t>const TIMEOUT_SECONDS: u64 = 10;</w:t>
      </w:r>
    </w:p>
    <w:p w14:paraId="6872C13E" w14:textId="77777777" w:rsidR="004A1A53" w:rsidRDefault="004A1A53">
      <w:pPr>
        <w:pStyle w:val="SourceCode"/>
      </w:pPr>
    </w:p>
    <w:p w14:paraId="156C5EE3" w14:textId="77777777" w:rsidR="004A1A53" w:rsidRDefault="00807EAD">
      <w:pPr>
        <w:pStyle w:val="SourceCode"/>
      </w:pPr>
      <w:r>
        <w:t>// Sends GET to one practice route and prints one line: the path, then</w:t>
      </w:r>
    </w:p>
    <w:p w14:paraId="7980EB80" w14:textId="77777777" w:rsidR="004A1A53" w:rsidRDefault="00807EAD">
      <w:pPr>
        <w:pStyle w:val="SourceCode"/>
      </w:pPr>
      <w:r>
        <w:t>// what came back and what is wrong with it.</w:t>
      </w:r>
    </w:p>
    <w:p w14:paraId="61D780D0" w14:textId="77777777" w:rsidR="004A1A53" w:rsidRDefault="00807EAD">
      <w:pPr>
        <w:pStyle w:val="SourceCode"/>
      </w:pPr>
      <w:r>
        <w:t>fn check_practice(agent: &amp;Agent, route: &amp;str) {</w:t>
      </w:r>
    </w:p>
    <w:p w14:paraId="23759A62" w14:textId="77777777" w:rsidR="004A1A53" w:rsidRDefault="00807EAD">
      <w:pPr>
        <w:pStyle w:val="SourceCode"/>
      </w:pPr>
      <w:r>
        <w:t xml:space="preserve">    let path = format!("{}/{}", PRACTICE_PATH, route);</w:t>
      </w:r>
    </w:p>
    <w:p w14:paraId="71B06DE0" w14:textId="77777777" w:rsidR="004A1A53" w:rsidRDefault="00807EAD">
      <w:pPr>
        <w:pStyle w:val="SourceCode"/>
      </w:pPr>
      <w:r>
        <w:t xml:space="preserve">    let url = format!("{}{}", SERVER_ORIGIN, path);</w:t>
      </w:r>
    </w:p>
    <w:p w14:paraId="18742722" w14:textId="77777777" w:rsidR="004A1A53" w:rsidRDefault="00807EAD">
      <w:pPr>
        <w:pStyle w:val="SourceCode"/>
      </w:pPr>
      <w:r>
        <w:t xml:space="preserve">    let mut response = match agent.get(url.as_str()).call() {</w:t>
      </w:r>
    </w:p>
    <w:p w14:paraId="3B0E0776" w14:textId="77777777" w:rsidR="004A1A53" w:rsidRDefault="00807EAD">
      <w:pPr>
        <w:pStyle w:val="SourceCode"/>
      </w:pPr>
      <w:r>
        <w:t xml:space="preserve">        Ok(response) =&gt; response,</w:t>
      </w:r>
    </w:p>
    <w:p w14:paraId="244117FB" w14:textId="77777777" w:rsidR="004A1A53" w:rsidRDefault="00807EAD">
      <w:pPr>
        <w:pStyle w:val="SourceCode"/>
      </w:pPr>
      <w:r>
        <w:t xml:space="preserve">        Err(error) =&gt; {</w:t>
      </w:r>
    </w:p>
    <w:p w14:paraId="7041B10D" w14:textId="77777777" w:rsidR="004A1A53" w:rsidRDefault="00807EAD">
      <w:pPr>
        <w:pStyle w:val="SourceCode"/>
      </w:pPr>
      <w:r>
        <w:t xml:space="preserve">            // No answer. ureq::Error::Timeout means the timeout passed</w:t>
      </w:r>
    </w:p>
    <w:p w14:paraId="23323AC2" w14:textId="77777777" w:rsidR="004A1A53" w:rsidRDefault="00807EAD">
      <w:pPr>
        <w:pStyle w:val="SourceCode"/>
      </w:pPr>
      <w:r>
        <w:t xml:space="preserve">            // before the answer arrived; the server may still be working</w:t>
      </w:r>
    </w:p>
    <w:p w14:paraId="5904E1D7" w14:textId="77777777" w:rsidR="004A1A53" w:rsidRDefault="00807EAD">
      <w:pPr>
        <w:pStyle w:val="SourceCode"/>
      </w:pPr>
      <w:r>
        <w:t xml:space="preserve">            // on it. Remember, if let runs its block only when the value</w:t>
      </w:r>
    </w:p>
    <w:p w14:paraId="2B58EC3E" w14:textId="77777777" w:rsidR="004A1A53" w:rsidRDefault="00807EAD">
      <w:pPr>
        <w:pStyle w:val="SourceCode"/>
      </w:pPr>
      <w:r>
        <w:t xml:space="preserve">            // has that shape (Lesson 6.4a).</w:t>
      </w:r>
    </w:p>
    <w:p w14:paraId="0D6BD906" w14:textId="77777777" w:rsidR="004A1A53" w:rsidRDefault="00807EAD">
      <w:pPr>
        <w:pStyle w:val="SourceCode"/>
      </w:pPr>
      <w:r>
        <w:t xml:space="preserve">            if let ureq::Error::Timeout(_) = error {</w:t>
      </w:r>
    </w:p>
    <w:p w14:paraId="7D716E21" w14:textId="77777777" w:rsidR="004A1A53" w:rsidRDefault="00807EAD">
      <w:pPr>
        <w:pStyle w:val="SourceCode"/>
      </w:pPr>
      <w:r>
        <w:t xml:space="preserve">                println!("GET {} -&gt; no answer within {} seconds", path,</w:t>
      </w:r>
    </w:p>
    <w:p w14:paraId="039AD59D" w14:textId="77777777" w:rsidR="004A1A53" w:rsidRDefault="00807EAD">
      <w:pPr>
        <w:pStyle w:val="SourceCode"/>
      </w:pPr>
      <w:r>
        <w:t xml:space="preserve">                         TIMEOUT_SECONDS);</w:t>
      </w:r>
    </w:p>
    <w:p w14:paraId="6601919E" w14:textId="77777777" w:rsidR="004A1A53" w:rsidRDefault="00807EAD">
      <w:pPr>
        <w:pStyle w:val="SourceCode"/>
      </w:pPr>
      <w:r>
        <w:t xml:space="preserve">            } else {</w:t>
      </w:r>
    </w:p>
    <w:p w14:paraId="653C5355" w14:textId="77777777" w:rsidR="004A1A53" w:rsidRDefault="00807EAD">
      <w:pPr>
        <w:pStyle w:val="SourceCode"/>
      </w:pPr>
      <w:r>
        <w:t xml:space="preserve">                println!("GET {} -&gt; no answer: {}", path, error);</w:t>
      </w:r>
    </w:p>
    <w:p w14:paraId="5655C429" w14:textId="77777777" w:rsidR="004A1A53" w:rsidRDefault="00807EAD">
      <w:pPr>
        <w:pStyle w:val="SourceCode"/>
      </w:pPr>
      <w:r>
        <w:t xml:space="preserve">            }</w:t>
      </w:r>
    </w:p>
    <w:p w14:paraId="33534265" w14:textId="77777777" w:rsidR="004A1A53" w:rsidRDefault="00807EAD">
      <w:pPr>
        <w:pStyle w:val="SourceCode"/>
      </w:pPr>
      <w:r>
        <w:t xml:space="preserve">            return;</w:t>
      </w:r>
    </w:p>
    <w:p w14:paraId="1C26ECF1" w14:textId="77777777" w:rsidR="004A1A53" w:rsidRDefault="00807EAD">
      <w:pPr>
        <w:pStyle w:val="SourceCode"/>
      </w:pPr>
      <w:r>
        <w:t xml:space="preserve">        }</w:t>
      </w:r>
    </w:p>
    <w:p w14:paraId="1C5CA1A2" w14:textId="77777777" w:rsidR="004A1A53" w:rsidRDefault="00807EAD">
      <w:pPr>
        <w:pStyle w:val="SourceCode"/>
      </w:pPr>
      <w:r>
        <w:t xml:space="preserve">    };</w:t>
      </w:r>
    </w:p>
    <w:p w14:paraId="28B193A7" w14:textId="77777777" w:rsidR="004A1A53" w:rsidRDefault="00807EAD">
      <w:pPr>
        <w:pStyle w:val="SourceCode"/>
      </w:pPr>
      <w:r>
        <w:t xml:space="preserve">    let status_code = response.status().as_u16();</w:t>
      </w:r>
    </w:p>
    <w:p w14:paraId="3F7A324D" w14:textId="77777777" w:rsidR="004A1A53" w:rsidRDefault="004A1A53">
      <w:pPr>
        <w:pStyle w:val="SourceCode"/>
      </w:pPr>
    </w:p>
    <w:p w14:paraId="4DE89C7F" w14:textId="77777777" w:rsidR="004A1A53" w:rsidRDefault="00807EAD">
      <w:pPr>
        <w:pStyle w:val="SourceCode"/>
      </w:pPr>
      <w:r>
        <w:t xml:space="preserve">    // 429 Too Many Requests: Retry-After says how long to wait. Remember,</w:t>
      </w:r>
    </w:p>
    <w:p w14:paraId="6FC89CE2" w14:textId="77777777" w:rsidR="004A1A53" w:rsidRDefault="00807EAD">
      <w:pPr>
        <w:pStyle w:val="SourceCode"/>
      </w:pPr>
      <w:r>
        <w:t xml:space="preserve">    // headers().get finds a header by its name, ignoring case, or gives</w:t>
      </w:r>
    </w:p>
    <w:p w14:paraId="7E3787C1" w14:textId="77777777" w:rsidR="004A1A53" w:rsidRDefault="00807EAD">
      <w:pPr>
        <w:pStyle w:val="SourceCode"/>
      </w:pPr>
      <w:r>
        <w:t xml:space="preserve">    // None (Lesson 6.20a).</w:t>
      </w:r>
    </w:p>
    <w:p w14:paraId="335FE87B" w14:textId="77777777" w:rsidR="004A1A53" w:rsidRDefault="00807EAD">
      <w:pPr>
        <w:pStyle w:val="SourceCode"/>
      </w:pPr>
      <w:r>
        <w:t xml:space="preserve">    if status_code == 429 {</w:t>
      </w:r>
    </w:p>
    <w:p w14:paraId="016689C9" w14:textId="77777777" w:rsidR="004A1A53" w:rsidRDefault="00807EAD">
      <w:pPr>
        <w:pStyle w:val="SourceCode"/>
      </w:pPr>
      <w:r>
        <w:t xml:space="preserve">        match response.headers().get("Retry-After") {</w:t>
      </w:r>
    </w:p>
    <w:p w14:paraId="55C081FD" w14:textId="77777777" w:rsidR="004A1A53" w:rsidRDefault="00807EAD">
      <w:pPr>
        <w:pStyle w:val="SourceCode"/>
      </w:pPr>
      <w:r>
        <w:t xml:space="preserve">            Some(retry_after) =&gt; {</w:t>
      </w:r>
    </w:p>
    <w:p w14:paraId="5547B9ED" w14:textId="77777777" w:rsidR="004A1A53" w:rsidRDefault="00807EAD">
      <w:pPr>
        <w:pStyle w:val="SourceCode"/>
      </w:pPr>
      <w:r>
        <w:t xml:space="preserve">                let seconds = retry_after.to_str().unwrap_or("");</w:t>
      </w:r>
    </w:p>
    <w:p w14:paraId="3BB4976F" w14:textId="77777777" w:rsidR="004A1A53" w:rsidRDefault="00807EAD">
      <w:pPr>
        <w:pStyle w:val="SourceCode"/>
      </w:pPr>
      <w:r>
        <w:t xml:space="preserve">                println!("GET {} -&gt; 429: try again in {} seconds", path,</w:t>
      </w:r>
    </w:p>
    <w:p w14:paraId="1A224B1A" w14:textId="77777777" w:rsidR="004A1A53" w:rsidRDefault="00807EAD">
      <w:pPr>
        <w:pStyle w:val="SourceCode"/>
      </w:pPr>
      <w:r>
        <w:t xml:space="preserve">                         seconds);</w:t>
      </w:r>
    </w:p>
    <w:p w14:paraId="30A7ECC1" w14:textId="77777777" w:rsidR="004A1A53" w:rsidRDefault="00807EAD">
      <w:pPr>
        <w:pStyle w:val="SourceCode"/>
      </w:pPr>
      <w:r>
        <w:t xml:space="preserve">            }</w:t>
      </w:r>
    </w:p>
    <w:p w14:paraId="35326674" w14:textId="77777777" w:rsidR="004A1A53" w:rsidRDefault="00807EAD">
      <w:pPr>
        <w:pStyle w:val="SourceCode"/>
      </w:pPr>
      <w:r>
        <w:t xml:space="preserve">            None =&gt; println!("GET {} -&gt; 429: try again later", path),</w:t>
      </w:r>
    </w:p>
    <w:p w14:paraId="69914EC6" w14:textId="77777777" w:rsidR="004A1A53" w:rsidRDefault="00807EAD">
      <w:pPr>
        <w:pStyle w:val="SourceCode"/>
      </w:pPr>
      <w:r>
        <w:t xml:space="preserve">        }</w:t>
      </w:r>
    </w:p>
    <w:p w14:paraId="0687EB95" w14:textId="77777777" w:rsidR="004A1A53" w:rsidRDefault="00807EAD">
      <w:pPr>
        <w:pStyle w:val="SourceCode"/>
      </w:pPr>
      <w:r>
        <w:t xml:space="preserve">        return;</w:t>
      </w:r>
    </w:p>
    <w:p w14:paraId="27656AF4" w14:textId="77777777" w:rsidR="004A1A53" w:rsidRDefault="00807EAD">
      <w:pPr>
        <w:pStyle w:val="SourceCode"/>
      </w:pPr>
      <w:r>
        <w:t xml:space="preserve">    }</w:t>
      </w:r>
    </w:p>
    <w:p w14:paraId="78C4D27A" w14:textId="77777777" w:rsidR="004A1A53" w:rsidRDefault="004A1A53">
      <w:pPr>
        <w:pStyle w:val="SourceCode"/>
      </w:pPr>
    </w:p>
    <w:p w14:paraId="31CB893C" w14:textId="77777777" w:rsidR="004A1A53" w:rsidRDefault="00807EAD">
      <w:pPr>
        <w:pStyle w:val="SourceCode"/>
      </w:pPr>
      <w:r>
        <w:t xml:space="preserve">    // Every body from this API is JSON, the error bodies included.</w:t>
      </w:r>
    </w:p>
    <w:p w14:paraId="685C8076" w14:textId="77777777" w:rsidR="004A1A53" w:rsidRDefault="00807EAD">
      <w:pPr>
        <w:pStyle w:val="SourceCode"/>
      </w:pPr>
      <w:r>
        <w:t xml:space="preserve">    // Remember, read_to_string reads the whole body as text, and</w:t>
      </w:r>
    </w:p>
    <w:p w14:paraId="3FB91B83" w14:textId="77777777" w:rsidR="004A1A53" w:rsidRDefault="00807EAD">
      <w:pPr>
        <w:pStyle w:val="SourceCode"/>
      </w:pPr>
      <w:r>
        <w:t xml:space="preserve">    // serde_json::from_str gives Err for text that is not JSON (Lesson</w:t>
      </w:r>
    </w:p>
    <w:p w14:paraId="3B6158F7" w14:textId="77777777" w:rsidR="004A1A53" w:rsidRDefault="00807EAD">
      <w:pPr>
        <w:pStyle w:val="SourceCode"/>
      </w:pPr>
      <w:r>
        <w:t xml:space="preserve">    // 6.13a); a body that cannot be read is no JSON either.</w:t>
      </w:r>
    </w:p>
    <w:p w14:paraId="209ED68C" w14:textId="77777777" w:rsidR="004A1A53" w:rsidRDefault="00807EAD">
      <w:pPr>
        <w:pStyle w:val="SourceCode"/>
      </w:pPr>
      <w:r>
        <w:t xml:space="preserve">    let body = match response.body_mut().read_to_string() {</w:t>
      </w:r>
    </w:p>
    <w:p w14:paraId="08997209" w14:textId="77777777" w:rsidR="004A1A53" w:rsidRDefault="00807EAD">
      <w:pPr>
        <w:pStyle w:val="SourceCode"/>
      </w:pPr>
      <w:r>
        <w:t xml:space="preserve">        Ok(body) =&gt; body,</w:t>
      </w:r>
    </w:p>
    <w:p w14:paraId="01B86717" w14:textId="77777777" w:rsidR="004A1A53" w:rsidRDefault="00807EAD">
      <w:pPr>
        <w:pStyle w:val="SourceCode"/>
      </w:pPr>
      <w:r>
        <w:t xml:space="preserve">        Err(_) =&gt; String::new(),</w:t>
      </w:r>
    </w:p>
    <w:p w14:paraId="1A578A17" w14:textId="77777777" w:rsidR="004A1A53" w:rsidRDefault="00807EAD">
      <w:pPr>
        <w:pStyle w:val="SourceCode"/>
      </w:pPr>
      <w:r>
        <w:t xml:space="preserve">    };</w:t>
      </w:r>
    </w:p>
    <w:p w14:paraId="2B5958B2" w14:textId="77777777" w:rsidR="004A1A53" w:rsidRDefault="00807EAD">
      <w:pPr>
        <w:pStyle w:val="SourceCode"/>
      </w:pPr>
      <w:r>
        <w:t xml:space="preserve">    let parsed: Result&lt;Value, serde_json::Error&gt; = serde_json::from_str(&amp;body);</w:t>
      </w:r>
    </w:p>
    <w:p w14:paraId="1DAC61F5" w14:textId="77777777" w:rsidR="004A1A53" w:rsidRDefault="00807EAD">
      <w:pPr>
        <w:pStyle w:val="SourceCode"/>
      </w:pPr>
      <w:r>
        <w:t xml:space="preserve">    let is_json = parsed.is_ok();</w:t>
      </w:r>
    </w:p>
    <w:p w14:paraId="7936BDCE" w14:textId="77777777" w:rsidR="004A1A53" w:rsidRDefault="00807EAD">
      <w:pPr>
        <w:pStyle w:val="SourceCode"/>
      </w:pPr>
      <w:r>
        <w:t xml:space="preserve">    if status_code &gt;= 400 &amp;&amp; !is_json {</w:t>
      </w:r>
    </w:p>
    <w:p w14:paraId="441C84D1" w14:textId="77777777" w:rsidR="004A1A53" w:rsidRDefault="00807EAD">
      <w:pPr>
        <w:pStyle w:val="SourceCode"/>
      </w:pPr>
      <w:r>
        <w:t xml:space="preserve">        println!("GET {} -&gt; {}: the error body is not JSON", path, status_code);</w:t>
      </w:r>
    </w:p>
    <w:p w14:paraId="15201EDE" w14:textId="77777777" w:rsidR="004A1A53" w:rsidRDefault="00807EAD">
      <w:pPr>
        <w:pStyle w:val="SourceCode"/>
      </w:pPr>
      <w:r>
        <w:t xml:space="preserve">    } else if !is_json {</w:t>
      </w:r>
    </w:p>
    <w:p w14:paraId="0C4CF56E" w14:textId="77777777" w:rsidR="004A1A53" w:rsidRDefault="00807EAD">
      <w:pPr>
        <w:pStyle w:val="SourceCode"/>
      </w:pPr>
      <w:r>
        <w:t xml:space="preserve">        println!("GET {} -&gt; {}: the body is not JSON", path, status_code);</w:t>
      </w:r>
    </w:p>
    <w:p w14:paraId="7F703B13" w14:textId="77777777" w:rsidR="004A1A53" w:rsidRDefault="00807EAD">
      <w:pPr>
        <w:pStyle w:val="SourceCode"/>
      </w:pPr>
      <w:r>
        <w:t xml:space="preserve">    } else {</w:t>
      </w:r>
    </w:p>
    <w:p w14:paraId="0F973800" w14:textId="77777777" w:rsidR="004A1A53" w:rsidRDefault="00807EAD">
      <w:pPr>
        <w:pStyle w:val="SourceCode"/>
      </w:pPr>
      <w:r>
        <w:t xml:space="preserve">        println!("GET {} -&gt; {}: OK", path, status_code);</w:t>
      </w:r>
    </w:p>
    <w:p w14:paraId="374C0149" w14:textId="77777777" w:rsidR="004A1A53" w:rsidRDefault="00807EAD">
      <w:pPr>
        <w:pStyle w:val="SourceCode"/>
      </w:pPr>
      <w:r>
        <w:t xml:space="preserve">    }</w:t>
      </w:r>
    </w:p>
    <w:p w14:paraId="79DA2A94" w14:textId="77777777" w:rsidR="004A1A53" w:rsidRDefault="00807EAD">
      <w:pPr>
        <w:pStyle w:val="SourceCode"/>
      </w:pPr>
      <w:r>
        <w:t>}</w:t>
      </w:r>
    </w:p>
    <w:p w14:paraId="41A06088" w14:textId="77777777" w:rsidR="004A1A53" w:rsidRDefault="004A1A53">
      <w:pPr>
        <w:pStyle w:val="SourceCode"/>
      </w:pPr>
    </w:p>
    <w:p w14:paraId="40A4297B" w14:textId="77777777" w:rsidR="004A1A53" w:rsidRDefault="00807EAD">
      <w:pPr>
        <w:pStyle w:val="SourceCode"/>
      </w:pPr>
      <w:r>
        <w:t>fn main() {</w:t>
      </w:r>
    </w:p>
    <w:p w14:paraId="74D838FC" w14:textId="77777777" w:rsidR="004A1A53" w:rsidRDefault="00807EAD">
      <w:pPr>
        <w:pStyle w:val="SourceCode"/>
      </w:pPr>
      <w:r>
        <w:t xml:space="preserve">    // Remember, trust only the course certificate authority, give up</w:t>
      </w:r>
    </w:p>
    <w:p w14:paraId="260F0B91" w14:textId="77777777" w:rsidR="004A1A53" w:rsidRDefault="00807EAD">
      <w:pPr>
        <w:pStyle w:val="SourceCode"/>
      </w:pPr>
      <w:r>
        <w:t xml:space="preserve">    // after 10 seconds, treat a 4xx or 5xx as an answer, follow no</w:t>
      </w:r>
    </w:p>
    <w:p w14:paraId="2A3B826F" w14:textId="77777777" w:rsidR="004A1A53" w:rsidRDefault="00807EAD">
      <w:pPr>
        <w:pStyle w:val="SourceCode"/>
      </w:pPr>
      <w:r>
        <w:t xml:space="preserve">    // redirect (Lesson 6.16a), and into() makes the Agent.</w:t>
      </w:r>
    </w:p>
    <w:p w14:paraId="48079E1C" w14:textId="77777777" w:rsidR="004A1A53" w:rsidRDefault="00807EAD">
      <w:pPr>
        <w:pStyle w:val="SourceCode"/>
      </w:pPr>
      <w:r>
        <w:t xml:space="preserve">    let ca_bytes = match fs::read("certs/spa-ca.pem") {</w:t>
      </w:r>
    </w:p>
    <w:p w14:paraId="67498471" w14:textId="77777777" w:rsidR="004A1A53" w:rsidRDefault="00807EAD">
      <w:pPr>
        <w:pStyle w:val="SourceCode"/>
      </w:pPr>
      <w:r>
        <w:t xml:space="preserve">        Ok(bytes) =&gt; bytes,</w:t>
      </w:r>
    </w:p>
    <w:p w14:paraId="0A6ACEF3" w14:textId="77777777" w:rsidR="004A1A53" w:rsidRDefault="00807EAD">
      <w:pPr>
        <w:pStyle w:val="SourceCode"/>
      </w:pPr>
      <w:r>
        <w:t xml:space="preserve">        Err(_) =&gt; {</w:t>
      </w:r>
    </w:p>
    <w:p w14:paraId="3E920955" w14:textId="77777777" w:rsidR="004A1A53" w:rsidRDefault="00807EAD">
      <w:pPr>
        <w:pStyle w:val="SourceCode"/>
      </w:pPr>
      <w:r>
        <w:t xml:space="preserve">            eprintln!("Error: could not read certs/spa-ca.pem");</w:t>
      </w:r>
    </w:p>
    <w:p w14:paraId="037CDF8B" w14:textId="77777777" w:rsidR="004A1A53" w:rsidRDefault="00807EAD">
      <w:pPr>
        <w:pStyle w:val="SourceCode"/>
      </w:pPr>
      <w:r>
        <w:t xml:space="preserve">            process::exit(1);</w:t>
      </w:r>
    </w:p>
    <w:p w14:paraId="68988CEB" w14:textId="77777777" w:rsidR="004A1A53" w:rsidRDefault="00807EAD">
      <w:pPr>
        <w:pStyle w:val="SourceCode"/>
      </w:pPr>
      <w:r>
        <w:t xml:space="preserve">        }</w:t>
      </w:r>
    </w:p>
    <w:p w14:paraId="3F6300C4" w14:textId="77777777" w:rsidR="004A1A53" w:rsidRDefault="00807EAD">
      <w:pPr>
        <w:pStyle w:val="SourceCode"/>
      </w:pPr>
      <w:r>
        <w:t xml:space="preserve">    };</w:t>
      </w:r>
    </w:p>
    <w:p w14:paraId="54214089" w14:textId="77777777" w:rsidR="004A1A53" w:rsidRDefault="00807EAD">
      <w:pPr>
        <w:pStyle w:val="SourceCode"/>
      </w:pPr>
      <w:r>
        <w:t xml:space="preserve">    let ca_certificate = match Certificate::from_pem(&amp;ca_bytes) {</w:t>
      </w:r>
    </w:p>
    <w:p w14:paraId="1AB59FBD" w14:textId="77777777" w:rsidR="004A1A53" w:rsidRDefault="00807EAD">
      <w:pPr>
        <w:pStyle w:val="SourceCode"/>
      </w:pPr>
      <w:r>
        <w:t xml:space="preserve">        Ok(certificate) =&gt; certificate,</w:t>
      </w:r>
    </w:p>
    <w:p w14:paraId="44BDD294" w14:textId="77777777" w:rsidR="004A1A53" w:rsidRDefault="00807EAD">
      <w:pPr>
        <w:pStyle w:val="SourceCode"/>
      </w:pPr>
      <w:r>
        <w:t xml:space="preserve">        Err(_) =&gt; {</w:t>
      </w:r>
    </w:p>
    <w:p w14:paraId="41444518" w14:textId="77777777" w:rsidR="004A1A53" w:rsidRDefault="00807EAD">
      <w:pPr>
        <w:pStyle w:val="SourceCode"/>
      </w:pPr>
      <w:r>
        <w:t xml:space="preserve">            eprintln!("Error: certs/spa-ca.pem holds no certificate");</w:t>
      </w:r>
    </w:p>
    <w:p w14:paraId="731B6E93" w14:textId="77777777" w:rsidR="004A1A53" w:rsidRDefault="00807EAD">
      <w:pPr>
        <w:pStyle w:val="SourceCode"/>
      </w:pPr>
      <w:r>
        <w:t xml:space="preserve">            process::exit(1);</w:t>
      </w:r>
    </w:p>
    <w:p w14:paraId="7E6DFAD4" w14:textId="77777777" w:rsidR="004A1A53" w:rsidRDefault="00807EAD">
      <w:pPr>
        <w:pStyle w:val="SourceCode"/>
      </w:pPr>
      <w:r>
        <w:t xml:space="preserve">        }</w:t>
      </w:r>
    </w:p>
    <w:p w14:paraId="5C3C99EA" w14:textId="77777777" w:rsidR="004A1A53" w:rsidRDefault="00807EAD">
      <w:pPr>
        <w:pStyle w:val="SourceCode"/>
      </w:pPr>
      <w:r>
        <w:t xml:space="preserve">    };</w:t>
      </w:r>
    </w:p>
    <w:p w14:paraId="1BE98C70" w14:textId="77777777" w:rsidR="004A1A53" w:rsidRDefault="00807EAD">
      <w:pPr>
        <w:pStyle w:val="SourceCode"/>
      </w:pPr>
      <w:r>
        <w:t xml:space="preserve">    let tls_config = TlsConfig::builder()</w:t>
      </w:r>
    </w:p>
    <w:p w14:paraId="69BD63C6" w14:textId="77777777" w:rsidR="004A1A53" w:rsidRDefault="00807EAD">
      <w:pPr>
        <w:pStyle w:val="SourceCode"/>
      </w:pPr>
      <w:r>
        <w:t xml:space="preserve">        .root_certs(RootCerts::new_with_certs(&amp;[ca_certificate]))</w:t>
      </w:r>
    </w:p>
    <w:p w14:paraId="21A9A0E3" w14:textId="77777777" w:rsidR="004A1A53" w:rsidRDefault="00807EAD">
      <w:pPr>
        <w:pStyle w:val="SourceCode"/>
      </w:pPr>
      <w:r>
        <w:t xml:space="preserve">        .build();</w:t>
      </w:r>
    </w:p>
    <w:p w14:paraId="038DE4E8" w14:textId="77777777" w:rsidR="004A1A53" w:rsidRDefault="00807EAD">
      <w:pPr>
        <w:pStyle w:val="SourceCode"/>
      </w:pPr>
      <w:r>
        <w:t xml:space="preserve">    let agent: Agent = Agent::config_builder()</w:t>
      </w:r>
    </w:p>
    <w:p w14:paraId="759353D9" w14:textId="77777777" w:rsidR="004A1A53" w:rsidRDefault="00807EAD">
      <w:pPr>
        <w:pStyle w:val="SourceCode"/>
      </w:pPr>
      <w:r>
        <w:t xml:space="preserve">        .tls_config(tls_config)</w:t>
      </w:r>
    </w:p>
    <w:p w14:paraId="3004952F" w14:textId="77777777" w:rsidR="004A1A53" w:rsidRDefault="00807EAD">
      <w:pPr>
        <w:pStyle w:val="SourceCode"/>
      </w:pPr>
      <w:r>
        <w:t xml:space="preserve">        .timeout_global(Some(Duration::from_secs(TIMEOUT_SECONDS)))</w:t>
      </w:r>
    </w:p>
    <w:p w14:paraId="3ADBEE89" w14:textId="77777777" w:rsidR="004A1A53" w:rsidRDefault="00807EAD">
      <w:pPr>
        <w:pStyle w:val="SourceCode"/>
      </w:pPr>
      <w:r>
        <w:t xml:space="preserve">        .http_status_as_error(false)</w:t>
      </w:r>
    </w:p>
    <w:p w14:paraId="225ADC08" w14:textId="77777777" w:rsidR="004A1A53" w:rsidRDefault="00807EAD">
      <w:pPr>
        <w:pStyle w:val="SourceCode"/>
      </w:pPr>
      <w:r>
        <w:t xml:space="preserve">        .max_redirects(0)</w:t>
      </w:r>
    </w:p>
    <w:p w14:paraId="12B7E5B7" w14:textId="77777777" w:rsidR="004A1A53" w:rsidRDefault="00807EAD">
      <w:pPr>
        <w:pStyle w:val="SourceCode"/>
      </w:pPr>
      <w:r>
        <w:t xml:space="preserve">        .build()</w:t>
      </w:r>
    </w:p>
    <w:p w14:paraId="33F469E9" w14:textId="77777777" w:rsidR="004A1A53" w:rsidRDefault="00807EAD">
      <w:pPr>
        <w:pStyle w:val="SourceCode"/>
      </w:pPr>
      <w:r>
        <w:t xml:space="preserve">        .into();</w:t>
      </w:r>
    </w:p>
    <w:p w14:paraId="428FCD9C" w14:textId="77777777" w:rsidR="004A1A53" w:rsidRDefault="004A1A53">
      <w:pPr>
        <w:pStyle w:val="SourceCode"/>
      </w:pPr>
    </w:p>
    <w:p w14:paraId="21CFBBD5" w14:textId="77777777" w:rsidR="004A1A53" w:rsidRDefault="00807EAD">
      <w:pPr>
        <w:pStyle w:val="SourceCode"/>
      </w:pPr>
      <w:r>
        <w:t xml:space="preserve">    check_practice(&amp;agent, "not-json");</w:t>
      </w:r>
    </w:p>
    <w:p w14:paraId="39658BE8" w14:textId="77777777" w:rsidR="004A1A53" w:rsidRDefault="00807EAD">
      <w:pPr>
        <w:pStyle w:val="SourceCode"/>
      </w:pPr>
      <w:r>
        <w:t xml:space="preserve">    check_practice(&amp;agent, "rate-limited");</w:t>
      </w:r>
    </w:p>
    <w:p w14:paraId="07B51F99" w14:textId="77777777" w:rsidR="004A1A53" w:rsidRDefault="00807EAD">
      <w:pPr>
        <w:pStyle w:val="SourceCode"/>
      </w:pPr>
      <w:r>
        <w:t xml:space="preserve">    check_practice(&amp;agent, "broken-error");</w:t>
      </w:r>
    </w:p>
    <w:p w14:paraId="4A89DBAA" w14:textId="77777777" w:rsidR="004A1A53" w:rsidRDefault="00807EAD">
      <w:pPr>
        <w:pStyle w:val="SourceCode"/>
        <w:keepNext/>
      </w:pPr>
      <w:r>
        <w:t xml:space="preserve">    // Last, because it takes the whole timeout.</w:t>
      </w:r>
    </w:p>
    <w:p w14:paraId="25BCF39C" w14:textId="77777777" w:rsidR="004A1A53" w:rsidRDefault="00807EAD">
      <w:pPr>
        <w:pStyle w:val="SourceCode"/>
        <w:keepNext/>
      </w:pPr>
      <w:r>
        <w:t xml:space="preserve">    check_practice(&amp;agent, "slow");</w:t>
      </w:r>
    </w:p>
    <w:p w14:paraId="5CDA5BE5" w14:textId="77777777" w:rsidR="004A1A53" w:rsidRDefault="00807EAD">
      <w:pPr>
        <w:pStyle w:val="SourceCode"/>
      </w:pPr>
      <w:r>
        <w:t>}</w:t>
      </w:r>
    </w:p>
    <w:p w14:paraId="4004512F" w14:textId="77777777" w:rsidR="004A1A53" w:rsidRDefault="004A1A53">
      <w:pPr>
        <w:keepNext/>
      </w:pPr>
    </w:p>
    <w:p w14:paraId="00AB4E9F" w14:textId="77777777" w:rsidR="004A1A53" w:rsidRDefault="00807EAD">
      <w:pPr>
        <w:pStyle w:val="Heading3"/>
      </w:pPr>
      <w:r>
        <w:t>Windows PowerShell Server Build and Run</w:t>
      </w:r>
    </w:p>
    <w:p w14:paraId="46F3D55F" w14:textId="77777777" w:rsidR="004A1A53" w:rsidRDefault="00807EAD">
      <w:pPr>
        <w:keepNext/>
      </w:pPr>
      <w:r>
        <w:t>In Terminal 1, in the lesson-6.21-extended folder, after the Data Reset. The block builds Lesson 6.16a's key tool, unchanged, for the Production-Minded run, then the server, and starts it. The first build compiles the crates too, which takes a minute:</w:t>
      </w:r>
    </w:p>
    <w:p w14:paraId="134D6C6A" w14:textId="77777777" w:rsidR="004A1A53" w:rsidRDefault="004A1A53">
      <w:pPr>
        <w:keepNext/>
      </w:pPr>
    </w:p>
    <w:p w14:paraId="1C44E7B7" w14:textId="77777777" w:rsidR="004A1A53" w:rsidRDefault="00807EAD">
      <w:pPr>
        <w:pStyle w:val="CommandBlock"/>
        <w:keepNext/>
      </w:pPr>
      <w:r>
        <w:t>cargo build --manifest-path .\rust\Cargo.toml</w:t>
      </w:r>
    </w:p>
    <w:p w14:paraId="1A7A1CB8" w14:textId="77777777" w:rsidR="004A1A53" w:rsidRDefault="00807EAD">
      <w:pPr>
        <w:pStyle w:val="CommandBlock"/>
      </w:pPr>
      <w:r>
        <w:t>.\rust\target\debug\server.exe</w:t>
      </w:r>
    </w:p>
    <w:p w14:paraId="59AC6C06" w14:textId="77777777" w:rsidR="004A1A53" w:rsidRDefault="004A1A53">
      <w:pPr>
        <w:keepNext/>
      </w:pPr>
    </w:p>
    <w:p w14:paraId="46B91053" w14:textId="77777777" w:rsidR="004A1A53" w:rsidRDefault="00807EAD">
      <w:r>
        <w:t>The server reads .\docs\openapi.yaml, prints its Listening line, and waits. Leave it running.</w:t>
      </w:r>
    </w:p>
    <w:p w14:paraId="44B41A71" w14:textId="77777777" w:rsidR="004A1A53" w:rsidRDefault="004A1A53">
      <w:pPr>
        <w:keepNext/>
      </w:pPr>
    </w:p>
    <w:p w14:paraId="4C67362B" w14:textId="77777777" w:rsidR="004A1A53" w:rsidRDefault="00807EAD">
      <w:pPr>
        <w:pStyle w:val="Heading3"/>
      </w:pPr>
      <w:r>
        <w:t>Windows PowerShell Basic Failures Build and Run</w:t>
      </w:r>
    </w:p>
    <w:p w14:paraId="2E95F6A6" w14:textId="77777777" w:rsidR="004A1A53" w:rsidRDefault="00807EAD">
      <w:pPr>
        <w:keepNext/>
      </w:pPr>
      <w:r>
        <w:t>In Terminal 2, in the lesson-6.21-extended folder: the Basic client, then its exit code. No key is needed, because the practice routes need none. The last request waits 10 seconds before it gives up. Terminal 1 prints no line for the slow route (What to Notice says why); then press Ctrl+C there to stop the server.</w:t>
      </w:r>
    </w:p>
    <w:p w14:paraId="4A240EC7" w14:textId="77777777" w:rsidR="004A1A53" w:rsidRDefault="004A1A53">
      <w:pPr>
        <w:keepNext/>
      </w:pPr>
    </w:p>
    <w:p w14:paraId="6457C547" w14:textId="77777777" w:rsidR="004A1A53" w:rsidRDefault="00807EAD">
      <w:pPr>
        <w:pStyle w:val="CommandBlock"/>
        <w:keepNext/>
      </w:pPr>
      <w:r>
        <w:t>cargo build --manifest-path .\rust\Cargo.toml</w:t>
      </w:r>
    </w:p>
    <w:p w14:paraId="16381E98" w14:textId="77777777" w:rsidR="004A1A53" w:rsidRDefault="00807EAD">
      <w:pPr>
        <w:pStyle w:val="CommandBlock"/>
        <w:keepNext/>
      </w:pPr>
      <w:r>
        <w:t>.\rust\target\debug\basic_failures.exe</w:t>
      </w:r>
    </w:p>
    <w:p w14:paraId="01FA72FB" w14:textId="77777777" w:rsidR="004A1A53" w:rsidRDefault="00807EAD">
      <w:pPr>
        <w:pStyle w:val="CommandBlock"/>
      </w:pPr>
      <w:r>
        <w:t>$LASTEXITCODE</w:t>
      </w:r>
    </w:p>
    <w:p w14:paraId="0019BEC9" w14:textId="77777777" w:rsidR="004A1A53" w:rsidRDefault="004A1A53">
      <w:pPr>
        <w:keepNext/>
      </w:pPr>
    </w:p>
    <w:p w14:paraId="76B8CFF4" w14:textId="77777777" w:rsidR="004A1A53" w:rsidRDefault="00807EAD">
      <w:pPr>
        <w:pStyle w:val="Heading3"/>
      </w:pPr>
      <w:r>
        <w:t>Linux or macOS Basic Build and Run</w:t>
      </w:r>
    </w:p>
    <w:p w14:paraId="2B0EB78D" w14:textId="77777777" w:rsidR="004A1A53" w:rsidRDefault="00807EAD">
      <w:pPr>
        <w:keepNext/>
      </w:pPr>
      <w:r>
        <w:t>In Terminal 1, then in Terminal 2:</w:t>
      </w:r>
    </w:p>
    <w:p w14:paraId="6EA46520" w14:textId="77777777" w:rsidR="004A1A53" w:rsidRDefault="004A1A53">
      <w:pPr>
        <w:keepNext/>
      </w:pPr>
    </w:p>
    <w:p w14:paraId="33C872B7" w14:textId="77777777" w:rsidR="004A1A53" w:rsidRDefault="00807EAD">
      <w:pPr>
        <w:pStyle w:val="CommandBlock"/>
        <w:keepNext/>
      </w:pPr>
      <w:r>
        <w:t>cargo build --manifest-path ./rust/Cargo.toml</w:t>
      </w:r>
    </w:p>
    <w:p w14:paraId="2BE59426" w14:textId="77777777" w:rsidR="004A1A53" w:rsidRDefault="00807EAD">
      <w:pPr>
        <w:pStyle w:val="CommandBlock"/>
      </w:pPr>
      <w:r>
        <w:t>./rust/target/debug/server</w:t>
      </w:r>
    </w:p>
    <w:p w14:paraId="21713C17" w14:textId="77777777" w:rsidR="004A1A53" w:rsidRDefault="004A1A53">
      <w:pPr>
        <w:keepNext/>
      </w:pPr>
    </w:p>
    <w:p w14:paraId="101B005F" w14:textId="77777777" w:rsidR="004A1A53" w:rsidRDefault="00807EAD">
      <w:pPr>
        <w:pStyle w:val="CommandBlock"/>
        <w:keepNext/>
      </w:pPr>
      <w:r>
        <w:t>./rust/target/debug/basic_failures</w:t>
      </w:r>
    </w:p>
    <w:p w14:paraId="76E9F0F5" w14:textId="77777777" w:rsidR="004A1A53" w:rsidRDefault="00807EAD">
      <w:pPr>
        <w:pStyle w:val="CommandBlock"/>
      </w:pPr>
      <w:r>
        <w:t>echo $?</w:t>
      </w:r>
    </w:p>
    <w:p w14:paraId="07CDECE8" w14:textId="77777777" w:rsidR="004A1A53" w:rsidRDefault="004A1A53">
      <w:pPr>
        <w:keepNext/>
      </w:pPr>
    </w:p>
    <w:p w14:paraId="0206242D" w14:textId="77777777" w:rsidR="004A1A53" w:rsidRDefault="00807EAD">
      <w:pPr>
        <w:pStyle w:val="Heading3"/>
      </w:pPr>
      <w:r>
        <w:t>Check Your Results</w:t>
      </w:r>
    </w:p>
    <w:p w14:paraId="40A6860C" w14:textId="77777777" w:rsidR="004A1A53" w:rsidRDefault="00807EAD">
      <w:r>
        <w:t>Terminal 2 must show the Basic Failures lines of the Required Clean-Run Output and the exit code 0. Terminal 1 shows the Basic server's lines; Rust's server prints no slow line, because it drops the request when the client goes away.</w:t>
      </w:r>
    </w:p>
    <w:p w14:paraId="4F7160F0" w14:textId="77777777" w:rsidR="004A1A53" w:rsidRDefault="004A1A53">
      <w:pPr>
        <w:keepNext/>
      </w:pPr>
    </w:p>
    <w:p w14:paraId="4BA0BB37" w14:textId="77777777" w:rsidR="004A1A53" w:rsidRDefault="004A1A53">
      <w:pPr>
        <w:keepNext/>
      </w:pPr>
    </w:p>
    <w:p w14:paraId="703B19A0" w14:textId="77777777" w:rsidR="004A1A53" w:rsidRDefault="00807EAD">
      <w:pPr>
        <w:pStyle w:val="Heading2"/>
      </w:pPr>
      <w:r>
        <w:t>Production-Minded Implementation</w:t>
      </w:r>
    </w:p>
    <w:p w14:paraId="2652F781" w14:textId="77777777" w:rsidR="004A1A53" w:rsidRDefault="00807EAD">
      <w:r>
        <w:t>The Production-Minded client sends nine requests, eight of them chosen to fail, and classify_failure names each failure in one place. api_client.rs, saved with the server, holds Lesson 6.4a's ApiResponse, send_request, and response_header, moved out of the client unchanged: pub marks what other files may use. api_failure.rs holds outcome_for (Lesson 6.14a) and ApiError, text_field, and read_error (Lesson 6.15a), unchanged apart from pub, and the new FailureReport, is_json, is_whole_seconds, report, and clas</w:t>
      </w:r>
      <w:r>
        <w:t>sify_failure. failures.rs is the program. Read classify_failure first, then run_requests.</w:t>
      </w:r>
    </w:p>
    <w:p w14:paraId="57EDC463" w14:textId="77777777" w:rsidR="004A1A53" w:rsidRDefault="004A1A53">
      <w:pPr>
        <w:keepNext/>
      </w:pPr>
    </w:p>
    <w:p w14:paraId="5793F077" w14:textId="77777777" w:rsidR="004A1A53" w:rsidRDefault="00807EAD">
      <w:pPr>
        <w:pStyle w:val="Heading3"/>
      </w:pPr>
      <w:r>
        <w:t>rust/src/bin/failures.rs</w:t>
      </w:r>
    </w:p>
    <w:p w14:paraId="617CF1A6" w14:textId="77777777" w:rsidR="004A1A53" w:rsidRDefault="00807EAD">
      <w:pPr>
        <w:pStyle w:val="SourceCode"/>
        <w:keepNext/>
      </w:pPr>
      <w:r>
        <w:t>// Lesson 6.21a: the failures client. It sends nine requests, all but the</w:t>
      </w:r>
    </w:p>
    <w:p w14:paraId="114F6724" w14:textId="77777777" w:rsidR="004A1A53" w:rsidRDefault="00807EAD">
      <w:pPr>
        <w:pStyle w:val="SourceCode"/>
        <w:keepNext/>
      </w:pPr>
      <w:r>
        <w:t>// first chosen to go wrong in a different way, and classify_failure names</w:t>
      </w:r>
    </w:p>
    <w:p w14:paraId="2E3490E4" w14:textId="77777777" w:rsidR="004A1A53" w:rsidRDefault="00807EAD">
      <w:pPr>
        <w:pStyle w:val="SourceCode"/>
      </w:pPr>
      <w:r>
        <w:t>// every failure in one place. Every failure is reported and the client</w:t>
      </w:r>
    </w:p>
    <w:p w14:paraId="31A7593D" w14:textId="77777777" w:rsidR="004A1A53" w:rsidRDefault="00807EAD">
      <w:pPr>
        <w:pStyle w:val="SourceCode"/>
      </w:pPr>
      <w:r>
        <w:t>// goes on, except a refused connection: then nothing listens, so every</w:t>
      </w:r>
    </w:p>
    <w:p w14:paraId="7C174DE7" w14:textId="77777777" w:rsidR="004A1A53" w:rsidRDefault="00807EAD">
      <w:pPr>
        <w:pStyle w:val="SourceCode"/>
      </w:pPr>
      <w:r>
        <w:t>// other request would be refused too, and the client stops with exit code</w:t>
      </w:r>
    </w:p>
    <w:p w14:paraId="25148178" w14:textId="77777777" w:rsidR="004A1A53" w:rsidRDefault="00807EAD">
      <w:pPr>
        <w:pStyle w:val="SourceCode"/>
      </w:pPr>
      <w:r>
        <w:t>// 1. send_request is Lesson 6.4a's, from the api_client module.</w:t>
      </w:r>
    </w:p>
    <w:p w14:paraId="1EB79776" w14:textId="77777777" w:rsidR="004A1A53" w:rsidRDefault="00807EAD">
      <w:pPr>
        <w:pStyle w:val="SourceCode"/>
      </w:pPr>
      <w:r>
        <w:t>use std::env;</w:t>
      </w:r>
    </w:p>
    <w:p w14:paraId="043A4C8F" w14:textId="77777777" w:rsidR="004A1A53" w:rsidRDefault="00807EAD">
      <w:pPr>
        <w:pStyle w:val="SourceCode"/>
      </w:pPr>
      <w:r>
        <w:t>use std::fs;</w:t>
      </w:r>
    </w:p>
    <w:p w14:paraId="4B97B063" w14:textId="77777777" w:rsidR="004A1A53" w:rsidRDefault="00807EAD">
      <w:pPr>
        <w:pStyle w:val="SourceCode"/>
      </w:pPr>
      <w:r>
        <w:t>use std::process;</w:t>
      </w:r>
    </w:p>
    <w:p w14:paraId="1556A6C6" w14:textId="77777777" w:rsidR="004A1A53" w:rsidRDefault="00807EAD">
      <w:pPr>
        <w:pStyle w:val="SourceCode"/>
      </w:pPr>
      <w:r>
        <w:t>use std::time::Duration;</w:t>
      </w:r>
    </w:p>
    <w:p w14:paraId="3848C77B" w14:textId="77777777" w:rsidR="004A1A53" w:rsidRDefault="004A1A53">
      <w:pPr>
        <w:pStyle w:val="SourceCode"/>
      </w:pPr>
    </w:p>
    <w:p w14:paraId="5B199372" w14:textId="77777777" w:rsidR="004A1A53" w:rsidRDefault="00807EAD">
      <w:pPr>
        <w:pStyle w:val="SourceCode"/>
      </w:pPr>
      <w:r>
        <w:t>use ureq::Agent;</w:t>
      </w:r>
    </w:p>
    <w:p w14:paraId="7F3A6D7A" w14:textId="77777777" w:rsidR="004A1A53" w:rsidRDefault="00807EAD">
      <w:pPr>
        <w:pStyle w:val="SourceCode"/>
      </w:pPr>
      <w:r>
        <w:t>use ureq::tls::{Certificate, RootCerts, TlsConfig};</w:t>
      </w:r>
    </w:p>
    <w:p w14:paraId="7F86E531" w14:textId="77777777" w:rsidR="004A1A53" w:rsidRDefault="004A1A53">
      <w:pPr>
        <w:pStyle w:val="SourceCode"/>
      </w:pPr>
    </w:p>
    <w:p w14:paraId="75137D03" w14:textId="77777777" w:rsidR="004A1A53" w:rsidRDefault="00807EAD">
      <w:pPr>
        <w:pStyle w:val="SourceCode"/>
      </w:pPr>
      <w:r>
        <w:t>// The project's library: the API client module and the failure module.</w:t>
      </w:r>
    </w:p>
    <w:p w14:paraId="07AFD1CE" w14:textId="77777777" w:rsidR="004A1A53" w:rsidRDefault="00807EAD">
      <w:pPr>
        <w:pStyle w:val="SourceCode"/>
      </w:pPr>
      <w:r>
        <w:t>use api_error_handling::api_client::{</w:t>
      </w:r>
    </w:p>
    <w:p w14:paraId="7F108D18" w14:textId="77777777" w:rsidR="004A1A53" w:rsidRDefault="00807EAD">
      <w:pPr>
        <w:pStyle w:val="SourceCode"/>
      </w:pPr>
      <w:r>
        <w:t xml:space="preserve">    API_PREFIX, CA_FILE, TIMEOUT_SECONDS, send_request,</w:t>
      </w:r>
    </w:p>
    <w:p w14:paraId="3901D9F0" w14:textId="77777777" w:rsidR="004A1A53" w:rsidRDefault="00807EAD">
      <w:pPr>
        <w:pStyle w:val="SourceCode"/>
      </w:pPr>
      <w:r>
        <w:t>};</w:t>
      </w:r>
    </w:p>
    <w:p w14:paraId="1712AEB9" w14:textId="77777777" w:rsidR="004A1A53" w:rsidRDefault="00807EAD">
      <w:pPr>
        <w:pStyle w:val="SourceCode"/>
      </w:pPr>
      <w:r>
        <w:t>use api_error_handling::api_failure::{FailureReport, classify_failure};</w:t>
      </w:r>
    </w:p>
    <w:p w14:paraId="42C59D37" w14:textId="77777777" w:rsidR="004A1A53" w:rsidRDefault="004A1A53">
      <w:pPr>
        <w:pStyle w:val="SourceCode"/>
      </w:pPr>
    </w:p>
    <w:p w14:paraId="322D0EB0" w14:textId="77777777" w:rsidR="004A1A53" w:rsidRDefault="00807EAD">
      <w:pPr>
        <w:pStyle w:val="SourceCode"/>
      </w:pPr>
      <w:r>
        <w:t>// Remember, Ada again, whose email is taken; a \ at a line's end joins lines.</w:t>
      </w:r>
    </w:p>
    <w:p w14:paraId="05994943" w14:textId="77777777" w:rsidR="004A1A53" w:rsidRDefault="00807EAD">
      <w:pPr>
        <w:pStyle w:val="SourceCode"/>
      </w:pPr>
      <w:r>
        <w:t>const TAKEN_EMAIL_JSON: &amp;str = "{\"name\":\"Ada Lovelace\",\</w:t>
      </w:r>
    </w:p>
    <w:p w14:paraId="649C4237" w14:textId="77777777" w:rsidR="004A1A53" w:rsidRDefault="00807EAD">
      <w:pPr>
        <w:pStyle w:val="SourceCode"/>
      </w:pPr>
      <w:r>
        <w:t xml:space="preserve">    \"email\":\"ada@example.com\",\"phone\":\"555-0100\"}";</w:t>
      </w:r>
    </w:p>
    <w:p w14:paraId="59A51EA2" w14:textId="77777777" w:rsidR="004A1A53" w:rsidRDefault="004A1A53">
      <w:pPr>
        <w:pStyle w:val="SourceCode"/>
      </w:pPr>
    </w:p>
    <w:p w14:paraId="2E9500D9" w14:textId="77777777" w:rsidR="004A1A53" w:rsidRDefault="00807EAD">
      <w:pPr>
        <w:pStyle w:val="SourceCode"/>
      </w:pPr>
      <w:r>
        <w:t>// Sends one request, classifies the answer, and prints one line: the</w:t>
      </w:r>
    </w:p>
    <w:p w14:paraId="254E5010" w14:textId="77777777" w:rsidR="004A1A53" w:rsidRDefault="00807EAD">
      <w:pPr>
        <w:pStyle w:val="SourceCode"/>
      </w:pPr>
      <w:r>
        <w:t>// method, the path, the status code (0 for no answer), and success or the</w:t>
      </w:r>
    </w:p>
    <w:p w14:paraId="48623760" w14:textId="77777777" w:rsidR="004A1A53" w:rsidRDefault="00807EAD">
      <w:pPr>
        <w:pStyle w:val="SourceCode"/>
      </w:pPr>
      <w:r>
        <w:t>// failure's kind and detail. The key is never printed.</w:t>
      </w:r>
    </w:p>
    <w:p w14:paraId="7AF3353D" w14:textId="77777777" w:rsidR="004A1A53" w:rsidRDefault="00807EAD">
      <w:pPr>
        <w:pStyle w:val="SourceCode"/>
      </w:pPr>
      <w:r>
        <w:t>fn send_and_classify(</w:t>
      </w:r>
    </w:p>
    <w:p w14:paraId="5F4E5D6B" w14:textId="77777777" w:rsidR="004A1A53" w:rsidRDefault="00807EAD">
      <w:pPr>
        <w:pStyle w:val="SourceCode"/>
      </w:pPr>
      <w:r>
        <w:t xml:space="preserve">    agent: &amp;Agent,</w:t>
      </w:r>
    </w:p>
    <w:p w14:paraId="5C62C03D" w14:textId="77777777" w:rsidR="004A1A53" w:rsidRDefault="00807EAD">
      <w:pPr>
        <w:pStyle w:val="SourceCode"/>
      </w:pPr>
      <w:r>
        <w:t xml:space="preserve">    method: &amp;str,</w:t>
      </w:r>
    </w:p>
    <w:p w14:paraId="5375D35A" w14:textId="77777777" w:rsidR="004A1A53" w:rsidRDefault="00807EAD">
      <w:pPr>
        <w:pStyle w:val="SourceCode"/>
      </w:pPr>
      <w:r>
        <w:t xml:space="preserve">    path: &amp;str,</w:t>
      </w:r>
    </w:p>
    <w:p w14:paraId="6A3A12D0" w14:textId="77777777" w:rsidR="004A1A53" w:rsidRDefault="00807EAD">
      <w:pPr>
        <w:pStyle w:val="SourceCode"/>
      </w:pPr>
      <w:r>
        <w:t xml:space="preserve">    key: &amp;str,</w:t>
      </w:r>
    </w:p>
    <w:p w14:paraId="50F09DB6" w14:textId="77777777" w:rsidR="004A1A53" w:rsidRDefault="00807EAD">
      <w:pPr>
        <w:pStyle w:val="SourceCode"/>
      </w:pPr>
      <w:r>
        <w:t xml:space="preserve">    json_body: &amp;str,</w:t>
      </w:r>
    </w:p>
    <w:p w14:paraId="39DF3B64" w14:textId="77777777" w:rsidR="004A1A53" w:rsidRDefault="00807EAD">
      <w:pPr>
        <w:pStyle w:val="SourceCode"/>
      </w:pPr>
      <w:r>
        <w:t>) -&gt; FailureReport {</w:t>
      </w:r>
    </w:p>
    <w:p w14:paraId="43F630DD" w14:textId="77777777" w:rsidR="004A1A53" w:rsidRDefault="00807EAD">
      <w:pPr>
        <w:pStyle w:val="SourceCode"/>
      </w:pPr>
      <w:r>
        <w:t xml:space="preserve">    let response = send_request(agent, method, path, key, json_body);</w:t>
      </w:r>
    </w:p>
    <w:p w14:paraId="56BD5757" w14:textId="77777777" w:rsidR="004A1A53" w:rsidRDefault="00807EAD">
      <w:pPr>
        <w:pStyle w:val="SourceCode"/>
      </w:pPr>
      <w:r>
        <w:t xml:space="preserve">    let report = classify_failure(&amp;response);</w:t>
      </w:r>
    </w:p>
    <w:p w14:paraId="38CC8244" w14:textId="77777777" w:rsidR="004A1A53" w:rsidRDefault="00807EAD">
      <w:pPr>
        <w:pStyle w:val="SourceCode"/>
      </w:pPr>
      <w:r>
        <w:t xml:space="preserve">    if report.failure_kind.is_empty() {</w:t>
      </w:r>
    </w:p>
    <w:p w14:paraId="18AE467E" w14:textId="77777777" w:rsidR="004A1A53" w:rsidRDefault="00807EAD">
      <w:pPr>
        <w:pStyle w:val="SourceCode"/>
      </w:pPr>
      <w:r>
        <w:t xml:space="preserve">        println!("{} {} -&gt; {} success", method, path, response.status_code);</w:t>
      </w:r>
    </w:p>
    <w:p w14:paraId="70D316CE" w14:textId="77777777" w:rsidR="004A1A53" w:rsidRDefault="00807EAD">
      <w:pPr>
        <w:pStyle w:val="SourceCode"/>
      </w:pPr>
      <w:r>
        <w:t xml:space="preserve">    } else {</w:t>
      </w:r>
    </w:p>
    <w:p w14:paraId="6D1EBE2A" w14:textId="77777777" w:rsidR="004A1A53" w:rsidRDefault="00807EAD">
      <w:pPr>
        <w:pStyle w:val="SourceCode"/>
      </w:pPr>
      <w:r>
        <w:t xml:space="preserve">        println!(</w:t>
      </w:r>
    </w:p>
    <w:p w14:paraId="4F724FA9" w14:textId="77777777" w:rsidR="004A1A53" w:rsidRDefault="00807EAD">
      <w:pPr>
        <w:pStyle w:val="SourceCode"/>
      </w:pPr>
      <w:r>
        <w:t xml:space="preserve">            "{} {} -&gt; {} {}: {}",</w:t>
      </w:r>
    </w:p>
    <w:p w14:paraId="6F66F0B7" w14:textId="77777777" w:rsidR="004A1A53" w:rsidRDefault="00807EAD">
      <w:pPr>
        <w:pStyle w:val="SourceCode"/>
      </w:pPr>
      <w:r>
        <w:t xml:space="preserve">            method, path, response.status_code, report.failure_kind,</w:t>
      </w:r>
    </w:p>
    <w:p w14:paraId="5B2D9304" w14:textId="77777777" w:rsidR="004A1A53" w:rsidRDefault="00807EAD">
      <w:pPr>
        <w:pStyle w:val="SourceCode"/>
      </w:pPr>
      <w:r>
        <w:t xml:space="preserve">            report.detail</w:t>
      </w:r>
    </w:p>
    <w:p w14:paraId="7E6DE813" w14:textId="77777777" w:rsidR="004A1A53" w:rsidRDefault="00807EAD">
      <w:pPr>
        <w:pStyle w:val="SourceCode"/>
      </w:pPr>
      <w:r>
        <w:t xml:space="preserve">        );</w:t>
      </w:r>
    </w:p>
    <w:p w14:paraId="596D291F" w14:textId="77777777" w:rsidR="004A1A53" w:rsidRDefault="00807EAD">
      <w:pPr>
        <w:pStyle w:val="SourceCode"/>
      </w:pPr>
      <w:r>
        <w:t xml:space="preserve">    }</w:t>
      </w:r>
    </w:p>
    <w:p w14:paraId="4BCF6CCB" w14:textId="77777777" w:rsidR="004A1A53" w:rsidRDefault="00807EAD">
      <w:pPr>
        <w:pStyle w:val="SourceCode"/>
      </w:pPr>
      <w:r>
        <w:t xml:space="preserve">    report</w:t>
      </w:r>
    </w:p>
    <w:p w14:paraId="6F8D7C1D" w14:textId="77777777" w:rsidR="004A1A53" w:rsidRDefault="00807EAD">
      <w:pPr>
        <w:pStyle w:val="SourceCode"/>
      </w:pPr>
      <w:r>
        <w:t>}</w:t>
      </w:r>
    </w:p>
    <w:p w14:paraId="21DF529B" w14:textId="77777777" w:rsidR="004A1A53" w:rsidRDefault="004A1A53">
      <w:pPr>
        <w:pStyle w:val="SourceCode"/>
      </w:pPr>
    </w:p>
    <w:p w14:paraId="0F70D7B5" w14:textId="77777777" w:rsidR="004A1A53" w:rsidRDefault="00807EAD">
      <w:pPr>
        <w:pStyle w:val="SourceCode"/>
      </w:pPr>
      <w:r>
        <w:t>// The nine requests, in order. Returns the exit code: 1 when the server</w:t>
      </w:r>
    </w:p>
    <w:p w14:paraId="770FF498" w14:textId="77777777" w:rsidR="004A1A53" w:rsidRDefault="00807EAD">
      <w:pPr>
        <w:pStyle w:val="SourceCode"/>
      </w:pPr>
      <w:r>
        <w:t>// refused the first request, 0 when every request was sent.</w:t>
      </w:r>
    </w:p>
    <w:p w14:paraId="3A27741D" w14:textId="77777777" w:rsidR="004A1A53" w:rsidRDefault="00807EAD">
      <w:pPr>
        <w:pStyle w:val="SourceCode"/>
      </w:pPr>
      <w:r>
        <w:t>fn run_requests(agent: &amp;Agent, untrusted_agent: &amp;Agent, read_key: &amp;str) -&gt; i32 {</w:t>
      </w:r>
    </w:p>
    <w:p w14:paraId="169E50FB" w14:textId="77777777" w:rsidR="004A1A53" w:rsidRDefault="00807EAD">
      <w:pPr>
        <w:pStyle w:val="SourceCode"/>
      </w:pPr>
      <w:r>
        <w:t xml:space="preserve">    let contacts_path = format!("{}/contacts", API_PREFIX);</w:t>
      </w:r>
    </w:p>
    <w:p w14:paraId="52957BDC" w14:textId="77777777" w:rsidR="004A1A53" w:rsidRDefault="00807EAD">
      <w:pPr>
        <w:pStyle w:val="SourceCode"/>
      </w:pPr>
      <w:r>
        <w:t xml:space="preserve">    let contact_two = format!("{}/2", contacts_path);</w:t>
      </w:r>
    </w:p>
    <w:p w14:paraId="4BBD761F" w14:textId="77777777" w:rsidR="004A1A53" w:rsidRDefault="00807EAD">
      <w:pPr>
        <w:pStyle w:val="SourceCode"/>
      </w:pPr>
      <w:r>
        <w:t xml:space="preserve">    let practice_path = format!("{}/practice", API_PREFIX);</w:t>
      </w:r>
    </w:p>
    <w:p w14:paraId="3E695CE0" w14:textId="77777777" w:rsidR="004A1A53" w:rsidRDefault="00807EAD">
      <w:pPr>
        <w:pStyle w:val="SourceCode"/>
      </w:pPr>
      <w:r>
        <w:t xml:space="preserve">    // The first request also shows whether the server is there at all.</w:t>
      </w:r>
    </w:p>
    <w:p w14:paraId="6B1CE081" w14:textId="77777777" w:rsidR="004A1A53" w:rsidRDefault="00807EAD">
      <w:pPr>
        <w:pStyle w:val="SourceCode"/>
      </w:pPr>
      <w:r>
        <w:t xml:space="preserve">    let report = send_and_classify(agent, "GET", &amp;contact_two, read_key, "");</w:t>
      </w:r>
    </w:p>
    <w:p w14:paraId="4DDD9A9E" w14:textId="77777777" w:rsidR="004A1A53" w:rsidRDefault="00807EAD">
      <w:pPr>
        <w:pStyle w:val="SourceCode"/>
      </w:pPr>
      <w:r>
        <w:t xml:space="preserve">    if report.failure_kind == "refused" {</w:t>
      </w:r>
    </w:p>
    <w:p w14:paraId="49816CA6" w14:textId="77777777" w:rsidR="004A1A53" w:rsidRDefault="00807EAD">
      <w:pPr>
        <w:pStyle w:val="SourceCode"/>
      </w:pPr>
      <w:r>
        <w:t xml:space="preserve">        return 1;</w:t>
      </w:r>
    </w:p>
    <w:p w14:paraId="05320090" w14:textId="77777777" w:rsidR="004A1A53" w:rsidRDefault="00807EAD">
      <w:pPr>
        <w:pStyle w:val="SourceCode"/>
      </w:pPr>
      <w:r>
        <w:t xml:space="preserve">    }</w:t>
      </w:r>
    </w:p>
    <w:p w14:paraId="6A4C4922" w14:textId="77777777" w:rsidR="004A1A53" w:rsidRDefault="00807EAD">
      <w:pPr>
        <w:pStyle w:val="SourceCode"/>
      </w:pPr>
      <w:r>
        <w:t xml:space="preserve">    // The API's own refusals: no key, a read key on a write, and an id</w:t>
      </w:r>
    </w:p>
    <w:p w14:paraId="0B9E9FBB" w14:textId="77777777" w:rsidR="004A1A53" w:rsidRDefault="00807EAD">
      <w:pPr>
        <w:pStyle w:val="SourceCode"/>
      </w:pPr>
      <w:r>
        <w:t xml:space="preserve">    // nobody has.</w:t>
      </w:r>
    </w:p>
    <w:p w14:paraId="5F627E81" w14:textId="77777777" w:rsidR="004A1A53" w:rsidRDefault="00807EAD">
      <w:pPr>
        <w:pStyle w:val="SourceCode"/>
      </w:pPr>
      <w:r>
        <w:t xml:space="preserve">    send_and_classify(agent, "GET", &amp;contact_two, "", "");</w:t>
      </w:r>
    </w:p>
    <w:p w14:paraId="609C1632" w14:textId="77777777" w:rsidR="004A1A53" w:rsidRDefault="00807EAD">
      <w:pPr>
        <w:pStyle w:val="SourceCode"/>
      </w:pPr>
      <w:r>
        <w:t xml:space="preserve">    send_and_classify(agent, "POST", &amp;contacts_path, read_key,</w:t>
      </w:r>
    </w:p>
    <w:p w14:paraId="5F0C5541" w14:textId="77777777" w:rsidR="004A1A53" w:rsidRDefault="00807EAD">
      <w:pPr>
        <w:pStyle w:val="SourceCode"/>
      </w:pPr>
      <w:r>
        <w:t xml:space="preserve">                      TAKEN_EMAIL_JSON);</w:t>
      </w:r>
    </w:p>
    <w:p w14:paraId="772F7753" w14:textId="77777777" w:rsidR="004A1A53" w:rsidRDefault="00807EAD">
      <w:pPr>
        <w:pStyle w:val="SourceCode"/>
      </w:pPr>
      <w:r>
        <w:t xml:space="preserve">    let missing_contact = format!("{}/99", contacts_path);</w:t>
      </w:r>
    </w:p>
    <w:p w14:paraId="7301ADC0" w14:textId="77777777" w:rsidR="004A1A53" w:rsidRDefault="00807EAD">
      <w:pPr>
        <w:pStyle w:val="SourceCode"/>
      </w:pPr>
      <w:r>
        <w:t xml:space="preserve">    send_and_classify(agent, "GET", &amp;missing_contact, read_key, "");</w:t>
      </w:r>
    </w:p>
    <w:p w14:paraId="22738FAB" w14:textId="77777777" w:rsidR="004A1A53" w:rsidRDefault="00807EAD">
      <w:pPr>
        <w:pStyle w:val="SourceCode"/>
      </w:pPr>
      <w:r>
        <w:t xml:space="preserve">    // The practice routes, which answer badly on purpose.</w:t>
      </w:r>
    </w:p>
    <w:p w14:paraId="465B62C5" w14:textId="77777777" w:rsidR="004A1A53" w:rsidRDefault="00807EAD">
      <w:pPr>
        <w:pStyle w:val="SourceCode"/>
      </w:pPr>
      <w:r>
        <w:t xml:space="preserve">    let not_json_path = format!("{}/not-json", practice_path);</w:t>
      </w:r>
    </w:p>
    <w:p w14:paraId="3AE8FCA1" w14:textId="77777777" w:rsidR="004A1A53" w:rsidRDefault="00807EAD">
      <w:pPr>
        <w:pStyle w:val="SourceCode"/>
      </w:pPr>
      <w:r>
        <w:t xml:space="preserve">    send_and_classify(agent, "GET", &amp;not_json_path, "", "");</w:t>
      </w:r>
    </w:p>
    <w:p w14:paraId="173076E5" w14:textId="77777777" w:rsidR="004A1A53" w:rsidRDefault="00807EAD">
      <w:pPr>
        <w:pStyle w:val="SourceCode"/>
      </w:pPr>
      <w:r>
        <w:t xml:space="preserve">    let rate_limited_path = format!("{}/rate-limited", practice_path);</w:t>
      </w:r>
    </w:p>
    <w:p w14:paraId="394DF0D4" w14:textId="77777777" w:rsidR="004A1A53" w:rsidRDefault="00807EAD">
      <w:pPr>
        <w:pStyle w:val="SourceCode"/>
      </w:pPr>
      <w:r>
        <w:t xml:space="preserve">    send_and_classify(agent, "GET", &amp;rate_limited_path, "", "");</w:t>
      </w:r>
    </w:p>
    <w:p w14:paraId="7E1CD359" w14:textId="77777777" w:rsidR="004A1A53" w:rsidRDefault="00807EAD">
      <w:pPr>
        <w:pStyle w:val="SourceCode"/>
      </w:pPr>
      <w:r>
        <w:t xml:space="preserve">    let broken_error_path = format!("{}/broken-error", practice_path);</w:t>
      </w:r>
    </w:p>
    <w:p w14:paraId="32E4F179" w14:textId="77777777" w:rsidR="004A1A53" w:rsidRDefault="00807EAD">
      <w:pPr>
        <w:pStyle w:val="SourceCode"/>
      </w:pPr>
      <w:r>
        <w:t xml:space="preserve">    send_and_classify(agent, "GET", &amp;broken_error_path, "", "");</w:t>
      </w:r>
    </w:p>
    <w:p w14:paraId="1410776A" w14:textId="77777777" w:rsidR="004A1A53" w:rsidRDefault="00807EAD">
      <w:pPr>
        <w:pStyle w:val="SourceCode"/>
      </w:pPr>
      <w:r>
        <w:t xml:space="preserve">    // A client that does not trust the course CA stops at the certificate,</w:t>
      </w:r>
    </w:p>
    <w:p w14:paraId="56C1E9C9" w14:textId="77777777" w:rsidR="004A1A53" w:rsidRDefault="00807EAD">
      <w:pPr>
        <w:pStyle w:val="SourceCode"/>
      </w:pPr>
      <w:r>
        <w:t xml:space="preserve">    // before any request is sent, so the key it was given never leaves</w:t>
      </w:r>
    </w:p>
    <w:p w14:paraId="68329A69" w14:textId="77777777" w:rsidR="004A1A53" w:rsidRDefault="00807EAD">
      <w:pPr>
        <w:pStyle w:val="SourceCode"/>
      </w:pPr>
      <w:r>
        <w:t xml:space="preserve">    // this program.</w:t>
      </w:r>
    </w:p>
    <w:p w14:paraId="785A988A" w14:textId="77777777" w:rsidR="004A1A53" w:rsidRDefault="00807EAD">
      <w:pPr>
        <w:pStyle w:val="SourceCode"/>
      </w:pPr>
      <w:r>
        <w:t xml:space="preserve">    println!("Without the course CA:");</w:t>
      </w:r>
    </w:p>
    <w:p w14:paraId="469AE3A3" w14:textId="77777777" w:rsidR="004A1A53" w:rsidRDefault="00807EAD">
      <w:pPr>
        <w:pStyle w:val="SourceCode"/>
      </w:pPr>
      <w:r>
        <w:t xml:space="preserve">    send_and_classify(untrusted_agent, "GET", &amp;contact_two, read_key, "");</w:t>
      </w:r>
    </w:p>
    <w:p w14:paraId="3F1BC7A5" w14:textId="77777777" w:rsidR="004A1A53" w:rsidRDefault="00807EAD">
      <w:pPr>
        <w:pStyle w:val="SourceCode"/>
      </w:pPr>
      <w:r>
        <w:t xml:space="preserve">    // Last, because it takes the whole timeout.</w:t>
      </w:r>
    </w:p>
    <w:p w14:paraId="27C6E035" w14:textId="77777777" w:rsidR="004A1A53" w:rsidRDefault="00807EAD">
      <w:pPr>
        <w:pStyle w:val="SourceCode"/>
      </w:pPr>
      <w:r>
        <w:t xml:space="preserve">    let slow_path = format!("{}/slow", practice_path);</w:t>
      </w:r>
    </w:p>
    <w:p w14:paraId="13940DE0" w14:textId="77777777" w:rsidR="004A1A53" w:rsidRDefault="00807EAD">
      <w:pPr>
        <w:pStyle w:val="SourceCode"/>
      </w:pPr>
      <w:r>
        <w:t xml:space="preserve">    send_and_classify(agent, "GET", &amp;slow_path, "", "");</w:t>
      </w:r>
    </w:p>
    <w:p w14:paraId="31E4FBD4" w14:textId="77777777" w:rsidR="004A1A53" w:rsidRDefault="00807EAD">
      <w:pPr>
        <w:pStyle w:val="SourceCode"/>
      </w:pPr>
      <w:r>
        <w:t xml:space="preserve">    0</w:t>
      </w:r>
    </w:p>
    <w:p w14:paraId="389DC95C" w14:textId="77777777" w:rsidR="004A1A53" w:rsidRDefault="00807EAD">
      <w:pPr>
        <w:pStyle w:val="SourceCode"/>
      </w:pPr>
      <w:r>
        <w:t>}</w:t>
      </w:r>
    </w:p>
    <w:p w14:paraId="1842A3FE" w14:textId="77777777" w:rsidR="004A1A53" w:rsidRDefault="004A1A53">
      <w:pPr>
        <w:pStyle w:val="SourceCode"/>
      </w:pPr>
    </w:p>
    <w:p w14:paraId="4F9A0B62" w14:textId="77777777" w:rsidR="004A1A53" w:rsidRDefault="00807EAD">
      <w:pPr>
        <w:pStyle w:val="SourceCode"/>
      </w:pPr>
      <w:r>
        <w:t>fn main() {</w:t>
      </w:r>
    </w:p>
    <w:p w14:paraId="63B38CB6" w14:textId="77777777" w:rsidR="004A1A53" w:rsidRDefault="00807EAD">
      <w:pPr>
        <w:pStyle w:val="SourceCode"/>
      </w:pPr>
      <w:r>
        <w:t xml:space="preserve">    // Remember, the key comes from the environment, never from the source</w:t>
      </w:r>
    </w:p>
    <w:p w14:paraId="7A2A0159" w14:textId="77777777" w:rsidR="004A1A53" w:rsidRDefault="00807EAD">
      <w:pPr>
        <w:pStyle w:val="SourceCode"/>
      </w:pPr>
      <w:r>
        <w:t xml:space="preserve">    // code (Lesson 6.16a).</w:t>
      </w:r>
    </w:p>
    <w:p w14:paraId="3882AE5D" w14:textId="77777777" w:rsidR="004A1A53" w:rsidRDefault="00807EAD">
      <w:pPr>
        <w:pStyle w:val="SourceCode"/>
      </w:pPr>
      <w:r>
        <w:t xml:space="preserve">    let read_key = match env::var("SPA_API_READ_KEY") {</w:t>
      </w:r>
    </w:p>
    <w:p w14:paraId="08680985" w14:textId="77777777" w:rsidR="004A1A53" w:rsidRDefault="00807EAD">
      <w:pPr>
        <w:pStyle w:val="SourceCode"/>
      </w:pPr>
      <w:r>
        <w:t xml:space="preserve">        Ok(read_key) =&gt; read_key,</w:t>
      </w:r>
    </w:p>
    <w:p w14:paraId="1A41DDBA" w14:textId="77777777" w:rsidR="004A1A53" w:rsidRDefault="00807EAD">
      <w:pPr>
        <w:pStyle w:val="SourceCode"/>
      </w:pPr>
      <w:r>
        <w:t xml:space="preserve">        Err(_) =&gt; {</w:t>
      </w:r>
    </w:p>
    <w:p w14:paraId="6BE3FB10" w14:textId="77777777" w:rsidR="004A1A53" w:rsidRDefault="00807EAD">
      <w:pPr>
        <w:pStyle w:val="SourceCode"/>
      </w:pPr>
      <w:r>
        <w:t xml:space="preserve">            eprintln!("Error: SPA_API_READ_KEY is not set");</w:t>
      </w:r>
    </w:p>
    <w:p w14:paraId="2423947E" w14:textId="77777777" w:rsidR="004A1A53" w:rsidRDefault="00807EAD">
      <w:pPr>
        <w:pStyle w:val="SourceCode"/>
      </w:pPr>
      <w:r>
        <w:t xml:space="preserve">            process::exit(1);</w:t>
      </w:r>
    </w:p>
    <w:p w14:paraId="04046D09" w14:textId="77777777" w:rsidR="004A1A53" w:rsidRDefault="00807EAD">
      <w:pPr>
        <w:pStyle w:val="SourceCode"/>
      </w:pPr>
      <w:r>
        <w:t xml:space="preserve">        }</w:t>
      </w:r>
    </w:p>
    <w:p w14:paraId="38D79BC8" w14:textId="77777777" w:rsidR="004A1A53" w:rsidRDefault="00807EAD">
      <w:pPr>
        <w:pStyle w:val="SourceCode"/>
      </w:pPr>
      <w:r>
        <w:t xml:space="preserve">    };</w:t>
      </w:r>
    </w:p>
    <w:p w14:paraId="42801342" w14:textId="77777777" w:rsidR="004A1A53" w:rsidRDefault="00807EAD">
      <w:pPr>
        <w:pStyle w:val="SourceCode"/>
      </w:pPr>
      <w:r>
        <w:t xml:space="preserve">    let ca_bytes = match fs::read(CA_FILE) {</w:t>
      </w:r>
    </w:p>
    <w:p w14:paraId="466FAF61" w14:textId="77777777" w:rsidR="004A1A53" w:rsidRDefault="00807EAD">
      <w:pPr>
        <w:pStyle w:val="SourceCode"/>
      </w:pPr>
      <w:r>
        <w:t xml:space="preserve">        Ok(bytes) =&gt; bytes,</w:t>
      </w:r>
    </w:p>
    <w:p w14:paraId="45A8055D" w14:textId="77777777" w:rsidR="004A1A53" w:rsidRDefault="00807EAD">
      <w:pPr>
        <w:pStyle w:val="SourceCode"/>
      </w:pPr>
      <w:r>
        <w:t xml:space="preserve">        Err(error) =&gt; {</w:t>
      </w:r>
    </w:p>
    <w:p w14:paraId="59E2948E" w14:textId="77777777" w:rsidR="004A1A53" w:rsidRDefault="00807EAD">
      <w:pPr>
        <w:pStyle w:val="SourceCode"/>
      </w:pPr>
      <w:r>
        <w:t xml:space="preserve">            eprintln!("Error: could not read {}", CA_FILE);</w:t>
      </w:r>
    </w:p>
    <w:p w14:paraId="6469E845" w14:textId="77777777" w:rsidR="004A1A53" w:rsidRDefault="00807EAD">
      <w:pPr>
        <w:pStyle w:val="SourceCode"/>
      </w:pPr>
      <w:r>
        <w:t xml:space="preserve">            eprintln!("Reason: {}", error);</w:t>
      </w:r>
    </w:p>
    <w:p w14:paraId="4E00935B" w14:textId="77777777" w:rsidR="004A1A53" w:rsidRDefault="00807EAD">
      <w:pPr>
        <w:pStyle w:val="SourceCode"/>
      </w:pPr>
      <w:r>
        <w:t xml:space="preserve">            process::exit(1);</w:t>
      </w:r>
    </w:p>
    <w:p w14:paraId="0721E04E" w14:textId="77777777" w:rsidR="004A1A53" w:rsidRDefault="00807EAD">
      <w:pPr>
        <w:pStyle w:val="SourceCode"/>
      </w:pPr>
      <w:r>
        <w:t xml:space="preserve">        }</w:t>
      </w:r>
    </w:p>
    <w:p w14:paraId="39A6C66F" w14:textId="77777777" w:rsidR="004A1A53" w:rsidRDefault="00807EAD">
      <w:pPr>
        <w:pStyle w:val="SourceCode"/>
      </w:pPr>
      <w:r>
        <w:t xml:space="preserve">    };</w:t>
      </w:r>
    </w:p>
    <w:p w14:paraId="4E176FB5" w14:textId="77777777" w:rsidR="004A1A53" w:rsidRDefault="00807EAD">
      <w:pPr>
        <w:pStyle w:val="SourceCode"/>
      </w:pPr>
      <w:r>
        <w:t xml:space="preserve">    let ca_certificate = match Certificate::from_pem(&amp;ca_bytes) {</w:t>
      </w:r>
    </w:p>
    <w:p w14:paraId="7425555B" w14:textId="77777777" w:rsidR="004A1A53" w:rsidRDefault="00807EAD">
      <w:pPr>
        <w:pStyle w:val="SourceCode"/>
      </w:pPr>
      <w:r>
        <w:t xml:space="preserve">        Ok(certificate) =&gt; certificate,</w:t>
      </w:r>
    </w:p>
    <w:p w14:paraId="574885C2" w14:textId="77777777" w:rsidR="004A1A53" w:rsidRDefault="00807EAD">
      <w:pPr>
        <w:pStyle w:val="SourceCode"/>
      </w:pPr>
      <w:r>
        <w:t xml:space="preserve">        Err(error) =&gt; {</w:t>
      </w:r>
    </w:p>
    <w:p w14:paraId="14404D81" w14:textId="77777777" w:rsidR="004A1A53" w:rsidRDefault="00807EAD">
      <w:pPr>
        <w:pStyle w:val="SourceCode"/>
      </w:pPr>
      <w:r>
        <w:t xml:space="preserve">            eprintln!("Error: {} holds no certificate", CA_FILE);</w:t>
      </w:r>
    </w:p>
    <w:p w14:paraId="01EA022B" w14:textId="77777777" w:rsidR="004A1A53" w:rsidRDefault="00807EAD">
      <w:pPr>
        <w:pStyle w:val="SourceCode"/>
      </w:pPr>
      <w:r>
        <w:t xml:space="preserve">            eprintln!("Reason: {}", error);</w:t>
      </w:r>
    </w:p>
    <w:p w14:paraId="0961D6DC" w14:textId="77777777" w:rsidR="004A1A53" w:rsidRDefault="00807EAD">
      <w:pPr>
        <w:pStyle w:val="SourceCode"/>
      </w:pPr>
      <w:r>
        <w:t xml:space="preserve">            process::exit(1);</w:t>
      </w:r>
    </w:p>
    <w:p w14:paraId="097C61FC" w14:textId="77777777" w:rsidR="004A1A53" w:rsidRDefault="00807EAD">
      <w:pPr>
        <w:pStyle w:val="SourceCode"/>
      </w:pPr>
      <w:r>
        <w:t xml:space="preserve">        }</w:t>
      </w:r>
    </w:p>
    <w:p w14:paraId="03C7C387" w14:textId="77777777" w:rsidR="004A1A53" w:rsidRDefault="00807EAD">
      <w:pPr>
        <w:pStyle w:val="SourceCode"/>
      </w:pPr>
      <w:r>
        <w:t xml:space="preserve">    };</w:t>
      </w:r>
    </w:p>
    <w:p w14:paraId="21A4C519" w14:textId="77777777" w:rsidR="004A1A53" w:rsidRDefault="00807EAD">
      <w:pPr>
        <w:pStyle w:val="SourceCode"/>
      </w:pPr>
      <w:r>
        <w:t xml:space="preserve">    let tls_config = TlsConfig::builder()</w:t>
      </w:r>
    </w:p>
    <w:p w14:paraId="492A25B7" w14:textId="77777777" w:rsidR="004A1A53" w:rsidRDefault="00807EAD">
      <w:pPr>
        <w:pStyle w:val="SourceCode"/>
      </w:pPr>
      <w:r>
        <w:t xml:space="preserve">        .root_certs(RootCerts::new_with_certs(&amp;[ca_certificate]))</w:t>
      </w:r>
    </w:p>
    <w:p w14:paraId="70F5BFAC" w14:textId="77777777" w:rsidR="004A1A53" w:rsidRDefault="00807EAD">
      <w:pPr>
        <w:pStyle w:val="SourceCode"/>
      </w:pPr>
      <w:r>
        <w:t xml:space="preserve">        .build();</w:t>
      </w:r>
    </w:p>
    <w:p w14:paraId="1EC71815" w14:textId="77777777" w:rsidR="004A1A53" w:rsidRDefault="00807EAD">
      <w:pPr>
        <w:pStyle w:val="SourceCode"/>
      </w:pPr>
      <w:r>
        <w:t xml:space="preserve">    // Remember, create the client once: the one certificate authority it</w:t>
      </w:r>
    </w:p>
    <w:p w14:paraId="56F39500" w14:textId="77777777" w:rsidR="004A1A53" w:rsidRDefault="00807EAD">
      <w:pPr>
        <w:pStyle w:val="SourceCode"/>
      </w:pPr>
      <w:r>
        <w:t xml:space="preserve">    // trusts, the timeout, and no redirects (Lesson 6.4a).</w:t>
      </w:r>
    </w:p>
    <w:p w14:paraId="59A803C1" w14:textId="77777777" w:rsidR="004A1A53" w:rsidRDefault="00807EAD">
      <w:pPr>
        <w:pStyle w:val="SourceCode"/>
      </w:pPr>
      <w:r>
        <w:t xml:space="preserve">    let agent: Agent = Agent::config_builder()</w:t>
      </w:r>
    </w:p>
    <w:p w14:paraId="1DA4EC64" w14:textId="77777777" w:rsidR="004A1A53" w:rsidRDefault="00807EAD">
      <w:pPr>
        <w:pStyle w:val="SourceCode"/>
      </w:pPr>
      <w:r>
        <w:t xml:space="preserve">        .tls_config(tls_config)</w:t>
      </w:r>
    </w:p>
    <w:p w14:paraId="5B0D73AC" w14:textId="77777777" w:rsidR="004A1A53" w:rsidRDefault="00807EAD">
      <w:pPr>
        <w:pStyle w:val="SourceCode"/>
      </w:pPr>
      <w:r>
        <w:t xml:space="preserve">        .timeout_global(Some(Duration::from_secs(TIMEOUT_SECONDS)))</w:t>
      </w:r>
    </w:p>
    <w:p w14:paraId="2E1B61EE" w14:textId="77777777" w:rsidR="004A1A53" w:rsidRDefault="00807EAD">
      <w:pPr>
        <w:pStyle w:val="SourceCode"/>
      </w:pPr>
      <w:r>
        <w:t xml:space="preserve">        .http_status_as_error(false)</w:t>
      </w:r>
    </w:p>
    <w:p w14:paraId="6B88B622" w14:textId="77777777" w:rsidR="004A1A53" w:rsidRDefault="00807EAD">
      <w:pPr>
        <w:pStyle w:val="SourceCode"/>
      </w:pPr>
      <w:r>
        <w:t xml:space="preserve">        .max_redirects(0)</w:t>
      </w:r>
    </w:p>
    <w:p w14:paraId="76C02BE9" w14:textId="77777777" w:rsidR="004A1A53" w:rsidRDefault="00807EAD">
      <w:pPr>
        <w:pStyle w:val="SourceCode"/>
      </w:pPr>
      <w:r>
        <w:t xml:space="preserve">        .build()</w:t>
      </w:r>
    </w:p>
    <w:p w14:paraId="456189B2" w14:textId="77777777" w:rsidR="004A1A53" w:rsidRDefault="00807EAD">
      <w:pPr>
        <w:pStyle w:val="SourceCode"/>
      </w:pPr>
      <w:r>
        <w:t xml:space="preserve">        .into();</w:t>
      </w:r>
    </w:p>
    <w:p w14:paraId="49EC5BD6" w14:textId="77777777" w:rsidR="004A1A53" w:rsidRDefault="00807EAD">
      <w:pPr>
        <w:pStyle w:val="SourceCode"/>
      </w:pPr>
      <w:r>
        <w:t xml:space="preserve">    // The second client is set up the same way, except that it is never</w:t>
      </w:r>
    </w:p>
    <w:p w14:paraId="0B8C0958" w14:textId="77777777" w:rsidR="004A1A53" w:rsidRDefault="00807EAD">
      <w:pPr>
        <w:pStyle w:val="SourceCode"/>
      </w:pPr>
      <w:r>
        <w:t xml:space="preserve">    // given a TlsConfig, so it trusts only ureq's own list of public</w:t>
      </w:r>
    </w:p>
    <w:p w14:paraId="164F3E54" w14:textId="77777777" w:rsidR="004A1A53" w:rsidRDefault="00807EAD">
      <w:pPr>
        <w:pStyle w:val="SourceCode"/>
      </w:pPr>
      <w:r>
        <w:t xml:space="preserve">    // authorities, Mozilla's, the list Firefox uses, which does not hold</w:t>
      </w:r>
    </w:p>
    <w:p w14:paraId="7916C952" w14:textId="77777777" w:rsidR="004A1A53" w:rsidRDefault="00807EAD">
      <w:pPr>
        <w:pStyle w:val="SourceCode"/>
      </w:pPr>
      <w:r>
        <w:t xml:space="preserve">    // the course CA.</w:t>
      </w:r>
    </w:p>
    <w:p w14:paraId="7A364074" w14:textId="77777777" w:rsidR="004A1A53" w:rsidRDefault="00807EAD">
      <w:pPr>
        <w:pStyle w:val="SourceCode"/>
      </w:pPr>
      <w:r>
        <w:t xml:space="preserve">    let untrusted_agent: Agent = Agent::config_builder()</w:t>
      </w:r>
    </w:p>
    <w:p w14:paraId="0E53911D" w14:textId="77777777" w:rsidR="004A1A53" w:rsidRDefault="00807EAD">
      <w:pPr>
        <w:pStyle w:val="SourceCode"/>
      </w:pPr>
      <w:r>
        <w:t xml:space="preserve">        .timeout_global(Some(Duration::from_secs(TIMEOUT_SECONDS)))</w:t>
      </w:r>
    </w:p>
    <w:p w14:paraId="36F2B976" w14:textId="77777777" w:rsidR="004A1A53" w:rsidRDefault="00807EAD">
      <w:pPr>
        <w:pStyle w:val="SourceCode"/>
      </w:pPr>
      <w:r>
        <w:t xml:space="preserve">        .http_status_as_error(false)</w:t>
      </w:r>
    </w:p>
    <w:p w14:paraId="18C1B8FD" w14:textId="77777777" w:rsidR="004A1A53" w:rsidRDefault="00807EAD">
      <w:pPr>
        <w:pStyle w:val="SourceCode"/>
      </w:pPr>
      <w:r>
        <w:t xml:space="preserve">        .max_redirects(0)</w:t>
      </w:r>
    </w:p>
    <w:p w14:paraId="5AE28292" w14:textId="77777777" w:rsidR="004A1A53" w:rsidRDefault="00807EAD">
      <w:pPr>
        <w:pStyle w:val="SourceCode"/>
      </w:pPr>
      <w:r>
        <w:t xml:space="preserve">        .build()</w:t>
      </w:r>
    </w:p>
    <w:p w14:paraId="3EB811E0" w14:textId="77777777" w:rsidR="004A1A53" w:rsidRDefault="00807EAD">
      <w:pPr>
        <w:pStyle w:val="SourceCode"/>
      </w:pPr>
      <w:r>
        <w:t xml:space="preserve">        .into();</w:t>
      </w:r>
    </w:p>
    <w:p w14:paraId="36929B5D" w14:textId="77777777" w:rsidR="004A1A53" w:rsidRDefault="004A1A53">
      <w:pPr>
        <w:pStyle w:val="SourceCode"/>
      </w:pPr>
    </w:p>
    <w:p w14:paraId="315F0239" w14:textId="77777777" w:rsidR="004A1A53" w:rsidRDefault="00807EAD">
      <w:pPr>
        <w:pStyle w:val="SourceCode"/>
      </w:pPr>
      <w:r>
        <w:t xml:space="preserve">    // Remember, process::exit ends the program with that exit code</w:t>
      </w:r>
    </w:p>
    <w:p w14:paraId="24E50A78" w14:textId="77777777" w:rsidR="004A1A53" w:rsidRDefault="00807EAD">
      <w:pPr>
        <w:pStyle w:val="SourceCode"/>
        <w:keepNext/>
      </w:pPr>
      <w:r>
        <w:t xml:space="preserve">    // (Lesson 3.16a).</w:t>
      </w:r>
    </w:p>
    <w:p w14:paraId="01CF5532" w14:textId="77777777" w:rsidR="004A1A53" w:rsidRDefault="00807EAD">
      <w:pPr>
        <w:pStyle w:val="SourceCode"/>
        <w:keepNext/>
      </w:pPr>
      <w:r>
        <w:t xml:space="preserve">    process::exit(run_requests(&amp;agent, &amp;untrusted_agent, &amp;read_key));</w:t>
      </w:r>
    </w:p>
    <w:p w14:paraId="0A040A1A" w14:textId="77777777" w:rsidR="004A1A53" w:rsidRDefault="00807EAD">
      <w:pPr>
        <w:pStyle w:val="SourceCode"/>
      </w:pPr>
      <w:r>
        <w:t>}</w:t>
      </w:r>
    </w:p>
    <w:p w14:paraId="58043DFF" w14:textId="77777777" w:rsidR="004A1A53" w:rsidRDefault="004A1A53">
      <w:pPr>
        <w:keepNext/>
      </w:pPr>
    </w:p>
    <w:p w14:paraId="35CB3319" w14:textId="77777777" w:rsidR="004A1A53" w:rsidRDefault="00807EAD">
      <w:pPr>
        <w:pStyle w:val="Heading3"/>
      </w:pPr>
      <w:r>
        <w:t>Windows PowerShell Server Build and Run</w:t>
      </w:r>
    </w:p>
    <w:p w14:paraId="4F741DF9" w14:textId="77777777" w:rsidR="004A1A53" w:rsidRDefault="00807EAD">
      <w:pPr>
        <w:keepNext/>
      </w:pPr>
      <w:r>
        <w:t>In Terminal 1: start the server again, with the same block as in the Basic Implementation.</w:t>
      </w:r>
    </w:p>
    <w:p w14:paraId="34AEB5C5" w14:textId="77777777" w:rsidR="004A1A53" w:rsidRDefault="004A1A53">
      <w:pPr>
        <w:keepNext/>
      </w:pPr>
    </w:p>
    <w:p w14:paraId="2D801804" w14:textId="77777777" w:rsidR="004A1A53" w:rsidRDefault="00807EAD">
      <w:pPr>
        <w:pStyle w:val="CommandBlock"/>
        <w:keepNext/>
      </w:pPr>
      <w:r>
        <w:t>cargo build --manifest-path .\rust\Cargo.toml</w:t>
      </w:r>
    </w:p>
    <w:p w14:paraId="262615F1" w14:textId="77777777" w:rsidR="004A1A53" w:rsidRDefault="00807EAD">
      <w:pPr>
        <w:pStyle w:val="CommandBlock"/>
      </w:pPr>
      <w:r>
        <w:t>.\rust\target\debug\server.exe</w:t>
      </w:r>
    </w:p>
    <w:p w14:paraId="1E2472C7" w14:textId="77777777" w:rsidR="004A1A53" w:rsidRDefault="004A1A53">
      <w:pPr>
        <w:keepNext/>
      </w:pPr>
    </w:p>
    <w:p w14:paraId="775406EB" w14:textId="77777777" w:rsidR="004A1A53" w:rsidRDefault="00807EAD">
      <w:pPr>
        <w:pStyle w:val="Heading3"/>
      </w:pPr>
      <w:r>
        <w:t>Windows PowerShell Failures Build and Run</w:t>
      </w:r>
    </w:p>
    <w:p w14:paraId="6D9A6246" w14:textId="77777777" w:rsidR="004A1A53" w:rsidRDefault="00807EAD">
      <w:pPr>
        <w:keepNext/>
      </w:pPr>
      <w:r>
        <w:t>In Terminal 2: a fresh read key, the failures client, its exit code, and the revoke's exit code. Remember, the key tool's lines go into $readIssued, never onto the screen, and finally revokes the key however the run ends, even after Ctrl+C (Lesson 6.19a). After the last line, press Ctrl+C in Terminal 1.</w:t>
      </w:r>
    </w:p>
    <w:p w14:paraId="56B90FD7" w14:textId="77777777" w:rsidR="004A1A53" w:rsidRDefault="004A1A53">
      <w:pPr>
        <w:keepNext/>
      </w:pPr>
    </w:p>
    <w:p w14:paraId="14A1810D" w14:textId="77777777" w:rsidR="004A1A53" w:rsidRDefault="00807EAD">
      <w:pPr>
        <w:pStyle w:val="CommandBlock"/>
        <w:keepNext/>
      </w:pPr>
      <w:r>
        <w:t>cargo build --manifest-path .\rust\Cargo.toml</w:t>
      </w:r>
    </w:p>
    <w:p w14:paraId="12E09050" w14:textId="77777777" w:rsidR="004A1A53" w:rsidRDefault="00807EAD">
      <w:pPr>
        <w:pStyle w:val="CommandBlock"/>
        <w:keepNext/>
      </w:pPr>
      <w:r>
        <w:t>$readIssued = .\rust\target\debug\keys.exe issue read</w:t>
      </w:r>
    </w:p>
    <w:p w14:paraId="4C0D1691" w14:textId="77777777" w:rsidR="004A1A53" w:rsidRDefault="00807EAD">
      <w:pPr>
        <w:pStyle w:val="CommandBlock"/>
        <w:keepNext/>
      </w:pPr>
      <w:r>
        <w:t>$env:SPA_API_READ_KEY = $readIssued[2]</w:t>
      </w:r>
    </w:p>
    <w:p w14:paraId="2D2799C9" w14:textId="77777777" w:rsidR="004A1A53" w:rsidRDefault="00807EAD">
      <w:pPr>
        <w:pStyle w:val="CommandBlock"/>
        <w:keepNext/>
      </w:pPr>
      <w:r>
        <w:t>try {</w:t>
      </w:r>
    </w:p>
    <w:p w14:paraId="63437714" w14:textId="77777777" w:rsidR="004A1A53" w:rsidRDefault="00807EAD">
      <w:pPr>
        <w:pStyle w:val="CommandBlock"/>
        <w:keepNext/>
      </w:pPr>
      <w:r>
        <w:t xml:space="preserve">    .\rust\target\debug\failures.exe</w:t>
      </w:r>
    </w:p>
    <w:p w14:paraId="2E3C29E9" w14:textId="77777777" w:rsidR="004A1A53" w:rsidRDefault="00807EAD">
      <w:pPr>
        <w:pStyle w:val="CommandBlock"/>
        <w:keepNext/>
      </w:pPr>
      <w:r>
        <w:t xml:space="preserve">    $LASTEXITCODE</w:t>
      </w:r>
    </w:p>
    <w:p w14:paraId="55209BD8" w14:textId="77777777" w:rsidR="004A1A53" w:rsidRDefault="00807EAD">
      <w:pPr>
        <w:pStyle w:val="CommandBlock"/>
        <w:keepNext/>
      </w:pPr>
      <w:r>
        <w:t>} finally {</w:t>
      </w:r>
    </w:p>
    <w:p w14:paraId="5F07A341" w14:textId="77777777" w:rsidR="004A1A53" w:rsidRDefault="00807EAD">
      <w:pPr>
        <w:pStyle w:val="CommandBlock"/>
        <w:keepNext/>
      </w:pPr>
      <w:r>
        <w:t xml:space="preserve">    $readKeyId = $readIssued[1] -replace "Key id: ", ""</w:t>
      </w:r>
    </w:p>
    <w:p w14:paraId="430EE322" w14:textId="77777777" w:rsidR="004A1A53" w:rsidRDefault="00807EAD">
      <w:pPr>
        <w:pStyle w:val="CommandBlock"/>
        <w:keepNext/>
      </w:pPr>
      <w:r>
        <w:t xml:space="preserve">    $revoked = .\rust\target\debug\keys.exe revoke $readKeyId</w:t>
      </w:r>
    </w:p>
    <w:p w14:paraId="2D2C661F" w14:textId="77777777" w:rsidR="004A1A53" w:rsidRDefault="00807EAD">
      <w:pPr>
        <w:pStyle w:val="CommandBlock"/>
        <w:keepNext/>
      </w:pPr>
      <w:r>
        <w:t xml:space="preserve">    $LASTEXITCODE</w:t>
      </w:r>
    </w:p>
    <w:p w14:paraId="1B5673C7" w14:textId="77777777" w:rsidR="004A1A53" w:rsidRDefault="00807EAD">
      <w:pPr>
        <w:pStyle w:val="CommandBlock"/>
        <w:keepNext/>
      </w:pPr>
      <w:r>
        <w:t xml:space="preserve">    Remove-Item Env:SPA_API_READ_KEY</w:t>
      </w:r>
    </w:p>
    <w:p w14:paraId="5EA45BD4" w14:textId="77777777" w:rsidR="004A1A53" w:rsidRDefault="00807EAD">
      <w:pPr>
        <w:pStyle w:val="CommandBlock"/>
      </w:pPr>
      <w:r>
        <w:t>}</w:t>
      </w:r>
    </w:p>
    <w:p w14:paraId="6263B93E" w14:textId="77777777" w:rsidR="004A1A53" w:rsidRDefault="004A1A53">
      <w:pPr>
        <w:keepNext/>
      </w:pPr>
    </w:p>
    <w:p w14:paraId="26C66893" w14:textId="77777777" w:rsidR="004A1A53" w:rsidRDefault="00807EAD">
      <w:pPr>
        <w:pStyle w:val="Heading3"/>
      </w:pPr>
      <w:r>
        <w:t>Windows PowerShell No Server Check</w:t>
      </w:r>
    </w:p>
    <w:p w14:paraId="24A69C35" w14:textId="77777777" w:rsidR="004A1A53" w:rsidRDefault="00807EAD">
      <w:pPr>
        <w:keepNext/>
      </w:pPr>
      <w:r>
        <w:t>With the server stopped, run the same lines again in Terminal 2, without the build. The first request is refused, and the client stops.</w:t>
      </w:r>
    </w:p>
    <w:p w14:paraId="26C357B3" w14:textId="77777777" w:rsidR="004A1A53" w:rsidRDefault="004A1A53">
      <w:pPr>
        <w:keepNext/>
      </w:pPr>
    </w:p>
    <w:p w14:paraId="2F083B94" w14:textId="77777777" w:rsidR="004A1A53" w:rsidRDefault="00807EAD">
      <w:pPr>
        <w:pStyle w:val="CommandBlock"/>
        <w:keepNext/>
      </w:pPr>
      <w:r>
        <w:t>$readIssued = .\rust\target\debug\keys.exe issue read</w:t>
      </w:r>
    </w:p>
    <w:p w14:paraId="69E27687" w14:textId="77777777" w:rsidR="004A1A53" w:rsidRDefault="00807EAD">
      <w:pPr>
        <w:pStyle w:val="CommandBlock"/>
        <w:keepNext/>
      </w:pPr>
      <w:r>
        <w:t>$env:SPA_API_READ_KEY = $readIssued[2]</w:t>
      </w:r>
    </w:p>
    <w:p w14:paraId="2FEA0A1C" w14:textId="77777777" w:rsidR="004A1A53" w:rsidRDefault="00807EAD">
      <w:pPr>
        <w:pStyle w:val="CommandBlock"/>
        <w:keepNext/>
      </w:pPr>
      <w:r>
        <w:t>try {</w:t>
      </w:r>
    </w:p>
    <w:p w14:paraId="4092B1AF" w14:textId="77777777" w:rsidR="004A1A53" w:rsidRDefault="00807EAD">
      <w:pPr>
        <w:pStyle w:val="CommandBlock"/>
        <w:keepNext/>
      </w:pPr>
      <w:r>
        <w:t xml:space="preserve">    .\rust\target\debug\failures.exe</w:t>
      </w:r>
    </w:p>
    <w:p w14:paraId="56B7546C" w14:textId="77777777" w:rsidR="004A1A53" w:rsidRDefault="00807EAD">
      <w:pPr>
        <w:pStyle w:val="CommandBlock"/>
        <w:keepNext/>
      </w:pPr>
      <w:r>
        <w:t xml:space="preserve">    $LASTEXITCODE</w:t>
      </w:r>
    </w:p>
    <w:p w14:paraId="522EA8DF" w14:textId="77777777" w:rsidR="004A1A53" w:rsidRDefault="00807EAD">
      <w:pPr>
        <w:pStyle w:val="CommandBlock"/>
        <w:keepNext/>
      </w:pPr>
      <w:r>
        <w:t>} finally {</w:t>
      </w:r>
    </w:p>
    <w:p w14:paraId="63115398" w14:textId="77777777" w:rsidR="004A1A53" w:rsidRDefault="00807EAD">
      <w:pPr>
        <w:pStyle w:val="CommandBlock"/>
        <w:keepNext/>
      </w:pPr>
      <w:r>
        <w:t xml:space="preserve">    $readKeyId = $readIssued[1] -replace "Key id: ", ""</w:t>
      </w:r>
    </w:p>
    <w:p w14:paraId="2AC0CD3B" w14:textId="77777777" w:rsidR="004A1A53" w:rsidRDefault="00807EAD">
      <w:pPr>
        <w:pStyle w:val="CommandBlock"/>
        <w:keepNext/>
      </w:pPr>
      <w:r>
        <w:t xml:space="preserve">    $revoked = .\rust\target\debug\keys.exe revoke $readKeyId</w:t>
      </w:r>
    </w:p>
    <w:p w14:paraId="418E1033" w14:textId="77777777" w:rsidR="004A1A53" w:rsidRDefault="00807EAD">
      <w:pPr>
        <w:pStyle w:val="CommandBlock"/>
        <w:keepNext/>
      </w:pPr>
      <w:r>
        <w:t xml:space="preserve">    $LASTEXITCODE</w:t>
      </w:r>
    </w:p>
    <w:p w14:paraId="02103E1C" w14:textId="77777777" w:rsidR="004A1A53" w:rsidRDefault="00807EAD">
      <w:pPr>
        <w:pStyle w:val="CommandBlock"/>
        <w:keepNext/>
      </w:pPr>
      <w:r>
        <w:t xml:space="preserve">    Remove-Item Env:SPA_API_READ_KEY</w:t>
      </w:r>
    </w:p>
    <w:p w14:paraId="442B79E2" w14:textId="77777777" w:rsidR="004A1A53" w:rsidRDefault="00807EAD">
      <w:pPr>
        <w:pStyle w:val="CommandBlock"/>
      </w:pPr>
      <w:r>
        <w:t>}</w:t>
      </w:r>
    </w:p>
    <w:p w14:paraId="52EFB868" w14:textId="77777777" w:rsidR="004A1A53" w:rsidRDefault="004A1A53">
      <w:pPr>
        <w:keepNext/>
      </w:pPr>
    </w:p>
    <w:p w14:paraId="51824E70" w14:textId="77777777" w:rsidR="004A1A53" w:rsidRDefault="00807EAD">
      <w:pPr>
        <w:pStyle w:val="Heading3"/>
      </w:pPr>
      <w:r>
        <w:t>Linux or macOS Build and Run</w:t>
      </w:r>
    </w:p>
    <w:p w14:paraId="0F0804AB" w14:textId="77777777" w:rsidR="004A1A53" w:rsidRDefault="00807EAD">
      <w:pPr>
        <w:keepNext/>
      </w:pPr>
      <w:r>
        <w:t>In Terminal 1, then in Terminal 2; for the No Server Check, stop the server and run the second block again. Remember, bash has no finally: if you stop a run early, run the revoke lines by hand (Lesson 6.19a).</w:t>
      </w:r>
    </w:p>
    <w:p w14:paraId="41A7CFC4" w14:textId="77777777" w:rsidR="004A1A53" w:rsidRDefault="004A1A53">
      <w:pPr>
        <w:keepNext/>
      </w:pPr>
    </w:p>
    <w:p w14:paraId="5DDA5C28" w14:textId="77777777" w:rsidR="004A1A53" w:rsidRDefault="00807EAD">
      <w:pPr>
        <w:pStyle w:val="CommandBlock"/>
        <w:keepNext/>
      </w:pPr>
      <w:r>
        <w:t>cargo build --manifest-path ./rust/Cargo.toml</w:t>
      </w:r>
    </w:p>
    <w:p w14:paraId="1D0E4F16" w14:textId="77777777" w:rsidR="004A1A53" w:rsidRDefault="00807EAD">
      <w:pPr>
        <w:pStyle w:val="CommandBlock"/>
      </w:pPr>
      <w:r>
        <w:t>./rust/target/debug/server</w:t>
      </w:r>
    </w:p>
    <w:p w14:paraId="48FCCFB1" w14:textId="77777777" w:rsidR="004A1A53" w:rsidRDefault="004A1A53">
      <w:pPr>
        <w:keepNext/>
      </w:pPr>
    </w:p>
    <w:p w14:paraId="25B884D5" w14:textId="77777777" w:rsidR="004A1A53" w:rsidRDefault="00807EAD">
      <w:pPr>
        <w:pStyle w:val="CommandBlock"/>
        <w:keepNext/>
      </w:pPr>
      <w:r>
        <w:t>read_issued="$(./rust/target/debug/keys issue read)"</w:t>
      </w:r>
    </w:p>
    <w:p w14:paraId="32CC9674" w14:textId="77777777" w:rsidR="004A1A53" w:rsidRDefault="00807EAD">
      <w:pPr>
        <w:pStyle w:val="CommandBlock"/>
        <w:keepNext/>
      </w:pPr>
      <w:r>
        <w:t>export SPA_API_READ_KEY="$(echo "$read_issued" | tail -n 1)"</w:t>
      </w:r>
    </w:p>
    <w:p w14:paraId="6DB4A705" w14:textId="77777777" w:rsidR="004A1A53" w:rsidRDefault="00807EAD">
      <w:pPr>
        <w:pStyle w:val="CommandBlock"/>
        <w:keepNext/>
      </w:pPr>
      <w:r>
        <w:t>./rust/target/debug/failures</w:t>
      </w:r>
    </w:p>
    <w:p w14:paraId="46786493" w14:textId="77777777" w:rsidR="004A1A53" w:rsidRDefault="00807EAD">
      <w:pPr>
        <w:pStyle w:val="CommandBlock"/>
        <w:keepNext/>
      </w:pPr>
      <w:r>
        <w:t>echo $?</w:t>
      </w:r>
    </w:p>
    <w:p w14:paraId="13B73BB0" w14:textId="77777777" w:rsidR="004A1A53" w:rsidRDefault="00807EAD">
      <w:pPr>
        <w:pStyle w:val="CommandBlock"/>
        <w:keepNext/>
      </w:pPr>
      <w:r>
        <w:t>read_line="$(echo "$read_issued" | head -n 2 | tail -n 1)"</w:t>
      </w:r>
    </w:p>
    <w:p w14:paraId="77799212" w14:textId="77777777" w:rsidR="004A1A53" w:rsidRDefault="00807EAD">
      <w:pPr>
        <w:pStyle w:val="CommandBlock"/>
        <w:keepNext/>
      </w:pPr>
      <w:r>
        <w:t>./rust/target/debug/keys revoke "${read_line:8}" &gt; /dev/null</w:t>
      </w:r>
    </w:p>
    <w:p w14:paraId="0DE5B327" w14:textId="77777777" w:rsidR="004A1A53" w:rsidRDefault="00807EAD">
      <w:pPr>
        <w:pStyle w:val="CommandBlock"/>
        <w:keepNext/>
      </w:pPr>
      <w:r>
        <w:t>echo $?</w:t>
      </w:r>
    </w:p>
    <w:p w14:paraId="4016A753" w14:textId="77777777" w:rsidR="004A1A53" w:rsidRDefault="00807EAD">
      <w:pPr>
        <w:pStyle w:val="CommandBlock"/>
      </w:pPr>
      <w:r>
        <w:t>unset SPA_API_READ_KEY</w:t>
      </w:r>
    </w:p>
    <w:p w14:paraId="401DF1EB" w14:textId="77777777" w:rsidR="004A1A53" w:rsidRDefault="004A1A53">
      <w:pPr>
        <w:keepNext/>
      </w:pPr>
    </w:p>
    <w:p w14:paraId="57D6AB3F" w14:textId="77777777" w:rsidR="004A1A53" w:rsidRDefault="00807EAD">
      <w:pPr>
        <w:pStyle w:val="Heading3"/>
      </w:pPr>
      <w:r>
        <w:t>Check Your Results</w:t>
      </w:r>
    </w:p>
    <w:p w14:paraId="617478C9" w14:textId="77777777" w:rsidR="004A1A53" w:rsidRDefault="00807EAD">
      <w:r>
        <w:t>Terminal 2 must show the Failures lines of the Required Clean-Run Output, then 0 and 0, and the No Server lines, then 1 and 0. This language's Reason lines are "Reason: io: invalid peer certificate: UnknownIssuer" for the certificate, "Reason: timeout: global" for the timeout, and "Reason: io: No connection could be made because the target machine actively refused it. (os error 10061)" with no server.</w:t>
      </w:r>
    </w:p>
    <w:p w14:paraId="4C4A9C3F" w14:textId="77777777" w:rsidR="004A1A53" w:rsidRDefault="004A1A53">
      <w:pPr>
        <w:keepNext/>
      </w:pPr>
    </w:p>
    <w:p w14:paraId="655905EF" w14:textId="77777777" w:rsidR="004A1A53" w:rsidRDefault="004A1A53">
      <w:pPr>
        <w:keepNext/>
      </w:pPr>
    </w:p>
    <w:p w14:paraId="234594FE" w14:textId="77777777" w:rsidR="004A1A53" w:rsidRDefault="00807EAD">
      <w:pPr>
        <w:pStyle w:val="Heading2"/>
      </w:pPr>
      <w:r>
        <w:t>What to Notice</w:t>
      </w:r>
    </w:p>
    <w:p w14:paraId="3F718EB8" w14:textId="77777777" w:rsidR="004A1A53" w:rsidRDefault="00807EAD">
      <w:pPr>
        <w:pStyle w:val="ListBullet"/>
      </w:pPr>
      <w:r>
        <w:t>send_practice is an async fn: tokio::time::sleep(...).await gives the thread back to tokio while it waits, so other requests go on; std::thread::sleep would hold the thread instead.</w:t>
      </w:r>
    </w:p>
    <w:p w14:paraId="027CF666" w14:textId="77777777" w:rsidR="004A1A53" w:rsidRDefault="00807EAD">
      <w:pPr>
        <w:pStyle w:val="ListBullet"/>
      </w:pPr>
      <w:r>
        <w:t>When the client gives up, hyper, the HTTP library under axum, notices the closed connection and drops the unfinished request: send_practice stops at its await and never answers or logs. That is why Rust's server prints no slow line.</w:t>
      </w:r>
    </w:p>
    <w:p w14:paraId="0F055A75" w14:textId="77777777" w:rsidR="004A1A53" w:rsidRDefault="00807EAD">
      <w:pPr>
        <w:pStyle w:val="ListBullet"/>
      </w:pPr>
      <w:r>
        <w:t>HeaderValue::from_static takes a &amp;'static str, text that lives for the whole run, which is what PracticeAnswer's text fields hold.</w:t>
      </w:r>
    </w:p>
    <w:p w14:paraId="5B6C0535" w14:textId="77777777" w:rsidR="004A1A53" w:rsidRDefault="00807EAD">
      <w:pPr>
        <w:pStyle w:val="ListBullet"/>
      </w:pPr>
      <w:r>
        <w:t>The untrusted Agent is built without a TlsConfig, so ureq trusts its own built-in list of public authorities, Mozilla's, which does not hold the course CA; rustls reports UnknownIssuer.</w:t>
      </w:r>
    </w:p>
    <w:p w14:paraId="5A10B6C4" w14:textId="77777777" w:rsidR="004A1A53" w:rsidRDefault="00807EAD">
      <w:pPr>
        <w:pStyle w:val="ListBullet"/>
      </w:pPr>
      <w:r>
        <w:t>classify_failure returns a FailureReport that owns its two Strings; report makes one from two texts with to_string, so each check is one line.</w:t>
      </w:r>
    </w:p>
    <w:p w14:paraId="4E40685A" w14:textId="77777777" w:rsidR="004A1A53" w:rsidRDefault="004A1A53">
      <w:pPr>
        <w:keepNext/>
      </w:pPr>
    </w:p>
    <w:p w14:paraId="17F014CC" w14:textId="77777777" w:rsidR="004A1A53" w:rsidRDefault="00807EAD">
      <w:pPr>
        <w:pStyle w:val="Heading3"/>
      </w:pPr>
      <w:r>
        <w:t>Basic and Production-Minded Comparison</w:t>
      </w:r>
    </w:p>
    <w:p w14:paraId="705A9040" w14:textId="77777777" w:rsidR="004A1A53" w:rsidRDefault="00807EAD">
      <w:r>
        <w:t>Both Rust clients meet the same broken answers. The Basic one checks each answer where it arrives, so every new kind of failure means another check in another place. The Production-Minded client sends everything through send_request and classify_failure, so all nine requests, the refused one included, are named by the same words in one place, and the run's exit code says whether the server could be reached at all.</w:t>
      </w:r>
    </w:p>
    <w:p w14:paraId="5D5CE5A7" w14:textId="77777777" w:rsidR="004A1A53" w:rsidRDefault="004A1A53">
      <w:pPr>
        <w:keepNext/>
      </w:pPr>
    </w:p>
    <w:p w14:paraId="4FE321FE" w14:textId="77777777" w:rsidR="004A1A53" w:rsidRDefault="004A1A53">
      <w:pPr>
        <w:keepNext/>
      </w:pPr>
    </w:p>
    <w:p w14:paraId="579BDD72" w14:textId="77777777" w:rsidR="004A1A53" w:rsidRDefault="004A1A53">
      <w:pPr>
        <w:keepNext/>
      </w:pPr>
    </w:p>
    <w:p w14:paraId="118B45E5" w14:textId="77777777" w:rsidR="004A1A53" w:rsidRDefault="00807EAD">
      <w:pPr>
        <w:pStyle w:val="Heading1"/>
      </w:pPr>
      <w:r>
        <w:t>Erlang Implementation</w:t>
      </w:r>
    </w:p>
    <w:p w14:paraId="27050FC0" w14:textId="77777777" w:rsidR="004A1A53" w:rsidRDefault="00807EAD">
      <w:r>
        <w:t>Remember, Erlang uses inets: httpd for the server and httpc for the clients, with ssl for TLS, and a server starts with erl +B (Lesson 6.0a). The server and the key tool use mysql-otp 1.9.0 through your Chapter 5 contacts.erl, so the server's erlc line compiles the connector's five modules too, and erlc prints four warnings about mysql_encode.erl, the connector's own code (Lesson 4.0a).</w:t>
      </w:r>
    </w:p>
    <w:p w14:paraId="0839FD03" w14:textId="77777777" w:rsidR="004A1A53" w:rsidRDefault="004A1A53">
      <w:pPr>
        <w:keepNext/>
      </w:pPr>
    </w:p>
    <w:p w14:paraId="33AC21C6" w14:textId="77777777" w:rsidR="004A1A53" w:rsidRDefault="004A1A53">
      <w:pPr>
        <w:keepNext/>
      </w:pPr>
    </w:p>
    <w:p w14:paraId="6D987FEB" w14:textId="77777777" w:rsidR="004A1A53" w:rsidRDefault="00807EAD">
      <w:pPr>
        <w:pStyle w:val="Heading2"/>
      </w:pPr>
      <w:r>
        <w:t>The Server With Practice Routes</w:t>
      </w:r>
    </w:p>
    <w:p w14:paraId="0E705628" w14:textId="77777777" w:rsidR="004A1A53" w:rsidRDefault="00807EAD">
      <w:r>
        <w:t>The server is Lesson 6.20a's with three additions: send_practice, handle_practice, and one route branch, which sends a GET path of five parts with practice as its fourth to handle_practice. practice.erl is new: practice_answer gives {ok, Answer}, a map, for a practice path, or none. The server's erlc line compiles practice.erl too. Read practice_answer in practice.erl, then send_practice.</w:t>
      </w:r>
    </w:p>
    <w:p w14:paraId="06A5F2B5" w14:textId="77777777" w:rsidR="004A1A53" w:rsidRDefault="004A1A53">
      <w:pPr>
        <w:keepNext/>
      </w:pPr>
    </w:p>
    <w:p w14:paraId="275CC9BF" w14:textId="77777777" w:rsidR="004A1A53" w:rsidRDefault="00807EAD">
      <w:pPr>
        <w:pStyle w:val="Heading3"/>
      </w:pPr>
      <w:r>
        <w:t>erlang/server.erl</w:t>
      </w:r>
    </w:p>
    <w:p w14:paraId="2DB45C82" w14:textId="77777777" w:rsidR="004A1A53" w:rsidRDefault="00807EAD">
      <w:pPr>
        <w:pStyle w:val="SourceCode"/>
        <w:keepNext/>
      </w:pPr>
      <w:r>
        <w:t>%% Lesson 6.21a: the server with practice routes. It is Lesson 6.20a's</w:t>
      </w:r>
    </w:p>
    <w:p w14:paraId="7B4DC2EF" w14:textId="77777777" w:rsidR="004A1A53" w:rsidRDefault="00807EAD">
      <w:pPr>
        <w:pStyle w:val="SourceCode"/>
        <w:keepNext/>
      </w:pPr>
      <w:r>
        <w:t>%% server with four more GET routes under /api/v1/practice/, which answer</w:t>
      </w:r>
    </w:p>
    <w:p w14:paraId="713C579D" w14:textId="77777777" w:rsidR="004A1A53" w:rsidRDefault="00807EAD">
      <w:pPr>
        <w:pStyle w:val="SourceCode"/>
      </w:pPr>
      <w:r>
        <w:t>%% slowly, with a body that is not JSON, with 429, and with an HTML error</w:t>
      </w:r>
    </w:p>
    <w:p w14:paraId="32FA0790" w14:textId="77777777" w:rsidR="004A1A53" w:rsidRDefault="00807EAD">
      <w:pPr>
        <w:pStyle w:val="SourceCode"/>
      </w:pPr>
      <w:r>
        <w:t>%% page, on purpose, for practice only. They need no key. practice.erl</w:t>
      </w:r>
    </w:p>
    <w:p w14:paraId="3D00FDF3" w14:textId="77777777" w:rsidR="004A1A53" w:rsidRDefault="00807EAD">
      <w:pPr>
        <w:pStyle w:val="SourceCode"/>
      </w:pPr>
      <w:r>
        <w:t>%% describes each answer, and send_practice sends it. The rest is Lesson</w:t>
      </w:r>
    </w:p>
    <w:p w14:paraId="6A1B1690" w14:textId="77777777" w:rsidR="004A1A53" w:rsidRDefault="00807EAD">
      <w:pPr>
        <w:pStyle w:val="SourceCode"/>
      </w:pPr>
      <w:r>
        <w:t>%% 6.20a's, unchanged.</w:t>
      </w:r>
    </w:p>
    <w:p w14:paraId="2C3D7080" w14:textId="77777777" w:rsidR="004A1A53" w:rsidRDefault="00807EAD">
      <w:pPr>
        <w:pStyle w:val="SourceCode"/>
      </w:pPr>
      <w:r>
        <w:t>-module(server).</w:t>
      </w:r>
    </w:p>
    <w:p w14:paraId="4C119E57" w14:textId="77777777" w:rsidR="004A1A53" w:rsidRDefault="00807EAD">
      <w:pPr>
        <w:pStyle w:val="SourceCode"/>
      </w:pPr>
      <w:r>
        <w:t>%% Remember, response_header/1 is exported too, because httpd calls it for</w:t>
      </w:r>
    </w:p>
    <w:p w14:paraId="5AF44027" w14:textId="77777777" w:rsidR="004A1A53" w:rsidRDefault="00807EAD">
      <w:pPr>
        <w:pStyle w:val="SourceCode"/>
      </w:pPr>
      <w:r>
        <w:t>%% every header it sends (Lesson 6.9a).</w:t>
      </w:r>
    </w:p>
    <w:p w14:paraId="674DFC1F" w14:textId="77777777" w:rsidR="004A1A53" w:rsidRDefault="00807EAD">
      <w:pPr>
        <w:pStyle w:val="SourceCode"/>
      </w:pPr>
      <w:r>
        <w:t>-export([main/0, do/1, response_header/1]).</w:t>
      </w:r>
    </w:p>
    <w:p w14:paraId="35CE16F1" w14:textId="77777777" w:rsidR="004A1A53" w:rsidRDefault="00807EAD">
      <w:pPr>
        <w:pStyle w:val="SourceCode"/>
      </w:pPr>
      <w:r>
        <w:t>%% Remember, httpd.hrl defines the mod record of one request,</w:t>
      </w:r>
    </w:p>
    <w:p w14:paraId="3E52E1AF" w14:textId="77777777" w:rsidR="004A1A53" w:rsidRDefault="00807EAD">
      <w:pPr>
        <w:pStyle w:val="SourceCode"/>
      </w:pPr>
      <w:r>
        <w:t>%% contacts.hrl the contact record, and api_keys.hrl the api_key record</w:t>
      </w:r>
    </w:p>
    <w:p w14:paraId="0CA8D104" w14:textId="77777777" w:rsidR="004A1A53" w:rsidRDefault="00807EAD">
      <w:pPr>
        <w:pStyle w:val="SourceCode"/>
      </w:pPr>
      <w:r>
        <w:t>%% (Lesson 6.16a).</w:t>
      </w:r>
    </w:p>
    <w:p w14:paraId="43674325" w14:textId="77777777" w:rsidR="004A1A53" w:rsidRDefault="00807EAD">
      <w:pPr>
        <w:pStyle w:val="SourceCode"/>
      </w:pPr>
      <w:r>
        <w:t>-include_lib("inets/include/httpd.hrl").</w:t>
      </w:r>
    </w:p>
    <w:p w14:paraId="6B87C139" w14:textId="77777777" w:rsidR="004A1A53" w:rsidRDefault="00807EAD">
      <w:pPr>
        <w:pStyle w:val="SourceCode"/>
      </w:pPr>
      <w:r>
        <w:t>-include("contacts.hrl").</w:t>
      </w:r>
    </w:p>
    <w:p w14:paraId="520C9F4B" w14:textId="77777777" w:rsidR="004A1A53" w:rsidRDefault="00807EAD">
      <w:pPr>
        <w:pStyle w:val="SourceCode"/>
      </w:pPr>
      <w:r>
        <w:t>-include("api_keys.hrl").</w:t>
      </w:r>
    </w:p>
    <w:p w14:paraId="4947D630" w14:textId="77777777" w:rsidR="004A1A53" w:rsidRDefault="004A1A53">
      <w:pPr>
        <w:pStyle w:val="SourceCode"/>
      </w:pPr>
    </w:p>
    <w:p w14:paraId="63F0D663" w14:textId="77777777" w:rsidR="004A1A53" w:rsidRDefault="00807EAD">
      <w:pPr>
        <w:pStyle w:val="SourceCode"/>
      </w:pPr>
      <w:r>
        <w:t>%% Remember, -define names a constant, used as ?NAME (Lesson 2.1a).</w:t>
      </w:r>
    </w:p>
    <w:p w14:paraId="295D83D6" w14:textId="77777777" w:rsidR="004A1A53" w:rsidRDefault="00807EAD">
      <w:pPr>
        <w:pStyle w:val="SourceCode"/>
      </w:pPr>
      <w:r>
        <w:t>-define(HOST, "127.0.0.1").</w:t>
      </w:r>
    </w:p>
    <w:p w14:paraId="0397637D" w14:textId="77777777" w:rsidR="004A1A53" w:rsidRDefault="00807EAD">
      <w:pPr>
        <w:pStyle w:val="SourceCode"/>
      </w:pPr>
      <w:r>
        <w:t>-define(HTTPS_PORT, 8765).</w:t>
      </w:r>
    </w:p>
    <w:p w14:paraId="61D07578" w14:textId="77777777" w:rsidR="004A1A53" w:rsidRDefault="00807EAD">
      <w:pPr>
        <w:pStyle w:val="SourceCode"/>
      </w:pPr>
      <w:r>
        <w:t>-define(API_PREFIX, "/api/v1").</w:t>
      </w:r>
    </w:p>
    <w:p w14:paraId="15376C3D" w14:textId="77777777" w:rsidR="004A1A53" w:rsidRDefault="00807EAD">
      <w:pPr>
        <w:pStyle w:val="SourceCode"/>
      </w:pPr>
      <w:r>
        <w:t>-define(CONTACTS_PATH, ?API_PREFIX ++ "/contacts").</w:t>
      </w:r>
    </w:p>
    <w:p w14:paraId="0A402C5E" w14:textId="77777777" w:rsidR="004A1A53" w:rsidRDefault="00807EAD">
      <w:pPr>
        <w:pStyle w:val="SourceCode"/>
      </w:pPr>
      <w:r>
        <w:t>-define(CERTIFICATE_FILE, "certs/server.pem").</w:t>
      </w:r>
    </w:p>
    <w:p w14:paraId="5AF2BB35" w14:textId="77777777" w:rsidR="004A1A53" w:rsidRDefault="00807EAD">
      <w:pPr>
        <w:pStyle w:val="SourceCode"/>
      </w:pPr>
      <w:r>
        <w:t>-define(KEY_FILE, "certs/server.key").</w:t>
      </w:r>
    </w:p>
    <w:p w14:paraId="2D04CEC6" w14:textId="77777777" w:rsidR="004A1A53" w:rsidRDefault="00807EAD">
      <w:pPr>
        <w:pStyle w:val="SourceCode"/>
      </w:pPr>
      <w:r>
        <w:t>-define(JSON_TYPE, "application/json; charset=utf-8").</w:t>
      </w:r>
    </w:p>
    <w:p w14:paraId="2C7D58B3" w14:textId="77777777" w:rsidR="004A1A53" w:rsidRDefault="00807EAD">
      <w:pPr>
        <w:pStyle w:val="SourceCode"/>
      </w:pPr>
      <w:r>
        <w:t>%% Remember, the largest body this server reads, in bytes (Lesson 6.12a).</w:t>
      </w:r>
    </w:p>
    <w:p w14:paraId="5FC08B8A" w14:textId="77777777" w:rsidR="004A1A53" w:rsidRDefault="00807EAD">
      <w:pPr>
        <w:pStyle w:val="SourceCode"/>
      </w:pPr>
      <w:r>
        <w:t>-define(MAX_BODY_BYTES, 16384).</w:t>
      </w:r>
    </w:p>
    <w:p w14:paraId="78B61607" w14:textId="77777777" w:rsidR="004A1A53" w:rsidRDefault="00807EAD">
      <w:pPr>
        <w:pStyle w:val="SourceCode"/>
      </w:pPr>
      <w:r>
        <w:t>-define(NOT_FOUND_JSON, "{\"code\":\"not_found\",\"message\":\"no such path\"}").</w:t>
      </w:r>
    </w:p>
    <w:p w14:paraId="7C781622" w14:textId="77777777" w:rsidR="004A1A53" w:rsidRDefault="00807EAD">
      <w:pPr>
        <w:pStyle w:val="SourceCode"/>
      </w:pPr>
      <w:r>
        <w:t>%% Remember, the words for an id that parse_path_id refuses (Lesson</w:t>
      </w:r>
    </w:p>
    <w:p w14:paraId="25F5FF7A" w14:textId="77777777" w:rsidR="004A1A53" w:rsidRDefault="00807EAD">
      <w:pPr>
        <w:pStyle w:val="SourceCode"/>
      </w:pPr>
      <w:r>
        <w:t>%% 6.11a), and for a body that is not a JSON contact object (Lesson 6.6a).</w:t>
      </w:r>
    </w:p>
    <w:p w14:paraId="6956BF2A" w14:textId="77777777" w:rsidR="004A1A53" w:rsidRDefault="00807EAD">
      <w:pPr>
        <w:pStyle w:val="SourceCode"/>
      </w:pPr>
      <w:r>
        <w:t>-define(PATH_ID_PROBLEM, "id must be digits only, 1 to 2147483647").</w:t>
      </w:r>
    </w:p>
    <w:p w14:paraId="3FF091EA" w14:textId="77777777" w:rsidR="004A1A53" w:rsidRDefault="00807EAD">
      <w:pPr>
        <w:pStyle w:val="SourceCode"/>
      </w:pPr>
      <w:r>
        <w:t>-define(BODY_PROBLEM, "body must be a JSON contact object").</w:t>
      </w:r>
    </w:p>
    <w:p w14:paraId="0B1A87D1" w14:textId="77777777" w:rsidR="004A1A53" w:rsidRDefault="00807EAD">
      <w:pPr>
        <w:pStyle w:val="SourceCode"/>
      </w:pPr>
      <w:r>
        <w:t>%% Remember, the words for a PATCH body that names none of name, email,</w:t>
      </w:r>
    </w:p>
    <w:p w14:paraId="13D90D2F" w14:textId="77777777" w:rsidR="004A1A53" w:rsidRDefault="00807EAD">
      <w:pPr>
        <w:pStyle w:val="SourceCode"/>
      </w:pPr>
      <w:r>
        <w:t>%% and phone (Lesson 6.8a).</w:t>
      </w:r>
    </w:p>
    <w:p w14:paraId="08DB76A8" w14:textId="77777777" w:rsidR="004A1A53" w:rsidRDefault="00807EAD">
      <w:pPr>
        <w:pStyle w:val="SourceCode"/>
      </w:pPr>
      <w:r>
        <w:t>-define(EMPTY_PATCH, "body must name at least one field").</w:t>
      </w:r>
    </w:p>
    <w:p w14:paraId="6663AF72" w14:textId="77777777" w:rsidR="004A1A53" w:rsidRDefault="00807EAD">
      <w:pPr>
        <w:pStyle w:val="SourceCode"/>
      </w:pPr>
      <w:r>
        <w:t>-define(DIGIT_CHARACTERS, "0123456789").</w:t>
      </w:r>
    </w:p>
    <w:p w14:paraId="194E8CE5" w14:textId="77777777" w:rsidR="004A1A53" w:rsidRDefault="00807EAD">
      <w:pPr>
        <w:pStyle w:val="SourceCode"/>
      </w:pPr>
      <w:r>
        <w:t>-define(ACCESS_LOG, "access.log").</w:t>
      </w:r>
    </w:p>
    <w:p w14:paraId="757FF6EB" w14:textId="77777777" w:rsidR="004A1A53" w:rsidRDefault="00807EAD">
      <w:pPr>
        <w:pStyle w:val="SourceCode"/>
      </w:pPr>
      <w:r>
        <w:t>%% The same 401 words for every refused key, so an answer never tells a</w:t>
      </w:r>
    </w:p>
    <w:p w14:paraId="49308B62" w14:textId="77777777" w:rsidR="004A1A53" w:rsidRDefault="00807EAD">
      <w:pPr>
        <w:pStyle w:val="SourceCode"/>
      </w:pPr>
      <w:r>
        <w:t>%% guesser which part was right.</w:t>
      </w:r>
    </w:p>
    <w:p w14:paraId="66600BBC" w14:textId="77777777" w:rsidR="004A1A53" w:rsidRDefault="00807EAD">
      <w:pPr>
        <w:pStyle w:val="SourceCode"/>
      </w:pPr>
      <w:r>
        <w:t>-define(KEY_REQUIRED, "a valid API key is required").</w:t>
      </w:r>
    </w:p>
    <w:p w14:paraId="0DAF2309" w14:textId="77777777" w:rsidR="004A1A53" w:rsidRDefault="00807EAD">
      <w:pPr>
        <w:pStyle w:val="SourceCode"/>
      </w:pPr>
      <w:r>
        <w:t>-define(READ_ONLY, "this key may only read").</w:t>
      </w:r>
    </w:p>
    <w:p w14:paraId="12DFCDCA" w14:textId="77777777" w:rsidR="004A1A53" w:rsidRDefault="00807EAD">
      <w:pPr>
        <w:pStyle w:val="SourceCode"/>
      </w:pPr>
      <w:r>
        <w:t>%% Lesson 6.18a: the words for a query the collection refuses: a name it</w:t>
      </w:r>
    </w:p>
    <w:p w14:paraId="2EE676BB" w14:textId="77777777" w:rsidR="004A1A53" w:rsidRDefault="00807EAD">
      <w:pPr>
        <w:pStyle w:val="SourceCode"/>
      </w:pPr>
      <w:r>
        <w:t>%% does not know, a name given twice, both filters at once, and a % escape</w:t>
      </w:r>
    </w:p>
    <w:p w14:paraId="5A65AE30" w14:textId="77777777" w:rsidR="004A1A53" w:rsidRDefault="00807EAD">
      <w:pPr>
        <w:pStyle w:val="SourceCode"/>
      </w:pPr>
      <w:r>
        <w:t>%% that cannot be decoded (Lesson 6.10a's words).</w:t>
      </w:r>
    </w:p>
    <w:p w14:paraId="09D84181" w14:textId="77777777" w:rsidR="004A1A53" w:rsidRDefault="00807EAD">
      <w:pPr>
        <w:pStyle w:val="SourceCode"/>
      </w:pPr>
      <w:r>
        <w:t>-define(QUERY_PROBLEM,</w:t>
      </w:r>
    </w:p>
    <w:p w14:paraId="4855B214" w14:textId="77777777" w:rsidR="004A1A53" w:rsidRDefault="00807EAD">
      <w:pPr>
        <w:pStyle w:val="SourceCode"/>
      </w:pPr>
      <w:r>
        <w:t xml:space="preserve">        "query names must be name, email, page, or per_page").</w:t>
      </w:r>
    </w:p>
    <w:p w14:paraId="1A9D764B" w14:textId="77777777" w:rsidR="004A1A53" w:rsidRDefault="00807EAD">
      <w:pPr>
        <w:pStyle w:val="SourceCode"/>
      </w:pPr>
      <w:r>
        <w:t>-define(REPEAT_PROBLEM, "each query name may appear only once").</w:t>
      </w:r>
    </w:p>
    <w:p w14:paraId="25CFEA99" w14:textId="77777777" w:rsidR="004A1A53" w:rsidRDefault="00807EAD">
      <w:pPr>
        <w:pStyle w:val="SourceCode"/>
      </w:pPr>
      <w:r>
        <w:t>-define(SEARCH_PROBLEM, "find by name or email").</w:t>
      </w:r>
    </w:p>
    <w:p w14:paraId="3467B0C5" w14:textId="77777777" w:rsidR="004A1A53" w:rsidRDefault="00807EAD">
      <w:pPr>
        <w:pStyle w:val="SourceCode"/>
      </w:pPr>
      <w:r>
        <w:t>-define(BROKEN_ESCAPE_PROBLEM, "query has a broken % escape").</w:t>
      </w:r>
    </w:p>
    <w:p w14:paraId="08F55075" w14:textId="77777777" w:rsidR="004A1A53" w:rsidRDefault="00807EAD">
      <w:pPr>
        <w:pStyle w:val="SourceCode"/>
      </w:pPr>
      <w:r>
        <w:t>%% The page size when the query names none, and the largest one allowed:</w:t>
      </w:r>
    </w:p>
    <w:p w14:paraId="461C58A4" w14:textId="77777777" w:rsidR="004A1A53" w:rsidRDefault="00807EAD">
      <w:pPr>
        <w:pStyle w:val="SourceCode"/>
      </w:pPr>
      <w:r>
        <w:t>%% no client may ask for the whole table at once. PAGE_NUMBER_LIMIT is the</w:t>
      </w:r>
    </w:p>
    <w:p w14:paraId="48817800" w14:textId="77777777" w:rsidR="004A1A53" w:rsidRDefault="00807EAD">
      <w:pPr>
        <w:pStyle w:val="SourceCode"/>
      </w:pPr>
      <w:r>
        <w:t>%% last page number the server accepts, so (page - 1) * per_page stays</w:t>
      </w:r>
    </w:p>
    <w:p w14:paraId="29E56B79" w14:textId="77777777" w:rsidR="004A1A53" w:rsidRDefault="00807EAD">
      <w:pPr>
        <w:pStyle w:val="SourceCode"/>
      </w:pPr>
      <w:r>
        <w:t>%% small. A page number or size has at most 5 digits.</w:t>
      </w:r>
    </w:p>
    <w:p w14:paraId="6158C1C5" w14:textId="77777777" w:rsidR="004A1A53" w:rsidRDefault="00807EAD">
      <w:pPr>
        <w:pStyle w:val="SourceCode"/>
      </w:pPr>
      <w:r>
        <w:t>-define(DEFAULT_PER_PAGE, 30).</w:t>
      </w:r>
    </w:p>
    <w:p w14:paraId="250E80FA" w14:textId="77777777" w:rsidR="004A1A53" w:rsidRDefault="00807EAD">
      <w:pPr>
        <w:pStyle w:val="SourceCode"/>
      </w:pPr>
      <w:r>
        <w:t>-define(PAGE_SIZE_LIMIT, 50).</w:t>
      </w:r>
    </w:p>
    <w:p w14:paraId="3876CB91" w14:textId="77777777" w:rsidR="004A1A53" w:rsidRDefault="00807EAD">
      <w:pPr>
        <w:pStyle w:val="SourceCode"/>
      </w:pPr>
      <w:r>
        <w:t>-define(PAGE_NUMBER_LIMIT, 10000).</w:t>
      </w:r>
    </w:p>
    <w:p w14:paraId="406C3DDC" w14:textId="77777777" w:rsidR="004A1A53" w:rsidRDefault="00807EAD">
      <w:pPr>
        <w:pStyle w:val="SourceCode"/>
      </w:pPr>
      <w:r>
        <w:t>-define(NUMBER_DIGITS_LIMIT, 5).</w:t>
      </w:r>
    </w:p>
    <w:p w14:paraId="138E0601" w14:textId="77777777" w:rsidR="004A1A53" w:rsidRDefault="00807EAD">
      <w:pPr>
        <w:pStyle w:val="SourceCode"/>
      </w:pPr>
      <w:r>
        <w:t>%% Lesson 6.20a: the API's description, read once when the server starts,</w:t>
      </w:r>
    </w:p>
    <w:p w14:paraId="4A89091D" w14:textId="77777777" w:rsidR="004A1A53" w:rsidRDefault="00807EAD">
      <w:pPr>
        <w:pStyle w:val="SourceCode"/>
      </w:pPr>
      <w:r>
        <w:t>%% and its media type: application/yaml, the registered type for YAML text</w:t>
      </w:r>
    </w:p>
    <w:p w14:paraId="062F7295" w14:textId="77777777" w:rsidR="004A1A53" w:rsidRDefault="00807EAD">
      <w:pPr>
        <w:pStyle w:val="SourceCode"/>
      </w:pPr>
      <w:r>
        <w:t>%% (RFC 9512).</w:t>
      </w:r>
    </w:p>
    <w:p w14:paraId="654B77D2" w14:textId="77777777" w:rsidR="004A1A53" w:rsidRDefault="00807EAD">
      <w:pPr>
        <w:pStyle w:val="SourceCode"/>
      </w:pPr>
      <w:r>
        <w:t>-define(DOCUMENT_FILE, "docs/openapi.yaml").</w:t>
      </w:r>
    </w:p>
    <w:p w14:paraId="1B40AE40" w14:textId="77777777" w:rsidR="004A1A53" w:rsidRDefault="00807EAD">
      <w:pPr>
        <w:pStyle w:val="SourceCode"/>
      </w:pPr>
      <w:r>
        <w:t>-define(YAML_TYPE, "application/yaml").</w:t>
      </w:r>
    </w:p>
    <w:p w14:paraId="1B698380" w14:textId="77777777" w:rsidR="004A1A53" w:rsidRDefault="004A1A53">
      <w:pPr>
        <w:pStyle w:val="SourceCode"/>
      </w:pPr>
    </w:p>
    <w:p w14:paraId="39E68C75" w14:textId="77777777" w:rsidR="004A1A53" w:rsidRDefault="00807EAD">
      <w:pPr>
        <w:pStyle w:val="SourceCode"/>
      </w:pPr>
      <w:r>
        <w:t>%% The request's Authorization header, or "" when it has none. Remember,</w:t>
      </w:r>
    </w:p>
    <w:p w14:paraId="5CA73EDE" w14:textId="77777777" w:rsidR="004A1A53" w:rsidRDefault="00807EAD">
      <w:pPr>
        <w:pStyle w:val="SourceCode"/>
      </w:pPr>
      <w:r>
        <w:t>%% proplists:get_value finds a header by its lowercase name in</w:t>
      </w:r>
    </w:p>
    <w:p w14:paraId="1723A6BD" w14:textId="77777777" w:rsidR="004A1A53" w:rsidRDefault="00807EAD">
      <w:pPr>
        <w:pStyle w:val="SourceCode"/>
      </w:pPr>
      <w:r>
        <w:t>%% #mod.parsed_header, and gives the third value when the request did not</w:t>
      </w:r>
    </w:p>
    <w:p w14:paraId="4DC05D34" w14:textId="77777777" w:rsidR="004A1A53" w:rsidRDefault="00807EAD">
      <w:pPr>
        <w:pStyle w:val="SourceCode"/>
      </w:pPr>
      <w:r>
        <w:t>%% send it (Lesson 6.2a).</w:t>
      </w:r>
    </w:p>
    <w:p w14:paraId="67C464BC" w14:textId="77777777" w:rsidR="004A1A53" w:rsidRDefault="00807EAD">
      <w:pPr>
        <w:pStyle w:val="SourceCode"/>
      </w:pPr>
      <w:r>
        <w:t>authorization(Request) -&gt;</w:t>
      </w:r>
    </w:p>
    <w:p w14:paraId="7459801F" w14:textId="77777777" w:rsidR="004A1A53" w:rsidRDefault="00807EAD">
      <w:pPr>
        <w:pStyle w:val="SourceCode"/>
      </w:pPr>
      <w:r>
        <w:t xml:space="preserve">    proplists:get_value("authorization", Request#mod.parsed_header, "").</w:t>
      </w:r>
    </w:p>
    <w:p w14:paraId="289520D2" w14:textId="77777777" w:rsidR="004A1A53" w:rsidRDefault="004A1A53">
      <w:pPr>
        <w:pStyle w:val="SourceCode"/>
      </w:pPr>
    </w:p>
    <w:p w14:paraId="7C18DFFE" w14:textId="77777777" w:rsidR="004A1A53" w:rsidRDefault="00807EAD">
      <w:pPr>
        <w:pStyle w:val="SourceCode"/>
      </w:pPr>
      <w:r>
        <w:t>%% Remember, the UTC time as Chapter 5's contacts.log writes it, such as</w:t>
      </w:r>
    </w:p>
    <w:p w14:paraId="61560CF5" w14:textId="77777777" w:rsidR="004A1A53" w:rsidRDefault="00807EAD">
      <w:pPr>
        <w:pStyle w:val="SourceCode"/>
      </w:pPr>
      <w:r>
        <w:t>%% 2026-10-02T09:14:03Z (Lesson 3.18a).</w:t>
      </w:r>
    </w:p>
    <w:p w14:paraId="3D3BEC3E" w14:textId="77777777" w:rsidR="004A1A53" w:rsidRDefault="00807EAD">
      <w:pPr>
        <w:pStyle w:val="SourceCode"/>
      </w:pPr>
      <w:r>
        <w:t>timestamp() -&gt;</w:t>
      </w:r>
    </w:p>
    <w:p w14:paraId="3EE2ED2D" w14:textId="77777777" w:rsidR="004A1A53" w:rsidRDefault="00807EAD">
      <w:pPr>
        <w:pStyle w:val="SourceCode"/>
      </w:pPr>
      <w:r>
        <w:t xml:space="preserve">    {{Year, Month, Day}, {Hour, Minute, Second}} = calendar:universal_time(),</w:t>
      </w:r>
    </w:p>
    <w:p w14:paraId="22B1AB58" w14:textId="77777777" w:rsidR="004A1A53" w:rsidRDefault="00807EAD">
      <w:pPr>
        <w:pStyle w:val="SourceCode"/>
      </w:pPr>
      <w:r>
        <w:t xml:space="preserve">    io_lib:format("~4..0B-~2..0B-~2..0BT~2..0B:~2..0B:~2..0BZ",</w:t>
      </w:r>
    </w:p>
    <w:p w14:paraId="15071A33" w14:textId="77777777" w:rsidR="004A1A53" w:rsidRDefault="00807EAD">
      <w:pPr>
        <w:pStyle w:val="SourceCode"/>
      </w:pPr>
      <w:r>
        <w:t xml:space="preserve">                  [Year, Month, Day, Hour, Minute, Second]).</w:t>
      </w:r>
    </w:p>
    <w:p w14:paraId="4C84D817" w14:textId="77777777" w:rsidR="004A1A53" w:rsidRDefault="004A1A53">
      <w:pPr>
        <w:pStyle w:val="SourceCode"/>
      </w:pPr>
    </w:p>
    <w:p w14:paraId="1F62C1B9" w14:textId="77777777" w:rsidR="004A1A53" w:rsidRDefault="00807EAD">
      <w:pPr>
        <w:pStyle w:val="SourceCode"/>
      </w:pPr>
      <w:r>
        <w:t>%% Print one line per answered request: GET /api/v1/health -&gt; 200.</w:t>
      </w:r>
    </w:p>
    <w:p w14:paraId="2AAEA81B" w14:textId="77777777" w:rsidR="004A1A53" w:rsidRDefault="00807EAD">
      <w:pPr>
        <w:pStyle w:val="SourceCode"/>
      </w:pPr>
      <w:r>
        <w:t>%% io:format writes each line at once, even into a pipe or a file. Then</w:t>
      </w:r>
    </w:p>
    <w:p w14:paraId="0973DBBE" w14:textId="77777777" w:rsidR="004A1A53" w:rsidRDefault="00807EAD">
      <w:pPr>
        <w:pStyle w:val="SourceCode"/>
      </w:pPr>
      <w:r>
        <w:t>%% append the same request to access.log, with the UTC time and the key</w:t>
      </w:r>
    </w:p>
    <w:p w14:paraId="3CC1C9E3" w14:textId="77777777" w:rsidR="004A1A53" w:rsidRDefault="00807EAD">
      <w:pPr>
        <w:pStyle w:val="SourceCode"/>
      </w:pPr>
      <w:r>
        <w:t>%% id: 2026-10-02T09:14:03Z | GET | /api/v1/contacts/2 | 200 | 9f3a1c07,</w:t>
      </w:r>
    </w:p>
    <w:p w14:paraId="716AD657" w14:textId="77777777" w:rsidR="004A1A53" w:rsidRDefault="00807EAD">
      <w:pPr>
        <w:pStyle w:val="SourceCode"/>
      </w:pPr>
      <w:r>
        <w:t>%% or - when the request carried no well-formed key. The Authorization</w:t>
      </w:r>
    </w:p>
    <w:p w14:paraId="2AADAF62" w14:textId="77777777" w:rsidR="004A1A53" w:rsidRDefault="00807EAD">
      <w:pPr>
        <w:pStyle w:val="SourceCode"/>
      </w:pPr>
      <w:r>
        <w:t>%% header, the secret, and the body are never written. file:write_file</w:t>
      </w:r>
    </w:p>
    <w:p w14:paraId="642E0C1B" w14:textId="77777777" w:rsidR="004A1A53" w:rsidRDefault="00807EAD">
      <w:pPr>
        <w:pStyle w:val="SourceCode"/>
      </w:pPr>
      <w:r>
        <w:t>%% with [append] adds the whole line in one write, so two requests</w:t>
      </w:r>
    </w:p>
    <w:p w14:paraId="559348EA" w14:textId="77777777" w:rsidR="004A1A53" w:rsidRDefault="00807EAD">
      <w:pPr>
        <w:pStyle w:val="SourceCode"/>
      </w:pPr>
      <w:r>
        <w:t>%% answered at once cannot mix their lines; a log that cannot be written</w:t>
      </w:r>
    </w:p>
    <w:p w14:paraId="0E61226F" w14:textId="77777777" w:rsidR="004A1A53" w:rsidRDefault="00807EAD">
      <w:pPr>
        <w:pStyle w:val="SourceCode"/>
      </w:pPr>
      <w:r>
        <w:t>%% gets its own Error line, and the server goes on (Lesson 5.9a).</w:t>
      </w:r>
    </w:p>
    <w:p w14:paraId="3F72C59B" w14:textId="77777777" w:rsidR="004A1A53" w:rsidRDefault="00807EAD">
      <w:pPr>
        <w:pStyle w:val="SourceCode"/>
      </w:pPr>
      <w:r>
        <w:t>log_request(Request, Status) -&gt;</w:t>
      </w:r>
    </w:p>
    <w:p w14:paraId="31139783" w14:textId="77777777" w:rsidR="004A1A53" w:rsidRDefault="00807EAD">
      <w:pPr>
        <w:pStyle w:val="SourceCode"/>
      </w:pPr>
      <w:r>
        <w:t xml:space="preserve">    Method = Request#mod.method,</w:t>
      </w:r>
    </w:p>
    <w:p w14:paraId="57A84C03" w14:textId="77777777" w:rsidR="004A1A53" w:rsidRDefault="00807EAD">
      <w:pPr>
        <w:pStyle w:val="SourceCode"/>
      </w:pPr>
      <w:r>
        <w:t xml:space="preserve">    Target = Request#mod.request_uri,</w:t>
      </w:r>
    </w:p>
    <w:p w14:paraId="6E78FD9B" w14:textId="77777777" w:rsidR="004A1A53" w:rsidRDefault="00807EAD">
      <w:pPr>
        <w:pStyle w:val="SourceCode"/>
      </w:pPr>
      <w:r>
        <w:t xml:space="preserve">    io:format("~s ~s -&gt; ~B~n", [Method, Target, Status]),</w:t>
      </w:r>
    </w:p>
    <w:p w14:paraId="32A62071" w14:textId="77777777" w:rsidR="004A1A53" w:rsidRDefault="00807EAD">
      <w:pPr>
        <w:pStyle w:val="SourceCode"/>
      </w:pPr>
      <w:r>
        <w:t xml:space="preserve">    KeyId = api_keys:key_id_of(authorization(Request)),</w:t>
      </w:r>
    </w:p>
    <w:p w14:paraId="2A374FB7" w14:textId="77777777" w:rsidR="004A1A53" w:rsidRDefault="00807EAD">
      <w:pPr>
        <w:pStyle w:val="SourceCode"/>
      </w:pPr>
      <w:r>
        <w:t xml:space="preserve">    Line = io_lib:format("~s | ~s | ~s | ~B | ~s~n",</w:t>
      </w:r>
    </w:p>
    <w:p w14:paraId="26F9EFF5" w14:textId="77777777" w:rsidR="004A1A53" w:rsidRDefault="00807EAD">
      <w:pPr>
        <w:pStyle w:val="SourceCode"/>
      </w:pPr>
      <w:r>
        <w:t xml:space="preserve">                         [timestamp(), Method, Target, Status, KeyId]),</w:t>
      </w:r>
    </w:p>
    <w:p w14:paraId="5D7740A0" w14:textId="77777777" w:rsidR="004A1A53" w:rsidRDefault="00807EAD">
      <w:pPr>
        <w:pStyle w:val="SourceCode"/>
      </w:pPr>
      <w:r>
        <w:t xml:space="preserve">    case file:write_file(?ACCESS_LOG, Line, [append]) of</w:t>
      </w:r>
    </w:p>
    <w:p w14:paraId="42F723ED" w14:textId="77777777" w:rsidR="004A1A53" w:rsidRDefault="00807EAD">
      <w:pPr>
        <w:pStyle w:val="SourceCode"/>
      </w:pPr>
      <w:r>
        <w:t xml:space="preserve">        ok -&gt; ok;</w:t>
      </w:r>
    </w:p>
    <w:p w14:paraId="1E2A00DC" w14:textId="77777777" w:rsidR="004A1A53" w:rsidRDefault="00807EAD">
      <w:pPr>
        <w:pStyle w:val="SourceCode"/>
      </w:pPr>
      <w:r>
        <w:t xml:space="preserve">        {error, _Reason} -&gt;</w:t>
      </w:r>
    </w:p>
    <w:p w14:paraId="4C6FAF85" w14:textId="77777777" w:rsidR="004A1A53" w:rsidRDefault="00807EAD">
      <w:pPr>
        <w:pStyle w:val="SourceCode"/>
      </w:pPr>
      <w:r>
        <w:t xml:space="preserve">            io:format(standard_error, "Error: could not write to ~s~n",</w:t>
      </w:r>
    </w:p>
    <w:p w14:paraId="73AD529C" w14:textId="77777777" w:rsidR="004A1A53" w:rsidRDefault="00807EAD">
      <w:pPr>
        <w:pStyle w:val="SourceCode"/>
      </w:pPr>
      <w:r>
        <w:t xml:space="preserve">                      [?ACCESS_LOG])</w:t>
      </w:r>
    </w:p>
    <w:p w14:paraId="5B472DF2" w14:textId="77777777" w:rsidR="004A1A53" w:rsidRDefault="00807EAD">
      <w:pPr>
        <w:pStyle w:val="SourceCode"/>
      </w:pPr>
      <w:r>
        <w:t xml:space="preserve">    end.</w:t>
      </w:r>
    </w:p>
    <w:p w14:paraId="54BA7FBE" w14:textId="77777777" w:rsidR="004A1A53" w:rsidRDefault="004A1A53">
      <w:pPr>
        <w:pStyle w:val="SourceCode"/>
      </w:pPr>
    </w:p>
    <w:p w14:paraId="11C38C45" w14:textId="77777777" w:rsidR="004A1A53" w:rsidRDefault="00807EAD">
      <w:pPr>
        <w:pStyle w:val="SourceCode"/>
      </w:pPr>
      <w:r>
        <w:t>%% Every answer but those of send_created, send_no_content, send_page,</w:t>
      </w:r>
    </w:p>
    <w:p w14:paraId="15E8EA4B" w14:textId="77777777" w:rsidR="004A1A53" w:rsidRDefault="00807EAD">
      <w:pPr>
        <w:pStyle w:val="SourceCode"/>
      </w:pPr>
      <w:r>
        <w:t>%% send_document, and send_practice comes here and is logged. Remember, code</w:t>
      </w:r>
    </w:p>
    <w:p w14:paraId="2370EDB4" w14:textId="77777777" w:rsidR="004A1A53" w:rsidRDefault="00807EAD">
      <w:pPr>
        <w:pStyle w:val="SourceCode"/>
      </w:pPr>
      <w:r>
        <w:t>%% is the status line, content_type the Content-Type, content_length the size.</w:t>
      </w:r>
    </w:p>
    <w:p w14:paraId="3E5BDD8B" w14:textId="77777777" w:rsidR="004A1A53" w:rsidRDefault="00807EAD">
      <w:pPr>
        <w:pStyle w:val="SourceCode"/>
      </w:pPr>
      <w:r>
        <w:t>send_json(Request, Status, JsonText) -&gt;</w:t>
      </w:r>
    </w:p>
    <w:p w14:paraId="654EFE74" w14:textId="77777777" w:rsidR="004A1A53" w:rsidRDefault="00807EAD">
      <w:pPr>
        <w:pStyle w:val="SourceCode"/>
      </w:pPr>
      <w:r>
        <w:t xml:space="preserve">    Headers = [{code, Status},</w:t>
      </w:r>
    </w:p>
    <w:p w14:paraId="228483A1" w14:textId="77777777" w:rsidR="004A1A53" w:rsidRDefault="00807EAD">
      <w:pPr>
        <w:pStyle w:val="SourceCode"/>
      </w:pPr>
      <w:r>
        <w:t xml:space="preserve">               {content_type, ?JSON_TYPE},</w:t>
      </w:r>
    </w:p>
    <w:p w14:paraId="50BA8902" w14:textId="77777777" w:rsidR="004A1A53" w:rsidRDefault="00807EAD">
      <w:pPr>
        <w:pStyle w:val="SourceCode"/>
      </w:pPr>
      <w:r>
        <w:t xml:space="preserve">               {content_length, integer_to_list(length(JsonText))}],</w:t>
      </w:r>
    </w:p>
    <w:p w14:paraId="1F27038C" w14:textId="77777777" w:rsidR="004A1A53" w:rsidRDefault="00807EAD">
      <w:pPr>
        <w:pStyle w:val="SourceCode"/>
      </w:pPr>
      <w:r>
        <w:t xml:space="preserve">    log_request(Request, Status),</w:t>
      </w:r>
    </w:p>
    <w:p w14:paraId="36BFC1F7" w14:textId="77777777" w:rsidR="004A1A53" w:rsidRDefault="00807EAD">
      <w:pPr>
        <w:pStyle w:val="SourceCode"/>
      </w:pPr>
      <w:r>
        <w:t xml:space="preserve">    {proceed, [{response, {response, auth_headers(Status, Headers),</w:t>
      </w:r>
    </w:p>
    <w:p w14:paraId="7580EBBB" w14:textId="77777777" w:rsidR="004A1A53" w:rsidRDefault="00807EAD">
      <w:pPr>
        <w:pStyle w:val="SourceCode"/>
      </w:pPr>
      <w:r>
        <w:t xml:space="preserve">                           JsonText}}]}.</w:t>
      </w:r>
    </w:p>
    <w:p w14:paraId="6DE05E51" w14:textId="77777777" w:rsidR="004A1A53" w:rsidRDefault="004A1A53">
      <w:pPr>
        <w:pStyle w:val="SourceCode"/>
      </w:pPr>
    </w:p>
    <w:p w14:paraId="538F2D28" w14:textId="77777777" w:rsidR="004A1A53" w:rsidRDefault="00807EAD">
      <w:pPr>
        <w:pStyle w:val="SourceCode"/>
      </w:pPr>
      <w:r>
        <w:t>%% Every 401 names the scheme the server accepts: WWW-Authenticate:</w:t>
      </w:r>
    </w:p>
    <w:p w14:paraId="36C42861" w14:textId="77777777" w:rsidR="004A1A53" w:rsidRDefault="00807EAD">
      <w:pPr>
        <w:pStyle w:val="SourceCode"/>
      </w:pPr>
      <w:r>
        <w:t>%% Bearer. httpd sends a header given as a text name exactly as it is</w:t>
      </w:r>
    </w:p>
    <w:p w14:paraId="1E4DEAB4" w14:textId="77777777" w:rsidR="004A1A53" w:rsidRDefault="00807EAD">
      <w:pPr>
        <w:pStyle w:val="SourceCode"/>
      </w:pPr>
      <w:r>
        <w:t>%% written.</w:t>
      </w:r>
    </w:p>
    <w:p w14:paraId="2E31D096" w14:textId="77777777" w:rsidR="004A1A53" w:rsidRDefault="00807EAD">
      <w:pPr>
        <w:pStyle w:val="SourceCode"/>
      </w:pPr>
      <w:r>
        <w:t>auth_headers(401, Headers) -&gt;</w:t>
      </w:r>
    </w:p>
    <w:p w14:paraId="481BD220" w14:textId="77777777" w:rsidR="004A1A53" w:rsidRDefault="00807EAD">
      <w:pPr>
        <w:pStyle w:val="SourceCode"/>
      </w:pPr>
      <w:r>
        <w:t xml:space="preserve">    Headers ++ [{"www-authenticate", "Bearer"}];</w:t>
      </w:r>
    </w:p>
    <w:p w14:paraId="6E58E1F9" w14:textId="77777777" w:rsidR="004A1A53" w:rsidRDefault="00807EAD">
      <w:pPr>
        <w:pStyle w:val="SourceCode"/>
      </w:pPr>
      <w:r>
        <w:t>auth_headers(_Status, Headers) -&gt;</w:t>
      </w:r>
    </w:p>
    <w:p w14:paraId="62E2112E" w14:textId="77777777" w:rsidR="004A1A53" w:rsidRDefault="00807EAD">
      <w:pPr>
        <w:pStyle w:val="SourceCode"/>
      </w:pPr>
      <w:r>
        <w:t xml:space="preserve">    Headers.</w:t>
      </w:r>
    </w:p>
    <w:p w14:paraId="15B9F824" w14:textId="77777777" w:rsidR="004A1A53" w:rsidRDefault="004A1A53">
      <w:pPr>
        <w:pStyle w:val="SourceCode"/>
      </w:pPr>
    </w:p>
    <w:p w14:paraId="1A713C2C" w14:textId="77777777" w:rsidR="004A1A53" w:rsidRDefault="00807EAD">
      <w:pPr>
        <w:pStyle w:val="SourceCode"/>
      </w:pPr>
      <w:r>
        <w:t>%% Remember, send_json's twin for 201 Created, with the Location header</w:t>
      </w:r>
    </w:p>
    <w:p w14:paraId="051E1537" w14:textId="77777777" w:rsidR="004A1A53" w:rsidRDefault="00807EAD">
      <w:pPr>
        <w:pStyle w:val="SourceCode"/>
      </w:pPr>
      <w:r>
        <w:t>%% (Lesson 6.6a).</w:t>
      </w:r>
    </w:p>
    <w:p w14:paraId="6E209F6B" w14:textId="77777777" w:rsidR="004A1A53" w:rsidRDefault="00807EAD">
      <w:pPr>
        <w:pStyle w:val="SourceCode"/>
      </w:pPr>
      <w:r>
        <w:t>send_created(Request, Location, JsonText) -&gt;</w:t>
      </w:r>
    </w:p>
    <w:p w14:paraId="7490ADCD" w14:textId="77777777" w:rsidR="004A1A53" w:rsidRDefault="00807EAD">
      <w:pPr>
        <w:pStyle w:val="SourceCode"/>
      </w:pPr>
      <w:r>
        <w:t xml:space="preserve">    Headers = [{code, 201},</w:t>
      </w:r>
    </w:p>
    <w:p w14:paraId="6D687AE5" w14:textId="77777777" w:rsidR="004A1A53" w:rsidRDefault="00807EAD">
      <w:pPr>
        <w:pStyle w:val="SourceCode"/>
      </w:pPr>
      <w:r>
        <w:t xml:space="preserve">               {content_type, ?JSON_TYPE},</w:t>
      </w:r>
    </w:p>
    <w:p w14:paraId="5C3F92E8" w14:textId="77777777" w:rsidR="004A1A53" w:rsidRDefault="00807EAD">
      <w:pPr>
        <w:pStyle w:val="SourceCode"/>
      </w:pPr>
      <w:r>
        <w:t xml:space="preserve">               {content_length, integer_to_list(length(JsonText))},</w:t>
      </w:r>
    </w:p>
    <w:p w14:paraId="0DF3C7E5" w14:textId="77777777" w:rsidR="004A1A53" w:rsidRDefault="00807EAD">
      <w:pPr>
        <w:pStyle w:val="SourceCode"/>
      </w:pPr>
      <w:r>
        <w:t xml:space="preserve">               {location, Location}],</w:t>
      </w:r>
    </w:p>
    <w:p w14:paraId="5C484819" w14:textId="77777777" w:rsidR="004A1A53" w:rsidRDefault="00807EAD">
      <w:pPr>
        <w:pStyle w:val="SourceCode"/>
      </w:pPr>
      <w:r>
        <w:t xml:space="preserve">    log_request(Request, 201),</w:t>
      </w:r>
    </w:p>
    <w:p w14:paraId="5C02D1DA" w14:textId="77777777" w:rsidR="004A1A53" w:rsidRDefault="00807EAD">
      <w:pPr>
        <w:pStyle w:val="SourceCode"/>
      </w:pPr>
      <w:r>
        <w:t xml:space="preserve">    {proceed, [{response, {response, Headers, JsonText}}]}.</w:t>
      </w:r>
    </w:p>
    <w:p w14:paraId="7339922D" w14:textId="77777777" w:rsidR="004A1A53" w:rsidRDefault="004A1A53">
      <w:pPr>
        <w:pStyle w:val="SourceCode"/>
      </w:pPr>
    </w:p>
    <w:p w14:paraId="02A9BD77" w14:textId="77777777" w:rsidR="004A1A53" w:rsidRDefault="00807EAD">
      <w:pPr>
        <w:pStyle w:val="SourceCode"/>
      </w:pPr>
      <w:r>
        <w:t>%% Remember, 204 No Content: the status alone, with no body and no</w:t>
      </w:r>
    </w:p>
    <w:p w14:paraId="44D62E1C" w14:textId="77777777" w:rsidR="004A1A53" w:rsidRDefault="00807EAD">
      <w:pPr>
        <w:pStyle w:val="SourceCode"/>
      </w:pPr>
      <w:r>
        <w:t>%% Content-Type (Lesson 6.9a).</w:t>
      </w:r>
    </w:p>
    <w:p w14:paraId="67B3C4A2" w14:textId="77777777" w:rsidR="004A1A53" w:rsidRDefault="00807EAD">
      <w:pPr>
        <w:pStyle w:val="SourceCode"/>
      </w:pPr>
      <w:r>
        <w:t>send_no_content(Request) -&gt;</w:t>
      </w:r>
    </w:p>
    <w:p w14:paraId="768B713C" w14:textId="77777777" w:rsidR="004A1A53" w:rsidRDefault="00807EAD">
      <w:pPr>
        <w:pStyle w:val="SourceCode"/>
      </w:pPr>
      <w:r>
        <w:t xml:space="preserve">    log_request(Request, 204),</w:t>
      </w:r>
    </w:p>
    <w:p w14:paraId="5E840AB3" w14:textId="77777777" w:rsidR="004A1A53" w:rsidRDefault="00807EAD">
      <w:pPr>
        <w:pStyle w:val="SourceCode"/>
      </w:pPr>
      <w:r>
        <w:t xml:space="preserve">    {proceed, [{response, {response, [{code, 204}], ""}}]}.</w:t>
      </w:r>
    </w:p>
    <w:p w14:paraId="0A9B5145" w14:textId="77777777" w:rsidR="004A1A53" w:rsidRDefault="004A1A53">
      <w:pPr>
        <w:pStyle w:val="SourceCode"/>
      </w:pPr>
    </w:p>
    <w:p w14:paraId="03896830" w14:textId="77777777" w:rsidR="004A1A53" w:rsidRDefault="00807EAD">
      <w:pPr>
        <w:pStyle w:val="SourceCode"/>
      </w:pPr>
      <w:r>
        <w:t>%% Remember, httpd adds a Content-Type of text/html to every answer that</w:t>
      </w:r>
    </w:p>
    <w:p w14:paraId="496E9BAE" w14:textId="77777777" w:rsidR="004A1A53" w:rsidRDefault="00807EAD">
      <w:pPr>
        <w:pStyle w:val="SourceCode"/>
      </w:pPr>
      <w:r>
        <w:t>%% names none, so this callback leaves out every text/html: the 204's,</w:t>
      </w:r>
    </w:p>
    <w:p w14:paraId="33573C6D" w14:textId="77777777" w:rsidR="004A1A53" w:rsidRDefault="00807EAD">
      <w:pPr>
        <w:pStyle w:val="SourceCode"/>
      </w:pPr>
      <w:r>
        <w:t>%% and the one on httpd's own status pages (Lesson 6.9a).</w:t>
      </w:r>
    </w:p>
    <w:p w14:paraId="34B5EFC0" w14:textId="77777777" w:rsidR="004A1A53" w:rsidRDefault="00807EAD">
      <w:pPr>
        <w:pStyle w:val="SourceCode"/>
      </w:pPr>
      <w:r>
        <w:t>response_header({"content-type", "text/html"}) -&gt;</w:t>
      </w:r>
    </w:p>
    <w:p w14:paraId="42BB5D89" w14:textId="77777777" w:rsidR="004A1A53" w:rsidRDefault="00807EAD">
      <w:pPr>
        <w:pStyle w:val="SourceCode"/>
      </w:pPr>
      <w:r>
        <w:t xml:space="preserve">    false;</w:t>
      </w:r>
    </w:p>
    <w:p w14:paraId="290020DF" w14:textId="77777777" w:rsidR="004A1A53" w:rsidRDefault="00807EAD">
      <w:pPr>
        <w:pStyle w:val="SourceCode"/>
      </w:pPr>
      <w:r>
        <w:t>response_header(Header) -&gt;</w:t>
      </w:r>
    </w:p>
    <w:p w14:paraId="04F9C529" w14:textId="77777777" w:rsidR="004A1A53" w:rsidRDefault="00807EAD">
      <w:pPr>
        <w:pStyle w:val="SourceCode"/>
      </w:pPr>
      <w:r>
        <w:t xml:space="preserve">    {true, Header}.</w:t>
      </w:r>
    </w:p>
    <w:p w14:paraId="7D0D6792" w14:textId="77777777" w:rsidR="004A1A53" w:rsidRDefault="004A1A53">
      <w:pPr>
        <w:pStyle w:val="SourceCode"/>
      </w:pPr>
    </w:p>
    <w:p w14:paraId="064B364B" w14:textId="77777777" w:rsidR="004A1A53" w:rsidRDefault="00807EAD">
      <w:pPr>
        <w:pStyle w:val="SourceCode"/>
      </w:pPr>
      <w:r>
        <w:t>%% Lesson 6.18a: send_json's twin for one page: 200, the page's JSON array,</w:t>
      </w:r>
    </w:p>
    <w:p w14:paraId="0E6E7E3E" w14:textId="77777777" w:rsidR="004A1A53" w:rsidRDefault="00807EAD">
      <w:pPr>
        <w:pStyle w:val="SourceCode"/>
      </w:pPr>
      <w:r>
        <w:t>%% and the Link header, which is left out when Link is "". A header name</w:t>
      </w:r>
    </w:p>
    <w:p w14:paraId="3FEDBD55" w14:textId="77777777" w:rsidR="004A1A53" w:rsidRDefault="00807EAD">
      <w:pPr>
        <w:pStyle w:val="SourceCode"/>
      </w:pPr>
      <w:r>
        <w:t>%% written as text, "link", is sent as written (Lesson 6.16a); header</w:t>
      </w:r>
    </w:p>
    <w:p w14:paraId="1E85312F" w14:textId="77777777" w:rsidR="004A1A53" w:rsidRDefault="00807EAD">
      <w:pPr>
        <w:pStyle w:val="SourceCode"/>
      </w:pPr>
      <w:r>
        <w:t>%% names ignore case, so every client finds it.</w:t>
      </w:r>
    </w:p>
    <w:p w14:paraId="76BCA09A" w14:textId="77777777" w:rsidR="004A1A53" w:rsidRDefault="00807EAD">
      <w:pPr>
        <w:pStyle w:val="SourceCode"/>
      </w:pPr>
      <w:r>
        <w:t>send_page(Request, JsonText, Link) -&gt;</w:t>
      </w:r>
    </w:p>
    <w:p w14:paraId="3D6A2D8E" w14:textId="77777777" w:rsidR="004A1A53" w:rsidRDefault="00807EAD">
      <w:pPr>
        <w:pStyle w:val="SourceCode"/>
      </w:pPr>
      <w:r>
        <w:t xml:space="preserve">    Headers = [{code, 200},</w:t>
      </w:r>
    </w:p>
    <w:p w14:paraId="2D6272EF" w14:textId="77777777" w:rsidR="004A1A53" w:rsidRDefault="00807EAD">
      <w:pPr>
        <w:pStyle w:val="SourceCode"/>
      </w:pPr>
      <w:r>
        <w:t xml:space="preserve">               {content_type, ?JSON_TYPE},</w:t>
      </w:r>
    </w:p>
    <w:p w14:paraId="34E00634" w14:textId="77777777" w:rsidR="004A1A53" w:rsidRDefault="00807EAD">
      <w:pPr>
        <w:pStyle w:val="SourceCode"/>
      </w:pPr>
      <w:r>
        <w:t xml:space="preserve">               {content_length, integer_to_list(length(JsonText))}],</w:t>
      </w:r>
    </w:p>
    <w:p w14:paraId="115AC865" w14:textId="77777777" w:rsidR="004A1A53" w:rsidRDefault="00807EAD">
      <w:pPr>
        <w:pStyle w:val="SourceCode"/>
      </w:pPr>
      <w:r>
        <w:t xml:space="preserve">    LinkHeaders = case Link of</w:t>
      </w:r>
    </w:p>
    <w:p w14:paraId="62C67373" w14:textId="77777777" w:rsidR="004A1A53" w:rsidRDefault="00807EAD">
      <w:pPr>
        <w:pStyle w:val="SourceCode"/>
      </w:pPr>
      <w:r>
        <w:t xml:space="preserve">                      "" -&gt; [];</w:t>
      </w:r>
    </w:p>
    <w:p w14:paraId="7247FBC9" w14:textId="77777777" w:rsidR="004A1A53" w:rsidRDefault="00807EAD">
      <w:pPr>
        <w:pStyle w:val="SourceCode"/>
      </w:pPr>
      <w:r>
        <w:t xml:space="preserve">                      _ -&gt; [{"link", Link}]</w:t>
      </w:r>
    </w:p>
    <w:p w14:paraId="4E933545" w14:textId="77777777" w:rsidR="004A1A53" w:rsidRDefault="00807EAD">
      <w:pPr>
        <w:pStyle w:val="SourceCode"/>
      </w:pPr>
      <w:r>
        <w:t xml:space="preserve">                  end,</w:t>
      </w:r>
    </w:p>
    <w:p w14:paraId="006F7D99" w14:textId="77777777" w:rsidR="004A1A53" w:rsidRDefault="00807EAD">
      <w:pPr>
        <w:pStyle w:val="SourceCode"/>
      </w:pPr>
      <w:r>
        <w:t xml:space="preserve">    log_request(Request, 200),</w:t>
      </w:r>
    </w:p>
    <w:p w14:paraId="50320EC7" w14:textId="77777777" w:rsidR="004A1A53" w:rsidRDefault="00807EAD">
      <w:pPr>
        <w:pStyle w:val="SourceCode"/>
      </w:pPr>
      <w:r>
        <w:t xml:space="preserve">    {proceed, [{response, {response, Headers ++ LinkHeaders, JsonText}}]}.</w:t>
      </w:r>
    </w:p>
    <w:p w14:paraId="2B6DCAFA" w14:textId="77777777" w:rsidR="004A1A53" w:rsidRDefault="004A1A53">
      <w:pPr>
        <w:pStyle w:val="SourceCode"/>
      </w:pPr>
    </w:p>
    <w:p w14:paraId="2E10A03A" w14:textId="77777777" w:rsidR="004A1A53" w:rsidRDefault="00807EAD">
      <w:pPr>
        <w:pStyle w:val="SourceCode"/>
      </w:pPr>
      <w:r>
        <w:t>%% Lesson 6.20a: send_json's twin for the API's description: 200, the YAML</w:t>
      </w:r>
    </w:p>
    <w:p w14:paraId="4EDFAEE1" w14:textId="77777777" w:rsidR="004A1A53" w:rsidRDefault="00807EAD">
      <w:pPr>
        <w:pStyle w:val="SourceCode"/>
      </w:pPr>
      <w:r>
        <w:t>%% type, and the document main read when the server started.</w:t>
      </w:r>
    </w:p>
    <w:p w14:paraId="7644D776" w14:textId="77777777" w:rsidR="004A1A53" w:rsidRDefault="00807EAD">
      <w:pPr>
        <w:pStyle w:val="SourceCode"/>
      </w:pPr>
      <w:r>
        <w:t>send_document(Request, Document) -&gt;</w:t>
      </w:r>
    </w:p>
    <w:p w14:paraId="4A0AAF05" w14:textId="77777777" w:rsidR="004A1A53" w:rsidRDefault="00807EAD">
      <w:pPr>
        <w:pStyle w:val="SourceCode"/>
      </w:pPr>
      <w:r>
        <w:t xml:space="preserve">    Headers = [{code, 200},</w:t>
      </w:r>
    </w:p>
    <w:p w14:paraId="16E9350D" w14:textId="77777777" w:rsidR="004A1A53" w:rsidRDefault="00807EAD">
      <w:pPr>
        <w:pStyle w:val="SourceCode"/>
      </w:pPr>
      <w:r>
        <w:t xml:space="preserve">               {content_type, ?YAML_TYPE},</w:t>
      </w:r>
    </w:p>
    <w:p w14:paraId="0BA4EC39" w14:textId="77777777" w:rsidR="004A1A53" w:rsidRDefault="00807EAD">
      <w:pPr>
        <w:pStyle w:val="SourceCode"/>
      </w:pPr>
      <w:r>
        <w:t xml:space="preserve">               {content_length, integer_to_list(length(Document))}],</w:t>
      </w:r>
    </w:p>
    <w:p w14:paraId="5106F889" w14:textId="77777777" w:rsidR="004A1A53" w:rsidRDefault="00807EAD">
      <w:pPr>
        <w:pStyle w:val="SourceCode"/>
      </w:pPr>
      <w:r>
        <w:t xml:space="preserve">    log_request(Request, 200),</w:t>
      </w:r>
    </w:p>
    <w:p w14:paraId="13797198" w14:textId="77777777" w:rsidR="004A1A53" w:rsidRDefault="00807EAD">
      <w:pPr>
        <w:pStyle w:val="SourceCode"/>
      </w:pPr>
      <w:r>
        <w:t xml:space="preserve">    {proceed, [{response, {response, Headers, Document}}]}.</w:t>
      </w:r>
    </w:p>
    <w:p w14:paraId="3507952F" w14:textId="77777777" w:rsidR="004A1A53" w:rsidRDefault="004A1A53">
      <w:pPr>
        <w:pStyle w:val="SourceCode"/>
      </w:pPr>
    </w:p>
    <w:p w14:paraId="7EF2F20E" w14:textId="77777777" w:rsidR="004A1A53" w:rsidRDefault="00807EAD">
      <w:pPr>
        <w:pStyle w:val="SourceCode"/>
      </w:pPr>
      <w:r>
        <w:t>%% Lesson 6.21a: answers a practice route as Answer describes: it waits</w:t>
      </w:r>
    </w:p>
    <w:p w14:paraId="493CF5F3" w14:textId="77777777" w:rsidR="004A1A53" w:rsidRDefault="00807EAD">
      <w:pPr>
        <w:pStyle w:val="SourceCode"/>
      </w:pPr>
      <w:r>
        <w:t>%% the answer's delay first, then sends its status, its Content-Type, a</w:t>
      </w:r>
    </w:p>
    <w:p w14:paraId="42B456A6" w14:textId="77777777" w:rsidR="004A1A53" w:rsidRDefault="00807EAD">
      <w:pPr>
        <w:pStyle w:val="SourceCode"/>
      </w:pPr>
      <w:r>
        <w:t>%% Retry-After header when the answer has one, and its body, which may be</w:t>
      </w:r>
    </w:p>
    <w:p w14:paraId="1B6D0350" w14:textId="77777777" w:rsidR="004A1A53" w:rsidRDefault="00807EAD">
      <w:pPr>
        <w:pStyle w:val="SourceCode"/>
      </w:pPr>
      <w:r>
        <w:t>%% broken on purpose. Like every answer, it is logged. timer:sleep waits</w:t>
      </w:r>
    </w:p>
    <w:p w14:paraId="4024C1D8" w14:textId="77777777" w:rsidR="004A1A53" w:rsidRDefault="00807EAD">
      <w:pPr>
        <w:pStyle w:val="SourceCode"/>
      </w:pPr>
      <w:r>
        <w:t>%% the milliseconds given, in the process that serves this connection, so</w:t>
      </w:r>
    </w:p>
    <w:p w14:paraId="5D2D54A2" w14:textId="77777777" w:rsidR="004A1A53" w:rsidRDefault="00807EAD">
      <w:pPr>
        <w:pStyle w:val="SourceCode"/>
      </w:pPr>
      <w:r>
        <w:t>%% other connections go on. Remember, maps:get gives a key's value (Lesson</w:t>
      </w:r>
    </w:p>
    <w:p w14:paraId="2F14AA89" w14:textId="77777777" w:rsidR="004A1A53" w:rsidRDefault="00807EAD">
      <w:pPr>
        <w:pStyle w:val="SourceCode"/>
      </w:pPr>
      <w:r>
        <w:t>%% 2.8a).</w:t>
      </w:r>
    </w:p>
    <w:p w14:paraId="46DF21E3" w14:textId="77777777" w:rsidR="004A1A53" w:rsidRDefault="00807EAD">
      <w:pPr>
        <w:pStyle w:val="SourceCode"/>
      </w:pPr>
      <w:r>
        <w:t>send_practice(Request, Answer) -&gt;</w:t>
      </w:r>
    </w:p>
    <w:p w14:paraId="7923CC51" w14:textId="77777777" w:rsidR="004A1A53" w:rsidRDefault="00807EAD">
      <w:pPr>
        <w:pStyle w:val="SourceCode"/>
      </w:pPr>
      <w:r>
        <w:t xml:space="preserve">    timer:sleep(maps:get(delay_seconds, Answer) * 1000),</w:t>
      </w:r>
    </w:p>
    <w:p w14:paraId="6D622ADF" w14:textId="77777777" w:rsidR="004A1A53" w:rsidRDefault="00807EAD">
      <w:pPr>
        <w:pStyle w:val="SourceCode"/>
      </w:pPr>
      <w:r>
        <w:t xml:space="preserve">    Status = maps:get(status, Answer),</w:t>
      </w:r>
    </w:p>
    <w:p w14:paraId="6A139922" w14:textId="77777777" w:rsidR="004A1A53" w:rsidRDefault="00807EAD">
      <w:pPr>
        <w:pStyle w:val="SourceCode"/>
      </w:pPr>
      <w:r>
        <w:t xml:space="preserve">    Body = maps:get(body, Answer),</w:t>
      </w:r>
    </w:p>
    <w:p w14:paraId="0CE68B64" w14:textId="77777777" w:rsidR="004A1A53" w:rsidRDefault="00807EAD">
      <w:pPr>
        <w:pStyle w:val="SourceCode"/>
      </w:pPr>
      <w:r>
        <w:t xml:space="preserve">    Headers = [{code, Status},</w:t>
      </w:r>
    </w:p>
    <w:p w14:paraId="037E2D3C" w14:textId="77777777" w:rsidR="004A1A53" w:rsidRDefault="00807EAD">
      <w:pPr>
        <w:pStyle w:val="SourceCode"/>
      </w:pPr>
      <w:r>
        <w:t xml:space="preserve">               {content_type, maps:get(content_type, Answer)},</w:t>
      </w:r>
    </w:p>
    <w:p w14:paraId="1A9A093A" w14:textId="77777777" w:rsidR="004A1A53" w:rsidRDefault="00807EAD">
      <w:pPr>
        <w:pStyle w:val="SourceCode"/>
      </w:pPr>
      <w:r>
        <w:t xml:space="preserve">               {content_length, integer_to_list(length(Body))}],</w:t>
      </w:r>
    </w:p>
    <w:p w14:paraId="2260B2EA" w14:textId="77777777" w:rsidR="004A1A53" w:rsidRDefault="00807EAD">
      <w:pPr>
        <w:pStyle w:val="SourceCode"/>
      </w:pPr>
      <w:r>
        <w:t xml:space="preserve">    RetryHeaders = case maps:get(retry_after, Answer) of</w:t>
      </w:r>
    </w:p>
    <w:p w14:paraId="72BC815D" w14:textId="77777777" w:rsidR="004A1A53" w:rsidRDefault="00807EAD">
      <w:pPr>
        <w:pStyle w:val="SourceCode"/>
      </w:pPr>
      <w:r>
        <w:t xml:space="preserve">                       "" -&gt; [];</w:t>
      </w:r>
    </w:p>
    <w:p w14:paraId="44BBBC21" w14:textId="77777777" w:rsidR="004A1A53" w:rsidRDefault="00807EAD">
      <w:pPr>
        <w:pStyle w:val="SourceCode"/>
      </w:pPr>
      <w:r>
        <w:t xml:space="preserve">                       RetryAfter -&gt; [{"retry-after", RetryAfter}]</w:t>
      </w:r>
    </w:p>
    <w:p w14:paraId="712D14D4" w14:textId="77777777" w:rsidR="004A1A53" w:rsidRDefault="00807EAD">
      <w:pPr>
        <w:pStyle w:val="SourceCode"/>
      </w:pPr>
      <w:r>
        <w:t xml:space="preserve">                   end,</w:t>
      </w:r>
    </w:p>
    <w:p w14:paraId="6984F6DC" w14:textId="77777777" w:rsidR="004A1A53" w:rsidRDefault="00807EAD">
      <w:pPr>
        <w:pStyle w:val="SourceCode"/>
      </w:pPr>
      <w:r>
        <w:t xml:space="preserve">    log_request(Request, Status),</w:t>
      </w:r>
    </w:p>
    <w:p w14:paraId="2CFF3ADA" w14:textId="77777777" w:rsidR="004A1A53" w:rsidRDefault="00807EAD">
      <w:pPr>
        <w:pStyle w:val="SourceCode"/>
      </w:pPr>
      <w:r>
        <w:t xml:space="preserve">    {proceed, [{response, {response, Headers ++ RetryHeaders, Body}}]}.</w:t>
      </w:r>
    </w:p>
    <w:p w14:paraId="56818A5F" w14:textId="77777777" w:rsidR="004A1A53" w:rsidRDefault="004A1A53">
      <w:pPr>
        <w:pStyle w:val="SourceCode"/>
      </w:pPr>
    </w:p>
    <w:p w14:paraId="42A63BCC" w14:textId="77777777" w:rsidR="004A1A53" w:rsidRDefault="00807EAD">
      <w:pPr>
        <w:pStyle w:val="SourceCode"/>
      </w:pPr>
      <w:r>
        <w:t>handle_health(Request) -&gt;</w:t>
      </w:r>
    </w:p>
    <w:p w14:paraId="7E50E06A" w14:textId="77777777" w:rsidR="004A1A53" w:rsidRDefault="00807EAD">
      <w:pPr>
        <w:pStyle w:val="SourceCode"/>
      </w:pPr>
      <w:r>
        <w:t xml:space="preserve">    send_json(Request, 200, "{\"status\":\"ok\"}").</w:t>
      </w:r>
    </w:p>
    <w:p w14:paraId="7FBE4481" w14:textId="77777777" w:rsidR="004A1A53" w:rsidRDefault="004A1A53">
      <w:pPr>
        <w:pStyle w:val="SourceCode"/>
      </w:pPr>
    </w:p>
    <w:p w14:paraId="41570EC3" w14:textId="77777777" w:rsidR="004A1A53" w:rsidRDefault="00807EAD">
      <w:pPr>
        <w:pStyle w:val="SourceCode"/>
      </w:pPr>
      <w:r>
        <w:t>%% Lesson 6.20a: GET /api/v1/openapi.yaml, the API's description. Like</w:t>
      </w:r>
    </w:p>
    <w:p w14:paraId="43DE1918" w14:textId="77777777" w:rsidR="004A1A53" w:rsidRDefault="00807EAD">
      <w:pPr>
        <w:pStyle w:val="SourceCode"/>
      </w:pPr>
      <w:r>
        <w:t>%% handle_health, it needs no key: the description holds no contact data,</w:t>
      </w:r>
    </w:p>
    <w:p w14:paraId="3A7587C9" w14:textId="77777777" w:rsidR="004A1A53" w:rsidRDefault="00807EAD">
      <w:pPr>
        <w:pStyle w:val="SourceCode"/>
      </w:pPr>
      <w:r>
        <w:t>%% and a caller reads it to learn how to get a key in the first place.</w:t>
      </w:r>
    </w:p>
    <w:p w14:paraId="49E6EA3C" w14:textId="77777777" w:rsidR="004A1A53" w:rsidRDefault="00807EAD">
      <w:pPr>
        <w:pStyle w:val="SourceCode"/>
      </w:pPr>
      <w:r>
        <w:t>%% persistent_term:get gives back the value main stored under the name</w:t>
      </w:r>
    </w:p>
    <w:p w14:paraId="3AB4CCD3" w14:textId="77777777" w:rsidR="004A1A53" w:rsidRDefault="00807EAD">
      <w:pPr>
        <w:pStyle w:val="SourceCode"/>
      </w:pPr>
      <w:r>
        <w:t>%% api_document, in this request's process as in every other.</w:t>
      </w:r>
    </w:p>
    <w:p w14:paraId="45228A00" w14:textId="77777777" w:rsidR="004A1A53" w:rsidRDefault="00807EAD">
      <w:pPr>
        <w:pStyle w:val="SourceCode"/>
      </w:pPr>
      <w:r>
        <w:t>handle_openapi(Request) -&gt;</w:t>
      </w:r>
    </w:p>
    <w:p w14:paraId="5915098D" w14:textId="77777777" w:rsidR="004A1A53" w:rsidRDefault="00807EAD">
      <w:pPr>
        <w:pStyle w:val="SourceCode"/>
      </w:pPr>
      <w:r>
        <w:t xml:space="preserve">    send_document(Request, persistent_term:get(api_document)).</w:t>
      </w:r>
    </w:p>
    <w:p w14:paraId="171C411D" w14:textId="77777777" w:rsidR="004A1A53" w:rsidRDefault="004A1A53">
      <w:pPr>
        <w:pStyle w:val="SourceCode"/>
      </w:pPr>
    </w:p>
    <w:p w14:paraId="31FAB5AD" w14:textId="77777777" w:rsidR="004A1A53" w:rsidRDefault="00807EAD">
      <w:pPr>
        <w:pStyle w:val="SourceCode"/>
      </w:pPr>
      <w:r>
        <w:t>%% Lesson 6.21a: GET /api/v1/practice/&lt;route&gt;. A practice route needs no</w:t>
      </w:r>
    </w:p>
    <w:p w14:paraId="7A1873E7" w14:textId="77777777" w:rsidR="004A1A53" w:rsidRDefault="00807EAD">
      <w:pPr>
        <w:pStyle w:val="SourceCode"/>
      </w:pPr>
      <w:r>
        <w:t>%% key, like health; a name that is not one of the four gets the same 404</w:t>
      </w:r>
    </w:p>
    <w:p w14:paraId="17235EC1" w14:textId="77777777" w:rsidR="004A1A53" w:rsidRDefault="00807EAD">
      <w:pPr>
        <w:pStyle w:val="SourceCode"/>
      </w:pPr>
      <w:r>
        <w:t>%% as any unknown path.</w:t>
      </w:r>
    </w:p>
    <w:p w14:paraId="42F6D314" w14:textId="77777777" w:rsidR="004A1A53" w:rsidRDefault="00807EAD">
      <w:pPr>
        <w:pStyle w:val="SourceCode"/>
      </w:pPr>
      <w:r>
        <w:t>handle_practice(Request, Path) -&gt;</w:t>
      </w:r>
    </w:p>
    <w:p w14:paraId="120C6C40" w14:textId="77777777" w:rsidR="004A1A53" w:rsidRDefault="00807EAD">
      <w:pPr>
        <w:pStyle w:val="SourceCode"/>
      </w:pPr>
      <w:r>
        <w:t xml:space="preserve">    case practice:practice_answer(Path) of</w:t>
      </w:r>
    </w:p>
    <w:p w14:paraId="01A19FC2" w14:textId="77777777" w:rsidR="004A1A53" w:rsidRDefault="00807EAD">
      <w:pPr>
        <w:pStyle w:val="SourceCode"/>
      </w:pPr>
      <w:r>
        <w:t xml:space="preserve">        {ok, Answer} -&gt; send_practice(Request, Answer);</w:t>
      </w:r>
    </w:p>
    <w:p w14:paraId="307A740C" w14:textId="77777777" w:rsidR="004A1A53" w:rsidRDefault="00807EAD">
      <w:pPr>
        <w:pStyle w:val="SourceCode"/>
      </w:pPr>
      <w:r>
        <w:t xml:space="preserve">        none -&gt; send_json(Request, 404, ?NOT_FOUND_JSON)</w:t>
      </w:r>
    </w:p>
    <w:p w14:paraId="64C2CE65" w14:textId="77777777" w:rsidR="004A1A53" w:rsidRDefault="00807EAD">
      <w:pPr>
        <w:pStyle w:val="SourceCode"/>
      </w:pPr>
      <w:r>
        <w:t xml:space="preserve">    end.</w:t>
      </w:r>
    </w:p>
    <w:p w14:paraId="2074DC76" w14:textId="77777777" w:rsidR="004A1A53" w:rsidRDefault="004A1A53">
      <w:pPr>
        <w:pStyle w:val="SourceCode"/>
      </w:pPr>
    </w:p>
    <w:p w14:paraId="3E3A5BE8" w14:textId="77777777" w:rsidR="004A1A53" w:rsidRDefault="00807EAD">
      <w:pPr>
        <w:pStyle w:val="SourceCode"/>
      </w:pPr>
      <w:r>
        <w:t>%% The one place a status becomes an HTTP status: every failure of every</w:t>
      </w:r>
    </w:p>
    <w:p w14:paraId="5FE4A03B" w14:textId="77777777" w:rsidR="004A1A53" w:rsidRDefault="00807EAD">
      <w:pPr>
        <w:pStyle w:val="SourceCode"/>
      </w:pPr>
      <w:r>
        <w:t>%% handler is answered through send_failure, which asks it, so no handler</w:t>
      </w:r>
    </w:p>
    <w:p w14:paraId="60E3E62D" w14:textId="77777777" w:rsidR="004A1A53" w:rsidRDefault="00807EAD">
      <w:pPr>
        <w:pStyle w:val="SourceCode"/>
      </w:pPr>
      <w:r>
        <w:t>%% writes 400, 404, 409, or 500 itself. A change, such as 422 instead of</w:t>
      </w:r>
    </w:p>
    <w:p w14:paraId="22023806" w14:textId="77777777" w:rsidR="004A1A53" w:rsidRDefault="00807EAD">
      <w:pPr>
        <w:pStyle w:val="SourceCode"/>
      </w:pPr>
      <w:r>
        <w:t>%% 400, is one line here. Remember, the clauses are tried in order.</w:t>
      </w:r>
    </w:p>
    <w:p w14:paraId="4A2BF254" w14:textId="77777777" w:rsidR="004A1A53" w:rsidRDefault="00807EAD">
      <w:pPr>
        <w:pStyle w:val="SourceCode"/>
      </w:pPr>
      <w:r>
        <w:t>http_status_for(success) -&gt; 200;</w:t>
      </w:r>
    </w:p>
    <w:p w14:paraId="12FC6A8B" w14:textId="77777777" w:rsidR="004A1A53" w:rsidRDefault="00807EAD">
      <w:pPr>
        <w:pStyle w:val="SourceCode"/>
      </w:pPr>
      <w:r>
        <w:t>http_status_for(invalid_input) -&gt; 400;</w:t>
      </w:r>
    </w:p>
    <w:p w14:paraId="78900ACB" w14:textId="77777777" w:rsidR="004A1A53" w:rsidRDefault="00807EAD">
      <w:pPr>
        <w:pStyle w:val="SourceCode"/>
      </w:pPr>
      <w:r>
        <w:t>http_status_for(not_found) -&gt; 404;</w:t>
      </w:r>
    </w:p>
    <w:p w14:paraId="48FB05B5" w14:textId="77777777" w:rsidR="004A1A53" w:rsidRDefault="00807EAD">
      <w:pPr>
        <w:pStyle w:val="SourceCode"/>
      </w:pPr>
      <w:r>
        <w:t>http_status_for(duplicate_email) -&gt; 409;</w:t>
      </w:r>
    </w:p>
    <w:p w14:paraId="6116C340" w14:textId="77777777" w:rsidR="004A1A53" w:rsidRDefault="00807EAD">
      <w:pPr>
        <w:pStyle w:val="SourceCode"/>
      </w:pPr>
      <w:r>
        <w:t>%% Every other status is a failure on the server's side.</w:t>
      </w:r>
    </w:p>
    <w:p w14:paraId="414D4791" w14:textId="77777777" w:rsidR="004A1A53" w:rsidRDefault="00807EAD">
      <w:pPr>
        <w:pStyle w:val="SourceCode"/>
      </w:pPr>
      <w:r>
        <w:t>http_status_for(_OtherStatus) -&gt; 500.</w:t>
      </w:r>
    </w:p>
    <w:p w14:paraId="4CBF4CEF" w14:textId="77777777" w:rsidR="004A1A53" w:rsidRDefault="004A1A53">
      <w:pPr>
        <w:pStyle w:val="SourceCode"/>
      </w:pPr>
    </w:p>
    <w:p w14:paraId="61F73CB2" w14:textId="77777777" w:rsidR="004A1A53" w:rsidRDefault="00807EAD">
      <w:pPr>
        <w:pStyle w:val="SourceCode"/>
      </w:pPr>
      <w:r>
        <w:t>%% The code an error body names for a status.</w:t>
      </w:r>
    </w:p>
    <w:p w14:paraId="64E06AA1" w14:textId="77777777" w:rsidR="004A1A53" w:rsidRDefault="00807EAD">
      <w:pPr>
        <w:pStyle w:val="SourceCode"/>
      </w:pPr>
      <w:r>
        <w:t>error_code_for(invalid_input) -&gt; "invalid_input";</w:t>
      </w:r>
    </w:p>
    <w:p w14:paraId="106786E5" w14:textId="77777777" w:rsidR="004A1A53" w:rsidRDefault="00807EAD">
      <w:pPr>
        <w:pStyle w:val="SourceCode"/>
      </w:pPr>
      <w:r>
        <w:t>error_code_for(not_found) -&gt; "not_found";</w:t>
      </w:r>
    </w:p>
    <w:p w14:paraId="6EAEC1F3" w14:textId="77777777" w:rsidR="004A1A53" w:rsidRDefault="00807EAD">
      <w:pPr>
        <w:pStyle w:val="SourceCode"/>
      </w:pPr>
      <w:r>
        <w:t>error_code_for(duplicate_email) -&gt; "duplicate_email";</w:t>
      </w:r>
    </w:p>
    <w:p w14:paraId="41538169" w14:textId="77777777" w:rsidR="004A1A53" w:rsidRDefault="00807EAD">
      <w:pPr>
        <w:pStyle w:val="SourceCode"/>
      </w:pPr>
      <w:r>
        <w:t>error_code_for(_OtherStatus) -&gt; "database_failure".</w:t>
      </w:r>
    </w:p>
    <w:p w14:paraId="3B9875FB" w14:textId="77777777" w:rsidR="004A1A53" w:rsidRDefault="004A1A53">
      <w:pPr>
        <w:pStyle w:val="SourceCode"/>
      </w:pPr>
    </w:p>
    <w:p w14:paraId="62F2FA0B" w14:textId="77777777" w:rsidR="004A1A53" w:rsidRDefault="00807EAD">
      <w:pPr>
        <w:pStyle w:val="SourceCode"/>
      </w:pPr>
      <w:r>
        <w:t>%% The one error body: {"code":"...","message":"..."}. Lesson 6.15a covers</w:t>
      </w:r>
    </w:p>
    <w:p w14:paraId="1E6F6C5D" w14:textId="77777777" w:rsidR="004A1A53" w:rsidRDefault="00807EAD">
      <w:pPr>
        <w:pStyle w:val="SourceCode"/>
      </w:pPr>
      <w:r>
        <w:t>%% it in full. Remember, json writes it, so any quote in the message is</w:t>
      </w:r>
    </w:p>
    <w:p w14:paraId="339CE2A2" w14:textId="77777777" w:rsidR="004A1A53" w:rsidRDefault="00807EAD">
      <w:pPr>
        <w:pStyle w:val="SourceCode"/>
      </w:pPr>
      <w:r>
        <w:t>%% escaped, and each text becomes a binary first.</w:t>
      </w:r>
    </w:p>
    <w:p w14:paraId="24AF3932" w14:textId="77777777" w:rsidR="004A1A53" w:rsidRDefault="00807EAD">
      <w:pPr>
        <w:pStyle w:val="SourceCode"/>
      </w:pPr>
      <w:r>
        <w:t>send_error(Request, Status, Code, Message) -&gt;</w:t>
      </w:r>
    </w:p>
    <w:p w14:paraId="7131EC8E" w14:textId="77777777" w:rsidR="004A1A53" w:rsidRDefault="00807EAD">
      <w:pPr>
        <w:pStyle w:val="SourceCode"/>
      </w:pPr>
      <w:r>
        <w:t xml:space="preserve">    ErrorBody = json:encode_key_value_list(</w:t>
      </w:r>
    </w:p>
    <w:p w14:paraId="234D0909" w14:textId="77777777" w:rsidR="004A1A53" w:rsidRDefault="00807EAD">
      <w:pPr>
        <w:pStyle w:val="SourceCode"/>
      </w:pPr>
      <w:r>
        <w:t xml:space="preserve">                  [{code, unicode:characters_to_binary(Code)},</w:t>
      </w:r>
    </w:p>
    <w:p w14:paraId="5D606513" w14:textId="77777777" w:rsidR="004A1A53" w:rsidRDefault="00807EAD">
      <w:pPr>
        <w:pStyle w:val="SourceCode"/>
      </w:pPr>
      <w:r>
        <w:t xml:space="preserve">                   {message, unicode:characters_to_binary(Message)}],</w:t>
      </w:r>
    </w:p>
    <w:p w14:paraId="56127CB1" w14:textId="77777777" w:rsidR="004A1A53" w:rsidRDefault="00807EAD">
      <w:pPr>
        <w:pStyle w:val="SourceCode"/>
      </w:pPr>
      <w:r>
        <w:t xml:space="preserve">                  fun json:encode_value/2),</w:t>
      </w:r>
    </w:p>
    <w:p w14:paraId="1E4676A2" w14:textId="77777777" w:rsidR="004A1A53" w:rsidRDefault="00807EAD">
      <w:pPr>
        <w:pStyle w:val="SourceCode"/>
      </w:pPr>
      <w:r>
        <w:t xml:space="preserve">    send_json(Request, Status, binary_to_list(iolist_to_binary(ErrorBody))).</w:t>
      </w:r>
    </w:p>
    <w:p w14:paraId="1041E0A6" w14:textId="77777777" w:rsidR="004A1A53" w:rsidRDefault="004A1A53">
      <w:pPr>
        <w:pStyle w:val="SourceCode"/>
      </w:pPr>
    </w:p>
    <w:p w14:paraId="4A53F1D5" w14:textId="77777777" w:rsidR="004A1A53" w:rsidRDefault="00807EAD">
      <w:pPr>
        <w:pStyle w:val="SourceCode"/>
      </w:pPr>
      <w:r>
        <w:t>%% Answers a status that is not success: its HTTP status, its code, and</w:t>
      </w:r>
    </w:p>
    <w:p w14:paraId="117154B2" w14:textId="77777777" w:rsidR="004A1A53" w:rsidRDefault="00807EAD">
      <w:pPr>
        <w:pStyle w:val="SourceCode"/>
      </w:pPr>
      <w:r>
        <w:t>%% status_message's words, the same words Chapter 5 printed.</w:t>
      </w:r>
    </w:p>
    <w:p w14:paraId="43CADBBF" w14:textId="77777777" w:rsidR="004A1A53" w:rsidRDefault="00807EAD">
      <w:pPr>
        <w:pStyle w:val="SourceCode"/>
      </w:pPr>
      <w:r>
        <w:t>send_failure(Request, Status, Problem) -&gt;</w:t>
      </w:r>
    </w:p>
    <w:p w14:paraId="585D193C" w14:textId="77777777" w:rsidR="004A1A53" w:rsidRDefault="00807EAD">
      <w:pPr>
        <w:pStyle w:val="SourceCode"/>
      </w:pPr>
      <w:r>
        <w:t xml:space="preserve">    Message = contacts:status_message(Status, Problem),</w:t>
      </w:r>
    </w:p>
    <w:p w14:paraId="069DED64" w14:textId="77777777" w:rsidR="004A1A53" w:rsidRDefault="00807EAD">
      <w:pPr>
        <w:pStyle w:val="SourceCode"/>
      </w:pPr>
      <w:r>
        <w:t xml:space="preserve">    send_error(Request, http_status_for(Status), error_code_for(Status),</w:t>
      </w:r>
    </w:p>
    <w:p w14:paraId="73A8B997" w14:textId="77777777" w:rsidR="004A1A53" w:rsidRDefault="00807EAD">
      <w:pPr>
        <w:pStyle w:val="SourceCode"/>
      </w:pPr>
      <w:r>
        <w:t xml:space="preserve">               Message).</w:t>
      </w:r>
    </w:p>
    <w:p w14:paraId="2AE4D2C3" w14:textId="77777777" w:rsidR="004A1A53" w:rsidRDefault="004A1A53">
      <w:pPr>
        <w:pStyle w:val="SourceCode"/>
      </w:pPr>
    </w:p>
    <w:p w14:paraId="277654E3" w14:textId="77777777" w:rsidR="004A1A53" w:rsidRDefault="00807EAD">
      <w:pPr>
        <w:pStyle w:val="SourceCode"/>
      </w:pPr>
      <w:r>
        <w:t>%% Lesson 6.14a: 503 Service Unavailable, the answer when step 3,</w:t>
      </w:r>
    </w:p>
    <w:p w14:paraId="01A35E56" w14:textId="77777777" w:rsidR="004A1A53" w:rsidRDefault="00807EAD">
      <w:pPr>
        <w:pStyle w:val="SourceCode"/>
      </w:pPr>
      <w:r>
        <w:t>%% open_connection, fails. Without a connection the server can answer no</w:t>
      </w:r>
    </w:p>
    <w:p w14:paraId="7366C2DC" w14:textId="77777777" w:rsidR="004A1A53" w:rsidRDefault="00807EAD">
      <w:pPr>
        <w:pStyle w:val="SourceCode"/>
      </w:pPr>
      <w:r>
        <w:t>%% request that needs the database, so the trouble is the service's, not</w:t>
      </w:r>
    </w:p>
    <w:p w14:paraId="484E65E9" w14:textId="77777777" w:rsidR="004A1A53" w:rsidRDefault="00807EAD">
      <w:pPr>
        <w:pStyle w:val="SourceCode"/>
      </w:pPr>
      <w:r>
        <w:t>%% this request's: the same request may work later. Problem holds</w:t>
      </w:r>
    </w:p>
    <w:p w14:paraId="02A887EC" w14:textId="77777777" w:rsidR="004A1A53" w:rsidRDefault="00807EAD">
      <w:pPr>
        <w:pStyle w:val="SourceCode"/>
      </w:pPr>
      <w:r>
        <w:t>%% handle_database_error's words; the details are in contacts.log. It</w:t>
      </w:r>
    </w:p>
    <w:p w14:paraId="167307E8" w14:textId="77777777" w:rsidR="004A1A53" w:rsidRDefault="00807EAD">
      <w:pPr>
        <w:pStyle w:val="SourceCode"/>
      </w:pPr>
      <w:r>
        <w:t>%% stands beside send_failure, which stays unchanged: a failed connection</w:t>
      </w:r>
    </w:p>
    <w:p w14:paraId="56031856" w14:textId="77777777" w:rsidR="004A1A53" w:rsidRDefault="00807EAD">
      <w:pPr>
        <w:pStyle w:val="SourceCode"/>
      </w:pPr>
      <w:r>
        <w:t>%% is database_failure too, which http_status_for makes 500, so the step</w:t>
      </w:r>
    </w:p>
    <w:p w14:paraId="4FC98FE8" w14:textId="77777777" w:rsidR="004A1A53" w:rsidRDefault="00807EAD">
      <w:pPr>
        <w:pStyle w:val="SourceCode"/>
      </w:pPr>
      <w:r>
        <w:t>%% that failed decides, never the error's words.</w:t>
      </w:r>
    </w:p>
    <w:p w14:paraId="02A28A02" w14:textId="77777777" w:rsidR="004A1A53" w:rsidRDefault="00807EAD">
      <w:pPr>
        <w:pStyle w:val="SourceCode"/>
      </w:pPr>
      <w:r>
        <w:t>send_unavailable(Request, Problem) -&gt;</w:t>
      </w:r>
    </w:p>
    <w:p w14:paraId="30951039" w14:textId="77777777" w:rsidR="004A1A53" w:rsidRDefault="00807EAD">
      <w:pPr>
        <w:pStyle w:val="SourceCode"/>
      </w:pPr>
      <w:r>
        <w:t xml:space="preserve">    send_error(Request, 503, "database_unavailable", Problem).</w:t>
      </w:r>
    </w:p>
    <w:p w14:paraId="619C159A" w14:textId="77777777" w:rsidR="004A1A53" w:rsidRDefault="004A1A53">
      <w:pPr>
        <w:pStyle w:val="SourceCode"/>
      </w:pPr>
    </w:p>
    <w:p w14:paraId="3BF59CF2" w14:textId="77777777" w:rsidR="004A1A53" w:rsidRDefault="00807EAD">
      <w:pPr>
        <w:pStyle w:val="SourceCode"/>
      </w:pPr>
      <w:r>
        <w:t>%% authorize: step 1 of every contact handler. It gives go_on when the</w:t>
      </w:r>
    </w:p>
    <w:p w14:paraId="5892CE3F" w14:textId="77777777" w:rsidR="004A1A53" w:rsidRDefault="00807EAD">
      <w:pPr>
        <w:pStyle w:val="SourceCode"/>
      </w:pPr>
      <w:r>
        <w:t>%% request may go on; otherwise it has already answered, 401, 403, 500, or</w:t>
      </w:r>
    </w:p>
    <w:p w14:paraId="12FF3B07" w14:textId="77777777" w:rsidR="004A1A53" w:rsidRDefault="00807EAD">
      <w:pPr>
        <w:pStyle w:val="SourceCode"/>
      </w:pPr>
      <w:r>
        <w:t>%% 503, and gives that answer, for the handler to return. NeedsWrite is</w:t>
      </w:r>
    </w:p>
    <w:p w14:paraId="648843D9" w14:textId="77777777" w:rsidR="004A1A53" w:rsidRDefault="00807EAD">
      <w:pPr>
        <w:pStyle w:val="SourceCode"/>
      </w:pPr>
      <w:r>
        <w:t>%% true for a request that changes data, such as POST, PATCH, or DELETE. It opens</w:t>
      </w:r>
    </w:p>
    <w:p w14:paraId="5A9FC089" w14:textId="77777777" w:rsidR="004A1A53" w:rsidRDefault="00807EAD">
      <w:pPr>
        <w:pStyle w:val="SourceCode"/>
      </w:pPr>
      <w:r>
        <w:t>%% its own connection, so the handlers' later steps stay as they were. The</w:t>
      </w:r>
    </w:p>
    <w:p w14:paraId="3DAA2668" w14:textId="77777777" w:rsidR="004A1A53" w:rsidRDefault="00807EAD">
      <w:pPr>
        <w:pStyle w:val="SourceCode"/>
      </w:pPr>
      <w:r>
        <w:t>%% server reads the key's row on every request, so a revoked key fails at</w:t>
      </w:r>
    </w:p>
    <w:p w14:paraId="43902711" w14:textId="77777777" w:rsidR="004A1A53" w:rsidRDefault="00807EAD">
      <w:pPr>
        <w:pStyle w:val="SourceCode"/>
      </w:pPr>
      <w:r>
        <w:t>%% once: nothing is cached.</w:t>
      </w:r>
    </w:p>
    <w:p w14:paraId="0C37955D" w14:textId="77777777" w:rsidR="004A1A53" w:rsidRDefault="00807EAD">
      <w:pPr>
        <w:pStyle w:val="SourceCode"/>
      </w:pPr>
      <w:r>
        <w:t>authorize(Request, NeedsWrite) -&gt;</w:t>
      </w:r>
    </w:p>
    <w:p w14:paraId="4B69D0A0" w14:textId="77777777" w:rsidR="004A1A53" w:rsidRDefault="00807EAD">
      <w:pPr>
        <w:pStyle w:val="SourceCode"/>
      </w:pPr>
      <w:r>
        <w:t xml:space="preserve">    case contact_store:open_connection() of</w:t>
      </w:r>
    </w:p>
    <w:p w14:paraId="35755AAD" w14:textId="77777777" w:rsidR="004A1A53" w:rsidRDefault="00807EAD">
      <w:pPr>
        <w:pStyle w:val="SourceCode"/>
      </w:pPr>
      <w:r>
        <w:t xml:space="preserve">        {success, _NoProblem, Connection} -&gt;</w:t>
      </w:r>
    </w:p>
    <w:p w14:paraId="72245C70" w14:textId="77777777" w:rsidR="004A1A53" w:rsidRDefault="00807EAD">
      <w:pPr>
        <w:pStyle w:val="SourceCode"/>
      </w:pPr>
      <w:r>
        <w:t xml:space="preserve">            Verified = api_keys:verify_api_key(Connection,</w:t>
      </w:r>
    </w:p>
    <w:p w14:paraId="77FB1A5D" w14:textId="77777777" w:rsidR="004A1A53" w:rsidRDefault="00807EAD">
      <w:pPr>
        <w:pStyle w:val="SourceCode"/>
      </w:pPr>
      <w:r>
        <w:t xml:space="preserve">                                               authorization(Request)),</w:t>
      </w:r>
    </w:p>
    <w:p w14:paraId="772F4E5A" w14:textId="77777777" w:rsidR="004A1A53" w:rsidRDefault="00807EAD">
      <w:pPr>
        <w:pStyle w:val="SourceCode"/>
      </w:pPr>
      <w:r>
        <w:t xml:space="preserve">            contact_store:close_connection(Connection),</w:t>
      </w:r>
    </w:p>
    <w:p w14:paraId="6CDDDA8A" w14:textId="77777777" w:rsidR="004A1A53" w:rsidRDefault="00807EAD">
      <w:pPr>
        <w:pStyle w:val="SourceCode"/>
      </w:pPr>
      <w:r>
        <w:t xml:space="preserve">            check_scope(Request, NeedsWrite, Verified);</w:t>
      </w:r>
    </w:p>
    <w:p w14:paraId="1615C61D" w14:textId="77777777" w:rsidR="004A1A53" w:rsidRDefault="00807EAD">
      <w:pPr>
        <w:pStyle w:val="SourceCode"/>
      </w:pPr>
      <w:r>
        <w:t xml:space="preserve">        {_OpenStatus, OpenProblem, none} -&gt;</w:t>
      </w:r>
    </w:p>
    <w:p w14:paraId="5C5E0240" w14:textId="77777777" w:rsidR="004A1A53" w:rsidRDefault="00807EAD">
      <w:pPr>
        <w:pStyle w:val="SourceCode"/>
      </w:pPr>
      <w:r>
        <w:t xml:space="preserve">            send_unavailable(Request, OpenProblem)</w:t>
      </w:r>
    </w:p>
    <w:p w14:paraId="1D89488A" w14:textId="77777777" w:rsidR="004A1A53" w:rsidRDefault="00807EAD">
      <w:pPr>
        <w:pStyle w:val="SourceCode"/>
      </w:pPr>
      <w:r>
        <w:t xml:space="preserve">    end.</w:t>
      </w:r>
    </w:p>
    <w:p w14:paraId="36B09034" w14:textId="77777777" w:rsidR="004A1A53" w:rsidRDefault="004A1A53">
      <w:pPr>
        <w:pStyle w:val="SourceCode"/>
      </w:pPr>
    </w:p>
    <w:p w14:paraId="2E98EBF7" w14:textId="77777777" w:rsidR="004A1A53" w:rsidRDefault="00807EAD">
      <w:pPr>
        <w:pStyle w:val="SourceCode"/>
      </w:pPr>
      <w:r>
        <w:t>%% The answer to verify_api_key's result. A valid key that may only read,</w:t>
      </w:r>
    </w:p>
    <w:p w14:paraId="3BA12ABD" w14:textId="77777777" w:rsidR="004A1A53" w:rsidRDefault="00807EAD">
      <w:pPr>
        <w:pStyle w:val="SourceCode"/>
      </w:pPr>
      <w:r>
        <w:t>%% on a request that writes, is 403 Forbidden: the server knows who is</w:t>
      </w:r>
    </w:p>
    <w:p w14:paraId="30F15D7E" w14:textId="77777777" w:rsidR="004A1A53" w:rsidRDefault="00807EAD">
      <w:pPr>
        <w:pStyle w:val="SourceCode"/>
      </w:pPr>
      <w:r>
        <w:t>%% calling, and the answer is still no.</w:t>
      </w:r>
    </w:p>
    <w:p w14:paraId="369C7388" w14:textId="77777777" w:rsidR="004A1A53" w:rsidRDefault="00807EAD">
      <w:pPr>
        <w:pStyle w:val="SourceCode"/>
      </w:pPr>
      <w:r>
        <w:t>check_scope(Request, _NeedsWrite, {not_found, _NoProblem, none}) -&gt;</w:t>
      </w:r>
    </w:p>
    <w:p w14:paraId="2B08EA32" w14:textId="77777777" w:rsidR="004A1A53" w:rsidRDefault="00807EAD">
      <w:pPr>
        <w:pStyle w:val="SourceCode"/>
      </w:pPr>
      <w:r>
        <w:t xml:space="preserve">    send_error(Request, 401, "unauthorized", ?KEY_REQUIRED);</w:t>
      </w:r>
    </w:p>
    <w:p w14:paraId="100D4613" w14:textId="77777777" w:rsidR="004A1A53" w:rsidRDefault="00807EAD">
      <w:pPr>
        <w:pStyle w:val="SourceCode"/>
      </w:pPr>
      <w:r>
        <w:t>check_scope(Request, _NeedsWrite, {Status, Problem, none}) -&gt;</w:t>
      </w:r>
    </w:p>
    <w:p w14:paraId="68460C6F" w14:textId="77777777" w:rsidR="004A1A53" w:rsidRDefault="00807EAD">
      <w:pPr>
        <w:pStyle w:val="SourceCode"/>
      </w:pPr>
      <w:r>
        <w:t xml:space="preserve">    send_failure(Request, Status, Problem);</w:t>
      </w:r>
    </w:p>
    <w:p w14:paraId="6257EDBE" w14:textId="77777777" w:rsidR="004A1A53" w:rsidRDefault="00807EAD">
      <w:pPr>
        <w:pStyle w:val="SourceCode"/>
      </w:pPr>
      <w:r>
        <w:t>check_scope(Request, true, {success, _NoProblem, Key})</w:t>
      </w:r>
    </w:p>
    <w:p w14:paraId="62486FAF" w14:textId="77777777" w:rsidR="004A1A53" w:rsidRDefault="00807EAD">
      <w:pPr>
        <w:pStyle w:val="SourceCode"/>
      </w:pPr>
      <w:r>
        <w:t xml:space="preserve">  when Key#api_key.scope =/= "write" -&gt;</w:t>
      </w:r>
    </w:p>
    <w:p w14:paraId="0FF1685D" w14:textId="77777777" w:rsidR="004A1A53" w:rsidRDefault="00807EAD">
      <w:pPr>
        <w:pStyle w:val="SourceCode"/>
      </w:pPr>
      <w:r>
        <w:t xml:space="preserve">    send_error(Request, 403, "forbidden", ?READ_ONLY);</w:t>
      </w:r>
    </w:p>
    <w:p w14:paraId="3B3D7ED1" w14:textId="77777777" w:rsidR="004A1A53" w:rsidRDefault="00807EAD">
      <w:pPr>
        <w:pStyle w:val="SourceCode"/>
      </w:pPr>
      <w:r>
        <w:t>check_scope(_Request, _NeedsWrite, {success, _NoProblem, _Key}) -&gt;</w:t>
      </w:r>
    </w:p>
    <w:p w14:paraId="4136F942" w14:textId="77777777" w:rsidR="004A1A53" w:rsidRDefault="00807EAD">
      <w:pPr>
        <w:pStyle w:val="SourceCode"/>
      </w:pPr>
      <w:r>
        <w:t xml:space="preserve">    go_on.</w:t>
      </w:r>
    </w:p>
    <w:p w14:paraId="750530F1" w14:textId="77777777" w:rsidR="004A1A53" w:rsidRDefault="004A1A53">
      <w:pPr>
        <w:pStyle w:val="SourceCode"/>
      </w:pPr>
    </w:p>
    <w:p w14:paraId="633370D4" w14:textId="77777777" w:rsidR="004A1A53" w:rsidRDefault="00807EAD">
      <w:pPr>
        <w:pStyle w:val="SourceCode"/>
      </w:pPr>
      <w:r>
        <w:t>%% Lesson 6.18a: a page number or size from the query: 1 to 5 digits, and</w:t>
      </w:r>
    </w:p>
    <w:p w14:paraId="477C68C8" w14:textId="77777777" w:rsidR="004A1A53" w:rsidRDefault="00807EAD">
      <w:pPr>
        <w:pStyle w:val="SourceCode"/>
      </w:pPr>
      <w:r>
        <w:t>%% nothing else, give the number; any other text gives 0, which</w:t>
      </w:r>
    </w:p>
    <w:p w14:paraId="0ACC8C7D" w14:textId="77777777" w:rsidR="004A1A53" w:rsidRDefault="00807EAD">
      <w:pPr>
        <w:pStyle w:val="SourceCode"/>
      </w:pPr>
      <w:r>
        <w:t>%% validate_page refuses. Remember, string:take splits off the leading</w:t>
      </w:r>
    </w:p>
    <w:p w14:paraId="643643FE" w14:textId="77777777" w:rsidR="004A1A53" w:rsidRDefault="00807EAD">
      <w:pPr>
        <w:pStyle w:val="SourceCode"/>
      </w:pPr>
      <w:r>
        <w:t>%% characters found in its second text (Lesson 6.11a).</w:t>
      </w:r>
    </w:p>
    <w:p w14:paraId="10DB440A" w14:textId="77777777" w:rsidR="004A1A53" w:rsidRDefault="00807EAD">
      <w:pPr>
        <w:pStyle w:val="SourceCode"/>
      </w:pPr>
      <w:r>
        <w:t>number_from_text(NumberText) -&gt;</w:t>
      </w:r>
    </w:p>
    <w:p w14:paraId="46CDE22A" w14:textId="77777777" w:rsidR="004A1A53" w:rsidRDefault="00807EAD">
      <w:pPr>
        <w:pStyle w:val="SourceCode"/>
      </w:pPr>
      <w:r>
        <w:t xml:space="preserve">    TextLength = length(NumberText),</w:t>
      </w:r>
    </w:p>
    <w:p w14:paraId="636A3761" w14:textId="77777777" w:rsidR="004A1A53" w:rsidRDefault="00807EAD">
      <w:pPr>
        <w:pStyle w:val="SourceCode"/>
      </w:pPr>
      <w:r>
        <w:t xml:space="preserve">    if</w:t>
      </w:r>
    </w:p>
    <w:p w14:paraId="7CDB6112" w14:textId="77777777" w:rsidR="004A1A53" w:rsidRDefault="00807EAD">
      <w:pPr>
        <w:pStyle w:val="SourceCode"/>
      </w:pPr>
      <w:r>
        <w:t xml:space="preserve">        TextLength &lt; 1 orelse TextLength &gt; ?NUMBER_DIGITS_LIMIT -&gt;</w:t>
      </w:r>
    </w:p>
    <w:p w14:paraId="0727F1C5" w14:textId="77777777" w:rsidR="004A1A53" w:rsidRDefault="00807EAD">
      <w:pPr>
        <w:pStyle w:val="SourceCode"/>
      </w:pPr>
      <w:r>
        <w:t xml:space="preserve">            0;</w:t>
      </w:r>
    </w:p>
    <w:p w14:paraId="2272BA5B" w14:textId="77777777" w:rsidR="004A1A53" w:rsidRDefault="00807EAD">
      <w:pPr>
        <w:pStyle w:val="SourceCode"/>
      </w:pPr>
      <w:r>
        <w:t xml:space="preserve">        true -&gt;</w:t>
      </w:r>
    </w:p>
    <w:p w14:paraId="2663F9D8" w14:textId="77777777" w:rsidR="004A1A53" w:rsidRDefault="00807EAD">
      <w:pPr>
        <w:pStyle w:val="SourceCode"/>
      </w:pPr>
      <w:r>
        <w:t xml:space="preserve">            case string:take(NumberText, ?DIGIT_CHARACTERS) of</w:t>
      </w:r>
    </w:p>
    <w:p w14:paraId="6474A391" w14:textId="77777777" w:rsidR="004A1A53" w:rsidRDefault="00807EAD">
      <w:pPr>
        <w:pStyle w:val="SourceCode"/>
      </w:pPr>
      <w:r>
        <w:t xml:space="preserve">                {_Digits, ""} -&gt; list_to_integer(NumberText);</w:t>
      </w:r>
    </w:p>
    <w:p w14:paraId="69B3D22E" w14:textId="77777777" w:rsidR="004A1A53" w:rsidRDefault="00807EAD">
      <w:pPr>
        <w:pStyle w:val="SourceCode"/>
      </w:pPr>
      <w:r>
        <w:t xml:space="preserve">                {_Digits, _NotDigitRest} -&gt; 0</w:t>
      </w:r>
    </w:p>
    <w:p w14:paraId="32932D1E" w14:textId="77777777" w:rsidR="004A1A53" w:rsidRDefault="00807EAD">
      <w:pPr>
        <w:pStyle w:val="SourceCode"/>
      </w:pPr>
      <w:r>
        <w:t xml:space="preserve">            end</w:t>
      </w:r>
    </w:p>
    <w:p w14:paraId="53369BC8" w14:textId="77777777" w:rsidR="004A1A53" w:rsidRDefault="00807EAD">
      <w:pPr>
        <w:pStyle w:val="SourceCode"/>
      </w:pPr>
      <w:r>
        <w:t xml:space="preserve">    end.</w:t>
      </w:r>
    </w:p>
    <w:p w14:paraId="71033739" w14:textId="77777777" w:rsidR="004A1A53" w:rsidRDefault="004A1A53">
      <w:pPr>
        <w:pStyle w:val="SourceCode"/>
      </w:pPr>
    </w:p>
    <w:p w14:paraId="236A714E" w14:textId="77777777" w:rsidR="004A1A53" w:rsidRDefault="00807EAD">
      <w:pPr>
        <w:pStyle w:val="SourceCode"/>
      </w:pPr>
      <w:r>
        <w:t>%% Lesson 4.10a's page check: the first problem, or "". The upper limit</w:t>
      </w:r>
    </w:p>
    <w:p w14:paraId="458990E2" w14:textId="77777777" w:rsidR="004A1A53" w:rsidRDefault="00807EAD">
      <w:pPr>
        <w:pStyle w:val="SourceCode"/>
      </w:pPr>
      <w:r>
        <w:t>%% keeps (Page - 1) * PerPage a small number.</w:t>
      </w:r>
    </w:p>
    <w:p w14:paraId="4987F5E2" w14:textId="77777777" w:rsidR="004A1A53" w:rsidRDefault="00807EAD">
      <w:pPr>
        <w:pStyle w:val="SourceCode"/>
      </w:pPr>
      <w:r>
        <w:t>validate_page(Page, _PerPage)</w:t>
      </w:r>
    </w:p>
    <w:p w14:paraId="7FF0B963" w14:textId="77777777" w:rsidR="004A1A53" w:rsidRDefault="00807EAD">
      <w:pPr>
        <w:pStyle w:val="SourceCode"/>
      </w:pPr>
      <w:r>
        <w:t xml:space="preserve">  when Page &lt; 1 orelse Page &gt; ?PAGE_NUMBER_LIMIT -&gt;</w:t>
      </w:r>
    </w:p>
    <w:p w14:paraId="51050672" w14:textId="77777777" w:rsidR="004A1A53" w:rsidRDefault="00807EAD">
      <w:pPr>
        <w:pStyle w:val="SourceCode"/>
      </w:pPr>
      <w:r>
        <w:t xml:space="preserve">    "page number must be from 1 to 10000";</w:t>
      </w:r>
    </w:p>
    <w:p w14:paraId="48D52A71" w14:textId="77777777" w:rsidR="004A1A53" w:rsidRDefault="00807EAD">
      <w:pPr>
        <w:pStyle w:val="SourceCode"/>
      </w:pPr>
      <w:r>
        <w:t>validate_page(_Page, PerPage)</w:t>
      </w:r>
    </w:p>
    <w:p w14:paraId="34CA0186" w14:textId="77777777" w:rsidR="004A1A53" w:rsidRDefault="00807EAD">
      <w:pPr>
        <w:pStyle w:val="SourceCode"/>
      </w:pPr>
      <w:r>
        <w:t xml:space="preserve">  when PerPage &lt; 1 orelse PerPage &gt; ?PAGE_SIZE_LIMIT -&gt;</w:t>
      </w:r>
    </w:p>
    <w:p w14:paraId="44A94EAA" w14:textId="77777777" w:rsidR="004A1A53" w:rsidRDefault="00807EAD">
      <w:pPr>
        <w:pStyle w:val="SourceCode"/>
      </w:pPr>
      <w:r>
        <w:t xml:space="preserve">    "page size must be from 1 to 50";</w:t>
      </w:r>
    </w:p>
    <w:p w14:paraId="2E3BB98F" w14:textId="77777777" w:rsidR="004A1A53" w:rsidRDefault="00807EAD">
      <w:pPr>
        <w:pStyle w:val="SourceCode"/>
      </w:pPr>
      <w:r>
        <w:t>validate_page(_Page, _PerPage) -&gt;</w:t>
      </w:r>
    </w:p>
    <w:p w14:paraId="444A68B5" w14:textId="77777777" w:rsidR="004A1A53" w:rsidRDefault="00807EAD">
      <w:pPr>
        <w:pStyle w:val="SourceCode"/>
      </w:pPr>
      <w:r>
        <w:t xml:space="preserve">    "".</w:t>
      </w:r>
    </w:p>
    <w:p w14:paraId="759FC5B6" w14:textId="77777777" w:rsidR="004A1A53" w:rsidRDefault="004A1A53">
      <w:pPr>
        <w:pStyle w:val="SourceCode"/>
      </w:pPr>
    </w:p>
    <w:p w14:paraId="0D70CEC8" w14:textId="77777777" w:rsidR="004A1A53" w:rsidRDefault="00807EAD">
      <w:pPr>
        <w:pStyle w:val="SourceCode"/>
      </w:pPr>
      <w:r>
        <w:t>%% Lesson 6.18a: what a collection query asks for: {Problem, Field, Term,</w:t>
      </w:r>
    </w:p>
    <w:p w14:paraId="3BB98548" w14:textId="77777777" w:rsidR="004A1A53" w:rsidRDefault="00807EAD">
      <w:pPr>
        <w:pStyle w:val="SourceCode"/>
      </w:pPr>
      <w:r>
        <w:t>%% Page, PerPage}, with Problem "" when the query is one the collection</w:t>
      </w:r>
    </w:p>
    <w:p w14:paraId="573ADE97" w14:textId="77777777" w:rsidR="004A1A53" w:rsidRDefault="00807EAD">
      <w:pPr>
        <w:pStyle w:val="SourceCode"/>
      </w:pPr>
      <w:r>
        <w:t>%% answers. Remember, uri_string:dissect_query splits the query at each &amp;,</w:t>
      </w:r>
    </w:p>
    <w:p w14:paraId="087A32FB" w14:textId="77777777" w:rsidR="004A1A53" w:rsidRDefault="00807EAD">
      <w:pPr>
        <w:pStyle w:val="SourceCode"/>
      </w:pPr>
      <w:r>
        <w:t>%% splits each parameter at its first =, decodes both, and gives every</w:t>
      </w:r>
    </w:p>
    <w:p w14:paraId="53027EC8" w14:textId="77777777" w:rsidR="004A1A53" w:rsidRDefault="00807EAD">
      <w:pPr>
        <w:pStyle w:val="SourceCode"/>
      </w:pPr>
      <w:r>
        <w:t>%% {Name, Value} pair in the order the client sent it, a repeated name</w:t>
      </w:r>
    </w:p>
    <w:p w14:paraId="21C68FF5" w14:textId="77777777" w:rsidR="004A1A53" w:rsidRDefault="00807EAD">
      <w:pPr>
        <w:pStyle w:val="SourceCode"/>
      </w:pPr>
      <w:r>
        <w:t>%% included; a name with no = gets the value true, and an escape whose</w:t>
      </w:r>
    </w:p>
    <w:p w14:paraId="598D608D" w14:textId="77777777" w:rsidR="004A1A53" w:rsidRDefault="00807EAD">
      <w:pPr>
        <w:pStyle w:val="SourceCode"/>
      </w:pPr>
      <w:r>
        <w:t>%% bytes are not UTF-8 text, such as %FF, gives {error, Reason, Rest}. The</w:t>
      </w:r>
    </w:p>
    <w:p w14:paraId="1FBDE40E" w14:textId="77777777" w:rsidR="004A1A53" w:rsidRDefault="00807EAD">
      <w:pPr>
        <w:pStyle w:val="SourceCode"/>
      </w:pPr>
      <w:r>
        <w:t>%% empty piece, as in per_page=3&amp; or a&amp;&amp;b, comes back as {"", true} and is</w:t>
      </w:r>
    </w:p>
    <w:p w14:paraId="52E2B6F7" w14:textId="77777777" w:rsidR="004A1A53" w:rsidRDefault="00807EAD">
      <w:pPr>
        <w:pStyle w:val="SourceCode"/>
      </w:pPr>
      <w:r>
        <w:t>%% skipped, as every other parser skips it (Lesson 6.10a).</w:t>
      </w:r>
    </w:p>
    <w:p w14:paraId="5E91FF50" w14:textId="77777777" w:rsidR="004A1A53" w:rsidRDefault="00807EAD">
      <w:pPr>
        <w:pStyle w:val="SourceCode"/>
      </w:pPr>
      <w:r>
        <w:t>collection_query_from(Query) -&gt;</w:t>
      </w:r>
    </w:p>
    <w:p w14:paraId="21FC9B3F" w14:textId="77777777" w:rsidR="004A1A53" w:rsidRDefault="00807EAD">
      <w:pPr>
        <w:pStyle w:val="SourceCode"/>
      </w:pPr>
      <w:r>
        <w:t xml:space="preserve">    case uri_string:dissect_query(Query) of</w:t>
      </w:r>
    </w:p>
    <w:p w14:paraId="72DC8B09" w14:textId="77777777" w:rsidR="004A1A53" w:rsidRDefault="00807EAD">
      <w:pPr>
        <w:pStyle w:val="SourceCode"/>
      </w:pPr>
      <w:r>
        <w:t xml:space="preserve">        {error, _Reason, _Rest} -&gt;</w:t>
      </w:r>
    </w:p>
    <w:p w14:paraId="11CEDF98" w14:textId="77777777" w:rsidR="004A1A53" w:rsidRDefault="00807EAD">
      <w:pPr>
        <w:pStyle w:val="SourceCode"/>
      </w:pPr>
      <w:r>
        <w:t xml:space="preserve">            {?BROKEN_ESCAPE_PROBLEM, "", "", 0, 0};</w:t>
      </w:r>
    </w:p>
    <w:p w14:paraId="48647F7E" w14:textId="77777777" w:rsidR="004A1A53" w:rsidRDefault="00807EAD">
      <w:pPr>
        <w:pStyle w:val="SourceCode"/>
      </w:pPr>
      <w:r>
        <w:t xml:space="preserve">        Pairs -&gt;</w:t>
      </w:r>
    </w:p>
    <w:p w14:paraId="527BE43B" w14:textId="77777777" w:rsidR="004A1A53" w:rsidRDefault="00807EAD">
      <w:pPr>
        <w:pStyle w:val="SourceCode"/>
      </w:pPr>
      <w:r>
        <w:t xml:space="preserve">            Parameters = lists:filter(fun(Pair) -&gt; Pair =/= {"", true} end,</w:t>
      </w:r>
    </w:p>
    <w:p w14:paraId="75EF9501" w14:textId="77777777" w:rsidR="004A1A53" w:rsidRDefault="00807EAD">
      <w:pPr>
        <w:pStyle w:val="SourceCode"/>
      </w:pPr>
      <w:r>
        <w:t xml:space="preserve">                                      Pairs),</w:t>
      </w:r>
    </w:p>
    <w:p w14:paraId="033444F2" w14:textId="77777777" w:rsidR="004A1A53" w:rsidRDefault="00807EAD">
      <w:pPr>
        <w:pStyle w:val="SourceCode"/>
      </w:pPr>
      <w:r>
        <w:t xml:space="preserve">            collection_from_parameters(Parameters)</w:t>
      </w:r>
    </w:p>
    <w:p w14:paraId="0745BBE1" w14:textId="77777777" w:rsidR="004A1A53" w:rsidRDefault="00807EAD">
      <w:pPr>
        <w:pStyle w:val="SourceCode"/>
      </w:pPr>
      <w:r>
        <w:t xml:space="preserve">    end.</w:t>
      </w:r>
    </w:p>
    <w:p w14:paraId="1945508E" w14:textId="77777777" w:rsidR="004A1A53" w:rsidRDefault="004A1A53">
      <w:pPr>
        <w:pStyle w:val="SourceCode"/>
      </w:pPr>
    </w:p>
    <w:p w14:paraId="13300955" w14:textId="77777777" w:rsidR="004A1A53" w:rsidRDefault="00807EAD">
      <w:pPr>
        <w:pStyle w:val="SourceCode"/>
      </w:pPr>
      <w:r>
        <w:t>%% How many pairs have the name ParameterName. Remember, lists:filter</w:t>
      </w:r>
    </w:p>
    <w:p w14:paraId="34E2BD7C" w14:textId="77777777" w:rsidR="004A1A53" w:rsidRDefault="00807EAD">
      <w:pPr>
        <w:pStyle w:val="SourceCode"/>
      </w:pPr>
      <w:r>
        <w:t>%% keeps the items its fun says true for (Lesson 2.7a).</w:t>
      </w:r>
    </w:p>
    <w:p w14:paraId="798C17B2" w14:textId="77777777" w:rsidR="004A1A53" w:rsidRDefault="00807EAD">
      <w:pPr>
        <w:pStyle w:val="SourceCode"/>
      </w:pPr>
      <w:r>
        <w:t>count_named(ParameterName, Parameters) -&gt;</w:t>
      </w:r>
    </w:p>
    <w:p w14:paraId="0E760177" w14:textId="77777777" w:rsidR="004A1A53" w:rsidRDefault="00807EAD">
      <w:pPr>
        <w:pStyle w:val="SourceCode"/>
      </w:pPr>
      <w:r>
        <w:t xml:space="preserve">    length(lists:filter(fun({PairName, _PairValue}) -&gt;</w:t>
      </w:r>
    </w:p>
    <w:p w14:paraId="6022DC6A" w14:textId="77777777" w:rsidR="004A1A53" w:rsidRDefault="00807EAD">
      <w:pPr>
        <w:pStyle w:val="SourceCode"/>
      </w:pPr>
      <w:r>
        <w:t xml:space="preserve">                                PairName =:= ParameterName</w:t>
      </w:r>
    </w:p>
    <w:p w14:paraId="346EB277" w14:textId="77777777" w:rsidR="004A1A53" w:rsidRDefault="00807EAD">
      <w:pPr>
        <w:pStyle w:val="SourceCode"/>
      </w:pPr>
      <w:r>
        <w:t xml:space="preserve">                        end, Parameters)).</w:t>
      </w:r>
    </w:p>
    <w:p w14:paraId="15C13E8C" w14:textId="77777777" w:rsidR="004A1A53" w:rsidRDefault="004A1A53">
      <w:pPr>
        <w:pStyle w:val="SourceCode"/>
      </w:pPr>
    </w:p>
    <w:p w14:paraId="318946FE" w14:textId="77777777" w:rsidR="004A1A53" w:rsidRDefault="00807EAD">
      <w:pPr>
        <w:pStyle w:val="SourceCode"/>
      </w:pPr>
      <w:r>
        <w:t>%% The rules: only the four known names, each at most once, counted from</w:t>
      </w:r>
    </w:p>
    <w:p w14:paraId="7A7558B5" w14:textId="77777777" w:rsidR="004A1A53" w:rsidRDefault="00807EAD">
      <w:pPr>
        <w:pStyle w:val="SourceCode"/>
      </w:pPr>
      <w:r>
        <w:t>%% what the client sent; name or email, not both; no filter lists every</w:t>
      </w:r>
    </w:p>
    <w:p w14:paraId="02D9212D" w14:textId="77777777" w:rsidR="004A1A53" w:rsidRDefault="00807EAD">
      <w:pPr>
        <w:pStyle w:val="SourceCode"/>
      </w:pPr>
      <w:r>
        <w:t>%% contact; page defaults to 1, per_page to 30. Remember,</w:t>
      </w:r>
    </w:p>
    <w:p w14:paraId="5EDA73EB" w14:textId="77777777" w:rsidR="004A1A53" w:rsidRDefault="00807EAD">
      <w:pPr>
        <w:pStyle w:val="SourceCode"/>
      </w:pPr>
      <w:r>
        <w:t>%% proplists:get_value gives the value of the first pair with that name,</w:t>
      </w:r>
    </w:p>
    <w:p w14:paraId="7D9DDD87" w14:textId="77777777" w:rsidR="004A1A53" w:rsidRDefault="00807EAD">
      <w:pPr>
        <w:pStyle w:val="SourceCode"/>
      </w:pPr>
      <w:r>
        <w:t>%% or the default.</w:t>
      </w:r>
    </w:p>
    <w:p w14:paraId="2C488F1D" w14:textId="77777777" w:rsidR="004A1A53" w:rsidRDefault="00807EAD">
      <w:pPr>
        <w:pStyle w:val="SourceCode"/>
      </w:pPr>
      <w:r>
        <w:t>collection_from_parameters(Parameters) -&gt;</w:t>
      </w:r>
    </w:p>
    <w:p w14:paraId="76A703CE" w14:textId="77777777" w:rsidR="004A1A53" w:rsidRDefault="00807EAD">
      <w:pPr>
        <w:pStyle w:val="SourceCode"/>
      </w:pPr>
      <w:r>
        <w:t xml:space="preserve">    NameCount = count_named("name", Parameters),</w:t>
      </w:r>
    </w:p>
    <w:p w14:paraId="0049DF7D" w14:textId="77777777" w:rsidR="004A1A53" w:rsidRDefault="00807EAD">
      <w:pPr>
        <w:pStyle w:val="SourceCode"/>
      </w:pPr>
      <w:r>
        <w:t xml:space="preserve">    EmailCount = count_named("email", Parameters),</w:t>
      </w:r>
    </w:p>
    <w:p w14:paraId="2D0F7662" w14:textId="77777777" w:rsidR="004A1A53" w:rsidRDefault="00807EAD">
      <w:pPr>
        <w:pStyle w:val="SourceCode"/>
      </w:pPr>
      <w:r>
        <w:t xml:space="preserve">    PageCount = count_named("page", Parameters),</w:t>
      </w:r>
    </w:p>
    <w:p w14:paraId="453D5B61" w14:textId="77777777" w:rsidR="004A1A53" w:rsidRDefault="00807EAD">
      <w:pPr>
        <w:pStyle w:val="SourceCode"/>
      </w:pPr>
      <w:r>
        <w:t xml:space="preserve">    PerPageCount = count_named("per_page", Parameters),</w:t>
      </w:r>
    </w:p>
    <w:p w14:paraId="5DE76EEE" w14:textId="77777777" w:rsidR="004A1A53" w:rsidRDefault="00807EAD">
      <w:pPr>
        <w:pStyle w:val="SourceCode"/>
      </w:pPr>
      <w:r>
        <w:t xml:space="preserve">    OtherCount = length(Parameters) - NameCount - EmailCount - PageCount -</w:t>
      </w:r>
    </w:p>
    <w:p w14:paraId="1297805F" w14:textId="77777777" w:rsidR="004A1A53" w:rsidRDefault="00807EAD">
      <w:pPr>
        <w:pStyle w:val="SourceCode"/>
      </w:pPr>
      <w:r>
        <w:t xml:space="preserve">        PerPageCount,</w:t>
      </w:r>
    </w:p>
    <w:p w14:paraId="5924832B" w14:textId="77777777" w:rsidR="004A1A53" w:rsidRDefault="00807EAD">
      <w:pPr>
        <w:pStyle w:val="SourceCode"/>
      </w:pPr>
      <w:r>
        <w:t xml:space="preserve">    %% Remember, ; between two guard tests means or (Lesson 6.10a).</w:t>
      </w:r>
    </w:p>
    <w:p w14:paraId="68C8ED79" w14:textId="77777777" w:rsidR="004A1A53" w:rsidRDefault="00807EAD">
      <w:pPr>
        <w:pStyle w:val="SourceCode"/>
      </w:pPr>
      <w:r>
        <w:t xml:space="preserve">    if</w:t>
      </w:r>
    </w:p>
    <w:p w14:paraId="7F4B2786" w14:textId="77777777" w:rsidR="004A1A53" w:rsidRDefault="00807EAD">
      <w:pPr>
        <w:pStyle w:val="SourceCode"/>
      </w:pPr>
      <w:r>
        <w:t xml:space="preserve">        OtherCount &gt; 0 -&gt; {?QUERY_PROBLEM, "", "", 0, 0};</w:t>
      </w:r>
    </w:p>
    <w:p w14:paraId="01384774" w14:textId="77777777" w:rsidR="004A1A53" w:rsidRDefault="00807EAD">
      <w:pPr>
        <w:pStyle w:val="SourceCode"/>
      </w:pPr>
      <w:r>
        <w:t xml:space="preserve">        NameCount &gt; 1; EmailCount &gt; 1; PageCount &gt; 1; PerPageCount &gt; 1 -&gt;</w:t>
      </w:r>
    </w:p>
    <w:p w14:paraId="6719E5B6" w14:textId="77777777" w:rsidR="004A1A53" w:rsidRDefault="00807EAD">
      <w:pPr>
        <w:pStyle w:val="SourceCode"/>
      </w:pPr>
      <w:r>
        <w:t xml:space="preserve">            {?REPEAT_PROBLEM, "", "", 0, 0};</w:t>
      </w:r>
    </w:p>
    <w:p w14:paraId="678E5646" w14:textId="77777777" w:rsidR="004A1A53" w:rsidRDefault="00807EAD">
      <w:pPr>
        <w:pStyle w:val="SourceCode"/>
      </w:pPr>
      <w:r>
        <w:t xml:space="preserve">        NameCount =:= 1 andalso EmailCount =:= 1 -&gt;</w:t>
      </w:r>
    </w:p>
    <w:p w14:paraId="5A90BAF5" w14:textId="77777777" w:rsidR="004A1A53" w:rsidRDefault="00807EAD">
      <w:pPr>
        <w:pStyle w:val="SourceCode"/>
      </w:pPr>
      <w:r>
        <w:t xml:space="preserve">            {?SEARCH_PROBLEM, "", "", 0, 0};</w:t>
      </w:r>
    </w:p>
    <w:p w14:paraId="7D6128AF" w14:textId="77777777" w:rsidR="004A1A53" w:rsidRDefault="00807EAD">
      <w:pPr>
        <w:pStyle w:val="SourceCode"/>
      </w:pPr>
      <w:r>
        <w:t xml:space="preserve">        true -&gt;</w:t>
      </w:r>
    </w:p>
    <w:p w14:paraId="1362C00E" w14:textId="77777777" w:rsidR="004A1A53" w:rsidRDefault="00807EAD">
      <w:pPr>
        <w:pStyle w:val="SourceCode"/>
      </w:pPr>
      <w:r>
        <w:t xml:space="preserve">            {Field, Term} = filter_from(Parameters),</w:t>
      </w:r>
    </w:p>
    <w:p w14:paraId="4E6EA3F0" w14:textId="77777777" w:rsidR="004A1A53" w:rsidRDefault="00807EAD">
      <w:pPr>
        <w:pStyle w:val="SourceCode"/>
      </w:pPr>
      <w:r>
        <w:t xml:space="preserve">            Page = number_from(Parameters, "page", 1),</w:t>
      </w:r>
    </w:p>
    <w:p w14:paraId="059419A3" w14:textId="77777777" w:rsidR="004A1A53" w:rsidRDefault="00807EAD">
      <w:pPr>
        <w:pStyle w:val="SourceCode"/>
      </w:pPr>
      <w:r>
        <w:t xml:space="preserve">            PerPage = number_from(Parameters, "per_page", ?DEFAULT_PER_PAGE),</w:t>
      </w:r>
    </w:p>
    <w:p w14:paraId="1DA847D3" w14:textId="77777777" w:rsidR="004A1A53" w:rsidRDefault="00807EAD">
      <w:pPr>
        <w:pStyle w:val="SourceCode"/>
      </w:pPr>
      <w:r>
        <w:t xml:space="preserve">            case validate_page(Page, PerPage) of</w:t>
      </w:r>
    </w:p>
    <w:p w14:paraId="5BD839AD" w14:textId="77777777" w:rsidR="004A1A53" w:rsidRDefault="00807EAD">
      <w:pPr>
        <w:pStyle w:val="SourceCode"/>
      </w:pPr>
      <w:r>
        <w:t xml:space="preserve">                "" -&gt; {"", Field, Term, Page, PerPage};</w:t>
      </w:r>
    </w:p>
    <w:p w14:paraId="11297B64" w14:textId="77777777" w:rsidR="004A1A53" w:rsidRDefault="00807EAD">
      <w:pPr>
        <w:pStyle w:val="SourceCode"/>
      </w:pPr>
      <w:r>
        <w:t xml:space="preserve">                Problem -&gt; {Problem, "", "", 0, 0}</w:t>
      </w:r>
    </w:p>
    <w:p w14:paraId="7F6F6120" w14:textId="77777777" w:rsidR="004A1A53" w:rsidRDefault="00807EAD">
      <w:pPr>
        <w:pStyle w:val="SourceCode"/>
      </w:pPr>
      <w:r>
        <w:t xml:space="preserve">            end</w:t>
      </w:r>
    </w:p>
    <w:p w14:paraId="6EEDF27F" w14:textId="77777777" w:rsidR="004A1A53" w:rsidRDefault="00807EAD">
      <w:pPr>
        <w:pStyle w:val="SourceCode"/>
      </w:pPr>
      <w:r>
        <w:t xml:space="preserve">    end.</w:t>
      </w:r>
    </w:p>
    <w:p w14:paraId="397CE54D" w14:textId="77777777" w:rsidR="004A1A53" w:rsidRDefault="004A1A53">
      <w:pPr>
        <w:pStyle w:val="SourceCode"/>
      </w:pPr>
    </w:p>
    <w:p w14:paraId="07759BDC" w14:textId="77777777" w:rsidR="004A1A53" w:rsidRDefault="00807EAD">
      <w:pPr>
        <w:pStyle w:val="SourceCode"/>
      </w:pPr>
      <w:r>
        <w:t>%% The filter: {"name", Term}, {"email", Term}, or {"", ""} for every</w:t>
      </w:r>
    </w:p>
    <w:p w14:paraId="45E8F514" w14:textId="77777777" w:rsidR="004A1A53" w:rsidRDefault="00807EAD">
      <w:pPr>
        <w:pStyle w:val="SourceCode"/>
      </w:pPr>
      <w:r>
        <w:t>%% contact.</w:t>
      </w:r>
    </w:p>
    <w:p w14:paraId="150ED5E9" w14:textId="77777777" w:rsidR="004A1A53" w:rsidRDefault="00807EAD">
      <w:pPr>
        <w:pStyle w:val="SourceCode"/>
      </w:pPr>
      <w:r>
        <w:t>filter_from(Parameters) -&gt;</w:t>
      </w:r>
    </w:p>
    <w:p w14:paraId="753116B8" w14:textId="77777777" w:rsidR="004A1A53" w:rsidRDefault="00807EAD">
      <w:pPr>
        <w:pStyle w:val="SourceCode"/>
      </w:pPr>
      <w:r>
        <w:t xml:space="preserve">    case proplists:get_value("name", Parameters) of</w:t>
      </w:r>
    </w:p>
    <w:p w14:paraId="77419131" w14:textId="77777777" w:rsidR="004A1A53" w:rsidRDefault="00807EAD">
      <w:pPr>
        <w:pStyle w:val="SourceCode"/>
      </w:pPr>
      <w:r>
        <w:t xml:space="preserve">        undefined -&gt;</w:t>
      </w:r>
    </w:p>
    <w:p w14:paraId="296C0AD9" w14:textId="77777777" w:rsidR="004A1A53" w:rsidRDefault="00807EAD">
      <w:pPr>
        <w:pStyle w:val="SourceCode"/>
      </w:pPr>
      <w:r>
        <w:t xml:space="preserve">            case proplists:get_value("email", Parameters) of</w:t>
      </w:r>
    </w:p>
    <w:p w14:paraId="30E8FF06" w14:textId="77777777" w:rsidR="004A1A53" w:rsidRDefault="00807EAD">
      <w:pPr>
        <w:pStyle w:val="SourceCode"/>
      </w:pPr>
      <w:r>
        <w:t xml:space="preserve">                undefined -&gt; {"", ""};</w:t>
      </w:r>
    </w:p>
    <w:p w14:paraId="758C5B00" w14:textId="77777777" w:rsidR="004A1A53" w:rsidRDefault="00807EAD">
      <w:pPr>
        <w:pStyle w:val="SourceCode"/>
      </w:pPr>
      <w:r>
        <w:t xml:space="preserve">                EmailValue -&gt; {"email", parameter_text(EmailValue)}</w:t>
      </w:r>
    </w:p>
    <w:p w14:paraId="248BF654" w14:textId="77777777" w:rsidR="004A1A53" w:rsidRDefault="00807EAD">
      <w:pPr>
        <w:pStyle w:val="SourceCode"/>
      </w:pPr>
      <w:r>
        <w:t xml:space="preserve">            end;</w:t>
      </w:r>
    </w:p>
    <w:p w14:paraId="2875BA93" w14:textId="77777777" w:rsidR="004A1A53" w:rsidRDefault="00807EAD">
      <w:pPr>
        <w:pStyle w:val="SourceCode"/>
      </w:pPr>
      <w:r>
        <w:t xml:space="preserve">        NameValue -&gt;</w:t>
      </w:r>
    </w:p>
    <w:p w14:paraId="47836CDF" w14:textId="77777777" w:rsidR="004A1A53" w:rsidRDefault="00807EAD">
      <w:pPr>
        <w:pStyle w:val="SourceCode"/>
      </w:pPr>
      <w:r>
        <w:t xml:space="preserve">            {"name", parameter_text(NameValue)}</w:t>
      </w:r>
    </w:p>
    <w:p w14:paraId="17F48E31" w14:textId="77777777" w:rsidR="004A1A53" w:rsidRDefault="00807EAD">
      <w:pPr>
        <w:pStyle w:val="SourceCode"/>
      </w:pPr>
      <w:r>
        <w:t xml:space="preserve">    end.</w:t>
      </w:r>
    </w:p>
    <w:p w14:paraId="1BFFA5DA" w14:textId="77777777" w:rsidR="004A1A53" w:rsidRDefault="004A1A53">
      <w:pPr>
        <w:pStyle w:val="SourceCode"/>
      </w:pPr>
    </w:p>
    <w:p w14:paraId="398A4A94" w14:textId="77777777" w:rsidR="004A1A53" w:rsidRDefault="00807EAD">
      <w:pPr>
        <w:pStyle w:val="SourceCode"/>
      </w:pPr>
      <w:r>
        <w:t>%% The number a parameter gives, Default when the query does not name it.</w:t>
      </w:r>
    </w:p>
    <w:p w14:paraId="095BD3F4" w14:textId="77777777" w:rsidR="004A1A53" w:rsidRDefault="00807EAD">
      <w:pPr>
        <w:pStyle w:val="SourceCode"/>
      </w:pPr>
      <w:r>
        <w:t>number_from(Parameters, ParameterName, Default) -&gt;</w:t>
      </w:r>
    </w:p>
    <w:p w14:paraId="22DEF65C" w14:textId="77777777" w:rsidR="004A1A53" w:rsidRDefault="00807EAD">
      <w:pPr>
        <w:pStyle w:val="SourceCode"/>
      </w:pPr>
      <w:r>
        <w:t xml:space="preserve">    case proplists:get_value(ParameterName, Parameters) of</w:t>
      </w:r>
    </w:p>
    <w:p w14:paraId="5E9DDC2B" w14:textId="77777777" w:rsidR="004A1A53" w:rsidRDefault="00807EAD">
      <w:pPr>
        <w:pStyle w:val="SourceCode"/>
      </w:pPr>
      <w:r>
        <w:t xml:space="preserve">        undefined -&gt; Default;</w:t>
      </w:r>
    </w:p>
    <w:p w14:paraId="69145907" w14:textId="77777777" w:rsidR="004A1A53" w:rsidRDefault="00807EAD">
      <w:pPr>
        <w:pStyle w:val="SourceCode"/>
      </w:pPr>
      <w:r>
        <w:t xml:space="preserve">        NumberValue -&gt; number_from_text(parameter_text(NumberValue))</w:t>
      </w:r>
    </w:p>
    <w:p w14:paraId="4CA8419A" w14:textId="77777777" w:rsidR="004A1A53" w:rsidRDefault="00807EAD">
      <w:pPr>
        <w:pStyle w:val="SourceCode"/>
      </w:pPr>
      <w:r>
        <w:t xml:space="preserve">    end.</w:t>
      </w:r>
    </w:p>
    <w:p w14:paraId="6DE98589" w14:textId="77777777" w:rsidR="004A1A53" w:rsidRDefault="004A1A53">
      <w:pPr>
        <w:pStyle w:val="SourceCode"/>
      </w:pPr>
    </w:p>
    <w:p w14:paraId="32B4DBBF" w14:textId="77777777" w:rsidR="004A1A53" w:rsidRDefault="00807EAD">
      <w:pPr>
        <w:pStyle w:val="SourceCode"/>
      </w:pPr>
      <w:r>
        <w:t>%% A parameter's value as text: a name with no = at all has the value</w:t>
      </w:r>
    </w:p>
    <w:p w14:paraId="5F5EF558" w14:textId="77777777" w:rsidR="004A1A53" w:rsidRDefault="00807EAD">
      <w:pPr>
        <w:pStyle w:val="SourceCode"/>
      </w:pPr>
      <w:r>
        <w:t>%% true, which counts as "" (Lesson 6.10a).</w:t>
      </w:r>
    </w:p>
    <w:p w14:paraId="58F70B55" w14:textId="77777777" w:rsidR="004A1A53" w:rsidRDefault="00807EAD">
      <w:pPr>
        <w:pStyle w:val="SourceCode"/>
      </w:pPr>
      <w:r>
        <w:t>parameter_text(true) -&gt; "";</w:t>
      </w:r>
    </w:p>
    <w:p w14:paraId="187A97F8" w14:textId="77777777" w:rsidR="004A1A53" w:rsidRDefault="00807EAD">
      <w:pPr>
        <w:pStyle w:val="SourceCode"/>
      </w:pPr>
      <w:r>
        <w:t>parameter_text(ValueText) -&gt; ValueText.</w:t>
      </w:r>
    </w:p>
    <w:p w14:paraId="3224C1A3" w14:textId="77777777" w:rsidR="004A1A53" w:rsidRDefault="004A1A53">
      <w:pPr>
        <w:pStyle w:val="SourceCode"/>
      </w:pPr>
    </w:p>
    <w:p w14:paraId="47255B10" w14:textId="77777777" w:rsidR="004A1A53" w:rsidRDefault="00807EAD">
      <w:pPr>
        <w:pStyle w:val="SourceCode"/>
      </w:pPr>
      <w:r>
        <w:t>%% Lesson 6.18a: one part of a Link header: the path of another page in</w:t>
      </w:r>
    </w:p>
    <w:p w14:paraId="7F234E46" w14:textId="77777777" w:rsidR="004A1A53" w:rsidRDefault="00807EAD">
      <w:pPr>
        <w:pStyle w:val="SourceCode"/>
      </w:pPr>
      <w:r>
        <w:t>%% angle brackets, then rel and the relation, such as</w:t>
      </w:r>
    </w:p>
    <w:p w14:paraId="087ECEFD" w14:textId="77777777" w:rsidR="004A1A53" w:rsidRDefault="00807EAD">
      <w:pPr>
        <w:pStyle w:val="SourceCode"/>
      </w:pPr>
      <w:r>
        <w:t>%% &lt;/api/v1/contacts?page=2&amp;per_page=3&gt;; rel="next". The filter goes along,</w:t>
      </w:r>
    </w:p>
    <w:p w14:paraId="03D7879F" w14:textId="77777777" w:rsidR="004A1A53" w:rsidRDefault="00807EAD">
      <w:pPr>
        <w:pStyle w:val="SourceCode"/>
      </w:pPr>
      <w:r>
        <w:t>%% so every page belongs to the same search. Remember,</w:t>
      </w:r>
    </w:p>
    <w:p w14:paraId="7E7A8BB7" w14:textId="77777777" w:rsidR="004A1A53" w:rsidRDefault="00807EAD">
      <w:pPr>
        <w:pStyle w:val="SourceCode"/>
      </w:pPr>
      <w:r>
        <w:t>%% uri_string:compose_query encodes each name and value and joins them</w:t>
      </w:r>
    </w:p>
    <w:p w14:paraId="3E4EEB15" w14:textId="77777777" w:rsidR="004A1A53" w:rsidRDefault="00807EAD">
      <w:pPr>
        <w:pStyle w:val="SourceCode"/>
      </w:pPr>
      <w:r>
        <w:t>%% with = and &amp;, in the list's order; it writes a space as + (Lesson</w:t>
      </w:r>
    </w:p>
    <w:p w14:paraId="749D6B5A" w14:textId="77777777" w:rsidR="004A1A53" w:rsidRDefault="00807EAD">
      <w:pPr>
        <w:pStyle w:val="SourceCode"/>
      </w:pPr>
      <w:r>
        <w:t>%% 6.10a).</w:t>
      </w:r>
    </w:p>
    <w:p w14:paraId="562C5D05" w14:textId="77777777" w:rsidR="004A1A53" w:rsidRDefault="00807EAD">
      <w:pPr>
        <w:pStyle w:val="SourceCode"/>
      </w:pPr>
      <w:r>
        <w:t>page_link(Field, Term, Page, PerPage, Relation) -&gt;</w:t>
      </w:r>
    </w:p>
    <w:p w14:paraId="7EF9766F" w14:textId="77777777" w:rsidR="004A1A53" w:rsidRDefault="00807EAD">
      <w:pPr>
        <w:pStyle w:val="SourceCode"/>
      </w:pPr>
      <w:r>
        <w:t xml:space="preserve">    Filter = case Field of</w:t>
      </w:r>
    </w:p>
    <w:p w14:paraId="43417690" w14:textId="77777777" w:rsidR="004A1A53" w:rsidRDefault="00807EAD">
      <w:pPr>
        <w:pStyle w:val="SourceCode"/>
      </w:pPr>
      <w:r>
        <w:t xml:space="preserve">                 "" -&gt; [];</w:t>
      </w:r>
    </w:p>
    <w:p w14:paraId="416E3E11" w14:textId="77777777" w:rsidR="004A1A53" w:rsidRDefault="00807EAD">
      <w:pPr>
        <w:pStyle w:val="SourceCode"/>
      </w:pPr>
      <w:r>
        <w:t xml:space="preserve">                 _ -&gt; [{Field, Term}]</w:t>
      </w:r>
    </w:p>
    <w:p w14:paraId="3D4FDE27" w14:textId="77777777" w:rsidR="004A1A53" w:rsidRDefault="00807EAD">
      <w:pPr>
        <w:pStyle w:val="SourceCode"/>
      </w:pPr>
      <w:r>
        <w:t xml:space="preserve">             end,</w:t>
      </w:r>
    </w:p>
    <w:p w14:paraId="3C0A5F0D" w14:textId="77777777" w:rsidR="004A1A53" w:rsidRDefault="00807EAD">
      <w:pPr>
        <w:pStyle w:val="SourceCode"/>
      </w:pPr>
      <w:r>
        <w:t xml:space="preserve">    Numbers = [{"page", integer_to_list(Page)},</w:t>
      </w:r>
    </w:p>
    <w:p w14:paraId="74ED4A3D" w14:textId="77777777" w:rsidR="004A1A53" w:rsidRDefault="00807EAD">
      <w:pPr>
        <w:pStyle w:val="SourceCode"/>
      </w:pPr>
      <w:r>
        <w:t xml:space="preserve">               {"per_page", integer_to_list(PerPage)}],</w:t>
      </w:r>
    </w:p>
    <w:p w14:paraId="4E46022A" w14:textId="77777777" w:rsidR="004A1A53" w:rsidRDefault="00807EAD">
      <w:pPr>
        <w:pStyle w:val="SourceCode"/>
      </w:pPr>
      <w:r>
        <w:t xml:space="preserve">    Query = uri_string:compose_query(Filter ++ Numbers),</w:t>
      </w:r>
    </w:p>
    <w:p w14:paraId="6ECDF6C6" w14:textId="77777777" w:rsidR="004A1A53" w:rsidRDefault="00807EAD">
      <w:pPr>
        <w:pStyle w:val="SourceCode"/>
      </w:pPr>
      <w:r>
        <w:t xml:space="preserve">    Target = ?CONTACTS_PATH ++ "?" ++ Query,</w:t>
      </w:r>
    </w:p>
    <w:p w14:paraId="6E80EAE2" w14:textId="77777777" w:rsidR="004A1A53" w:rsidRDefault="00807EAD">
      <w:pPr>
        <w:pStyle w:val="SourceCode"/>
      </w:pPr>
      <w:r>
        <w:t xml:space="preserve">    "&lt;" ++ Target ++ "&gt;; rel=\"" ++ Relation ++ "\"".</w:t>
      </w:r>
    </w:p>
    <w:p w14:paraId="62BFE21A" w14:textId="77777777" w:rsidR="004A1A53" w:rsidRDefault="004A1A53">
      <w:pPr>
        <w:pStyle w:val="SourceCode"/>
      </w:pPr>
    </w:p>
    <w:p w14:paraId="7651DEFA" w14:textId="77777777" w:rsidR="004A1A53" w:rsidRDefault="00807EAD">
      <w:pPr>
        <w:pStyle w:val="SourceCode"/>
      </w:pPr>
      <w:r>
        <w:t>%% Lesson 6.18a: the Link header for one page: prev unless this is the</w:t>
      </w:r>
    </w:p>
    <w:p w14:paraId="3DE40D5D" w14:textId="77777777" w:rsidR="004A1A53" w:rsidRDefault="00807EAD">
      <w:pPr>
        <w:pStyle w:val="SourceCode"/>
      </w:pPr>
      <w:r>
        <w:t>%% first page, next when another page follows and is not past</w:t>
      </w:r>
    </w:p>
    <w:p w14:paraId="70E17C07" w14:textId="77777777" w:rsidR="004A1A53" w:rsidRDefault="00807EAD">
      <w:pPr>
        <w:pStyle w:val="SourceCode"/>
      </w:pPr>
      <w:r>
        <w:t>%% PAGE_NUMBER_LIMIT (no link names a page the server would refuse),</w:t>
      </w:r>
    </w:p>
    <w:p w14:paraId="1560112E" w14:textId="77777777" w:rsidR="004A1A53" w:rsidRDefault="00807EAD">
      <w:pPr>
        <w:pStyle w:val="SourceCode"/>
      </w:pPr>
      <w:r>
        <w:t>%% joined by a comma and a space; "" when there is neither. Remember,</w:t>
      </w:r>
    </w:p>
    <w:p w14:paraId="217FD646" w14:textId="77777777" w:rsidR="004A1A53" w:rsidRDefault="00807EAD">
      <w:pPr>
        <w:pStyle w:val="SourceCode"/>
      </w:pPr>
      <w:r>
        <w:t>%% lists:join puts its first value between the items, and lists:flatten</w:t>
      </w:r>
    </w:p>
    <w:p w14:paraId="404BF6A0" w14:textId="77777777" w:rsidR="004A1A53" w:rsidRDefault="00807EAD">
      <w:pPr>
        <w:pStyle w:val="SourceCode"/>
      </w:pPr>
      <w:r>
        <w:t>%% makes the result one text (Lesson 3.13a).</w:t>
      </w:r>
    </w:p>
    <w:p w14:paraId="3D411EA2" w14:textId="77777777" w:rsidR="004A1A53" w:rsidRDefault="00807EAD">
      <w:pPr>
        <w:pStyle w:val="SourceCode"/>
      </w:pPr>
      <w:r>
        <w:t>link_header(Field, Term, Page, PerPage, HasNext) -&gt;</w:t>
      </w:r>
    </w:p>
    <w:p w14:paraId="064103C6" w14:textId="77777777" w:rsidR="004A1A53" w:rsidRDefault="00807EAD">
      <w:pPr>
        <w:pStyle w:val="SourceCode"/>
      </w:pPr>
      <w:r>
        <w:t xml:space="preserve">    Previous = if</w:t>
      </w:r>
    </w:p>
    <w:p w14:paraId="073A6B05" w14:textId="77777777" w:rsidR="004A1A53" w:rsidRDefault="00807EAD">
      <w:pPr>
        <w:pStyle w:val="SourceCode"/>
      </w:pPr>
      <w:r>
        <w:t xml:space="preserve">                   Page &gt; 1 -&gt;</w:t>
      </w:r>
    </w:p>
    <w:p w14:paraId="6728591C" w14:textId="77777777" w:rsidR="004A1A53" w:rsidRDefault="00807EAD">
      <w:pPr>
        <w:pStyle w:val="SourceCode"/>
      </w:pPr>
      <w:r>
        <w:t xml:space="preserve">                       [page_link(Field, Term, Page - 1, PerPage, "prev")];</w:t>
      </w:r>
    </w:p>
    <w:p w14:paraId="11EF6D27" w14:textId="77777777" w:rsidR="004A1A53" w:rsidRDefault="00807EAD">
      <w:pPr>
        <w:pStyle w:val="SourceCode"/>
      </w:pPr>
      <w:r>
        <w:t xml:space="preserve">                   true -&gt; []</w:t>
      </w:r>
    </w:p>
    <w:p w14:paraId="293B2CD0" w14:textId="77777777" w:rsidR="004A1A53" w:rsidRDefault="00807EAD">
      <w:pPr>
        <w:pStyle w:val="SourceCode"/>
      </w:pPr>
      <w:r>
        <w:t xml:space="preserve">               end,</w:t>
      </w:r>
    </w:p>
    <w:p w14:paraId="5E32F184" w14:textId="77777777" w:rsidR="004A1A53" w:rsidRDefault="00807EAD">
      <w:pPr>
        <w:pStyle w:val="SourceCode"/>
      </w:pPr>
      <w:r>
        <w:t xml:space="preserve">    Next = if</w:t>
      </w:r>
    </w:p>
    <w:p w14:paraId="63683981" w14:textId="77777777" w:rsidR="004A1A53" w:rsidRDefault="00807EAD">
      <w:pPr>
        <w:pStyle w:val="SourceCode"/>
      </w:pPr>
      <w:r>
        <w:t xml:space="preserve">               HasNext andalso Page &lt; ?PAGE_NUMBER_LIMIT -&gt;</w:t>
      </w:r>
    </w:p>
    <w:p w14:paraId="307300ED" w14:textId="77777777" w:rsidR="004A1A53" w:rsidRDefault="00807EAD">
      <w:pPr>
        <w:pStyle w:val="SourceCode"/>
      </w:pPr>
      <w:r>
        <w:t xml:space="preserve">                   [page_link(Field, Term, Page + 1, PerPage, "next")];</w:t>
      </w:r>
    </w:p>
    <w:p w14:paraId="46F74FA0" w14:textId="77777777" w:rsidR="004A1A53" w:rsidRDefault="00807EAD">
      <w:pPr>
        <w:pStyle w:val="SourceCode"/>
      </w:pPr>
      <w:r>
        <w:t xml:space="preserve">               true -&gt; []</w:t>
      </w:r>
    </w:p>
    <w:p w14:paraId="18B68A90" w14:textId="77777777" w:rsidR="004A1A53" w:rsidRDefault="00807EAD">
      <w:pPr>
        <w:pStyle w:val="SourceCode"/>
      </w:pPr>
      <w:r>
        <w:t xml:space="preserve">           end,</w:t>
      </w:r>
    </w:p>
    <w:p w14:paraId="2DEE7D32" w14:textId="77777777" w:rsidR="004A1A53" w:rsidRDefault="00807EAD">
      <w:pPr>
        <w:pStyle w:val="SourceCode"/>
      </w:pPr>
      <w:r>
        <w:t xml:space="preserve">    lists:flatten(lists:join(", ", Previous ++ Next)).</w:t>
      </w:r>
    </w:p>
    <w:p w14:paraId="3145BA8F" w14:textId="77777777" w:rsidR="004A1A53" w:rsidRDefault="004A1A53">
      <w:pPr>
        <w:pStyle w:val="SourceCode"/>
      </w:pPr>
    </w:p>
    <w:p w14:paraId="5B12E028" w14:textId="77777777" w:rsidR="004A1A53" w:rsidRDefault="00807EAD">
      <w:pPr>
        <w:pStyle w:val="SourceCode"/>
      </w:pPr>
      <w:r>
        <w:t>%% GET /api/v1/contacts: Lesson 6.18a's handler, one page of the</w:t>
      </w:r>
    </w:p>
    <w:p w14:paraId="7E2E410F" w14:textId="77777777" w:rsidR="004A1A53" w:rsidRDefault="00807EAD">
      <w:pPr>
        <w:pStyle w:val="SourceCode"/>
      </w:pPr>
      <w:r>
        <w:t>%% collection, with one change: authorize, needing a read key, is step 1.</w:t>
      </w:r>
    </w:p>
    <w:p w14:paraId="4F82D72E" w14:textId="77777777" w:rsidR="004A1A53" w:rsidRDefault="00807EAD">
      <w:pPr>
        <w:pStyle w:val="SourceCode"/>
      </w:pPr>
      <w:r>
        <w:t>%% Step 2 is collection_query_from, and step 6 answers 200 with the page</w:t>
      </w:r>
    </w:p>
    <w:p w14:paraId="6985EDEE" w14:textId="77777777" w:rsidR="004A1A53" w:rsidRDefault="00807EAD">
      <w:pPr>
        <w:pStyle w:val="SourceCode"/>
      </w:pPr>
      <w:r>
        <w:t>%% and its Link header. A page past the end is 200 with [] and no next</w:t>
      </w:r>
    </w:p>
    <w:p w14:paraId="5205A4B8" w14:textId="77777777" w:rsidR="004A1A53" w:rsidRDefault="00807EAD">
      <w:pPr>
        <w:pStyle w:val="SourceCode"/>
      </w:pPr>
      <w:r>
        <w:t>%% link: an empty page is an answer, not an error.</w:t>
      </w:r>
    </w:p>
    <w:p w14:paraId="3D8CF7D7" w14:textId="77777777" w:rsidR="004A1A53" w:rsidRDefault="00807EAD">
      <w:pPr>
        <w:pStyle w:val="SourceCode"/>
      </w:pPr>
      <w:r>
        <w:t>handle_contact_page(Request, Query) -&gt;</w:t>
      </w:r>
    </w:p>
    <w:p w14:paraId="640CDA81" w14:textId="77777777" w:rsidR="004A1A53" w:rsidRDefault="00807EAD">
      <w:pPr>
        <w:pStyle w:val="SourceCode"/>
      </w:pPr>
      <w:r>
        <w:t xml:space="preserve">    case authorize(Request, false) of</w:t>
      </w:r>
    </w:p>
    <w:p w14:paraId="5C277A2D" w14:textId="77777777" w:rsidR="004A1A53" w:rsidRDefault="00807EAD">
      <w:pPr>
        <w:pStyle w:val="SourceCode"/>
      </w:pPr>
      <w:r>
        <w:t xml:space="preserve">        go_on -&gt; check_collection_query(Request, Query);</w:t>
      </w:r>
    </w:p>
    <w:p w14:paraId="7186FF17" w14:textId="77777777" w:rsidR="004A1A53" w:rsidRDefault="00807EAD">
      <w:pPr>
        <w:pStyle w:val="SourceCode"/>
      </w:pPr>
      <w:r>
        <w:t xml:space="preserve">        Refusal -&gt; Refusal</w:t>
      </w:r>
    </w:p>
    <w:p w14:paraId="62F50107" w14:textId="77777777" w:rsidR="004A1A53" w:rsidRDefault="00807EAD">
      <w:pPr>
        <w:pStyle w:val="SourceCode"/>
      </w:pPr>
      <w:r>
        <w:t xml:space="preserve">    end.</w:t>
      </w:r>
    </w:p>
    <w:p w14:paraId="6C354421" w14:textId="77777777" w:rsidR="004A1A53" w:rsidRDefault="004A1A53">
      <w:pPr>
        <w:pStyle w:val="SourceCode"/>
      </w:pPr>
    </w:p>
    <w:p w14:paraId="528396FB" w14:textId="77777777" w:rsidR="004A1A53" w:rsidRDefault="00807EAD">
      <w:pPr>
        <w:pStyle w:val="SourceCode"/>
      </w:pPr>
      <w:r>
        <w:t>%% Step 2: the query must be one the collection answers.</w:t>
      </w:r>
    </w:p>
    <w:p w14:paraId="1D43F1BA" w14:textId="77777777" w:rsidR="004A1A53" w:rsidRDefault="00807EAD">
      <w:pPr>
        <w:pStyle w:val="SourceCode"/>
      </w:pPr>
      <w:r>
        <w:t>check_collection_query(Request, Query) -&gt;</w:t>
      </w:r>
    </w:p>
    <w:p w14:paraId="529D3E8B" w14:textId="77777777" w:rsidR="004A1A53" w:rsidRDefault="00807EAD">
      <w:pPr>
        <w:pStyle w:val="SourceCode"/>
      </w:pPr>
      <w:r>
        <w:t xml:space="preserve">    case collection_query_from(Query) of</w:t>
      </w:r>
    </w:p>
    <w:p w14:paraId="75752965" w14:textId="77777777" w:rsidR="004A1A53" w:rsidRDefault="00807EAD">
      <w:pPr>
        <w:pStyle w:val="SourceCode"/>
      </w:pPr>
      <w:r>
        <w:t xml:space="preserve">        {"", Field, Term, Page, PerPage} -&gt;</w:t>
      </w:r>
    </w:p>
    <w:p w14:paraId="2AC1EBCC" w14:textId="77777777" w:rsidR="004A1A53" w:rsidRDefault="00807EAD">
      <w:pPr>
        <w:pStyle w:val="SourceCode"/>
      </w:pPr>
      <w:r>
        <w:t xml:space="preserve">            read_one_page(Request, Field, Term, Page, PerPage);</w:t>
      </w:r>
    </w:p>
    <w:p w14:paraId="6C7FBE5C" w14:textId="77777777" w:rsidR="004A1A53" w:rsidRDefault="00807EAD">
      <w:pPr>
        <w:pStyle w:val="SourceCode"/>
      </w:pPr>
      <w:r>
        <w:t xml:space="preserve">        {Problem, _Field, _Term, _Page, _PerPage} -&gt;</w:t>
      </w:r>
    </w:p>
    <w:p w14:paraId="7BB6B3AC" w14:textId="77777777" w:rsidR="004A1A53" w:rsidRDefault="00807EAD">
      <w:pPr>
        <w:pStyle w:val="SourceCode"/>
      </w:pPr>
      <w:r>
        <w:t xml:space="preserve">            send_failure(Request, invalid_input, Problem)</w:t>
      </w:r>
    </w:p>
    <w:p w14:paraId="2B17CF30" w14:textId="77777777" w:rsidR="004A1A53" w:rsidRDefault="00807EAD">
      <w:pPr>
        <w:pStyle w:val="SourceCode"/>
      </w:pPr>
      <w:r>
        <w:t xml:space="preserve">    end.</w:t>
      </w:r>
    </w:p>
    <w:p w14:paraId="4B742819" w14:textId="77777777" w:rsidR="004A1A53" w:rsidRDefault="004A1A53">
      <w:pPr>
        <w:pStyle w:val="SourceCode"/>
      </w:pPr>
    </w:p>
    <w:p w14:paraId="423321BF" w14:textId="77777777" w:rsidR="004A1A53" w:rsidRDefault="00807EAD">
      <w:pPr>
        <w:pStyle w:val="SourceCode"/>
      </w:pPr>
      <w:r>
        <w:t>%% The open, read, close, and answer steps of handle_contact_page.</w:t>
      </w:r>
    </w:p>
    <w:p w14:paraId="3EA26DFC" w14:textId="77777777" w:rsidR="004A1A53" w:rsidRDefault="00807EAD">
      <w:pPr>
        <w:pStyle w:val="SourceCode"/>
      </w:pPr>
      <w:r>
        <w:t>read_one_page(Request, Field, Term, Page, PerPage) -&gt;</w:t>
      </w:r>
    </w:p>
    <w:p w14:paraId="78622EF7" w14:textId="77777777" w:rsidR="004A1A53" w:rsidRDefault="00807EAD">
      <w:pPr>
        <w:pStyle w:val="SourceCode"/>
      </w:pPr>
      <w:r>
        <w:t xml:space="preserve">    case contact_store:open_connection() of</w:t>
      </w:r>
    </w:p>
    <w:p w14:paraId="69B0B270" w14:textId="77777777" w:rsidR="004A1A53" w:rsidRDefault="00807EAD">
      <w:pPr>
        <w:pStyle w:val="SourceCode"/>
      </w:pPr>
      <w:r>
        <w:t xml:space="preserve">        {success, _NoProblem, Connection} -&gt;</w:t>
      </w:r>
    </w:p>
    <w:p w14:paraId="3ABA6481" w14:textId="77777777" w:rsidR="004A1A53" w:rsidRDefault="00807EAD">
      <w:pPr>
        <w:pStyle w:val="SourceCode"/>
      </w:pPr>
      <w:r>
        <w:t xml:space="preserve">            {Status, Problem, PageContacts, HasNext} =</w:t>
      </w:r>
    </w:p>
    <w:p w14:paraId="1BAE7F55" w14:textId="77777777" w:rsidR="004A1A53" w:rsidRDefault="00807EAD">
      <w:pPr>
        <w:pStyle w:val="SourceCode"/>
      </w:pPr>
      <w:r>
        <w:t xml:space="preserve">                contact_page:read_contact_page(Connection, Field, Term,</w:t>
      </w:r>
    </w:p>
    <w:p w14:paraId="1057AAE3" w14:textId="77777777" w:rsidR="004A1A53" w:rsidRDefault="00807EAD">
      <w:pPr>
        <w:pStyle w:val="SourceCode"/>
      </w:pPr>
      <w:r>
        <w:t xml:space="preserve">                                               Page, PerPage),</w:t>
      </w:r>
    </w:p>
    <w:p w14:paraId="0E437320" w14:textId="77777777" w:rsidR="004A1A53" w:rsidRDefault="00807EAD">
      <w:pPr>
        <w:pStyle w:val="SourceCode"/>
      </w:pPr>
      <w:r>
        <w:t xml:space="preserve">            contact_store:close_connection(Connection),</w:t>
      </w:r>
    </w:p>
    <w:p w14:paraId="4CA44FFE" w14:textId="77777777" w:rsidR="004A1A53" w:rsidRDefault="00807EAD">
      <w:pPr>
        <w:pStyle w:val="SourceCode"/>
      </w:pPr>
      <w:r>
        <w:t xml:space="preserve">            case Status of</w:t>
      </w:r>
    </w:p>
    <w:p w14:paraId="569D940C" w14:textId="77777777" w:rsidR="004A1A53" w:rsidRDefault="00807EAD">
      <w:pPr>
        <w:pStyle w:val="SourceCode"/>
      </w:pPr>
      <w:r>
        <w:t xml:space="preserve">                success -&gt;</w:t>
      </w:r>
    </w:p>
    <w:p w14:paraId="764562DA" w14:textId="77777777" w:rsidR="004A1A53" w:rsidRDefault="00807EAD">
      <w:pPr>
        <w:pStyle w:val="SourceCode"/>
      </w:pPr>
      <w:r>
        <w:t xml:space="preserve">                    send_page(Request,</w:t>
      </w:r>
    </w:p>
    <w:p w14:paraId="5EEE44DF" w14:textId="77777777" w:rsidR="004A1A53" w:rsidRDefault="00807EAD">
      <w:pPr>
        <w:pStyle w:val="SourceCode"/>
      </w:pPr>
      <w:r>
        <w:t xml:space="preserve">                              contact_store:contacts_to_json(PageContacts),</w:t>
      </w:r>
    </w:p>
    <w:p w14:paraId="75D50CA1" w14:textId="77777777" w:rsidR="004A1A53" w:rsidRDefault="00807EAD">
      <w:pPr>
        <w:pStyle w:val="SourceCode"/>
      </w:pPr>
      <w:r>
        <w:t xml:space="preserve">                              link_header(Field, Term, Page, PerPage,</w:t>
      </w:r>
    </w:p>
    <w:p w14:paraId="095272BB" w14:textId="77777777" w:rsidR="004A1A53" w:rsidRDefault="00807EAD">
      <w:pPr>
        <w:pStyle w:val="SourceCode"/>
      </w:pPr>
      <w:r>
        <w:t xml:space="preserve">                                          HasNext));</w:t>
      </w:r>
    </w:p>
    <w:p w14:paraId="3B081553" w14:textId="77777777" w:rsidR="004A1A53" w:rsidRDefault="00807EAD">
      <w:pPr>
        <w:pStyle w:val="SourceCode"/>
      </w:pPr>
      <w:r>
        <w:t xml:space="preserve">                _ -&gt;</w:t>
      </w:r>
    </w:p>
    <w:p w14:paraId="4026DD21" w14:textId="77777777" w:rsidR="004A1A53" w:rsidRDefault="00807EAD">
      <w:pPr>
        <w:pStyle w:val="SourceCode"/>
      </w:pPr>
      <w:r>
        <w:t xml:space="preserve">                    send_failure(Request, Status, Problem)</w:t>
      </w:r>
    </w:p>
    <w:p w14:paraId="2DFE1BDF" w14:textId="77777777" w:rsidR="004A1A53" w:rsidRDefault="00807EAD">
      <w:pPr>
        <w:pStyle w:val="SourceCode"/>
      </w:pPr>
      <w:r>
        <w:t xml:space="preserve">            end;</w:t>
      </w:r>
    </w:p>
    <w:p w14:paraId="08800E89" w14:textId="77777777" w:rsidR="004A1A53" w:rsidRDefault="00807EAD">
      <w:pPr>
        <w:pStyle w:val="SourceCode"/>
      </w:pPr>
      <w:r>
        <w:t xml:space="preserve">        {_OpenStatus, OpenProblem, none} -&gt;</w:t>
      </w:r>
    </w:p>
    <w:p w14:paraId="33BA4D0D" w14:textId="77777777" w:rsidR="004A1A53" w:rsidRDefault="00807EAD">
      <w:pPr>
        <w:pStyle w:val="SourceCode"/>
      </w:pPr>
      <w:r>
        <w:t xml:space="preserve">            send_unavailable(Request, OpenProblem)</w:t>
      </w:r>
    </w:p>
    <w:p w14:paraId="0D2AB6CE" w14:textId="77777777" w:rsidR="004A1A53" w:rsidRDefault="00807EAD">
      <w:pPr>
        <w:pStyle w:val="SourceCode"/>
      </w:pPr>
      <w:r>
        <w:t xml:space="preserve">    end.</w:t>
      </w:r>
    </w:p>
    <w:p w14:paraId="3AB3B076" w14:textId="77777777" w:rsidR="004A1A53" w:rsidRDefault="004A1A53">
      <w:pPr>
        <w:pStyle w:val="SourceCode"/>
      </w:pPr>
    </w:p>
    <w:p w14:paraId="1A857E7A" w14:textId="77777777" w:rsidR="004A1A53" w:rsidRDefault="00807EAD">
      <w:pPr>
        <w:pStyle w:val="SourceCode"/>
      </w:pPr>
      <w:r>
        <w:t>%% GET /api/v1/contacts/{id}: one contact, or 404 when no contact has that</w:t>
      </w:r>
    </w:p>
    <w:p w14:paraId="0E51DF79" w14:textId="77777777" w:rsidR="004A1A53" w:rsidRDefault="00807EAD">
      <w:pPr>
        <w:pStyle w:val="SourceCode"/>
      </w:pPr>
      <w:r>
        <w:t>%% id. Remember, every handler has six steps: step 1, authorize (Lesson</w:t>
      </w:r>
    </w:p>
    <w:p w14:paraId="75F6CD91" w14:textId="77777777" w:rsidR="004A1A53" w:rsidRDefault="00807EAD">
      <w:pPr>
        <w:pStyle w:val="SourceCode"/>
      </w:pPr>
      <w:r>
        <w:t>%% 6.16a), where any answer but go_on is the handler's answer; then the</w:t>
      </w:r>
    </w:p>
    <w:p w14:paraId="18391EC0" w14:textId="77777777" w:rsidR="004A1A53" w:rsidRDefault="00807EAD">
      <w:pPr>
        <w:pStyle w:val="SourceCode"/>
      </w:pPr>
      <w:r>
        <w:t>%% input checks, open_connection, the contact_store calls on that one</w:t>
      </w:r>
    </w:p>
    <w:p w14:paraId="625D74F4" w14:textId="77777777" w:rsidR="004A1A53" w:rsidRDefault="00807EAD">
      <w:pPr>
        <w:pStyle w:val="SourceCode"/>
      </w:pPr>
      <w:r>
        <w:t>%% connection, close_connection, then send_failure or the answer (Lesson</w:t>
      </w:r>
    </w:p>
    <w:p w14:paraId="365CA03D" w14:textId="77777777" w:rsidR="004A1A53" w:rsidRDefault="00807EAD">
      <w:pPr>
        <w:pStyle w:val="SourceCode"/>
      </w:pPr>
      <w:r>
        <w:t>%% 6.5a).</w:t>
      </w:r>
    </w:p>
    <w:p w14:paraId="1A7C17B5" w14:textId="77777777" w:rsidR="004A1A53" w:rsidRDefault="00807EAD">
      <w:pPr>
        <w:pStyle w:val="SourceCode"/>
      </w:pPr>
      <w:r>
        <w:t>handle_get_contact(Request, IdText) -&gt;</w:t>
      </w:r>
    </w:p>
    <w:p w14:paraId="25A6428A" w14:textId="77777777" w:rsidR="004A1A53" w:rsidRDefault="00807EAD">
      <w:pPr>
        <w:pStyle w:val="SourceCode"/>
      </w:pPr>
      <w:r>
        <w:t xml:space="preserve">    case authorize(Request, false) of</w:t>
      </w:r>
    </w:p>
    <w:p w14:paraId="76535C0E" w14:textId="77777777" w:rsidR="004A1A53" w:rsidRDefault="00807EAD">
      <w:pPr>
        <w:pStyle w:val="SourceCode"/>
      </w:pPr>
      <w:r>
        <w:t xml:space="preserve">        go_on -&gt; check_contact_id(Request, IdText);</w:t>
      </w:r>
    </w:p>
    <w:p w14:paraId="76FF8091" w14:textId="77777777" w:rsidR="004A1A53" w:rsidRDefault="00807EAD">
      <w:pPr>
        <w:pStyle w:val="SourceCode"/>
      </w:pPr>
      <w:r>
        <w:t xml:space="preserve">        Refusal -&gt; Refusal</w:t>
      </w:r>
    </w:p>
    <w:p w14:paraId="42F421B4" w14:textId="77777777" w:rsidR="004A1A53" w:rsidRDefault="00807EAD">
      <w:pPr>
        <w:pStyle w:val="SourceCode"/>
      </w:pPr>
      <w:r>
        <w:t xml:space="preserve">    end.</w:t>
      </w:r>
    </w:p>
    <w:p w14:paraId="2ABDC6F1" w14:textId="77777777" w:rsidR="004A1A53" w:rsidRDefault="004A1A53">
      <w:pPr>
        <w:pStyle w:val="SourceCode"/>
      </w:pPr>
    </w:p>
    <w:p w14:paraId="4D85C924" w14:textId="77777777" w:rsidR="004A1A53" w:rsidRDefault="00807EAD">
      <w:pPr>
        <w:pStyle w:val="SourceCode"/>
      </w:pPr>
      <w:r>
        <w:t>%% Step 2, the input check: 400 before the database is touched.</w:t>
      </w:r>
    </w:p>
    <w:p w14:paraId="20824FC2" w14:textId="77777777" w:rsidR="004A1A53" w:rsidRDefault="00807EAD">
      <w:pPr>
        <w:pStyle w:val="SourceCode"/>
      </w:pPr>
      <w:r>
        <w:t>check_contact_id(Request, IdText) -&gt;</w:t>
      </w:r>
    </w:p>
    <w:p w14:paraId="423A8B9C" w14:textId="77777777" w:rsidR="004A1A53" w:rsidRDefault="00807EAD">
      <w:pPr>
        <w:pStyle w:val="SourceCode"/>
      </w:pPr>
      <w:r>
        <w:t xml:space="preserve">    case parse_path_id(IdText) of</w:t>
      </w:r>
    </w:p>
    <w:p w14:paraId="5B0ABA1C" w14:textId="77777777" w:rsidR="004A1A53" w:rsidRDefault="00807EAD">
      <w:pPr>
        <w:pStyle w:val="SourceCode"/>
      </w:pPr>
      <w:r>
        <w:t xml:space="preserve">        0 -&gt;</w:t>
      </w:r>
    </w:p>
    <w:p w14:paraId="4592A73A" w14:textId="77777777" w:rsidR="004A1A53" w:rsidRDefault="00807EAD">
      <w:pPr>
        <w:pStyle w:val="SourceCode"/>
      </w:pPr>
      <w:r>
        <w:t xml:space="preserve">            send_failure(Request, invalid_input, ?PATH_ID_PROBLEM);</w:t>
      </w:r>
    </w:p>
    <w:p w14:paraId="26263ADB" w14:textId="77777777" w:rsidR="004A1A53" w:rsidRDefault="00807EAD">
      <w:pPr>
        <w:pStyle w:val="SourceCode"/>
      </w:pPr>
      <w:r>
        <w:t xml:space="preserve">        ContactId -&gt;</w:t>
      </w:r>
    </w:p>
    <w:p w14:paraId="23ACB4C8" w14:textId="77777777" w:rsidR="004A1A53" w:rsidRDefault="00807EAD">
      <w:pPr>
        <w:pStyle w:val="SourceCode"/>
      </w:pPr>
      <w:r>
        <w:t xml:space="preserve">            read_one_contact(Request, ContactId)</w:t>
      </w:r>
    </w:p>
    <w:p w14:paraId="33A0329A" w14:textId="77777777" w:rsidR="004A1A53" w:rsidRDefault="00807EAD">
      <w:pPr>
        <w:pStyle w:val="SourceCode"/>
      </w:pPr>
      <w:r>
        <w:t xml:space="preserve">    end.</w:t>
      </w:r>
    </w:p>
    <w:p w14:paraId="23C1FE89" w14:textId="77777777" w:rsidR="004A1A53" w:rsidRDefault="004A1A53">
      <w:pPr>
        <w:pStyle w:val="SourceCode"/>
      </w:pPr>
    </w:p>
    <w:p w14:paraId="644E9746" w14:textId="77777777" w:rsidR="004A1A53" w:rsidRDefault="00807EAD">
      <w:pPr>
        <w:pStyle w:val="SourceCode"/>
      </w:pPr>
      <w:r>
        <w:t>%% The open, read, close, and answer steps of handle_get_contact.</w:t>
      </w:r>
    </w:p>
    <w:p w14:paraId="360E398A" w14:textId="77777777" w:rsidR="004A1A53" w:rsidRDefault="00807EAD">
      <w:pPr>
        <w:pStyle w:val="SourceCode"/>
      </w:pPr>
      <w:r>
        <w:t>read_one_contact(Request, ContactId) -&gt;</w:t>
      </w:r>
    </w:p>
    <w:p w14:paraId="5AC22631" w14:textId="77777777" w:rsidR="004A1A53" w:rsidRDefault="00807EAD">
      <w:pPr>
        <w:pStyle w:val="SourceCode"/>
      </w:pPr>
      <w:r>
        <w:t xml:space="preserve">    case contact_store:open_connection() of</w:t>
      </w:r>
    </w:p>
    <w:p w14:paraId="65401571" w14:textId="77777777" w:rsidR="004A1A53" w:rsidRDefault="00807EAD">
      <w:pPr>
        <w:pStyle w:val="SourceCode"/>
      </w:pPr>
      <w:r>
        <w:t xml:space="preserve">        {success, _NoProblem, Connection} -&gt;</w:t>
      </w:r>
    </w:p>
    <w:p w14:paraId="6683829D" w14:textId="77777777" w:rsidR="004A1A53" w:rsidRDefault="00807EAD">
      <w:pPr>
        <w:pStyle w:val="SourceCode"/>
      </w:pPr>
      <w:r>
        <w:t xml:space="preserve">            {Status, Problem, Contact} =</w:t>
      </w:r>
    </w:p>
    <w:p w14:paraId="5E36B6D2" w14:textId="77777777" w:rsidR="004A1A53" w:rsidRDefault="00807EAD">
      <w:pPr>
        <w:pStyle w:val="SourceCode"/>
      </w:pPr>
      <w:r>
        <w:t xml:space="preserve">                contact_store:get_contact_record(Connection, ContactId),</w:t>
      </w:r>
    </w:p>
    <w:p w14:paraId="741084CE" w14:textId="77777777" w:rsidR="004A1A53" w:rsidRDefault="00807EAD">
      <w:pPr>
        <w:pStyle w:val="SourceCode"/>
      </w:pPr>
      <w:r>
        <w:t xml:space="preserve">            contact_store:close_connection(Connection),</w:t>
      </w:r>
    </w:p>
    <w:p w14:paraId="38C3CFF8" w14:textId="77777777" w:rsidR="004A1A53" w:rsidRDefault="00807EAD">
      <w:pPr>
        <w:pStyle w:val="SourceCode"/>
      </w:pPr>
      <w:r>
        <w:t xml:space="preserve">            case Status of</w:t>
      </w:r>
    </w:p>
    <w:p w14:paraId="4B0E1DC2" w14:textId="77777777" w:rsidR="004A1A53" w:rsidRDefault="00807EAD">
      <w:pPr>
        <w:pStyle w:val="SourceCode"/>
      </w:pPr>
      <w:r>
        <w:t xml:space="preserve">                success -&gt;</w:t>
      </w:r>
    </w:p>
    <w:p w14:paraId="77986BF2" w14:textId="77777777" w:rsidR="004A1A53" w:rsidRDefault="00807EAD">
      <w:pPr>
        <w:pStyle w:val="SourceCode"/>
      </w:pPr>
      <w:r>
        <w:t xml:space="preserve">                    %% A read that worked is 200 OK.</w:t>
      </w:r>
    </w:p>
    <w:p w14:paraId="2D722644" w14:textId="77777777" w:rsidR="004A1A53" w:rsidRDefault="00807EAD">
      <w:pPr>
        <w:pStyle w:val="SourceCode"/>
      </w:pPr>
      <w:r>
        <w:t xml:space="preserve">                    send_json(Request, 200,</w:t>
      </w:r>
    </w:p>
    <w:p w14:paraId="0F32C238" w14:textId="77777777" w:rsidR="004A1A53" w:rsidRDefault="00807EAD">
      <w:pPr>
        <w:pStyle w:val="SourceCode"/>
      </w:pPr>
      <w:r>
        <w:t xml:space="preserve">                              contact_store:contact_to_json(Contact));</w:t>
      </w:r>
    </w:p>
    <w:p w14:paraId="295184B5" w14:textId="77777777" w:rsidR="004A1A53" w:rsidRDefault="00807EAD">
      <w:pPr>
        <w:pStyle w:val="SourceCode"/>
      </w:pPr>
      <w:r>
        <w:t xml:space="preserve">                _ -&gt;</w:t>
      </w:r>
    </w:p>
    <w:p w14:paraId="375CED98" w14:textId="77777777" w:rsidR="004A1A53" w:rsidRDefault="00807EAD">
      <w:pPr>
        <w:pStyle w:val="SourceCode"/>
      </w:pPr>
      <w:r>
        <w:t xml:space="preserve">                    %% A failed store call answers through</w:t>
      </w:r>
    </w:p>
    <w:p w14:paraId="0313B1E5" w14:textId="77777777" w:rsidR="004A1A53" w:rsidRDefault="00807EAD">
      <w:pPr>
        <w:pStyle w:val="SourceCode"/>
      </w:pPr>
      <w:r>
        <w:t xml:space="preserve">                    %% http_status_for.</w:t>
      </w:r>
    </w:p>
    <w:p w14:paraId="259C5138" w14:textId="77777777" w:rsidR="004A1A53" w:rsidRDefault="00807EAD">
      <w:pPr>
        <w:pStyle w:val="SourceCode"/>
      </w:pPr>
      <w:r>
        <w:t xml:space="preserve">                    send_failure(Request, Status, Problem)</w:t>
      </w:r>
    </w:p>
    <w:p w14:paraId="78E49F91" w14:textId="77777777" w:rsidR="004A1A53" w:rsidRDefault="00807EAD">
      <w:pPr>
        <w:pStyle w:val="SourceCode"/>
      </w:pPr>
      <w:r>
        <w:t xml:space="preserve">            end;</w:t>
      </w:r>
    </w:p>
    <w:p w14:paraId="75CA86CB" w14:textId="77777777" w:rsidR="004A1A53" w:rsidRDefault="00807EAD">
      <w:pPr>
        <w:pStyle w:val="SourceCode"/>
      </w:pPr>
      <w:r>
        <w:t xml:space="preserve">        {_OpenStatus, OpenProblem, none} -&gt;</w:t>
      </w:r>
    </w:p>
    <w:p w14:paraId="75A2032B" w14:textId="77777777" w:rsidR="004A1A53" w:rsidRDefault="00807EAD">
      <w:pPr>
        <w:pStyle w:val="SourceCode"/>
      </w:pPr>
      <w:r>
        <w:t xml:space="preserve">            %% Step 3: no connection means no database for anyone now.</w:t>
      </w:r>
    </w:p>
    <w:p w14:paraId="63607856" w14:textId="77777777" w:rsidR="004A1A53" w:rsidRDefault="00807EAD">
      <w:pPr>
        <w:pStyle w:val="SourceCode"/>
      </w:pPr>
      <w:r>
        <w:t xml:space="preserve">            send_unavailable(Request, OpenProblem)</w:t>
      </w:r>
    </w:p>
    <w:p w14:paraId="06F574DB" w14:textId="77777777" w:rsidR="004A1A53" w:rsidRDefault="00807EAD">
      <w:pPr>
        <w:pStyle w:val="SourceCode"/>
      </w:pPr>
      <w:r>
        <w:t xml:space="preserve">    end.</w:t>
      </w:r>
    </w:p>
    <w:p w14:paraId="1190A178" w14:textId="77777777" w:rsidR="004A1A53" w:rsidRDefault="004A1A53">
      <w:pPr>
        <w:pStyle w:val="SourceCode"/>
      </w:pPr>
    </w:p>
    <w:p w14:paraId="748F3D00" w14:textId="77777777" w:rsidR="004A1A53" w:rsidRDefault="00807EAD">
      <w:pPr>
        <w:pStyle w:val="SourceCode"/>
      </w:pPr>
      <w:r>
        <w:t>%% POST /api/v1/contacts: create one contact from the JSON body, and</w:t>
      </w:r>
    </w:p>
    <w:p w14:paraId="362422FC" w14:textId="77777777" w:rsidR="004A1A53" w:rsidRDefault="00807EAD">
      <w:pPr>
        <w:pStyle w:val="SourceCode"/>
      </w:pPr>
      <w:r>
        <w:t>%% answer 201 with its Location and the stored contact. The same six</w:t>
      </w:r>
    </w:p>
    <w:p w14:paraId="235EEC4C" w14:textId="77777777" w:rsidR="004A1A53" w:rsidRDefault="00807EAD">
      <w:pPr>
        <w:pStyle w:val="SourceCode"/>
      </w:pPr>
      <w:r>
        <w:t>%% steps: step 2 checks that the body is a JSON contact object, and</w:t>
      </w:r>
    </w:p>
    <w:p w14:paraId="0B9BF5C8" w14:textId="77777777" w:rsidR="004A1A53" w:rsidRDefault="00807EAD">
      <w:pPr>
        <w:pStyle w:val="SourceCode"/>
      </w:pPr>
      <w:r>
        <w:t>%% add_contact_record checks the values themselves, with your Chapter 5</w:t>
      </w:r>
    </w:p>
    <w:p w14:paraId="7930A8C8" w14:textId="77777777" w:rsidR="004A1A53" w:rsidRDefault="00807EAD">
      <w:pPr>
        <w:pStyle w:val="SourceCode"/>
      </w:pPr>
      <w:r>
        <w:t>%% validators. Remember, #mod.entity_body is the whole body (Lesson</w:t>
      </w:r>
    </w:p>
    <w:p w14:paraId="5AC80A86" w14:textId="77777777" w:rsidR="004A1A53" w:rsidRDefault="00807EAD">
      <w:pPr>
        <w:pStyle w:val="SourceCode"/>
      </w:pPr>
      <w:r>
        <w:t>%% 6.2a). httpd has already read it, so authorize comes before the body</w:t>
      </w:r>
    </w:p>
    <w:p w14:paraId="474898E9" w14:textId="77777777" w:rsidR="004A1A53" w:rsidRDefault="00807EAD">
      <w:pPr>
        <w:pStyle w:val="SourceCode"/>
      </w:pPr>
      <w:r>
        <w:t>%% is looked at: a refused caller's body is never checked or stored.</w:t>
      </w:r>
    </w:p>
    <w:p w14:paraId="471F0181" w14:textId="77777777" w:rsidR="004A1A53" w:rsidRDefault="00807EAD">
      <w:pPr>
        <w:pStyle w:val="SourceCode"/>
      </w:pPr>
      <w:r>
        <w:t>handle_create_contact(Request) -&gt;</w:t>
      </w:r>
    </w:p>
    <w:p w14:paraId="0B898A0F" w14:textId="77777777" w:rsidR="004A1A53" w:rsidRDefault="00807EAD">
      <w:pPr>
        <w:pStyle w:val="SourceCode"/>
      </w:pPr>
      <w:r>
        <w:t xml:space="preserve">    case authorize(Request, true) of</w:t>
      </w:r>
    </w:p>
    <w:p w14:paraId="36820CE9" w14:textId="77777777" w:rsidR="004A1A53" w:rsidRDefault="00807EAD">
      <w:pPr>
        <w:pStyle w:val="SourceCode"/>
      </w:pPr>
      <w:r>
        <w:t xml:space="preserve">        go_on -&gt; create_from_body(Request);</w:t>
      </w:r>
    </w:p>
    <w:p w14:paraId="3636079C" w14:textId="77777777" w:rsidR="004A1A53" w:rsidRDefault="00807EAD">
      <w:pPr>
        <w:pStyle w:val="SourceCode"/>
      </w:pPr>
      <w:r>
        <w:t xml:space="preserve">        Refusal -&gt; Refusal</w:t>
      </w:r>
    </w:p>
    <w:p w14:paraId="51CEB1A7" w14:textId="77777777" w:rsidR="004A1A53" w:rsidRDefault="00807EAD">
      <w:pPr>
        <w:pStyle w:val="SourceCode"/>
      </w:pPr>
      <w:r>
        <w:t xml:space="preserve">    end.</w:t>
      </w:r>
    </w:p>
    <w:p w14:paraId="0182468A" w14:textId="77777777" w:rsidR="004A1A53" w:rsidRDefault="004A1A53">
      <w:pPr>
        <w:pStyle w:val="SourceCode"/>
      </w:pPr>
    </w:p>
    <w:p w14:paraId="7DD8BAB3" w14:textId="77777777" w:rsidR="004A1A53" w:rsidRDefault="00807EAD">
      <w:pPr>
        <w:pStyle w:val="SourceCode"/>
      </w:pPr>
      <w:r>
        <w:t>%% Step 2: the body must be a JSON contact object.</w:t>
      </w:r>
    </w:p>
    <w:p w14:paraId="7E7F696C" w14:textId="77777777" w:rsidR="004A1A53" w:rsidRDefault="00807EAD">
      <w:pPr>
        <w:pStyle w:val="SourceCode"/>
      </w:pPr>
      <w:r>
        <w:t>create_from_body(Request) -&gt;</w:t>
      </w:r>
    </w:p>
    <w:p w14:paraId="78FC5E79" w14:textId="77777777" w:rsidR="004A1A53" w:rsidRDefault="00807EAD">
      <w:pPr>
        <w:pStyle w:val="SourceCode"/>
      </w:pPr>
      <w:r>
        <w:t xml:space="preserve">    case contact_create:contact_from_json(Request#mod.entity_body) of</w:t>
      </w:r>
    </w:p>
    <w:p w14:paraId="04C14D1C" w14:textId="77777777" w:rsidR="004A1A53" w:rsidRDefault="00807EAD">
      <w:pPr>
        <w:pStyle w:val="SourceCode"/>
      </w:pPr>
      <w:r>
        <w:t xml:space="preserve">        none -&gt;</w:t>
      </w:r>
    </w:p>
    <w:p w14:paraId="06B7D61C" w14:textId="77777777" w:rsidR="004A1A53" w:rsidRDefault="00807EAD">
      <w:pPr>
        <w:pStyle w:val="SourceCode"/>
      </w:pPr>
      <w:r>
        <w:t xml:space="preserve">            send_failure(Request, invalid_input, ?BODY_PROBLEM);</w:t>
      </w:r>
    </w:p>
    <w:p w14:paraId="559DA6B8" w14:textId="77777777" w:rsidR="004A1A53" w:rsidRDefault="00807EAD">
      <w:pPr>
        <w:pStyle w:val="SourceCode"/>
      </w:pPr>
      <w:r>
        <w:t xml:space="preserve">        NewContact -&gt;</w:t>
      </w:r>
    </w:p>
    <w:p w14:paraId="1C11C3AD" w14:textId="77777777" w:rsidR="004A1A53" w:rsidRDefault="00807EAD">
      <w:pPr>
        <w:pStyle w:val="SourceCode"/>
      </w:pPr>
      <w:r>
        <w:t xml:space="preserve">            create_contact_record(Request, NewContact)</w:t>
      </w:r>
    </w:p>
    <w:p w14:paraId="708C8DB9" w14:textId="77777777" w:rsidR="004A1A53" w:rsidRDefault="00807EAD">
      <w:pPr>
        <w:pStyle w:val="SourceCode"/>
      </w:pPr>
      <w:r>
        <w:t xml:space="preserve">    end.</w:t>
      </w:r>
    </w:p>
    <w:p w14:paraId="5B25F628" w14:textId="77777777" w:rsidR="004A1A53" w:rsidRDefault="004A1A53">
      <w:pPr>
        <w:pStyle w:val="SourceCode"/>
      </w:pPr>
    </w:p>
    <w:p w14:paraId="5A61316C" w14:textId="77777777" w:rsidR="004A1A53" w:rsidRDefault="00807EAD">
      <w:pPr>
        <w:pStyle w:val="SourceCode"/>
      </w:pPr>
      <w:r>
        <w:t>%% The open, store, close, and answer steps of handle_create_contact.</w:t>
      </w:r>
    </w:p>
    <w:p w14:paraId="5DB1F4B8" w14:textId="77777777" w:rsidR="004A1A53" w:rsidRDefault="00807EAD">
      <w:pPr>
        <w:pStyle w:val="SourceCode"/>
      </w:pPr>
      <w:r>
        <w:t>create_contact_record(Request, NewContact) -&gt;</w:t>
      </w:r>
    </w:p>
    <w:p w14:paraId="0F0613AF" w14:textId="77777777" w:rsidR="004A1A53" w:rsidRDefault="00807EAD">
      <w:pPr>
        <w:pStyle w:val="SourceCode"/>
      </w:pPr>
      <w:r>
        <w:t xml:space="preserve">    case contact_store:open_connection() of</w:t>
      </w:r>
    </w:p>
    <w:p w14:paraId="772DD612" w14:textId="77777777" w:rsidR="004A1A53" w:rsidRDefault="00807EAD">
      <w:pPr>
        <w:pStyle w:val="SourceCode"/>
      </w:pPr>
      <w:r>
        <w:t xml:space="preserve">        {success, _NoProblem, Connection} -&gt;</w:t>
      </w:r>
    </w:p>
    <w:p w14:paraId="347A64E7" w14:textId="77777777" w:rsidR="004A1A53" w:rsidRDefault="00807EAD">
      <w:pPr>
        <w:pStyle w:val="SourceCode"/>
      </w:pPr>
      <w:r>
        <w:t xml:space="preserve">            {Status, Problem, Contact} =</w:t>
      </w:r>
    </w:p>
    <w:p w14:paraId="567DCF34" w14:textId="77777777" w:rsidR="004A1A53" w:rsidRDefault="00807EAD">
      <w:pPr>
        <w:pStyle w:val="SourceCode"/>
      </w:pPr>
      <w:r>
        <w:t xml:space="preserve">                contact_create:add_contact_record(Connection, NewContact),</w:t>
      </w:r>
    </w:p>
    <w:p w14:paraId="3382DD33" w14:textId="77777777" w:rsidR="004A1A53" w:rsidRDefault="00807EAD">
      <w:pPr>
        <w:pStyle w:val="SourceCode"/>
      </w:pPr>
      <w:r>
        <w:t xml:space="preserve">            contact_store:close_connection(Connection),</w:t>
      </w:r>
    </w:p>
    <w:p w14:paraId="3E6CC92A" w14:textId="77777777" w:rsidR="004A1A53" w:rsidRDefault="00807EAD">
      <w:pPr>
        <w:pStyle w:val="SourceCode"/>
      </w:pPr>
      <w:r>
        <w:t xml:space="preserve">            case Status of</w:t>
      </w:r>
    </w:p>
    <w:p w14:paraId="6E6E2FB7" w14:textId="77777777" w:rsidR="004A1A53" w:rsidRDefault="00807EAD">
      <w:pPr>
        <w:pStyle w:val="SourceCode"/>
      </w:pPr>
      <w:r>
        <w:t xml:space="preserve">                success -&gt;</w:t>
      </w:r>
    </w:p>
    <w:p w14:paraId="1429690F" w14:textId="77777777" w:rsidR="004A1A53" w:rsidRDefault="00807EAD">
      <w:pPr>
        <w:pStyle w:val="SourceCode"/>
      </w:pPr>
      <w:r>
        <w:t xml:space="preserve">                    %% A create that worked is 201 Created, with the new</w:t>
      </w:r>
    </w:p>
    <w:p w14:paraId="13B01561" w14:textId="77777777" w:rsidR="004A1A53" w:rsidRDefault="00807EAD">
      <w:pPr>
        <w:pStyle w:val="SourceCode"/>
      </w:pPr>
      <w:r>
        <w:t xml:space="preserve">                    %% contact's own path, such as /api/v1/contacts/4.</w:t>
      </w:r>
    </w:p>
    <w:p w14:paraId="6530F52A" w14:textId="77777777" w:rsidR="004A1A53" w:rsidRDefault="00807EAD">
      <w:pPr>
        <w:pStyle w:val="SourceCode"/>
      </w:pPr>
      <w:r>
        <w:t xml:space="preserve">                    Location = ?CONTACTS_PATH ++ "/" ++</w:t>
      </w:r>
    </w:p>
    <w:p w14:paraId="223A3EAD" w14:textId="77777777" w:rsidR="004A1A53" w:rsidRDefault="00807EAD">
      <w:pPr>
        <w:pStyle w:val="SourceCode"/>
      </w:pPr>
      <w:r>
        <w:t xml:space="preserve">                        integer_to_list(Contact#contact.id),</w:t>
      </w:r>
    </w:p>
    <w:p w14:paraId="2F833456" w14:textId="77777777" w:rsidR="004A1A53" w:rsidRDefault="00807EAD">
      <w:pPr>
        <w:pStyle w:val="SourceCode"/>
      </w:pPr>
      <w:r>
        <w:t xml:space="preserve">                    send_created(Request, Location,</w:t>
      </w:r>
    </w:p>
    <w:p w14:paraId="577B97A4" w14:textId="77777777" w:rsidR="004A1A53" w:rsidRDefault="00807EAD">
      <w:pPr>
        <w:pStyle w:val="SourceCode"/>
      </w:pPr>
      <w:r>
        <w:t xml:space="preserve">                                 contact_store:contact_to_json(Contact));</w:t>
      </w:r>
    </w:p>
    <w:p w14:paraId="3B754499" w14:textId="77777777" w:rsidR="004A1A53" w:rsidRDefault="00807EAD">
      <w:pPr>
        <w:pStyle w:val="SourceCode"/>
      </w:pPr>
      <w:r>
        <w:t xml:space="preserve">                _ -&gt;</w:t>
      </w:r>
    </w:p>
    <w:p w14:paraId="1CD56924" w14:textId="77777777" w:rsidR="004A1A53" w:rsidRDefault="00807EAD">
      <w:pPr>
        <w:pStyle w:val="SourceCode"/>
      </w:pPr>
      <w:r>
        <w:t xml:space="preserve">                    %% invalid_input is 400 and duplicate_email 409, both</w:t>
      </w:r>
    </w:p>
    <w:p w14:paraId="422F4F76" w14:textId="77777777" w:rsidR="004A1A53" w:rsidRDefault="00807EAD">
      <w:pPr>
        <w:pStyle w:val="SourceCode"/>
      </w:pPr>
      <w:r>
        <w:t xml:space="preserve">                    %% decided by http_status_for, never here.</w:t>
      </w:r>
    </w:p>
    <w:p w14:paraId="2C08435A" w14:textId="77777777" w:rsidR="004A1A53" w:rsidRDefault="00807EAD">
      <w:pPr>
        <w:pStyle w:val="SourceCode"/>
      </w:pPr>
      <w:r>
        <w:t xml:space="preserve">                    send_failure(Request, Status, Problem)</w:t>
      </w:r>
    </w:p>
    <w:p w14:paraId="540C933C" w14:textId="77777777" w:rsidR="004A1A53" w:rsidRDefault="00807EAD">
      <w:pPr>
        <w:pStyle w:val="SourceCode"/>
      </w:pPr>
      <w:r>
        <w:t xml:space="preserve">            end;</w:t>
      </w:r>
    </w:p>
    <w:p w14:paraId="01793FD7" w14:textId="77777777" w:rsidR="004A1A53" w:rsidRDefault="00807EAD">
      <w:pPr>
        <w:pStyle w:val="SourceCode"/>
      </w:pPr>
      <w:r>
        <w:t xml:space="preserve">        {_OpenStatus, OpenProblem, none} -&gt;</w:t>
      </w:r>
    </w:p>
    <w:p w14:paraId="2392C2D2" w14:textId="77777777" w:rsidR="004A1A53" w:rsidRDefault="00807EAD">
      <w:pPr>
        <w:pStyle w:val="SourceCode"/>
      </w:pPr>
      <w:r>
        <w:t xml:space="preserve">            send_unavailable(Request, OpenProblem)</w:t>
      </w:r>
    </w:p>
    <w:p w14:paraId="5048B01B" w14:textId="77777777" w:rsidR="004A1A53" w:rsidRDefault="00807EAD">
      <w:pPr>
        <w:pStyle w:val="SourceCode"/>
      </w:pPr>
      <w:r>
        <w:t xml:space="preserve">    end.</w:t>
      </w:r>
    </w:p>
    <w:p w14:paraId="0F98DB88" w14:textId="77777777" w:rsidR="004A1A53" w:rsidRDefault="004A1A53">
      <w:pPr>
        <w:pStyle w:val="SourceCode"/>
      </w:pPr>
    </w:p>
    <w:p w14:paraId="762AB8C9" w14:textId="77777777" w:rsidR="004A1A53" w:rsidRDefault="00807EAD">
      <w:pPr>
        <w:pStyle w:val="SourceCode"/>
      </w:pPr>
      <w:r>
        <w:t>%% DELETE /api/v1/contacts/{id}: deletes one contact and answers 204 with</w:t>
      </w:r>
    </w:p>
    <w:p w14:paraId="5FFFE2B1" w14:textId="77777777" w:rsidR="004A1A53" w:rsidRDefault="00807EAD">
      <w:pPr>
        <w:pStyle w:val="SourceCode"/>
      </w:pPr>
      <w:r>
        <w:t>%% no body, or 404 when no contact has that id.</w:t>
      </w:r>
    </w:p>
    <w:p w14:paraId="76A87AE3" w14:textId="77777777" w:rsidR="004A1A53" w:rsidRDefault="00807EAD">
      <w:pPr>
        <w:pStyle w:val="SourceCode"/>
      </w:pPr>
      <w:r>
        <w:t>handle_delete_contact(Request, IdText) -&gt;</w:t>
      </w:r>
    </w:p>
    <w:p w14:paraId="387F4775" w14:textId="77777777" w:rsidR="004A1A53" w:rsidRDefault="00807EAD">
      <w:pPr>
        <w:pStyle w:val="SourceCode"/>
      </w:pPr>
      <w:r>
        <w:t xml:space="preserve">    case authorize(Request, true) of</w:t>
      </w:r>
    </w:p>
    <w:p w14:paraId="05E52A0D" w14:textId="77777777" w:rsidR="004A1A53" w:rsidRDefault="00807EAD">
      <w:pPr>
        <w:pStyle w:val="SourceCode"/>
      </w:pPr>
      <w:r>
        <w:t xml:space="preserve">        go_on -&gt; check_delete_id(Request, IdText);</w:t>
      </w:r>
    </w:p>
    <w:p w14:paraId="438AE055" w14:textId="77777777" w:rsidR="004A1A53" w:rsidRDefault="00807EAD">
      <w:pPr>
        <w:pStyle w:val="SourceCode"/>
      </w:pPr>
      <w:r>
        <w:t xml:space="preserve">        Refusal -&gt; Refusal</w:t>
      </w:r>
    </w:p>
    <w:p w14:paraId="41CCEBC7" w14:textId="77777777" w:rsidR="004A1A53" w:rsidRDefault="00807EAD">
      <w:pPr>
        <w:pStyle w:val="SourceCode"/>
      </w:pPr>
      <w:r>
        <w:t xml:space="preserve">    end.</w:t>
      </w:r>
    </w:p>
    <w:p w14:paraId="6D7E1565" w14:textId="77777777" w:rsidR="004A1A53" w:rsidRDefault="004A1A53">
      <w:pPr>
        <w:pStyle w:val="SourceCode"/>
      </w:pPr>
    </w:p>
    <w:p w14:paraId="1907B74F" w14:textId="77777777" w:rsidR="004A1A53" w:rsidRDefault="00807EAD">
      <w:pPr>
        <w:pStyle w:val="SourceCode"/>
      </w:pPr>
      <w:r>
        <w:t>check_delete_id(Request, IdText) -&gt;</w:t>
      </w:r>
    </w:p>
    <w:p w14:paraId="58100FAA" w14:textId="77777777" w:rsidR="004A1A53" w:rsidRDefault="00807EAD">
      <w:pPr>
        <w:pStyle w:val="SourceCode"/>
      </w:pPr>
      <w:r>
        <w:t xml:space="preserve">    case parse_path_id(IdText) of</w:t>
      </w:r>
    </w:p>
    <w:p w14:paraId="7B35CEE9" w14:textId="77777777" w:rsidR="004A1A53" w:rsidRDefault="00807EAD">
      <w:pPr>
        <w:pStyle w:val="SourceCode"/>
      </w:pPr>
      <w:r>
        <w:t xml:space="preserve">        0 -&gt;</w:t>
      </w:r>
    </w:p>
    <w:p w14:paraId="5A4FBEE6" w14:textId="77777777" w:rsidR="004A1A53" w:rsidRDefault="00807EAD">
      <w:pPr>
        <w:pStyle w:val="SourceCode"/>
      </w:pPr>
      <w:r>
        <w:t xml:space="preserve">            send_failure(Request, invalid_input, ?PATH_ID_PROBLEM);</w:t>
      </w:r>
    </w:p>
    <w:p w14:paraId="405B59F1" w14:textId="77777777" w:rsidR="004A1A53" w:rsidRDefault="00807EAD">
      <w:pPr>
        <w:pStyle w:val="SourceCode"/>
      </w:pPr>
      <w:r>
        <w:t xml:space="preserve">        ContactId -&gt;</w:t>
      </w:r>
    </w:p>
    <w:p w14:paraId="0B964AF8" w14:textId="77777777" w:rsidR="004A1A53" w:rsidRDefault="00807EAD">
      <w:pPr>
        <w:pStyle w:val="SourceCode"/>
      </w:pPr>
      <w:r>
        <w:t xml:space="preserve">            delete_contact_record(Request, ContactId)</w:t>
      </w:r>
    </w:p>
    <w:p w14:paraId="1FC6CC76" w14:textId="77777777" w:rsidR="004A1A53" w:rsidRDefault="00807EAD">
      <w:pPr>
        <w:pStyle w:val="SourceCode"/>
      </w:pPr>
      <w:r>
        <w:t xml:space="preserve">    end.</w:t>
      </w:r>
    </w:p>
    <w:p w14:paraId="289E7F78" w14:textId="77777777" w:rsidR="004A1A53" w:rsidRDefault="004A1A53">
      <w:pPr>
        <w:pStyle w:val="SourceCode"/>
      </w:pPr>
    </w:p>
    <w:p w14:paraId="638CE5B3" w14:textId="77777777" w:rsidR="004A1A53" w:rsidRDefault="00807EAD">
      <w:pPr>
        <w:pStyle w:val="SourceCode"/>
      </w:pPr>
      <w:r>
        <w:t>%% The open, delete, close, and answer steps of handle_delete_contact.</w:t>
      </w:r>
    </w:p>
    <w:p w14:paraId="2F54EC54" w14:textId="77777777" w:rsidR="004A1A53" w:rsidRDefault="00807EAD">
      <w:pPr>
        <w:pStyle w:val="SourceCode"/>
      </w:pPr>
      <w:r>
        <w:t>delete_contact_record(Request, ContactId) -&gt;</w:t>
      </w:r>
    </w:p>
    <w:p w14:paraId="67FB265C" w14:textId="77777777" w:rsidR="004A1A53" w:rsidRDefault="00807EAD">
      <w:pPr>
        <w:pStyle w:val="SourceCode"/>
      </w:pPr>
      <w:r>
        <w:t xml:space="preserve">    case contact_store:open_connection() of</w:t>
      </w:r>
    </w:p>
    <w:p w14:paraId="28FB7B14" w14:textId="77777777" w:rsidR="004A1A53" w:rsidRDefault="00807EAD">
      <w:pPr>
        <w:pStyle w:val="SourceCode"/>
      </w:pPr>
      <w:r>
        <w:t xml:space="preserve">        {success, _NoProblem, Connection} -&gt;</w:t>
      </w:r>
    </w:p>
    <w:p w14:paraId="52AD7812" w14:textId="77777777" w:rsidR="004A1A53" w:rsidRDefault="00807EAD">
      <w:pPr>
        <w:pStyle w:val="SourceCode"/>
      </w:pPr>
      <w:r>
        <w:t xml:space="preserve">            {Status, Problem} =</w:t>
      </w:r>
    </w:p>
    <w:p w14:paraId="63E42128" w14:textId="77777777" w:rsidR="004A1A53" w:rsidRDefault="00807EAD">
      <w:pPr>
        <w:pStyle w:val="SourceCode"/>
      </w:pPr>
      <w:r>
        <w:t xml:space="preserve">                contact_delete:remove_contact(Connection, ContactId),</w:t>
      </w:r>
    </w:p>
    <w:p w14:paraId="41D8D479" w14:textId="77777777" w:rsidR="004A1A53" w:rsidRDefault="00807EAD">
      <w:pPr>
        <w:pStyle w:val="SourceCode"/>
      </w:pPr>
      <w:r>
        <w:t xml:space="preserve">            contact_store:close_connection(Connection),</w:t>
      </w:r>
    </w:p>
    <w:p w14:paraId="365BF0BD" w14:textId="77777777" w:rsidR="004A1A53" w:rsidRDefault="00807EAD">
      <w:pPr>
        <w:pStyle w:val="SourceCode"/>
      </w:pPr>
      <w:r>
        <w:t xml:space="preserve">            case Status of</w:t>
      </w:r>
    </w:p>
    <w:p w14:paraId="002F40C8" w14:textId="77777777" w:rsidR="004A1A53" w:rsidRDefault="00807EAD">
      <w:pPr>
        <w:pStyle w:val="SourceCode"/>
      </w:pPr>
      <w:r>
        <w:t xml:space="preserve">                success -&gt;</w:t>
      </w:r>
    </w:p>
    <w:p w14:paraId="2FD4DC06" w14:textId="77777777" w:rsidR="004A1A53" w:rsidRDefault="00807EAD">
      <w:pPr>
        <w:pStyle w:val="SourceCode"/>
      </w:pPr>
      <w:r>
        <w:t xml:space="preserve">                    %% A delete that worked is 204 No Content.</w:t>
      </w:r>
    </w:p>
    <w:p w14:paraId="1409A1D5" w14:textId="77777777" w:rsidR="004A1A53" w:rsidRDefault="00807EAD">
      <w:pPr>
        <w:pStyle w:val="SourceCode"/>
      </w:pPr>
      <w:r>
        <w:t xml:space="preserve">                    send_no_content(Request);</w:t>
      </w:r>
    </w:p>
    <w:p w14:paraId="50922D76" w14:textId="77777777" w:rsidR="004A1A53" w:rsidRDefault="00807EAD">
      <w:pPr>
        <w:pStyle w:val="SourceCode"/>
      </w:pPr>
      <w:r>
        <w:t xml:space="preserve">                _ -&gt;</w:t>
      </w:r>
    </w:p>
    <w:p w14:paraId="12E6F3D8" w14:textId="77777777" w:rsidR="004A1A53" w:rsidRDefault="00807EAD">
      <w:pPr>
        <w:pStyle w:val="SourceCode"/>
      </w:pPr>
      <w:r>
        <w:t xml:space="preserve">                    send_failure(Request, Status, Problem)</w:t>
      </w:r>
    </w:p>
    <w:p w14:paraId="41254F21" w14:textId="77777777" w:rsidR="004A1A53" w:rsidRDefault="00807EAD">
      <w:pPr>
        <w:pStyle w:val="SourceCode"/>
      </w:pPr>
      <w:r>
        <w:t xml:space="preserve">            end;</w:t>
      </w:r>
    </w:p>
    <w:p w14:paraId="4F597E87" w14:textId="77777777" w:rsidR="004A1A53" w:rsidRDefault="00807EAD">
      <w:pPr>
        <w:pStyle w:val="SourceCode"/>
      </w:pPr>
      <w:r>
        <w:t xml:space="preserve">        {_OpenStatus, OpenProblem, none} -&gt;</w:t>
      </w:r>
    </w:p>
    <w:p w14:paraId="3757DD35" w14:textId="77777777" w:rsidR="004A1A53" w:rsidRDefault="00807EAD">
      <w:pPr>
        <w:pStyle w:val="SourceCode"/>
      </w:pPr>
      <w:r>
        <w:t xml:space="preserve">            send_unavailable(Request, OpenProblem)</w:t>
      </w:r>
    </w:p>
    <w:p w14:paraId="40CDFDC4" w14:textId="77777777" w:rsidR="004A1A53" w:rsidRDefault="00807EAD">
      <w:pPr>
        <w:pStyle w:val="SourceCode"/>
      </w:pPr>
      <w:r>
        <w:t xml:space="preserve">    end.</w:t>
      </w:r>
    </w:p>
    <w:p w14:paraId="398D14EE" w14:textId="77777777" w:rsidR="004A1A53" w:rsidRDefault="004A1A53">
      <w:pPr>
        <w:pStyle w:val="SourceCode"/>
      </w:pPr>
    </w:p>
    <w:p w14:paraId="7468C84C" w14:textId="77777777" w:rsidR="004A1A53" w:rsidRDefault="00807EAD">
      <w:pPr>
        <w:pStyle w:val="SourceCode"/>
      </w:pPr>
      <w:r>
        <w:t>%% PATCH /api/v1/contacts/{id}: Lesson 6.8a's handler, which changes only</w:t>
      </w:r>
    </w:p>
    <w:p w14:paraId="72D903A4" w14:textId="77777777" w:rsidR="004A1A53" w:rsidRDefault="00807EAD">
      <w:pPr>
        <w:pStyle w:val="SourceCode"/>
      </w:pPr>
      <w:r>
        <w:t>%% the fields the body names and answers 200 with the whole contact as</w:t>
      </w:r>
    </w:p>
    <w:p w14:paraId="0A6DAA7C" w14:textId="77777777" w:rsidR="004A1A53" w:rsidRDefault="00807EAD">
      <w:pPr>
        <w:pStyle w:val="SourceCode"/>
      </w:pPr>
      <w:r>
        <w:t>%% stored, now with authorize as step 1: PATCH changes data, so it needs a</w:t>
      </w:r>
    </w:p>
    <w:p w14:paraId="2C320CEC" w14:textId="77777777" w:rsidR="004A1A53" w:rsidRDefault="00807EAD">
      <w:pPr>
        <w:pStyle w:val="SourceCode"/>
      </w:pPr>
      <w:r>
        <w:t>%% write key, and a read key gets 403.</w:t>
      </w:r>
    </w:p>
    <w:p w14:paraId="17268437" w14:textId="77777777" w:rsidR="004A1A53" w:rsidRDefault="00807EAD">
      <w:pPr>
        <w:pStyle w:val="SourceCode"/>
      </w:pPr>
      <w:r>
        <w:t>handle_patch_contact(Request, IdText) -&gt;</w:t>
      </w:r>
    </w:p>
    <w:p w14:paraId="3BAAFA96" w14:textId="77777777" w:rsidR="004A1A53" w:rsidRDefault="00807EAD">
      <w:pPr>
        <w:pStyle w:val="SourceCode"/>
      </w:pPr>
      <w:r>
        <w:t xml:space="preserve">    case authorize(Request, true) of</w:t>
      </w:r>
    </w:p>
    <w:p w14:paraId="295C26B5" w14:textId="77777777" w:rsidR="004A1A53" w:rsidRDefault="00807EAD">
      <w:pPr>
        <w:pStyle w:val="SourceCode"/>
      </w:pPr>
      <w:r>
        <w:t xml:space="preserve">        go_on -&gt; check_patch_id(Request, IdText);</w:t>
      </w:r>
    </w:p>
    <w:p w14:paraId="4F45BBE7" w14:textId="77777777" w:rsidR="004A1A53" w:rsidRDefault="00807EAD">
      <w:pPr>
        <w:pStyle w:val="SourceCode"/>
      </w:pPr>
      <w:r>
        <w:t xml:space="preserve">        Refusal -&gt; Refusal</w:t>
      </w:r>
    </w:p>
    <w:p w14:paraId="41467811" w14:textId="77777777" w:rsidR="004A1A53" w:rsidRDefault="00807EAD">
      <w:pPr>
        <w:pStyle w:val="SourceCode"/>
      </w:pPr>
      <w:r>
        <w:t xml:space="preserve">    end.</w:t>
      </w:r>
    </w:p>
    <w:p w14:paraId="4778F446" w14:textId="77777777" w:rsidR="004A1A53" w:rsidRDefault="004A1A53">
      <w:pPr>
        <w:pStyle w:val="SourceCode"/>
      </w:pPr>
    </w:p>
    <w:p w14:paraId="064001F1" w14:textId="77777777" w:rsidR="004A1A53" w:rsidRDefault="00807EAD">
      <w:pPr>
        <w:pStyle w:val="SourceCode"/>
      </w:pPr>
      <w:r>
        <w:t>%% Step 2 begins with the id: parse_path_id, as GET and DELETE check it</w:t>
      </w:r>
    </w:p>
    <w:p w14:paraId="60972C3A" w14:textId="77777777" w:rsidR="004A1A53" w:rsidRDefault="00807EAD">
      <w:pPr>
        <w:pStyle w:val="SourceCode"/>
      </w:pPr>
      <w:r>
        <w:t>%% (Lesson 6.11a).</w:t>
      </w:r>
    </w:p>
    <w:p w14:paraId="22889752" w14:textId="77777777" w:rsidR="004A1A53" w:rsidRDefault="00807EAD">
      <w:pPr>
        <w:pStyle w:val="SourceCode"/>
      </w:pPr>
      <w:r>
        <w:t>check_patch_id(Request, IdText) -&gt;</w:t>
      </w:r>
    </w:p>
    <w:p w14:paraId="6D21EDFE" w14:textId="77777777" w:rsidR="004A1A53" w:rsidRDefault="00807EAD">
      <w:pPr>
        <w:pStyle w:val="SourceCode"/>
      </w:pPr>
      <w:r>
        <w:t xml:space="preserve">    case parse_path_id(IdText) of</w:t>
      </w:r>
    </w:p>
    <w:p w14:paraId="49B414DF" w14:textId="77777777" w:rsidR="004A1A53" w:rsidRDefault="00807EAD">
      <w:pPr>
        <w:pStyle w:val="SourceCode"/>
      </w:pPr>
      <w:r>
        <w:t xml:space="preserve">        0 -&gt;</w:t>
      </w:r>
    </w:p>
    <w:p w14:paraId="1C91828F" w14:textId="77777777" w:rsidR="004A1A53" w:rsidRDefault="00807EAD">
      <w:pPr>
        <w:pStyle w:val="SourceCode"/>
      </w:pPr>
      <w:r>
        <w:t xml:space="preserve">            send_failure(Request, invalid_input, ?PATH_ID_PROBLEM);</w:t>
      </w:r>
    </w:p>
    <w:p w14:paraId="154A6FBC" w14:textId="77777777" w:rsidR="004A1A53" w:rsidRDefault="00807EAD">
      <w:pPr>
        <w:pStyle w:val="SourceCode"/>
      </w:pPr>
      <w:r>
        <w:t xml:space="preserve">        ContactId -&gt;</w:t>
      </w:r>
    </w:p>
    <w:p w14:paraId="63AD3338" w14:textId="77777777" w:rsidR="004A1A53" w:rsidRDefault="00807EAD">
      <w:pPr>
        <w:pStyle w:val="SourceCode"/>
      </w:pPr>
      <w:r>
        <w:t xml:space="preserve">            read_patch(Request, ContactId)</w:t>
      </w:r>
    </w:p>
    <w:p w14:paraId="0692E6D4" w14:textId="77777777" w:rsidR="004A1A53" w:rsidRDefault="00807EAD">
      <w:pPr>
        <w:pStyle w:val="SourceCode"/>
      </w:pPr>
      <w:r>
        <w:t xml:space="preserve">    end.</w:t>
      </w:r>
    </w:p>
    <w:p w14:paraId="4CAE13AE" w14:textId="77777777" w:rsidR="004A1A53" w:rsidRDefault="004A1A53">
      <w:pPr>
        <w:pStyle w:val="SourceCode"/>
      </w:pPr>
    </w:p>
    <w:p w14:paraId="4D35CAAF" w14:textId="77777777" w:rsidR="004A1A53" w:rsidRDefault="00807EAD">
      <w:pPr>
        <w:pStyle w:val="SourceCode"/>
      </w:pPr>
      <w:r>
        <w:t>%% Remember, the rest of step 2: the body must be a JSON object that</w:t>
      </w:r>
    </w:p>
    <w:p w14:paraId="23AD7890" w14:textId="77777777" w:rsidR="004A1A53" w:rsidRDefault="00807EAD">
      <w:pPr>
        <w:pStyle w:val="SourceCode"/>
      </w:pPr>
      <w:r>
        <w:t>%% patch_from_json reads, and it must name at least one field; a</w:t>
      </w:r>
    </w:p>
    <w:p w14:paraId="50F6EFBF" w14:textId="77777777" w:rsidR="004A1A53" w:rsidRDefault="00807EAD">
      <w:pPr>
        <w:pStyle w:val="SourceCode"/>
      </w:pPr>
      <w:r>
        <w:t>%% misspelled key, such as Phone, names none (Lesson 6.8a).</w:t>
      </w:r>
    </w:p>
    <w:p w14:paraId="2C585E83" w14:textId="77777777" w:rsidR="004A1A53" w:rsidRDefault="00807EAD">
      <w:pPr>
        <w:pStyle w:val="SourceCode"/>
      </w:pPr>
      <w:r>
        <w:t>read_patch(Request, ContactId) -&gt;</w:t>
      </w:r>
    </w:p>
    <w:p w14:paraId="552E7F30" w14:textId="77777777" w:rsidR="004A1A53" w:rsidRDefault="00807EAD">
      <w:pPr>
        <w:pStyle w:val="SourceCode"/>
      </w:pPr>
      <w:r>
        <w:t xml:space="preserve">    case contact_patch:patch_from_json(Request#mod.entity_body) of</w:t>
      </w:r>
    </w:p>
    <w:p w14:paraId="73D225BB" w14:textId="77777777" w:rsidR="004A1A53" w:rsidRDefault="00807EAD">
      <w:pPr>
        <w:pStyle w:val="SourceCode"/>
      </w:pPr>
      <w:r>
        <w:t xml:space="preserve">        none -&gt;</w:t>
      </w:r>
    </w:p>
    <w:p w14:paraId="5FFE7A35" w14:textId="77777777" w:rsidR="004A1A53" w:rsidRDefault="00807EAD">
      <w:pPr>
        <w:pStyle w:val="SourceCode"/>
      </w:pPr>
      <w:r>
        <w:t xml:space="preserve">            send_failure(Request, invalid_input, ?BODY_PROBLEM);</w:t>
      </w:r>
    </w:p>
    <w:p w14:paraId="40A32616" w14:textId="77777777" w:rsidR="004A1A53" w:rsidRDefault="00807EAD">
      <w:pPr>
        <w:pStyle w:val="SourceCode"/>
      </w:pPr>
      <w:r>
        <w:t xml:space="preserve">        Patch -&gt;</w:t>
      </w:r>
    </w:p>
    <w:p w14:paraId="4DF8E3DF" w14:textId="77777777" w:rsidR="004A1A53" w:rsidRDefault="00807EAD">
      <w:pPr>
        <w:pStyle w:val="SourceCode"/>
      </w:pPr>
      <w:r>
        <w:t xml:space="preserve">            case contact_patch:names_a_field(Patch) of</w:t>
      </w:r>
    </w:p>
    <w:p w14:paraId="604ABF98" w14:textId="77777777" w:rsidR="004A1A53" w:rsidRDefault="00807EAD">
      <w:pPr>
        <w:pStyle w:val="SourceCode"/>
      </w:pPr>
      <w:r>
        <w:t xml:space="preserve">                false -&gt;</w:t>
      </w:r>
    </w:p>
    <w:p w14:paraId="2EA52567" w14:textId="77777777" w:rsidR="004A1A53" w:rsidRDefault="00807EAD">
      <w:pPr>
        <w:pStyle w:val="SourceCode"/>
      </w:pPr>
      <w:r>
        <w:t xml:space="preserve">                    send_failure(Request, invalid_input, ?EMPTY_PATCH);</w:t>
      </w:r>
    </w:p>
    <w:p w14:paraId="1098AB93" w14:textId="77777777" w:rsidR="004A1A53" w:rsidRDefault="00807EAD">
      <w:pPr>
        <w:pStyle w:val="SourceCode"/>
      </w:pPr>
      <w:r>
        <w:t xml:space="preserve">                true -&gt;</w:t>
      </w:r>
    </w:p>
    <w:p w14:paraId="4BFAE0FF" w14:textId="77777777" w:rsidR="004A1A53" w:rsidRDefault="00807EAD">
      <w:pPr>
        <w:pStyle w:val="SourceCode"/>
      </w:pPr>
      <w:r>
        <w:t xml:space="preserve">                    patch_contact_record(Request, ContactId, Patch)</w:t>
      </w:r>
    </w:p>
    <w:p w14:paraId="7296721F" w14:textId="77777777" w:rsidR="004A1A53" w:rsidRDefault="00807EAD">
      <w:pPr>
        <w:pStyle w:val="SourceCode"/>
      </w:pPr>
      <w:r>
        <w:t xml:space="preserve">            end</w:t>
      </w:r>
    </w:p>
    <w:p w14:paraId="10A50726" w14:textId="77777777" w:rsidR="004A1A53" w:rsidRDefault="00807EAD">
      <w:pPr>
        <w:pStyle w:val="SourceCode"/>
      </w:pPr>
      <w:r>
        <w:t xml:space="preserve">    end.</w:t>
      </w:r>
    </w:p>
    <w:p w14:paraId="26100842" w14:textId="77777777" w:rsidR="004A1A53" w:rsidRDefault="004A1A53">
      <w:pPr>
        <w:pStyle w:val="SourceCode"/>
      </w:pPr>
    </w:p>
    <w:p w14:paraId="5019A271" w14:textId="77777777" w:rsidR="004A1A53" w:rsidRDefault="00807EAD">
      <w:pPr>
        <w:pStyle w:val="SourceCode"/>
      </w:pPr>
      <w:r>
        <w:t>%% The open, store calls, close, and answer steps. A connection that</w:t>
      </w:r>
    </w:p>
    <w:p w14:paraId="0279BA6C" w14:textId="77777777" w:rsidR="004A1A53" w:rsidRDefault="00807EAD">
      <w:pPr>
        <w:pStyle w:val="SourceCode"/>
      </w:pPr>
      <w:r>
        <w:t>%% cannot be opened is 503, through send_unavailable (Lesson 6.14a).</w:t>
      </w:r>
    </w:p>
    <w:p w14:paraId="12F16DE5" w14:textId="77777777" w:rsidR="004A1A53" w:rsidRDefault="00807EAD">
      <w:pPr>
        <w:pStyle w:val="SourceCode"/>
      </w:pPr>
      <w:r>
        <w:t>patch_contact_record(Request, ContactId, Patch) -&gt;</w:t>
      </w:r>
    </w:p>
    <w:p w14:paraId="5311A78F" w14:textId="77777777" w:rsidR="004A1A53" w:rsidRDefault="00807EAD">
      <w:pPr>
        <w:pStyle w:val="SourceCode"/>
      </w:pPr>
      <w:r>
        <w:t xml:space="preserve">    case contact_store:open_connection() of</w:t>
      </w:r>
    </w:p>
    <w:p w14:paraId="675600B9" w14:textId="77777777" w:rsidR="004A1A53" w:rsidRDefault="00807EAD">
      <w:pPr>
        <w:pStyle w:val="SourceCode"/>
      </w:pPr>
      <w:r>
        <w:t xml:space="preserve">        {success, _NoProblem, Connection} -&gt;</w:t>
      </w:r>
    </w:p>
    <w:p w14:paraId="6966A8FF" w14:textId="77777777" w:rsidR="004A1A53" w:rsidRDefault="00807EAD">
      <w:pPr>
        <w:pStyle w:val="SourceCode"/>
      </w:pPr>
      <w:r>
        <w:t xml:space="preserve">            {Status, Problem, Contact} =</w:t>
      </w:r>
    </w:p>
    <w:p w14:paraId="226E3F24" w14:textId="77777777" w:rsidR="004A1A53" w:rsidRDefault="00807EAD">
      <w:pPr>
        <w:pStyle w:val="SourceCode"/>
      </w:pPr>
      <w:r>
        <w:t xml:space="preserve">                patch_stored_contact(Connection, ContactId, Patch),</w:t>
      </w:r>
    </w:p>
    <w:p w14:paraId="7A790F42" w14:textId="77777777" w:rsidR="004A1A53" w:rsidRDefault="00807EAD">
      <w:pPr>
        <w:pStyle w:val="SourceCode"/>
      </w:pPr>
      <w:r>
        <w:t xml:space="preserve">            contact_store:close_connection(Connection),</w:t>
      </w:r>
    </w:p>
    <w:p w14:paraId="114B4640" w14:textId="77777777" w:rsidR="004A1A53" w:rsidRDefault="00807EAD">
      <w:pPr>
        <w:pStyle w:val="SourceCode"/>
      </w:pPr>
      <w:r>
        <w:t xml:space="preserve">            case Status of</w:t>
      </w:r>
    </w:p>
    <w:p w14:paraId="0FD2AEB0" w14:textId="77777777" w:rsidR="004A1A53" w:rsidRDefault="00807EAD">
      <w:pPr>
        <w:pStyle w:val="SourceCode"/>
      </w:pPr>
      <w:r>
        <w:t xml:space="preserve">                success -&gt;</w:t>
      </w:r>
    </w:p>
    <w:p w14:paraId="20845A93" w14:textId="77777777" w:rsidR="004A1A53" w:rsidRDefault="00807EAD">
      <w:pPr>
        <w:pStyle w:val="SourceCode"/>
      </w:pPr>
      <w:r>
        <w:t xml:space="preserve">                    send_json(Request, 200,</w:t>
      </w:r>
    </w:p>
    <w:p w14:paraId="10937B91" w14:textId="77777777" w:rsidR="004A1A53" w:rsidRDefault="00807EAD">
      <w:pPr>
        <w:pStyle w:val="SourceCode"/>
      </w:pPr>
      <w:r>
        <w:t xml:space="preserve">                              contact_store:contact_to_json(Contact));</w:t>
      </w:r>
    </w:p>
    <w:p w14:paraId="04F82C11" w14:textId="77777777" w:rsidR="004A1A53" w:rsidRDefault="00807EAD">
      <w:pPr>
        <w:pStyle w:val="SourceCode"/>
      </w:pPr>
      <w:r>
        <w:t xml:space="preserve">                _ -&gt;</w:t>
      </w:r>
    </w:p>
    <w:p w14:paraId="3FBF391B" w14:textId="77777777" w:rsidR="004A1A53" w:rsidRDefault="00807EAD">
      <w:pPr>
        <w:pStyle w:val="SourceCode"/>
      </w:pPr>
      <w:r>
        <w:t xml:space="preserve">                    send_failure(Request, Status, Problem)</w:t>
      </w:r>
    </w:p>
    <w:p w14:paraId="25FE8BBD" w14:textId="77777777" w:rsidR="004A1A53" w:rsidRDefault="00807EAD">
      <w:pPr>
        <w:pStyle w:val="SourceCode"/>
      </w:pPr>
      <w:r>
        <w:t xml:space="preserve">            end;</w:t>
      </w:r>
    </w:p>
    <w:p w14:paraId="31439DB7" w14:textId="77777777" w:rsidR="004A1A53" w:rsidRDefault="00807EAD">
      <w:pPr>
        <w:pStyle w:val="SourceCode"/>
      </w:pPr>
      <w:r>
        <w:t xml:space="preserve">        {_OpenStatus, OpenProblem, none} -&gt;</w:t>
      </w:r>
    </w:p>
    <w:p w14:paraId="0A0636F9" w14:textId="77777777" w:rsidR="004A1A53" w:rsidRDefault="00807EAD">
      <w:pPr>
        <w:pStyle w:val="SourceCode"/>
      </w:pPr>
      <w:r>
        <w:t xml:space="preserve">            send_unavailable(Request, OpenProblem)</w:t>
      </w:r>
    </w:p>
    <w:p w14:paraId="2B77987E" w14:textId="77777777" w:rsidR="004A1A53" w:rsidRDefault="00807EAD">
      <w:pPr>
        <w:pStyle w:val="SourceCode"/>
      </w:pPr>
      <w:r>
        <w:t xml:space="preserve">    end.</w:t>
      </w:r>
    </w:p>
    <w:p w14:paraId="2621EFCB" w14:textId="77777777" w:rsidR="004A1A53" w:rsidRDefault="004A1A53">
      <w:pPr>
        <w:pStyle w:val="SourceCode"/>
      </w:pPr>
    </w:p>
    <w:p w14:paraId="7EF9064D" w14:textId="77777777" w:rsidR="004A1A53" w:rsidRDefault="00807EAD">
      <w:pPr>
        <w:pStyle w:val="SourceCode"/>
      </w:pPr>
      <w:r>
        <w:t>%% Remember, step 4's three calls: read the stored contact on the one</w:t>
      </w:r>
    </w:p>
    <w:p w14:paraId="3273A3B9" w14:textId="77777777" w:rsidR="004A1A53" w:rsidRDefault="00807EAD">
      <w:pPr>
        <w:pStyle w:val="SourceCode"/>
      </w:pPr>
      <w:r>
        <w:t>%% connection, put in the fields the body names, then Lesson 6.7a's</w:t>
      </w:r>
    </w:p>
    <w:p w14:paraId="195CAB7A" w14:textId="77777777" w:rsidR="004A1A53" w:rsidRDefault="00807EAD">
      <w:pPr>
        <w:pStyle w:val="SourceCode"/>
      </w:pPr>
      <w:r>
        <w:t>%% replace_contact checks, saves on that connection, and reads it back. A</w:t>
      </w:r>
    </w:p>
    <w:p w14:paraId="132B34CD" w14:textId="77777777" w:rsidR="004A1A53" w:rsidRDefault="00807EAD">
      <w:pPr>
        <w:pStyle w:val="SourceCode"/>
      </w:pPr>
      <w:r>
        <w:t>%% failed read, such as not_found, is returned as is, and nothing is saved.</w:t>
      </w:r>
    </w:p>
    <w:p w14:paraId="7B9548E7" w14:textId="77777777" w:rsidR="004A1A53" w:rsidRDefault="00807EAD">
      <w:pPr>
        <w:pStyle w:val="SourceCode"/>
      </w:pPr>
      <w:r>
        <w:t>patch_stored_contact(Connection, ContactId, Patch) -&gt;</w:t>
      </w:r>
    </w:p>
    <w:p w14:paraId="291ABB1C" w14:textId="77777777" w:rsidR="004A1A53" w:rsidRDefault="00807EAD">
      <w:pPr>
        <w:pStyle w:val="SourceCode"/>
      </w:pPr>
      <w:r>
        <w:t xml:space="preserve">    case contact_store:get_contact_record(Connection, ContactId) of</w:t>
      </w:r>
    </w:p>
    <w:p w14:paraId="0188D7F3" w14:textId="77777777" w:rsidR="004A1A53" w:rsidRDefault="00807EAD">
      <w:pPr>
        <w:pStyle w:val="SourceCode"/>
      </w:pPr>
      <w:r>
        <w:t xml:space="preserve">        {success, _NoProblem, StoredContact} -&gt;</w:t>
      </w:r>
    </w:p>
    <w:p w14:paraId="79D13048" w14:textId="77777777" w:rsidR="004A1A53" w:rsidRDefault="00807EAD">
      <w:pPr>
        <w:pStyle w:val="SourceCode"/>
      </w:pPr>
      <w:r>
        <w:t xml:space="preserve">            PatchedContact = contact_patch:apply_patch(StoredContact, Patch),</w:t>
      </w:r>
    </w:p>
    <w:p w14:paraId="69364466" w14:textId="77777777" w:rsidR="004A1A53" w:rsidRDefault="00807EAD">
      <w:pPr>
        <w:pStyle w:val="SourceCode"/>
      </w:pPr>
      <w:r>
        <w:t xml:space="preserve">            contact_replace:replace_contact(Connection, PatchedContact);</w:t>
      </w:r>
    </w:p>
    <w:p w14:paraId="61EAE760" w14:textId="77777777" w:rsidR="004A1A53" w:rsidRDefault="00807EAD">
      <w:pPr>
        <w:pStyle w:val="SourceCode"/>
      </w:pPr>
      <w:r>
        <w:t xml:space="preserve">        NotRead -&gt;</w:t>
      </w:r>
    </w:p>
    <w:p w14:paraId="0BBB446A" w14:textId="77777777" w:rsidR="004A1A53" w:rsidRDefault="00807EAD">
      <w:pPr>
        <w:pStyle w:val="SourceCode"/>
      </w:pPr>
      <w:r>
        <w:t xml:space="preserve">            NotRead</w:t>
      </w:r>
    </w:p>
    <w:p w14:paraId="2A3C579F" w14:textId="77777777" w:rsidR="004A1A53" w:rsidRDefault="00807EAD">
      <w:pPr>
        <w:pStyle w:val="SourceCode"/>
      </w:pPr>
      <w:r>
        <w:t xml:space="preserve">    end.</w:t>
      </w:r>
    </w:p>
    <w:p w14:paraId="67FA42AE" w14:textId="77777777" w:rsidR="004A1A53" w:rsidRDefault="004A1A53">
      <w:pPr>
        <w:pStyle w:val="SourceCode"/>
      </w:pPr>
    </w:p>
    <w:p w14:paraId="06DCF7D6" w14:textId="77777777" w:rsidR="004A1A53" w:rsidRDefault="00807EAD">
      <w:pPr>
        <w:pStyle w:val="SourceCode"/>
      </w:pPr>
      <w:r>
        <w:t>%% Remember, the id in a decoded path segment, or 0 when it is not one:</w:t>
      </w:r>
    </w:p>
    <w:p w14:paraId="661C926C" w14:textId="77777777" w:rsidR="004A1A53" w:rsidRDefault="00807EAD">
      <w:pPr>
        <w:pStyle w:val="SourceCode"/>
      </w:pPr>
      <w:r>
        <w:t>%% digits only, no leading 0, then Chapter 5's parse_id for the range; the</w:t>
      </w:r>
    </w:p>
    <w:p w14:paraId="712A3696" w14:textId="77777777" w:rsidR="004A1A53" w:rsidRDefault="00807EAD">
      <w:pPr>
        <w:pStyle w:val="SourceCode"/>
      </w:pPr>
      <w:r>
        <w:t>%% last clause refuses unquote's {error, Kind, Text} (Lesson 6.11a).</w:t>
      </w:r>
    </w:p>
    <w:p w14:paraId="7B7D1445" w14:textId="77777777" w:rsidR="004A1A53" w:rsidRDefault="00807EAD">
      <w:pPr>
        <w:pStyle w:val="SourceCode"/>
      </w:pPr>
      <w:r>
        <w:t>parse_path_id([$0 | _Rest]) -&gt;</w:t>
      </w:r>
    </w:p>
    <w:p w14:paraId="087F9DF8" w14:textId="77777777" w:rsidR="004A1A53" w:rsidRDefault="00807EAD">
      <w:pPr>
        <w:pStyle w:val="SourceCode"/>
      </w:pPr>
      <w:r>
        <w:t xml:space="preserve">    0;</w:t>
      </w:r>
    </w:p>
    <w:p w14:paraId="22DBF329" w14:textId="77777777" w:rsidR="004A1A53" w:rsidRDefault="00807EAD">
      <w:pPr>
        <w:pStyle w:val="SourceCode"/>
      </w:pPr>
      <w:r>
        <w:t>parse_path_id(IdText) when is_list(IdText) -&gt;</w:t>
      </w:r>
    </w:p>
    <w:p w14:paraId="6B0C2AFB" w14:textId="77777777" w:rsidR="004A1A53" w:rsidRDefault="00807EAD">
      <w:pPr>
        <w:pStyle w:val="SourceCode"/>
      </w:pPr>
      <w:r>
        <w:t xml:space="preserve">    case string:take(IdText, ?DIGIT_CHARACTERS) of</w:t>
      </w:r>
    </w:p>
    <w:p w14:paraId="4CD9DD23" w14:textId="77777777" w:rsidR="004A1A53" w:rsidRDefault="00807EAD">
      <w:pPr>
        <w:pStyle w:val="SourceCode"/>
      </w:pPr>
      <w:r>
        <w:t xml:space="preserve">        {_Digits, ""} -&gt; contacts:parse_id(IdText);</w:t>
      </w:r>
    </w:p>
    <w:p w14:paraId="5D056E97" w14:textId="77777777" w:rsidR="004A1A53" w:rsidRDefault="00807EAD">
      <w:pPr>
        <w:pStyle w:val="SourceCode"/>
      </w:pPr>
      <w:r>
        <w:t xml:space="preserve">        {_Digits, _NotDigitRest} -&gt; 0</w:t>
      </w:r>
    </w:p>
    <w:p w14:paraId="34707FC2" w14:textId="77777777" w:rsidR="004A1A53" w:rsidRDefault="00807EAD">
      <w:pPr>
        <w:pStyle w:val="SourceCode"/>
      </w:pPr>
      <w:r>
        <w:t xml:space="preserve">    end;</w:t>
      </w:r>
    </w:p>
    <w:p w14:paraId="5AE1F457" w14:textId="77777777" w:rsidR="004A1A53" w:rsidRDefault="00807EAD">
      <w:pPr>
        <w:pStyle w:val="SourceCode"/>
      </w:pPr>
      <w:r>
        <w:t>parse_path_id(_NotText) -&gt;</w:t>
      </w:r>
    </w:p>
    <w:p w14:paraId="296796A8" w14:textId="77777777" w:rsidR="004A1A53" w:rsidRDefault="00807EAD">
      <w:pPr>
        <w:pStyle w:val="SourceCode"/>
      </w:pPr>
      <w:r>
        <w:t xml:space="preserve">    0.</w:t>
      </w:r>
    </w:p>
    <w:p w14:paraId="060B77D6" w14:textId="77777777" w:rsidR="004A1A53" w:rsidRDefault="004A1A53">
      <w:pPr>
        <w:pStyle w:val="SourceCode"/>
      </w:pPr>
    </w:p>
    <w:p w14:paraId="01010731" w14:textId="77777777" w:rsidR="004A1A53" w:rsidRDefault="00807EAD">
      <w:pPr>
        <w:pStyle w:val="SourceCode"/>
      </w:pPr>
      <w:r>
        <w:t>%% The route table: one branch per route, then 404 for the rest. Remember,</w:t>
      </w:r>
    </w:p>
    <w:p w14:paraId="1F7D89FE" w14:textId="77777777" w:rsidR="004A1A53" w:rsidRDefault="00807EAD">
      <w:pPr>
        <w:pStyle w:val="SourceCode"/>
      </w:pPr>
      <w:r>
        <w:t>%% routes match the path alone (hd: before the first ?); HealthPath and the</w:t>
      </w:r>
    </w:p>
    <w:p w14:paraId="2E2388AD" w14:textId="77777777" w:rsidR="004A1A53" w:rsidRDefault="00807EAD">
      <w:pPr>
        <w:pStyle w:val="SourceCode"/>
      </w:pPr>
      <w:r>
        <w:t>%% others, already bound, match only their own value; string:split with all</w:t>
      </w:r>
    </w:p>
    <w:p w14:paraId="243F2B0E" w14:textId="77777777" w:rsidR="004A1A53" w:rsidRDefault="00807EAD">
      <w:pPr>
        <w:pStyle w:val="SourceCode"/>
      </w:pPr>
      <w:r>
        <w:t>%% splits it at every / (a final / gives "", left to the 404). httpd hands</w:t>
      </w:r>
    </w:p>
    <w:p w14:paraId="26637DE2" w14:textId="77777777" w:rsidR="004A1A53" w:rsidRDefault="00807EAD">
      <w:pPr>
        <w:pStyle w:val="SourceCode"/>
      </w:pPr>
      <w:r>
        <w:t>%% path and query over encoded, except escaped letters, digits, and - . _ ~,</w:t>
      </w:r>
    </w:p>
    <w:p w14:paraId="51E1155D" w14:textId="77777777" w:rsidR="004A1A53" w:rsidRDefault="00807EAD">
      <w:pPr>
        <w:pStyle w:val="SourceCode"/>
      </w:pPr>
      <w:r>
        <w:t>%% so {id} is found first and decoded last, by unquote (Lesson 6.11a), and</w:t>
      </w:r>
    </w:p>
    <w:p w14:paraId="42FD7334" w14:textId="77777777" w:rsidR="004A1A53" w:rsidRDefault="00807EAD">
      <w:pPr>
        <w:pStyle w:val="SourceCode"/>
      </w:pPr>
      <w:r>
        <w:t>%% query_text gives the text after the first ?, or "" (Lesson 6.18a).</w:t>
      </w:r>
    </w:p>
    <w:p w14:paraId="10396EF4" w14:textId="77777777" w:rsidR="004A1A53" w:rsidRDefault="00807EAD">
      <w:pPr>
        <w:pStyle w:val="SourceCode"/>
      </w:pPr>
      <w:r>
        <w:t>%% Lesson 6.21a: a practice path splits into five parts, the last one the</w:t>
      </w:r>
    </w:p>
    <w:p w14:paraId="0662510C" w14:textId="77777777" w:rsidR="004A1A53" w:rsidRDefault="00807EAD">
      <w:pPr>
        <w:pStyle w:val="SourceCode"/>
      </w:pPr>
      <w:r>
        <w:t>%% route's name, such as slow.</w:t>
      </w:r>
    </w:p>
    <w:p w14:paraId="04CBFB00" w14:textId="77777777" w:rsidR="004A1A53" w:rsidRDefault="00807EAD">
      <w:pPr>
        <w:pStyle w:val="SourceCode"/>
      </w:pPr>
      <w:r>
        <w:t>route_request(Request) -&gt;</w:t>
      </w:r>
    </w:p>
    <w:p w14:paraId="2068E6F9" w14:textId="77777777" w:rsidR="004A1A53" w:rsidRDefault="00807EAD">
      <w:pPr>
        <w:pStyle w:val="SourceCode"/>
      </w:pPr>
      <w:r>
        <w:t xml:space="preserve">    Path = hd(string:split(Request#mod.request_uri, "?")),</w:t>
      </w:r>
    </w:p>
    <w:p w14:paraId="7371AC3B" w14:textId="77777777" w:rsidR="004A1A53" w:rsidRDefault="00807EAD">
      <w:pPr>
        <w:pStyle w:val="SourceCode"/>
      </w:pPr>
      <w:r>
        <w:t xml:space="preserve">    Query = query_text(Request#mod.request_uri),</w:t>
      </w:r>
    </w:p>
    <w:p w14:paraId="6AE9421A" w14:textId="77777777" w:rsidR="004A1A53" w:rsidRDefault="00807EAD">
      <w:pPr>
        <w:pStyle w:val="SourceCode"/>
      </w:pPr>
      <w:r>
        <w:t xml:space="preserve">    HealthPath = ?API_PREFIX ++ "/health",</w:t>
      </w:r>
    </w:p>
    <w:p w14:paraId="1199C43A" w14:textId="77777777" w:rsidR="004A1A53" w:rsidRDefault="00807EAD">
      <w:pPr>
        <w:pStyle w:val="SourceCode"/>
      </w:pPr>
      <w:r>
        <w:t xml:space="preserve">    DocumentPath = ?API_PREFIX ++ "/openapi.yaml",</w:t>
      </w:r>
    </w:p>
    <w:p w14:paraId="5309A462" w14:textId="77777777" w:rsidR="004A1A53" w:rsidRDefault="00807EAD">
      <w:pPr>
        <w:pStyle w:val="SourceCode"/>
      </w:pPr>
      <w:r>
        <w:t xml:space="preserve">    ContactsPath = ?CONTACTS_PATH,</w:t>
      </w:r>
    </w:p>
    <w:p w14:paraId="33F43019" w14:textId="77777777" w:rsidR="004A1A53" w:rsidRDefault="00807EAD">
      <w:pPr>
        <w:pStyle w:val="SourceCode"/>
      </w:pPr>
      <w:r>
        <w:t xml:space="preserve">    case {Request#mod.method, Path} of</w:t>
      </w:r>
    </w:p>
    <w:p w14:paraId="39E60985" w14:textId="77777777" w:rsidR="004A1A53" w:rsidRDefault="00807EAD">
      <w:pPr>
        <w:pStyle w:val="SourceCode"/>
      </w:pPr>
      <w:r>
        <w:t xml:space="preserve">        {"GET", HealthPath} -&gt;</w:t>
      </w:r>
    </w:p>
    <w:p w14:paraId="4908165F" w14:textId="77777777" w:rsidR="004A1A53" w:rsidRDefault="00807EAD">
      <w:pPr>
        <w:pStyle w:val="SourceCode"/>
      </w:pPr>
      <w:r>
        <w:t xml:space="preserve">            handle_health(Request);</w:t>
      </w:r>
    </w:p>
    <w:p w14:paraId="564F194C" w14:textId="77777777" w:rsidR="004A1A53" w:rsidRDefault="00807EAD">
      <w:pPr>
        <w:pStyle w:val="SourceCode"/>
      </w:pPr>
      <w:r>
        <w:t xml:space="preserve">        {"GET", DocumentPath} -&gt;</w:t>
      </w:r>
    </w:p>
    <w:p w14:paraId="338A49D5" w14:textId="77777777" w:rsidR="004A1A53" w:rsidRDefault="00807EAD">
      <w:pPr>
        <w:pStyle w:val="SourceCode"/>
      </w:pPr>
      <w:r>
        <w:t xml:space="preserve">            handle_openapi(Request);</w:t>
      </w:r>
    </w:p>
    <w:p w14:paraId="5B3F4652" w14:textId="77777777" w:rsidR="004A1A53" w:rsidRDefault="00807EAD">
      <w:pPr>
        <w:pStyle w:val="SourceCode"/>
      </w:pPr>
      <w:r>
        <w:t xml:space="preserve">        {"GET", ContactsPath} -&gt;</w:t>
      </w:r>
    </w:p>
    <w:p w14:paraId="25799EBE" w14:textId="77777777" w:rsidR="004A1A53" w:rsidRDefault="00807EAD">
      <w:pPr>
        <w:pStyle w:val="SourceCode"/>
      </w:pPr>
      <w:r>
        <w:t xml:space="preserve">            handle_contact_page(Request, Query);</w:t>
      </w:r>
    </w:p>
    <w:p w14:paraId="45CBA887" w14:textId="77777777" w:rsidR="004A1A53" w:rsidRDefault="00807EAD">
      <w:pPr>
        <w:pStyle w:val="SourceCode"/>
      </w:pPr>
      <w:r>
        <w:t xml:space="preserve">        {"POST", ContactsPath} -&gt;</w:t>
      </w:r>
    </w:p>
    <w:p w14:paraId="310D2427" w14:textId="77777777" w:rsidR="004A1A53" w:rsidRDefault="00807EAD">
      <w:pPr>
        <w:pStyle w:val="SourceCode"/>
      </w:pPr>
      <w:r>
        <w:t xml:space="preserve">            handle_create_contact(Request);</w:t>
      </w:r>
    </w:p>
    <w:p w14:paraId="6030AF3A" w14:textId="77777777" w:rsidR="004A1A53" w:rsidRDefault="00807EAD">
      <w:pPr>
        <w:pStyle w:val="SourceCode"/>
      </w:pPr>
      <w:r>
        <w:t xml:space="preserve">        _ -&gt;</w:t>
      </w:r>
    </w:p>
    <w:p w14:paraId="46BF33B7" w14:textId="77777777" w:rsidR="004A1A53" w:rsidRDefault="00807EAD">
      <w:pPr>
        <w:pStyle w:val="SourceCode"/>
      </w:pPr>
      <w:r>
        <w:t xml:space="preserve">            case {Request#mod.method, string:split(Path, "/", all)} of</w:t>
      </w:r>
    </w:p>
    <w:p w14:paraId="302FBFAF" w14:textId="77777777" w:rsidR="004A1A53" w:rsidRDefault="00807EAD">
      <w:pPr>
        <w:pStyle w:val="SourceCode"/>
      </w:pPr>
      <w:r>
        <w:t xml:space="preserve">                {"GET", ["", "api", "v1", "contacts", IdSegment]}</w:t>
      </w:r>
    </w:p>
    <w:p w14:paraId="32D96C00" w14:textId="77777777" w:rsidR="004A1A53" w:rsidRDefault="00807EAD">
      <w:pPr>
        <w:pStyle w:val="SourceCode"/>
      </w:pPr>
      <w:r>
        <w:t xml:space="preserve">                  when IdSegment =/= "" -&gt;</w:t>
      </w:r>
    </w:p>
    <w:p w14:paraId="5A110428" w14:textId="77777777" w:rsidR="004A1A53" w:rsidRDefault="00807EAD">
      <w:pPr>
        <w:pStyle w:val="SourceCode"/>
      </w:pPr>
      <w:r>
        <w:t xml:space="preserve">                    handle_get_contact(Request,</w:t>
      </w:r>
    </w:p>
    <w:p w14:paraId="59D9494C" w14:textId="77777777" w:rsidR="004A1A53" w:rsidRDefault="00807EAD">
      <w:pPr>
        <w:pStyle w:val="SourceCode"/>
      </w:pPr>
      <w:r>
        <w:t xml:space="preserve">                                       uri_string:unquote(IdSegment));</w:t>
      </w:r>
    </w:p>
    <w:p w14:paraId="7FDDCF7B" w14:textId="77777777" w:rsidR="004A1A53" w:rsidRDefault="00807EAD">
      <w:pPr>
        <w:pStyle w:val="SourceCode"/>
      </w:pPr>
      <w:r>
        <w:t xml:space="preserve">                {"GET", ["", "api", "v1", "practice", _Route]} -&gt;</w:t>
      </w:r>
    </w:p>
    <w:p w14:paraId="7B6DB0F1" w14:textId="77777777" w:rsidR="004A1A53" w:rsidRDefault="00807EAD">
      <w:pPr>
        <w:pStyle w:val="SourceCode"/>
      </w:pPr>
      <w:r>
        <w:t xml:space="preserve">                    handle_practice(Request, Path);</w:t>
      </w:r>
    </w:p>
    <w:p w14:paraId="3A2A1925" w14:textId="77777777" w:rsidR="004A1A53" w:rsidRDefault="00807EAD">
      <w:pPr>
        <w:pStyle w:val="SourceCode"/>
      </w:pPr>
      <w:r>
        <w:t xml:space="preserve">                {"PATCH", ["", "api", "v1", "contacts", IdSegment]}</w:t>
      </w:r>
    </w:p>
    <w:p w14:paraId="7C136333" w14:textId="77777777" w:rsidR="004A1A53" w:rsidRDefault="00807EAD">
      <w:pPr>
        <w:pStyle w:val="SourceCode"/>
      </w:pPr>
      <w:r>
        <w:t xml:space="preserve">                  when IdSegment =/= "" -&gt;</w:t>
      </w:r>
    </w:p>
    <w:p w14:paraId="0ED195AA" w14:textId="77777777" w:rsidR="004A1A53" w:rsidRDefault="00807EAD">
      <w:pPr>
        <w:pStyle w:val="SourceCode"/>
      </w:pPr>
      <w:r>
        <w:t xml:space="preserve">                    handle_patch_contact(Request,</w:t>
      </w:r>
    </w:p>
    <w:p w14:paraId="1967513C" w14:textId="77777777" w:rsidR="004A1A53" w:rsidRDefault="00807EAD">
      <w:pPr>
        <w:pStyle w:val="SourceCode"/>
      </w:pPr>
      <w:r>
        <w:t xml:space="preserve">                                         uri_string:unquote(IdSegment));</w:t>
      </w:r>
    </w:p>
    <w:p w14:paraId="2BA4204C" w14:textId="77777777" w:rsidR="004A1A53" w:rsidRDefault="00807EAD">
      <w:pPr>
        <w:pStyle w:val="SourceCode"/>
      </w:pPr>
      <w:r>
        <w:t xml:space="preserve">                {"DELETE", ["", "api", "v1", "contacts", IdSegment]}</w:t>
      </w:r>
    </w:p>
    <w:p w14:paraId="5277D19C" w14:textId="77777777" w:rsidR="004A1A53" w:rsidRDefault="00807EAD">
      <w:pPr>
        <w:pStyle w:val="SourceCode"/>
      </w:pPr>
      <w:r>
        <w:t xml:space="preserve">                  when IdSegment =/= "" -&gt;</w:t>
      </w:r>
    </w:p>
    <w:p w14:paraId="59B12AE2" w14:textId="77777777" w:rsidR="004A1A53" w:rsidRDefault="00807EAD">
      <w:pPr>
        <w:pStyle w:val="SourceCode"/>
      </w:pPr>
      <w:r>
        <w:t xml:space="preserve">                    handle_delete_contact(Request,</w:t>
      </w:r>
    </w:p>
    <w:p w14:paraId="7CC6F870" w14:textId="77777777" w:rsidR="004A1A53" w:rsidRDefault="00807EAD">
      <w:pPr>
        <w:pStyle w:val="SourceCode"/>
      </w:pPr>
      <w:r>
        <w:t xml:space="preserve">                                          uri_string:unquote(IdSegment));</w:t>
      </w:r>
    </w:p>
    <w:p w14:paraId="7835E6CE" w14:textId="77777777" w:rsidR="004A1A53" w:rsidRDefault="00807EAD">
      <w:pPr>
        <w:pStyle w:val="SourceCode"/>
      </w:pPr>
      <w:r>
        <w:t xml:space="preserve">                _ -&gt;</w:t>
      </w:r>
    </w:p>
    <w:p w14:paraId="46E4726F" w14:textId="77777777" w:rsidR="004A1A53" w:rsidRDefault="00807EAD">
      <w:pPr>
        <w:pStyle w:val="SourceCode"/>
      </w:pPr>
      <w:r>
        <w:t xml:space="preserve">                    send_json(Request, 404, ?NOT_FOUND_JSON)</w:t>
      </w:r>
    </w:p>
    <w:p w14:paraId="4506E111" w14:textId="77777777" w:rsidR="004A1A53" w:rsidRDefault="00807EAD">
      <w:pPr>
        <w:pStyle w:val="SourceCode"/>
      </w:pPr>
      <w:r>
        <w:t xml:space="preserve">            end</w:t>
      </w:r>
    </w:p>
    <w:p w14:paraId="33F533BA" w14:textId="77777777" w:rsidR="004A1A53" w:rsidRDefault="00807EAD">
      <w:pPr>
        <w:pStyle w:val="SourceCode"/>
      </w:pPr>
      <w:r>
        <w:t xml:space="preserve">    end.</w:t>
      </w:r>
    </w:p>
    <w:p w14:paraId="60CE2549" w14:textId="77777777" w:rsidR="004A1A53" w:rsidRDefault="004A1A53">
      <w:pPr>
        <w:pStyle w:val="SourceCode"/>
      </w:pPr>
    </w:p>
    <w:p w14:paraId="5F793CA1" w14:textId="77777777" w:rsidR="004A1A53" w:rsidRDefault="00807EAD">
      <w:pPr>
        <w:pStyle w:val="SourceCode"/>
      </w:pPr>
      <w:r>
        <w:t>%% Remember, the query of a request target: the text after the first ?, or</w:t>
      </w:r>
    </w:p>
    <w:p w14:paraId="4917E7E5" w14:textId="77777777" w:rsidR="004A1A53" w:rsidRDefault="00807EAD">
      <w:pPr>
        <w:pStyle w:val="SourceCode"/>
      </w:pPr>
      <w:r>
        <w:t>%% "" when there is no ?. string:split without all splits at the first ?</w:t>
      </w:r>
    </w:p>
    <w:p w14:paraId="35281C40" w14:textId="77777777" w:rsidR="004A1A53" w:rsidRDefault="00807EAD">
      <w:pPr>
        <w:pStyle w:val="SourceCode"/>
      </w:pPr>
      <w:r>
        <w:t>%% only, so it gives [Path] or [Path, Query] (Lesson 6.10a).</w:t>
      </w:r>
    </w:p>
    <w:p w14:paraId="5ED097D8" w14:textId="77777777" w:rsidR="004A1A53" w:rsidRDefault="00807EAD">
      <w:pPr>
        <w:pStyle w:val="SourceCode"/>
      </w:pPr>
      <w:r>
        <w:t>query_text(RequestUri) -&gt;</w:t>
      </w:r>
    </w:p>
    <w:p w14:paraId="035E1616" w14:textId="77777777" w:rsidR="004A1A53" w:rsidRDefault="00807EAD">
      <w:pPr>
        <w:pStyle w:val="SourceCode"/>
      </w:pPr>
      <w:r>
        <w:t xml:space="preserve">    case string:split(RequestUri, "?") of</w:t>
      </w:r>
    </w:p>
    <w:p w14:paraId="4B81EA96" w14:textId="77777777" w:rsidR="004A1A53" w:rsidRDefault="00807EAD">
      <w:pPr>
        <w:pStyle w:val="SourceCode"/>
      </w:pPr>
      <w:r>
        <w:t xml:space="preserve">        [_Path, Query] -&gt; Query;</w:t>
      </w:r>
    </w:p>
    <w:p w14:paraId="521156DB" w14:textId="77777777" w:rsidR="004A1A53" w:rsidRDefault="00807EAD">
      <w:pPr>
        <w:pStyle w:val="SourceCode"/>
      </w:pPr>
      <w:r>
        <w:t xml:space="preserve">        [_Path] -&gt; ""</w:t>
      </w:r>
    </w:p>
    <w:p w14:paraId="7E3DEBA4" w14:textId="77777777" w:rsidR="004A1A53" w:rsidRDefault="00807EAD">
      <w:pPr>
        <w:pStyle w:val="SourceCode"/>
      </w:pPr>
      <w:r>
        <w:t xml:space="preserve">    end.</w:t>
      </w:r>
    </w:p>
    <w:p w14:paraId="2885FBD9" w14:textId="77777777" w:rsidR="004A1A53" w:rsidRDefault="004A1A53">
      <w:pPr>
        <w:pStyle w:val="SourceCode"/>
      </w:pPr>
    </w:p>
    <w:p w14:paraId="371B84AE" w14:textId="77777777" w:rsidR="004A1A53" w:rsidRDefault="00807EAD">
      <w:pPr>
        <w:pStyle w:val="SourceCode"/>
      </w:pPr>
      <w:r>
        <w:t>%% Remember, httpd calls do/1 once for every request, in the process that</w:t>
      </w:r>
    </w:p>
    <w:p w14:paraId="35BDE0AD" w14:textId="77777777" w:rsidR="004A1A53" w:rsidRDefault="00807EAD">
      <w:pPr>
        <w:pStyle w:val="SourceCode"/>
      </w:pPr>
      <w:r>
        <w:t>%% serves its connection.</w:t>
      </w:r>
    </w:p>
    <w:p w14:paraId="5061220A" w14:textId="77777777" w:rsidR="004A1A53" w:rsidRDefault="00807EAD">
      <w:pPr>
        <w:pStyle w:val="SourceCode"/>
      </w:pPr>
      <w:r>
        <w:t>do(Request) -&gt;</w:t>
      </w:r>
    </w:p>
    <w:p w14:paraId="3963C7A1" w14:textId="77777777" w:rsidR="004A1A53" w:rsidRDefault="00807EAD">
      <w:pPr>
        <w:pStyle w:val="SourceCode"/>
      </w:pPr>
      <w:r>
        <w:t xml:space="preserve">    route_request(Request).</w:t>
      </w:r>
    </w:p>
    <w:p w14:paraId="43EE37D7" w14:textId="77777777" w:rsidR="004A1A53" w:rsidRDefault="004A1A53">
      <w:pPr>
        <w:pStyle w:val="SourceCode"/>
      </w:pPr>
    </w:p>
    <w:p w14:paraId="24E11078" w14:textId="77777777" w:rsidR="004A1A53" w:rsidRDefault="00807EAD">
      <w:pPr>
        <w:pStyle w:val="SourceCode"/>
      </w:pPr>
      <w:r>
        <w:t>report_start_failure(Reason) -&gt;</w:t>
      </w:r>
    </w:p>
    <w:p w14:paraId="69418B81" w14:textId="77777777" w:rsidR="004A1A53" w:rsidRDefault="00807EAD">
      <w:pPr>
        <w:pStyle w:val="SourceCode"/>
      </w:pPr>
      <w:r>
        <w:t xml:space="preserve">    io:format(standard_error, "Error: could not start the server on ~s:~B~n",</w:t>
      </w:r>
    </w:p>
    <w:p w14:paraId="1291D1BF" w14:textId="77777777" w:rsidR="004A1A53" w:rsidRDefault="00807EAD">
      <w:pPr>
        <w:pStyle w:val="SourceCode"/>
      </w:pPr>
      <w:r>
        <w:t xml:space="preserve">              [?HOST, ?HTTPS_PORT]),</w:t>
      </w:r>
    </w:p>
    <w:p w14:paraId="7F2845DA" w14:textId="77777777" w:rsidR="004A1A53" w:rsidRDefault="00807EAD">
      <w:pPr>
        <w:pStyle w:val="SourceCode"/>
      </w:pPr>
      <w:r>
        <w:t xml:space="preserve">    io:format(standard_error, "Reason: ~s~n", [Reason]),</w:t>
      </w:r>
    </w:p>
    <w:p w14:paraId="470CC89C" w14:textId="77777777" w:rsidR="004A1A53" w:rsidRDefault="00807EAD">
      <w:pPr>
        <w:pStyle w:val="SourceCode"/>
      </w:pPr>
      <w:r>
        <w:t xml:space="preserve">    init:stop(1).</w:t>
      </w:r>
    </w:p>
    <w:p w14:paraId="5078F1CC" w14:textId="77777777" w:rsidR="004A1A53" w:rsidRDefault="004A1A53">
      <w:pPr>
        <w:pStyle w:val="SourceCode"/>
      </w:pPr>
    </w:p>
    <w:p w14:paraId="4AE0F2E1" w14:textId="77777777" w:rsidR="004A1A53" w:rsidRDefault="00807EAD">
      <w:pPr>
        <w:pStyle w:val="SourceCode"/>
      </w:pPr>
      <w:r>
        <w:t>%% Lesson 6.20a: the description is read first, once. A server whose</w:t>
      </w:r>
    </w:p>
    <w:p w14:paraId="32D27E6D" w14:textId="77777777" w:rsidR="004A1A53" w:rsidRDefault="00807EAD">
      <w:pPr>
        <w:pStyle w:val="SourceCode"/>
      </w:pPr>
      <w:r>
        <w:t>%% description is missing refuses to start, so it never runs undocumented;</w:t>
      </w:r>
    </w:p>
    <w:p w14:paraId="5048E986" w14:textId="77777777" w:rsidR="004A1A53" w:rsidRDefault="00807EAD">
      <w:pPr>
        <w:pStyle w:val="SourceCode"/>
      </w:pPr>
      <w:r>
        <w:t>%% after an edit to the file, restart the server. Remember,</w:t>
      </w:r>
    </w:p>
    <w:p w14:paraId="18338FED" w14:textId="77777777" w:rsidR="004A1A53" w:rsidRDefault="00807EAD">
      <w:pPr>
        <w:pStyle w:val="SourceCode"/>
      </w:pPr>
      <w:r>
        <w:t>%% file:read_file gives {ok, Binary} or {error, Reason} (Lesson 3.2a).</w:t>
      </w:r>
    </w:p>
    <w:p w14:paraId="0D252D33" w14:textId="77777777" w:rsidR="004A1A53" w:rsidRDefault="00807EAD">
      <w:pPr>
        <w:pStyle w:val="SourceCode"/>
      </w:pPr>
      <w:r>
        <w:t>%% httpd serves each connection in a process of its own, so main keeps the</w:t>
      </w:r>
    </w:p>
    <w:p w14:paraId="6643B68C" w14:textId="77777777" w:rsidR="004A1A53" w:rsidRDefault="00807EAD">
      <w:pPr>
        <w:pStyle w:val="SourceCode"/>
      </w:pPr>
      <w:r>
        <w:t>%% text with persistent_term:put, which stores a value under a name for every</w:t>
      </w:r>
    </w:p>
    <w:p w14:paraId="4EBEFB77" w14:textId="77777777" w:rsidR="004A1A53" w:rsidRDefault="00807EAD">
      <w:pPr>
        <w:pStyle w:val="SourceCode"/>
      </w:pPr>
      <w:r>
        <w:t>%% process to read: the way to keep data that is written once and read</w:t>
      </w:r>
    </w:p>
    <w:p w14:paraId="0FC1DF92" w14:textId="77777777" w:rsidR="004A1A53" w:rsidRDefault="00807EAD">
      <w:pPr>
        <w:pStyle w:val="SourceCode"/>
      </w:pPr>
      <w:r>
        <w:t>%% often. binary_to_list makes the bytes a list, as the other answers are.</w:t>
      </w:r>
    </w:p>
    <w:p w14:paraId="1BAAA7A0" w14:textId="77777777" w:rsidR="004A1A53" w:rsidRDefault="00807EAD">
      <w:pPr>
        <w:pStyle w:val="SourceCode"/>
      </w:pPr>
      <w:r>
        <w:t>main() -&gt;</w:t>
      </w:r>
    </w:p>
    <w:p w14:paraId="7CED78D1" w14:textId="77777777" w:rsidR="004A1A53" w:rsidRDefault="00807EAD">
      <w:pPr>
        <w:pStyle w:val="SourceCode"/>
      </w:pPr>
      <w:r>
        <w:t xml:space="preserve">    case file:read_file(?DOCUMENT_FILE) of</w:t>
      </w:r>
    </w:p>
    <w:p w14:paraId="3D40E602" w14:textId="77777777" w:rsidR="004A1A53" w:rsidRDefault="00807EAD">
      <w:pPr>
        <w:pStyle w:val="SourceCode"/>
      </w:pPr>
      <w:r>
        <w:t xml:space="preserve">        {ok, DocumentBytes} -&gt;</w:t>
      </w:r>
    </w:p>
    <w:p w14:paraId="7DC4ACC5" w14:textId="77777777" w:rsidR="004A1A53" w:rsidRDefault="00807EAD">
      <w:pPr>
        <w:pStyle w:val="SourceCode"/>
      </w:pPr>
      <w:r>
        <w:t xml:space="preserve">            persistent_term:put(api_document, binary_to_list(DocumentBytes)),</w:t>
      </w:r>
    </w:p>
    <w:p w14:paraId="7D24FDCB" w14:textId="77777777" w:rsidR="004A1A53" w:rsidRDefault="00807EAD">
      <w:pPr>
        <w:pStyle w:val="SourceCode"/>
      </w:pPr>
      <w:r>
        <w:t xml:space="preserve">            start_with_document();</w:t>
      </w:r>
    </w:p>
    <w:p w14:paraId="0F295B3F" w14:textId="77777777" w:rsidR="004A1A53" w:rsidRDefault="00807EAD">
      <w:pPr>
        <w:pStyle w:val="SourceCode"/>
      </w:pPr>
      <w:r>
        <w:t xml:space="preserve">        {error, _Reason} -&gt;</w:t>
      </w:r>
    </w:p>
    <w:p w14:paraId="409E3529" w14:textId="77777777" w:rsidR="004A1A53" w:rsidRDefault="00807EAD">
      <w:pPr>
        <w:pStyle w:val="SourceCode"/>
      </w:pPr>
      <w:r>
        <w:t xml:space="preserve">            report_start_failure("could not read " ++ ?DOCUMENT_FILE)</w:t>
      </w:r>
    </w:p>
    <w:p w14:paraId="106A455B" w14:textId="77777777" w:rsidR="004A1A53" w:rsidRDefault="00807EAD">
      <w:pPr>
        <w:pStyle w:val="SourceCode"/>
      </w:pPr>
      <w:r>
        <w:t xml:space="preserve">    end.</w:t>
      </w:r>
    </w:p>
    <w:p w14:paraId="57F37745" w14:textId="77777777" w:rsidR="004A1A53" w:rsidRDefault="004A1A53">
      <w:pPr>
        <w:pStyle w:val="SourceCode"/>
      </w:pPr>
    </w:p>
    <w:p w14:paraId="32336949" w14:textId="77777777" w:rsidR="004A1A53" w:rsidRDefault="00807EAD">
      <w:pPr>
        <w:pStyle w:val="SourceCode"/>
      </w:pPr>
      <w:r>
        <w:t>%% Remember, the two certificate files are checked next, for a clear</w:t>
      </w:r>
    </w:p>
    <w:p w14:paraId="795AD97A" w14:textId="77777777" w:rsidR="004A1A53" w:rsidRDefault="00807EAD">
      <w:pPr>
        <w:pStyle w:val="SourceCode"/>
      </w:pPr>
      <w:r>
        <w:t>%% Reason line.</w:t>
      </w:r>
    </w:p>
    <w:p w14:paraId="2D5613DC" w14:textId="77777777" w:rsidR="004A1A53" w:rsidRDefault="00807EAD">
      <w:pPr>
        <w:pStyle w:val="SourceCode"/>
      </w:pPr>
      <w:r>
        <w:t>start_with_document() -&gt;</w:t>
      </w:r>
    </w:p>
    <w:p w14:paraId="5A44A02F" w14:textId="77777777" w:rsidR="004A1A53" w:rsidRDefault="00807EAD">
      <w:pPr>
        <w:pStyle w:val="SourceCode"/>
      </w:pPr>
      <w:r>
        <w:t xml:space="preserve">    %% Remember, level none turns the logger's reports off (Lesson 3.18a).</w:t>
      </w:r>
    </w:p>
    <w:p w14:paraId="15C20CEF" w14:textId="77777777" w:rsidR="004A1A53" w:rsidRDefault="00807EAD">
      <w:pPr>
        <w:pStyle w:val="SourceCode"/>
      </w:pPr>
      <w:r>
        <w:t xml:space="preserve">    logger:set_primary_config(level, none),</w:t>
      </w:r>
    </w:p>
    <w:p w14:paraId="5076E8D7" w14:textId="77777777" w:rsidR="004A1A53" w:rsidRDefault="00807EAD">
      <w:pPr>
        <w:pStyle w:val="SourceCode"/>
      </w:pPr>
      <w:r>
        <w:t xml:space="preserve">    ok = ssl:start(),</w:t>
      </w:r>
    </w:p>
    <w:p w14:paraId="7CCF6CE6" w14:textId="77777777" w:rsidR="004A1A53" w:rsidRDefault="00807EAD">
      <w:pPr>
        <w:pStyle w:val="SourceCode"/>
      </w:pPr>
      <w:r>
        <w:t xml:space="preserve">    ok = inets:start(),</w:t>
      </w:r>
    </w:p>
    <w:p w14:paraId="3C91A9DE" w14:textId="77777777" w:rsidR="004A1A53" w:rsidRDefault="00807EAD">
      <w:pPr>
        <w:pStyle w:val="SourceCode"/>
      </w:pPr>
      <w:r>
        <w:t xml:space="preserve">    CertificateFound = filelib:is_file(?CERTIFICATE_FILE),</w:t>
      </w:r>
    </w:p>
    <w:p w14:paraId="3B2E7C4C" w14:textId="77777777" w:rsidR="004A1A53" w:rsidRDefault="00807EAD">
      <w:pPr>
        <w:pStyle w:val="SourceCode"/>
      </w:pPr>
      <w:r>
        <w:t xml:space="preserve">    KeyFound = filelib:is_file(?KEY_FILE),</w:t>
      </w:r>
    </w:p>
    <w:p w14:paraId="01633080" w14:textId="77777777" w:rsidR="004A1A53" w:rsidRDefault="00807EAD">
      <w:pPr>
        <w:pStyle w:val="SourceCode"/>
      </w:pPr>
      <w:r>
        <w:t xml:space="preserve">    if</w:t>
      </w:r>
    </w:p>
    <w:p w14:paraId="55485D84" w14:textId="77777777" w:rsidR="004A1A53" w:rsidRDefault="00807EAD">
      <w:pPr>
        <w:pStyle w:val="SourceCode"/>
      </w:pPr>
      <w:r>
        <w:t xml:space="preserve">        not CertificateFound -&gt;</w:t>
      </w:r>
    </w:p>
    <w:p w14:paraId="54386194" w14:textId="77777777" w:rsidR="004A1A53" w:rsidRDefault="00807EAD">
      <w:pPr>
        <w:pStyle w:val="SourceCode"/>
      </w:pPr>
      <w:r>
        <w:t xml:space="preserve">            report_start_failure("could not read " ++ ?CERTIFICATE_FILE);</w:t>
      </w:r>
    </w:p>
    <w:p w14:paraId="12043ACB" w14:textId="77777777" w:rsidR="004A1A53" w:rsidRDefault="00807EAD">
      <w:pPr>
        <w:pStyle w:val="SourceCode"/>
      </w:pPr>
      <w:r>
        <w:t xml:space="preserve">        not KeyFound -&gt;</w:t>
      </w:r>
    </w:p>
    <w:p w14:paraId="475030EC" w14:textId="77777777" w:rsidR="004A1A53" w:rsidRDefault="00807EAD">
      <w:pPr>
        <w:pStyle w:val="SourceCode"/>
      </w:pPr>
      <w:r>
        <w:t xml:space="preserve">            report_start_failure("could not read " ++ ?KEY_FILE);</w:t>
      </w:r>
    </w:p>
    <w:p w14:paraId="6A71A9E5" w14:textId="77777777" w:rsidR="004A1A53" w:rsidRDefault="00807EAD">
      <w:pPr>
        <w:pStyle w:val="SourceCode"/>
      </w:pPr>
      <w:r>
        <w:t xml:space="preserve">        true -&gt;</w:t>
      </w:r>
    </w:p>
    <w:p w14:paraId="258FA011" w14:textId="77777777" w:rsidR="004A1A53" w:rsidRDefault="00807EAD">
      <w:pPr>
        <w:pStyle w:val="SourceCode"/>
      </w:pPr>
      <w:r>
        <w:t xml:space="preserve">            start_server()</w:t>
      </w:r>
    </w:p>
    <w:p w14:paraId="11FC78E8" w14:textId="77777777" w:rsidR="004A1A53" w:rsidRDefault="00807EAD">
      <w:pPr>
        <w:pStyle w:val="SourceCode"/>
      </w:pPr>
      <w:r>
        <w:t xml:space="preserve">    end.</w:t>
      </w:r>
    </w:p>
    <w:p w14:paraId="1DB70FC2" w14:textId="77777777" w:rsidR="004A1A53" w:rsidRDefault="004A1A53">
      <w:pPr>
        <w:pStyle w:val="SourceCode"/>
      </w:pPr>
    </w:p>
    <w:p w14:paraId="12E45727" w14:textId="77777777" w:rsidR="004A1A53" w:rsidRDefault="00807EAD">
      <w:pPr>
        <w:pStyle w:val="SourceCode"/>
      </w:pPr>
      <w:r>
        <w:t>%% Remember, httpd reads the whole body before it calls do/1, and</w:t>
      </w:r>
    </w:p>
    <w:p w14:paraId="5CF02631" w14:textId="77777777" w:rsidR="004A1A53" w:rsidRDefault="00807EAD">
      <w:pPr>
        <w:pStyle w:val="SourceCode"/>
      </w:pPr>
      <w:r>
        <w:t>%% max_body_size makes httpd itself refuse a larger body, with 413 and an</w:t>
      </w:r>
    </w:p>
    <w:p w14:paraId="03F61A65" w14:textId="77777777" w:rsidR="004A1A53" w:rsidRDefault="00807EAD">
      <w:pPr>
        <w:pStyle w:val="SourceCode"/>
      </w:pPr>
      <w:r>
        <w:t>%% HTML page of its own (Lesson 6.12a); outcome_for reads 413 by its</w:t>
      </w:r>
    </w:p>
    <w:p w14:paraId="135F3A15" w14:textId="77777777" w:rsidR="004A1A53" w:rsidRDefault="00807EAD">
      <w:pPr>
        <w:pStyle w:val="SourceCode"/>
      </w:pPr>
      <w:r>
        <w:t>%% class. customize names this module, so httpd calls response_header</w:t>
      </w:r>
    </w:p>
    <w:p w14:paraId="4744039B" w14:textId="77777777" w:rsidR="004A1A53" w:rsidRDefault="00807EAD">
      <w:pPr>
        <w:pStyle w:val="SourceCode"/>
      </w:pPr>
      <w:r>
        <w:t>%% (Lesson 6.9a). Remember, adjacent texts join.</w:t>
      </w:r>
    </w:p>
    <w:p w14:paraId="174B3232" w14:textId="77777777" w:rsidR="004A1A53" w:rsidRDefault="00807EAD">
      <w:pPr>
        <w:pStyle w:val="SourceCode"/>
      </w:pPr>
      <w:r>
        <w:t>start_server() -&gt;</w:t>
      </w:r>
    </w:p>
    <w:p w14:paraId="3AD15652" w14:textId="77777777" w:rsidR="004A1A53" w:rsidRDefault="00807EAD">
      <w:pPr>
        <w:pStyle w:val="SourceCode"/>
      </w:pPr>
      <w:r>
        <w:t xml:space="preserve">    Settings = [{port, ?HTTPS_PORT},</w:t>
      </w:r>
    </w:p>
    <w:p w14:paraId="0BE95D70" w14:textId="77777777" w:rsidR="004A1A53" w:rsidRDefault="00807EAD">
      <w:pPr>
        <w:pStyle w:val="SourceCode"/>
      </w:pPr>
      <w:r>
        <w:t xml:space="preserve">                {bind_address, {127, 0, 0, 1}},</w:t>
      </w:r>
    </w:p>
    <w:p w14:paraId="12B23668" w14:textId="77777777" w:rsidR="004A1A53" w:rsidRDefault="00807EAD">
      <w:pPr>
        <w:pStyle w:val="SourceCode"/>
      </w:pPr>
      <w:r>
        <w:t xml:space="preserve">                {server_name, ?HOST},</w:t>
      </w:r>
    </w:p>
    <w:p w14:paraId="59DDE768" w14:textId="77777777" w:rsidR="004A1A53" w:rsidRDefault="00807EAD">
      <w:pPr>
        <w:pStyle w:val="SourceCode"/>
      </w:pPr>
      <w:r>
        <w:t xml:space="preserve">                {server_root, "."},</w:t>
      </w:r>
    </w:p>
    <w:p w14:paraId="31036064" w14:textId="77777777" w:rsidR="004A1A53" w:rsidRDefault="00807EAD">
      <w:pPr>
        <w:pStyle w:val="SourceCode"/>
      </w:pPr>
      <w:r>
        <w:t xml:space="preserve">                {document_root, "."},</w:t>
      </w:r>
    </w:p>
    <w:p w14:paraId="6995AD79" w14:textId="77777777" w:rsidR="004A1A53" w:rsidRDefault="00807EAD">
      <w:pPr>
        <w:pStyle w:val="SourceCode"/>
      </w:pPr>
      <w:r>
        <w:t xml:space="preserve">                {max_body_size, ?MAX_BODY_BYTES},</w:t>
      </w:r>
    </w:p>
    <w:p w14:paraId="2E2CF04C" w14:textId="77777777" w:rsidR="004A1A53" w:rsidRDefault="00807EAD">
      <w:pPr>
        <w:pStyle w:val="SourceCode"/>
      </w:pPr>
      <w:r>
        <w:t xml:space="preserve">                {socket_type, {ssl, [{certfile, ?CERTIFICATE_FILE},</w:t>
      </w:r>
    </w:p>
    <w:p w14:paraId="0D0B5852" w14:textId="77777777" w:rsidR="004A1A53" w:rsidRDefault="00807EAD">
      <w:pPr>
        <w:pStyle w:val="SourceCode"/>
      </w:pPr>
      <w:r>
        <w:t xml:space="preserve">                                     {keyfile, ?KEY_FILE}]}},</w:t>
      </w:r>
    </w:p>
    <w:p w14:paraId="07480AEC" w14:textId="77777777" w:rsidR="004A1A53" w:rsidRDefault="00807EAD">
      <w:pPr>
        <w:pStyle w:val="SourceCode"/>
      </w:pPr>
      <w:r>
        <w:t xml:space="preserve">                {modules, [server]},</w:t>
      </w:r>
    </w:p>
    <w:p w14:paraId="71D7BDFF" w14:textId="77777777" w:rsidR="004A1A53" w:rsidRDefault="00807EAD">
      <w:pPr>
        <w:pStyle w:val="SourceCode"/>
      </w:pPr>
      <w:r>
        <w:t xml:space="preserve">                {customize, server}],</w:t>
      </w:r>
    </w:p>
    <w:p w14:paraId="7CA0DDAA" w14:textId="77777777" w:rsidR="004A1A53" w:rsidRDefault="00807EAD">
      <w:pPr>
        <w:pStyle w:val="SourceCode"/>
      </w:pPr>
      <w:r>
        <w:t xml:space="preserve">    case inets:start(httpd, Settings) of</w:t>
      </w:r>
    </w:p>
    <w:p w14:paraId="4264B0AE" w14:textId="77777777" w:rsidR="004A1A53" w:rsidRDefault="00807EAD">
      <w:pPr>
        <w:pStyle w:val="SourceCode"/>
      </w:pPr>
      <w:r>
        <w:t xml:space="preserve">        {ok, _Server} -&gt;</w:t>
      </w:r>
    </w:p>
    <w:p w14:paraId="2BDAC8AC" w14:textId="77777777" w:rsidR="004A1A53" w:rsidRDefault="00807EAD">
      <w:pPr>
        <w:pStyle w:val="SourceCode"/>
      </w:pPr>
      <w:r>
        <w:t xml:space="preserve">            io:format("Listening on https://~s:~B~n", [?HOST, ?HTTPS_PORT]);</w:t>
      </w:r>
    </w:p>
    <w:p w14:paraId="03513093" w14:textId="77777777" w:rsidR="004A1A53" w:rsidRDefault="00807EAD">
      <w:pPr>
        <w:pStyle w:val="SourceCode"/>
      </w:pPr>
      <w:r>
        <w:t xml:space="preserve">        {error, _Details} -&gt;</w:t>
      </w:r>
    </w:p>
    <w:p w14:paraId="5CC132D2" w14:textId="77777777" w:rsidR="004A1A53" w:rsidRDefault="00807EAD">
      <w:pPr>
        <w:pStyle w:val="SourceCode"/>
        <w:keepNext/>
      </w:pPr>
      <w:r>
        <w:t xml:space="preserve">            report_start_failure("the port is in use, or the certificate "</w:t>
      </w:r>
    </w:p>
    <w:p w14:paraId="7AC77DB3" w14:textId="77777777" w:rsidR="004A1A53" w:rsidRDefault="00807EAD">
      <w:pPr>
        <w:pStyle w:val="SourceCode"/>
        <w:keepNext/>
      </w:pPr>
      <w:r>
        <w:t xml:space="preserve">                                 "files are not valid")</w:t>
      </w:r>
    </w:p>
    <w:p w14:paraId="522E43F2" w14:textId="77777777" w:rsidR="004A1A53" w:rsidRDefault="00807EAD">
      <w:pPr>
        <w:pStyle w:val="SourceCode"/>
      </w:pPr>
      <w:r>
        <w:t xml:space="preserve">    end.</w:t>
      </w:r>
    </w:p>
    <w:p w14:paraId="53F187EF" w14:textId="77777777" w:rsidR="004A1A53" w:rsidRDefault="004A1A53">
      <w:pPr>
        <w:keepNext/>
      </w:pPr>
    </w:p>
    <w:p w14:paraId="73F8C0AD" w14:textId="77777777" w:rsidR="004A1A53" w:rsidRDefault="00807EAD">
      <w:pPr>
        <w:pStyle w:val="Heading3"/>
      </w:pPr>
      <w:r>
        <w:t>erlang/practice.erl</w:t>
      </w:r>
    </w:p>
    <w:p w14:paraId="2904996C" w14:textId="77777777" w:rsidR="004A1A53" w:rsidRDefault="00807EAD">
      <w:pPr>
        <w:pStyle w:val="SourceCode"/>
        <w:keepNext/>
      </w:pPr>
      <w:r>
        <w:t>%% Lesson 6.21a: the practice routes. Each one answers the way a busy or</w:t>
      </w:r>
    </w:p>
    <w:p w14:paraId="307E7F5B" w14:textId="77777777" w:rsidR="004A1A53" w:rsidRDefault="00807EAD">
      <w:pPr>
        <w:pStyle w:val="SourceCode"/>
        <w:keepNext/>
      </w:pPr>
      <w:r>
        <w:t>%% broken server might, on purpose, so a client's error handling can be</w:t>
      </w:r>
    </w:p>
    <w:p w14:paraId="7FE88598" w14:textId="77777777" w:rsidR="004A1A53" w:rsidRDefault="00807EAD">
      <w:pPr>
        <w:pStyle w:val="SourceCode"/>
      </w:pPr>
      <w:r>
        <w:t>%% tried against it. They are for practice only: a real API has no such</w:t>
      </w:r>
    </w:p>
    <w:p w14:paraId="165A199F" w14:textId="77777777" w:rsidR="004A1A53" w:rsidRDefault="00807EAD">
      <w:pPr>
        <w:pStyle w:val="SourceCode"/>
      </w:pPr>
      <w:r>
        <w:t>%% routes, and the chapter's project leaves them out. This module only</w:t>
      </w:r>
    </w:p>
    <w:p w14:paraId="1995B6EA" w14:textId="77777777" w:rsidR="004A1A53" w:rsidRDefault="00807EAD">
      <w:pPr>
        <w:pStyle w:val="SourceCode"/>
      </w:pPr>
      <w:r>
        <w:t>%% describes each answer; the server sends it, so it knows nothing about</w:t>
      </w:r>
    </w:p>
    <w:p w14:paraId="1F96F3CB" w14:textId="77777777" w:rsidR="004A1A53" w:rsidRDefault="00807EAD">
      <w:pPr>
        <w:pStyle w:val="SourceCode"/>
      </w:pPr>
      <w:r>
        <w:t>%% httpd.</w:t>
      </w:r>
    </w:p>
    <w:p w14:paraId="7D1382D7" w14:textId="77777777" w:rsidR="004A1A53" w:rsidRDefault="00807EAD">
      <w:pPr>
        <w:pStyle w:val="SourceCode"/>
      </w:pPr>
      <w:r>
        <w:t>-module(practice).</w:t>
      </w:r>
    </w:p>
    <w:p w14:paraId="708F78F9" w14:textId="77777777" w:rsidR="004A1A53" w:rsidRDefault="00807EAD">
      <w:pPr>
        <w:pStyle w:val="SourceCode"/>
      </w:pPr>
      <w:r>
        <w:t>-export([practice_answer/1]).</w:t>
      </w:r>
    </w:p>
    <w:p w14:paraId="4B20E6DC" w14:textId="77777777" w:rsidR="004A1A53" w:rsidRDefault="004A1A53">
      <w:pPr>
        <w:pStyle w:val="SourceCode"/>
      </w:pPr>
    </w:p>
    <w:p w14:paraId="4845703F" w14:textId="77777777" w:rsidR="004A1A53" w:rsidRDefault="00807EAD">
      <w:pPr>
        <w:pStyle w:val="SourceCode"/>
      </w:pPr>
      <w:r>
        <w:t>%% The slow route waits longer than a client's 10-second timeout.</w:t>
      </w:r>
    </w:p>
    <w:p w14:paraId="2AEFF110" w14:textId="77777777" w:rsidR="004A1A53" w:rsidRDefault="00807EAD">
      <w:pPr>
        <w:pStyle w:val="SourceCode"/>
      </w:pPr>
      <w:r>
        <w:t>-define(SLOW_SECONDS, 12).</w:t>
      </w:r>
    </w:p>
    <w:p w14:paraId="51FFB3ED" w14:textId="77777777" w:rsidR="004A1A53" w:rsidRDefault="00807EAD">
      <w:pPr>
        <w:pStyle w:val="SourceCode"/>
      </w:pPr>
      <w:r>
        <w:t>-define(JSON_TYPE, "application/json; charset=utf-8").</w:t>
      </w:r>
    </w:p>
    <w:p w14:paraId="59A65F04" w14:textId="77777777" w:rsidR="004A1A53" w:rsidRDefault="00807EAD">
      <w:pPr>
        <w:pStyle w:val="SourceCode"/>
      </w:pPr>
      <w:r>
        <w:t>-define(HTML_TYPE, "text/html; charset=utf-8").</w:t>
      </w:r>
    </w:p>
    <w:p w14:paraId="5E980713" w14:textId="77777777" w:rsidR="004A1A53" w:rsidRDefault="004A1A53">
      <w:pPr>
        <w:pStyle w:val="SourceCode"/>
      </w:pPr>
    </w:p>
    <w:p w14:paraId="09544FF4" w14:textId="77777777" w:rsidR="004A1A53" w:rsidRDefault="00807EAD">
      <w:pPr>
        <w:pStyle w:val="SourceCode"/>
      </w:pPr>
      <w:r>
        <w:t>%% How one practice route answers, as a map: after waiting delay_seconds,</w:t>
      </w:r>
    </w:p>
    <w:p w14:paraId="028BF446" w14:textId="77777777" w:rsidR="004A1A53" w:rsidRDefault="00807EAD">
      <w:pPr>
        <w:pStyle w:val="SourceCode"/>
      </w:pPr>
      <w:r>
        <w:t>%% its status, its Content-Type, its Retry-After value ("" for none), and</w:t>
      </w:r>
    </w:p>
    <w:p w14:paraId="4E26D07C" w14:textId="77777777" w:rsidR="004A1A53" w:rsidRDefault="00807EAD">
      <w:pPr>
        <w:pStyle w:val="SourceCode"/>
      </w:pPr>
      <w:r>
        <w:t>%% its body. Remember, #{Key =&gt; Value} makes a map (Lesson 2.8a).</w:t>
      </w:r>
    </w:p>
    <w:p w14:paraId="42190196" w14:textId="77777777" w:rsidR="004A1A53" w:rsidRDefault="00807EAD">
      <w:pPr>
        <w:pStyle w:val="SourceCode"/>
      </w:pPr>
      <w:r>
        <w:t>answer(Status, ContentType, RetryAfter, Body, DelaySeconds) -&gt;</w:t>
      </w:r>
    </w:p>
    <w:p w14:paraId="545EAE7C" w14:textId="77777777" w:rsidR="004A1A53" w:rsidRDefault="00807EAD">
      <w:pPr>
        <w:pStyle w:val="SourceCode"/>
      </w:pPr>
      <w:r>
        <w:t xml:space="preserve">    #{status =&gt; Status, content_type =&gt; ContentType,</w:t>
      </w:r>
    </w:p>
    <w:p w14:paraId="4F58A077" w14:textId="77777777" w:rsidR="004A1A53" w:rsidRDefault="00807EAD">
      <w:pPr>
        <w:pStyle w:val="SourceCode"/>
      </w:pPr>
      <w:r>
        <w:t xml:space="preserve">      retry_after =&gt; RetryAfter, body =&gt; Body,</w:t>
      </w:r>
    </w:p>
    <w:p w14:paraId="1610D1C5" w14:textId="77777777" w:rsidR="004A1A53" w:rsidRDefault="00807EAD">
      <w:pPr>
        <w:pStyle w:val="SourceCode"/>
      </w:pPr>
      <w:r>
        <w:t xml:space="preserve">      delay_seconds =&gt; DelaySeconds}.</w:t>
      </w:r>
    </w:p>
    <w:p w14:paraId="1E4C328F" w14:textId="77777777" w:rsidR="004A1A53" w:rsidRDefault="004A1A53">
      <w:pPr>
        <w:pStyle w:val="SourceCode"/>
      </w:pPr>
    </w:p>
    <w:p w14:paraId="6C3C5011" w14:textId="77777777" w:rsidR="004A1A53" w:rsidRDefault="00807EAD">
      <w:pPr>
        <w:pStyle w:val="SourceCode"/>
      </w:pPr>
      <w:r>
        <w:t>%% {ok, Answer} when Path is one of the four practice routes, each under</w:t>
      </w:r>
    </w:p>
    <w:p w14:paraId="60D89E40" w14:textId="77777777" w:rsidR="004A1A53" w:rsidRDefault="00807EAD">
      <w:pPr>
        <w:pStyle w:val="SourceCode"/>
      </w:pPr>
      <w:r>
        <w:t>%% /api/v1/practice/, or none when it is not. Remember, the clauses are</w:t>
      </w:r>
    </w:p>
    <w:p w14:paraId="713BE3AD" w14:textId="77777777" w:rsidR="004A1A53" w:rsidRDefault="00807EAD">
      <w:pPr>
        <w:pStyle w:val="SourceCode"/>
      </w:pPr>
      <w:r>
        <w:t>%% tried in order, and the last one takes any other path (Lesson 2.2a).</w:t>
      </w:r>
    </w:p>
    <w:p w14:paraId="219A494E" w14:textId="77777777" w:rsidR="004A1A53" w:rsidRDefault="00807EAD">
      <w:pPr>
        <w:pStyle w:val="SourceCode"/>
      </w:pPr>
      <w:r>
        <w:t>%% Most practice answers are JSON with no wait and no Retry-After; each</w:t>
      </w:r>
    </w:p>
    <w:p w14:paraId="36FAE6B7" w14:textId="77777777" w:rsidR="004A1A53" w:rsidRDefault="00807EAD">
      <w:pPr>
        <w:pStyle w:val="SourceCode"/>
      </w:pPr>
      <w:r>
        <w:t>%% route changes only what it breaks.</w:t>
      </w:r>
    </w:p>
    <w:p w14:paraId="5271C8DB" w14:textId="77777777" w:rsidR="004A1A53" w:rsidRDefault="00807EAD">
      <w:pPr>
        <w:pStyle w:val="SourceCode"/>
      </w:pPr>
      <w:r>
        <w:t>%% A correct answer, but only after SLOW_SECONDS: a server that is busy.</w:t>
      </w:r>
    </w:p>
    <w:p w14:paraId="7233533F" w14:textId="77777777" w:rsidR="004A1A53" w:rsidRDefault="00807EAD">
      <w:pPr>
        <w:pStyle w:val="SourceCode"/>
      </w:pPr>
      <w:r>
        <w:t>practice_answer("/api/v1/practice/slow") -&gt;</w:t>
      </w:r>
    </w:p>
    <w:p w14:paraId="360D81FC" w14:textId="77777777" w:rsidR="004A1A53" w:rsidRDefault="00807EAD">
      <w:pPr>
        <w:pStyle w:val="SourceCode"/>
      </w:pPr>
      <w:r>
        <w:t xml:space="preserve">    {ok, answer(200, ?JSON_TYPE, "", "{\"status\":\"ok\"}", ?SLOW_SECONDS)};</w:t>
      </w:r>
    </w:p>
    <w:p w14:paraId="3F40822E" w14:textId="77777777" w:rsidR="004A1A53" w:rsidRDefault="00807EAD">
      <w:pPr>
        <w:pStyle w:val="SourceCode"/>
      </w:pPr>
      <w:r>
        <w:t>%% 200 and a JSON Content-Type, but the body stops before its closing</w:t>
      </w:r>
    </w:p>
    <w:p w14:paraId="28CEEC30" w14:textId="77777777" w:rsidR="004A1A53" w:rsidRDefault="00807EAD">
      <w:pPr>
        <w:pStyle w:val="SourceCode"/>
      </w:pPr>
      <w:r>
        <w:t>%% brace: an answer cut short, which no JSON reader accepts.</w:t>
      </w:r>
    </w:p>
    <w:p w14:paraId="2547C03C" w14:textId="77777777" w:rsidR="004A1A53" w:rsidRDefault="00807EAD">
      <w:pPr>
        <w:pStyle w:val="SourceCode"/>
      </w:pPr>
      <w:r>
        <w:t>practice_answer("/api/v1/practice/not-json") -&gt;</w:t>
      </w:r>
    </w:p>
    <w:p w14:paraId="4CA68C9F" w14:textId="77777777" w:rsidR="004A1A53" w:rsidRDefault="00807EAD">
      <w:pPr>
        <w:pStyle w:val="SourceCode"/>
      </w:pPr>
      <w:r>
        <w:t xml:space="preserve">    {ok, answer(200, ?JSON_TYPE, "", "{\"status\":\"ok\"", 0)};</w:t>
      </w:r>
    </w:p>
    <w:p w14:paraId="2C6D8CE6" w14:textId="77777777" w:rsidR="004A1A53" w:rsidRDefault="00807EAD">
      <w:pPr>
        <w:pStyle w:val="SourceCode"/>
      </w:pPr>
      <w:r>
        <w:t>%% 429 Too Many Requests: the client has sent too many requests, and</w:t>
      </w:r>
    </w:p>
    <w:p w14:paraId="01C324EE" w14:textId="77777777" w:rsidR="004A1A53" w:rsidRDefault="00807EAD">
      <w:pPr>
        <w:pStyle w:val="SourceCode"/>
      </w:pPr>
      <w:r>
        <w:t>%% Retry-After says how long to wait. Remember, adjacent texts join.</w:t>
      </w:r>
    </w:p>
    <w:p w14:paraId="366C7BFA" w14:textId="77777777" w:rsidR="004A1A53" w:rsidRDefault="00807EAD">
      <w:pPr>
        <w:pStyle w:val="SourceCode"/>
      </w:pPr>
      <w:r>
        <w:t>practice_answer("/api/v1/practice/rate-limited") -&gt;</w:t>
      </w:r>
    </w:p>
    <w:p w14:paraId="7ADD0487" w14:textId="77777777" w:rsidR="004A1A53" w:rsidRDefault="00807EAD">
      <w:pPr>
        <w:pStyle w:val="SourceCode"/>
      </w:pPr>
      <w:r>
        <w:t xml:space="preserve">    {ok, answer(429, ?JSON_TYPE, "30",</w:t>
      </w:r>
    </w:p>
    <w:p w14:paraId="0C03B6AB" w14:textId="77777777" w:rsidR="004A1A53" w:rsidRDefault="00807EAD">
      <w:pPr>
        <w:pStyle w:val="SourceCode"/>
      </w:pPr>
      <w:r>
        <w:t xml:space="preserve">                "{\"code\":\"rate_limited\","</w:t>
      </w:r>
    </w:p>
    <w:p w14:paraId="058368E9" w14:textId="77777777" w:rsidR="004A1A53" w:rsidRDefault="00807EAD">
      <w:pPr>
        <w:pStyle w:val="SourceCode"/>
      </w:pPr>
      <w:r>
        <w:t xml:space="preserve">                "\"message\":\"too many requests\"}", 0)};</w:t>
      </w:r>
    </w:p>
    <w:p w14:paraId="1D5C5B42" w14:textId="77777777" w:rsidR="004A1A53" w:rsidRDefault="00807EAD">
      <w:pPr>
        <w:pStyle w:val="SourceCode"/>
      </w:pPr>
      <w:r>
        <w:t>%% 500 with an HTML page instead of this API's JSON error body, as a proxy</w:t>
      </w:r>
    </w:p>
    <w:p w14:paraId="7B25B7AF" w14:textId="77777777" w:rsidR="004A1A53" w:rsidRDefault="00807EAD">
      <w:pPr>
        <w:pStyle w:val="SourceCode"/>
      </w:pPr>
      <w:r>
        <w:t>%% or a crashed framework sends.</w:t>
      </w:r>
    </w:p>
    <w:p w14:paraId="7104A411" w14:textId="77777777" w:rsidR="004A1A53" w:rsidRDefault="00807EAD">
      <w:pPr>
        <w:pStyle w:val="SourceCode"/>
      </w:pPr>
      <w:r>
        <w:t>practice_answer("/api/v1/practice/broken-error") -&gt;</w:t>
      </w:r>
    </w:p>
    <w:p w14:paraId="5A1704CE" w14:textId="77777777" w:rsidR="004A1A53" w:rsidRDefault="00807EAD">
      <w:pPr>
        <w:pStyle w:val="SourceCode"/>
      </w:pPr>
      <w:r>
        <w:t xml:space="preserve">    {ok, answer(500, ?HTML_TYPE, "",</w:t>
      </w:r>
    </w:p>
    <w:p w14:paraId="40202A94" w14:textId="77777777" w:rsidR="004A1A53" w:rsidRDefault="00807EAD">
      <w:pPr>
        <w:pStyle w:val="SourceCode"/>
      </w:pPr>
      <w:r>
        <w:t xml:space="preserve">                "&lt;html&gt;&lt;body&gt;&lt;h1&gt;500 Internal Server Error&lt;/h1&gt;"</w:t>
      </w:r>
    </w:p>
    <w:p w14:paraId="2D0E3E24" w14:textId="77777777" w:rsidR="004A1A53" w:rsidRDefault="00807EAD">
      <w:pPr>
        <w:pStyle w:val="SourceCode"/>
        <w:keepNext/>
      </w:pPr>
      <w:r>
        <w:t xml:space="preserve">                "&lt;/body&gt;&lt;/html&gt;", 0)};</w:t>
      </w:r>
    </w:p>
    <w:p w14:paraId="1672C4C5" w14:textId="77777777" w:rsidR="004A1A53" w:rsidRDefault="00807EAD">
      <w:pPr>
        <w:pStyle w:val="SourceCode"/>
        <w:keepNext/>
      </w:pPr>
      <w:r>
        <w:t>practice_answer(_OtherPath) -&gt;</w:t>
      </w:r>
    </w:p>
    <w:p w14:paraId="4BF37D4D" w14:textId="77777777" w:rsidR="004A1A53" w:rsidRDefault="00807EAD">
      <w:pPr>
        <w:pStyle w:val="SourceCode"/>
      </w:pPr>
      <w:r>
        <w:t xml:space="preserve">    none.</w:t>
      </w:r>
    </w:p>
    <w:p w14:paraId="571AD49A" w14:textId="77777777" w:rsidR="004A1A53" w:rsidRDefault="004A1A53">
      <w:pPr>
        <w:keepNext/>
      </w:pPr>
    </w:p>
    <w:p w14:paraId="3B5B0BC9" w14:textId="77777777" w:rsidR="004A1A53" w:rsidRDefault="004A1A53">
      <w:pPr>
        <w:keepNext/>
      </w:pPr>
    </w:p>
    <w:p w14:paraId="2EDFF0D1" w14:textId="77777777" w:rsidR="004A1A53" w:rsidRDefault="00807EAD">
      <w:pPr>
        <w:pStyle w:val="Heading2"/>
      </w:pPr>
      <w:r>
        <w:t>Basic Implementation</w:t>
      </w:r>
    </w:p>
    <w:p w14:paraId="602650C0" w14:textId="77777777" w:rsidR="004A1A53" w:rsidRDefault="00807EAD">
      <w:r>
        <w:t>The Basic client sends one GET to each practice route and checks each answer where it arrives: check_practice, called once per route, sends it, and print_answer checks it. It matches {error, timeout} for a timeout, reads Retry-After with proplists:get_value, and tries json:decode to see whether the body is JSON. The new steps are commented in full, and the ones from earlier lessons have short reminders.</w:t>
      </w:r>
    </w:p>
    <w:p w14:paraId="38F4B2E3" w14:textId="77777777" w:rsidR="004A1A53" w:rsidRDefault="004A1A53">
      <w:pPr>
        <w:keepNext/>
      </w:pPr>
    </w:p>
    <w:p w14:paraId="1E7F7FD7" w14:textId="77777777" w:rsidR="004A1A53" w:rsidRDefault="00807EAD">
      <w:pPr>
        <w:pStyle w:val="Heading3"/>
      </w:pPr>
      <w:r>
        <w:t>erlang/basic_failures.erl</w:t>
      </w:r>
    </w:p>
    <w:p w14:paraId="1C5818A0" w14:textId="77777777" w:rsidR="004A1A53" w:rsidRDefault="00807EAD">
      <w:pPr>
        <w:pStyle w:val="SourceCode"/>
        <w:keepNext/>
      </w:pPr>
      <w:r>
        <w:t>%% Lesson 6.21a Basic: one GET to each of the four practice routes, which</w:t>
      </w:r>
    </w:p>
    <w:p w14:paraId="7AB56A78" w14:textId="77777777" w:rsidR="004A1A53" w:rsidRDefault="00807EAD">
      <w:pPr>
        <w:pStyle w:val="SourceCode"/>
        <w:keepNext/>
      </w:pPr>
      <w:r>
        <w:t>%% answer badly on purpose, and a plain check of each answer. The client</w:t>
      </w:r>
    </w:p>
    <w:p w14:paraId="1CC26E37" w14:textId="77777777" w:rsidR="004A1A53" w:rsidRDefault="00807EAD">
      <w:pPr>
        <w:pStyle w:val="SourceCode"/>
      </w:pPr>
      <w:r>
        <w:t>%% never stops at a bad answer: it says what went wrong and goes on.</w:t>
      </w:r>
    </w:p>
    <w:p w14:paraId="6A0AE7C1" w14:textId="77777777" w:rsidR="004A1A53" w:rsidRDefault="00807EAD">
      <w:pPr>
        <w:pStyle w:val="SourceCode"/>
      </w:pPr>
      <w:r>
        <w:t>-module(basic_failures).</w:t>
      </w:r>
    </w:p>
    <w:p w14:paraId="3F69C4A9" w14:textId="77777777" w:rsidR="004A1A53" w:rsidRDefault="00807EAD">
      <w:pPr>
        <w:pStyle w:val="SourceCode"/>
      </w:pPr>
      <w:r>
        <w:t>-export([main/0]).</w:t>
      </w:r>
    </w:p>
    <w:p w14:paraId="57AA504C" w14:textId="77777777" w:rsidR="004A1A53" w:rsidRDefault="004A1A53">
      <w:pPr>
        <w:pStyle w:val="SourceCode"/>
      </w:pPr>
    </w:p>
    <w:p w14:paraId="3BD769B2" w14:textId="77777777" w:rsidR="004A1A53" w:rsidRDefault="00807EAD">
      <w:pPr>
        <w:pStyle w:val="SourceCode"/>
      </w:pPr>
      <w:r>
        <w:t>-define(SERVER_ORIGIN, "https://127.0.0.1:8765").</w:t>
      </w:r>
    </w:p>
    <w:p w14:paraId="51FEB5B1" w14:textId="77777777" w:rsidR="004A1A53" w:rsidRDefault="00807EAD">
      <w:pPr>
        <w:pStyle w:val="SourceCode"/>
      </w:pPr>
      <w:r>
        <w:t>-define(PRACTICE_PATH, "/api/v1/practice").</w:t>
      </w:r>
    </w:p>
    <w:p w14:paraId="338D33F3" w14:textId="77777777" w:rsidR="004A1A53" w:rsidRDefault="00807EAD">
      <w:pPr>
        <w:pStyle w:val="SourceCode"/>
      </w:pPr>
      <w:r>
        <w:t>-define(TIMEOUT_SECONDS, 10).</w:t>
      </w:r>
    </w:p>
    <w:p w14:paraId="4B0EB34A" w14:textId="77777777" w:rsidR="004A1A53" w:rsidRDefault="004A1A53">
      <w:pPr>
        <w:pStyle w:val="SourceCode"/>
      </w:pPr>
    </w:p>
    <w:p w14:paraId="0E00F8B3" w14:textId="77777777" w:rsidR="004A1A53" w:rsidRDefault="00807EAD">
      <w:pPr>
        <w:pStyle w:val="SourceCode"/>
      </w:pPr>
      <w:r>
        <w:t>%% true when Body is JSON text. Remember, list_to_binary makes the binary</w:t>
      </w:r>
    </w:p>
    <w:p w14:paraId="5651A432" w14:textId="77777777" w:rsidR="004A1A53" w:rsidRDefault="00807EAD">
      <w:pPr>
        <w:pStyle w:val="SourceCode"/>
      </w:pPr>
      <w:r>
        <w:t>%% json:decode reads, and json:decode raises an error for text that is not</w:t>
      </w:r>
    </w:p>
    <w:p w14:paraId="151502B6" w14:textId="77777777" w:rsidR="004A1A53" w:rsidRDefault="00807EAD">
      <w:pPr>
        <w:pStyle w:val="SourceCode"/>
      </w:pPr>
      <w:r>
        <w:t>%% JSON, which try ... catch turns into false.</w:t>
      </w:r>
    </w:p>
    <w:p w14:paraId="6215ACD9" w14:textId="77777777" w:rsidR="004A1A53" w:rsidRDefault="00807EAD">
      <w:pPr>
        <w:pStyle w:val="SourceCode"/>
      </w:pPr>
      <w:r>
        <w:t>is_json(Body) -&gt;</w:t>
      </w:r>
    </w:p>
    <w:p w14:paraId="7494EB87" w14:textId="77777777" w:rsidR="004A1A53" w:rsidRDefault="00807EAD">
      <w:pPr>
        <w:pStyle w:val="SourceCode"/>
      </w:pPr>
      <w:r>
        <w:t xml:space="preserve">    try json:decode(list_to_binary(Body)) of</w:t>
      </w:r>
    </w:p>
    <w:p w14:paraId="101C8D10" w14:textId="77777777" w:rsidR="004A1A53" w:rsidRDefault="00807EAD">
      <w:pPr>
        <w:pStyle w:val="SourceCode"/>
      </w:pPr>
      <w:r>
        <w:t xml:space="preserve">        _DecodedJson -&gt; true</w:t>
      </w:r>
    </w:p>
    <w:p w14:paraId="325C4B65" w14:textId="77777777" w:rsidR="004A1A53" w:rsidRDefault="00807EAD">
      <w:pPr>
        <w:pStyle w:val="SourceCode"/>
      </w:pPr>
      <w:r>
        <w:t xml:space="preserve">    catch</w:t>
      </w:r>
    </w:p>
    <w:p w14:paraId="19C53E75" w14:textId="77777777" w:rsidR="004A1A53" w:rsidRDefault="00807EAD">
      <w:pPr>
        <w:pStyle w:val="SourceCode"/>
      </w:pPr>
      <w:r>
        <w:t xml:space="preserve">        error:_ -&gt; false</w:t>
      </w:r>
    </w:p>
    <w:p w14:paraId="3EF9BD09" w14:textId="77777777" w:rsidR="004A1A53" w:rsidRDefault="00807EAD">
      <w:pPr>
        <w:pStyle w:val="SourceCode"/>
      </w:pPr>
      <w:r>
        <w:t xml:space="preserve">    end.</w:t>
      </w:r>
    </w:p>
    <w:p w14:paraId="0DD5D465" w14:textId="77777777" w:rsidR="004A1A53" w:rsidRDefault="004A1A53">
      <w:pPr>
        <w:pStyle w:val="SourceCode"/>
      </w:pPr>
    </w:p>
    <w:p w14:paraId="5F41DD2A" w14:textId="77777777" w:rsidR="004A1A53" w:rsidRDefault="00807EAD">
      <w:pPr>
        <w:pStyle w:val="SourceCode"/>
      </w:pPr>
      <w:r>
        <w:t>%% Prints the line for an answer: 429 with its Retry-After, or whether the</w:t>
      </w:r>
    </w:p>
    <w:p w14:paraId="7CCE701E" w14:textId="77777777" w:rsidR="004A1A53" w:rsidRDefault="00807EAD">
      <w:pPr>
        <w:pStyle w:val="SourceCode"/>
      </w:pPr>
      <w:r>
        <w:t>%% body is JSON. Every body from this API is JSON, the error bodies</w:t>
      </w:r>
    </w:p>
    <w:p w14:paraId="16B02344" w14:textId="77777777" w:rsidR="004A1A53" w:rsidRDefault="00807EAD">
      <w:pPr>
        <w:pStyle w:val="SourceCode"/>
      </w:pPr>
      <w:r>
        <w:t>%% included. Remember, httpc gives each header's name in lowercase, and</w:t>
      </w:r>
    </w:p>
    <w:p w14:paraId="7E459E9F" w14:textId="77777777" w:rsidR="004A1A53" w:rsidRDefault="00807EAD">
      <w:pPr>
        <w:pStyle w:val="SourceCode"/>
      </w:pPr>
      <w:r>
        <w:t>%% proplists:get_value finds it, or gives the third value (Lesson 6.4a).</w:t>
      </w:r>
    </w:p>
    <w:p w14:paraId="4FE33F6F" w14:textId="77777777" w:rsidR="004A1A53" w:rsidRDefault="00807EAD">
      <w:pPr>
        <w:pStyle w:val="SourceCode"/>
      </w:pPr>
      <w:r>
        <w:t>print_answer(Path, 429, AnswerHeaders, _Body) -&gt;</w:t>
      </w:r>
    </w:p>
    <w:p w14:paraId="5C0560F6" w14:textId="77777777" w:rsidR="004A1A53" w:rsidRDefault="00807EAD">
      <w:pPr>
        <w:pStyle w:val="SourceCode"/>
      </w:pPr>
      <w:r>
        <w:t xml:space="preserve">    case proplists:get_value("retry-after", AnswerHeaders, "") of</w:t>
      </w:r>
    </w:p>
    <w:p w14:paraId="55659CD3" w14:textId="77777777" w:rsidR="004A1A53" w:rsidRDefault="00807EAD">
      <w:pPr>
        <w:pStyle w:val="SourceCode"/>
      </w:pPr>
      <w:r>
        <w:t xml:space="preserve">        "" -&gt; io:format("GET ~s -&gt; 429: try again later~n", [Path]);</w:t>
      </w:r>
    </w:p>
    <w:p w14:paraId="363E343A" w14:textId="77777777" w:rsidR="004A1A53" w:rsidRDefault="00807EAD">
      <w:pPr>
        <w:pStyle w:val="SourceCode"/>
      </w:pPr>
      <w:r>
        <w:t xml:space="preserve">        RetryAfter -&gt; io:format("GET ~s -&gt; 429: try again in ~s seconds~n",</w:t>
      </w:r>
    </w:p>
    <w:p w14:paraId="0B666C4A" w14:textId="77777777" w:rsidR="004A1A53" w:rsidRDefault="00807EAD">
      <w:pPr>
        <w:pStyle w:val="SourceCode"/>
      </w:pPr>
      <w:r>
        <w:t xml:space="preserve">                                [Path, RetryAfter])</w:t>
      </w:r>
    </w:p>
    <w:p w14:paraId="735516D7" w14:textId="77777777" w:rsidR="004A1A53" w:rsidRDefault="00807EAD">
      <w:pPr>
        <w:pStyle w:val="SourceCode"/>
      </w:pPr>
      <w:r>
        <w:t xml:space="preserve">    end;</w:t>
      </w:r>
    </w:p>
    <w:p w14:paraId="225A2CA5" w14:textId="77777777" w:rsidR="004A1A53" w:rsidRDefault="00807EAD">
      <w:pPr>
        <w:pStyle w:val="SourceCode"/>
      </w:pPr>
      <w:r>
        <w:t>print_answer(Path, StatusCode, _AnswerHeaders, Body) -&gt;</w:t>
      </w:r>
    </w:p>
    <w:p w14:paraId="786F7733" w14:textId="77777777" w:rsidR="004A1A53" w:rsidRDefault="00807EAD">
      <w:pPr>
        <w:pStyle w:val="SourceCode"/>
      </w:pPr>
      <w:r>
        <w:t xml:space="preserve">    BodyIsJson = is_json(Body),</w:t>
      </w:r>
    </w:p>
    <w:p w14:paraId="673CE7BF" w14:textId="77777777" w:rsidR="004A1A53" w:rsidRDefault="00807EAD">
      <w:pPr>
        <w:pStyle w:val="SourceCode"/>
      </w:pPr>
      <w:r>
        <w:t xml:space="preserve">    if</w:t>
      </w:r>
    </w:p>
    <w:p w14:paraId="26936CEB" w14:textId="77777777" w:rsidR="004A1A53" w:rsidRDefault="00807EAD">
      <w:pPr>
        <w:pStyle w:val="SourceCode"/>
      </w:pPr>
      <w:r>
        <w:t xml:space="preserve">        StatusCode &gt;= 400 andalso not BodyIsJson -&gt;</w:t>
      </w:r>
    </w:p>
    <w:p w14:paraId="00C647BF" w14:textId="77777777" w:rsidR="004A1A53" w:rsidRDefault="00807EAD">
      <w:pPr>
        <w:pStyle w:val="SourceCode"/>
      </w:pPr>
      <w:r>
        <w:t xml:space="preserve">            io:format("GET ~s -&gt; ~B: the error body is not JSON~n",</w:t>
      </w:r>
    </w:p>
    <w:p w14:paraId="51BB0BBB" w14:textId="77777777" w:rsidR="004A1A53" w:rsidRDefault="00807EAD">
      <w:pPr>
        <w:pStyle w:val="SourceCode"/>
      </w:pPr>
      <w:r>
        <w:t xml:space="preserve">                      [Path, StatusCode]);</w:t>
      </w:r>
    </w:p>
    <w:p w14:paraId="0FBDD842" w14:textId="77777777" w:rsidR="004A1A53" w:rsidRDefault="00807EAD">
      <w:pPr>
        <w:pStyle w:val="SourceCode"/>
      </w:pPr>
      <w:r>
        <w:t xml:space="preserve">        not BodyIsJson -&gt;</w:t>
      </w:r>
    </w:p>
    <w:p w14:paraId="011E1A52" w14:textId="77777777" w:rsidR="004A1A53" w:rsidRDefault="00807EAD">
      <w:pPr>
        <w:pStyle w:val="SourceCode"/>
      </w:pPr>
      <w:r>
        <w:t xml:space="preserve">            io:format("GET ~s -&gt; ~B: the body is not JSON~n",</w:t>
      </w:r>
    </w:p>
    <w:p w14:paraId="7AE4740F" w14:textId="77777777" w:rsidR="004A1A53" w:rsidRDefault="00807EAD">
      <w:pPr>
        <w:pStyle w:val="SourceCode"/>
      </w:pPr>
      <w:r>
        <w:t xml:space="preserve">                      [Path, StatusCode]);</w:t>
      </w:r>
    </w:p>
    <w:p w14:paraId="29454D1A" w14:textId="77777777" w:rsidR="004A1A53" w:rsidRDefault="00807EAD">
      <w:pPr>
        <w:pStyle w:val="SourceCode"/>
      </w:pPr>
      <w:r>
        <w:t xml:space="preserve">        true -&gt;</w:t>
      </w:r>
    </w:p>
    <w:p w14:paraId="62ABA1CE" w14:textId="77777777" w:rsidR="004A1A53" w:rsidRDefault="00807EAD">
      <w:pPr>
        <w:pStyle w:val="SourceCode"/>
      </w:pPr>
      <w:r>
        <w:t xml:space="preserve">            io:format("GET ~s -&gt; ~B: OK~n", [Path, StatusCode])</w:t>
      </w:r>
    </w:p>
    <w:p w14:paraId="6D6B40FD" w14:textId="77777777" w:rsidR="004A1A53" w:rsidRDefault="00807EAD">
      <w:pPr>
        <w:pStyle w:val="SourceCode"/>
      </w:pPr>
      <w:r>
        <w:t xml:space="preserve">    end.</w:t>
      </w:r>
    </w:p>
    <w:p w14:paraId="46A90BFE" w14:textId="77777777" w:rsidR="004A1A53" w:rsidRDefault="004A1A53">
      <w:pPr>
        <w:pStyle w:val="SourceCode"/>
      </w:pPr>
    </w:p>
    <w:p w14:paraId="5E3DE045" w14:textId="77777777" w:rsidR="004A1A53" w:rsidRDefault="00807EAD">
      <w:pPr>
        <w:pStyle w:val="SourceCode"/>
      </w:pPr>
      <w:r>
        <w:t>%% Sends GET to one practice route and prints one line: the path, then</w:t>
      </w:r>
    </w:p>
    <w:p w14:paraId="06D19E79" w14:textId="77777777" w:rsidR="004A1A53" w:rsidRDefault="00807EAD">
      <w:pPr>
        <w:pStyle w:val="SourceCode"/>
      </w:pPr>
      <w:r>
        <w:t>%% what came back and what is wrong with it. Remember, verify_peer with</w:t>
      </w:r>
    </w:p>
    <w:p w14:paraId="32B92E8C" w14:textId="77777777" w:rsidR="004A1A53" w:rsidRDefault="00807EAD">
      <w:pPr>
        <w:pStyle w:val="SourceCode"/>
      </w:pPr>
      <w:r>
        <w:t>%% cacertfile trusts only the course CA, the timeout gives up after 10,000</w:t>
      </w:r>
    </w:p>
    <w:p w14:paraId="053B793E" w14:textId="77777777" w:rsidR="004A1A53" w:rsidRDefault="00807EAD">
      <w:pPr>
        <w:pStyle w:val="SourceCode"/>
      </w:pPr>
      <w:r>
        <w:t>%% milliseconds, and {autoredirect, false} follows no redirect (Lesson</w:t>
      </w:r>
    </w:p>
    <w:p w14:paraId="55A704D5" w14:textId="77777777" w:rsidR="004A1A53" w:rsidRDefault="00807EAD">
      <w:pPr>
        <w:pStyle w:val="SourceCode"/>
      </w:pPr>
      <w:r>
        <w:t>%% 6.16a).</w:t>
      </w:r>
    </w:p>
    <w:p w14:paraId="037139E5" w14:textId="77777777" w:rsidR="004A1A53" w:rsidRDefault="00807EAD">
      <w:pPr>
        <w:pStyle w:val="SourceCode"/>
      </w:pPr>
      <w:r>
        <w:t>check_practice(Route) -&gt;</w:t>
      </w:r>
    </w:p>
    <w:p w14:paraId="29C6C9DA" w14:textId="77777777" w:rsidR="004A1A53" w:rsidRDefault="00807EAD">
      <w:pPr>
        <w:pStyle w:val="SourceCode"/>
      </w:pPr>
      <w:r>
        <w:t xml:space="preserve">    Path = ?PRACTICE_PATH ++ "/" ++ Route,</w:t>
      </w:r>
    </w:p>
    <w:p w14:paraId="4A3A8ADC" w14:textId="77777777" w:rsidR="004A1A53" w:rsidRDefault="00807EAD">
      <w:pPr>
        <w:pStyle w:val="SourceCode"/>
      </w:pPr>
      <w:r>
        <w:t xml:space="preserve">    HttpOptions = [{ssl, [{verify, verify_peer},</w:t>
      </w:r>
    </w:p>
    <w:p w14:paraId="42EDEB85" w14:textId="77777777" w:rsidR="004A1A53" w:rsidRDefault="00807EAD">
      <w:pPr>
        <w:pStyle w:val="SourceCode"/>
      </w:pPr>
      <w:r>
        <w:t xml:space="preserve">                          {cacertfile, "certs/spa-ca.pem"}]},</w:t>
      </w:r>
    </w:p>
    <w:p w14:paraId="3C711FBD" w14:textId="77777777" w:rsidR="004A1A53" w:rsidRDefault="00807EAD">
      <w:pPr>
        <w:pStyle w:val="SourceCode"/>
      </w:pPr>
      <w:r>
        <w:t xml:space="preserve">                   {timeout, ?TIMEOUT_SECONDS * 1000},</w:t>
      </w:r>
    </w:p>
    <w:p w14:paraId="5ADB6801" w14:textId="77777777" w:rsidR="004A1A53" w:rsidRDefault="00807EAD">
      <w:pPr>
        <w:pStyle w:val="SourceCode"/>
      </w:pPr>
      <w:r>
        <w:t xml:space="preserve">                   {autoredirect, false}],</w:t>
      </w:r>
    </w:p>
    <w:p w14:paraId="2E31E01B" w14:textId="77777777" w:rsidR="004A1A53" w:rsidRDefault="00807EAD">
      <w:pPr>
        <w:pStyle w:val="SourceCode"/>
      </w:pPr>
      <w:r>
        <w:t xml:space="preserve">    case httpc:request(get, {?SERVER_ORIGIN ++ Path, []}, HttpOptions, []) of</w:t>
      </w:r>
    </w:p>
    <w:p w14:paraId="4A6F3B4F" w14:textId="77777777" w:rsidR="004A1A53" w:rsidRDefault="00807EAD">
      <w:pPr>
        <w:pStyle w:val="SourceCode"/>
      </w:pPr>
      <w:r>
        <w:t xml:space="preserve">        {ok, {{_Version, StatusCode, _ReasonWords}, AnswerHeaders, Body}} -&gt;</w:t>
      </w:r>
    </w:p>
    <w:p w14:paraId="284314D3" w14:textId="77777777" w:rsidR="004A1A53" w:rsidRDefault="00807EAD">
      <w:pPr>
        <w:pStyle w:val="SourceCode"/>
      </w:pPr>
      <w:r>
        <w:t xml:space="preserve">            print_answer(Path, StatusCode, AnswerHeaders, Body);</w:t>
      </w:r>
    </w:p>
    <w:p w14:paraId="3082B54D" w14:textId="77777777" w:rsidR="004A1A53" w:rsidRDefault="00807EAD">
      <w:pPr>
        <w:pStyle w:val="SourceCode"/>
      </w:pPr>
      <w:r>
        <w:t xml:space="preserve">        %% No answer. {error, timeout} means the timeout passed before the</w:t>
      </w:r>
    </w:p>
    <w:p w14:paraId="21720BDD" w14:textId="77777777" w:rsidR="004A1A53" w:rsidRDefault="00807EAD">
      <w:pPr>
        <w:pStyle w:val="SourceCode"/>
      </w:pPr>
      <w:r>
        <w:t xml:space="preserve">        %% answer arrived; the server may still be working on it.</w:t>
      </w:r>
    </w:p>
    <w:p w14:paraId="2F3DDC4D" w14:textId="77777777" w:rsidR="004A1A53" w:rsidRDefault="00807EAD">
      <w:pPr>
        <w:pStyle w:val="SourceCode"/>
      </w:pPr>
      <w:r>
        <w:t xml:space="preserve">        {error, timeout} -&gt;</w:t>
      </w:r>
    </w:p>
    <w:p w14:paraId="73394698" w14:textId="77777777" w:rsidR="004A1A53" w:rsidRDefault="00807EAD">
      <w:pPr>
        <w:pStyle w:val="SourceCode"/>
      </w:pPr>
      <w:r>
        <w:t xml:space="preserve">            io:format("GET ~s -&gt; no answer within ~B seconds~n",</w:t>
      </w:r>
    </w:p>
    <w:p w14:paraId="77562023" w14:textId="77777777" w:rsidR="004A1A53" w:rsidRDefault="00807EAD">
      <w:pPr>
        <w:pStyle w:val="SourceCode"/>
      </w:pPr>
      <w:r>
        <w:t xml:space="preserve">                      [Path, ?TIMEOUT_SECONDS]);</w:t>
      </w:r>
    </w:p>
    <w:p w14:paraId="3E1BE6B6" w14:textId="77777777" w:rsidR="004A1A53" w:rsidRDefault="00807EAD">
      <w:pPr>
        <w:pStyle w:val="SourceCode"/>
      </w:pPr>
      <w:r>
        <w:t xml:space="preserve">        {error, Reason} -&gt;</w:t>
      </w:r>
    </w:p>
    <w:p w14:paraId="4F6EA1AB" w14:textId="77777777" w:rsidR="004A1A53" w:rsidRDefault="00807EAD">
      <w:pPr>
        <w:pStyle w:val="SourceCode"/>
      </w:pPr>
      <w:r>
        <w:t xml:space="preserve">            io:format("GET ~s -&gt; no answer: ~p~n", [Path, Reason])</w:t>
      </w:r>
    </w:p>
    <w:p w14:paraId="623CF6E2" w14:textId="77777777" w:rsidR="004A1A53" w:rsidRDefault="00807EAD">
      <w:pPr>
        <w:pStyle w:val="SourceCode"/>
      </w:pPr>
      <w:r>
        <w:t xml:space="preserve">    end.</w:t>
      </w:r>
    </w:p>
    <w:p w14:paraId="57D82D2B" w14:textId="77777777" w:rsidR="004A1A53" w:rsidRDefault="004A1A53">
      <w:pPr>
        <w:pStyle w:val="SourceCode"/>
      </w:pPr>
    </w:p>
    <w:p w14:paraId="1B49A822" w14:textId="77777777" w:rsidR="004A1A53" w:rsidRDefault="00807EAD">
      <w:pPr>
        <w:pStyle w:val="SourceCode"/>
      </w:pPr>
      <w:r>
        <w:t>main() -&gt;</w:t>
      </w:r>
    </w:p>
    <w:p w14:paraId="73C3EE33" w14:textId="77777777" w:rsidR="004A1A53" w:rsidRDefault="00807EAD">
      <w:pPr>
        <w:pStyle w:val="SourceCode"/>
      </w:pPr>
      <w:r>
        <w:t xml:space="preserve">    %% Remember, level none turns the logger's reports off (Lesson 3.18a).</w:t>
      </w:r>
    </w:p>
    <w:p w14:paraId="3E96102A" w14:textId="77777777" w:rsidR="004A1A53" w:rsidRDefault="00807EAD">
      <w:pPr>
        <w:pStyle w:val="SourceCode"/>
      </w:pPr>
      <w:r>
        <w:t xml:space="preserve">    logger:set_primary_config(level, none),</w:t>
      </w:r>
    </w:p>
    <w:p w14:paraId="1DF6FBFE" w14:textId="77777777" w:rsidR="004A1A53" w:rsidRDefault="00807EAD">
      <w:pPr>
        <w:pStyle w:val="SourceCode"/>
      </w:pPr>
      <w:r>
        <w:t xml:space="preserve">    ok = ssl:start(),</w:t>
      </w:r>
    </w:p>
    <w:p w14:paraId="272E05DC" w14:textId="77777777" w:rsidR="004A1A53" w:rsidRDefault="00807EAD">
      <w:pPr>
        <w:pStyle w:val="SourceCode"/>
      </w:pPr>
      <w:r>
        <w:t xml:space="preserve">    ok = inets:start(),</w:t>
      </w:r>
    </w:p>
    <w:p w14:paraId="2BA38072" w14:textId="77777777" w:rsidR="004A1A53" w:rsidRDefault="00807EAD">
      <w:pPr>
        <w:pStyle w:val="SourceCode"/>
      </w:pPr>
      <w:r>
        <w:t xml:space="preserve">    check_practice("not-json"),</w:t>
      </w:r>
    </w:p>
    <w:p w14:paraId="3A835FBE" w14:textId="77777777" w:rsidR="004A1A53" w:rsidRDefault="00807EAD">
      <w:pPr>
        <w:pStyle w:val="SourceCode"/>
      </w:pPr>
      <w:r>
        <w:t xml:space="preserve">    check_practice("rate-limited"),</w:t>
      </w:r>
    </w:p>
    <w:p w14:paraId="5CFCDD0E" w14:textId="77777777" w:rsidR="004A1A53" w:rsidRDefault="00807EAD">
      <w:pPr>
        <w:pStyle w:val="SourceCode"/>
        <w:keepNext/>
      </w:pPr>
      <w:r>
        <w:t xml:space="preserve">    check_practice("broken-error"),</w:t>
      </w:r>
    </w:p>
    <w:p w14:paraId="6BB9448A" w14:textId="77777777" w:rsidR="004A1A53" w:rsidRDefault="00807EAD">
      <w:pPr>
        <w:pStyle w:val="SourceCode"/>
        <w:keepNext/>
      </w:pPr>
      <w:r>
        <w:t xml:space="preserve">    %% Last, because it takes the whole timeout.</w:t>
      </w:r>
    </w:p>
    <w:p w14:paraId="3D8755E6" w14:textId="77777777" w:rsidR="004A1A53" w:rsidRDefault="00807EAD">
      <w:pPr>
        <w:pStyle w:val="SourceCode"/>
      </w:pPr>
      <w:r>
        <w:t xml:space="preserve">    check_practice("slow").</w:t>
      </w:r>
    </w:p>
    <w:p w14:paraId="0BF72476" w14:textId="77777777" w:rsidR="004A1A53" w:rsidRDefault="004A1A53">
      <w:pPr>
        <w:keepNext/>
      </w:pPr>
    </w:p>
    <w:p w14:paraId="233E766C" w14:textId="77777777" w:rsidR="004A1A53" w:rsidRDefault="00807EAD">
      <w:pPr>
        <w:pStyle w:val="Heading3"/>
      </w:pPr>
      <w:r>
        <w:t>Windows PowerShell Server Build and Run</w:t>
      </w:r>
    </w:p>
    <w:p w14:paraId="2E51BF83" w14:textId="77777777" w:rsidR="004A1A53" w:rsidRDefault="00807EAD">
      <w:pPr>
        <w:keepNext/>
      </w:pPr>
      <w:r>
        <w:t>In Terminal 1, in the lesson-6.21-extended folder, after the Data Reset. The block builds Lesson 6.16a's key tool, unchanged, for the Production-Minded run, then the server, and starts it:</w:t>
      </w:r>
    </w:p>
    <w:p w14:paraId="112CD9DD" w14:textId="77777777" w:rsidR="004A1A53" w:rsidRDefault="004A1A53">
      <w:pPr>
        <w:keepNext/>
      </w:pPr>
    </w:p>
    <w:p w14:paraId="00AE9B87" w14:textId="77777777" w:rsidR="004A1A53" w:rsidRDefault="00807EAD">
      <w:pPr>
        <w:pStyle w:val="CommandBlock"/>
        <w:keepNext/>
      </w:pPr>
      <w:r>
        <w:t>erlc -o .\erlang -I .\vendor\mysql\include `</w:t>
      </w:r>
    </w:p>
    <w:p w14:paraId="45912BE9" w14:textId="77777777" w:rsidR="004A1A53" w:rsidRDefault="00807EAD">
      <w:pPr>
        <w:pStyle w:val="CommandBlock"/>
        <w:keepNext/>
      </w:pPr>
      <w:r>
        <w:t xml:space="preserve">    .\vendor\mysql\src\mysql.erl .\vendor\mysql\src\mysql_cache.erl `</w:t>
      </w:r>
    </w:p>
    <w:p w14:paraId="6D4E6761" w14:textId="77777777" w:rsidR="004A1A53" w:rsidRDefault="00807EAD">
      <w:pPr>
        <w:pStyle w:val="CommandBlock"/>
        <w:keepNext/>
      </w:pPr>
      <w:r>
        <w:t xml:space="preserve">    .\vendor\mysql\src\mysql_conn.erl .\vendor\mysql\src\mysql_encode.erl `</w:t>
      </w:r>
    </w:p>
    <w:p w14:paraId="73E0E274" w14:textId="77777777" w:rsidR="004A1A53" w:rsidRDefault="00807EAD">
      <w:pPr>
        <w:pStyle w:val="CommandBlock"/>
        <w:keepNext/>
      </w:pPr>
      <w:r>
        <w:t xml:space="preserve">    .\vendor\mysql\src\mysql_protocol.erl `</w:t>
      </w:r>
    </w:p>
    <w:p w14:paraId="155C83D7" w14:textId="77777777" w:rsidR="004A1A53" w:rsidRDefault="00807EAD">
      <w:pPr>
        <w:pStyle w:val="CommandBlock"/>
        <w:keepNext/>
      </w:pPr>
      <w:r>
        <w:t xml:space="preserve">    .\erlang\contacts.erl .\erlang\contact_store.erl `</w:t>
      </w:r>
    </w:p>
    <w:p w14:paraId="193A80C9" w14:textId="77777777" w:rsidR="004A1A53" w:rsidRDefault="00807EAD">
      <w:pPr>
        <w:pStyle w:val="CommandBlock"/>
        <w:keepNext/>
      </w:pPr>
      <w:r>
        <w:t xml:space="preserve">    .\erlang\contact_create.erl .\erlang\contact_delete.erl `</w:t>
      </w:r>
    </w:p>
    <w:p w14:paraId="746B62E7" w14:textId="77777777" w:rsidR="004A1A53" w:rsidRDefault="00807EAD">
      <w:pPr>
        <w:pStyle w:val="CommandBlock"/>
        <w:keepNext/>
      </w:pPr>
      <w:r>
        <w:t xml:space="preserve">    .\erlang\contact_replace.erl .\erlang\contact_patch.erl `</w:t>
      </w:r>
    </w:p>
    <w:p w14:paraId="56BE277C" w14:textId="77777777" w:rsidR="004A1A53" w:rsidRDefault="00807EAD">
      <w:pPr>
        <w:pStyle w:val="CommandBlock"/>
        <w:keepNext/>
      </w:pPr>
      <w:r>
        <w:t xml:space="preserve">    .\erlang\contact_page.erl .\erlang\api_keys.erl .\erlang\keys.erl `</w:t>
      </w:r>
    </w:p>
    <w:p w14:paraId="57FDABB8" w14:textId="77777777" w:rsidR="004A1A53" w:rsidRDefault="00807EAD">
      <w:pPr>
        <w:pStyle w:val="CommandBlock"/>
        <w:keepNext/>
      </w:pPr>
      <w:r>
        <w:t xml:space="preserve">    .\erlang\practice.erl .\erlang\server.erl</w:t>
      </w:r>
    </w:p>
    <w:p w14:paraId="39B18C5C" w14:textId="77777777" w:rsidR="004A1A53" w:rsidRDefault="00807EAD">
      <w:pPr>
        <w:pStyle w:val="CommandBlock"/>
      </w:pPr>
      <w:r>
        <w:t>erl +B -noshell -pa .\erlang -s server main</w:t>
      </w:r>
    </w:p>
    <w:p w14:paraId="6B626914" w14:textId="77777777" w:rsidR="004A1A53" w:rsidRDefault="004A1A53">
      <w:pPr>
        <w:keepNext/>
      </w:pPr>
    </w:p>
    <w:p w14:paraId="3966254B" w14:textId="77777777" w:rsidR="004A1A53" w:rsidRDefault="00807EAD">
      <w:r>
        <w:t>The server reads .\docs\openapi.yaml, prints its Listening line, and waits. Leave it running.</w:t>
      </w:r>
    </w:p>
    <w:p w14:paraId="1EB17FFF" w14:textId="77777777" w:rsidR="004A1A53" w:rsidRDefault="004A1A53">
      <w:pPr>
        <w:keepNext/>
      </w:pPr>
    </w:p>
    <w:p w14:paraId="1A8813A2" w14:textId="77777777" w:rsidR="004A1A53" w:rsidRDefault="00807EAD">
      <w:pPr>
        <w:pStyle w:val="Heading3"/>
      </w:pPr>
      <w:r>
        <w:t>Windows PowerShell Basic Failures Build and Run</w:t>
      </w:r>
    </w:p>
    <w:p w14:paraId="7165F7F4" w14:textId="77777777" w:rsidR="004A1A53" w:rsidRDefault="00807EAD">
      <w:pPr>
        <w:keepNext/>
      </w:pPr>
      <w:r>
        <w:t>In Terminal 2, in the lesson-6.21-extended folder: the Basic client, then its exit code. No key is needed, because the practice routes need none. The last request waits 10 seconds before it gives up. Watch Terminal 1 for 2 more seconds, then press Ctrl+C there to stop the server.</w:t>
      </w:r>
    </w:p>
    <w:p w14:paraId="6FE63E21" w14:textId="77777777" w:rsidR="004A1A53" w:rsidRDefault="004A1A53">
      <w:pPr>
        <w:keepNext/>
      </w:pPr>
    </w:p>
    <w:p w14:paraId="6EEA66CE" w14:textId="77777777" w:rsidR="004A1A53" w:rsidRDefault="00807EAD">
      <w:pPr>
        <w:pStyle w:val="CommandBlock"/>
        <w:keepNext/>
      </w:pPr>
      <w:r>
        <w:t>erlc -o .\erlang .\erlang\basic_failures.erl</w:t>
      </w:r>
    </w:p>
    <w:p w14:paraId="3176DF8D" w14:textId="77777777" w:rsidR="004A1A53" w:rsidRDefault="00807EAD">
      <w:pPr>
        <w:pStyle w:val="CommandBlock"/>
        <w:keepNext/>
      </w:pPr>
      <w:r>
        <w:t>erl -noshell -pa .\erlang -s basic_failures main -s init stop</w:t>
      </w:r>
    </w:p>
    <w:p w14:paraId="386B01A9" w14:textId="77777777" w:rsidR="004A1A53" w:rsidRDefault="00807EAD">
      <w:pPr>
        <w:pStyle w:val="CommandBlock"/>
      </w:pPr>
      <w:r>
        <w:t>$LASTEXITCODE</w:t>
      </w:r>
    </w:p>
    <w:p w14:paraId="7C2B7746" w14:textId="77777777" w:rsidR="004A1A53" w:rsidRDefault="004A1A53">
      <w:pPr>
        <w:keepNext/>
      </w:pPr>
    </w:p>
    <w:p w14:paraId="2A8BB231" w14:textId="77777777" w:rsidR="004A1A53" w:rsidRDefault="00807EAD">
      <w:pPr>
        <w:pStyle w:val="Heading3"/>
      </w:pPr>
      <w:r>
        <w:t>Linux or macOS Basic Build and Run</w:t>
      </w:r>
    </w:p>
    <w:p w14:paraId="4C3FBBB8" w14:textId="77777777" w:rsidR="004A1A53" w:rsidRDefault="00807EAD">
      <w:pPr>
        <w:keepNext/>
      </w:pPr>
      <w:r>
        <w:t>In Terminal 1, then in Terminal 2:</w:t>
      </w:r>
    </w:p>
    <w:p w14:paraId="44116B58" w14:textId="77777777" w:rsidR="004A1A53" w:rsidRDefault="004A1A53">
      <w:pPr>
        <w:keepNext/>
      </w:pPr>
    </w:p>
    <w:p w14:paraId="6B4FDF37" w14:textId="77777777" w:rsidR="004A1A53" w:rsidRDefault="00807EAD">
      <w:pPr>
        <w:pStyle w:val="CommandBlock"/>
        <w:keepNext/>
      </w:pPr>
      <w:r>
        <w:t>erlc -o ./erlang -I ./vendor/mysql/include ./vendor/mysql/src/*.erl \</w:t>
      </w:r>
    </w:p>
    <w:p w14:paraId="72332F6C" w14:textId="77777777" w:rsidR="004A1A53" w:rsidRDefault="00807EAD">
      <w:pPr>
        <w:pStyle w:val="CommandBlock"/>
        <w:keepNext/>
      </w:pPr>
      <w:r>
        <w:t xml:space="preserve">    ./erlang/contacts.erl ./erlang/contact_store.erl ./erlang/contact_create.erl \</w:t>
      </w:r>
    </w:p>
    <w:p w14:paraId="30AF388C" w14:textId="77777777" w:rsidR="004A1A53" w:rsidRDefault="00807EAD">
      <w:pPr>
        <w:pStyle w:val="CommandBlock"/>
        <w:keepNext/>
      </w:pPr>
      <w:r>
        <w:t xml:space="preserve">    ./erlang/contact_delete.erl ./erlang/contact_replace.erl \</w:t>
      </w:r>
    </w:p>
    <w:p w14:paraId="4D192581" w14:textId="77777777" w:rsidR="004A1A53" w:rsidRDefault="00807EAD">
      <w:pPr>
        <w:pStyle w:val="CommandBlock"/>
        <w:keepNext/>
      </w:pPr>
      <w:r>
        <w:t xml:space="preserve">    ./erlang/contact_patch.erl ./erlang/contact_page.erl ./erlang/api_keys.erl \</w:t>
      </w:r>
    </w:p>
    <w:p w14:paraId="58C0AD1D" w14:textId="77777777" w:rsidR="004A1A53" w:rsidRDefault="00807EAD">
      <w:pPr>
        <w:pStyle w:val="CommandBlock"/>
        <w:keepNext/>
      </w:pPr>
      <w:r>
        <w:t xml:space="preserve">    ./erlang/keys.erl ./erlang/practice.erl ./erlang/server.erl \</w:t>
      </w:r>
    </w:p>
    <w:p w14:paraId="72BE16E9" w14:textId="77777777" w:rsidR="004A1A53" w:rsidRDefault="00807EAD">
      <w:pPr>
        <w:pStyle w:val="CommandBlock"/>
        <w:keepNext/>
      </w:pPr>
      <w:r>
        <w:t xml:space="preserve">    ./erlang/basic_failures.erl ./erlang/api_client.erl \</w:t>
      </w:r>
    </w:p>
    <w:p w14:paraId="0181DFA3" w14:textId="77777777" w:rsidR="004A1A53" w:rsidRDefault="00807EAD">
      <w:pPr>
        <w:pStyle w:val="CommandBlock"/>
        <w:keepNext/>
      </w:pPr>
      <w:r>
        <w:t xml:space="preserve">    ./erlang/api_failure.erl ./erlang/failures.erl</w:t>
      </w:r>
    </w:p>
    <w:p w14:paraId="6E6D0E69" w14:textId="77777777" w:rsidR="004A1A53" w:rsidRDefault="00807EAD">
      <w:pPr>
        <w:pStyle w:val="CommandBlock"/>
      </w:pPr>
      <w:r>
        <w:t>erl +B -noshell -pa ./erlang -s server main</w:t>
      </w:r>
    </w:p>
    <w:p w14:paraId="68CEB3B3" w14:textId="77777777" w:rsidR="004A1A53" w:rsidRDefault="004A1A53">
      <w:pPr>
        <w:keepNext/>
      </w:pPr>
    </w:p>
    <w:p w14:paraId="5CD0D270" w14:textId="77777777" w:rsidR="004A1A53" w:rsidRDefault="00807EAD">
      <w:pPr>
        <w:pStyle w:val="CommandBlock"/>
        <w:keepNext/>
      </w:pPr>
      <w:r>
        <w:t>erl -noshell -pa ./erlang -s basic_failures main -s init stop</w:t>
      </w:r>
    </w:p>
    <w:p w14:paraId="5225E88E" w14:textId="77777777" w:rsidR="004A1A53" w:rsidRDefault="00807EAD">
      <w:pPr>
        <w:pStyle w:val="CommandBlock"/>
      </w:pPr>
      <w:r>
        <w:t>echo $?</w:t>
      </w:r>
    </w:p>
    <w:p w14:paraId="13576F92" w14:textId="77777777" w:rsidR="004A1A53" w:rsidRDefault="004A1A53">
      <w:pPr>
        <w:keepNext/>
      </w:pPr>
    </w:p>
    <w:p w14:paraId="1C6001AB" w14:textId="77777777" w:rsidR="004A1A53" w:rsidRDefault="00807EAD">
      <w:pPr>
        <w:pStyle w:val="Heading3"/>
      </w:pPr>
      <w:r>
        <w:t>Check Your Results</w:t>
      </w:r>
    </w:p>
    <w:p w14:paraId="2A2CB77E" w14:textId="77777777" w:rsidR="004A1A53" w:rsidRDefault="00807EAD">
      <w:r>
        <w:t>Terminal 2 must show the Basic Failures lines of the Required Clean-Run Output and the exit code 0. Terminal 1 shows the Basic server's lines; the slow line comes about 2 seconds after the client's last line.</w:t>
      </w:r>
    </w:p>
    <w:p w14:paraId="1088235C" w14:textId="77777777" w:rsidR="004A1A53" w:rsidRDefault="004A1A53">
      <w:pPr>
        <w:keepNext/>
      </w:pPr>
    </w:p>
    <w:p w14:paraId="51C137F1" w14:textId="77777777" w:rsidR="004A1A53" w:rsidRDefault="004A1A53">
      <w:pPr>
        <w:keepNext/>
      </w:pPr>
    </w:p>
    <w:p w14:paraId="7C8C093D" w14:textId="77777777" w:rsidR="004A1A53" w:rsidRDefault="00807EAD">
      <w:pPr>
        <w:pStyle w:val="Heading2"/>
      </w:pPr>
      <w:r>
        <w:t>Production-Minded Implementation</w:t>
      </w:r>
    </w:p>
    <w:p w14:paraId="234B708F" w14:textId="77777777" w:rsidR="004A1A53" w:rsidRDefault="00807EAD">
      <w:r>
        <w:t>The Production-Minded client sends nine requests, eight of them chosen to fail, and classify_failure names each failure in one place. api_client.hrl and api_client.erl hold Lesson 6.4a's api_response record, send_request, and response_header, moved out of the client unchanged. api_failure.hrl holds the api_error and failure_report records, and api_failure.erl holds outcome_for (Lesson 6.14a) and read_error and error_from_record (Lesson 6.15a), unchanged, and the new is_json, is_whole_seconds, report, classi</w:t>
      </w:r>
      <w:r>
        <w:t>fy_failure, and classify. failures.erl is the program; its send_without_course_ca is the one request without the course CA. Read classify first, then run_requests.</w:t>
      </w:r>
    </w:p>
    <w:p w14:paraId="2029DA1E" w14:textId="77777777" w:rsidR="004A1A53" w:rsidRDefault="004A1A53">
      <w:pPr>
        <w:keepNext/>
      </w:pPr>
    </w:p>
    <w:p w14:paraId="00A18546" w14:textId="77777777" w:rsidR="004A1A53" w:rsidRDefault="00807EAD">
      <w:pPr>
        <w:pStyle w:val="Heading3"/>
      </w:pPr>
      <w:r>
        <w:t>erlang/api_client.hrl</w:t>
      </w:r>
    </w:p>
    <w:p w14:paraId="4F826FC6" w14:textId="77777777" w:rsidR="004A1A53" w:rsidRDefault="00807EAD">
      <w:pPr>
        <w:pStyle w:val="SourceCode"/>
        <w:keepNext/>
      </w:pPr>
      <w:r>
        <w:t>% The API client module's numbers and record, shared by</w:t>
      </w:r>
    </w:p>
    <w:p w14:paraId="5A06D240" w14:textId="77777777" w:rsidR="004A1A53" w:rsidRDefault="00807EAD">
      <w:pPr>
        <w:pStyle w:val="SourceCode"/>
        <w:keepNext/>
      </w:pPr>
      <w:r>
        <w:t>% api_client.erl and every program that reads a response's fields.</w:t>
      </w:r>
    </w:p>
    <w:p w14:paraId="52BCC5F4" w14:textId="77777777" w:rsidR="004A1A53" w:rsidRDefault="00807EAD">
      <w:pPr>
        <w:pStyle w:val="SourceCode"/>
      </w:pPr>
      <w:r>
        <w:t>% Remember, -include copies an include file in (Lesson 2.10a), and -define</w:t>
      </w:r>
    </w:p>
    <w:p w14:paraId="2F030047" w14:textId="77777777" w:rsidR="004A1A53" w:rsidRDefault="00807EAD">
      <w:pPr>
        <w:pStyle w:val="SourceCode"/>
      </w:pPr>
      <w:r>
        <w:t>% makes a macro that ?NAME inserts (Lesson 2.1a).</w:t>
      </w:r>
    </w:p>
    <w:p w14:paraId="212E6715" w14:textId="77777777" w:rsidR="004A1A53" w:rsidRDefault="004A1A53">
      <w:pPr>
        <w:pStyle w:val="SourceCode"/>
      </w:pPr>
    </w:p>
    <w:p w14:paraId="0C354874" w14:textId="77777777" w:rsidR="004A1A53" w:rsidRDefault="00807EAD">
      <w:pPr>
        <w:pStyle w:val="SourceCode"/>
      </w:pPr>
      <w:r>
        <w:t>-define(SERVER_ORIGIN, "https://127.0.0.1:8765").</w:t>
      </w:r>
    </w:p>
    <w:p w14:paraId="732949FA" w14:textId="77777777" w:rsidR="004A1A53" w:rsidRDefault="00807EAD">
      <w:pPr>
        <w:pStyle w:val="SourceCode"/>
      </w:pPr>
      <w:r>
        <w:t>-define(API_PREFIX, "/api/v1").</w:t>
      </w:r>
    </w:p>
    <w:p w14:paraId="1207F2BC" w14:textId="77777777" w:rsidR="004A1A53" w:rsidRDefault="00807EAD">
      <w:pPr>
        <w:pStyle w:val="SourceCode"/>
      </w:pPr>
      <w:r>
        <w:t>-define(CA_FILE, "certs/spa-ca.pem").</w:t>
      </w:r>
    </w:p>
    <w:p w14:paraId="55F7D3F6" w14:textId="77777777" w:rsidR="004A1A53" w:rsidRDefault="00807EAD">
      <w:pPr>
        <w:pStyle w:val="SourceCode"/>
      </w:pPr>
      <w:r>
        <w:t>-define(TIMEOUT_SECONDS, 10).</w:t>
      </w:r>
    </w:p>
    <w:p w14:paraId="1F8B7104" w14:textId="77777777" w:rsidR="004A1A53" w:rsidRDefault="00807EAD">
      <w:pPr>
        <w:pStyle w:val="SourceCode"/>
      </w:pPr>
      <w:r>
        <w:t>-define(USER_AGENT, "spa-api-client").</w:t>
      </w:r>
    </w:p>
    <w:p w14:paraId="437B6877" w14:textId="77777777" w:rsidR="004A1A53" w:rsidRDefault="00807EAD">
      <w:pPr>
        <w:pStyle w:val="SourceCode"/>
      </w:pPr>
      <w:r>
        <w:t>-define(JSON_TYPE, "application/json; charset=utf-8").</w:t>
      </w:r>
    </w:p>
    <w:p w14:paraId="7063780A" w14:textId="77777777" w:rsidR="004A1A53" w:rsidRDefault="00807EAD">
      <w:pPr>
        <w:pStyle w:val="SourceCode"/>
      </w:pPr>
      <w:r>
        <w:t>-define(CLIENT_PROFILE, spa_api_client).</w:t>
      </w:r>
    </w:p>
    <w:p w14:paraId="33011D88" w14:textId="77777777" w:rsidR="004A1A53" w:rsidRDefault="004A1A53">
      <w:pPr>
        <w:pStyle w:val="SourceCode"/>
      </w:pPr>
    </w:p>
    <w:p w14:paraId="4CD6B4A9" w14:textId="77777777" w:rsidR="004A1A53" w:rsidRDefault="00807EAD">
      <w:pPr>
        <w:pStyle w:val="SourceCode"/>
      </w:pPr>
      <w:r>
        <w:t>% One answer from the server. Remember, #api_response{...} makes a record</w:t>
      </w:r>
    </w:p>
    <w:p w14:paraId="63DD9175" w14:textId="77777777" w:rsidR="004A1A53" w:rsidRDefault="00807EAD">
      <w:pPr>
        <w:pStyle w:val="SourceCode"/>
      </w:pPr>
      <w:r>
        <w:t>% and R#api_response.body reads a field. status_code 0 means no answer,</w:t>
      </w:r>
    </w:p>
    <w:p w14:paraId="46221C15" w14:textId="77777777" w:rsidR="004A1A53" w:rsidRDefault="00807EAD">
      <w:pPr>
        <w:pStyle w:val="SourceCode"/>
        <w:keepNext/>
      </w:pPr>
      <w:r>
        <w:t>% and failure then names why: "timeout", "refused", "certificate", or</w:t>
      </w:r>
    </w:p>
    <w:p w14:paraId="259C1EA8" w14:textId="77777777" w:rsidR="004A1A53" w:rsidRDefault="00807EAD">
      <w:pPr>
        <w:pStyle w:val="SourceCode"/>
        <w:keepNext/>
      </w:pPr>
      <w:r>
        <w:t>% "other" ("" with an answer). headers: {Name, Value} pairs, lowercase.</w:t>
      </w:r>
    </w:p>
    <w:p w14:paraId="7150E261" w14:textId="77777777" w:rsidR="004A1A53" w:rsidRDefault="00807EAD">
      <w:pPr>
        <w:pStyle w:val="SourceCode"/>
      </w:pPr>
      <w:r>
        <w:t>-record(api_response, {status_code, body, headers, failure}).</w:t>
      </w:r>
    </w:p>
    <w:p w14:paraId="47098ACA" w14:textId="77777777" w:rsidR="004A1A53" w:rsidRDefault="004A1A53">
      <w:pPr>
        <w:keepNext/>
      </w:pPr>
    </w:p>
    <w:p w14:paraId="541E426B" w14:textId="77777777" w:rsidR="004A1A53" w:rsidRDefault="00807EAD">
      <w:pPr>
        <w:pStyle w:val="Heading3"/>
      </w:pPr>
      <w:r>
        <w:t>erlang/api_client.erl</w:t>
      </w:r>
    </w:p>
    <w:p w14:paraId="27E6F750" w14:textId="77777777" w:rsidR="004A1A53" w:rsidRDefault="00807EAD">
      <w:pPr>
        <w:pStyle w:val="SourceCode"/>
        <w:keepNext/>
      </w:pPr>
      <w:r>
        <w:t>% The API client module: Lesson 6.4a's send_request and response_header,</w:t>
      </w:r>
    </w:p>
    <w:p w14:paraId="62AA75E0" w14:textId="77777777" w:rsidR="004A1A53" w:rsidRDefault="00807EAD">
      <w:pPr>
        <w:pStyle w:val="SourceCode"/>
        <w:keepNext/>
      </w:pPr>
      <w:r>
        <w:t>% unchanged, moved out of client.erl so this lesson and the chapter's</w:t>
      </w:r>
    </w:p>
    <w:p w14:paraId="40790CF5" w14:textId="77777777" w:rsidR="004A1A53" w:rsidRDefault="00807EAD">
      <w:pPr>
        <w:pStyle w:val="SourceCode"/>
      </w:pPr>
      <w:r>
        <w:t>% project can share them. -export lists what other files may use; the</w:t>
      </w:r>
    </w:p>
    <w:p w14:paraId="7EF2F322" w14:textId="77777777" w:rsidR="004A1A53" w:rsidRDefault="00807EAD">
      <w:pPr>
        <w:pStyle w:val="SourceCode"/>
      </w:pPr>
      <w:r>
        <w:t>% other functions stay inside the module.</w:t>
      </w:r>
    </w:p>
    <w:p w14:paraId="49666147" w14:textId="77777777" w:rsidR="004A1A53" w:rsidRDefault="00807EAD">
      <w:pPr>
        <w:pStyle w:val="SourceCode"/>
      </w:pPr>
      <w:r>
        <w:t>-module(api_client).</w:t>
      </w:r>
    </w:p>
    <w:p w14:paraId="77AEB96E" w14:textId="77777777" w:rsidR="004A1A53" w:rsidRDefault="00807EAD">
      <w:pPr>
        <w:pStyle w:val="SourceCode"/>
      </w:pPr>
      <w:r>
        <w:t>-export([response_header/2, send_request/5]).</w:t>
      </w:r>
    </w:p>
    <w:p w14:paraId="050CAC99" w14:textId="77777777" w:rsidR="004A1A53" w:rsidRDefault="004A1A53">
      <w:pPr>
        <w:pStyle w:val="SourceCode"/>
      </w:pPr>
    </w:p>
    <w:p w14:paraId="524611F8" w14:textId="77777777" w:rsidR="004A1A53" w:rsidRDefault="00807EAD">
      <w:pPr>
        <w:pStyle w:val="SourceCode"/>
      </w:pPr>
      <w:r>
        <w:t>% The constants and the api_response record.</w:t>
      </w:r>
    </w:p>
    <w:p w14:paraId="652C2D42" w14:textId="77777777" w:rsidR="004A1A53" w:rsidRDefault="00807EAD">
      <w:pPr>
        <w:pStyle w:val="SourceCode"/>
      </w:pPr>
      <w:r>
        <w:t>-include("api_client.hrl").</w:t>
      </w:r>
    </w:p>
    <w:p w14:paraId="6AD138D5" w14:textId="77777777" w:rsidR="004A1A53" w:rsidRDefault="004A1A53">
      <w:pPr>
        <w:pStyle w:val="SourceCode"/>
      </w:pPr>
    </w:p>
    <w:p w14:paraId="777E26E1" w14:textId="77777777" w:rsidR="004A1A53" w:rsidRDefault="00807EAD">
      <w:pPr>
        <w:pStyle w:val="SourceCode"/>
      </w:pPr>
      <w:r>
        <w:t>% The value of the header called HeaderName, ignoring case, or "" when the</w:t>
      </w:r>
    </w:p>
    <w:p w14:paraId="3DA68E55" w14:textId="77777777" w:rsidR="004A1A53" w:rsidRDefault="00807EAD">
      <w:pPr>
        <w:pStyle w:val="SourceCode"/>
      </w:pPr>
      <w:r>
        <w:t>% answer has no such header. Remember, httpc gives every name in</w:t>
      </w:r>
    </w:p>
    <w:p w14:paraId="39AF31D0" w14:textId="77777777" w:rsidR="004A1A53" w:rsidRDefault="00807EAD">
      <w:pPr>
        <w:pStyle w:val="SourceCode"/>
      </w:pPr>
      <w:r>
        <w:t>% lowercase, and proplists:get_value gives the default for a missing key.</w:t>
      </w:r>
    </w:p>
    <w:p w14:paraId="1116D7BA" w14:textId="77777777" w:rsidR="004A1A53" w:rsidRDefault="00807EAD">
      <w:pPr>
        <w:pStyle w:val="SourceCode"/>
      </w:pPr>
      <w:r>
        <w:t>response_header(Response, HeaderName) -&gt;</w:t>
      </w:r>
    </w:p>
    <w:p w14:paraId="345EA1E9" w14:textId="77777777" w:rsidR="004A1A53" w:rsidRDefault="00807EAD">
      <w:pPr>
        <w:pStyle w:val="SourceCode"/>
      </w:pPr>
      <w:r>
        <w:t xml:space="preserve">    proplists:get_value(string:lowercase(HeaderName),</w:t>
      </w:r>
    </w:p>
    <w:p w14:paraId="2D7628FC" w14:textId="77777777" w:rsidR="004A1A53" w:rsidRDefault="00807EAD">
      <w:pPr>
        <w:pStyle w:val="SourceCode"/>
      </w:pPr>
      <w:r>
        <w:t xml:space="preserve">                        Response#api_response.headers, "").</w:t>
      </w:r>
    </w:p>
    <w:p w14:paraId="290F0E03" w14:textId="77777777" w:rsidR="004A1A53" w:rsidRDefault="004A1A53">
      <w:pPr>
        <w:pStyle w:val="SourceCode"/>
      </w:pPr>
    </w:p>
    <w:p w14:paraId="419940FD" w14:textId="77777777" w:rsidR="004A1A53" w:rsidRDefault="00807EAD">
      <w:pPr>
        <w:pStyle w:val="SourceCode"/>
      </w:pPr>
      <w:r>
        <w:t>% The kind of failure a reason is. Remember, httpc reports a failed</w:t>
      </w:r>
    </w:p>
    <w:p w14:paraId="2F5EF0B8" w14:textId="77777777" w:rsidR="004A1A53" w:rsidRDefault="00807EAD">
      <w:pPr>
        <w:pStyle w:val="SourceCode"/>
      </w:pPr>
      <w:r>
        <w:t>% connection as {failed_connect, [{to_address, Address}, {inet, Options,</w:t>
      </w:r>
    </w:p>
    <w:p w14:paraId="68458F45" w14:textId="77777777" w:rsidR="004A1A53" w:rsidRDefault="00807EAD">
      <w:pPr>
        <w:pStyle w:val="SourceCode"/>
      </w:pPr>
      <w:r>
        <w:t>% Cause}]}, and a TLS refusal's Cause is {tls_alert, ...}.</w:t>
      </w:r>
    </w:p>
    <w:p w14:paraId="4F962E65" w14:textId="77777777" w:rsidR="004A1A53" w:rsidRDefault="00807EAD">
      <w:pPr>
        <w:pStyle w:val="SourceCode"/>
      </w:pPr>
      <w:r>
        <w:t>failure_kind(Reason) -&gt;</w:t>
      </w:r>
    </w:p>
    <w:p w14:paraId="4F7EBAD9" w14:textId="77777777" w:rsidR="004A1A53" w:rsidRDefault="00807EAD">
      <w:pPr>
        <w:pStyle w:val="SourceCode"/>
      </w:pPr>
      <w:r>
        <w:t xml:space="preserve">    case Reason of</w:t>
      </w:r>
    </w:p>
    <w:p w14:paraId="4BD2EEB9" w14:textId="77777777" w:rsidR="004A1A53" w:rsidRDefault="00807EAD">
      <w:pPr>
        <w:pStyle w:val="SourceCode"/>
      </w:pPr>
      <w:r>
        <w:t xml:space="preserve">        timeout -&gt; "timeout";</w:t>
      </w:r>
    </w:p>
    <w:p w14:paraId="761D0B84" w14:textId="77777777" w:rsidR="004A1A53" w:rsidRDefault="00807EAD">
      <w:pPr>
        <w:pStyle w:val="SourceCode"/>
      </w:pPr>
      <w:r>
        <w:t xml:space="preserve">        {failed_connect, [_Address, {inet, _Options, timeout}]} -&gt;</w:t>
      </w:r>
    </w:p>
    <w:p w14:paraId="534FBEC3" w14:textId="77777777" w:rsidR="004A1A53" w:rsidRDefault="00807EAD">
      <w:pPr>
        <w:pStyle w:val="SourceCode"/>
      </w:pPr>
      <w:r>
        <w:t xml:space="preserve">            "timeout";</w:t>
      </w:r>
    </w:p>
    <w:p w14:paraId="355629C3" w14:textId="77777777" w:rsidR="004A1A53" w:rsidRDefault="00807EAD">
      <w:pPr>
        <w:pStyle w:val="SourceCode"/>
      </w:pPr>
      <w:r>
        <w:t xml:space="preserve">        {failed_connect, [_Address, {inet, _Options, econnrefused}]} -&gt;</w:t>
      </w:r>
    </w:p>
    <w:p w14:paraId="458CFF65" w14:textId="77777777" w:rsidR="004A1A53" w:rsidRDefault="00807EAD">
      <w:pPr>
        <w:pStyle w:val="SourceCode"/>
      </w:pPr>
      <w:r>
        <w:t xml:space="preserve">            "refused";</w:t>
      </w:r>
    </w:p>
    <w:p w14:paraId="4D2EB290" w14:textId="77777777" w:rsidR="004A1A53" w:rsidRDefault="00807EAD">
      <w:pPr>
        <w:pStyle w:val="SourceCode"/>
      </w:pPr>
      <w:r>
        <w:t xml:space="preserve">        {failed_connect, [_Address, {inet, _Options, {tls_alert, _Alert}}]} -&gt;</w:t>
      </w:r>
    </w:p>
    <w:p w14:paraId="1385153B" w14:textId="77777777" w:rsidR="004A1A53" w:rsidRDefault="00807EAD">
      <w:pPr>
        <w:pStyle w:val="SourceCode"/>
      </w:pPr>
      <w:r>
        <w:t xml:space="preserve">            "certificate";</w:t>
      </w:r>
    </w:p>
    <w:p w14:paraId="738C46E1" w14:textId="77777777" w:rsidR="004A1A53" w:rsidRDefault="00807EAD">
      <w:pPr>
        <w:pStyle w:val="SourceCode"/>
      </w:pPr>
      <w:r>
        <w:t xml:space="preserve">        _ -&gt; "other"</w:t>
      </w:r>
    </w:p>
    <w:p w14:paraId="67882CC2" w14:textId="77777777" w:rsidR="004A1A53" w:rsidRDefault="00807EAD">
      <w:pPr>
        <w:pStyle w:val="SourceCode"/>
      </w:pPr>
      <w:r>
        <w:t xml:space="preserve">    end.</w:t>
      </w:r>
    </w:p>
    <w:p w14:paraId="6E29F49A" w14:textId="77777777" w:rsidR="004A1A53" w:rsidRDefault="004A1A53">
      <w:pPr>
        <w:pStyle w:val="SourceCode"/>
      </w:pPr>
    </w:p>
    <w:p w14:paraId="5A99A7E3" w14:textId="77777777" w:rsidR="004A1A53" w:rsidRDefault="00807EAD">
      <w:pPr>
        <w:pStyle w:val="SourceCode"/>
      </w:pPr>
      <w:r>
        <w:t>% Remember, the Reason line's words: ssl's own words for a TLS refusal,</w:t>
      </w:r>
    </w:p>
    <w:p w14:paraId="53CA97B0" w14:textId="77777777" w:rsidR="004A1A53" w:rsidRDefault="00807EAD">
      <w:pPr>
        <w:pStyle w:val="SourceCode"/>
      </w:pPr>
      <w:r>
        <w:t>% and the cause or the whole reason otherwise.</w:t>
      </w:r>
    </w:p>
    <w:p w14:paraId="1E2A2E2E" w14:textId="77777777" w:rsidR="004A1A53" w:rsidRDefault="00807EAD">
      <w:pPr>
        <w:pStyle w:val="SourceCode"/>
      </w:pPr>
      <w:r>
        <w:t>reason_text(Reason) -&gt;</w:t>
      </w:r>
    </w:p>
    <w:p w14:paraId="533A5C1F" w14:textId="77777777" w:rsidR="004A1A53" w:rsidRDefault="00807EAD">
      <w:pPr>
        <w:pStyle w:val="SourceCode"/>
      </w:pPr>
      <w:r>
        <w:t xml:space="preserve">    case Reason of</w:t>
      </w:r>
    </w:p>
    <w:p w14:paraId="00ED010F" w14:textId="77777777" w:rsidR="004A1A53" w:rsidRDefault="00807EAD">
      <w:pPr>
        <w:pStyle w:val="SourceCode"/>
      </w:pPr>
      <w:r>
        <w:t xml:space="preserve">        {failed_connect,</w:t>
      </w:r>
    </w:p>
    <w:p w14:paraId="1F4E503A" w14:textId="77777777" w:rsidR="004A1A53" w:rsidRDefault="00807EAD">
      <w:pPr>
        <w:pStyle w:val="SourceCode"/>
      </w:pPr>
      <w:r>
        <w:t xml:space="preserve">         [_Address, {inet, _Options, {tls_alert, {_AlertKind, Words}}}]} -&gt;</w:t>
      </w:r>
    </w:p>
    <w:p w14:paraId="1A688842" w14:textId="77777777" w:rsidR="004A1A53" w:rsidRDefault="00807EAD">
      <w:pPr>
        <w:pStyle w:val="SourceCode"/>
      </w:pPr>
      <w:r>
        <w:t xml:space="preserve">            string:trim(Words);</w:t>
      </w:r>
    </w:p>
    <w:p w14:paraId="373FFA05" w14:textId="77777777" w:rsidR="004A1A53" w:rsidRDefault="00807EAD">
      <w:pPr>
        <w:pStyle w:val="SourceCode"/>
      </w:pPr>
      <w:r>
        <w:t xml:space="preserve">        {failed_connect, [_Address, {inet, _Options, Cause}]} -&gt;</w:t>
      </w:r>
    </w:p>
    <w:p w14:paraId="2C677031" w14:textId="77777777" w:rsidR="004A1A53" w:rsidRDefault="00807EAD">
      <w:pPr>
        <w:pStyle w:val="SourceCode"/>
      </w:pPr>
      <w:r>
        <w:t xml:space="preserve">            io_lib:format("~p", [Cause]);</w:t>
      </w:r>
    </w:p>
    <w:p w14:paraId="1747C5D8" w14:textId="77777777" w:rsidR="004A1A53" w:rsidRDefault="00807EAD">
      <w:pPr>
        <w:pStyle w:val="SourceCode"/>
      </w:pPr>
      <w:r>
        <w:t xml:space="preserve">        _ -&gt;</w:t>
      </w:r>
    </w:p>
    <w:p w14:paraId="377DB23B" w14:textId="77777777" w:rsidR="004A1A53" w:rsidRDefault="00807EAD">
      <w:pPr>
        <w:pStyle w:val="SourceCode"/>
      </w:pPr>
      <w:r>
        <w:t xml:space="preserve">            io_lib:format("~p", [Reason])</w:t>
      </w:r>
    </w:p>
    <w:p w14:paraId="6C2B5533" w14:textId="77777777" w:rsidR="004A1A53" w:rsidRDefault="00807EAD">
      <w:pPr>
        <w:pStyle w:val="SourceCode"/>
      </w:pPr>
      <w:r>
        <w:t xml:space="preserve">    end.</w:t>
      </w:r>
    </w:p>
    <w:p w14:paraId="55708893" w14:textId="77777777" w:rsidR="004A1A53" w:rsidRDefault="004A1A53">
      <w:pPr>
        <w:pStyle w:val="SourceCode"/>
      </w:pPr>
    </w:p>
    <w:p w14:paraId="593463C4" w14:textId="77777777" w:rsidR="004A1A53" w:rsidRDefault="00807EAD">
      <w:pPr>
        <w:pStyle w:val="SourceCode"/>
      </w:pPr>
      <w:r>
        <w:t>% The headers every request sends, plus Authorization only with a key.</w:t>
      </w:r>
    </w:p>
    <w:p w14:paraId="49E4336A" w14:textId="77777777" w:rsidR="004A1A53" w:rsidRDefault="00807EAD">
      <w:pPr>
        <w:pStyle w:val="SourceCode"/>
      </w:pPr>
      <w:r>
        <w:t>request_headers(Key) -&gt;</w:t>
      </w:r>
    </w:p>
    <w:p w14:paraId="529541D9" w14:textId="77777777" w:rsidR="004A1A53" w:rsidRDefault="00807EAD">
      <w:pPr>
        <w:pStyle w:val="SourceCode"/>
      </w:pPr>
      <w:r>
        <w:t xml:space="preserve">    Headers = [{"accept", "application/json"}, {"user-agent", ?USER_AGENT}],</w:t>
      </w:r>
    </w:p>
    <w:p w14:paraId="430C0197" w14:textId="77777777" w:rsidR="004A1A53" w:rsidRDefault="00807EAD">
      <w:pPr>
        <w:pStyle w:val="SourceCode"/>
      </w:pPr>
      <w:r>
        <w:t xml:space="preserve">    case Key of</w:t>
      </w:r>
    </w:p>
    <w:p w14:paraId="3EA5DCF1" w14:textId="77777777" w:rsidR="004A1A53" w:rsidRDefault="00807EAD">
      <w:pPr>
        <w:pStyle w:val="SourceCode"/>
      </w:pPr>
      <w:r>
        <w:t xml:space="preserve">        "" -&gt; Headers;</w:t>
      </w:r>
    </w:p>
    <w:p w14:paraId="7C19D048" w14:textId="77777777" w:rsidR="004A1A53" w:rsidRDefault="00807EAD">
      <w:pPr>
        <w:pStyle w:val="SourceCode"/>
      </w:pPr>
      <w:r>
        <w:t xml:space="preserve">        _ -&gt; Headers ++ [{"authorization", "Bearer " ++ Key}]</w:t>
      </w:r>
    </w:p>
    <w:p w14:paraId="055845FB" w14:textId="77777777" w:rsidR="004A1A53" w:rsidRDefault="00807EAD">
      <w:pPr>
        <w:pStyle w:val="SourceCode"/>
      </w:pPr>
      <w:r>
        <w:t xml:space="preserve">    end.</w:t>
      </w:r>
    </w:p>
    <w:p w14:paraId="26817059" w14:textId="77777777" w:rsidR="004A1A53" w:rsidRDefault="004A1A53">
      <w:pPr>
        <w:pStyle w:val="SourceCode"/>
      </w:pPr>
    </w:p>
    <w:p w14:paraId="4EBFC8B8" w14:textId="77777777" w:rsidR="004A1A53" w:rsidRDefault="00807EAD">
      <w:pPr>
        <w:pStyle w:val="SourceCode"/>
      </w:pPr>
      <w:r>
        <w:t>% Send one request with the client and return the answer. Key "" sends no</w:t>
      </w:r>
    </w:p>
    <w:p w14:paraId="2E841223" w14:textId="77777777" w:rsidR="004A1A53" w:rsidRDefault="00807EAD">
      <w:pPr>
        <w:pStyle w:val="SourceCode"/>
      </w:pPr>
      <w:r>
        <w:t>% Authorization header, and JsonBody "" sends no body. A 4xx or 5xx is an</w:t>
      </w:r>
    </w:p>
    <w:p w14:paraId="1BB893A5" w14:textId="77777777" w:rsidR="004A1A53" w:rsidRDefault="00807EAD">
      <w:pPr>
        <w:pStyle w:val="SourceCode"/>
      </w:pPr>
      <w:r>
        <w:t>% answer like any other; only no answer at all gives status_code 0, with</w:t>
      </w:r>
    </w:p>
    <w:p w14:paraId="1304ECFF" w14:textId="77777777" w:rsidR="004A1A53" w:rsidRDefault="00807EAD">
      <w:pPr>
        <w:pStyle w:val="SourceCode"/>
      </w:pPr>
      <w:r>
        <w:t>% two Error lines.</w:t>
      </w:r>
    </w:p>
    <w:p w14:paraId="3F04B420" w14:textId="77777777" w:rsidR="004A1A53" w:rsidRDefault="00807EAD">
      <w:pPr>
        <w:pStyle w:val="SourceCode"/>
      </w:pPr>
      <w:r>
        <w:t>send_request(Client, Method, Path, Key, JsonBody) -&gt;</w:t>
      </w:r>
    </w:p>
    <w:p w14:paraId="327F0006" w14:textId="77777777" w:rsidR="004A1A53" w:rsidRDefault="00807EAD">
      <w:pPr>
        <w:pStyle w:val="SourceCode"/>
      </w:pPr>
      <w:r>
        <w:t xml:space="preserve">    Url = ?SERVER_ORIGIN ++ Path,</w:t>
      </w:r>
    </w:p>
    <w:p w14:paraId="4D30BC32" w14:textId="77777777" w:rsidR="004A1A53" w:rsidRDefault="00807EAD">
      <w:pPr>
        <w:pStyle w:val="SourceCode"/>
      </w:pPr>
      <w:r>
        <w:t xml:space="preserve">    Headers = request_headers(Key),</w:t>
      </w:r>
    </w:p>
    <w:p w14:paraId="61B0B815" w14:textId="77777777" w:rsidR="004A1A53" w:rsidRDefault="00807EAD">
      <w:pPr>
        <w:pStyle w:val="SourceCode"/>
      </w:pPr>
      <w:r>
        <w:t xml:space="preserve">    Request = case JsonBody of</w:t>
      </w:r>
    </w:p>
    <w:p w14:paraId="5392E960" w14:textId="77777777" w:rsidR="004A1A53" w:rsidRDefault="00807EAD">
      <w:pPr>
        <w:pStyle w:val="SourceCode"/>
      </w:pPr>
      <w:r>
        <w:t xml:space="preserve">                  "" -&gt; {Url, Headers};</w:t>
      </w:r>
    </w:p>
    <w:p w14:paraId="460FE95B" w14:textId="77777777" w:rsidR="004A1A53" w:rsidRDefault="00807EAD">
      <w:pPr>
        <w:pStyle w:val="SourceCode"/>
      </w:pPr>
      <w:r>
        <w:t xml:space="preserve">                  _ -&gt; {Url, Headers, ?JSON_TYPE, JsonBody}</w:t>
      </w:r>
    </w:p>
    <w:p w14:paraId="6B782DF5" w14:textId="77777777" w:rsidR="004A1A53" w:rsidRDefault="00807EAD">
      <w:pPr>
        <w:pStyle w:val="SourceCode"/>
      </w:pPr>
      <w:r>
        <w:t xml:space="preserve">              end,</w:t>
      </w:r>
    </w:p>
    <w:p w14:paraId="7C881167" w14:textId="77777777" w:rsidR="004A1A53" w:rsidRDefault="00807EAD">
      <w:pPr>
        <w:pStyle w:val="SourceCode"/>
      </w:pPr>
      <w:r>
        <w:t xml:space="preserve">    % Remember, httpc takes these settings with each request: the course</w:t>
      </w:r>
    </w:p>
    <w:p w14:paraId="0B1090EF" w14:textId="77777777" w:rsidR="004A1A53" w:rsidRDefault="00807EAD">
      <w:pPr>
        <w:pStyle w:val="SourceCode"/>
      </w:pPr>
      <w:r>
        <w:t xml:space="preserve">    % CA, the timeout in milliseconds, and no redirects (Lesson 6.4a).</w:t>
      </w:r>
    </w:p>
    <w:p w14:paraId="1594E5B0" w14:textId="77777777" w:rsidR="004A1A53" w:rsidRDefault="00807EAD">
      <w:pPr>
        <w:pStyle w:val="SourceCode"/>
      </w:pPr>
      <w:r>
        <w:t xml:space="preserve">    HttpOptions = [{ssl, [{verify, verify_peer}, {cacertfile, ?CA_FILE}]},</w:t>
      </w:r>
    </w:p>
    <w:p w14:paraId="0C3C41A5" w14:textId="77777777" w:rsidR="004A1A53" w:rsidRDefault="00807EAD">
      <w:pPr>
        <w:pStyle w:val="SourceCode"/>
      </w:pPr>
      <w:r>
        <w:t xml:space="preserve">                   {timeout, ?TIMEOUT_SECONDS * 1000},</w:t>
      </w:r>
    </w:p>
    <w:p w14:paraId="7EAF0CF6" w14:textId="77777777" w:rsidR="004A1A53" w:rsidRDefault="00807EAD">
      <w:pPr>
        <w:pStyle w:val="SourceCode"/>
      </w:pPr>
      <w:r>
        <w:t xml:space="preserve">                   {autoredirect, false}],</w:t>
      </w:r>
    </w:p>
    <w:p w14:paraId="1C913826" w14:textId="77777777" w:rsidR="004A1A53" w:rsidRDefault="00807EAD">
      <w:pPr>
        <w:pStyle w:val="SourceCode"/>
      </w:pPr>
      <w:r>
        <w:t xml:space="preserve">    MethodName = list_to_atom(string:lowercase(Method)),</w:t>
      </w:r>
    </w:p>
    <w:p w14:paraId="0A23CA2C" w14:textId="77777777" w:rsidR="004A1A53" w:rsidRDefault="00807EAD">
      <w:pPr>
        <w:pStyle w:val="SourceCode"/>
      </w:pPr>
      <w:r>
        <w:t xml:space="preserve">    Answer = httpc:request(MethodName, Request, HttpOptions, [], Client),</w:t>
      </w:r>
    </w:p>
    <w:p w14:paraId="1A0FAE96" w14:textId="77777777" w:rsidR="004A1A53" w:rsidRDefault="00807EAD">
      <w:pPr>
        <w:pStyle w:val="SourceCode"/>
      </w:pPr>
      <w:r>
        <w:t xml:space="preserve">    case Answer of</w:t>
      </w:r>
    </w:p>
    <w:p w14:paraId="66A97799" w14:textId="77777777" w:rsidR="004A1A53" w:rsidRDefault="00807EAD">
      <w:pPr>
        <w:pStyle w:val="SourceCode"/>
      </w:pPr>
      <w:r>
        <w:t xml:space="preserve">        {ok, {{_Version, Status, _ReasonWords}, AnswerHeaders, Body}} -&gt;</w:t>
      </w:r>
    </w:p>
    <w:p w14:paraId="0E5E10E3" w14:textId="77777777" w:rsidR="004A1A53" w:rsidRDefault="00807EAD">
      <w:pPr>
        <w:pStyle w:val="SourceCode"/>
      </w:pPr>
      <w:r>
        <w:t xml:space="preserve">            #api_response{status_code = Status, body = Body,</w:t>
      </w:r>
    </w:p>
    <w:p w14:paraId="49BA81F2" w14:textId="77777777" w:rsidR="004A1A53" w:rsidRDefault="00807EAD">
      <w:pPr>
        <w:pStyle w:val="SourceCode"/>
      </w:pPr>
      <w:r>
        <w:t xml:space="preserve">                          headers = AnswerHeaders, failure = ""};</w:t>
      </w:r>
    </w:p>
    <w:p w14:paraId="13180492" w14:textId="77777777" w:rsidR="004A1A53" w:rsidRDefault="00807EAD">
      <w:pPr>
        <w:pStyle w:val="SourceCode"/>
      </w:pPr>
      <w:r>
        <w:t xml:space="preserve">        {error, Reason} -&gt;</w:t>
      </w:r>
    </w:p>
    <w:p w14:paraId="1B741ED9" w14:textId="77777777" w:rsidR="004A1A53" w:rsidRDefault="00807EAD">
      <w:pPr>
        <w:pStyle w:val="SourceCode"/>
      </w:pPr>
      <w:r>
        <w:t xml:space="preserve">            io:format(standard_error, "Error: could not reach ~s~n",</w:t>
      </w:r>
    </w:p>
    <w:p w14:paraId="50D01B16" w14:textId="77777777" w:rsidR="004A1A53" w:rsidRDefault="00807EAD">
      <w:pPr>
        <w:pStyle w:val="SourceCode"/>
      </w:pPr>
      <w:r>
        <w:t xml:space="preserve">                      [?SERVER_ORIGIN]),</w:t>
      </w:r>
    </w:p>
    <w:p w14:paraId="5AABF3EE" w14:textId="77777777" w:rsidR="004A1A53" w:rsidRDefault="00807EAD">
      <w:pPr>
        <w:pStyle w:val="SourceCode"/>
      </w:pPr>
      <w:r>
        <w:t xml:space="preserve">            io:format(standard_error, "Reason: ~s~n", [reason_text(Reason)]),</w:t>
      </w:r>
    </w:p>
    <w:p w14:paraId="11B9E29B" w14:textId="77777777" w:rsidR="004A1A53" w:rsidRDefault="00807EAD">
      <w:pPr>
        <w:pStyle w:val="SourceCode"/>
        <w:keepNext/>
      </w:pPr>
      <w:r>
        <w:t xml:space="preserve">            #api_response{status_code = 0, body = "", headers = [],</w:t>
      </w:r>
    </w:p>
    <w:p w14:paraId="2337126D" w14:textId="77777777" w:rsidR="004A1A53" w:rsidRDefault="00807EAD">
      <w:pPr>
        <w:pStyle w:val="SourceCode"/>
        <w:keepNext/>
      </w:pPr>
      <w:r>
        <w:t xml:space="preserve">                          failure = failure_kind(Reason)}</w:t>
      </w:r>
    </w:p>
    <w:p w14:paraId="12CAA955" w14:textId="77777777" w:rsidR="004A1A53" w:rsidRDefault="00807EAD">
      <w:pPr>
        <w:pStyle w:val="SourceCode"/>
      </w:pPr>
      <w:r>
        <w:t xml:space="preserve">    end.</w:t>
      </w:r>
    </w:p>
    <w:p w14:paraId="03CECB2B" w14:textId="77777777" w:rsidR="004A1A53" w:rsidRDefault="004A1A53">
      <w:pPr>
        <w:keepNext/>
      </w:pPr>
    </w:p>
    <w:p w14:paraId="2F54E752" w14:textId="77777777" w:rsidR="004A1A53" w:rsidRDefault="00807EAD">
      <w:pPr>
        <w:pStyle w:val="Heading3"/>
      </w:pPr>
      <w:r>
        <w:t>erlang/api_failure.hrl</w:t>
      </w:r>
    </w:p>
    <w:p w14:paraId="673AFF31" w14:textId="77777777" w:rsidR="004A1A53" w:rsidRDefault="00807EAD">
      <w:pPr>
        <w:pStyle w:val="SourceCode"/>
        <w:keepNext/>
      </w:pPr>
      <w:r>
        <w:t>%% Lesson 6.21a: the failure module's two records, shared by</w:t>
      </w:r>
    </w:p>
    <w:p w14:paraId="5D5CE2CD" w14:textId="77777777" w:rsidR="004A1A53" w:rsidRDefault="00807EAD">
      <w:pPr>
        <w:pStyle w:val="SourceCode"/>
        <w:keepNext/>
      </w:pPr>
      <w:r>
        <w:t>%% api_failure.erl and every program that reads them. Remember, -include</w:t>
      </w:r>
    </w:p>
    <w:p w14:paraId="4F75B0CF" w14:textId="77777777" w:rsidR="004A1A53" w:rsidRDefault="00807EAD">
      <w:pPr>
        <w:pStyle w:val="SourceCode"/>
      </w:pPr>
      <w:r>
        <w:t>%% copies an include file in (Lesson 2.10a).</w:t>
      </w:r>
    </w:p>
    <w:p w14:paraId="710CC2F9" w14:textId="77777777" w:rsidR="004A1A53" w:rsidRDefault="004A1A53">
      <w:pPr>
        <w:pStyle w:val="SourceCode"/>
      </w:pPr>
    </w:p>
    <w:p w14:paraId="11A0B921" w14:textId="77777777" w:rsidR="004A1A53" w:rsidRDefault="00807EAD">
      <w:pPr>
        <w:pStyle w:val="SourceCode"/>
      </w:pPr>
      <w:r>
        <w:t>%% Remember, one error answer, as the client keeps it: code, the fixed</w:t>
      </w:r>
    </w:p>
    <w:p w14:paraId="5DEAE567" w14:textId="77777777" w:rsidR="004A1A53" w:rsidRDefault="00807EAD">
      <w:pPr>
        <w:pStyle w:val="SourceCode"/>
      </w:pPr>
      <w:r>
        <w:t>%% word a program tests, and message, the sentence a person reads (Lesson</w:t>
      </w:r>
    </w:p>
    <w:p w14:paraId="176F8606" w14:textId="77777777" w:rsidR="004A1A53" w:rsidRDefault="00807EAD">
      <w:pPr>
        <w:pStyle w:val="SourceCode"/>
      </w:pPr>
      <w:r>
        <w:t>%% 6.15a).</w:t>
      </w:r>
    </w:p>
    <w:p w14:paraId="2C755359" w14:textId="77777777" w:rsidR="004A1A53" w:rsidRDefault="00807EAD">
      <w:pPr>
        <w:pStyle w:val="SourceCode"/>
      </w:pPr>
      <w:r>
        <w:t>-record(api_error, {code, message}).</w:t>
      </w:r>
    </w:p>
    <w:p w14:paraId="2C0B3588" w14:textId="77777777" w:rsidR="004A1A53" w:rsidRDefault="004A1A53">
      <w:pPr>
        <w:pStyle w:val="SourceCode"/>
      </w:pPr>
    </w:p>
    <w:p w14:paraId="45115EB9" w14:textId="77777777" w:rsidR="004A1A53" w:rsidRDefault="00807EAD">
      <w:pPr>
        <w:pStyle w:val="SourceCode"/>
      </w:pPr>
      <w:r>
        <w:t>%% What classify_failure found. failure_kind is "" when nothing went</w:t>
      </w:r>
    </w:p>
    <w:p w14:paraId="466BC183" w14:textId="77777777" w:rsidR="004A1A53" w:rsidRDefault="00807EAD">
      <w:pPr>
        <w:pStyle w:val="SourceCode"/>
      </w:pPr>
      <w:r>
        <w:t>%% wrong, or one fixed word a program can test, such as "timeout" or</w:t>
      </w:r>
    </w:p>
    <w:p w14:paraId="2EEBA46B" w14:textId="77777777" w:rsidR="004A1A53" w:rsidRDefault="00807EAD">
      <w:pPr>
        <w:pStyle w:val="SourceCode"/>
        <w:keepNext/>
      </w:pPr>
      <w:r>
        <w:t>%% "rate_limited"; detail is a sentence for the person, and never holds a</w:t>
      </w:r>
    </w:p>
    <w:p w14:paraId="210F70F1" w14:textId="77777777" w:rsidR="004A1A53" w:rsidRDefault="00807EAD">
      <w:pPr>
        <w:pStyle w:val="SourceCode"/>
        <w:keepNext/>
      </w:pPr>
      <w:r>
        <w:t>%% key.</w:t>
      </w:r>
    </w:p>
    <w:p w14:paraId="686C9FBF" w14:textId="77777777" w:rsidR="004A1A53" w:rsidRDefault="00807EAD">
      <w:pPr>
        <w:pStyle w:val="SourceCode"/>
      </w:pPr>
      <w:r>
        <w:t>-record(failure_report, {failure_kind, detail}).</w:t>
      </w:r>
    </w:p>
    <w:p w14:paraId="2A394631" w14:textId="77777777" w:rsidR="004A1A53" w:rsidRDefault="004A1A53">
      <w:pPr>
        <w:keepNext/>
      </w:pPr>
    </w:p>
    <w:p w14:paraId="72469D8A" w14:textId="77777777" w:rsidR="004A1A53" w:rsidRDefault="00807EAD">
      <w:pPr>
        <w:pStyle w:val="Heading3"/>
      </w:pPr>
      <w:r>
        <w:t>erlang/api_failure.erl</w:t>
      </w:r>
    </w:p>
    <w:p w14:paraId="1A16ABE0" w14:textId="77777777" w:rsidR="004A1A53" w:rsidRDefault="00807EAD">
      <w:pPr>
        <w:pStyle w:val="SourceCode"/>
        <w:keepNext/>
      </w:pPr>
      <w:r>
        <w:t>%% Lesson 6.21a: the one place a client decides what went wrong with a</w:t>
      </w:r>
    </w:p>
    <w:p w14:paraId="72CC63D9" w14:textId="77777777" w:rsidR="004A1A53" w:rsidRDefault="00807EAD">
      <w:pPr>
        <w:pStyle w:val="SourceCode"/>
        <w:keepNext/>
      </w:pPr>
      <w:r>
        <w:t>%% request. classify_failure reads one api_response and names its failure.</w:t>
      </w:r>
    </w:p>
    <w:p w14:paraId="261F73DE" w14:textId="77777777" w:rsidR="004A1A53" w:rsidRDefault="00807EAD">
      <w:pPr>
        <w:pStyle w:val="SourceCode"/>
      </w:pPr>
      <w:r>
        <w:t>%% outcome_for is Lesson 6.14a's, and read_error and error_from_record are</w:t>
      </w:r>
    </w:p>
    <w:p w14:paraId="1FACE531" w14:textId="77777777" w:rsidR="004A1A53" w:rsidRDefault="00807EAD">
      <w:pPr>
        <w:pStyle w:val="SourceCode"/>
      </w:pPr>
      <w:r>
        <w:t>%% Lesson 6.15a's, unchanged, moved here from the client so the chapter's</w:t>
      </w:r>
    </w:p>
    <w:p w14:paraId="46E13E99" w14:textId="77777777" w:rsidR="004A1A53" w:rsidRDefault="00807EAD">
      <w:pPr>
        <w:pStyle w:val="SourceCode"/>
      </w:pPr>
      <w:r>
        <w:t>%% projects can share them. is_json, is_whole_seconds, and</w:t>
      </w:r>
    </w:p>
    <w:p w14:paraId="4A2B5D75" w14:textId="77777777" w:rsidR="004A1A53" w:rsidRDefault="00807EAD">
      <w:pPr>
        <w:pStyle w:val="SourceCode"/>
      </w:pPr>
      <w:r>
        <w:t>%% classify_failure are new.</w:t>
      </w:r>
    </w:p>
    <w:p w14:paraId="7CAD1E3A" w14:textId="77777777" w:rsidR="004A1A53" w:rsidRDefault="00807EAD">
      <w:pPr>
        <w:pStyle w:val="SourceCode"/>
      </w:pPr>
      <w:r>
        <w:t>-module(api_failure).</w:t>
      </w:r>
    </w:p>
    <w:p w14:paraId="186D9746" w14:textId="77777777" w:rsidR="004A1A53" w:rsidRDefault="00807EAD">
      <w:pPr>
        <w:pStyle w:val="SourceCode"/>
      </w:pPr>
      <w:r>
        <w:t>-export([outcome_for/1, read_error/2, classify_failure/1]).</w:t>
      </w:r>
    </w:p>
    <w:p w14:paraId="3F512A2D" w14:textId="77777777" w:rsidR="004A1A53" w:rsidRDefault="004A1A53">
      <w:pPr>
        <w:pStyle w:val="SourceCode"/>
      </w:pPr>
    </w:p>
    <w:p w14:paraId="27CBE0B5" w14:textId="77777777" w:rsidR="004A1A53" w:rsidRDefault="00807EAD">
      <w:pPr>
        <w:pStyle w:val="SourceCode"/>
      </w:pPr>
      <w:r>
        <w:t>%% The api_response record and the timeout, and this module's records.</w:t>
      </w:r>
    </w:p>
    <w:p w14:paraId="537849DB" w14:textId="77777777" w:rsidR="004A1A53" w:rsidRDefault="00807EAD">
      <w:pPr>
        <w:pStyle w:val="SourceCode"/>
      </w:pPr>
      <w:r>
        <w:t>-include("api_client.hrl").</w:t>
      </w:r>
    </w:p>
    <w:p w14:paraId="48B6490C" w14:textId="77777777" w:rsidR="004A1A53" w:rsidRDefault="00807EAD">
      <w:pPr>
        <w:pStyle w:val="SourceCode"/>
      </w:pPr>
      <w:r>
        <w:t>-include("api_failure.hrl").</w:t>
      </w:r>
    </w:p>
    <w:p w14:paraId="141D402E" w14:textId="77777777" w:rsidR="004A1A53" w:rsidRDefault="004A1A53">
      <w:pPr>
        <w:pStyle w:val="SourceCode"/>
      </w:pPr>
    </w:p>
    <w:p w14:paraId="4133F0FD" w14:textId="77777777" w:rsidR="004A1A53" w:rsidRDefault="00807EAD">
      <w:pPr>
        <w:pStyle w:val="SourceCode"/>
      </w:pPr>
      <w:r>
        <w:t>-define(DIGIT_CHARACTERS, "0123456789").</w:t>
      </w:r>
    </w:p>
    <w:p w14:paraId="00B0F04F" w14:textId="77777777" w:rsidR="004A1A53" w:rsidRDefault="004A1A53">
      <w:pPr>
        <w:pStyle w:val="SourceCode"/>
      </w:pPr>
    </w:p>
    <w:p w14:paraId="1EFFA460" w14:textId="77777777" w:rsidR="004A1A53" w:rsidRDefault="00807EAD">
      <w:pPr>
        <w:pStyle w:val="SourceCode"/>
      </w:pPr>
      <w:r>
        <w:t>%% Remember, what a status code means for this client: one clause for each</w:t>
      </w:r>
    </w:p>
    <w:p w14:paraId="5051A7A7" w14:textId="77777777" w:rsidR="004A1A53" w:rsidRDefault="00807EAD">
      <w:pPr>
        <w:pStyle w:val="SourceCode"/>
      </w:pPr>
      <w:r>
        <w:t>%% code this API sends, then one for each class, with when (Lesson 6.14a).</w:t>
      </w:r>
    </w:p>
    <w:p w14:paraId="6799A086" w14:textId="77777777" w:rsidR="004A1A53" w:rsidRDefault="00807EAD">
      <w:pPr>
        <w:pStyle w:val="SourceCode"/>
      </w:pPr>
      <w:r>
        <w:t>outcome_for(200) -&gt; "success";</w:t>
      </w:r>
    </w:p>
    <w:p w14:paraId="0BB01797" w14:textId="77777777" w:rsidR="004A1A53" w:rsidRDefault="00807EAD">
      <w:pPr>
        <w:pStyle w:val="SourceCode"/>
      </w:pPr>
      <w:r>
        <w:t>outcome_for(201) -&gt; "success: created";</w:t>
      </w:r>
    </w:p>
    <w:p w14:paraId="7D85A656" w14:textId="77777777" w:rsidR="004A1A53" w:rsidRDefault="00807EAD">
      <w:pPr>
        <w:pStyle w:val="SourceCode"/>
      </w:pPr>
      <w:r>
        <w:t>outcome_for(204) -&gt; "success: no body";</w:t>
      </w:r>
    </w:p>
    <w:p w14:paraId="0B4B3113" w14:textId="77777777" w:rsidR="004A1A53" w:rsidRDefault="00807EAD">
      <w:pPr>
        <w:pStyle w:val="SourceCode"/>
      </w:pPr>
      <w:r>
        <w:t>outcome_for(400) -&gt; "client error: fix the request";</w:t>
      </w:r>
    </w:p>
    <w:p w14:paraId="5EA654E1" w14:textId="77777777" w:rsidR="004A1A53" w:rsidRDefault="00807EAD">
      <w:pPr>
        <w:pStyle w:val="SourceCode"/>
      </w:pPr>
      <w:r>
        <w:t>outcome_for(401) -&gt; "client error: send a valid API key";</w:t>
      </w:r>
    </w:p>
    <w:p w14:paraId="2E1337AC" w14:textId="77777777" w:rsidR="004A1A53" w:rsidRDefault="00807EAD">
      <w:pPr>
        <w:pStyle w:val="SourceCode"/>
      </w:pPr>
      <w:r>
        <w:t>outcome_for(403) -&gt; "client error: this key may not do that";</w:t>
      </w:r>
    </w:p>
    <w:p w14:paraId="324B8598" w14:textId="77777777" w:rsidR="004A1A53" w:rsidRDefault="00807EAD">
      <w:pPr>
        <w:pStyle w:val="SourceCode"/>
      </w:pPr>
      <w:r>
        <w:t>outcome_for(404) -&gt; "client error: not found";</w:t>
      </w:r>
    </w:p>
    <w:p w14:paraId="1650F655" w14:textId="77777777" w:rsidR="004A1A53" w:rsidRDefault="00807EAD">
      <w:pPr>
        <w:pStyle w:val="SourceCode"/>
      </w:pPr>
      <w:r>
        <w:t>outcome_for(409) -&gt; "client error: conflicts with stored data";</w:t>
      </w:r>
    </w:p>
    <w:p w14:paraId="3B06D3C0" w14:textId="77777777" w:rsidR="004A1A53" w:rsidRDefault="00807EAD">
      <w:pPr>
        <w:pStyle w:val="SourceCode"/>
      </w:pPr>
      <w:r>
        <w:t>outcome_for(500) -&gt; "server error: report it";</w:t>
      </w:r>
    </w:p>
    <w:p w14:paraId="0FF6416C" w14:textId="77777777" w:rsidR="004A1A53" w:rsidRDefault="00807EAD">
      <w:pPr>
        <w:pStyle w:val="SourceCode"/>
      </w:pPr>
      <w:r>
        <w:t>outcome_for(503) -&gt; "server error: try again later";</w:t>
      </w:r>
    </w:p>
    <w:p w14:paraId="75388973" w14:textId="77777777" w:rsidR="004A1A53" w:rsidRDefault="00807EAD">
      <w:pPr>
        <w:pStyle w:val="SourceCode"/>
      </w:pPr>
      <w:r>
        <w:t>outcome_for(StatusCode) when StatusCode &gt;= 200 andalso StatusCode =&lt; 299 -&gt;</w:t>
      </w:r>
    </w:p>
    <w:p w14:paraId="14FDE9FB" w14:textId="77777777" w:rsidR="004A1A53" w:rsidRDefault="00807EAD">
      <w:pPr>
        <w:pStyle w:val="SourceCode"/>
      </w:pPr>
      <w:r>
        <w:t xml:space="preserve">    "success";</w:t>
      </w:r>
    </w:p>
    <w:p w14:paraId="6C05F68E" w14:textId="77777777" w:rsidR="004A1A53" w:rsidRDefault="00807EAD">
      <w:pPr>
        <w:pStyle w:val="SourceCode"/>
      </w:pPr>
      <w:r>
        <w:t>outcome_for(StatusCode) when StatusCode &gt;= 300 andalso StatusCode =&lt; 399 -&gt;</w:t>
      </w:r>
    </w:p>
    <w:p w14:paraId="3BD0A484" w14:textId="77777777" w:rsidR="004A1A53" w:rsidRDefault="00807EAD">
      <w:pPr>
        <w:pStyle w:val="SourceCode"/>
      </w:pPr>
      <w:r>
        <w:t xml:space="preserve">    "redirect: not followed";</w:t>
      </w:r>
    </w:p>
    <w:p w14:paraId="4E442A67" w14:textId="77777777" w:rsidR="004A1A53" w:rsidRDefault="00807EAD">
      <w:pPr>
        <w:pStyle w:val="SourceCode"/>
      </w:pPr>
      <w:r>
        <w:t>outcome_for(StatusCode) when StatusCode &gt;= 400 andalso StatusCode =&lt; 499 -&gt;</w:t>
      </w:r>
    </w:p>
    <w:p w14:paraId="281B9214" w14:textId="77777777" w:rsidR="004A1A53" w:rsidRDefault="00807EAD">
      <w:pPr>
        <w:pStyle w:val="SourceCode"/>
      </w:pPr>
      <w:r>
        <w:t xml:space="preserve">    "client error";</w:t>
      </w:r>
    </w:p>
    <w:p w14:paraId="44BFC8E1" w14:textId="77777777" w:rsidR="004A1A53" w:rsidRDefault="00807EAD">
      <w:pPr>
        <w:pStyle w:val="SourceCode"/>
      </w:pPr>
      <w:r>
        <w:t>outcome_for(StatusCode) when StatusCode &gt;= 500 andalso StatusCode =&lt; 599 -&gt;</w:t>
      </w:r>
    </w:p>
    <w:p w14:paraId="0C8A41BF" w14:textId="77777777" w:rsidR="004A1A53" w:rsidRDefault="00807EAD">
      <w:pPr>
        <w:pStyle w:val="SourceCode"/>
      </w:pPr>
      <w:r>
        <w:t xml:space="preserve">    "server error";</w:t>
      </w:r>
    </w:p>
    <w:p w14:paraId="2F090658" w14:textId="77777777" w:rsidR="004A1A53" w:rsidRDefault="00807EAD">
      <w:pPr>
        <w:pStyle w:val="SourceCode"/>
      </w:pPr>
      <w:r>
        <w:t>outcome_for(_OtherCode) -&gt;</w:t>
      </w:r>
    </w:p>
    <w:p w14:paraId="08451C2A" w14:textId="77777777" w:rsidR="004A1A53" w:rsidRDefault="00807EAD">
      <w:pPr>
        <w:pStyle w:val="SourceCode"/>
      </w:pPr>
      <w:r>
        <w:t xml:space="preserve">    "unexpected status".</w:t>
      </w:r>
    </w:p>
    <w:p w14:paraId="5E562197" w14:textId="77777777" w:rsidR="004A1A53" w:rsidRDefault="004A1A53">
      <w:pPr>
        <w:pStyle w:val="SourceCode"/>
      </w:pPr>
    </w:p>
    <w:p w14:paraId="29538FC0" w14:textId="77777777" w:rsidR="004A1A53" w:rsidRDefault="00807EAD">
      <w:pPr>
        <w:pStyle w:val="SourceCode"/>
      </w:pPr>
      <w:r>
        <w:t>%% Remember, reads an error answer's body into an api_error: this API's</w:t>
      </w:r>
    </w:p>
    <w:p w14:paraId="05BE6FD4" w14:textId="77777777" w:rsidR="004A1A53" w:rsidRDefault="00807EAD">
      <w:pPr>
        <w:pStyle w:val="SourceCode"/>
      </w:pPr>
      <w:r>
        <w:t>%% error body, or, for any other body, the code http_ and the number and</w:t>
      </w:r>
    </w:p>
    <w:p w14:paraId="75D4B888" w14:textId="77777777" w:rsidR="004A1A53" w:rsidRDefault="00807EAD">
      <w:pPr>
        <w:pStyle w:val="SourceCode"/>
      </w:pPr>
      <w:r>
        <w:t>%% outcome_for's words. It never fails (Lesson 6.15a).</w:t>
      </w:r>
    </w:p>
    <w:p w14:paraId="7CB83329" w14:textId="77777777" w:rsidR="004A1A53" w:rsidRDefault="00807EAD">
      <w:pPr>
        <w:pStyle w:val="SourceCode"/>
      </w:pPr>
      <w:r>
        <w:t>read_error(StatusCode, Body) -&gt;</w:t>
      </w:r>
    </w:p>
    <w:p w14:paraId="418FB28A" w14:textId="77777777" w:rsidR="004A1A53" w:rsidRDefault="00807EAD">
      <w:pPr>
        <w:pStyle w:val="SourceCode"/>
      </w:pPr>
      <w:r>
        <w:t xml:space="preserve">    Fallback = #api_error{code = "http_" ++ integer_to_list(StatusCode),</w:t>
      </w:r>
    </w:p>
    <w:p w14:paraId="40C141B5" w14:textId="77777777" w:rsidR="004A1A53" w:rsidRDefault="00807EAD">
      <w:pPr>
        <w:pStyle w:val="SourceCode"/>
      </w:pPr>
      <w:r>
        <w:t xml:space="preserve">                          message = outcome_for(StatusCode)},</w:t>
      </w:r>
    </w:p>
    <w:p w14:paraId="510293F8" w14:textId="77777777" w:rsidR="004A1A53" w:rsidRDefault="00807EAD">
      <w:pPr>
        <w:pStyle w:val="SourceCode"/>
      </w:pPr>
      <w:r>
        <w:t xml:space="preserve">    try json:decode(list_to_binary(Body)) of</w:t>
      </w:r>
    </w:p>
    <w:p w14:paraId="6AF37B6A" w14:textId="77777777" w:rsidR="004A1A53" w:rsidRDefault="00807EAD">
      <w:pPr>
        <w:pStyle w:val="SourceCode"/>
      </w:pPr>
      <w:r>
        <w:t xml:space="preserve">        Record when is_map(Record) -&gt; error_from_record(Record, Fallback);</w:t>
      </w:r>
    </w:p>
    <w:p w14:paraId="19D2880C" w14:textId="77777777" w:rsidR="004A1A53" w:rsidRDefault="00807EAD">
      <w:pPr>
        <w:pStyle w:val="SourceCode"/>
      </w:pPr>
      <w:r>
        <w:t xml:space="preserve">        _NotAnObject -&gt; Fallback</w:t>
      </w:r>
    </w:p>
    <w:p w14:paraId="3CB9F59F" w14:textId="77777777" w:rsidR="004A1A53" w:rsidRDefault="00807EAD">
      <w:pPr>
        <w:pStyle w:val="SourceCode"/>
      </w:pPr>
      <w:r>
        <w:t xml:space="preserve">    catch</w:t>
      </w:r>
    </w:p>
    <w:p w14:paraId="4510B69E" w14:textId="77777777" w:rsidR="004A1A53" w:rsidRDefault="00807EAD">
      <w:pPr>
        <w:pStyle w:val="SourceCode"/>
      </w:pPr>
      <w:r>
        <w:t xml:space="preserve">        error:_ -&gt; Fallback</w:t>
      </w:r>
    </w:p>
    <w:p w14:paraId="2D3AADC8" w14:textId="77777777" w:rsidR="004A1A53" w:rsidRDefault="00807EAD">
      <w:pPr>
        <w:pStyle w:val="SourceCode"/>
      </w:pPr>
      <w:r>
        <w:t xml:space="preserve">    end.</w:t>
      </w:r>
    </w:p>
    <w:p w14:paraId="3F299817" w14:textId="77777777" w:rsidR="004A1A53" w:rsidRDefault="004A1A53">
      <w:pPr>
        <w:pStyle w:val="SourceCode"/>
      </w:pPr>
    </w:p>
    <w:p w14:paraId="39BC7A4E" w14:textId="77777777" w:rsidR="004A1A53" w:rsidRDefault="00807EAD">
      <w:pPr>
        <w:pStyle w:val="SourceCode"/>
      </w:pPr>
      <w:r>
        <w:t>%% Remember, only text in both keys, binaries, replaces the fallback</w:t>
      </w:r>
    </w:p>
    <w:p w14:paraId="0EACD4E9" w14:textId="77777777" w:rsidR="004A1A53" w:rsidRDefault="00807EAD">
      <w:pPr>
        <w:pStyle w:val="SourceCode"/>
      </w:pPr>
      <w:r>
        <w:t>%% (Lesson 6.15a).</w:t>
      </w:r>
    </w:p>
    <w:p w14:paraId="1770A891" w14:textId="77777777" w:rsidR="004A1A53" w:rsidRDefault="00807EAD">
      <w:pPr>
        <w:pStyle w:val="SourceCode"/>
      </w:pPr>
      <w:r>
        <w:t>error_from_record(Record, Fallback) -&gt;</w:t>
      </w:r>
    </w:p>
    <w:p w14:paraId="57FF85CF" w14:textId="77777777" w:rsidR="004A1A53" w:rsidRDefault="00807EAD">
      <w:pPr>
        <w:pStyle w:val="SourceCode"/>
      </w:pPr>
      <w:r>
        <w:t xml:space="preserve">    Code = maps:get(&lt;&lt;"code"&gt;&gt;, Record, missing),</w:t>
      </w:r>
    </w:p>
    <w:p w14:paraId="00BD4CD1" w14:textId="77777777" w:rsidR="004A1A53" w:rsidRDefault="00807EAD">
      <w:pPr>
        <w:pStyle w:val="SourceCode"/>
      </w:pPr>
      <w:r>
        <w:t xml:space="preserve">    Message = maps:get(&lt;&lt;"message"&gt;&gt;, Record, missing),</w:t>
      </w:r>
    </w:p>
    <w:p w14:paraId="79388FA4" w14:textId="77777777" w:rsidR="004A1A53" w:rsidRDefault="00807EAD">
      <w:pPr>
        <w:pStyle w:val="SourceCode"/>
      </w:pPr>
      <w:r>
        <w:t xml:space="preserve">    if</w:t>
      </w:r>
    </w:p>
    <w:p w14:paraId="09EB7CBF" w14:textId="77777777" w:rsidR="004A1A53" w:rsidRDefault="00807EAD">
      <w:pPr>
        <w:pStyle w:val="SourceCode"/>
      </w:pPr>
      <w:r>
        <w:t xml:space="preserve">        is_binary(Code) andalso is_binary(Message) -&gt;</w:t>
      </w:r>
    </w:p>
    <w:p w14:paraId="2A1D5546" w14:textId="77777777" w:rsidR="004A1A53" w:rsidRDefault="00807EAD">
      <w:pPr>
        <w:pStyle w:val="SourceCode"/>
      </w:pPr>
      <w:r>
        <w:t xml:space="preserve">            #api_error{code = Code, message = Message};</w:t>
      </w:r>
    </w:p>
    <w:p w14:paraId="425D2683" w14:textId="77777777" w:rsidR="004A1A53" w:rsidRDefault="00807EAD">
      <w:pPr>
        <w:pStyle w:val="SourceCode"/>
      </w:pPr>
      <w:r>
        <w:t xml:space="preserve">        true -&gt;</w:t>
      </w:r>
    </w:p>
    <w:p w14:paraId="0A9B3F64" w14:textId="77777777" w:rsidR="004A1A53" w:rsidRDefault="00807EAD">
      <w:pPr>
        <w:pStyle w:val="SourceCode"/>
      </w:pPr>
      <w:r>
        <w:t xml:space="preserve">            Fallback</w:t>
      </w:r>
    </w:p>
    <w:p w14:paraId="00DBA3F7" w14:textId="77777777" w:rsidR="004A1A53" w:rsidRDefault="00807EAD">
      <w:pPr>
        <w:pStyle w:val="SourceCode"/>
      </w:pPr>
      <w:r>
        <w:t xml:space="preserve">    end.</w:t>
      </w:r>
    </w:p>
    <w:p w14:paraId="052DFCE5" w14:textId="77777777" w:rsidR="004A1A53" w:rsidRDefault="004A1A53">
      <w:pPr>
        <w:pStyle w:val="SourceCode"/>
      </w:pPr>
    </w:p>
    <w:p w14:paraId="504B9F94" w14:textId="77777777" w:rsidR="004A1A53" w:rsidRDefault="00807EAD">
      <w:pPr>
        <w:pStyle w:val="SourceCode"/>
      </w:pPr>
      <w:r>
        <w:t>%% true when Body is JSON text. Remember, json:decode raises an error for</w:t>
      </w:r>
    </w:p>
    <w:p w14:paraId="0035D38F" w14:textId="77777777" w:rsidR="004A1A53" w:rsidRDefault="00807EAD">
      <w:pPr>
        <w:pStyle w:val="SourceCode"/>
      </w:pPr>
      <w:r>
        <w:t>%% text that is not JSON, an empty body included, and for text after the</w:t>
      </w:r>
    </w:p>
    <w:p w14:paraId="2C01C08F" w14:textId="77777777" w:rsidR="004A1A53" w:rsidRDefault="00807EAD">
      <w:pPr>
        <w:pStyle w:val="SourceCode"/>
      </w:pPr>
      <w:r>
        <w:t>%% JSON value, which try ... catch turns into false (Lesson 6.15a).</w:t>
      </w:r>
    </w:p>
    <w:p w14:paraId="5A44FCD9" w14:textId="77777777" w:rsidR="004A1A53" w:rsidRDefault="00807EAD">
      <w:pPr>
        <w:pStyle w:val="SourceCode"/>
      </w:pPr>
      <w:r>
        <w:t>is_json(Body) -&gt;</w:t>
      </w:r>
    </w:p>
    <w:p w14:paraId="23A50353" w14:textId="77777777" w:rsidR="004A1A53" w:rsidRDefault="00807EAD">
      <w:pPr>
        <w:pStyle w:val="SourceCode"/>
      </w:pPr>
      <w:r>
        <w:t xml:space="preserve">    try json:decode(list_to_binary(Body)) of</w:t>
      </w:r>
    </w:p>
    <w:p w14:paraId="0C7D4F9D" w14:textId="77777777" w:rsidR="004A1A53" w:rsidRDefault="00807EAD">
      <w:pPr>
        <w:pStyle w:val="SourceCode"/>
      </w:pPr>
      <w:r>
        <w:t xml:space="preserve">        _DecodedJson -&gt; true</w:t>
      </w:r>
    </w:p>
    <w:p w14:paraId="3E63DFF3" w14:textId="77777777" w:rsidR="004A1A53" w:rsidRDefault="00807EAD">
      <w:pPr>
        <w:pStyle w:val="SourceCode"/>
      </w:pPr>
      <w:r>
        <w:t xml:space="preserve">    catch</w:t>
      </w:r>
    </w:p>
    <w:p w14:paraId="189343AC" w14:textId="77777777" w:rsidR="004A1A53" w:rsidRDefault="00807EAD">
      <w:pPr>
        <w:pStyle w:val="SourceCode"/>
      </w:pPr>
      <w:r>
        <w:t xml:space="preserve">        error:_ -&gt; false</w:t>
      </w:r>
    </w:p>
    <w:p w14:paraId="6497E184" w14:textId="77777777" w:rsidR="004A1A53" w:rsidRDefault="00807EAD">
      <w:pPr>
        <w:pStyle w:val="SourceCode"/>
      </w:pPr>
      <w:r>
        <w:t xml:space="preserve">    end.</w:t>
      </w:r>
    </w:p>
    <w:p w14:paraId="31B38276" w14:textId="77777777" w:rsidR="004A1A53" w:rsidRDefault="004A1A53">
      <w:pPr>
        <w:pStyle w:val="SourceCode"/>
      </w:pPr>
    </w:p>
    <w:p w14:paraId="4EA0A5DC" w14:textId="77777777" w:rsidR="004A1A53" w:rsidRDefault="00807EAD">
      <w:pPr>
        <w:pStyle w:val="SourceCode"/>
      </w:pPr>
      <w:r>
        <w:t>%% true when the text is a whole number of seconds: one or more digits and</w:t>
      </w:r>
    </w:p>
    <w:p w14:paraId="0407BD38" w14:textId="77777777" w:rsidR="004A1A53" w:rsidRDefault="00807EAD">
      <w:pPr>
        <w:pStyle w:val="SourceCode"/>
      </w:pPr>
      <w:r>
        <w:t>%% nothing else. Retry-After may also hold a date, which this client does</w:t>
      </w:r>
    </w:p>
    <w:p w14:paraId="37F2CE15" w14:textId="77777777" w:rsidR="004A1A53" w:rsidRDefault="00807EAD">
      <w:pPr>
        <w:pStyle w:val="SourceCode"/>
      </w:pPr>
      <w:r>
        <w:t>%% not read. Remember, string:take splits off the leading characters that</w:t>
      </w:r>
    </w:p>
    <w:p w14:paraId="78D8D311" w14:textId="77777777" w:rsidR="004A1A53" w:rsidRDefault="00807EAD">
      <w:pPr>
        <w:pStyle w:val="SourceCode"/>
      </w:pPr>
      <w:r>
        <w:t>%% are in a list, so a rest of "" means every character was a digit</w:t>
      </w:r>
    </w:p>
    <w:p w14:paraId="31263268" w14:textId="77777777" w:rsidR="004A1A53" w:rsidRDefault="00807EAD">
      <w:pPr>
        <w:pStyle w:val="SourceCode"/>
      </w:pPr>
      <w:r>
        <w:t>%% (Lesson 6.11a).</w:t>
      </w:r>
    </w:p>
    <w:p w14:paraId="216883BE" w14:textId="77777777" w:rsidR="004A1A53" w:rsidRDefault="00807EAD">
      <w:pPr>
        <w:pStyle w:val="SourceCode"/>
      </w:pPr>
      <w:r>
        <w:t>is_whole_seconds("") -&gt;</w:t>
      </w:r>
    </w:p>
    <w:p w14:paraId="4192E032" w14:textId="77777777" w:rsidR="004A1A53" w:rsidRDefault="00807EAD">
      <w:pPr>
        <w:pStyle w:val="SourceCode"/>
      </w:pPr>
      <w:r>
        <w:t xml:space="preserve">    false;</w:t>
      </w:r>
    </w:p>
    <w:p w14:paraId="3AAFC5A4" w14:textId="77777777" w:rsidR="004A1A53" w:rsidRDefault="00807EAD">
      <w:pPr>
        <w:pStyle w:val="SourceCode"/>
      </w:pPr>
      <w:r>
        <w:t>is_whole_seconds(SecondsText) -&gt;</w:t>
      </w:r>
    </w:p>
    <w:p w14:paraId="043DF880" w14:textId="77777777" w:rsidR="004A1A53" w:rsidRDefault="00807EAD">
      <w:pPr>
        <w:pStyle w:val="SourceCode"/>
      </w:pPr>
      <w:r>
        <w:t xml:space="preserve">    case string:take(SecondsText, ?DIGIT_CHARACTERS) of</w:t>
      </w:r>
    </w:p>
    <w:p w14:paraId="58730AC2" w14:textId="77777777" w:rsidR="004A1A53" w:rsidRDefault="00807EAD">
      <w:pPr>
        <w:pStyle w:val="SourceCode"/>
      </w:pPr>
      <w:r>
        <w:t xml:space="preserve">        {_Digits, ""} -&gt; true;</w:t>
      </w:r>
    </w:p>
    <w:p w14:paraId="5070A086" w14:textId="77777777" w:rsidR="004A1A53" w:rsidRDefault="00807EAD">
      <w:pPr>
        <w:pStyle w:val="SourceCode"/>
      </w:pPr>
      <w:r>
        <w:t xml:space="preserve">        {_Digits, _NotDigitRest} -&gt; false</w:t>
      </w:r>
    </w:p>
    <w:p w14:paraId="0BCB0BAD" w14:textId="77777777" w:rsidR="004A1A53" w:rsidRDefault="00807EAD">
      <w:pPr>
        <w:pStyle w:val="SourceCode"/>
      </w:pPr>
      <w:r>
        <w:t xml:space="preserve">    end.</w:t>
      </w:r>
    </w:p>
    <w:p w14:paraId="078B9AE8" w14:textId="77777777" w:rsidR="004A1A53" w:rsidRDefault="004A1A53">
      <w:pPr>
        <w:pStyle w:val="SourceCode"/>
      </w:pPr>
    </w:p>
    <w:p w14:paraId="11C26C75" w14:textId="77777777" w:rsidR="004A1A53" w:rsidRDefault="00807EAD">
      <w:pPr>
        <w:pStyle w:val="SourceCode"/>
      </w:pPr>
      <w:r>
        <w:t>%% A failure_report from two texts, so each check below is one line.</w:t>
      </w:r>
    </w:p>
    <w:p w14:paraId="6AC7847E" w14:textId="77777777" w:rsidR="004A1A53" w:rsidRDefault="00807EAD">
      <w:pPr>
        <w:pStyle w:val="SourceCode"/>
      </w:pPr>
      <w:r>
        <w:t>%% lists:flatten makes io_lib:format's text one flat list.</w:t>
      </w:r>
    </w:p>
    <w:p w14:paraId="0332B443" w14:textId="77777777" w:rsidR="004A1A53" w:rsidRDefault="00807EAD">
      <w:pPr>
        <w:pStyle w:val="SourceCode"/>
      </w:pPr>
      <w:r>
        <w:t>report(FailureKind, Detail) -&gt;</w:t>
      </w:r>
    </w:p>
    <w:p w14:paraId="4B3A23C3" w14:textId="77777777" w:rsidR="004A1A53" w:rsidRDefault="00807EAD">
      <w:pPr>
        <w:pStyle w:val="SourceCode"/>
      </w:pPr>
      <w:r>
        <w:t xml:space="preserve">    #failure_report{failure_kind = FailureKind,</w:t>
      </w:r>
    </w:p>
    <w:p w14:paraId="107ADD3E" w14:textId="77777777" w:rsidR="004A1A53" w:rsidRDefault="00807EAD">
      <w:pPr>
        <w:pStyle w:val="SourceCode"/>
      </w:pPr>
      <w:r>
        <w:t xml:space="preserve">                    detail = lists:flatten(Detail)}.</w:t>
      </w:r>
    </w:p>
    <w:p w14:paraId="54863F21" w14:textId="77777777" w:rsidR="004A1A53" w:rsidRDefault="004A1A53">
      <w:pPr>
        <w:pStyle w:val="SourceCode"/>
      </w:pPr>
    </w:p>
    <w:p w14:paraId="3D30CA40" w14:textId="77777777" w:rsidR="004A1A53" w:rsidRDefault="00807EAD">
      <w:pPr>
        <w:pStyle w:val="SourceCode"/>
      </w:pPr>
      <w:r>
        <w:t>%% Every way a request can go wrong, decided in one place, in this order:</w:t>
      </w:r>
    </w:p>
    <w:p w14:paraId="13CBDD5B" w14:textId="77777777" w:rsidR="004A1A53" w:rsidRDefault="00807EAD">
      <w:pPr>
        <w:pStyle w:val="SourceCode"/>
      </w:pPr>
      <w:r>
        <w:t>%% no answer at all, a success whose body cannot be used, the statuses</w:t>
      </w:r>
    </w:p>
    <w:p w14:paraId="0EF7B950" w14:textId="77777777" w:rsidR="004A1A53" w:rsidRDefault="00807EAD">
      <w:pPr>
        <w:pStyle w:val="SourceCode"/>
      </w:pPr>
      <w:r>
        <w:t>%% that need their own action (401, 403, 429), an error body that is not</w:t>
      </w:r>
    </w:p>
    <w:p w14:paraId="508CEFF4" w14:textId="77777777" w:rsidR="004A1A53" w:rsidRDefault="00807EAD">
      <w:pPr>
        <w:pStyle w:val="SourceCode"/>
      </w:pPr>
      <w:r>
        <w:t>%% this API's, then any other error status, and last any status this API</w:t>
      </w:r>
    </w:p>
    <w:p w14:paraId="49DE3ED4" w14:textId="77777777" w:rsidR="004A1A53" w:rsidRDefault="00807EAD">
      <w:pPr>
        <w:pStyle w:val="SourceCode"/>
      </w:pPr>
      <w:r>
        <w:t>%% never sends. The detail never repeats the key, so a report can be shown</w:t>
      </w:r>
    </w:p>
    <w:p w14:paraId="6E1D2706" w14:textId="77777777" w:rsidR="004A1A53" w:rsidRDefault="00807EAD">
      <w:pPr>
        <w:pStyle w:val="SourceCode"/>
      </w:pPr>
      <w:r>
        <w:t>%% or logged safely. Each clause takes one kind of status; when picks it.</w:t>
      </w:r>
    </w:p>
    <w:p w14:paraId="6F6F137A" w14:textId="77777777" w:rsidR="004A1A53" w:rsidRDefault="00807EAD">
      <w:pPr>
        <w:pStyle w:val="SourceCode"/>
      </w:pPr>
      <w:r>
        <w:t>classify_failure(Response) -&gt;</w:t>
      </w:r>
    </w:p>
    <w:p w14:paraId="134B2ABB" w14:textId="77777777" w:rsidR="004A1A53" w:rsidRDefault="00807EAD">
      <w:pPr>
        <w:pStyle w:val="SourceCode"/>
      </w:pPr>
      <w:r>
        <w:t xml:space="preserve">    classify(Response#api_response.status_code, Response).</w:t>
      </w:r>
    </w:p>
    <w:p w14:paraId="45B301B4" w14:textId="77777777" w:rsidR="004A1A53" w:rsidRDefault="004A1A53">
      <w:pPr>
        <w:pStyle w:val="SourceCode"/>
      </w:pPr>
    </w:p>
    <w:p w14:paraId="7F5531F3" w14:textId="77777777" w:rsidR="004A1A53" w:rsidRDefault="00807EAD">
      <w:pPr>
        <w:pStyle w:val="SourceCode"/>
      </w:pPr>
      <w:r>
        <w:t>%% No answer: send_request has named why in failure, and printed its two</w:t>
      </w:r>
    </w:p>
    <w:p w14:paraId="026A3623" w14:textId="77777777" w:rsidR="004A1A53" w:rsidRDefault="00807EAD">
      <w:pPr>
        <w:pStyle w:val="SourceCode"/>
      </w:pPr>
      <w:r>
        <w:t>%% Error lines.</w:t>
      </w:r>
    </w:p>
    <w:p w14:paraId="3FAB7DC2" w14:textId="77777777" w:rsidR="004A1A53" w:rsidRDefault="00807EAD">
      <w:pPr>
        <w:pStyle w:val="SourceCode"/>
      </w:pPr>
      <w:r>
        <w:t>classify(0, Response) -&gt;</w:t>
      </w:r>
    </w:p>
    <w:p w14:paraId="3104594A" w14:textId="77777777" w:rsidR="004A1A53" w:rsidRDefault="00807EAD">
      <w:pPr>
        <w:pStyle w:val="SourceCode"/>
      </w:pPr>
      <w:r>
        <w:t xml:space="preserve">    Failure = Response#api_response.failure,</w:t>
      </w:r>
    </w:p>
    <w:p w14:paraId="0EE24640" w14:textId="77777777" w:rsidR="004A1A53" w:rsidRDefault="00807EAD">
      <w:pPr>
        <w:pStyle w:val="SourceCode"/>
      </w:pPr>
      <w:r>
        <w:t xml:space="preserve">    Detail = case Failure of</w:t>
      </w:r>
    </w:p>
    <w:p w14:paraId="19ADBAFA" w14:textId="77777777" w:rsidR="004A1A53" w:rsidRDefault="00807EAD">
      <w:pPr>
        <w:pStyle w:val="SourceCode"/>
      </w:pPr>
      <w:r>
        <w:t xml:space="preserve">                 "timeout" -&gt;</w:t>
      </w:r>
    </w:p>
    <w:p w14:paraId="38EAC55D" w14:textId="77777777" w:rsidR="004A1A53" w:rsidRDefault="00807EAD">
      <w:pPr>
        <w:pStyle w:val="SourceCode"/>
      </w:pPr>
      <w:r>
        <w:t xml:space="preserve">                     io_lib:format("no answer within ~B seconds",</w:t>
      </w:r>
    </w:p>
    <w:p w14:paraId="21A251A3" w14:textId="77777777" w:rsidR="004A1A53" w:rsidRDefault="00807EAD">
      <w:pPr>
        <w:pStyle w:val="SourceCode"/>
      </w:pPr>
      <w:r>
        <w:t xml:space="preserve">                                   [?TIMEOUT_SECONDS]);</w:t>
      </w:r>
    </w:p>
    <w:p w14:paraId="6B228D50" w14:textId="77777777" w:rsidR="004A1A53" w:rsidRDefault="00807EAD">
      <w:pPr>
        <w:pStyle w:val="SourceCode"/>
      </w:pPr>
      <w:r>
        <w:t xml:space="preserve">                 "refused" -&gt;</w:t>
      </w:r>
    </w:p>
    <w:p w14:paraId="2794319F" w14:textId="77777777" w:rsidR="004A1A53" w:rsidRDefault="00807EAD">
      <w:pPr>
        <w:pStyle w:val="SourceCode"/>
      </w:pPr>
      <w:r>
        <w:t xml:space="preserve">                     "nothing is listening; is the server running?";</w:t>
      </w:r>
    </w:p>
    <w:p w14:paraId="7B406877" w14:textId="77777777" w:rsidR="004A1A53" w:rsidRDefault="00807EAD">
      <w:pPr>
        <w:pStyle w:val="SourceCode"/>
      </w:pPr>
      <w:r>
        <w:t xml:space="preserve">                 "certificate" -&gt;</w:t>
      </w:r>
    </w:p>
    <w:p w14:paraId="70F496E9" w14:textId="77777777" w:rsidR="004A1A53" w:rsidRDefault="00807EAD">
      <w:pPr>
        <w:pStyle w:val="SourceCode"/>
      </w:pPr>
      <w:r>
        <w:t xml:space="preserve">                     "the server's certificate is not trusted";</w:t>
      </w:r>
    </w:p>
    <w:p w14:paraId="724E683F" w14:textId="77777777" w:rsidR="004A1A53" w:rsidRDefault="00807EAD">
      <w:pPr>
        <w:pStyle w:val="SourceCode"/>
      </w:pPr>
      <w:r>
        <w:t xml:space="preserve">                 _ -&gt;</w:t>
      </w:r>
    </w:p>
    <w:p w14:paraId="45021F9D" w14:textId="77777777" w:rsidR="004A1A53" w:rsidRDefault="00807EAD">
      <w:pPr>
        <w:pStyle w:val="SourceCode"/>
      </w:pPr>
      <w:r>
        <w:t xml:space="preserve">                     "no usable answer; see the Error lines above"</w:t>
      </w:r>
    </w:p>
    <w:p w14:paraId="7D83A512" w14:textId="77777777" w:rsidR="004A1A53" w:rsidRDefault="00807EAD">
      <w:pPr>
        <w:pStyle w:val="SourceCode"/>
      </w:pPr>
      <w:r>
        <w:t xml:space="preserve">             end,</w:t>
      </w:r>
    </w:p>
    <w:p w14:paraId="3E6097FA" w14:textId="77777777" w:rsidR="004A1A53" w:rsidRDefault="00807EAD">
      <w:pPr>
        <w:pStyle w:val="SourceCode"/>
      </w:pPr>
      <w:r>
        <w:t xml:space="preserve">    report(Failure, Detail);</w:t>
      </w:r>
    </w:p>
    <w:p w14:paraId="1AB33627" w14:textId="77777777" w:rsidR="004A1A53" w:rsidRDefault="00807EAD">
      <w:pPr>
        <w:pStyle w:val="SourceCode"/>
      </w:pPr>
      <w:r>
        <w:t>%% A success. 204 has no body; every other success from this API is JSON,</w:t>
      </w:r>
    </w:p>
    <w:p w14:paraId="683131F5" w14:textId="77777777" w:rsidR="004A1A53" w:rsidRDefault="00807EAD">
      <w:pPr>
        <w:pStyle w:val="SourceCode"/>
      </w:pPr>
      <w:r>
        <w:t>%% so a body that is not JSON cannot be used.</w:t>
      </w:r>
    </w:p>
    <w:p w14:paraId="42568242" w14:textId="77777777" w:rsidR="004A1A53" w:rsidRDefault="00807EAD">
      <w:pPr>
        <w:pStyle w:val="SourceCode"/>
      </w:pPr>
      <w:r>
        <w:t>classify(StatusCode, Response) when StatusCode &gt;= 200 andalso</w:t>
      </w:r>
    </w:p>
    <w:p w14:paraId="0BCFFA4B" w14:textId="77777777" w:rsidR="004A1A53" w:rsidRDefault="00807EAD">
      <w:pPr>
        <w:pStyle w:val="SourceCode"/>
      </w:pPr>
      <w:r>
        <w:t xml:space="preserve">                                    StatusCode =&lt; 299 -&gt;</w:t>
      </w:r>
    </w:p>
    <w:p w14:paraId="44C1BA54" w14:textId="77777777" w:rsidR="004A1A53" w:rsidRDefault="00807EAD">
      <w:pPr>
        <w:pStyle w:val="SourceCode"/>
      </w:pPr>
      <w:r>
        <w:t xml:space="preserve">    BodyIsJson = is_json(Response#api_response.body),</w:t>
      </w:r>
    </w:p>
    <w:p w14:paraId="5716135D" w14:textId="77777777" w:rsidR="004A1A53" w:rsidRDefault="00807EAD">
      <w:pPr>
        <w:pStyle w:val="SourceCode"/>
      </w:pPr>
      <w:r>
        <w:t xml:space="preserve">    if</w:t>
      </w:r>
    </w:p>
    <w:p w14:paraId="04F1B161" w14:textId="77777777" w:rsidR="004A1A53" w:rsidRDefault="00807EAD">
      <w:pPr>
        <w:pStyle w:val="SourceCode"/>
      </w:pPr>
      <w:r>
        <w:t xml:space="preserve">        StatusCode =/= 204 andalso not BodyIsJson -&gt;</w:t>
      </w:r>
    </w:p>
    <w:p w14:paraId="472E7A81" w14:textId="77777777" w:rsidR="004A1A53" w:rsidRDefault="00807EAD">
      <w:pPr>
        <w:pStyle w:val="SourceCode"/>
      </w:pPr>
      <w:r>
        <w:t xml:space="preserve">            report("invalid_json", "the body is not JSON");</w:t>
      </w:r>
    </w:p>
    <w:p w14:paraId="5D1E7D67" w14:textId="77777777" w:rsidR="004A1A53" w:rsidRDefault="00807EAD">
      <w:pPr>
        <w:pStyle w:val="SourceCode"/>
      </w:pPr>
      <w:r>
        <w:t xml:space="preserve">        true -&gt;</w:t>
      </w:r>
    </w:p>
    <w:p w14:paraId="75BDD0C0" w14:textId="77777777" w:rsidR="004A1A53" w:rsidRDefault="00807EAD">
      <w:pPr>
        <w:pStyle w:val="SourceCode"/>
      </w:pPr>
      <w:r>
        <w:t xml:space="preserve">            report("", "")</w:t>
      </w:r>
    </w:p>
    <w:p w14:paraId="0DFE4B04" w14:textId="77777777" w:rsidR="004A1A53" w:rsidRDefault="00807EAD">
      <w:pPr>
        <w:pStyle w:val="SourceCode"/>
      </w:pPr>
      <w:r>
        <w:t xml:space="preserve">    end;</w:t>
      </w:r>
    </w:p>
    <w:p w14:paraId="6F909644" w14:textId="77777777" w:rsidR="004A1A53" w:rsidRDefault="00807EAD">
      <w:pPr>
        <w:pStyle w:val="SourceCode"/>
      </w:pPr>
      <w:r>
        <w:t>%% Authentication: the fix is the key, not the request.</w:t>
      </w:r>
    </w:p>
    <w:p w14:paraId="18E1A94A" w14:textId="77777777" w:rsidR="004A1A53" w:rsidRDefault="00807EAD">
      <w:pPr>
        <w:pStyle w:val="SourceCode"/>
      </w:pPr>
      <w:r>
        <w:t>classify(401, _Response) -&gt;</w:t>
      </w:r>
    </w:p>
    <w:p w14:paraId="242835A8" w14:textId="77777777" w:rsidR="004A1A53" w:rsidRDefault="00807EAD">
      <w:pPr>
        <w:pStyle w:val="SourceCode"/>
      </w:pPr>
      <w:r>
        <w:t xml:space="preserve">    report("unauthorized", "send a valid API key");</w:t>
      </w:r>
    </w:p>
    <w:p w14:paraId="359F233B" w14:textId="77777777" w:rsidR="004A1A53" w:rsidRDefault="00807EAD">
      <w:pPr>
        <w:pStyle w:val="SourceCode"/>
      </w:pPr>
      <w:r>
        <w:t>classify(403, _Response) -&gt;</w:t>
      </w:r>
    </w:p>
    <w:p w14:paraId="351766ED" w14:textId="77777777" w:rsidR="004A1A53" w:rsidRDefault="00807EAD">
      <w:pPr>
        <w:pStyle w:val="SourceCode"/>
      </w:pPr>
      <w:r>
        <w:t xml:space="preserve">    report("forbidden", "this key may not do that");</w:t>
      </w:r>
    </w:p>
    <w:p w14:paraId="5DD4596E" w14:textId="77777777" w:rsidR="004A1A53" w:rsidRDefault="00807EAD">
      <w:pPr>
        <w:pStyle w:val="SourceCode"/>
      </w:pPr>
      <w:r>
        <w:t>%% Rate limiting: Retry-After says how many seconds to wait. The client</w:t>
      </w:r>
    </w:p>
    <w:p w14:paraId="3677A7CE" w14:textId="77777777" w:rsidR="004A1A53" w:rsidRDefault="00807EAD">
      <w:pPr>
        <w:pStyle w:val="SourceCode"/>
      </w:pPr>
      <w:r>
        <w:t>%% reports it and sends nothing more to that route by itself.</w:t>
      </w:r>
    </w:p>
    <w:p w14:paraId="276D5152" w14:textId="77777777" w:rsidR="004A1A53" w:rsidRDefault="00807EAD">
      <w:pPr>
        <w:pStyle w:val="SourceCode"/>
      </w:pPr>
      <w:r>
        <w:t>classify(429, Response) -&gt;</w:t>
      </w:r>
    </w:p>
    <w:p w14:paraId="27D57535" w14:textId="77777777" w:rsidR="004A1A53" w:rsidRDefault="00807EAD">
      <w:pPr>
        <w:pStyle w:val="SourceCode"/>
      </w:pPr>
      <w:r>
        <w:t xml:space="preserve">    RetryAfter = api_client:response_header(Response, "Retry-After"),</w:t>
      </w:r>
    </w:p>
    <w:p w14:paraId="42FE317E" w14:textId="77777777" w:rsidR="004A1A53" w:rsidRDefault="00807EAD">
      <w:pPr>
        <w:pStyle w:val="SourceCode"/>
      </w:pPr>
      <w:r>
        <w:t xml:space="preserve">    case is_whole_seconds(RetryAfter) of</w:t>
      </w:r>
    </w:p>
    <w:p w14:paraId="2CBD944E" w14:textId="77777777" w:rsidR="004A1A53" w:rsidRDefault="00807EAD">
      <w:pPr>
        <w:pStyle w:val="SourceCode"/>
      </w:pPr>
      <w:r>
        <w:t xml:space="preserve">        true -&gt;</w:t>
      </w:r>
    </w:p>
    <w:p w14:paraId="7FEF2C87" w14:textId="77777777" w:rsidR="004A1A53" w:rsidRDefault="00807EAD">
      <w:pPr>
        <w:pStyle w:val="SourceCode"/>
      </w:pPr>
      <w:r>
        <w:t xml:space="preserve">            report("rate_limited",</w:t>
      </w:r>
    </w:p>
    <w:p w14:paraId="158C4017" w14:textId="77777777" w:rsidR="004A1A53" w:rsidRDefault="00807EAD">
      <w:pPr>
        <w:pStyle w:val="SourceCode"/>
      </w:pPr>
      <w:r>
        <w:t xml:space="preserve">                   io_lib:format("try again in ~s seconds", [RetryAfter]));</w:t>
      </w:r>
    </w:p>
    <w:p w14:paraId="40836E60" w14:textId="77777777" w:rsidR="004A1A53" w:rsidRDefault="00807EAD">
      <w:pPr>
        <w:pStyle w:val="SourceCode"/>
      </w:pPr>
      <w:r>
        <w:t xml:space="preserve">        false -&gt;</w:t>
      </w:r>
    </w:p>
    <w:p w14:paraId="0D2E1F50" w14:textId="77777777" w:rsidR="004A1A53" w:rsidRDefault="00807EAD">
      <w:pPr>
        <w:pStyle w:val="SourceCode"/>
      </w:pPr>
      <w:r>
        <w:t xml:space="preserve">            report("rate_limited", "try again later")</w:t>
      </w:r>
    </w:p>
    <w:p w14:paraId="3D73E9A6" w14:textId="77777777" w:rsidR="004A1A53" w:rsidRDefault="00807EAD">
      <w:pPr>
        <w:pStyle w:val="SourceCode"/>
      </w:pPr>
      <w:r>
        <w:t xml:space="preserve">    end;</w:t>
      </w:r>
    </w:p>
    <w:p w14:paraId="22D757E1" w14:textId="77777777" w:rsidR="004A1A53" w:rsidRDefault="00807EAD">
      <w:pPr>
        <w:pStyle w:val="SourceCode"/>
      </w:pPr>
      <w:r>
        <w:t>%% Any other error status. read_error falls back to the code http_ and the</w:t>
      </w:r>
    </w:p>
    <w:p w14:paraId="3A530CA9" w14:textId="77777777" w:rsidR="004A1A53" w:rsidRDefault="00807EAD">
      <w:pPr>
        <w:pStyle w:val="SourceCode"/>
      </w:pPr>
      <w:r>
        <w:t>%% number only when the body is not this API's error body, so that code</w:t>
      </w:r>
    </w:p>
    <w:p w14:paraId="1F197288" w14:textId="77777777" w:rsidR="004A1A53" w:rsidRDefault="00807EAD">
      <w:pPr>
        <w:pStyle w:val="SourceCode"/>
      </w:pPr>
      <w:r>
        <w:t>%% means the error body itself is malformed.</w:t>
      </w:r>
    </w:p>
    <w:p w14:paraId="2E4B9BA8" w14:textId="77777777" w:rsidR="004A1A53" w:rsidRDefault="00807EAD">
      <w:pPr>
        <w:pStyle w:val="SourceCode"/>
      </w:pPr>
      <w:r>
        <w:t>classify(StatusCode, Response) when StatusCode &gt;= 400 andalso</w:t>
      </w:r>
    </w:p>
    <w:p w14:paraId="259F441D" w14:textId="77777777" w:rsidR="004A1A53" w:rsidRDefault="00807EAD">
      <w:pPr>
        <w:pStyle w:val="SourceCode"/>
      </w:pPr>
      <w:r>
        <w:t xml:space="preserve">                                    StatusCode =&lt; 599 -&gt;</w:t>
      </w:r>
    </w:p>
    <w:p w14:paraId="6A04DC55" w14:textId="77777777" w:rsidR="004A1A53" w:rsidRDefault="00807EAD">
      <w:pPr>
        <w:pStyle w:val="SourceCode"/>
      </w:pPr>
      <w:r>
        <w:t xml:space="preserve">    Error = read_error(StatusCode, Response#api_response.body),</w:t>
      </w:r>
    </w:p>
    <w:p w14:paraId="578593E0" w14:textId="77777777" w:rsidR="004A1A53" w:rsidRDefault="00807EAD">
      <w:pPr>
        <w:pStyle w:val="SourceCode"/>
      </w:pPr>
      <w:r>
        <w:t xml:space="preserve">    FallbackCode = "http_" ++ integer_to_list(StatusCode),</w:t>
      </w:r>
    </w:p>
    <w:p w14:paraId="3A86E0E7" w14:textId="77777777" w:rsidR="004A1A53" w:rsidRDefault="00807EAD">
      <w:pPr>
        <w:pStyle w:val="SourceCode"/>
      </w:pPr>
      <w:r>
        <w:t xml:space="preserve">    Detail = io_lib:format("~s: ~s", [Error#api_error.code,</w:t>
      </w:r>
    </w:p>
    <w:p w14:paraId="636EC04D" w14:textId="77777777" w:rsidR="004A1A53" w:rsidRDefault="00807EAD">
      <w:pPr>
        <w:pStyle w:val="SourceCode"/>
      </w:pPr>
      <w:r>
        <w:t xml:space="preserve">                                      Error#api_error.message]),</w:t>
      </w:r>
    </w:p>
    <w:p w14:paraId="2AD447A1" w14:textId="77777777" w:rsidR="004A1A53" w:rsidRDefault="00807EAD">
      <w:pPr>
        <w:pStyle w:val="SourceCode"/>
      </w:pPr>
      <w:r>
        <w:t xml:space="preserve">    if</w:t>
      </w:r>
    </w:p>
    <w:p w14:paraId="2CCCB66B" w14:textId="77777777" w:rsidR="004A1A53" w:rsidRDefault="00807EAD">
      <w:pPr>
        <w:pStyle w:val="SourceCode"/>
      </w:pPr>
      <w:r>
        <w:t xml:space="preserve">        Error#api_error.code =:= FallbackCode -&gt;</w:t>
      </w:r>
    </w:p>
    <w:p w14:paraId="447EF2EC" w14:textId="77777777" w:rsidR="004A1A53" w:rsidRDefault="00807EAD">
      <w:pPr>
        <w:pStyle w:val="SourceCode"/>
      </w:pPr>
      <w:r>
        <w:t xml:space="preserve">            report("malformed_error", "not an API error body");</w:t>
      </w:r>
    </w:p>
    <w:p w14:paraId="553A2F96" w14:textId="77777777" w:rsidR="004A1A53" w:rsidRDefault="00807EAD">
      <w:pPr>
        <w:pStyle w:val="SourceCode"/>
      </w:pPr>
      <w:r>
        <w:t xml:space="preserve">        StatusCode &gt;= 500 -&gt;</w:t>
      </w:r>
    </w:p>
    <w:p w14:paraId="34405DE4" w14:textId="77777777" w:rsidR="004A1A53" w:rsidRDefault="00807EAD">
      <w:pPr>
        <w:pStyle w:val="SourceCode"/>
      </w:pPr>
      <w:r>
        <w:t xml:space="preserve">            report("server_error", Detail);</w:t>
      </w:r>
    </w:p>
    <w:p w14:paraId="245EC9D9" w14:textId="77777777" w:rsidR="004A1A53" w:rsidRDefault="00807EAD">
      <w:pPr>
        <w:pStyle w:val="SourceCode"/>
      </w:pPr>
      <w:r>
        <w:t xml:space="preserve">        true -&gt;</w:t>
      </w:r>
    </w:p>
    <w:p w14:paraId="63725163" w14:textId="77777777" w:rsidR="004A1A53" w:rsidRDefault="00807EAD">
      <w:pPr>
        <w:pStyle w:val="SourceCode"/>
      </w:pPr>
      <w:r>
        <w:t xml:space="preserve">            report("client_error", Detail)</w:t>
      </w:r>
    </w:p>
    <w:p w14:paraId="33A92EB6" w14:textId="77777777" w:rsidR="004A1A53" w:rsidRDefault="00807EAD">
      <w:pPr>
        <w:pStyle w:val="SourceCode"/>
      </w:pPr>
      <w:r>
        <w:t xml:space="preserve">    end;</w:t>
      </w:r>
    </w:p>
    <w:p w14:paraId="7C71DD98" w14:textId="77777777" w:rsidR="004A1A53" w:rsidRDefault="00807EAD">
      <w:pPr>
        <w:pStyle w:val="SourceCode"/>
      </w:pPr>
      <w:r>
        <w:t>%% A status this API never sends, such as a redirect, which this client</w:t>
      </w:r>
    </w:p>
    <w:p w14:paraId="374F1C7C" w14:textId="77777777" w:rsidR="004A1A53" w:rsidRDefault="00807EAD">
      <w:pPr>
        <w:pStyle w:val="SourceCode"/>
        <w:keepNext/>
      </w:pPr>
      <w:r>
        <w:t>%% never follows.</w:t>
      </w:r>
    </w:p>
    <w:p w14:paraId="71049C15" w14:textId="77777777" w:rsidR="004A1A53" w:rsidRDefault="00807EAD">
      <w:pPr>
        <w:pStyle w:val="SourceCode"/>
        <w:keepNext/>
      </w:pPr>
      <w:r>
        <w:t>classify(StatusCode, _Response) -&gt;</w:t>
      </w:r>
    </w:p>
    <w:p w14:paraId="58E4C611" w14:textId="77777777" w:rsidR="004A1A53" w:rsidRDefault="00807EAD">
      <w:pPr>
        <w:pStyle w:val="SourceCode"/>
      </w:pPr>
      <w:r>
        <w:t xml:space="preserve">    report("unexpected_status", outcome_for(StatusCode)).</w:t>
      </w:r>
    </w:p>
    <w:p w14:paraId="5B8F5E81" w14:textId="77777777" w:rsidR="004A1A53" w:rsidRDefault="004A1A53">
      <w:pPr>
        <w:keepNext/>
      </w:pPr>
    </w:p>
    <w:p w14:paraId="26295D05" w14:textId="77777777" w:rsidR="004A1A53" w:rsidRDefault="00807EAD">
      <w:pPr>
        <w:pStyle w:val="Heading3"/>
      </w:pPr>
      <w:r>
        <w:t>erlang/failures.erl</w:t>
      </w:r>
    </w:p>
    <w:p w14:paraId="1BE260B6" w14:textId="77777777" w:rsidR="004A1A53" w:rsidRDefault="00807EAD">
      <w:pPr>
        <w:pStyle w:val="SourceCode"/>
        <w:keepNext/>
      </w:pPr>
      <w:r>
        <w:t>%% Lesson 6.21a: the failures client. It sends nine requests, all but the</w:t>
      </w:r>
    </w:p>
    <w:p w14:paraId="56A4DC11" w14:textId="77777777" w:rsidR="004A1A53" w:rsidRDefault="00807EAD">
      <w:pPr>
        <w:pStyle w:val="SourceCode"/>
        <w:keepNext/>
      </w:pPr>
      <w:r>
        <w:t>%% first chosen to go wrong in a different way, and classify_failure names</w:t>
      </w:r>
    </w:p>
    <w:p w14:paraId="0D9B49A0" w14:textId="77777777" w:rsidR="004A1A53" w:rsidRDefault="00807EAD">
      <w:pPr>
        <w:pStyle w:val="SourceCode"/>
      </w:pPr>
      <w:r>
        <w:t>%% every failure in one place. Every failure is reported and the client</w:t>
      </w:r>
    </w:p>
    <w:p w14:paraId="1964439D" w14:textId="77777777" w:rsidR="004A1A53" w:rsidRDefault="00807EAD">
      <w:pPr>
        <w:pStyle w:val="SourceCode"/>
      </w:pPr>
      <w:r>
        <w:t>%% goes on, except a refused connection: then nothing listens, so every</w:t>
      </w:r>
    </w:p>
    <w:p w14:paraId="36829243" w14:textId="77777777" w:rsidR="004A1A53" w:rsidRDefault="00807EAD">
      <w:pPr>
        <w:pStyle w:val="SourceCode"/>
      </w:pPr>
      <w:r>
        <w:t>%% other request would be refused too, and the client stops with exit code</w:t>
      </w:r>
    </w:p>
    <w:p w14:paraId="4A31DEF8" w14:textId="77777777" w:rsidR="004A1A53" w:rsidRDefault="00807EAD">
      <w:pPr>
        <w:pStyle w:val="SourceCode"/>
      </w:pPr>
      <w:r>
        <w:t>%% 1. send_request is Lesson 6.4a's, from the api_client module.</w:t>
      </w:r>
    </w:p>
    <w:p w14:paraId="7643A6A2" w14:textId="77777777" w:rsidR="004A1A53" w:rsidRDefault="00807EAD">
      <w:pPr>
        <w:pStyle w:val="SourceCode"/>
      </w:pPr>
      <w:r>
        <w:t>-module(failures).</w:t>
      </w:r>
    </w:p>
    <w:p w14:paraId="1C5C8D30" w14:textId="77777777" w:rsidR="004A1A53" w:rsidRDefault="00807EAD">
      <w:pPr>
        <w:pStyle w:val="SourceCode"/>
      </w:pPr>
      <w:r>
        <w:t>-export([main/0]).</w:t>
      </w:r>
    </w:p>
    <w:p w14:paraId="25A1397D" w14:textId="77777777" w:rsidR="004A1A53" w:rsidRDefault="004A1A53">
      <w:pPr>
        <w:pStyle w:val="SourceCode"/>
      </w:pPr>
    </w:p>
    <w:p w14:paraId="35273C17" w14:textId="77777777" w:rsidR="004A1A53" w:rsidRDefault="00807EAD">
      <w:pPr>
        <w:pStyle w:val="SourceCode"/>
      </w:pPr>
      <w:r>
        <w:t>%% The api_response record and the client's constants, and the</w:t>
      </w:r>
    </w:p>
    <w:p w14:paraId="3D39035D" w14:textId="77777777" w:rsidR="004A1A53" w:rsidRDefault="00807EAD">
      <w:pPr>
        <w:pStyle w:val="SourceCode"/>
      </w:pPr>
      <w:r>
        <w:t>%% failure_report record.</w:t>
      </w:r>
    </w:p>
    <w:p w14:paraId="4F42EBCA" w14:textId="77777777" w:rsidR="004A1A53" w:rsidRDefault="00807EAD">
      <w:pPr>
        <w:pStyle w:val="SourceCode"/>
      </w:pPr>
      <w:r>
        <w:t>-include("api_client.hrl").</w:t>
      </w:r>
    </w:p>
    <w:p w14:paraId="555C7887" w14:textId="77777777" w:rsidR="004A1A53" w:rsidRDefault="00807EAD">
      <w:pPr>
        <w:pStyle w:val="SourceCode"/>
      </w:pPr>
      <w:r>
        <w:t>-include("api_failure.hrl").</w:t>
      </w:r>
    </w:p>
    <w:p w14:paraId="5788AC35" w14:textId="77777777" w:rsidR="004A1A53" w:rsidRDefault="004A1A53">
      <w:pPr>
        <w:pStyle w:val="SourceCode"/>
      </w:pPr>
    </w:p>
    <w:p w14:paraId="31434CF0" w14:textId="77777777" w:rsidR="004A1A53" w:rsidRDefault="00807EAD">
      <w:pPr>
        <w:pStyle w:val="SourceCode"/>
      </w:pPr>
      <w:r>
        <w:t>-define(CONTACTS_PATH, ?API_PREFIX ++ "/contacts").</w:t>
      </w:r>
    </w:p>
    <w:p w14:paraId="7DEB6B4D" w14:textId="77777777" w:rsidR="004A1A53" w:rsidRDefault="00807EAD">
      <w:pPr>
        <w:pStyle w:val="SourceCode"/>
      </w:pPr>
      <w:r>
        <w:t>-define(PRACTICE_PATH, ?API_PREFIX ++ "/practice").</w:t>
      </w:r>
    </w:p>
    <w:p w14:paraId="4B805A30" w14:textId="77777777" w:rsidR="004A1A53" w:rsidRDefault="00807EAD">
      <w:pPr>
        <w:pStyle w:val="SourceCode"/>
      </w:pPr>
      <w:r>
        <w:t>%% Remember, Ada again, whose email is already taken; adjacent texts join.</w:t>
      </w:r>
    </w:p>
    <w:p w14:paraId="1610CEF6" w14:textId="77777777" w:rsidR="004A1A53" w:rsidRDefault="00807EAD">
      <w:pPr>
        <w:pStyle w:val="SourceCode"/>
      </w:pPr>
      <w:r>
        <w:t>-define(TAKEN_EMAIL_JSON, "{\"name\":\"Ada Lovelace\","</w:t>
      </w:r>
    </w:p>
    <w:p w14:paraId="1DE07FF2" w14:textId="77777777" w:rsidR="004A1A53" w:rsidRDefault="00807EAD">
      <w:pPr>
        <w:pStyle w:val="SourceCode"/>
      </w:pPr>
      <w:r>
        <w:t xml:space="preserve">                          "\"email\":\"ada@example.com\","</w:t>
      </w:r>
    </w:p>
    <w:p w14:paraId="489932D1" w14:textId="77777777" w:rsidR="004A1A53" w:rsidRDefault="00807EAD">
      <w:pPr>
        <w:pStyle w:val="SourceCode"/>
      </w:pPr>
      <w:r>
        <w:t xml:space="preserve">                          "\"phone\":\"555-0100\"}").</w:t>
      </w:r>
    </w:p>
    <w:p w14:paraId="383F55D7" w14:textId="77777777" w:rsidR="004A1A53" w:rsidRDefault="004A1A53">
      <w:pPr>
        <w:pStyle w:val="SourceCode"/>
      </w:pPr>
    </w:p>
    <w:p w14:paraId="70CCF1BE" w14:textId="77777777" w:rsidR="004A1A53" w:rsidRDefault="00807EAD">
      <w:pPr>
        <w:pStyle w:val="SourceCode"/>
      </w:pPr>
      <w:r>
        <w:t>%% Prints the one line for a response: the method, the path, the status</w:t>
      </w:r>
    </w:p>
    <w:p w14:paraId="016301A9" w14:textId="77777777" w:rsidR="004A1A53" w:rsidRDefault="00807EAD">
      <w:pPr>
        <w:pStyle w:val="SourceCode"/>
      </w:pPr>
      <w:r>
        <w:t>%% code (0 for no answer), and success or the failure's kind and detail.</w:t>
      </w:r>
    </w:p>
    <w:p w14:paraId="4E4358C8" w14:textId="77777777" w:rsidR="004A1A53" w:rsidRDefault="00807EAD">
      <w:pPr>
        <w:pStyle w:val="SourceCode"/>
      </w:pPr>
      <w:r>
        <w:t>%% The key is never printed.</w:t>
      </w:r>
    </w:p>
    <w:p w14:paraId="08B1C6D4" w14:textId="77777777" w:rsidR="004A1A53" w:rsidRDefault="00807EAD">
      <w:pPr>
        <w:pStyle w:val="SourceCode"/>
      </w:pPr>
      <w:r>
        <w:t>print_report(Method, Path, Response, Report) -&gt;</w:t>
      </w:r>
    </w:p>
    <w:p w14:paraId="27256D9D" w14:textId="77777777" w:rsidR="004A1A53" w:rsidRDefault="00807EAD">
      <w:pPr>
        <w:pStyle w:val="SourceCode"/>
      </w:pPr>
      <w:r>
        <w:t xml:space="preserve">    StatusCode = Response#api_response.status_code,</w:t>
      </w:r>
    </w:p>
    <w:p w14:paraId="61EAD528" w14:textId="77777777" w:rsidR="004A1A53" w:rsidRDefault="00807EAD">
      <w:pPr>
        <w:pStyle w:val="SourceCode"/>
      </w:pPr>
      <w:r>
        <w:t xml:space="preserve">    case Report#failure_report.failure_kind of</w:t>
      </w:r>
    </w:p>
    <w:p w14:paraId="0900576C" w14:textId="77777777" w:rsidR="004A1A53" w:rsidRDefault="00807EAD">
      <w:pPr>
        <w:pStyle w:val="SourceCode"/>
      </w:pPr>
      <w:r>
        <w:t xml:space="preserve">        "" -&gt;</w:t>
      </w:r>
    </w:p>
    <w:p w14:paraId="6D266F52" w14:textId="77777777" w:rsidR="004A1A53" w:rsidRDefault="00807EAD">
      <w:pPr>
        <w:pStyle w:val="SourceCode"/>
      </w:pPr>
      <w:r>
        <w:t xml:space="preserve">            io:format("~s ~s -&gt; ~B success~n", [Method, Path, StatusCode]);</w:t>
      </w:r>
    </w:p>
    <w:p w14:paraId="7689999E" w14:textId="77777777" w:rsidR="004A1A53" w:rsidRDefault="00807EAD">
      <w:pPr>
        <w:pStyle w:val="SourceCode"/>
      </w:pPr>
      <w:r>
        <w:t xml:space="preserve">        FailureKind -&gt;</w:t>
      </w:r>
    </w:p>
    <w:p w14:paraId="17D733EB" w14:textId="77777777" w:rsidR="004A1A53" w:rsidRDefault="00807EAD">
      <w:pPr>
        <w:pStyle w:val="SourceCode"/>
      </w:pPr>
      <w:r>
        <w:t xml:space="preserve">            io:format("~s ~s -&gt; ~B ~s: ~s~n",</w:t>
      </w:r>
    </w:p>
    <w:p w14:paraId="35EF790A" w14:textId="77777777" w:rsidR="004A1A53" w:rsidRDefault="00807EAD">
      <w:pPr>
        <w:pStyle w:val="SourceCode"/>
      </w:pPr>
      <w:r>
        <w:t xml:space="preserve">                      [Method, Path, StatusCode, FailureKind,</w:t>
      </w:r>
    </w:p>
    <w:p w14:paraId="3F035717" w14:textId="77777777" w:rsidR="004A1A53" w:rsidRDefault="00807EAD">
      <w:pPr>
        <w:pStyle w:val="SourceCode"/>
      </w:pPr>
      <w:r>
        <w:t xml:space="preserve">                       Report#failure_report.detail])</w:t>
      </w:r>
    </w:p>
    <w:p w14:paraId="7E30DAC1" w14:textId="77777777" w:rsidR="004A1A53" w:rsidRDefault="00807EAD">
      <w:pPr>
        <w:pStyle w:val="SourceCode"/>
      </w:pPr>
      <w:r>
        <w:t xml:space="preserve">    end.</w:t>
      </w:r>
    </w:p>
    <w:p w14:paraId="3345104E" w14:textId="77777777" w:rsidR="004A1A53" w:rsidRDefault="004A1A53">
      <w:pPr>
        <w:pStyle w:val="SourceCode"/>
      </w:pPr>
    </w:p>
    <w:p w14:paraId="7B8F5347" w14:textId="77777777" w:rsidR="004A1A53" w:rsidRDefault="00807EAD">
      <w:pPr>
        <w:pStyle w:val="SourceCode"/>
      </w:pPr>
      <w:r>
        <w:t>%% Sends one request, classifies the answer, prints its line, and returns</w:t>
      </w:r>
    </w:p>
    <w:p w14:paraId="447ACDEB" w14:textId="77777777" w:rsidR="004A1A53" w:rsidRDefault="00807EAD">
      <w:pPr>
        <w:pStyle w:val="SourceCode"/>
      </w:pPr>
      <w:r>
        <w:t>%% the failure_report.</w:t>
      </w:r>
    </w:p>
    <w:p w14:paraId="363A856A" w14:textId="77777777" w:rsidR="004A1A53" w:rsidRDefault="00807EAD">
      <w:pPr>
        <w:pStyle w:val="SourceCode"/>
      </w:pPr>
      <w:r>
        <w:t>send_and_classify(Client, Method, Path, Key, JsonBody) -&gt;</w:t>
      </w:r>
    </w:p>
    <w:p w14:paraId="7E1D1390" w14:textId="77777777" w:rsidR="004A1A53" w:rsidRDefault="00807EAD">
      <w:pPr>
        <w:pStyle w:val="SourceCode"/>
      </w:pPr>
      <w:r>
        <w:t xml:space="preserve">    Response = api_client:send_request(Client, Method, Path, Key, JsonBody),</w:t>
      </w:r>
    </w:p>
    <w:p w14:paraId="3C847645" w14:textId="77777777" w:rsidR="004A1A53" w:rsidRDefault="00807EAD">
      <w:pPr>
        <w:pStyle w:val="SourceCode"/>
      </w:pPr>
      <w:r>
        <w:t xml:space="preserve">    Report = api_failure:classify_failure(Response),</w:t>
      </w:r>
    </w:p>
    <w:p w14:paraId="40BA11C1" w14:textId="77777777" w:rsidR="004A1A53" w:rsidRDefault="00807EAD">
      <w:pPr>
        <w:pStyle w:val="SourceCode"/>
      </w:pPr>
      <w:r>
        <w:t xml:space="preserve">    print_report(Method, Path, Response, Report),</w:t>
      </w:r>
    </w:p>
    <w:p w14:paraId="3D47E70A" w14:textId="77777777" w:rsidR="004A1A53" w:rsidRDefault="00807EAD">
      <w:pPr>
        <w:pStyle w:val="SourceCode"/>
      </w:pPr>
      <w:r>
        <w:t xml:space="preserve">    Report.</w:t>
      </w:r>
    </w:p>
    <w:p w14:paraId="0A7740E1" w14:textId="77777777" w:rsidR="004A1A53" w:rsidRDefault="004A1A53">
      <w:pPr>
        <w:pStyle w:val="SourceCode"/>
      </w:pPr>
    </w:p>
    <w:p w14:paraId="1C00ADD7" w14:textId="77777777" w:rsidR="004A1A53" w:rsidRDefault="00807EAD">
      <w:pPr>
        <w:pStyle w:val="SourceCode"/>
      </w:pPr>
      <w:r>
        <w:t>%% Erlang's send_request names the course CA with every request, not in</w:t>
      </w:r>
    </w:p>
    <w:p w14:paraId="6119CA20" w14:textId="77777777" w:rsidR="004A1A53" w:rsidRDefault="00807EAD">
      <w:pPr>
        <w:pStyle w:val="SourceCode"/>
      </w:pPr>
      <w:r>
        <w:t>%% the client, so the second client cannot simply leave it out. This one</w:t>
      </w:r>
    </w:p>
    <w:p w14:paraId="356C103B" w14:textId="77777777" w:rsidR="004A1A53" w:rsidRDefault="00807EAD">
      <w:pPr>
        <w:pStyle w:val="SourceCode"/>
      </w:pPr>
      <w:r>
        <w:t>%% GET does what send_request does, with the system's own list of</w:t>
      </w:r>
    </w:p>
    <w:p w14:paraId="0DB782C6" w14:textId="77777777" w:rsidR="004A1A53" w:rsidRDefault="00807EAD">
      <w:pPr>
        <w:pStyle w:val="SourceCode"/>
      </w:pPr>
      <w:r>
        <w:t>%% authorities in place of the course CA: public_key:cacerts_get() reads</w:t>
      </w:r>
    </w:p>
    <w:p w14:paraId="5420A984" w14:textId="77777777" w:rsidR="004A1A53" w:rsidRDefault="00807EAD">
      <w:pPr>
        <w:pStyle w:val="SourceCode"/>
      </w:pPr>
      <w:r>
        <w:t>%% the ones Windows trusts, which do not include the course CA. A TLS</w:t>
      </w:r>
    </w:p>
    <w:p w14:paraId="041400A7" w14:textId="77777777" w:rsidR="004A1A53" w:rsidRDefault="00807EAD">
      <w:pPr>
        <w:pStyle w:val="SourceCode"/>
      </w:pPr>
      <w:r>
        <w:t>%% refusal gives the two Error lines, ssl's own words, and failure</w:t>
      </w:r>
    </w:p>
    <w:p w14:paraId="0E69B607" w14:textId="77777777" w:rsidR="004A1A53" w:rsidRDefault="00807EAD">
      <w:pPr>
        <w:pStyle w:val="SourceCode"/>
      </w:pPr>
      <w:r>
        <w:t>%% "certificate".</w:t>
      </w:r>
    </w:p>
    <w:p w14:paraId="0878D63B" w14:textId="77777777" w:rsidR="004A1A53" w:rsidRDefault="00807EAD">
      <w:pPr>
        <w:pStyle w:val="SourceCode"/>
      </w:pPr>
      <w:r>
        <w:t>send_without_course_ca(UntrustedClient, Path, Key) -&gt;</w:t>
      </w:r>
    </w:p>
    <w:p w14:paraId="1EBF44F1" w14:textId="77777777" w:rsidR="004A1A53" w:rsidRDefault="00807EAD">
      <w:pPr>
        <w:pStyle w:val="SourceCode"/>
      </w:pPr>
      <w:r>
        <w:t xml:space="preserve">    Headers = [{"accept", "application/json"}, {"user-agent", ?USER_AGENT},</w:t>
      </w:r>
    </w:p>
    <w:p w14:paraId="2AC48B2C" w14:textId="77777777" w:rsidR="004A1A53" w:rsidRDefault="00807EAD">
      <w:pPr>
        <w:pStyle w:val="SourceCode"/>
      </w:pPr>
      <w:r>
        <w:t xml:space="preserve">               {"authorization", "Bearer " ++ Key}],</w:t>
      </w:r>
    </w:p>
    <w:p w14:paraId="511BE49C" w14:textId="77777777" w:rsidR="004A1A53" w:rsidRDefault="00807EAD">
      <w:pPr>
        <w:pStyle w:val="SourceCode"/>
      </w:pPr>
      <w:r>
        <w:t xml:space="preserve">    HttpOptions = [{ssl, [{verify, verify_peer},</w:t>
      </w:r>
    </w:p>
    <w:p w14:paraId="361E1568" w14:textId="77777777" w:rsidR="004A1A53" w:rsidRDefault="00807EAD">
      <w:pPr>
        <w:pStyle w:val="SourceCode"/>
      </w:pPr>
      <w:r>
        <w:t xml:space="preserve">                          {cacerts, public_key:cacerts_get()}]},</w:t>
      </w:r>
    </w:p>
    <w:p w14:paraId="3B27FD5D" w14:textId="77777777" w:rsidR="004A1A53" w:rsidRDefault="00807EAD">
      <w:pPr>
        <w:pStyle w:val="SourceCode"/>
      </w:pPr>
      <w:r>
        <w:t xml:space="preserve">                   {timeout, ?TIMEOUT_SECONDS * 1000},</w:t>
      </w:r>
    </w:p>
    <w:p w14:paraId="082FB6AD" w14:textId="77777777" w:rsidR="004A1A53" w:rsidRDefault="00807EAD">
      <w:pPr>
        <w:pStyle w:val="SourceCode"/>
      </w:pPr>
      <w:r>
        <w:t xml:space="preserve">                   {autoredirect, false}],</w:t>
      </w:r>
    </w:p>
    <w:p w14:paraId="297FAED1" w14:textId="77777777" w:rsidR="004A1A53" w:rsidRDefault="00807EAD">
      <w:pPr>
        <w:pStyle w:val="SourceCode"/>
      </w:pPr>
      <w:r>
        <w:t xml:space="preserve">    case httpc:request(get, {?SERVER_ORIGIN ++ Path, Headers}, HttpOptions,</w:t>
      </w:r>
    </w:p>
    <w:p w14:paraId="22624299" w14:textId="77777777" w:rsidR="004A1A53" w:rsidRDefault="00807EAD">
      <w:pPr>
        <w:pStyle w:val="SourceCode"/>
      </w:pPr>
      <w:r>
        <w:t xml:space="preserve">                       [], UntrustedClient) of</w:t>
      </w:r>
    </w:p>
    <w:p w14:paraId="2EA1A3AD" w14:textId="77777777" w:rsidR="004A1A53" w:rsidRDefault="00807EAD">
      <w:pPr>
        <w:pStyle w:val="SourceCode"/>
      </w:pPr>
      <w:r>
        <w:t xml:space="preserve">        {ok, {{_Version, Status, _ReasonWords}, AnswerHeaders, Body}} -&gt;</w:t>
      </w:r>
    </w:p>
    <w:p w14:paraId="0A10F141" w14:textId="77777777" w:rsidR="004A1A53" w:rsidRDefault="00807EAD">
      <w:pPr>
        <w:pStyle w:val="SourceCode"/>
      </w:pPr>
      <w:r>
        <w:t xml:space="preserve">            #api_response{status_code = Status, body = Body,</w:t>
      </w:r>
    </w:p>
    <w:p w14:paraId="4703F014" w14:textId="77777777" w:rsidR="004A1A53" w:rsidRDefault="00807EAD">
      <w:pPr>
        <w:pStyle w:val="SourceCode"/>
      </w:pPr>
      <w:r>
        <w:t xml:space="preserve">                          headers = AnswerHeaders, failure = ""};</w:t>
      </w:r>
    </w:p>
    <w:p w14:paraId="7D1E0235" w14:textId="77777777" w:rsidR="004A1A53" w:rsidRDefault="00807EAD">
      <w:pPr>
        <w:pStyle w:val="SourceCode"/>
      </w:pPr>
      <w:r>
        <w:t xml:space="preserve">        {error, {failed_connect,</w:t>
      </w:r>
    </w:p>
    <w:p w14:paraId="0347AE62" w14:textId="77777777" w:rsidR="004A1A53" w:rsidRDefault="00807EAD">
      <w:pPr>
        <w:pStyle w:val="SourceCode"/>
      </w:pPr>
      <w:r>
        <w:t xml:space="preserve">                 [_Address,</w:t>
      </w:r>
    </w:p>
    <w:p w14:paraId="6FF99447" w14:textId="77777777" w:rsidR="004A1A53" w:rsidRDefault="00807EAD">
      <w:pPr>
        <w:pStyle w:val="SourceCode"/>
      </w:pPr>
      <w:r>
        <w:t xml:space="preserve">                  {inet, _Options, {tls_alert, {_AlertName, Words}}}]}} -&gt;</w:t>
      </w:r>
    </w:p>
    <w:p w14:paraId="54BA6E37" w14:textId="77777777" w:rsidR="004A1A53" w:rsidRDefault="00807EAD">
      <w:pPr>
        <w:pStyle w:val="SourceCode"/>
      </w:pPr>
      <w:r>
        <w:t xml:space="preserve">            io:format(standard_error, "Error: could not reach ~s~n",</w:t>
      </w:r>
    </w:p>
    <w:p w14:paraId="0F231FA8" w14:textId="77777777" w:rsidR="004A1A53" w:rsidRDefault="00807EAD">
      <w:pPr>
        <w:pStyle w:val="SourceCode"/>
      </w:pPr>
      <w:r>
        <w:t xml:space="preserve">                      [?SERVER_ORIGIN]),</w:t>
      </w:r>
    </w:p>
    <w:p w14:paraId="5182242E" w14:textId="77777777" w:rsidR="004A1A53" w:rsidRDefault="00807EAD">
      <w:pPr>
        <w:pStyle w:val="SourceCode"/>
      </w:pPr>
      <w:r>
        <w:t xml:space="preserve">            io:format(standard_error, "Reason: ~s~n", [string:trim(Words)]),</w:t>
      </w:r>
    </w:p>
    <w:p w14:paraId="08B2E2BD" w14:textId="77777777" w:rsidR="004A1A53" w:rsidRDefault="00807EAD">
      <w:pPr>
        <w:pStyle w:val="SourceCode"/>
      </w:pPr>
      <w:r>
        <w:t xml:space="preserve">            #api_response{status_code = 0, body = "", headers = [],</w:t>
      </w:r>
    </w:p>
    <w:p w14:paraId="51B120F6" w14:textId="77777777" w:rsidR="004A1A53" w:rsidRDefault="00807EAD">
      <w:pPr>
        <w:pStyle w:val="SourceCode"/>
      </w:pPr>
      <w:r>
        <w:t xml:space="preserve">                          failure = "certificate"};</w:t>
      </w:r>
    </w:p>
    <w:p w14:paraId="134A4EF8" w14:textId="77777777" w:rsidR="004A1A53" w:rsidRDefault="00807EAD">
      <w:pPr>
        <w:pStyle w:val="SourceCode"/>
      </w:pPr>
      <w:r>
        <w:t xml:space="preserve">        {error, Reason} -&gt;</w:t>
      </w:r>
    </w:p>
    <w:p w14:paraId="24C42C27" w14:textId="77777777" w:rsidR="004A1A53" w:rsidRDefault="00807EAD">
      <w:pPr>
        <w:pStyle w:val="SourceCode"/>
      </w:pPr>
      <w:r>
        <w:t xml:space="preserve">            io:format(standard_error, "Error: could not reach ~s~n",</w:t>
      </w:r>
    </w:p>
    <w:p w14:paraId="14DEA684" w14:textId="77777777" w:rsidR="004A1A53" w:rsidRDefault="00807EAD">
      <w:pPr>
        <w:pStyle w:val="SourceCode"/>
      </w:pPr>
      <w:r>
        <w:t xml:space="preserve">                      [?SERVER_ORIGIN]),</w:t>
      </w:r>
    </w:p>
    <w:p w14:paraId="3CA6E155" w14:textId="77777777" w:rsidR="004A1A53" w:rsidRDefault="00807EAD">
      <w:pPr>
        <w:pStyle w:val="SourceCode"/>
      </w:pPr>
      <w:r>
        <w:t xml:space="preserve">            io:format(standard_error, "Reason: ~p~n", [Reason]),</w:t>
      </w:r>
    </w:p>
    <w:p w14:paraId="691F4960" w14:textId="77777777" w:rsidR="004A1A53" w:rsidRDefault="00807EAD">
      <w:pPr>
        <w:pStyle w:val="SourceCode"/>
      </w:pPr>
      <w:r>
        <w:t xml:space="preserve">            #api_response{status_code = 0, body = "", headers = [],</w:t>
      </w:r>
    </w:p>
    <w:p w14:paraId="704EDD5C" w14:textId="77777777" w:rsidR="004A1A53" w:rsidRDefault="00807EAD">
      <w:pPr>
        <w:pStyle w:val="SourceCode"/>
      </w:pPr>
      <w:r>
        <w:t xml:space="preserve">                          failure = "other"}</w:t>
      </w:r>
    </w:p>
    <w:p w14:paraId="1C8F0B6F" w14:textId="77777777" w:rsidR="004A1A53" w:rsidRDefault="00807EAD">
      <w:pPr>
        <w:pStyle w:val="SourceCode"/>
      </w:pPr>
      <w:r>
        <w:t xml:space="preserve">    end.</w:t>
      </w:r>
    </w:p>
    <w:p w14:paraId="36B6624A" w14:textId="77777777" w:rsidR="004A1A53" w:rsidRDefault="004A1A53">
      <w:pPr>
        <w:pStyle w:val="SourceCode"/>
      </w:pPr>
    </w:p>
    <w:p w14:paraId="0DE576DF" w14:textId="77777777" w:rsidR="004A1A53" w:rsidRDefault="00807EAD">
      <w:pPr>
        <w:pStyle w:val="SourceCode"/>
      </w:pPr>
      <w:r>
        <w:t>%% The requests after the first, in order: the API's own refusals (no</w:t>
      </w:r>
    </w:p>
    <w:p w14:paraId="370DEF27" w14:textId="77777777" w:rsidR="004A1A53" w:rsidRDefault="00807EAD">
      <w:pPr>
        <w:pStyle w:val="SourceCode"/>
      </w:pPr>
      <w:r>
        <w:t>%% key, a read key on a write, and an id nobody has), the practice routes,</w:t>
      </w:r>
    </w:p>
    <w:p w14:paraId="2C9C701A" w14:textId="77777777" w:rsidR="004A1A53" w:rsidRDefault="00807EAD">
      <w:pPr>
        <w:pStyle w:val="SourceCode"/>
      </w:pPr>
      <w:r>
        <w:t>%% which answer badly on purpose, the client without the course CA, and,</w:t>
      </w:r>
    </w:p>
    <w:p w14:paraId="0885737C" w14:textId="77777777" w:rsidR="004A1A53" w:rsidRDefault="00807EAD">
      <w:pPr>
        <w:pStyle w:val="SourceCode"/>
      </w:pPr>
      <w:r>
        <w:t>%% last because it takes the whole timeout, the slow route.</w:t>
      </w:r>
    </w:p>
    <w:p w14:paraId="02AC0DF4" w14:textId="77777777" w:rsidR="004A1A53" w:rsidRDefault="00807EAD">
      <w:pPr>
        <w:pStyle w:val="SourceCode"/>
      </w:pPr>
      <w:r>
        <w:t>send_the_rest(Client, UntrustedClient, ReadKey) -&gt;</w:t>
      </w:r>
    </w:p>
    <w:p w14:paraId="1D9FFC12" w14:textId="77777777" w:rsidR="004A1A53" w:rsidRDefault="00807EAD">
      <w:pPr>
        <w:pStyle w:val="SourceCode"/>
      </w:pPr>
      <w:r>
        <w:t xml:space="preserve">    ContactTwo = ?CONTACTS_PATH ++ "/2",</w:t>
      </w:r>
    </w:p>
    <w:p w14:paraId="1D95FB63" w14:textId="77777777" w:rsidR="004A1A53" w:rsidRDefault="00807EAD">
      <w:pPr>
        <w:pStyle w:val="SourceCode"/>
      </w:pPr>
      <w:r>
        <w:t xml:space="preserve">    send_and_classify(Client, "GET", ContactTwo, "", ""),</w:t>
      </w:r>
    </w:p>
    <w:p w14:paraId="1DD9BBF7" w14:textId="77777777" w:rsidR="004A1A53" w:rsidRDefault="00807EAD">
      <w:pPr>
        <w:pStyle w:val="SourceCode"/>
      </w:pPr>
      <w:r>
        <w:t xml:space="preserve">    send_and_classify(Client, "POST", ?CONTACTS_PATH, ReadKey,</w:t>
      </w:r>
    </w:p>
    <w:p w14:paraId="450CB2A5" w14:textId="77777777" w:rsidR="004A1A53" w:rsidRDefault="00807EAD">
      <w:pPr>
        <w:pStyle w:val="SourceCode"/>
      </w:pPr>
      <w:r>
        <w:t xml:space="preserve">                      ?TAKEN_EMAIL_JSON),</w:t>
      </w:r>
    </w:p>
    <w:p w14:paraId="132E3B76" w14:textId="77777777" w:rsidR="004A1A53" w:rsidRDefault="00807EAD">
      <w:pPr>
        <w:pStyle w:val="SourceCode"/>
      </w:pPr>
      <w:r>
        <w:t xml:space="preserve">    send_and_classify(Client, "GET", ?CONTACTS_PATH ++ "/99", ReadKey, ""),</w:t>
      </w:r>
    </w:p>
    <w:p w14:paraId="6FABD756" w14:textId="77777777" w:rsidR="004A1A53" w:rsidRDefault="00807EAD">
      <w:pPr>
        <w:pStyle w:val="SourceCode"/>
      </w:pPr>
      <w:r>
        <w:t xml:space="preserve">    send_and_classify(Client, "GET", ?PRACTICE_PATH ++ "/not-json", "", ""),</w:t>
      </w:r>
    </w:p>
    <w:p w14:paraId="2E70E44C" w14:textId="77777777" w:rsidR="004A1A53" w:rsidRDefault="00807EAD">
      <w:pPr>
        <w:pStyle w:val="SourceCode"/>
      </w:pPr>
      <w:r>
        <w:t xml:space="preserve">    send_and_classify(Client, "GET", ?PRACTICE_PATH ++ "/rate-limited", "",</w:t>
      </w:r>
    </w:p>
    <w:p w14:paraId="3BF2FA5F" w14:textId="77777777" w:rsidR="004A1A53" w:rsidRDefault="00807EAD">
      <w:pPr>
        <w:pStyle w:val="SourceCode"/>
      </w:pPr>
      <w:r>
        <w:t xml:space="preserve">                      ""),</w:t>
      </w:r>
    </w:p>
    <w:p w14:paraId="737BE247" w14:textId="77777777" w:rsidR="004A1A53" w:rsidRDefault="00807EAD">
      <w:pPr>
        <w:pStyle w:val="SourceCode"/>
      </w:pPr>
      <w:r>
        <w:t xml:space="preserve">    send_and_classify(Client, "GET", ?PRACTICE_PATH ++ "/broken-error", "",</w:t>
      </w:r>
    </w:p>
    <w:p w14:paraId="72A4C0D7" w14:textId="77777777" w:rsidR="004A1A53" w:rsidRDefault="00807EAD">
      <w:pPr>
        <w:pStyle w:val="SourceCode"/>
      </w:pPr>
      <w:r>
        <w:t xml:space="preserve">                      ""),</w:t>
      </w:r>
    </w:p>
    <w:p w14:paraId="3586EC78" w14:textId="77777777" w:rsidR="004A1A53" w:rsidRDefault="00807EAD">
      <w:pPr>
        <w:pStyle w:val="SourceCode"/>
      </w:pPr>
      <w:r>
        <w:t xml:space="preserve">    %% A client that does not trust the course CA stops at the</w:t>
      </w:r>
    </w:p>
    <w:p w14:paraId="142A94E2" w14:textId="77777777" w:rsidR="004A1A53" w:rsidRDefault="00807EAD">
      <w:pPr>
        <w:pStyle w:val="SourceCode"/>
      </w:pPr>
      <w:r>
        <w:t xml:space="preserve">    %% certificate, before any request is sent, so the key it was given</w:t>
      </w:r>
    </w:p>
    <w:p w14:paraId="409E5B0C" w14:textId="77777777" w:rsidR="004A1A53" w:rsidRDefault="00807EAD">
      <w:pPr>
        <w:pStyle w:val="SourceCode"/>
      </w:pPr>
      <w:r>
        <w:t xml:space="preserve">    %% never leaves this program.</w:t>
      </w:r>
    </w:p>
    <w:p w14:paraId="1617B700" w14:textId="77777777" w:rsidR="004A1A53" w:rsidRDefault="00807EAD">
      <w:pPr>
        <w:pStyle w:val="SourceCode"/>
      </w:pPr>
      <w:r>
        <w:t xml:space="preserve">    io:format("Without the course CA:~n"),</w:t>
      </w:r>
    </w:p>
    <w:p w14:paraId="26D43419" w14:textId="77777777" w:rsidR="004A1A53" w:rsidRDefault="00807EAD">
      <w:pPr>
        <w:pStyle w:val="SourceCode"/>
      </w:pPr>
      <w:r>
        <w:t xml:space="preserve">    Untrusted = send_without_course_ca(UntrustedClient, ContactTwo, ReadKey),</w:t>
      </w:r>
    </w:p>
    <w:p w14:paraId="35DF664B" w14:textId="77777777" w:rsidR="004A1A53" w:rsidRDefault="00807EAD">
      <w:pPr>
        <w:pStyle w:val="SourceCode"/>
      </w:pPr>
      <w:r>
        <w:t xml:space="preserve">    print_report("GET", ContactTwo, Untrusted,</w:t>
      </w:r>
    </w:p>
    <w:p w14:paraId="56642276" w14:textId="77777777" w:rsidR="004A1A53" w:rsidRDefault="00807EAD">
      <w:pPr>
        <w:pStyle w:val="SourceCode"/>
      </w:pPr>
      <w:r>
        <w:t xml:space="preserve">                 api_failure:classify_failure(Untrusted)),</w:t>
      </w:r>
    </w:p>
    <w:p w14:paraId="5A8AF330" w14:textId="77777777" w:rsidR="004A1A53" w:rsidRDefault="00807EAD">
      <w:pPr>
        <w:pStyle w:val="SourceCode"/>
      </w:pPr>
      <w:r>
        <w:t xml:space="preserve">    send_and_classify(Client, "GET", ?PRACTICE_PATH ++ "/slow", "", "").</w:t>
      </w:r>
    </w:p>
    <w:p w14:paraId="1FA06EFA" w14:textId="77777777" w:rsidR="004A1A53" w:rsidRDefault="004A1A53">
      <w:pPr>
        <w:pStyle w:val="SourceCode"/>
      </w:pPr>
    </w:p>
    <w:p w14:paraId="68CE2DEE" w14:textId="77777777" w:rsidR="004A1A53" w:rsidRDefault="00807EAD">
      <w:pPr>
        <w:pStyle w:val="SourceCode"/>
      </w:pPr>
      <w:r>
        <w:t>%% The nine requests. The first also shows whether the server is there at</w:t>
      </w:r>
    </w:p>
    <w:p w14:paraId="48C4FDBE" w14:textId="77777777" w:rsidR="004A1A53" w:rsidRDefault="00807EAD">
      <w:pPr>
        <w:pStyle w:val="SourceCode"/>
      </w:pPr>
      <w:r>
        <w:t>%% all: refused, and the client stops with exit code 1; otherwise every</w:t>
      </w:r>
    </w:p>
    <w:p w14:paraId="48474CA5" w14:textId="77777777" w:rsidR="004A1A53" w:rsidRDefault="00807EAD">
      <w:pPr>
        <w:pStyle w:val="SourceCode"/>
      </w:pPr>
      <w:r>
        <w:t>%% request is sent, and the exit code is 0. Remember, init:stop(1) ends</w:t>
      </w:r>
    </w:p>
    <w:p w14:paraId="725441FC" w14:textId="77777777" w:rsidR="004A1A53" w:rsidRDefault="00807EAD">
      <w:pPr>
        <w:pStyle w:val="SourceCode"/>
      </w:pPr>
      <w:r>
        <w:t>%% the program with exit code 1 (Lesson 6.4a).</w:t>
      </w:r>
    </w:p>
    <w:p w14:paraId="25745DE7" w14:textId="77777777" w:rsidR="004A1A53" w:rsidRDefault="00807EAD">
      <w:pPr>
        <w:pStyle w:val="SourceCode"/>
      </w:pPr>
      <w:r>
        <w:t>run_requests(Client, UntrustedClient, ReadKey) -&gt;</w:t>
      </w:r>
    </w:p>
    <w:p w14:paraId="7C433C68" w14:textId="77777777" w:rsidR="004A1A53" w:rsidRDefault="00807EAD">
      <w:pPr>
        <w:pStyle w:val="SourceCode"/>
      </w:pPr>
      <w:r>
        <w:t xml:space="preserve">    First = send_and_classify(Client, "GET", ?CONTACTS_PATH ++ "/2",</w:t>
      </w:r>
    </w:p>
    <w:p w14:paraId="3A716BA6" w14:textId="77777777" w:rsidR="004A1A53" w:rsidRDefault="00807EAD">
      <w:pPr>
        <w:pStyle w:val="SourceCode"/>
      </w:pPr>
      <w:r>
        <w:t xml:space="preserve">                              ReadKey, ""),</w:t>
      </w:r>
    </w:p>
    <w:p w14:paraId="2C3BA18A" w14:textId="77777777" w:rsidR="004A1A53" w:rsidRDefault="00807EAD">
      <w:pPr>
        <w:pStyle w:val="SourceCode"/>
      </w:pPr>
      <w:r>
        <w:t xml:space="preserve">    case First#failure_report.failure_kind of</w:t>
      </w:r>
    </w:p>
    <w:p w14:paraId="06B0E3A2" w14:textId="77777777" w:rsidR="004A1A53" w:rsidRDefault="00807EAD">
      <w:pPr>
        <w:pStyle w:val="SourceCode"/>
      </w:pPr>
      <w:r>
        <w:t xml:space="preserve">        "refused" -&gt; init:stop(1);</w:t>
      </w:r>
    </w:p>
    <w:p w14:paraId="4B196FAE" w14:textId="77777777" w:rsidR="004A1A53" w:rsidRDefault="00807EAD">
      <w:pPr>
        <w:pStyle w:val="SourceCode"/>
      </w:pPr>
      <w:r>
        <w:t xml:space="preserve">        _ -&gt; send_the_rest(Client, UntrustedClient, ReadKey)</w:t>
      </w:r>
    </w:p>
    <w:p w14:paraId="29DE3809" w14:textId="77777777" w:rsidR="004A1A53" w:rsidRDefault="00807EAD">
      <w:pPr>
        <w:pStyle w:val="SourceCode"/>
      </w:pPr>
      <w:r>
        <w:t xml:space="preserve">    end.</w:t>
      </w:r>
    </w:p>
    <w:p w14:paraId="4D18723B" w14:textId="77777777" w:rsidR="004A1A53" w:rsidRDefault="004A1A53">
      <w:pPr>
        <w:pStyle w:val="SourceCode"/>
      </w:pPr>
    </w:p>
    <w:p w14:paraId="3DE32DC8" w14:textId="77777777" w:rsidR="004A1A53" w:rsidRDefault="00807EAD">
      <w:pPr>
        <w:pStyle w:val="SourceCode"/>
      </w:pPr>
      <w:r>
        <w:t>main() -&gt;</w:t>
      </w:r>
    </w:p>
    <w:p w14:paraId="4F601E28" w14:textId="77777777" w:rsidR="004A1A53" w:rsidRDefault="00807EAD">
      <w:pPr>
        <w:pStyle w:val="SourceCode"/>
      </w:pPr>
      <w:r>
        <w:t xml:space="preserve">    %% Remember, the key comes from the environment, never from the source</w:t>
      </w:r>
    </w:p>
    <w:p w14:paraId="3571CFD4" w14:textId="77777777" w:rsidR="004A1A53" w:rsidRDefault="00807EAD">
      <w:pPr>
        <w:pStyle w:val="SourceCode"/>
      </w:pPr>
      <w:r>
        <w:t xml:space="preserve">    %% code, and os:getenv gives false for a variable that is not set</w:t>
      </w:r>
    </w:p>
    <w:p w14:paraId="6A3ED60C" w14:textId="77777777" w:rsidR="004A1A53" w:rsidRDefault="00807EAD">
      <w:pPr>
        <w:pStyle w:val="SourceCode"/>
      </w:pPr>
      <w:r>
        <w:t xml:space="preserve">    %% (Lesson 6.16a).</w:t>
      </w:r>
    </w:p>
    <w:p w14:paraId="07A688FE" w14:textId="77777777" w:rsidR="004A1A53" w:rsidRDefault="00807EAD">
      <w:pPr>
        <w:pStyle w:val="SourceCode"/>
      </w:pPr>
      <w:r>
        <w:t xml:space="preserve">    case os:getenv("SPA_API_READ_KEY") of</w:t>
      </w:r>
    </w:p>
    <w:p w14:paraId="1AE22AB4" w14:textId="77777777" w:rsidR="004A1A53" w:rsidRDefault="00807EAD">
      <w:pPr>
        <w:pStyle w:val="SourceCode"/>
      </w:pPr>
      <w:r>
        <w:t xml:space="preserve">        false -&gt;</w:t>
      </w:r>
    </w:p>
    <w:p w14:paraId="718CF83B" w14:textId="77777777" w:rsidR="004A1A53" w:rsidRDefault="00807EAD">
      <w:pPr>
        <w:pStyle w:val="SourceCode"/>
      </w:pPr>
      <w:r>
        <w:t xml:space="preserve">            io:format(standard_error,</w:t>
      </w:r>
    </w:p>
    <w:p w14:paraId="481BDC28" w14:textId="77777777" w:rsidR="004A1A53" w:rsidRDefault="00807EAD">
      <w:pPr>
        <w:pStyle w:val="SourceCode"/>
      </w:pPr>
      <w:r>
        <w:t xml:space="preserve">                      "Error: SPA_API_READ_KEY is not set~n", []),</w:t>
      </w:r>
    </w:p>
    <w:p w14:paraId="6FD9B395" w14:textId="77777777" w:rsidR="004A1A53" w:rsidRDefault="00807EAD">
      <w:pPr>
        <w:pStyle w:val="SourceCode"/>
      </w:pPr>
      <w:r>
        <w:t xml:space="preserve">            init:stop(1);</w:t>
      </w:r>
    </w:p>
    <w:p w14:paraId="0DCB5F28" w14:textId="77777777" w:rsidR="004A1A53" w:rsidRDefault="00807EAD">
      <w:pPr>
        <w:pStyle w:val="SourceCode"/>
      </w:pPr>
      <w:r>
        <w:t xml:space="preserve">        ReadKey -&gt;</w:t>
      </w:r>
    </w:p>
    <w:p w14:paraId="4E0E371B" w14:textId="77777777" w:rsidR="004A1A53" w:rsidRDefault="00807EAD">
      <w:pPr>
        <w:pStyle w:val="SourceCode"/>
      </w:pPr>
      <w:r>
        <w:t xml:space="preserve">            %% Remember, level none turns the logger's reports off (Lesson</w:t>
      </w:r>
    </w:p>
    <w:p w14:paraId="1264DBC8" w14:textId="77777777" w:rsidR="004A1A53" w:rsidRDefault="00807EAD">
      <w:pPr>
        <w:pStyle w:val="SourceCode"/>
      </w:pPr>
      <w:r>
        <w:t xml:space="preserve">            %% 3.18a).</w:t>
      </w:r>
    </w:p>
    <w:p w14:paraId="42503A62" w14:textId="77777777" w:rsidR="004A1A53" w:rsidRDefault="00807EAD">
      <w:pPr>
        <w:pStyle w:val="SourceCode"/>
      </w:pPr>
      <w:r>
        <w:t xml:space="preserve">            logger:set_primary_config(level, none),</w:t>
      </w:r>
    </w:p>
    <w:p w14:paraId="1ADC9A52" w14:textId="77777777" w:rsidR="004A1A53" w:rsidRDefault="00807EAD">
      <w:pPr>
        <w:pStyle w:val="SourceCode"/>
      </w:pPr>
      <w:r>
        <w:t xml:space="preserve">            ok = ssl:start(),</w:t>
      </w:r>
    </w:p>
    <w:p w14:paraId="1C18F1AA" w14:textId="77777777" w:rsidR="004A1A53" w:rsidRDefault="00807EAD">
      <w:pPr>
        <w:pStyle w:val="SourceCode"/>
      </w:pPr>
      <w:r>
        <w:t xml:space="preserve">            ok = inets:start(),</w:t>
      </w:r>
    </w:p>
    <w:p w14:paraId="03FBD13E" w14:textId="77777777" w:rsidR="004A1A53" w:rsidRDefault="00807EAD">
      <w:pPr>
        <w:pStyle w:val="SourceCode"/>
      </w:pPr>
      <w:r>
        <w:t xml:space="preserve">            %% Remember, create the client once: a profile (Lesson 6.4a).</w:t>
      </w:r>
    </w:p>
    <w:p w14:paraId="6E96D9C3" w14:textId="77777777" w:rsidR="004A1A53" w:rsidRDefault="00807EAD">
      <w:pPr>
        <w:pStyle w:val="SourceCode"/>
      </w:pPr>
      <w:r>
        <w:t xml:space="preserve">            %% The second client is a profile of its own, so it never</w:t>
      </w:r>
    </w:p>
    <w:p w14:paraId="2C2D0E6B" w14:textId="77777777" w:rsidR="004A1A53" w:rsidRDefault="00807EAD">
      <w:pPr>
        <w:pStyle w:val="SourceCode"/>
      </w:pPr>
      <w:r>
        <w:t xml:space="preserve">            %% shares a connection the first one opened with the course CA.</w:t>
      </w:r>
    </w:p>
    <w:p w14:paraId="578EED05" w14:textId="77777777" w:rsidR="004A1A53" w:rsidRDefault="00807EAD">
      <w:pPr>
        <w:pStyle w:val="SourceCode"/>
      </w:pPr>
      <w:r>
        <w:t xml:space="preserve">            {ok, Client} = inets:start(httpc, [{profile, ?CLIENT_PROFILE}]),</w:t>
      </w:r>
    </w:p>
    <w:p w14:paraId="2127C3F7" w14:textId="77777777" w:rsidR="004A1A53" w:rsidRDefault="00807EAD">
      <w:pPr>
        <w:pStyle w:val="SourceCode"/>
      </w:pPr>
      <w:r>
        <w:t xml:space="preserve">            {ok, UntrustedClient} =</w:t>
      </w:r>
    </w:p>
    <w:p w14:paraId="0D95AAD5" w14:textId="77777777" w:rsidR="004A1A53" w:rsidRDefault="00807EAD">
      <w:pPr>
        <w:pStyle w:val="SourceCode"/>
        <w:keepNext/>
      </w:pPr>
      <w:r>
        <w:t xml:space="preserve">                inets:start(httpc, [{profile, spa_untrusted_client}]),</w:t>
      </w:r>
    </w:p>
    <w:p w14:paraId="41C76786" w14:textId="77777777" w:rsidR="004A1A53" w:rsidRDefault="00807EAD">
      <w:pPr>
        <w:pStyle w:val="SourceCode"/>
        <w:keepNext/>
      </w:pPr>
      <w:r>
        <w:t xml:space="preserve">            run_requests(Client, UntrustedClient, ReadKey)</w:t>
      </w:r>
    </w:p>
    <w:p w14:paraId="19DB57B9" w14:textId="77777777" w:rsidR="004A1A53" w:rsidRDefault="00807EAD">
      <w:pPr>
        <w:pStyle w:val="SourceCode"/>
      </w:pPr>
      <w:r>
        <w:t xml:space="preserve">    end.</w:t>
      </w:r>
    </w:p>
    <w:p w14:paraId="0EC11818" w14:textId="77777777" w:rsidR="004A1A53" w:rsidRDefault="004A1A53">
      <w:pPr>
        <w:keepNext/>
      </w:pPr>
    </w:p>
    <w:p w14:paraId="20C619ED" w14:textId="77777777" w:rsidR="004A1A53" w:rsidRDefault="00807EAD">
      <w:pPr>
        <w:pStyle w:val="Heading3"/>
      </w:pPr>
      <w:r>
        <w:t>Windows PowerShell Server Build and Run</w:t>
      </w:r>
    </w:p>
    <w:p w14:paraId="6ADD5E54" w14:textId="77777777" w:rsidR="004A1A53" w:rsidRDefault="00807EAD">
      <w:pPr>
        <w:keepNext/>
      </w:pPr>
      <w:r>
        <w:t>In Terminal 1: start the server again, with the same block as in the Basic Implementation.</w:t>
      </w:r>
    </w:p>
    <w:p w14:paraId="4978B66C" w14:textId="77777777" w:rsidR="004A1A53" w:rsidRDefault="004A1A53">
      <w:pPr>
        <w:keepNext/>
      </w:pPr>
    </w:p>
    <w:p w14:paraId="36FB3B74" w14:textId="77777777" w:rsidR="004A1A53" w:rsidRDefault="00807EAD">
      <w:pPr>
        <w:pStyle w:val="CommandBlock"/>
        <w:keepNext/>
      </w:pPr>
      <w:r>
        <w:t>erlc -o .\erlang -I .\vendor\mysql\include `</w:t>
      </w:r>
    </w:p>
    <w:p w14:paraId="5F24B265" w14:textId="77777777" w:rsidR="004A1A53" w:rsidRDefault="00807EAD">
      <w:pPr>
        <w:pStyle w:val="CommandBlock"/>
        <w:keepNext/>
      </w:pPr>
      <w:r>
        <w:t xml:space="preserve">    .\vendor\mysql\src\mysql.erl .\vendor\mysql\src\mysql_cache.erl `</w:t>
      </w:r>
    </w:p>
    <w:p w14:paraId="1DDCC40E" w14:textId="77777777" w:rsidR="004A1A53" w:rsidRDefault="00807EAD">
      <w:pPr>
        <w:pStyle w:val="CommandBlock"/>
        <w:keepNext/>
      </w:pPr>
      <w:r>
        <w:t xml:space="preserve">    .\vendor\mysql\src\mysql_conn.erl .\vendor\mysql\src\mysql_encode.erl `</w:t>
      </w:r>
    </w:p>
    <w:p w14:paraId="395A0E20" w14:textId="77777777" w:rsidR="004A1A53" w:rsidRDefault="00807EAD">
      <w:pPr>
        <w:pStyle w:val="CommandBlock"/>
        <w:keepNext/>
      </w:pPr>
      <w:r>
        <w:t xml:space="preserve">    .\vendor\mysql\src\mysql_protocol.erl `</w:t>
      </w:r>
    </w:p>
    <w:p w14:paraId="4EDCAE93" w14:textId="77777777" w:rsidR="004A1A53" w:rsidRDefault="00807EAD">
      <w:pPr>
        <w:pStyle w:val="CommandBlock"/>
        <w:keepNext/>
      </w:pPr>
      <w:r>
        <w:t xml:space="preserve">    .\erlang\contacts.erl .\erlang\contact_store.erl `</w:t>
      </w:r>
    </w:p>
    <w:p w14:paraId="03222C27" w14:textId="77777777" w:rsidR="004A1A53" w:rsidRDefault="00807EAD">
      <w:pPr>
        <w:pStyle w:val="CommandBlock"/>
        <w:keepNext/>
      </w:pPr>
      <w:r>
        <w:t xml:space="preserve">    .\erlang\contact_create.erl .\erlang\contact_delete.erl `</w:t>
      </w:r>
    </w:p>
    <w:p w14:paraId="5104731D" w14:textId="77777777" w:rsidR="004A1A53" w:rsidRDefault="00807EAD">
      <w:pPr>
        <w:pStyle w:val="CommandBlock"/>
        <w:keepNext/>
      </w:pPr>
      <w:r>
        <w:t xml:space="preserve">    .\erlang\contact_replace.erl .\erlang\contact_patch.erl `</w:t>
      </w:r>
    </w:p>
    <w:p w14:paraId="32C0FA0D" w14:textId="77777777" w:rsidR="004A1A53" w:rsidRDefault="00807EAD">
      <w:pPr>
        <w:pStyle w:val="CommandBlock"/>
        <w:keepNext/>
      </w:pPr>
      <w:r>
        <w:t xml:space="preserve">    .\erlang\contact_page.erl .\erlang\api_keys.erl .\erlang\keys.erl `</w:t>
      </w:r>
    </w:p>
    <w:p w14:paraId="30459F63" w14:textId="77777777" w:rsidR="004A1A53" w:rsidRDefault="00807EAD">
      <w:pPr>
        <w:pStyle w:val="CommandBlock"/>
        <w:keepNext/>
      </w:pPr>
      <w:r>
        <w:t xml:space="preserve">    .\erlang\practice.erl .\erlang\server.erl</w:t>
      </w:r>
    </w:p>
    <w:p w14:paraId="7A006A8F" w14:textId="77777777" w:rsidR="004A1A53" w:rsidRDefault="00807EAD">
      <w:pPr>
        <w:pStyle w:val="CommandBlock"/>
      </w:pPr>
      <w:r>
        <w:t>erl +B -noshell -pa .\erlang -s server main</w:t>
      </w:r>
    </w:p>
    <w:p w14:paraId="7D04E8BB" w14:textId="77777777" w:rsidR="004A1A53" w:rsidRDefault="004A1A53">
      <w:pPr>
        <w:keepNext/>
      </w:pPr>
    </w:p>
    <w:p w14:paraId="406146A5" w14:textId="77777777" w:rsidR="004A1A53" w:rsidRDefault="00807EAD">
      <w:pPr>
        <w:pStyle w:val="Heading3"/>
      </w:pPr>
      <w:r>
        <w:t>Windows PowerShell Failures Build and Run</w:t>
      </w:r>
    </w:p>
    <w:p w14:paraId="6EDFF364" w14:textId="77777777" w:rsidR="004A1A53" w:rsidRDefault="00807EAD">
      <w:pPr>
        <w:keepNext/>
      </w:pPr>
      <w:r>
        <w:t>In Terminal 2: a fresh read key, the failures client, its exit code, and the revoke's exit code. Remember, the key tool's lines go into $readIssued, never onto the screen, and finally revokes the key however the run ends, even after Ctrl+C (Lesson 6.19a). Remember, -run keys main issue read hands the words after main to the key tool as a list of texts (Lesson 6.16a); each key tool line is longer than a code line, so a backtick continues it on the next. After the last line, watch Terminal 1 for 2 more second</w:t>
      </w:r>
      <w:r>
        <w:t>s, then press Ctrl+C in Terminal 1.</w:t>
      </w:r>
    </w:p>
    <w:p w14:paraId="20894029" w14:textId="77777777" w:rsidR="004A1A53" w:rsidRDefault="004A1A53">
      <w:pPr>
        <w:keepNext/>
      </w:pPr>
    </w:p>
    <w:p w14:paraId="4C6F300C" w14:textId="77777777" w:rsidR="004A1A53" w:rsidRDefault="00807EAD">
      <w:pPr>
        <w:pStyle w:val="CommandBlock"/>
        <w:keepNext/>
      </w:pPr>
      <w:r>
        <w:t>erlc -o .\erlang .\erlang\api_client.erl .\erlang\api_failure.erl `</w:t>
      </w:r>
    </w:p>
    <w:p w14:paraId="60931D51" w14:textId="77777777" w:rsidR="004A1A53" w:rsidRDefault="00807EAD">
      <w:pPr>
        <w:pStyle w:val="CommandBlock"/>
        <w:keepNext/>
      </w:pPr>
      <w:r>
        <w:t xml:space="preserve">    .\erlang\failures.erl</w:t>
      </w:r>
    </w:p>
    <w:p w14:paraId="06D887EB" w14:textId="77777777" w:rsidR="004A1A53" w:rsidRDefault="00807EAD">
      <w:pPr>
        <w:pStyle w:val="CommandBlock"/>
        <w:keepNext/>
      </w:pPr>
      <w:r>
        <w:t>$readIssued = erl -noshell -pa .\erlang -run keys main issue read `</w:t>
      </w:r>
    </w:p>
    <w:p w14:paraId="3BE2ED88" w14:textId="77777777" w:rsidR="004A1A53" w:rsidRDefault="00807EAD">
      <w:pPr>
        <w:pStyle w:val="CommandBlock"/>
        <w:keepNext/>
      </w:pPr>
      <w:r>
        <w:t xml:space="preserve">    -s init stop</w:t>
      </w:r>
    </w:p>
    <w:p w14:paraId="0BBF45DD" w14:textId="77777777" w:rsidR="004A1A53" w:rsidRDefault="00807EAD">
      <w:pPr>
        <w:pStyle w:val="CommandBlock"/>
        <w:keepNext/>
      </w:pPr>
      <w:r>
        <w:t>$env:SPA_API_READ_KEY = $readIssued[2]</w:t>
      </w:r>
    </w:p>
    <w:p w14:paraId="43E7DF64" w14:textId="77777777" w:rsidR="004A1A53" w:rsidRDefault="00807EAD">
      <w:pPr>
        <w:pStyle w:val="CommandBlock"/>
        <w:keepNext/>
      </w:pPr>
      <w:r>
        <w:t>try {</w:t>
      </w:r>
    </w:p>
    <w:p w14:paraId="3171CA55" w14:textId="77777777" w:rsidR="004A1A53" w:rsidRDefault="00807EAD">
      <w:pPr>
        <w:pStyle w:val="CommandBlock"/>
        <w:keepNext/>
      </w:pPr>
      <w:r>
        <w:t xml:space="preserve">    erl -noshell -pa .\erlang -s failures main -s init stop</w:t>
      </w:r>
    </w:p>
    <w:p w14:paraId="756BF1E6" w14:textId="77777777" w:rsidR="004A1A53" w:rsidRDefault="00807EAD">
      <w:pPr>
        <w:pStyle w:val="CommandBlock"/>
        <w:keepNext/>
      </w:pPr>
      <w:r>
        <w:t xml:space="preserve">    $LASTEXITCODE</w:t>
      </w:r>
    </w:p>
    <w:p w14:paraId="492BE849" w14:textId="77777777" w:rsidR="004A1A53" w:rsidRDefault="00807EAD">
      <w:pPr>
        <w:pStyle w:val="CommandBlock"/>
        <w:keepNext/>
      </w:pPr>
      <w:r>
        <w:t>} finally {</w:t>
      </w:r>
    </w:p>
    <w:p w14:paraId="347B095E" w14:textId="77777777" w:rsidR="004A1A53" w:rsidRDefault="00807EAD">
      <w:pPr>
        <w:pStyle w:val="CommandBlock"/>
        <w:keepNext/>
      </w:pPr>
      <w:r>
        <w:t xml:space="preserve">    $readKeyId = $readIssued[1] -replace "Key id: ", ""</w:t>
      </w:r>
    </w:p>
    <w:p w14:paraId="6F23349C" w14:textId="77777777" w:rsidR="004A1A53" w:rsidRDefault="00807EAD">
      <w:pPr>
        <w:pStyle w:val="CommandBlock"/>
        <w:keepNext/>
      </w:pPr>
      <w:r>
        <w:t xml:space="preserve">    $revoked = erl -noshell -pa .\erlang -run keys main revoke $readKeyId `</w:t>
      </w:r>
    </w:p>
    <w:p w14:paraId="34A6403B" w14:textId="77777777" w:rsidR="004A1A53" w:rsidRDefault="00807EAD">
      <w:pPr>
        <w:pStyle w:val="CommandBlock"/>
        <w:keepNext/>
      </w:pPr>
      <w:r>
        <w:t xml:space="preserve">        -s init stop</w:t>
      </w:r>
    </w:p>
    <w:p w14:paraId="68FADF23" w14:textId="77777777" w:rsidR="004A1A53" w:rsidRDefault="00807EAD">
      <w:pPr>
        <w:pStyle w:val="CommandBlock"/>
        <w:keepNext/>
      </w:pPr>
      <w:r>
        <w:t xml:space="preserve">    $LASTEXITCODE</w:t>
      </w:r>
    </w:p>
    <w:p w14:paraId="7B4F3B65" w14:textId="77777777" w:rsidR="004A1A53" w:rsidRDefault="00807EAD">
      <w:pPr>
        <w:pStyle w:val="CommandBlock"/>
        <w:keepNext/>
      </w:pPr>
      <w:r>
        <w:t xml:space="preserve">    Remove-Item Env:SPA_API_READ_KEY</w:t>
      </w:r>
    </w:p>
    <w:p w14:paraId="29A6914C" w14:textId="77777777" w:rsidR="004A1A53" w:rsidRDefault="00807EAD">
      <w:pPr>
        <w:pStyle w:val="CommandBlock"/>
      </w:pPr>
      <w:r>
        <w:t>}</w:t>
      </w:r>
    </w:p>
    <w:p w14:paraId="7620D0F8" w14:textId="77777777" w:rsidR="004A1A53" w:rsidRDefault="004A1A53">
      <w:pPr>
        <w:keepNext/>
      </w:pPr>
    </w:p>
    <w:p w14:paraId="63FDBB6B" w14:textId="77777777" w:rsidR="004A1A53" w:rsidRDefault="00807EAD">
      <w:pPr>
        <w:pStyle w:val="Heading3"/>
      </w:pPr>
      <w:r>
        <w:t>Windows PowerShell No Server Check</w:t>
      </w:r>
    </w:p>
    <w:p w14:paraId="180BE57E" w14:textId="77777777" w:rsidR="004A1A53" w:rsidRDefault="00807EAD">
      <w:pPr>
        <w:keepNext/>
      </w:pPr>
      <w:r>
        <w:t>With the server stopped, run the same lines again in Terminal 2, without the build. The first request is refused, and the client stops.</w:t>
      </w:r>
    </w:p>
    <w:p w14:paraId="1B6FE2A6" w14:textId="77777777" w:rsidR="004A1A53" w:rsidRDefault="004A1A53">
      <w:pPr>
        <w:keepNext/>
      </w:pPr>
    </w:p>
    <w:p w14:paraId="2E56C5E9" w14:textId="77777777" w:rsidR="004A1A53" w:rsidRDefault="00807EAD">
      <w:pPr>
        <w:pStyle w:val="CommandBlock"/>
        <w:keepNext/>
      </w:pPr>
      <w:r>
        <w:t>$readIssued = erl -noshell -pa .\erlang -run keys main issue read `</w:t>
      </w:r>
    </w:p>
    <w:p w14:paraId="51F339AF" w14:textId="77777777" w:rsidR="004A1A53" w:rsidRDefault="00807EAD">
      <w:pPr>
        <w:pStyle w:val="CommandBlock"/>
        <w:keepNext/>
      </w:pPr>
      <w:r>
        <w:t xml:space="preserve">    -s init stop</w:t>
      </w:r>
    </w:p>
    <w:p w14:paraId="7AF8D7B2" w14:textId="77777777" w:rsidR="004A1A53" w:rsidRDefault="00807EAD">
      <w:pPr>
        <w:pStyle w:val="CommandBlock"/>
        <w:keepNext/>
      </w:pPr>
      <w:r>
        <w:t>$env:SPA_API_READ_KEY = $readIssued[2]</w:t>
      </w:r>
    </w:p>
    <w:p w14:paraId="3777C1CC" w14:textId="77777777" w:rsidR="004A1A53" w:rsidRDefault="00807EAD">
      <w:pPr>
        <w:pStyle w:val="CommandBlock"/>
        <w:keepNext/>
      </w:pPr>
      <w:r>
        <w:t>try {</w:t>
      </w:r>
    </w:p>
    <w:p w14:paraId="08528BF3" w14:textId="77777777" w:rsidR="004A1A53" w:rsidRDefault="00807EAD">
      <w:pPr>
        <w:pStyle w:val="CommandBlock"/>
        <w:keepNext/>
      </w:pPr>
      <w:r>
        <w:t xml:space="preserve">    erl -noshell -pa .\erlang -s failures main -s init stop</w:t>
      </w:r>
    </w:p>
    <w:p w14:paraId="61CF9EC6" w14:textId="77777777" w:rsidR="004A1A53" w:rsidRDefault="00807EAD">
      <w:pPr>
        <w:pStyle w:val="CommandBlock"/>
        <w:keepNext/>
      </w:pPr>
      <w:r>
        <w:t xml:space="preserve">    $LASTEXITCODE</w:t>
      </w:r>
    </w:p>
    <w:p w14:paraId="750B064A" w14:textId="77777777" w:rsidR="004A1A53" w:rsidRDefault="00807EAD">
      <w:pPr>
        <w:pStyle w:val="CommandBlock"/>
        <w:keepNext/>
      </w:pPr>
      <w:r>
        <w:t>} finally {</w:t>
      </w:r>
    </w:p>
    <w:p w14:paraId="42FD4875" w14:textId="77777777" w:rsidR="004A1A53" w:rsidRDefault="00807EAD">
      <w:pPr>
        <w:pStyle w:val="CommandBlock"/>
        <w:keepNext/>
      </w:pPr>
      <w:r>
        <w:t xml:space="preserve">    $readKeyId = $readIssued[1] -replace "Key id: ", ""</w:t>
      </w:r>
    </w:p>
    <w:p w14:paraId="09D188D9" w14:textId="77777777" w:rsidR="004A1A53" w:rsidRDefault="00807EAD">
      <w:pPr>
        <w:pStyle w:val="CommandBlock"/>
        <w:keepNext/>
      </w:pPr>
      <w:r>
        <w:t xml:space="preserve">    $revoked = erl -noshell -pa .\erlang -run keys main revoke $readKeyId `</w:t>
      </w:r>
    </w:p>
    <w:p w14:paraId="467BA63A" w14:textId="77777777" w:rsidR="004A1A53" w:rsidRDefault="00807EAD">
      <w:pPr>
        <w:pStyle w:val="CommandBlock"/>
        <w:keepNext/>
      </w:pPr>
      <w:r>
        <w:t xml:space="preserve">        -s init stop</w:t>
      </w:r>
    </w:p>
    <w:p w14:paraId="10A4DE28" w14:textId="77777777" w:rsidR="004A1A53" w:rsidRDefault="00807EAD">
      <w:pPr>
        <w:pStyle w:val="CommandBlock"/>
        <w:keepNext/>
      </w:pPr>
      <w:r>
        <w:t xml:space="preserve">    $LASTEXITCODE</w:t>
      </w:r>
    </w:p>
    <w:p w14:paraId="1FEB6B44" w14:textId="77777777" w:rsidR="004A1A53" w:rsidRDefault="00807EAD">
      <w:pPr>
        <w:pStyle w:val="CommandBlock"/>
        <w:keepNext/>
      </w:pPr>
      <w:r>
        <w:t xml:space="preserve">    Remove-Item Env:SPA_API_READ_KEY</w:t>
      </w:r>
    </w:p>
    <w:p w14:paraId="257ED52A" w14:textId="77777777" w:rsidR="004A1A53" w:rsidRDefault="00807EAD">
      <w:pPr>
        <w:pStyle w:val="CommandBlock"/>
      </w:pPr>
      <w:r>
        <w:t>}</w:t>
      </w:r>
    </w:p>
    <w:p w14:paraId="0DC46E59" w14:textId="77777777" w:rsidR="004A1A53" w:rsidRDefault="004A1A53">
      <w:pPr>
        <w:keepNext/>
      </w:pPr>
    </w:p>
    <w:p w14:paraId="43CA07C0" w14:textId="77777777" w:rsidR="004A1A53" w:rsidRDefault="00807EAD">
      <w:pPr>
        <w:pStyle w:val="Heading3"/>
      </w:pPr>
      <w:r>
        <w:t>Linux or macOS Build and Run</w:t>
      </w:r>
    </w:p>
    <w:p w14:paraId="38982C2A" w14:textId="77777777" w:rsidR="004A1A53" w:rsidRDefault="00807EAD">
      <w:pPr>
        <w:keepNext/>
      </w:pPr>
      <w:r>
        <w:t>In Terminal 1, then in Terminal 2; for the No Server Check, stop the server and run the second block again. Remember, bash has no finally: if you stop a run early, run the revoke lines by hand (Lesson 6.19a).</w:t>
      </w:r>
    </w:p>
    <w:p w14:paraId="40E311D0" w14:textId="77777777" w:rsidR="004A1A53" w:rsidRDefault="004A1A53">
      <w:pPr>
        <w:keepNext/>
      </w:pPr>
    </w:p>
    <w:p w14:paraId="622F2822" w14:textId="77777777" w:rsidR="004A1A53" w:rsidRDefault="00807EAD">
      <w:pPr>
        <w:pStyle w:val="CommandBlock"/>
        <w:keepNext/>
      </w:pPr>
      <w:r>
        <w:t>erlc -o ./erlang -I ./vendor/mysql/include ./vendor/mysql/src/*.erl \</w:t>
      </w:r>
    </w:p>
    <w:p w14:paraId="46239CCF" w14:textId="77777777" w:rsidR="004A1A53" w:rsidRDefault="00807EAD">
      <w:pPr>
        <w:pStyle w:val="CommandBlock"/>
        <w:keepNext/>
      </w:pPr>
      <w:r>
        <w:t xml:space="preserve">    ./erlang/contacts.erl ./erlang/contact_store.erl ./erlang/contact_create.erl \</w:t>
      </w:r>
    </w:p>
    <w:p w14:paraId="5F437FB9" w14:textId="77777777" w:rsidR="004A1A53" w:rsidRDefault="00807EAD">
      <w:pPr>
        <w:pStyle w:val="CommandBlock"/>
        <w:keepNext/>
      </w:pPr>
      <w:r>
        <w:t xml:space="preserve">    ./erlang/contact_delete.erl ./erlang/contact_replace.erl \</w:t>
      </w:r>
    </w:p>
    <w:p w14:paraId="3B87C3D5" w14:textId="77777777" w:rsidR="004A1A53" w:rsidRDefault="00807EAD">
      <w:pPr>
        <w:pStyle w:val="CommandBlock"/>
        <w:keepNext/>
      </w:pPr>
      <w:r>
        <w:t xml:space="preserve">    ./erlang/contact_patch.erl ./erlang/contact_page.erl ./erlang/api_keys.erl \</w:t>
      </w:r>
    </w:p>
    <w:p w14:paraId="6270A43C" w14:textId="77777777" w:rsidR="004A1A53" w:rsidRDefault="00807EAD">
      <w:pPr>
        <w:pStyle w:val="CommandBlock"/>
        <w:keepNext/>
      </w:pPr>
      <w:r>
        <w:t xml:space="preserve">    ./erlang/keys.erl ./erlang/practice.erl ./erlang/server.erl \</w:t>
      </w:r>
    </w:p>
    <w:p w14:paraId="1659742E" w14:textId="77777777" w:rsidR="004A1A53" w:rsidRDefault="00807EAD">
      <w:pPr>
        <w:pStyle w:val="CommandBlock"/>
        <w:keepNext/>
      </w:pPr>
      <w:r>
        <w:t xml:space="preserve">    ./erlang/basic_failures.erl ./erlang/api_client.erl \</w:t>
      </w:r>
    </w:p>
    <w:p w14:paraId="00CACF26" w14:textId="77777777" w:rsidR="004A1A53" w:rsidRDefault="00807EAD">
      <w:pPr>
        <w:pStyle w:val="CommandBlock"/>
        <w:keepNext/>
      </w:pPr>
      <w:r>
        <w:t xml:space="preserve">    ./erlang/api_failure.erl ./erlang/failures.erl</w:t>
      </w:r>
    </w:p>
    <w:p w14:paraId="7F798E63" w14:textId="77777777" w:rsidR="004A1A53" w:rsidRDefault="00807EAD">
      <w:pPr>
        <w:pStyle w:val="CommandBlock"/>
      </w:pPr>
      <w:r>
        <w:t>erl +B -noshell -pa ./erlang -s server main</w:t>
      </w:r>
    </w:p>
    <w:p w14:paraId="755864E6" w14:textId="77777777" w:rsidR="004A1A53" w:rsidRDefault="004A1A53">
      <w:pPr>
        <w:keepNext/>
      </w:pPr>
    </w:p>
    <w:p w14:paraId="5B23B760" w14:textId="77777777" w:rsidR="004A1A53" w:rsidRDefault="00807EAD">
      <w:pPr>
        <w:pStyle w:val="CommandBlock"/>
        <w:keepNext/>
      </w:pPr>
      <w:r>
        <w:t>read_issued="$(erl -noshell -pa ./erlang -run keys main issue read -s init stop)"</w:t>
      </w:r>
    </w:p>
    <w:p w14:paraId="043EC667" w14:textId="77777777" w:rsidR="004A1A53" w:rsidRDefault="00807EAD">
      <w:pPr>
        <w:pStyle w:val="CommandBlock"/>
        <w:keepNext/>
      </w:pPr>
      <w:r>
        <w:t>export SPA_API_READ_KEY="$(echo "$read_issued" | tail -n 1)"</w:t>
      </w:r>
    </w:p>
    <w:p w14:paraId="774E1FCD" w14:textId="77777777" w:rsidR="004A1A53" w:rsidRDefault="00807EAD">
      <w:pPr>
        <w:pStyle w:val="CommandBlock"/>
        <w:keepNext/>
      </w:pPr>
      <w:r>
        <w:t>erl -noshell -pa ./erlang -s failures main -s init stop</w:t>
      </w:r>
    </w:p>
    <w:p w14:paraId="0B26F922" w14:textId="77777777" w:rsidR="004A1A53" w:rsidRDefault="00807EAD">
      <w:pPr>
        <w:pStyle w:val="CommandBlock"/>
        <w:keepNext/>
      </w:pPr>
      <w:r>
        <w:t>echo $?</w:t>
      </w:r>
    </w:p>
    <w:p w14:paraId="713031FD" w14:textId="77777777" w:rsidR="004A1A53" w:rsidRDefault="00807EAD">
      <w:pPr>
        <w:pStyle w:val="CommandBlock"/>
        <w:keepNext/>
      </w:pPr>
      <w:r>
        <w:t>read_line="$(echo "$read_issued" | head -n 2 | tail -n 1)"</w:t>
      </w:r>
    </w:p>
    <w:p w14:paraId="60FAB04B" w14:textId="77777777" w:rsidR="004A1A53" w:rsidRDefault="00807EAD">
      <w:pPr>
        <w:pStyle w:val="CommandBlock"/>
        <w:keepNext/>
      </w:pPr>
      <w:r>
        <w:t>erl -noshell -pa ./erlang -run keys main revoke "${read_line:8}" \</w:t>
      </w:r>
    </w:p>
    <w:p w14:paraId="0C4A10FB" w14:textId="77777777" w:rsidR="004A1A53" w:rsidRDefault="00807EAD">
      <w:pPr>
        <w:pStyle w:val="CommandBlock"/>
        <w:keepNext/>
      </w:pPr>
      <w:r>
        <w:t xml:space="preserve">    -s init stop &gt; /dev/null</w:t>
      </w:r>
    </w:p>
    <w:p w14:paraId="107A1799" w14:textId="77777777" w:rsidR="004A1A53" w:rsidRDefault="00807EAD">
      <w:pPr>
        <w:pStyle w:val="CommandBlock"/>
        <w:keepNext/>
      </w:pPr>
      <w:r>
        <w:t>echo $?</w:t>
      </w:r>
    </w:p>
    <w:p w14:paraId="36E7F4B7" w14:textId="77777777" w:rsidR="004A1A53" w:rsidRDefault="00807EAD">
      <w:pPr>
        <w:pStyle w:val="CommandBlock"/>
      </w:pPr>
      <w:r>
        <w:t>unset SPA_API_READ_KEY</w:t>
      </w:r>
    </w:p>
    <w:p w14:paraId="7BA3E9CB" w14:textId="77777777" w:rsidR="004A1A53" w:rsidRDefault="004A1A53">
      <w:pPr>
        <w:keepNext/>
      </w:pPr>
    </w:p>
    <w:p w14:paraId="5A4CFE5D" w14:textId="77777777" w:rsidR="004A1A53" w:rsidRDefault="00807EAD">
      <w:pPr>
        <w:pStyle w:val="Heading3"/>
      </w:pPr>
      <w:r>
        <w:t>Check Your Results</w:t>
      </w:r>
    </w:p>
    <w:p w14:paraId="56C72C19" w14:textId="77777777" w:rsidR="004A1A53" w:rsidRDefault="00807EAD">
      <w:r>
        <w:t>Terminal 2 must show the Failures lines of the Required Clean-Run Output, then 0 and 0, and the No Server lines, then 1 and 0. This language's Reason lines are "Reason: TLS client: In state wait_cert_cr at ssl_handshake.erl:2304 generated CLIENT ALERT: Fatal - Unknown CA" for the certificate, "Reason: timeout" for the timeout, and "Reason: econnrefused" with no server. The number after ssl_handshake.erl names a line of Erlang's own ssl code, so it may differ on your computer.</w:t>
      </w:r>
    </w:p>
    <w:p w14:paraId="31F38DA7" w14:textId="77777777" w:rsidR="004A1A53" w:rsidRDefault="004A1A53">
      <w:pPr>
        <w:keepNext/>
      </w:pPr>
    </w:p>
    <w:p w14:paraId="678E1FF3" w14:textId="77777777" w:rsidR="004A1A53" w:rsidRDefault="004A1A53">
      <w:pPr>
        <w:keepNext/>
      </w:pPr>
    </w:p>
    <w:p w14:paraId="526C96C7" w14:textId="77777777" w:rsidR="004A1A53" w:rsidRDefault="00807EAD">
      <w:pPr>
        <w:pStyle w:val="Heading2"/>
      </w:pPr>
      <w:r>
        <w:t>What to Notice</w:t>
      </w:r>
    </w:p>
    <w:p w14:paraId="2AE1208B" w14:textId="77777777" w:rsidR="004A1A53" w:rsidRDefault="00807EAD">
      <w:pPr>
        <w:pStyle w:val="ListBullet"/>
      </w:pPr>
      <w:r>
        <w:t>timer:sleep holds only the process that serves this connection: httpd serves every other connection in a process of its own meanwhile.</w:t>
      </w:r>
    </w:p>
    <w:p w14:paraId="19AA3C94" w14:textId="77777777" w:rsidR="004A1A53" w:rsidRDefault="00807EAD">
      <w:pPr>
        <w:pStyle w:val="ListBullet"/>
      </w:pPr>
      <w:r>
        <w:t>send_practice adds retry-after only when the answer has one, a header named as text, which httpd sends as written (Lesson 6.16a).</w:t>
      </w:r>
    </w:p>
    <w:p w14:paraId="32E2C991" w14:textId="77777777" w:rsidR="004A1A53" w:rsidRDefault="00807EAD">
      <w:pPr>
        <w:pStyle w:val="ListBullet"/>
      </w:pPr>
      <w:r>
        <w:t>send_request names the course CA with every request, not in the client, so a client without the course CA cannot be made by leaving a setting out. send_without_course_ca is its own small request, with public_key:cacerts_get(), the authorities Windows trusts, and a second profile, so the two clients never share a connection.</w:t>
      </w:r>
    </w:p>
    <w:p w14:paraId="415B844F" w14:textId="77777777" w:rsidR="004A1A53" w:rsidRDefault="00807EAD">
      <w:pPr>
        <w:pStyle w:val="ListBullet"/>
      </w:pPr>
      <w:r>
        <w:t>classify has one clause per kind of status, and the clauses are tried in order, so the clauses for 401, 403, and 429 come before the one for 400 to 599.</w:t>
      </w:r>
    </w:p>
    <w:p w14:paraId="6EEFB339" w14:textId="77777777" w:rsidR="004A1A53" w:rsidRDefault="00807EAD">
      <w:pPr>
        <w:pStyle w:val="ListBullet"/>
      </w:pPr>
      <w:r>
        <w:t>read_error's code is a binary when it came from the body and a list in the fallback, so =:= with the fallback's text is true only for the fallback.</w:t>
      </w:r>
    </w:p>
    <w:p w14:paraId="7CBB7A74" w14:textId="77777777" w:rsidR="004A1A53" w:rsidRDefault="004A1A53">
      <w:pPr>
        <w:keepNext/>
      </w:pPr>
    </w:p>
    <w:p w14:paraId="3F55B1F2" w14:textId="77777777" w:rsidR="004A1A53" w:rsidRDefault="00807EAD">
      <w:pPr>
        <w:pStyle w:val="Heading3"/>
      </w:pPr>
      <w:r>
        <w:t>Basic and Production-Minded Comparison</w:t>
      </w:r>
    </w:p>
    <w:p w14:paraId="559869DA" w14:textId="77777777" w:rsidR="004A1A53" w:rsidRDefault="00807EAD">
      <w:r>
        <w:t>Both Erlang clients meet the same broken answers. The Basic one checks each answer where it arrives, so every new kind of failure means another check in another place. The Production-Minded client sends everything through send_request and classify_failure, so all nine requests, the refused one included, are named by the same words in one place, and the run's exit code says whether the server could be reached at all.</w:t>
      </w:r>
    </w:p>
    <w:p w14:paraId="5321C156" w14:textId="77777777" w:rsidR="004A1A53" w:rsidRDefault="004A1A53">
      <w:pPr>
        <w:keepNext/>
      </w:pPr>
    </w:p>
    <w:p w14:paraId="5102E4B8" w14:textId="77777777" w:rsidR="004A1A53" w:rsidRDefault="004A1A53">
      <w:pPr>
        <w:keepNext/>
      </w:pPr>
    </w:p>
    <w:p w14:paraId="770D56EF" w14:textId="77777777" w:rsidR="004A1A53" w:rsidRDefault="004A1A53">
      <w:pPr>
        <w:keepNext/>
      </w:pPr>
    </w:p>
    <w:p w14:paraId="55CD04D6" w14:textId="77777777" w:rsidR="004A1A53" w:rsidRDefault="00807EAD">
      <w:pPr>
        <w:pStyle w:val="Heading1"/>
      </w:pPr>
      <w:r>
        <w:t>Solidity Implementation</w:t>
      </w:r>
    </w:p>
    <w:p w14:paraId="353F62E1" w14:textId="77777777" w:rsidR="004A1A53" w:rsidRDefault="00807EAD">
      <w:r>
        <w:t xml:space="preserve">Solidity's section maps Lesson 6.21 onto the honest counterpart that Concept describes: the gas limit is the timeout, a revert's reason is the error body, a Panic is an error that is not the API's, and forge itself reports a chain it cannot reach. Remember, forge script --broadcast sends a script's marked calls as transactions, and --unlocked --sender sends them from anvil's first test account; without --broadcast, forge runs the script on its own copy of the chain and sends nothing (Lesson 6.5a). --json | </w:t>
      </w:r>
      <w:r>
        <w:t>ConvertFrom-Json | ForEach-Object { $_.logs } prints console.log's lines exactly (Lesson 6.13a). Every Solidity block runs in the lesson-6.21-extended folder.</w:t>
      </w:r>
    </w:p>
    <w:p w14:paraId="5BC1231C" w14:textId="77777777" w:rsidR="004A1A53" w:rsidRDefault="004A1A53">
      <w:pPr>
        <w:keepNext/>
      </w:pPr>
    </w:p>
    <w:p w14:paraId="1B6CCD0E" w14:textId="77777777" w:rsidR="004A1A53" w:rsidRDefault="004A1A53">
      <w:pPr>
        <w:keepNext/>
      </w:pPr>
    </w:p>
    <w:p w14:paraId="38034A6F" w14:textId="77777777" w:rsidR="004A1A53" w:rsidRDefault="00807EAD">
      <w:pPr>
        <w:pStyle w:val="Heading2"/>
      </w:pPr>
      <w:r>
        <w:t>The Practice Contract</w:t>
      </w:r>
    </w:p>
    <w:p w14:paraId="714B4E93" w14:textId="77777777" w:rsidR="004A1A53" w:rsidRDefault="00807EAD">
      <w:r>
        <w:t>PracticeApi is new: four functions that fail on purpose, as Lesson 6.21's practice routes do, and need no role, because they return no contact data and change nothing. ContactApi is Lesson 6.20a's, copied unchanged in step 1, and Lesson 6.16a's DeployContactApi puts it on the chain. Read slow first, then brokenError.</w:t>
      </w:r>
    </w:p>
    <w:p w14:paraId="71125DD4" w14:textId="77777777" w:rsidR="004A1A53" w:rsidRDefault="004A1A53">
      <w:pPr>
        <w:keepNext/>
      </w:pPr>
    </w:p>
    <w:p w14:paraId="68A674BD" w14:textId="77777777" w:rsidR="004A1A53" w:rsidRDefault="00807EAD">
      <w:pPr>
        <w:pStyle w:val="Heading3"/>
      </w:pPr>
      <w:r>
        <w:t>solidity/script/PracticeApi.sol</w:t>
      </w:r>
    </w:p>
    <w:p w14:paraId="54D9780F" w14:textId="77777777" w:rsidR="004A1A53" w:rsidRDefault="00807EAD">
      <w:pPr>
        <w:pStyle w:val="SourceCode"/>
        <w:keepNext/>
      </w:pPr>
      <w:r>
        <w:t>// SPDX-License-Identifier: MIT</w:t>
      </w:r>
    </w:p>
    <w:p w14:paraId="35DFCBE4" w14:textId="77777777" w:rsidR="004A1A53" w:rsidRDefault="00807EAD">
      <w:pPr>
        <w:pStyle w:val="SourceCode"/>
        <w:keepNext/>
      </w:pPr>
      <w:r>
        <w:t>pragma solidity ^0.8.20;</w:t>
      </w:r>
    </w:p>
    <w:p w14:paraId="659DA7A4" w14:textId="77777777" w:rsidR="004A1A53" w:rsidRDefault="004A1A53">
      <w:pPr>
        <w:pStyle w:val="SourceCode"/>
        <w:keepNext/>
      </w:pPr>
    </w:p>
    <w:p w14:paraId="6C353929" w14:textId="77777777" w:rsidR="004A1A53" w:rsidRDefault="00807EAD">
      <w:pPr>
        <w:pStyle w:val="SourceCode"/>
      </w:pPr>
      <w:r>
        <w:t>// Lesson 6.21a: the practice contract. Each function answers the way a</w:t>
      </w:r>
    </w:p>
    <w:p w14:paraId="50DEBA07" w14:textId="77777777" w:rsidR="004A1A53" w:rsidRDefault="00807EAD">
      <w:pPr>
        <w:pStyle w:val="SourceCode"/>
      </w:pPr>
      <w:r>
        <w:t>// busy or broken contract might, on purpose, so a script's error handling</w:t>
      </w:r>
    </w:p>
    <w:p w14:paraId="0B937A2F" w14:textId="77777777" w:rsidR="004A1A53" w:rsidRDefault="00807EAD">
      <w:pPr>
        <w:pStyle w:val="SourceCode"/>
      </w:pPr>
      <w:r>
        <w:t>// can be tried against it. They are for practice only: a real contract has</w:t>
      </w:r>
    </w:p>
    <w:p w14:paraId="33C3162C" w14:textId="77777777" w:rsidR="004A1A53" w:rsidRDefault="00807EAD">
      <w:pPr>
        <w:pStyle w:val="SourceCode"/>
      </w:pPr>
      <w:r>
        <w:t>// no such functions, and the chapter's project leaves them out. Like</w:t>
      </w:r>
    </w:p>
    <w:p w14:paraId="5E365932" w14:textId="77777777" w:rsidR="004A1A53" w:rsidRDefault="00807EAD">
      <w:pPr>
        <w:pStyle w:val="SourceCode"/>
      </w:pPr>
      <w:r>
        <w:t>// health, they need no role: they return no contact data and change</w:t>
      </w:r>
    </w:p>
    <w:p w14:paraId="6608AA61" w14:textId="77777777" w:rsidR="004A1A53" w:rsidRDefault="00807EAD">
      <w:pPr>
        <w:pStyle w:val="SourceCode"/>
      </w:pPr>
      <w:r>
        <w:t>// nothing.</w:t>
      </w:r>
    </w:p>
    <w:p w14:paraId="757D358F" w14:textId="77777777" w:rsidR="004A1A53" w:rsidRDefault="00807EAD">
      <w:pPr>
        <w:pStyle w:val="SourceCode"/>
      </w:pPr>
      <w:r>
        <w:t>contract PracticeApi {</w:t>
      </w:r>
    </w:p>
    <w:p w14:paraId="5F7CA57C" w14:textId="77777777" w:rsidR="004A1A53" w:rsidRDefault="00807EAD">
      <w:pPr>
        <w:pStyle w:val="SourceCode"/>
      </w:pPr>
      <w:r>
        <w:t xml:space="preserve">    // How many times slow adds a number: more work than a call given the</w:t>
      </w:r>
    </w:p>
    <w:p w14:paraId="4BE56DAC" w14:textId="77777777" w:rsidR="004A1A53" w:rsidRDefault="00807EAD">
      <w:pPr>
        <w:pStyle w:val="SourceCode"/>
      </w:pPr>
      <w:r>
        <w:t xml:space="preserve">    // client's gas limit can pay for.</w:t>
      </w:r>
    </w:p>
    <w:p w14:paraId="3BAD4157" w14:textId="77777777" w:rsidR="004A1A53" w:rsidRDefault="00807EAD">
      <w:pPr>
        <w:pStyle w:val="SourceCode"/>
      </w:pPr>
      <w:r>
        <w:t xml:space="preserve">    uint256 constant SLOW_STEPS = 10000;</w:t>
      </w:r>
    </w:p>
    <w:p w14:paraId="00B088FE" w14:textId="77777777" w:rsidR="004A1A53" w:rsidRDefault="004A1A53">
      <w:pPr>
        <w:pStyle w:val="SourceCode"/>
      </w:pPr>
    </w:p>
    <w:p w14:paraId="0F841859" w14:textId="77777777" w:rsidR="004A1A53" w:rsidRDefault="00807EAD">
      <w:pPr>
        <w:pStyle w:val="SourceCode"/>
      </w:pPr>
      <w:r>
        <w:t xml:space="preserve">    // A correct answer, but only after a long piece of work. A contract</w:t>
      </w:r>
    </w:p>
    <w:p w14:paraId="59A6B7EB" w14:textId="77777777" w:rsidR="004A1A53" w:rsidRDefault="00807EAD">
      <w:pPr>
        <w:pStyle w:val="SourceCode"/>
      </w:pPr>
      <w:r>
        <w:t xml:space="preserve">    // has no clock to wait on: what makes a call slow is the work it does,</w:t>
      </w:r>
    </w:p>
    <w:p w14:paraId="6BEA9071" w14:textId="77777777" w:rsidR="004A1A53" w:rsidRDefault="00807EAD">
      <w:pPr>
        <w:pStyle w:val="SourceCode"/>
      </w:pPr>
      <w:r>
        <w:t xml:space="preserve">    // and every step costs gas. The sum is never used; the loop stands for</w:t>
      </w:r>
    </w:p>
    <w:p w14:paraId="20B42DF2" w14:textId="77777777" w:rsidR="004A1A53" w:rsidRDefault="00807EAD">
      <w:pPr>
        <w:pStyle w:val="SourceCode"/>
      </w:pPr>
      <w:r>
        <w:t xml:space="preserve">    // the work a busy contract does.</w:t>
      </w:r>
    </w:p>
    <w:p w14:paraId="3B537029" w14:textId="77777777" w:rsidR="004A1A53" w:rsidRDefault="00807EAD">
      <w:pPr>
        <w:pStyle w:val="SourceCode"/>
      </w:pPr>
      <w:r>
        <w:t xml:space="preserve">    function slow() external pure returns (string memory) {</w:t>
      </w:r>
    </w:p>
    <w:p w14:paraId="0B02A72B" w14:textId="77777777" w:rsidR="004A1A53" w:rsidRDefault="00807EAD">
      <w:pPr>
        <w:pStyle w:val="SourceCode"/>
      </w:pPr>
      <w:r>
        <w:t xml:space="preserve">        uint256 total = 0;</w:t>
      </w:r>
    </w:p>
    <w:p w14:paraId="7FD3E107" w14:textId="77777777" w:rsidR="004A1A53" w:rsidRDefault="00807EAD">
      <w:pPr>
        <w:pStyle w:val="SourceCode"/>
      </w:pPr>
      <w:r>
        <w:t xml:space="preserve">        for (uint256 step = 1; step &lt;= SLOW_STEPS; step++) {</w:t>
      </w:r>
    </w:p>
    <w:p w14:paraId="7E6CC386" w14:textId="77777777" w:rsidR="004A1A53" w:rsidRDefault="00807EAD">
      <w:pPr>
        <w:pStyle w:val="SourceCode"/>
      </w:pPr>
      <w:r>
        <w:t xml:space="preserve">            total += step;</w:t>
      </w:r>
    </w:p>
    <w:p w14:paraId="2D95E0CB" w14:textId="77777777" w:rsidR="004A1A53" w:rsidRDefault="00807EAD">
      <w:pPr>
        <w:pStyle w:val="SourceCode"/>
      </w:pPr>
      <w:r>
        <w:t xml:space="preserve">        }</w:t>
      </w:r>
    </w:p>
    <w:p w14:paraId="69DDA1FD" w14:textId="77777777" w:rsidR="004A1A53" w:rsidRDefault="00807EAD">
      <w:pPr>
        <w:pStyle w:val="SourceCode"/>
      </w:pPr>
      <w:r>
        <w:t xml:space="preserve">        return '{"status":"ok"}';</w:t>
      </w:r>
    </w:p>
    <w:p w14:paraId="769C435E" w14:textId="77777777" w:rsidR="004A1A53" w:rsidRDefault="00807EAD">
      <w:pPr>
        <w:pStyle w:val="SourceCode"/>
      </w:pPr>
      <w:r>
        <w:t xml:space="preserve">    }</w:t>
      </w:r>
    </w:p>
    <w:p w14:paraId="63D172E5" w14:textId="77777777" w:rsidR="004A1A53" w:rsidRDefault="004A1A53">
      <w:pPr>
        <w:pStyle w:val="SourceCode"/>
      </w:pPr>
    </w:p>
    <w:p w14:paraId="75319DDE" w14:textId="77777777" w:rsidR="004A1A53" w:rsidRDefault="00807EAD">
      <w:pPr>
        <w:pStyle w:val="SourceCode"/>
      </w:pPr>
      <w:r>
        <w:t xml:space="preserve">    // A success whose text stops before its closing brace: an answer cut</w:t>
      </w:r>
    </w:p>
    <w:p w14:paraId="0B825652" w14:textId="77777777" w:rsidR="004A1A53" w:rsidRDefault="00807EAD">
      <w:pPr>
        <w:pStyle w:val="SourceCode"/>
      </w:pPr>
      <w:r>
        <w:t xml:space="preserve">    // short, which no JSON reader accepts.</w:t>
      </w:r>
    </w:p>
    <w:p w14:paraId="22364741" w14:textId="77777777" w:rsidR="004A1A53" w:rsidRDefault="00807EAD">
      <w:pPr>
        <w:pStyle w:val="SourceCode"/>
      </w:pPr>
      <w:r>
        <w:t xml:space="preserve">    function notJson() external pure returns (string memory) {</w:t>
      </w:r>
    </w:p>
    <w:p w14:paraId="17585CB0" w14:textId="77777777" w:rsidR="004A1A53" w:rsidRDefault="00807EAD">
      <w:pPr>
        <w:pStyle w:val="SourceCode"/>
      </w:pPr>
      <w:r>
        <w:t xml:space="preserve">        return '{"status":"ok"';</w:t>
      </w:r>
    </w:p>
    <w:p w14:paraId="33E877C6" w14:textId="77777777" w:rsidR="004A1A53" w:rsidRDefault="00807EAD">
      <w:pPr>
        <w:pStyle w:val="SourceCode"/>
      </w:pPr>
      <w:r>
        <w:t xml:space="preserve">    }</w:t>
      </w:r>
    </w:p>
    <w:p w14:paraId="7847A45E" w14:textId="77777777" w:rsidR="004A1A53" w:rsidRDefault="004A1A53">
      <w:pPr>
        <w:pStyle w:val="SourceCode"/>
      </w:pPr>
    </w:p>
    <w:p w14:paraId="6F79A840" w14:textId="77777777" w:rsidR="004A1A53" w:rsidRDefault="00807EAD">
      <w:pPr>
        <w:pStyle w:val="SourceCode"/>
      </w:pPr>
      <w:r>
        <w:t xml:space="preserve">    // A refusal with this API's error body: the caller has made too many</w:t>
      </w:r>
    </w:p>
    <w:p w14:paraId="29389411" w14:textId="77777777" w:rsidR="004A1A53" w:rsidRDefault="00807EAD">
      <w:pPr>
        <w:pStyle w:val="SourceCode"/>
      </w:pPr>
      <w:r>
        <w:t xml:space="preserve">    // calls. Remember, a revert's reason is the error body (Lesson 6.15a).</w:t>
      </w:r>
    </w:p>
    <w:p w14:paraId="7A950A8B" w14:textId="77777777" w:rsidR="004A1A53" w:rsidRDefault="00807EAD">
      <w:pPr>
        <w:pStyle w:val="SourceCode"/>
      </w:pPr>
      <w:r>
        <w:t xml:space="preserve">    function rateLimited() external pure returns (string memory) {</w:t>
      </w:r>
    </w:p>
    <w:p w14:paraId="42C26371" w14:textId="77777777" w:rsidR="004A1A53" w:rsidRDefault="00807EAD">
      <w:pPr>
        <w:pStyle w:val="SourceCode"/>
      </w:pPr>
      <w:r>
        <w:t xml:space="preserve">        revert('{"code":"rate_limited","message":"too many requests"}');</w:t>
      </w:r>
    </w:p>
    <w:p w14:paraId="366DC416" w14:textId="77777777" w:rsidR="004A1A53" w:rsidRDefault="00807EAD">
      <w:pPr>
        <w:pStyle w:val="SourceCode"/>
      </w:pPr>
      <w:r>
        <w:t xml:space="preserve">    }</w:t>
      </w:r>
    </w:p>
    <w:p w14:paraId="2C085842" w14:textId="77777777" w:rsidR="004A1A53" w:rsidRDefault="004A1A53">
      <w:pPr>
        <w:pStyle w:val="SourceCode"/>
      </w:pPr>
    </w:p>
    <w:p w14:paraId="572EB4C4" w14:textId="77777777" w:rsidR="004A1A53" w:rsidRDefault="00807EAD">
      <w:pPr>
        <w:pStyle w:val="SourceCode"/>
      </w:pPr>
      <w:r>
        <w:t xml:space="preserve">    // A bug on purpose: the list is empty, so item 0 does not exist, and</w:t>
      </w:r>
    </w:p>
    <w:p w14:paraId="35D9A669" w14:textId="77777777" w:rsidR="004A1A53" w:rsidRDefault="00807EAD">
      <w:pPr>
        <w:pStyle w:val="SourceCode"/>
      </w:pPr>
      <w:r>
        <w:t xml:space="preserve">    // Solidity's built-in check stops the call with a Panic, its own</w:t>
      </w:r>
    </w:p>
    <w:p w14:paraId="79D1D080" w14:textId="77777777" w:rsidR="004A1A53" w:rsidRDefault="00807EAD">
      <w:pPr>
        <w:pStyle w:val="SourceCode"/>
      </w:pPr>
      <w:r>
        <w:t xml:space="preserve">    // error, instead of this API's error body, as a crashed framework</w:t>
      </w:r>
    </w:p>
    <w:p w14:paraId="0138ADD9" w14:textId="77777777" w:rsidR="004A1A53" w:rsidRDefault="00807EAD">
      <w:pPr>
        <w:pStyle w:val="SourceCode"/>
      </w:pPr>
      <w:r>
        <w:t xml:space="preserve">    // answers with its own page.</w:t>
      </w:r>
    </w:p>
    <w:p w14:paraId="76720E4F" w14:textId="77777777" w:rsidR="004A1A53" w:rsidRDefault="00807EAD">
      <w:pPr>
        <w:pStyle w:val="SourceCode"/>
      </w:pPr>
      <w:r>
        <w:t xml:space="preserve">    function brokenError() external pure returns (string memory) {</w:t>
      </w:r>
    </w:p>
    <w:p w14:paraId="109BDA8C" w14:textId="77777777" w:rsidR="004A1A53" w:rsidRDefault="00807EAD">
      <w:pPr>
        <w:pStyle w:val="SourceCode"/>
      </w:pPr>
      <w:r>
        <w:t xml:space="preserve">        string[] memory records = new string[](0);</w:t>
      </w:r>
    </w:p>
    <w:p w14:paraId="461BF6D0" w14:textId="77777777" w:rsidR="004A1A53" w:rsidRDefault="00807EAD">
      <w:pPr>
        <w:pStyle w:val="SourceCode"/>
        <w:keepNext/>
      </w:pPr>
      <w:r>
        <w:t xml:space="preserve">        return records[0];</w:t>
      </w:r>
    </w:p>
    <w:p w14:paraId="39D86E1E" w14:textId="77777777" w:rsidR="004A1A53" w:rsidRDefault="00807EAD">
      <w:pPr>
        <w:pStyle w:val="SourceCode"/>
        <w:keepNext/>
      </w:pPr>
      <w:r>
        <w:t xml:space="preserve">    }</w:t>
      </w:r>
    </w:p>
    <w:p w14:paraId="3F054599" w14:textId="77777777" w:rsidR="004A1A53" w:rsidRDefault="00807EAD">
      <w:pPr>
        <w:pStyle w:val="SourceCode"/>
      </w:pPr>
      <w:r>
        <w:t>}</w:t>
      </w:r>
    </w:p>
    <w:p w14:paraId="484BCA1C" w14:textId="77777777" w:rsidR="004A1A53" w:rsidRDefault="004A1A53">
      <w:pPr>
        <w:keepNext/>
      </w:pPr>
    </w:p>
    <w:p w14:paraId="1E95719C" w14:textId="77777777" w:rsidR="004A1A53" w:rsidRDefault="004A1A53">
      <w:pPr>
        <w:keepNext/>
      </w:pPr>
    </w:p>
    <w:p w14:paraId="6634348D" w14:textId="77777777" w:rsidR="004A1A53" w:rsidRDefault="00807EAD">
      <w:pPr>
        <w:pStyle w:val="Heading2"/>
      </w:pPr>
      <w:r>
        <w:t>Basic Implementation</w:t>
      </w:r>
    </w:p>
    <w:p w14:paraId="7BD0FEFA" w14:textId="77777777" w:rsidR="004A1A53" w:rsidRDefault="00807EAD">
      <w:r>
        <w:t>BasicFailures makes the practice contract on forge's own chain in memory and calls each function once, inside try, with the gas limit CALL_GAS, checking each answer right where it arrives. It needs no chain, so anvil is not running yet. Every step is commented, so read the comments as you type them.</w:t>
      </w:r>
    </w:p>
    <w:p w14:paraId="1BD2C365" w14:textId="77777777" w:rsidR="004A1A53" w:rsidRDefault="004A1A53">
      <w:pPr>
        <w:keepNext/>
      </w:pPr>
    </w:p>
    <w:p w14:paraId="7F9EB5DB" w14:textId="77777777" w:rsidR="004A1A53" w:rsidRDefault="00807EAD">
      <w:pPr>
        <w:pStyle w:val="Heading3"/>
      </w:pPr>
      <w:r>
        <w:t>solidity/script/BasicFailures.s.sol</w:t>
      </w:r>
    </w:p>
    <w:p w14:paraId="06B38D4C" w14:textId="77777777" w:rsidR="004A1A53" w:rsidRDefault="00807EAD">
      <w:pPr>
        <w:pStyle w:val="SourceCode"/>
        <w:keepNext/>
      </w:pPr>
      <w:r>
        <w:t>// SPDX-License-Identifier: MIT</w:t>
      </w:r>
    </w:p>
    <w:p w14:paraId="31403E1B" w14:textId="77777777" w:rsidR="004A1A53" w:rsidRDefault="00807EAD">
      <w:pPr>
        <w:pStyle w:val="SourceCode"/>
        <w:keepNext/>
      </w:pPr>
      <w:r>
        <w:t>// Remember, forge script runs a contract that "is Script", and console</w:t>
      </w:r>
    </w:p>
    <w:p w14:paraId="089B4CB5" w14:textId="77777777" w:rsidR="004A1A53" w:rsidRDefault="00807EAD">
      <w:pPr>
        <w:pStyle w:val="SourceCode"/>
      </w:pPr>
      <w:r>
        <w:t>// logs a line under == Logs ==.</w:t>
      </w:r>
    </w:p>
    <w:p w14:paraId="48DA6663" w14:textId="77777777" w:rsidR="004A1A53" w:rsidRDefault="00807EAD">
      <w:pPr>
        <w:pStyle w:val="SourceCode"/>
      </w:pPr>
      <w:r>
        <w:t>pragma solidity ^0.8.20;</w:t>
      </w:r>
    </w:p>
    <w:p w14:paraId="7D96CB5D" w14:textId="77777777" w:rsidR="004A1A53" w:rsidRDefault="004A1A53">
      <w:pPr>
        <w:pStyle w:val="SourceCode"/>
      </w:pPr>
    </w:p>
    <w:p w14:paraId="1D04A21A" w14:textId="77777777" w:rsidR="004A1A53" w:rsidRDefault="00807EAD">
      <w:pPr>
        <w:pStyle w:val="SourceCode"/>
      </w:pPr>
      <w:r>
        <w:t>import {Script, console} from "forge-std/Script.sol";</w:t>
      </w:r>
    </w:p>
    <w:p w14:paraId="55CB87E6" w14:textId="77777777" w:rsidR="004A1A53" w:rsidRDefault="00807EAD">
      <w:pPr>
        <w:pStyle w:val="SourceCode"/>
      </w:pPr>
      <w:r>
        <w:t>import {PracticeApi} from "./PracticeApi.sol";</w:t>
      </w:r>
    </w:p>
    <w:p w14:paraId="7C297531" w14:textId="77777777" w:rsidR="004A1A53" w:rsidRDefault="004A1A53">
      <w:pPr>
        <w:pStyle w:val="SourceCode"/>
      </w:pPr>
    </w:p>
    <w:p w14:paraId="5D81D58E" w14:textId="77777777" w:rsidR="004A1A53" w:rsidRDefault="00807EAD">
      <w:pPr>
        <w:pStyle w:val="SourceCode"/>
      </w:pPr>
      <w:r>
        <w:t>// Lesson 6.21a Basic: one call to each of the four practice functions,</w:t>
      </w:r>
    </w:p>
    <w:p w14:paraId="58EA930F" w14:textId="77777777" w:rsidR="004A1A53" w:rsidRDefault="00807EAD">
      <w:pPr>
        <w:pStyle w:val="SourceCode"/>
      </w:pPr>
      <w:r>
        <w:t>// which answer badly on purpose, and a plain check of each answer, right</w:t>
      </w:r>
    </w:p>
    <w:p w14:paraId="3A18848F" w14:textId="77777777" w:rsidR="004A1A53" w:rsidRDefault="00807EAD">
      <w:pPr>
        <w:pStyle w:val="SourceCode"/>
      </w:pPr>
      <w:r>
        <w:t>// where it arrives. The script never stops at a bad answer: it says what</w:t>
      </w:r>
    </w:p>
    <w:p w14:paraId="59A2412F" w14:textId="77777777" w:rsidR="004A1A53" w:rsidRDefault="00807EAD">
      <w:pPr>
        <w:pStyle w:val="SourceCode"/>
      </w:pPr>
      <w:r>
        <w:t>// went wrong and goes on. It needs no chain: new puts the practice</w:t>
      </w:r>
    </w:p>
    <w:p w14:paraId="40AB7CBE" w14:textId="77777777" w:rsidR="004A1A53" w:rsidRDefault="00807EAD">
      <w:pPr>
        <w:pStyle w:val="SourceCode"/>
      </w:pPr>
      <w:r>
        <w:t>// contract on forge's own chain in memory.</w:t>
      </w:r>
    </w:p>
    <w:p w14:paraId="0DDD689B" w14:textId="77777777" w:rsidR="004A1A53" w:rsidRDefault="00807EAD">
      <w:pPr>
        <w:pStyle w:val="SourceCode"/>
      </w:pPr>
      <w:r>
        <w:t>contract BasicFailures is Script {</w:t>
      </w:r>
    </w:p>
    <w:p w14:paraId="0202C526" w14:textId="77777777" w:rsidR="004A1A53" w:rsidRDefault="00807EAD">
      <w:pPr>
        <w:pStyle w:val="SourceCode"/>
      </w:pPr>
      <w:r>
        <w:t xml:space="preserve">    // The most gas each call may use: the counterpart of the other</w:t>
      </w:r>
    </w:p>
    <w:p w14:paraId="3F51F72E" w14:textId="77777777" w:rsidR="004A1A53" w:rsidRDefault="00807EAD">
      <w:pPr>
        <w:pStyle w:val="SourceCode"/>
      </w:pPr>
      <w:r>
        <w:t xml:space="preserve">    // languages' 10-second timeout. A contract has no clock, so a call is</w:t>
      </w:r>
    </w:p>
    <w:p w14:paraId="46847847" w14:textId="77777777" w:rsidR="004A1A53" w:rsidRDefault="00807EAD">
      <w:pPr>
        <w:pStyle w:val="SourceCode"/>
      </w:pPr>
      <w:r>
        <w:t xml:space="preserve">    // limited by the work it may do, not by time.</w:t>
      </w:r>
    </w:p>
    <w:p w14:paraId="63072118" w14:textId="77777777" w:rsidR="004A1A53" w:rsidRDefault="00807EAD">
      <w:pPr>
        <w:pStyle w:val="SourceCode"/>
      </w:pPr>
      <w:r>
        <w:t xml:space="preserve">    uint256 constant CALL_GAS = 1000000;</w:t>
      </w:r>
    </w:p>
    <w:p w14:paraId="238D85BD" w14:textId="77777777" w:rsidR="004A1A53" w:rsidRDefault="004A1A53">
      <w:pPr>
        <w:pStyle w:val="SourceCode"/>
      </w:pPr>
    </w:p>
    <w:p w14:paraId="07506C58" w14:textId="77777777" w:rsidR="004A1A53" w:rsidRDefault="00807EAD">
      <w:pPr>
        <w:pStyle w:val="SourceCode"/>
      </w:pPr>
      <w:r>
        <w:t xml:space="preserve">    // Remember, two texts are equal when their keccak256 fingerprints are</w:t>
      </w:r>
    </w:p>
    <w:p w14:paraId="335926CA" w14:textId="77777777" w:rsidR="004A1A53" w:rsidRDefault="00807EAD">
      <w:pPr>
        <w:pStyle w:val="SourceCode"/>
      </w:pPr>
      <w:r>
        <w:t xml:space="preserve">    // (Lesson 2.5a).</w:t>
      </w:r>
    </w:p>
    <w:p w14:paraId="7E31DD69" w14:textId="77777777" w:rsidR="004A1A53" w:rsidRDefault="00807EAD">
      <w:pPr>
        <w:pStyle w:val="SourceCode"/>
      </w:pPr>
      <w:r>
        <w:t xml:space="preserve">    function sameText(string memory first, string memory second)</w:t>
      </w:r>
    </w:p>
    <w:p w14:paraId="5A07F0AA" w14:textId="77777777" w:rsidR="004A1A53" w:rsidRDefault="00807EAD">
      <w:pPr>
        <w:pStyle w:val="SourceCode"/>
      </w:pPr>
      <w:r>
        <w:t xml:space="preserve">        internal</w:t>
      </w:r>
    </w:p>
    <w:p w14:paraId="7DA89CC5" w14:textId="77777777" w:rsidR="004A1A53" w:rsidRDefault="00807EAD">
      <w:pPr>
        <w:pStyle w:val="SourceCode"/>
      </w:pPr>
      <w:r>
        <w:t xml:space="preserve">        pure</w:t>
      </w:r>
    </w:p>
    <w:p w14:paraId="48932ACD" w14:textId="77777777" w:rsidR="004A1A53" w:rsidRDefault="00807EAD">
      <w:pPr>
        <w:pStyle w:val="SourceCode"/>
      </w:pPr>
      <w:r>
        <w:t xml:space="preserve">        returns (bool)</w:t>
      </w:r>
    </w:p>
    <w:p w14:paraId="50DDD06A" w14:textId="77777777" w:rsidR="004A1A53" w:rsidRDefault="00807EAD">
      <w:pPr>
        <w:pStyle w:val="SourceCode"/>
      </w:pPr>
      <w:r>
        <w:t xml:space="preserve">    {</w:t>
      </w:r>
    </w:p>
    <w:p w14:paraId="68915975" w14:textId="77777777" w:rsidR="004A1A53" w:rsidRDefault="00807EAD">
      <w:pPr>
        <w:pStyle w:val="SourceCode"/>
      </w:pPr>
      <w:r>
        <w:t xml:space="preserve">        return keccak256(bytes(first)) == keccak256(bytes(second));</w:t>
      </w:r>
    </w:p>
    <w:p w14:paraId="2B21CD60" w14:textId="77777777" w:rsidR="004A1A53" w:rsidRDefault="00807EAD">
      <w:pPr>
        <w:pStyle w:val="SourceCode"/>
      </w:pPr>
      <w:r>
        <w:t xml:space="preserve">    }</w:t>
      </w:r>
    </w:p>
    <w:p w14:paraId="4AD0969E" w14:textId="77777777" w:rsidR="004A1A53" w:rsidRDefault="004A1A53">
      <w:pPr>
        <w:pStyle w:val="SourceCode"/>
      </w:pPr>
    </w:p>
    <w:p w14:paraId="3F2F14D3" w14:textId="77777777" w:rsidR="004A1A53" w:rsidRDefault="00807EAD">
      <w:pPr>
        <w:pStyle w:val="SourceCode"/>
      </w:pPr>
      <w:r>
        <w:t xml:space="preserve">    // true when the text is JSON. Remember, every key cheat code reverts</w:t>
      </w:r>
    </w:p>
    <w:p w14:paraId="0C3EABF0" w14:textId="77777777" w:rsidR="004A1A53" w:rsidRDefault="00807EAD">
      <w:pPr>
        <w:pStyle w:val="SourceCode"/>
      </w:pPr>
      <w:r>
        <w:t xml:space="preserve">    // for text that is not JSON, so a try on the whole text, "$", tells</w:t>
      </w:r>
    </w:p>
    <w:p w14:paraId="5B56BC06" w14:textId="77777777" w:rsidR="004A1A53" w:rsidRDefault="00807EAD">
      <w:pPr>
        <w:pStyle w:val="SourceCode"/>
      </w:pPr>
      <w:r>
        <w:t xml:space="preserve">    // (Lesson 6.15a).</w:t>
      </w:r>
    </w:p>
    <w:p w14:paraId="297827F8" w14:textId="77777777" w:rsidR="004A1A53" w:rsidRDefault="00807EAD">
      <w:pPr>
        <w:pStyle w:val="SourceCode"/>
      </w:pPr>
      <w:r>
        <w:t xml:space="preserve">    function isJson(string memory body) internal view returns (bool) {</w:t>
      </w:r>
    </w:p>
    <w:p w14:paraId="01A21D41" w14:textId="77777777" w:rsidR="004A1A53" w:rsidRDefault="00807EAD">
      <w:pPr>
        <w:pStyle w:val="SourceCode"/>
      </w:pPr>
      <w:r>
        <w:t xml:space="preserve">        try vm.keyExistsJson(body, "$") {</w:t>
      </w:r>
    </w:p>
    <w:p w14:paraId="4348F704" w14:textId="77777777" w:rsidR="004A1A53" w:rsidRDefault="00807EAD">
      <w:pPr>
        <w:pStyle w:val="SourceCode"/>
      </w:pPr>
      <w:r>
        <w:t xml:space="preserve">            return true;</w:t>
      </w:r>
    </w:p>
    <w:p w14:paraId="61393B54" w14:textId="77777777" w:rsidR="004A1A53" w:rsidRDefault="00807EAD">
      <w:pPr>
        <w:pStyle w:val="SourceCode"/>
      </w:pPr>
      <w:r>
        <w:t xml:space="preserve">        } catch {</w:t>
      </w:r>
    </w:p>
    <w:p w14:paraId="6BA5F9E0" w14:textId="77777777" w:rsidR="004A1A53" w:rsidRDefault="00807EAD">
      <w:pPr>
        <w:pStyle w:val="SourceCode"/>
      </w:pPr>
      <w:r>
        <w:t xml:space="preserve">            return false;</w:t>
      </w:r>
    </w:p>
    <w:p w14:paraId="597009F3" w14:textId="77777777" w:rsidR="004A1A53" w:rsidRDefault="00807EAD">
      <w:pPr>
        <w:pStyle w:val="SourceCode"/>
      </w:pPr>
      <w:r>
        <w:t xml:space="preserve">        }</w:t>
      </w:r>
    </w:p>
    <w:p w14:paraId="3A3A879E" w14:textId="77777777" w:rsidR="004A1A53" w:rsidRDefault="00807EAD">
      <w:pPr>
        <w:pStyle w:val="SourceCode"/>
      </w:pPr>
      <w:r>
        <w:t xml:space="preserve">    }</w:t>
      </w:r>
    </w:p>
    <w:p w14:paraId="72719827" w14:textId="77777777" w:rsidR="004A1A53" w:rsidRDefault="004A1A53">
      <w:pPr>
        <w:pStyle w:val="SourceCode"/>
      </w:pPr>
    </w:p>
    <w:p w14:paraId="0AE7159E" w14:textId="77777777" w:rsidR="004A1A53" w:rsidRDefault="00807EAD">
      <w:pPr>
        <w:pStyle w:val="SourceCode"/>
      </w:pPr>
      <w:r>
        <w:t xml:space="preserve">    function run() external {</w:t>
      </w:r>
    </w:p>
    <w:p w14:paraId="5E351534" w14:textId="77777777" w:rsidR="004A1A53" w:rsidRDefault="00807EAD">
      <w:pPr>
        <w:pStyle w:val="SourceCode"/>
      </w:pPr>
      <w:r>
        <w:t xml:space="preserve">        // new deploys a contract and gives back its address, here on</w:t>
      </w:r>
    </w:p>
    <w:p w14:paraId="357B5EAF" w14:textId="77777777" w:rsidR="004A1A53" w:rsidRDefault="00807EAD">
      <w:pPr>
        <w:pStyle w:val="SourceCode"/>
      </w:pPr>
      <w:r>
        <w:t xml:space="preserve">        // forge's chain in memory (Lesson 4.4a).</w:t>
      </w:r>
    </w:p>
    <w:p w14:paraId="58EC1D8A" w14:textId="77777777" w:rsidR="004A1A53" w:rsidRDefault="00807EAD">
      <w:pPr>
        <w:pStyle w:val="SourceCode"/>
      </w:pPr>
      <w:r>
        <w:t xml:space="preserve">        PracticeApi practiceApi = new PracticeApi();</w:t>
      </w:r>
    </w:p>
    <w:p w14:paraId="75361949" w14:textId="77777777" w:rsidR="004A1A53" w:rsidRDefault="004A1A53">
      <w:pPr>
        <w:pStyle w:val="SourceCode"/>
      </w:pPr>
    </w:p>
    <w:p w14:paraId="377503C6" w14:textId="77777777" w:rsidR="004A1A53" w:rsidRDefault="00807EAD">
      <w:pPr>
        <w:pStyle w:val="SourceCode"/>
      </w:pPr>
      <w:r>
        <w:t xml:space="preserve">        // A call can carry a gas limit: {gas: CALL_GAS} before the () lets</w:t>
      </w:r>
    </w:p>
    <w:p w14:paraId="1F1E9F52" w14:textId="77777777" w:rsidR="004A1A53" w:rsidRDefault="00807EAD">
      <w:pPr>
        <w:pStyle w:val="SourceCode"/>
      </w:pPr>
      <w:r>
        <w:t xml:space="preserve">        // it use at most that much, and a call that needs more stops</w:t>
      </w:r>
    </w:p>
    <w:p w14:paraId="74D2BED7" w14:textId="77777777" w:rsidR="004A1A53" w:rsidRDefault="00807EAD">
      <w:pPr>
        <w:pStyle w:val="SourceCode"/>
      </w:pPr>
      <w:r>
        <w:t xml:space="preserve">        // there, as a request stops at its timeout.</w:t>
      </w:r>
    </w:p>
    <w:p w14:paraId="53F024D5" w14:textId="77777777" w:rsidR="004A1A53" w:rsidRDefault="004A1A53">
      <w:pPr>
        <w:pStyle w:val="SourceCode"/>
      </w:pPr>
    </w:p>
    <w:p w14:paraId="3EC1DA6B" w14:textId="77777777" w:rsidR="004A1A53" w:rsidRDefault="00807EAD">
      <w:pPr>
        <w:pStyle w:val="SourceCode"/>
      </w:pPr>
      <w:r>
        <w:t xml:space="preserve">        // notJson returns, but its text is not JSON.</w:t>
      </w:r>
    </w:p>
    <w:p w14:paraId="2DE508F3" w14:textId="77777777" w:rsidR="004A1A53" w:rsidRDefault="00807EAD">
      <w:pPr>
        <w:pStyle w:val="SourceCode"/>
      </w:pPr>
      <w:r>
        <w:t xml:space="preserve">        try practiceApi.notJson{gas: CALL_GAS}() returns (string memory body) {</w:t>
      </w:r>
    </w:p>
    <w:p w14:paraId="46951018" w14:textId="77777777" w:rsidR="004A1A53" w:rsidRDefault="00807EAD">
      <w:pPr>
        <w:pStyle w:val="SourceCode"/>
      </w:pPr>
      <w:r>
        <w:t xml:space="preserve">            if (isJson(body)) {</w:t>
      </w:r>
    </w:p>
    <w:p w14:paraId="5F973CF0" w14:textId="77777777" w:rsidR="004A1A53" w:rsidRDefault="00807EAD">
      <w:pPr>
        <w:pStyle w:val="SourceCode"/>
      </w:pPr>
      <w:r>
        <w:t xml:space="preserve">                console.log("notJson -&gt; 200: OK");</w:t>
      </w:r>
    </w:p>
    <w:p w14:paraId="4809A352" w14:textId="77777777" w:rsidR="004A1A53" w:rsidRDefault="00807EAD">
      <w:pPr>
        <w:pStyle w:val="SourceCode"/>
      </w:pPr>
      <w:r>
        <w:t xml:space="preserve">            } else {</w:t>
      </w:r>
    </w:p>
    <w:p w14:paraId="34CB5C5A" w14:textId="77777777" w:rsidR="004A1A53" w:rsidRDefault="00807EAD">
      <w:pPr>
        <w:pStyle w:val="SourceCode"/>
      </w:pPr>
      <w:r>
        <w:t xml:space="preserve">                console.log("notJson -&gt; 200: the body is not JSON");</w:t>
      </w:r>
    </w:p>
    <w:p w14:paraId="78A2C12F" w14:textId="77777777" w:rsidR="004A1A53" w:rsidRDefault="00807EAD">
      <w:pPr>
        <w:pStyle w:val="SourceCode"/>
      </w:pPr>
      <w:r>
        <w:t xml:space="preserve">            }</w:t>
      </w:r>
    </w:p>
    <w:p w14:paraId="16DA15C6" w14:textId="77777777" w:rsidR="004A1A53" w:rsidRDefault="00807EAD">
      <w:pPr>
        <w:pStyle w:val="SourceCode"/>
      </w:pPr>
      <w:r>
        <w:t xml:space="preserve">        } catch {</w:t>
      </w:r>
    </w:p>
    <w:p w14:paraId="4781FD68" w14:textId="77777777" w:rsidR="004A1A53" w:rsidRDefault="00807EAD">
      <w:pPr>
        <w:pStyle w:val="SourceCode"/>
      </w:pPr>
      <w:r>
        <w:t xml:space="preserve">            console.log("notJson -&gt; no answer");</w:t>
      </w:r>
    </w:p>
    <w:p w14:paraId="60E36CA0" w14:textId="77777777" w:rsidR="004A1A53" w:rsidRDefault="00807EAD">
      <w:pPr>
        <w:pStyle w:val="SourceCode"/>
      </w:pPr>
      <w:r>
        <w:t xml:space="preserve">        }</w:t>
      </w:r>
    </w:p>
    <w:p w14:paraId="0FCB1AE8" w14:textId="77777777" w:rsidR="004A1A53" w:rsidRDefault="004A1A53">
      <w:pPr>
        <w:pStyle w:val="SourceCode"/>
      </w:pPr>
    </w:p>
    <w:p w14:paraId="7DD3F584" w14:textId="77777777" w:rsidR="004A1A53" w:rsidRDefault="00807EAD">
      <w:pPr>
        <w:pStyle w:val="SourceCode"/>
      </w:pPr>
      <w:r>
        <w:t xml:space="preserve">        // rateLimited refuses with this API's error body, whose code</w:t>
      </w:r>
    </w:p>
    <w:p w14:paraId="477ED4D8" w14:textId="77777777" w:rsidR="004A1A53" w:rsidRDefault="00807EAD">
      <w:pPr>
        <w:pStyle w:val="SourceCode"/>
      </w:pPr>
      <w:r>
        <w:t xml:space="preserve">        // stands for 429 Too Many Requests. A call's answer has no</w:t>
      </w:r>
    </w:p>
    <w:p w14:paraId="67B8411A" w14:textId="77777777" w:rsidR="004A1A53" w:rsidRDefault="00807EAD">
      <w:pPr>
        <w:pStyle w:val="SourceCode"/>
      </w:pPr>
      <w:r>
        <w:t xml:space="preserve">        // headers, so there is no Retry-After to read. Remember, catch</w:t>
      </w:r>
    </w:p>
    <w:p w14:paraId="22A66C19" w14:textId="77777777" w:rsidR="004A1A53" w:rsidRDefault="00807EAD">
      <w:pPr>
        <w:pStyle w:val="SourceCode"/>
      </w:pPr>
      <w:r>
        <w:t xml:space="preserve">        // Error receives a revert's reason (Lesson 6.14a).</w:t>
      </w:r>
    </w:p>
    <w:p w14:paraId="658DB2E7" w14:textId="77777777" w:rsidR="004A1A53" w:rsidRDefault="00807EAD">
      <w:pPr>
        <w:pStyle w:val="SourceCode"/>
      </w:pPr>
      <w:r>
        <w:t xml:space="preserve">        try practiceApi.rateLimited{gas: CALL_GAS}() {</w:t>
      </w:r>
    </w:p>
    <w:p w14:paraId="08152E20" w14:textId="77777777" w:rsidR="004A1A53" w:rsidRDefault="00807EAD">
      <w:pPr>
        <w:pStyle w:val="SourceCode"/>
      </w:pPr>
      <w:r>
        <w:t xml:space="preserve">            console.log("rateLimited -&gt; 200: OK");</w:t>
      </w:r>
    </w:p>
    <w:p w14:paraId="2F972BD0" w14:textId="77777777" w:rsidR="004A1A53" w:rsidRDefault="00807EAD">
      <w:pPr>
        <w:pStyle w:val="SourceCode"/>
      </w:pPr>
      <w:r>
        <w:t xml:space="preserve">        } catch Error(string memory reason) {</w:t>
      </w:r>
    </w:p>
    <w:p w14:paraId="55788827" w14:textId="77777777" w:rsidR="004A1A53" w:rsidRDefault="00807EAD">
      <w:pPr>
        <w:pStyle w:val="SourceCode"/>
      </w:pPr>
      <w:r>
        <w:t xml:space="preserve">            if (isJson(reason) &amp;&amp;</w:t>
      </w:r>
    </w:p>
    <w:p w14:paraId="0C0C25D9" w14:textId="77777777" w:rsidR="004A1A53" w:rsidRDefault="00807EAD">
      <w:pPr>
        <w:pStyle w:val="SourceCode"/>
      </w:pPr>
      <w:r>
        <w:t xml:space="preserve">                    sameText(vm.parseJsonString(reason, ".code"),</w:t>
      </w:r>
    </w:p>
    <w:p w14:paraId="4914BBF7" w14:textId="77777777" w:rsidR="004A1A53" w:rsidRDefault="00807EAD">
      <w:pPr>
        <w:pStyle w:val="SourceCode"/>
      </w:pPr>
      <w:r>
        <w:t xml:space="preserve">                             "rate_limited")) {</w:t>
      </w:r>
    </w:p>
    <w:p w14:paraId="3B7BCD2B" w14:textId="77777777" w:rsidR="004A1A53" w:rsidRDefault="00807EAD">
      <w:pPr>
        <w:pStyle w:val="SourceCode"/>
      </w:pPr>
      <w:r>
        <w:t xml:space="preserve">                console.log("rateLimited -&gt; 429: try again later");</w:t>
      </w:r>
    </w:p>
    <w:p w14:paraId="177ACDAE" w14:textId="77777777" w:rsidR="004A1A53" w:rsidRDefault="00807EAD">
      <w:pPr>
        <w:pStyle w:val="SourceCode"/>
      </w:pPr>
      <w:r>
        <w:t xml:space="preserve">            } else {</w:t>
      </w:r>
    </w:p>
    <w:p w14:paraId="5D3144A1" w14:textId="77777777" w:rsidR="004A1A53" w:rsidRDefault="00807EAD">
      <w:pPr>
        <w:pStyle w:val="SourceCode"/>
      </w:pPr>
      <w:r>
        <w:t xml:space="preserve">                console.log(string.concat("rateLimited -&gt; refused: ",</w:t>
      </w:r>
    </w:p>
    <w:p w14:paraId="4622CC13" w14:textId="77777777" w:rsidR="004A1A53" w:rsidRDefault="00807EAD">
      <w:pPr>
        <w:pStyle w:val="SourceCode"/>
      </w:pPr>
      <w:r>
        <w:t xml:space="preserve">                                          reason));</w:t>
      </w:r>
    </w:p>
    <w:p w14:paraId="3FFBCAD8" w14:textId="77777777" w:rsidR="004A1A53" w:rsidRDefault="00807EAD">
      <w:pPr>
        <w:pStyle w:val="SourceCode"/>
      </w:pPr>
      <w:r>
        <w:t xml:space="preserve">            }</w:t>
      </w:r>
    </w:p>
    <w:p w14:paraId="39A1A76C" w14:textId="77777777" w:rsidR="004A1A53" w:rsidRDefault="00807EAD">
      <w:pPr>
        <w:pStyle w:val="SourceCode"/>
      </w:pPr>
      <w:r>
        <w:t xml:space="preserve">        }</w:t>
      </w:r>
    </w:p>
    <w:p w14:paraId="09A0A3BE" w14:textId="77777777" w:rsidR="004A1A53" w:rsidRDefault="004A1A53">
      <w:pPr>
        <w:pStyle w:val="SourceCode"/>
      </w:pPr>
    </w:p>
    <w:p w14:paraId="72B66AC4" w14:textId="77777777" w:rsidR="004A1A53" w:rsidRDefault="00807EAD">
      <w:pPr>
        <w:pStyle w:val="SourceCode"/>
      </w:pPr>
      <w:r>
        <w:t xml:space="preserve">        // brokenError stops on a bug. catch Panic receives Solidity's own</w:t>
      </w:r>
    </w:p>
    <w:p w14:paraId="5B2ACAA0" w14:textId="77777777" w:rsidR="004A1A53" w:rsidRDefault="00807EAD">
      <w:pPr>
        <w:pStyle w:val="SourceCode"/>
      </w:pPr>
      <w:r>
        <w:t xml:space="preserve">        // error, a Panic, which carries a number, never an error body, so</w:t>
      </w:r>
    </w:p>
    <w:p w14:paraId="13AC4BD9" w14:textId="77777777" w:rsidR="004A1A53" w:rsidRDefault="00807EAD">
      <w:pPr>
        <w:pStyle w:val="SourceCode"/>
      </w:pPr>
      <w:r>
        <w:t xml:space="preserve">        // it counts as 500 with an error body that is not JSON.</w:t>
      </w:r>
    </w:p>
    <w:p w14:paraId="53E670A3" w14:textId="77777777" w:rsidR="004A1A53" w:rsidRDefault="00807EAD">
      <w:pPr>
        <w:pStyle w:val="SourceCode"/>
      </w:pPr>
      <w:r>
        <w:t xml:space="preserve">        try practiceApi.brokenError{gas: CALL_GAS}() {</w:t>
      </w:r>
    </w:p>
    <w:p w14:paraId="4A7C0EE1" w14:textId="77777777" w:rsidR="004A1A53" w:rsidRDefault="00807EAD">
      <w:pPr>
        <w:pStyle w:val="SourceCode"/>
      </w:pPr>
      <w:r>
        <w:t xml:space="preserve">            console.log("brokenError -&gt; 200: OK");</w:t>
      </w:r>
    </w:p>
    <w:p w14:paraId="1453BCA3" w14:textId="77777777" w:rsidR="004A1A53" w:rsidRDefault="00807EAD">
      <w:pPr>
        <w:pStyle w:val="SourceCode"/>
      </w:pPr>
      <w:r>
        <w:t xml:space="preserve">        } catch Panic(uint256) {</w:t>
      </w:r>
    </w:p>
    <w:p w14:paraId="6B786618" w14:textId="77777777" w:rsidR="004A1A53" w:rsidRDefault="00807EAD">
      <w:pPr>
        <w:pStyle w:val="SourceCode"/>
      </w:pPr>
      <w:r>
        <w:t xml:space="preserve">            console.log("brokenError -&gt; 500: the error body is not JSON");</w:t>
      </w:r>
    </w:p>
    <w:p w14:paraId="04F19F5B" w14:textId="77777777" w:rsidR="004A1A53" w:rsidRDefault="00807EAD">
      <w:pPr>
        <w:pStyle w:val="SourceCode"/>
      </w:pPr>
      <w:r>
        <w:t xml:space="preserve">        }</w:t>
      </w:r>
    </w:p>
    <w:p w14:paraId="447B2A9E" w14:textId="77777777" w:rsidR="004A1A53" w:rsidRDefault="004A1A53">
      <w:pPr>
        <w:pStyle w:val="SourceCode"/>
      </w:pPr>
    </w:p>
    <w:p w14:paraId="441ED0F5" w14:textId="77777777" w:rsidR="004A1A53" w:rsidRDefault="00807EAD">
      <w:pPr>
        <w:pStyle w:val="SourceCode"/>
      </w:pPr>
      <w:r>
        <w:t xml:space="preserve">        // Last, slow, which needs more gas than CALL_GAS. A call that runs</w:t>
      </w:r>
    </w:p>
    <w:p w14:paraId="6D430D82" w14:textId="77777777" w:rsidR="004A1A53" w:rsidRDefault="00807EAD">
      <w:pPr>
        <w:pStyle w:val="SourceCode"/>
      </w:pPr>
      <w:r>
        <w:t xml:space="preserve">        // out of gas reverts with no reason at all, so the catch with no</w:t>
      </w:r>
    </w:p>
    <w:p w14:paraId="406A3182" w14:textId="77777777" w:rsidR="004A1A53" w:rsidRDefault="00807EAD">
      <w:pPr>
        <w:pStyle w:val="SourceCode"/>
      </w:pPr>
      <w:r>
        <w:t xml:space="preserve">        // name receives it: no answer within the limit.</w:t>
      </w:r>
    </w:p>
    <w:p w14:paraId="44FA16AD" w14:textId="77777777" w:rsidR="004A1A53" w:rsidRDefault="00807EAD">
      <w:pPr>
        <w:pStyle w:val="SourceCode"/>
      </w:pPr>
      <w:r>
        <w:t xml:space="preserve">        try practiceApi.slow{gas: CALL_GAS}() {</w:t>
      </w:r>
    </w:p>
    <w:p w14:paraId="4944CB81" w14:textId="77777777" w:rsidR="004A1A53" w:rsidRDefault="00807EAD">
      <w:pPr>
        <w:pStyle w:val="SourceCode"/>
      </w:pPr>
      <w:r>
        <w:t xml:space="preserve">            console.log("slow -&gt; 200: OK");</w:t>
      </w:r>
    </w:p>
    <w:p w14:paraId="6F3FF9D7" w14:textId="77777777" w:rsidR="004A1A53" w:rsidRDefault="00807EAD">
      <w:pPr>
        <w:pStyle w:val="SourceCode"/>
      </w:pPr>
      <w:r>
        <w:t xml:space="preserve">        } catch {</w:t>
      </w:r>
    </w:p>
    <w:p w14:paraId="04608F1E" w14:textId="77777777" w:rsidR="004A1A53" w:rsidRDefault="00807EAD">
      <w:pPr>
        <w:pStyle w:val="SourceCode"/>
      </w:pPr>
      <w:r>
        <w:t xml:space="preserve">            console.log(string.concat("slow -&gt; no answer within ",</w:t>
      </w:r>
    </w:p>
    <w:p w14:paraId="075F157E" w14:textId="77777777" w:rsidR="004A1A53" w:rsidRDefault="00807EAD">
      <w:pPr>
        <w:pStyle w:val="SourceCode"/>
      </w:pPr>
      <w:r>
        <w:t xml:space="preserve">                                      vm.toString(CALL_GAS), " gas"));</w:t>
      </w:r>
    </w:p>
    <w:p w14:paraId="65C840F6" w14:textId="77777777" w:rsidR="004A1A53" w:rsidRDefault="00807EAD">
      <w:pPr>
        <w:pStyle w:val="SourceCode"/>
        <w:keepNext/>
      </w:pPr>
      <w:r>
        <w:t xml:space="preserve">        }</w:t>
      </w:r>
    </w:p>
    <w:p w14:paraId="4E71146D" w14:textId="77777777" w:rsidR="004A1A53" w:rsidRDefault="00807EAD">
      <w:pPr>
        <w:pStyle w:val="SourceCode"/>
        <w:keepNext/>
      </w:pPr>
      <w:r>
        <w:t xml:space="preserve">    }</w:t>
      </w:r>
    </w:p>
    <w:p w14:paraId="63298B7D" w14:textId="77777777" w:rsidR="004A1A53" w:rsidRDefault="00807EAD">
      <w:pPr>
        <w:pStyle w:val="SourceCode"/>
      </w:pPr>
      <w:r>
        <w:t>}</w:t>
      </w:r>
    </w:p>
    <w:p w14:paraId="4BD917D8" w14:textId="77777777" w:rsidR="004A1A53" w:rsidRDefault="004A1A53">
      <w:pPr>
        <w:keepNext/>
      </w:pPr>
    </w:p>
    <w:p w14:paraId="6274A6B6" w14:textId="77777777" w:rsidR="004A1A53" w:rsidRDefault="00807EAD">
      <w:pPr>
        <w:pStyle w:val="Heading3"/>
      </w:pPr>
      <w:r>
        <w:t>Windows PowerShell Basic Practice Run</w:t>
      </w:r>
    </w:p>
    <w:p w14:paraId="302C8DE0" w14:textId="77777777" w:rsidR="004A1A53" w:rsidRDefault="00807EAD">
      <w:pPr>
        <w:keepNext/>
      </w:pPr>
      <w:r>
        <w:t>In Terminal 2, in the lesson-6.21-extended folder: forge build compiles every contract, then BasicFailures runs on forge's own chain in memory, and $LASTEXITCODE prints forge's exit code:</w:t>
      </w:r>
    </w:p>
    <w:p w14:paraId="384BAA95" w14:textId="77777777" w:rsidR="004A1A53" w:rsidRDefault="004A1A53">
      <w:pPr>
        <w:keepNext/>
      </w:pPr>
    </w:p>
    <w:p w14:paraId="49DBF8A9" w14:textId="77777777" w:rsidR="004A1A53" w:rsidRDefault="00807EAD">
      <w:pPr>
        <w:pStyle w:val="CommandBlock"/>
        <w:keepNext/>
      </w:pPr>
      <w:r>
        <w:t>forge build --root .\solidity</w:t>
      </w:r>
    </w:p>
    <w:p w14:paraId="16DF3FC4" w14:textId="77777777" w:rsidR="004A1A53" w:rsidRDefault="00807EAD">
      <w:pPr>
        <w:pStyle w:val="CommandBlock"/>
        <w:keepNext/>
      </w:pPr>
      <w:r>
        <w:t>forge script --root .\solidity .\solidity\script\BasicFailures.s.sol `</w:t>
      </w:r>
    </w:p>
    <w:p w14:paraId="0D9E09EA" w14:textId="77777777" w:rsidR="004A1A53" w:rsidRDefault="00807EAD">
      <w:pPr>
        <w:pStyle w:val="CommandBlock"/>
        <w:keepNext/>
      </w:pPr>
      <w:r>
        <w:t xml:space="preserve">    --json | ConvertFrom-Json | ForEach-Object { $_.logs }</w:t>
      </w:r>
    </w:p>
    <w:p w14:paraId="02EF02F8" w14:textId="77777777" w:rsidR="004A1A53" w:rsidRDefault="00807EAD">
      <w:pPr>
        <w:pStyle w:val="CommandBlock"/>
      </w:pPr>
      <w:r>
        <w:t>$LASTEXITCODE</w:t>
      </w:r>
    </w:p>
    <w:p w14:paraId="265196F9" w14:textId="77777777" w:rsidR="004A1A53" w:rsidRDefault="004A1A53">
      <w:pPr>
        <w:keepNext/>
      </w:pPr>
    </w:p>
    <w:p w14:paraId="23198EC0" w14:textId="77777777" w:rsidR="004A1A53" w:rsidRDefault="00807EAD">
      <w:pPr>
        <w:pStyle w:val="Heading3"/>
      </w:pPr>
      <w:r>
        <w:t>Linux or macOS Basic Build and Run</w:t>
      </w:r>
    </w:p>
    <w:p w14:paraId="26862063" w14:textId="77777777" w:rsidR="004A1A53" w:rsidRDefault="00807EAD">
      <w:pPr>
        <w:keepNext/>
      </w:pPr>
      <w:r>
        <w:t>Remember, jq does ConvertFrom-Json's work: -r '.logs[]' prints each log line without quotes (Lesson 6.13a).</w:t>
      </w:r>
    </w:p>
    <w:p w14:paraId="02953821" w14:textId="77777777" w:rsidR="004A1A53" w:rsidRDefault="004A1A53">
      <w:pPr>
        <w:keepNext/>
      </w:pPr>
    </w:p>
    <w:p w14:paraId="31970C60" w14:textId="77777777" w:rsidR="004A1A53" w:rsidRDefault="00807EAD">
      <w:pPr>
        <w:pStyle w:val="CommandBlock"/>
        <w:keepNext/>
      </w:pPr>
      <w:r>
        <w:t>forge build --root ./solidity</w:t>
      </w:r>
    </w:p>
    <w:p w14:paraId="0AC2962C" w14:textId="77777777" w:rsidR="004A1A53" w:rsidRDefault="00807EAD">
      <w:pPr>
        <w:pStyle w:val="CommandBlock"/>
        <w:keepNext/>
      </w:pPr>
      <w:r>
        <w:t>forge script --root ./solidity ./solidity/script/BasicFailures.s.sol \</w:t>
      </w:r>
    </w:p>
    <w:p w14:paraId="6607D18D" w14:textId="77777777" w:rsidR="004A1A53" w:rsidRDefault="00807EAD">
      <w:pPr>
        <w:pStyle w:val="CommandBlock"/>
        <w:keepNext/>
      </w:pPr>
      <w:r>
        <w:t xml:space="preserve">    --json | jq -r '.logs[]'</w:t>
      </w:r>
    </w:p>
    <w:p w14:paraId="54FEF792" w14:textId="77777777" w:rsidR="004A1A53" w:rsidRDefault="00807EAD">
      <w:pPr>
        <w:pStyle w:val="CommandBlock"/>
      </w:pPr>
      <w:r>
        <w:t>echo $?</w:t>
      </w:r>
    </w:p>
    <w:p w14:paraId="546C84B7" w14:textId="77777777" w:rsidR="004A1A53" w:rsidRDefault="004A1A53">
      <w:pPr>
        <w:keepNext/>
      </w:pPr>
    </w:p>
    <w:p w14:paraId="622C30CD" w14:textId="77777777" w:rsidR="004A1A53" w:rsidRDefault="00807EAD">
      <w:pPr>
        <w:pStyle w:val="Heading3"/>
      </w:pPr>
      <w:r>
        <w:t>Check Your Results</w:t>
      </w:r>
    </w:p>
    <w:p w14:paraId="54591DE2" w14:textId="77777777" w:rsidR="004A1A53" w:rsidRDefault="00807EAD">
      <w:r>
        <w:t>The Basic Practice Run must print the Solidity Basic lines of the Required Clean-Run Output, then 0. The rateLimited line says try again later because a call's answer has no Retry-After header to read.</w:t>
      </w:r>
    </w:p>
    <w:p w14:paraId="79DC5924" w14:textId="77777777" w:rsidR="004A1A53" w:rsidRDefault="004A1A53">
      <w:pPr>
        <w:keepNext/>
      </w:pPr>
    </w:p>
    <w:p w14:paraId="1554A574" w14:textId="77777777" w:rsidR="004A1A53" w:rsidRDefault="004A1A53">
      <w:pPr>
        <w:keepNext/>
      </w:pPr>
    </w:p>
    <w:p w14:paraId="6B5C11DA" w14:textId="77777777" w:rsidR="004A1A53" w:rsidRDefault="00807EAD">
      <w:pPr>
        <w:pStyle w:val="Heading2"/>
      </w:pPr>
      <w:r>
        <w:t>Production-Minded Implementation</w:t>
      </w:r>
    </w:p>
    <w:p w14:paraId="4625D9AC" w14:textId="77777777" w:rsidR="004A1A53" w:rsidRDefault="00807EAD">
      <w:r>
        <w:t>The failures script makes eight calls, seven of them chosen to fail, and classifyFailure names each failure in one place. ApiFailure.sol holds CALL_GAS, the ApiResponse, ApiError, and FailureReport records, and the ApiFailure library: sameText and outcomeFor (Lesson 6.14a) and isText and readError (Lesson 6.15a), moved there unchanged except that their vm is written forgeCheats, as ApiDocument's is (Lesson 6.20a), and the new isJson and classifyFailure. Failures.s.sol holds statusFor, Lesson 6.16a's with on</w:t>
      </w:r>
      <w:r>
        <w:t>e more code, the senders, classifyAndLog, and runCalls. Read classifyFailure first, then sendPractice.</w:t>
      </w:r>
    </w:p>
    <w:p w14:paraId="351C7087" w14:textId="77777777" w:rsidR="004A1A53" w:rsidRDefault="004A1A53">
      <w:pPr>
        <w:keepNext/>
      </w:pPr>
    </w:p>
    <w:p w14:paraId="1F15CB1A" w14:textId="77777777" w:rsidR="004A1A53" w:rsidRDefault="00807EAD">
      <w:pPr>
        <w:pStyle w:val="Heading3"/>
      </w:pPr>
      <w:r>
        <w:t>solidity/script/ApiFailure.sol</w:t>
      </w:r>
    </w:p>
    <w:p w14:paraId="221D790B" w14:textId="77777777" w:rsidR="004A1A53" w:rsidRDefault="00807EAD">
      <w:pPr>
        <w:pStyle w:val="SourceCode"/>
        <w:keepNext/>
      </w:pPr>
      <w:r>
        <w:t>// SPDX-License-Identifier: MIT</w:t>
      </w:r>
    </w:p>
    <w:p w14:paraId="5FB9513E" w14:textId="77777777" w:rsidR="004A1A53" w:rsidRDefault="00807EAD">
      <w:pPr>
        <w:pStyle w:val="SourceCode"/>
        <w:keepNext/>
      </w:pPr>
      <w:r>
        <w:t>// Remember, every file starts with a license line and pragma.</w:t>
      </w:r>
    </w:p>
    <w:p w14:paraId="636EA4D8" w14:textId="77777777" w:rsidR="004A1A53" w:rsidRDefault="00807EAD">
      <w:pPr>
        <w:pStyle w:val="SourceCode"/>
      </w:pPr>
      <w:r>
        <w:t>pragma solidity ^0.8.20;</w:t>
      </w:r>
    </w:p>
    <w:p w14:paraId="26B6CCD6" w14:textId="77777777" w:rsidR="004A1A53" w:rsidRDefault="004A1A53">
      <w:pPr>
        <w:pStyle w:val="SourceCode"/>
      </w:pPr>
    </w:p>
    <w:p w14:paraId="4DDCE377" w14:textId="77777777" w:rsidR="004A1A53" w:rsidRDefault="00807EAD">
      <w:pPr>
        <w:pStyle w:val="SourceCode"/>
      </w:pPr>
      <w:r>
        <w:t>// Remember, Vm is forge-std's list of forge's cheat codes (Lesson 6.20a).</w:t>
      </w:r>
    </w:p>
    <w:p w14:paraId="2E0F2F23" w14:textId="77777777" w:rsidR="004A1A53" w:rsidRDefault="00807EAD">
      <w:pPr>
        <w:pStyle w:val="SourceCode"/>
      </w:pPr>
      <w:r>
        <w:t>import {Vm} from "forge-std/Vm.sol";</w:t>
      </w:r>
    </w:p>
    <w:p w14:paraId="17902291" w14:textId="77777777" w:rsidR="004A1A53" w:rsidRDefault="004A1A53">
      <w:pPr>
        <w:pStyle w:val="SourceCode"/>
      </w:pPr>
    </w:p>
    <w:p w14:paraId="0F8AC7C8" w14:textId="77777777" w:rsidR="004A1A53" w:rsidRDefault="00807EAD">
      <w:pPr>
        <w:pStyle w:val="SourceCode"/>
      </w:pPr>
      <w:r>
        <w:t>// The most gas a call may use: the counterpart of the other languages'</w:t>
      </w:r>
    </w:p>
    <w:p w14:paraId="5A1EF27C" w14:textId="77777777" w:rsidR="004A1A53" w:rsidRDefault="00807EAD">
      <w:pPr>
        <w:pStyle w:val="SourceCode"/>
      </w:pPr>
      <w:r>
        <w:t>// TIMEOUT_SECONDS. A constant written outside any contract belongs to the</w:t>
      </w:r>
    </w:p>
    <w:p w14:paraId="70496D0A" w14:textId="77777777" w:rsidR="004A1A53" w:rsidRDefault="00807EAD">
      <w:pPr>
        <w:pStyle w:val="SourceCode"/>
      </w:pPr>
      <w:r>
        <w:t>// file, and every file that imports it can read it.</w:t>
      </w:r>
    </w:p>
    <w:p w14:paraId="4BE90B59" w14:textId="77777777" w:rsidR="004A1A53" w:rsidRDefault="00807EAD">
      <w:pPr>
        <w:pStyle w:val="SourceCode"/>
      </w:pPr>
      <w:r>
        <w:t>uint256 constant CALL_GAS = 1000000;</w:t>
      </w:r>
    </w:p>
    <w:p w14:paraId="466532C4" w14:textId="77777777" w:rsidR="004A1A53" w:rsidRDefault="004A1A53">
      <w:pPr>
        <w:pStyle w:val="SourceCode"/>
      </w:pPr>
    </w:p>
    <w:p w14:paraId="33597673" w14:textId="77777777" w:rsidR="004A1A53" w:rsidRDefault="00807EAD">
      <w:pPr>
        <w:pStyle w:val="SourceCode"/>
      </w:pPr>
      <w:r>
        <w:t>// Remember, one answer as a script keeps it: the status code the other</w:t>
      </w:r>
    </w:p>
    <w:p w14:paraId="0A21ED2D" w14:textId="77777777" w:rsidR="004A1A53" w:rsidRDefault="00807EAD">
      <w:pPr>
        <w:pStyle w:val="SourceCode"/>
      </w:pPr>
      <w:r>
        <w:t>// servers would send, and the body (Lesson 6.19a). Here statusCode 0</w:t>
      </w:r>
    </w:p>
    <w:p w14:paraId="52949131" w14:textId="77777777" w:rsidR="004A1A53" w:rsidRDefault="00807EAD">
      <w:pPr>
        <w:pStyle w:val="SourceCode"/>
      </w:pPr>
      <w:r>
        <w:t>// means no answer at all: the call ran out of gas.</w:t>
      </w:r>
    </w:p>
    <w:p w14:paraId="2892E755" w14:textId="77777777" w:rsidR="004A1A53" w:rsidRDefault="00807EAD">
      <w:pPr>
        <w:pStyle w:val="SourceCode"/>
      </w:pPr>
      <w:r>
        <w:t>struct ApiResponse {</w:t>
      </w:r>
    </w:p>
    <w:p w14:paraId="26C17C40" w14:textId="77777777" w:rsidR="004A1A53" w:rsidRDefault="00807EAD">
      <w:pPr>
        <w:pStyle w:val="SourceCode"/>
      </w:pPr>
      <w:r>
        <w:t xml:space="preserve">    uint256 statusCode;</w:t>
      </w:r>
    </w:p>
    <w:p w14:paraId="67C86AF4" w14:textId="77777777" w:rsidR="004A1A53" w:rsidRDefault="00807EAD">
      <w:pPr>
        <w:pStyle w:val="SourceCode"/>
      </w:pPr>
      <w:r>
        <w:t xml:space="preserve">    string body;</w:t>
      </w:r>
    </w:p>
    <w:p w14:paraId="0EBC0C54" w14:textId="77777777" w:rsidR="004A1A53" w:rsidRDefault="00807EAD">
      <w:pPr>
        <w:pStyle w:val="SourceCode"/>
      </w:pPr>
      <w:r>
        <w:t>}</w:t>
      </w:r>
    </w:p>
    <w:p w14:paraId="5F31A564" w14:textId="77777777" w:rsidR="004A1A53" w:rsidRDefault="004A1A53">
      <w:pPr>
        <w:pStyle w:val="SourceCode"/>
      </w:pPr>
    </w:p>
    <w:p w14:paraId="0EA2D3FC" w14:textId="77777777" w:rsidR="004A1A53" w:rsidRDefault="00807EAD">
      <w:pPr>
        <w:pStyle w:val="SourceCode"/>
      </w:pPr>
      <w:r>
        <w:t>// Remember, one error answer, as the client keeps it: code, the fixed word</w:t>
      </w:r>
    </w:p>
    <w:p w14:paraId="17AB182E" w14:textId="77777777" w:rsidR="004A1A53" w:rsidRDefault="00807EAD">
      <w:pPr>
        <w:pStyle w:val="SourceCode"/>
      </w:pPr>
      <w:r>
        <w:t>// a program tests, and message, the sentence a person reads (Lesson</w:t>
      </w:r>
    </w:p>
    <w:p w14:paraId="19CB67F1" w14:textId="77777777" w:rsidR="004A1A53" w:rsidRDefault="00807EAD">
      <w:pPr>
        <w:pStyle w:val="SourceCode"/>
      </w:pPr>
      <w:r>
        <w:t>// 6.15a).</w:t>
      </w:r>
    </w:p>
    <w:p w14:paraId="2B5F4A1D" w14:textId="77777777" w:rsidR="004A1A53" w:rsidRDefault="00807EAD">
      <w:pPr>
        <w:pStyle w:val="SourceCode"/>
      </w:pPr>
      <w:r>
        <w:t>struct ApiError {</w:t>
      </w:r>
    </w:p>
    <w:p w14:paraId="01AB11E8" w14:textId="77777777" w:rsidR="004A1A53" w:rsidRDefault="00807EAD">
      <w:pPr>
        <w:pStyle w:val="SourceCode"/>
      </w:pPr>
      <w:r>
        <w:t xml:space="preserve">    string code;</w:t>
      </w:r>
    </w:p>
    <w:p w14:paraId="1ADA9CD1" w14:textId="77777777" w:rsidR="004A1A53" w:rsidRDefault="00807EAD">
      <w:pPr>
        <w:pStyle w:val="SourceCode"/>
      </w:pPr>
      <w:r>
        <w:t xml:space="preserve">    string message;</w:t>
      </w:r>
    </w:p>
    <w:p w14:paraId="4FBEC5DC" w14:textId="77777777" w:rsidR="004A1A53" w:rsidRDefault="00807EAD">
      <w:pPr>
        <w:pStyle w:val="SourceCode"/>
      </w:pPr>
      <w:r>
        <w:t>}</w:t>
      </w:r>
    </w:p>
    <w:p w14:paraId="64B961C9" w14:textId="77777777" w:rsidR="004A1A53" w:rsidRDefault="004A1A53">
      <w:pPr>
        <w:pStyle w:val="SourceCode"/>
      </w:pPr>
    </w:p>
    <w:p w14:paraId="36E94632" w14:textId="77777777" w:rsidR="004A1A53" w:rsidRDefault="00807EAD">
      <w:pPr>
        <w:pStyle w:val="SourceCode"/>
      </w:pPr>
      <w:r>
        <w:t>// What classifyFailure found. failureKind is "" when nothing went wrong,</w:t>
      </w:r>
    </w:p>
    <w:p w14:paraId="2E36AE67" w14:textId="77777777" w:rsidR="004A1A53" w:rsidRDefault="00807EAD">
      <w:pPr>
        <w:pStyle w:val="SourceCode"/>
      </w:pPr>
      <w:r>
        <w:t>// or one fixed word a program can test, such as "out_of_gas" or</w:t>
      </w:r>
    </w:p>
    <w:p w14:paraId="02CD6EC7" w14:textId="77777777" w:rsidR="004A1A53" w:rsidRDefault="00807EAD">
      <w:pPr>
        <w:pStyle w:val="SourceCode"/>
      </w:pPr>
      <w:r>
        <w:t>// "rate_limited"; detail is a sentence for the person.</w:t>
      </w:r>
    </w:p>
    <w:p w14:paraId="1E1F751A" w14:textId="77777777" w:rsidR="004A1A53" w:rsidRDefault="00807EAD">
      <w:pPr>
        <w:pStyle w:val="SourceCode"/>
      </w:pPr>
      <w:r>
        <w:t>struct FailureReport {</w:t>
      </w:r>
    </w:p>
    <w:p w14:paraId="37DC31C0" w14:textId="77777777" w:rsidR="004A1A53" w:rsidRDefault="00807EAD">
      <w:pPr>
        <w:pStyle w:val="SourceCode"/>
      </w:pPr>
      <w:r>
        <w:t xml:space="preserve">    string failureKind;</w:t>
      </w:r>
    </w:p>
    <w:p w14:paraId="156D7249" w14:textId="77777777" w:rsidR="004A1A53" w:rsidRDefault="00807EAD">
      <w:pPr>
        <w:pStyle w:val="SourceCode"/>
      </w:pPr>
      <w:r>
        <w:t xml:space="preserve">    string detail;</w:t>
      </w:r>
    </w:p>
    <w:p w14:paraId="22C624B3" w14:textId="77777777" w:rsidR="004A1A53" w:rsidRDefault="00807EAD">
      <w:pPr>
        <w:pStyle w:val="SourceCode"/>
      </w:pPr>
      <w:r>
        <w:t>}</w:t>
      </w:r>
    </w:p>
    <w:p w14:paraId="267ABA20" w14:textId="77777777" w:rsidR="004A1A53" w:rsidRDefault="004A1A53">
      <w:pPr>
        <w:pStyle w:val="SourceCode"/>
      </w:pPr>
    </w:p>
    <w:p w14:paraId="4D4321F6" w14:textId="77777777" w:rsidR="004A1A53" w:rsidRDefault="00807EAD">
      <w:pPr>
        <w:pStyle w:val="SourceCode"/>
      </w:pPr>
      <w:r>
        <w:t>// Lesson 6.21a: the one place a script decides what went wrong with a</w:t>
      </w:r>
    </w:p>
    <w:p w14:paraId="237AA705" w14:textId="77777777" w:rsidR="004A1A53" w:rsidRDefault="00807EAD">
      <w:pPr>
        <w:pStyle w:val="SourceCode"/>
      </w:pPr>
      <w:r>
        <w:t>// call. classifyFailure reads one ApiResponse and names its failure.</w:t>
      </w:r>
    </w:p>
    <w:p w14:paraId="33663DB0" w14:textId="77777777" w:rsidR="004A1A53" w:rsidRDefault="00807EAD">
      <w:pPr>
        <w:pStyle w:val="SourceCode"/>
      </w:pPr>
      <w:r>
        <w:t>// sameText and outcomeFor are Lesson 6.14a's, and isText and readError</w:t>
      </w:r>
    </w:p>
    <w:p w14:paraId="74595EBA" w14:textId="77777777" w:rsidR="004A1A53" w:rsidRDefault="00807EAD">
      <w:pPr>
        <w:pStyle w:val="SourceCode"/>
      </w:pPr>
      <w:r>
        <w:t>// Lesson 6.15a's, moved here from the client unchanged, except that their</w:t>
      </w:r>
    </w:p>
    <w:p w14:paraId="239404F3" w14:textId="77777777" w:rsidR="004A1A53" w:rsidRDefault="00807EAD">
      <w:pPr>
        <w:pStyle w:val="SourceCode"/>
      </w:pPr>
      <w:r>
        <w:t>// vm is written forgeCheats; isJson and classifyFailure are new.</w:t>
      </w:r>
    </w:p>
    <w:p w14:paraId="008EB007" w14:textId="77777777" w:rsidR="004A1A53" w:rsidRDefault="00807EAD">
      <w:pPr>
        <w:pStyle w:val="SourceCode"/>
      </w:pPr>
      <w:r>
        <w:t>library ApiFailure {</w:t>
      </w:r>
    </w:p>
    <w:p w14:paraId="7D03B689" w14:textId="77777777" w:rsidR="004A1A53" w:rsidRDefault="00807EAD">
      <w:pPr>
        <w:pStyle w:val="SourceCode"/>
      </w:pPr>
      <w:r>
        <w:t xml:space="preserve">    // Remember, a library has no vm of its own, so it names forge's cheat</w:t>
      </w:r>
    </w:p>
    <w:p w14:paraId="127E963E" w14:textId="77777777" w:rsidR="004A1A53" w:rsidRDefault="00807EAD">
      <w:pPr>
        <w:pStyle w:val="SourceCode"/>
      </w:pPr>
      <w:r>
        <w:t xml:space="preserve">    // codes itself, at the address forge-std's Script uses for vm (Lesson</w:t>
      </w:r>
    </w:p>
    <w:p w14:paraId="1D5679E7" w14:textId="77777777" w:rsidR="004A1A53" w:rsidRDefault="00807EAD">
      <w:pPr>
        <w:pStyle w:val="SourceCode"/>
      </w:pPr>
      <w:r>
        <w:t xml:space="preserve">    // 6.20a).</w:t>
      </w:r>
    </w:p>
    <w:p w14:paraId="198F614C" w14:textId="77777777" w:rsidR="004A1A53" w:rsidRDefault="00807EAD">
      <w:pPr>
        <w:pStyle w:val="SourceCode"/>
      </w:pPr>
      <w:r>
        <w:t xml:space="preserve">    Vm constant forgeCheats =</w:t>
      </w:r>
    </w:p>
    <w:p w14:paraId="2C9453F0" w14:textId="77777777" w:rsidR="004A1A53" w:rsidRDefault="00807EAD">
      <w:pPr>
        <w:pStyle w:val="SourceCode"/>
      </w:pPr>
      <w:r>
        <w:t xml:space="preserve">        Vm(address(uint160(uint256(keccak256("hevm cheat code")))));</w:t>
      </w:r>
    </w:p>
    <w:p w14:paraId="5164E1EC" w14:textId="77777777" w:rsidR="004A1A53" w:rsidRDefault="004A1A53">
      <w:pPr>
        <w:pStyle w:val="SourceCode"/>
      </w:pPr>
    </w:p>
    <w:p w14:paraId="263BFC5E" w14:textId="77777777" w:rsidR="004A1A53" w:rsidRDefault="00807EAD">
      <w:pPr>
        <w:pStyle w:val="SourceCode"/>
      </w:pPr>
      <w:r>
        <w:t xml:space="preserve">    // Remember, two texts are equal when their keccak256 fingerprints are</w:t>
      </w:r>
    </w:p>
    <w:p w14:paraId="664D6F9F" w14:textId="77777777" w:rsidR="004A1A53" w:rsidRDefault="00807EAD">
      <w:pPr>
        <w:pStyle w:val="SourceCode"/>
      </w:pPr>
      <w:r>
        <w:t xml:space="preserve">    // (Lesson 2.5a).</w:t>
      </w:r>
    </w:p>
    <w:p w14:paraId="43C01FEC" w14:textId="77777777" w:rsidR="004A1A53" w:rsidRDefault="00807EAD">
      <w:pPr>
        <w:pStyle w:val="SourceCode"/>
      </w:pPr>
      <w:r>
        <w:t xml:space="preserve">    function sameText(string memory first, string memory second)</w:t>
      </w:r>
    </w:p>
    <w:p w14:paraId="3C956F8F" w14:textId="77777777" w:rsidR="004A1A53" w:rsidRDefault="00807EAD">
      <w:pPr>
        <w:pStyle w:val="SourceCode"/>
      </w:pPr>
      <w:r>
        <w:t xml:space="preserve">        internal</w:t>
      </w:r>
    </w:p>
    <w:p w14:paraId="4BE59E16" w14:textId="77777777" w:rsidR="004A1A53" w:rsidRDefault="00807EAD">
      <w:pPr>
        <w:pStyle w:val="SourceCode"/>
      </w:pPr>
      <w:r>
        <w:t xml:space="preserve">        pure</w:t>
      </w:r>
    </w:p>
    <w:p w14:paraId="42EE835D" w14:textId="77777777" w:rsidR="004A1A53" w:rsidRDefault="00807EAD">
      <w:pPr>
        <w:pStyle w:val="SourceCode"/>
      </w:pPr>
      <w:r>
        <w:t xml:space="preserve">        returns (bool)</w:t>
      </w:r>
    </w:p>
    <w:p w14:paraId="53326AAA" w14:textId="77777777" w:rsidR="004A1A53" w:rsidRDefault="00807EAD">
      <w:pPr>
        <w:pStyle w:val="SourceCode"/>
      </w:pPr>
      <w:r>
        <w:t xml:space="preserve">    {</w:t>
      </w:r>
    </w:p>
    <w:p w14:paraId="5032DA77" w14:textId="77777777" w:rsidR="004A1A53" w:rsidRDefault="00807EAD">
      <w:pPr>
        <w:pStyle w:val="SourceCode"/>
      </w:pPr>
      <w:r>
        <w:t xml:space="preserve">        return keccak256(bytes(first)) == keccak256(bytes(second));</w:t>
      </w:r>
    </w:p>
    <w:p w14:paraId="49F3F7D9" w14:textId="77777777" w:rsidR="004A1A53" w:rsidRDefault="00807EAD">
      <w:pPr>
        <w:pStyle w:val="SourceCode"/>
      </w:pPr>
      <w:r>
        <w:t xml:space="preserve">    }</w:t>
      </w:r>
    </w:p>
    <w:p w14:paraId="2F7819E6" w14:textId="77777777" w:rsidR="004A1A53" w:rsidRDefault="004A1A53">
      <w:pPr>
        <w:pStyle w:val="SourceCode"/>
      </w:pPr>
    </w:p>
    <w:p w14:paraId="2D864CC5" w14:textId="77777777" w:rsidR="004A1A53" w:rsidRDefault="00807EAD">
      <w:pPr>
        <w:pStyle w:val="SourceCode"/>
      </w:pPr>
      <w:r>
        <w:t xml:space="preserve">    // Remember, what a status code means for this client: the codes this</w:t>
      </w:r>
    </w:p>
    <w:p w14:paraId="143BEE98" w14:textId="77777777" w:rsidR="004A1A53" w:rsidRDefault="00807EAD">
      <w:pPr>
        <w:pStyle w:val="SourceCode"/>
      </w:pPr>
      <w:r>
        <w:t xml:space="preserve">    // API sends one by one, then any other code by its class (Lesson</w:t>
      </w:r>
    </w:p>
    <w:p w14:paraId="5A3D0C91" w14:textId="77777777" w:rsidR="004A1A53" w:rsidRDefault="00807EAD">
      <w:pPr>
        <w:pStyle w:val="SourceCode"/>
      </w:pPr>
      <w:r>
        <w:t xml:space="preserve">    // 6.14a).</w:t>
      </w:r>
    </w:p>
    <w:p w14:paraId="7317FE39" w14:textId="77777777" w:rsidR="004A1A53" w:rsidRDefault="00807EAD">
      <w:pPr>
        <w:pStyle w:val="SourceCode"/>
      </w:pPr>
      <w:r>
        <w:t xml:space="preserve">    function outcomeFor(uint256 statusCode)</w:t>
      </w:r>
    </w:p>
    <w:p w14:paraId="7A80D1F5" w14:textId="77777777" w:rsidR="004A1A53" w:rsidRDefault="00807EAD">
      <w:pPr>
        <w:pStyle w:val="SourceCode"/>
      </w:pPr>
      <w:r>
        <w:t xml:space="preserve">        internal</w:t>
      </w:r>
    </w:p>
    <w:p w14:paraId="3B038A95" w14:textId="77777777" w:rsidR="004A1A53" w:rsidRDefault="00807EAD">
      <w:pPr>
        <w:pStyle w:val="SourceCode"/>
      </w:pPr>
      <w:r>
        <w:t xml:space="preserve">        pure</w:t>
      </w:r>
    </w:p>
    <w:p w14:paraId="11E8433C" w14:textId="77777777" w:rsidR="004A1A53" w:rsidRDefault="00807EAD">
      <w:pPr>
        <w:pStyle w:val="SourceCode"/>
      </w:pPr>
      <w:r>
        <w:t xml:space="preserve">        returns (string memory)</w:t>
      </w:r>
    </w:p>
    <w:p w14:paraId="166804C1" w14:textId="77777777" w:rsidR="004A1A53" w:rsidRDefault="00807EAD">
      <w:pPr>
        <w:pStyle w:val="SourceCode"/>
      </w:pPr>
      <w:r>
        <w:t xml:space="preserve">    {</w:t>
      </w:r>
    </w:p>
    <w:p w14:paraId="2F8B1D2E" w14:textId="77777777" w:rsidR="004A1A53" w:rsidRDefault="00807EAD">
      <w:pPr>
        <w:pStyle w:val="SourceCode"/>
      </w:pPr>
      <w:r>
        <w:t xml:space="preserve">        if (statusCode == 200) {</w:t>
      </w:r>
    </w:p>
    <w:p w14:paraId="06EB48FA" w14:textId="77777777" w:rsidR="004A1A53" w:rsidRDefault="00807EAD">
      <w:pPr>
        <w:pStyle w:val="SourceCode"/>
      </w:pPr>
      <w:r>
        <w:t xml:space="preserve">            return "success";</w:t>
      </w:r>
    </w:p>
    <w:p w14:paraId="0B5B5B71" w14:textId="77777777" w:rsidR="004A1A53" w:rsidRDefault="00807EAD">
      <w:pPr>
        <w:pStyle w:val="SourceCode"/>
      </w:pPr>
      <w:r>
        <w:t xml:space="preserve">        }</w:t>
      </w:r>
    </w:p>
    <w:p w14:paraId="4ACFAF81" w14:textId="77777777" w:rsidR="004A1A53" w:rsidRDefault="00807EAD">
      <w:pPr>
        <w:pStyle w:val="SourceCode"/>
      </w:pPr>
      <w:r>
        <w:t xml:space="preserve">        if (statusCode == 201) {</w:t>
      </w:r>
    </w:p>
    <w:p w14:paraId="1C8CBD36" w14:textId="77777777" w:rsidR="004A1A53" w:rsidRDefault="00807EAD">
      <w:pPr>
        <w:pStyle w:val="SourceCode"/>
      </w:pPr>
      <w:r>
        <w:t xml:space="preserve">            return "success: created";</w:t>
      </w:r>
    </w:p>
    <w:p w14:paraId="5E436FD2" w14:textId="77777777" w:rsidR="004A1A53" w:rsidRDefault="00807EAD">
      <w:pPr>
        <w:pStyle w:val="SourceCode"/>
      </w:pPr>
      <w:r>
        <w:t xml:space="preserve">        }</w:t>
      </w:r>
    </w:p>
    <w:p w14:paraId="5C25B5C3" w14:textId="77777777" w:rsidR="004A1A53" w:rsidRDefault="00807EAD">
      <w:pPr>
        <w:pStyle w:val="SourceCode"/>
      </w:pPr>
      <w:r>
        <w:t xml:space="preserve">        if (statusCode == 204) {</w:t>
      </w:r>
    </w:p>
    <w:p w14:paraId="2DBAD7F4" w14:textId="77777777" w:rsidR="004A1A53" w:rsidRDefault="00807EAD">
      <w:pPr>
        <w:pStyle w:val="SourceCode"/>
      </w:pPr>
      <w:r>
        <w:t xml:space="preserve">            return "success: no body";</w:t>
      </w:r>
    </w:p>
    <w:p w14:paraId="73FB6482" w14:textId="77777777" w:rsidR="004A1A53" w:rsidRDefault="00807EAD">
      <w:pPr>
        <w:pStyle w:val="SourceCode"/>
      </w:pPr>
      <w:r>
        <w:t xml:space="preserve">        }</w:t>
      </w:r>
    </w:p>
    <w:p w14:paraId="0E4BCA43" w14:textId="77777777" w:rsidR="004A1A53" w:rsidRDefault="00807EAD">
      <w:pPr>
        <w:pStyle w:val="SourceCode"/>
      </w:pPr>
      <w:r>
        <w:t xml:space="preserve">        if (statusCode == 400) {</w:t>
      </w:r>
    </w:p>
    <w:p w14:paraId="0C9B29B6" w14:textId="77777777" w:rsidR="004A1A53" w:rsidRDefault="00807EAD">
      <w:pPr>
        <w:pStyle w:val="SourceCode"/>
      </w:pPr>
      <w:r>
        <w:t xml:space="preserve">            return "client error: fix the request";</w:t>
      </w:r>
    </w:p>
    <w:p w14:paraId="379BD587" w14:textId="77777777" w:rsidR="004A1A53" w:rsidRDefault="00807EAD">
      <w:pPr>
        <w:pStyle w:val="SourceCode"/>
      </w:pPr>
      <w:r>
        <w:t xml:space="preserve">        }</w:t>
      </w:r>
    </w:p>
    <w:p w14:paraId="705B6E89" w14:textId="77777777" w:rsidR="004A1A53" w:rsidRDefault="00807EAD">
      <w:pPr>
        <w:pStyle w:val="SourceCode"/>
      </w:pPr>
      <w:r>
        <w:t xml:space="preserve">        if (statusCode == 401) {</w:t>
      </w:r>
    </w:p>
    <w:p w14:paraId="7EAC7D72" w14:textId="77777777" w:rsidR="004A1A53" w:rsidRDefault="00807EAD">
      <w:pPr>
        <w:pStyle w:val="SourceCode"/>
      </w:pPr>
      <w:r>
        <w:t xml:space="preserve">            return "client error: send a valid API key";</w:t>
      </w:r>
    </w:p>
    <w:p w14:paraId="3A556C09" w14:textId="77777777" w:rsidR="004A1A53" w:rsidRDefault="00807EAD">
      <w:pPr>
        <w:pStyle w:val="SourceCode"/>
      </w:pPr>
      <w:r>
        <w:t xml:space="preserve">        }</w:t>
      </w:r>
    </w:p>
    <w:p w14:paraId="7A1E6537" w14:textId="77777777" w:rsidR="004A1A53" w:rsidRDefault="00807EAD">
      <w:pPr>
        <w:pStyle w:val="SourceCode"/>
      </w:pPr>
      <w:r>
        <w:t xml:space="preserve">        if (statusCode == 403) {</w:t>
      </w:r>
    </w:p>
    <w:p w14:paraId="7B1DE7E9" w14:textId="77777777" w:rsidR="004A1A53" w:rsidRDefault="00807EAD">
      <w:pPr>
        <w:pStyle w:val="SourceCode"/>
      </w:pPr>
      <w:r>
        <w:t xml:space="preserve">            return "client error: this key may not do that";</w:t>
      </w:r>
    </w:p>
    <w:p w14:paraId="4556DC71" w14:textId="77777777" w:rsidR="004A1A53" w:rsidRDefault="00807EAD">
      <w:pPr>
        <w:pStyle w:val="SourceCode"/>
      </w:pPr>
      <w:r>
        <w:t xml:space="preserve">        }</w:t>
      </w:r>
    </w:p>
    <w:p w14:paraId="3053AC33" w14:textId="77777777" w:rsidR="004A1A53" w:rsidRDefault="00807EAD">
      <w:pPr>
        <w:pStyle w:val="SourceCode"/>
      </w:pPr>
      <w:r>
        <w:t xml:space="preserve">        if (statusCode == 404) {</w:t>
      </w:r>
    </w:p>
    <w:p w14:paraId="1501EF81" w14:textId="77777777" w:rsidR="004A1A53" w:rsidRDefault="00807EAD">
      <w:pPr>
        <w:pStyle w:val="SourceCode"/>
      </w:pPr>
      <w:r>
        <w:t xml:space="preserve">            return "client error: not found";</w:t>
      </w:r>
    </w:p>
    <w:p w14:paraId="064DEC94" w14:textId="77777777" w:rsidR="004A1A53" w:rsidRDefault="00807EAD">
      <w:pPr>
        <w:pStyle w:val="SourceCode"/>
      </w:pPr>
      <w:r>
        <w:t xml:space="preserve">        }</w:t>
      </w:r>
    </w:p>
    <w:p w14:paraId="76798C88" w14:textId="77777777" w:rsidR="004A1A53" w:rsidRDefault="00807EAD">
      <w:pPr>
        <w:pStyle w:val="SourceCode"/>
      </w:pPr>
      <w:r>
        <w:t xml:space="preserve">        if (statusCode == 409) {</w:t>
      </w:r>
    </w:p>
    <w:p w14:paraId="30112209" w14:textId="77777777" w:rsidR="004A1A53" w:rsidRDefault="00807EAD">
      <w:pPr>
        <w:pStyle w:val="SourceCode"/>
      </w:pPr>
      <w:r>
        <w:t xml:space="preserve">            return "client error: conflicts with stored data";</w:t>
      </w:r>
    </w:p>
    <w:p w14:paraId="1C538B03" w14:textId="77777777" w:rsidR="004A1A53" w:rsidRDefault="00807EAD">
      <w:pPr>
        <w:pStyle w:val="SourceCode"/>
      </w:pPr>
      <w:r>
        <w:t xml:space="preserve">        }</w:t>
      </w:r>
    </w:p>
    <w:p w14:paraId="4C08C077" w14:textId="77777777" w:rsidR="004A1A53" w:rsidRDefault="00807EAD">
      <w:pPr>
        <w:pStyle w:val="SourceCode"/>
      </w:pPr>
      <w:r>
        <w:t xml:space="preserve">        if (statusCode == 500) {</w:t>
      </w:r>
    </w:p>
    <w:p w14:paraId="06CC6EEC" w14:textId="77777777" w:rsidR="004A1A53" w:rsidRDefault="00807EAD">
      <w:pPr>
        <w:pStyle w:val="SourceCode"/>
      </w:pPr>
      <w:r>
        <w:t xml:space="preserve">            return "server error: report it";</w:t>
      </w:r>
    </w:p>
    <w:p w14:paraId="6BC81778" w14:textId="77777777" w:rsidR="004A1A53" w:rsidRDefault="00807EAD">
      <w:pPr>
        <w:pStyle w:val="SourceCode"/>
      </w:pPr>
      <w:r>
        <w:t xml:space="preserve">        }</w:t>
      </w:r>
    </w:p>
    <w:p w14:paraId="76393839" w14:textId="77777777" w:rsidR="004A1A53" w:rsidRDefault="00807EAD">
      <w:pPr>
        <w:pStyle w:val="SourceCode"/>
      </w:pPr>
      <w:r>
        <w:t xml:space="preserve">        if (statusCode == 503) {</w:t>
      </w:r>
    </w:p>
    <w:p w14:paraId="0C2ED6A0" w14:textId="77777777" w:rsidR="004A1A53" w:rsidRDefault="00807EAD">
      <w:pPr>
        <w:pStyle w:val="SourceCode"/>
      </w:pPr>
      <w:r>
        <w:t xml:space="preserve">            return "server error: try again later";</w:t>
      </w:r>
    </w:p>
    <w:p w14:paraId="7BEC6B99" w14:textId="77777777" w:rsidR="004A1A53" w:rsidRDefault="00807EAD">
      <w:pPr>
        <w:pStyle w:val="SourceCode"/>
      </w:pPr>
      <w:r>
        <w:t xml:space="preserve">        }</w:t>
      </w:r>
    </w:p>
    <w:p w14:paraId="37E8C49E" w14:textId="77777777" w:rsidR="004A1A53" w:rsidRDefault="00807EAD">
      <w:pPr>
        <w:pStyle w:val="SourceCode"/>
      </w:pPr>
      <w:r>
        <w:t xml:space="preserve">        if (statusCode &gt;= 200 &amp;&amp; statusCode &lt;= 299) {</w:t>
      </w:r>
    </w:p>
    <w:p w14:paraId="77CBBAEF" w14:textId="77777777" w:rsidR="004A1A53" w:rsidRDefault="00807EAD">
      <w:pPr>
        <w:pStyle w:val="SourceCode"/>
      </w:pPr>
      <w:r>
        <w:t xml:space="preserve">            return "success";</w:t>
      </w:r>
    </w:p>
    <w:p w14:paraId="5DCF6559" w14:textId="77777777" w:rsidR="004A1A53" w:rsidRDefault="00807EAD">
      <w:pPr>
        <w:pStyle w:val="SourceCode"/>
      </w:pPr>
      <w:r>
        <w:t xml:space="preserve">        }</w:t>
      </w:r>
    </w:p>
    <w:p w14:paraId="786FF15A" w14:textId="77777777" w:rsidR="004A1A53" w:rsidRDefault="00807EAD">
      <w:pPr>
        <w:pStyle w:val="SourceCode"/>
      </w:pPr>
      <w:r>
        <w:t xml:space="preserve">        if (statusCode &gt;= 300 &amp;&amp; statusCode &lt;= 399) {</w:t>
      </w:r>
    </w:p>
    <w:p w14:paraId="798B0AB8" w14:textId="77777777" w:rsidR="004A1A53" w:rsidRDefault="00807EAD">
      <w:pPr>
        <w:pStyle w:val="SourceCode"/>
      </w:pPr>
      <w:r>
        <w:t xml:space="preserve">            return "redirect: not followed";</w:t>
      </w:r>
    </w:p>
    <w:p w14:paraId="66272CF4" w14:textId="77777777" w:rsidR="004A1A53" w:rsidRDefault="00807EAD">
      <w:pPr>
        <w:pStyle w:val="SourceCode"/>
      </w:pPr>
      <w:r>
        <w:t xml:space="preserve">        }</w:t>
      </w:r>
    </w:p>
    <w:p w14:paraId="07F46D14" w14:textId="77777777" w:rsidR="004A1A53" w:rsidRDefault="00807EAD">
      <w:pPr>
        <w:pStyle w:val="SourceCode"/>
      </w:pPr>
      <w:r>
        <w:t xml:space="preserve">        if (statusCode &gt;= 400 &amp;&amp; statusCode &lt;= 499) {</w:t>
      </w:r>
    </w:p>
    <w:p w14:paraId="470942FA" w14:textId="77777777" w:rsidR="004A1A53" w:rsidRDefault="00807EAD">
      <w:pPr>
        <w:pStyle w:val="SourceCode"/>
      </w:pPr>
      <w:r>
        <w:t xml:space="preserve">            return "client error";</w:t>
      </w:r>
    </w:p>
    <w:p w14:paraId="495B38D3" w14:textId="77777777" w:rsidR="004A1A53" w:rsidRDefault="00807EAD">
      <w:pPr>
        <w:pStyle w:val="SourceCode"/>
      </w:pPr>
      <w:r>
        <w:t xml:space="preserve">        }</w:t>
      </w:r>
    </w:p>
    <w:p w14:paraId="4B9FE5D8" w14:textId="77777777" w:rsidR="004A1A53" w:rsidRDefault="00807EAD">
      <w:pPr>
        <w:pStyle w:val="SourceCode"/>
      </w:pPr>
      <w:r>
        <w:t xml:space="preserve">        if (statusCode &gt;= 500 &amp;&amp; statusCode &lt;= 599) {</w:t>
      </w:r>
    </w:p>
    <w:p w14:paraId="50417E96" w14:textId="77777777" w:rsidR="004A1A53" w:rsidRDefault="00807EAD">
      <w:pPr>
        <w:pStyle w:val="SourceCode"/>
      </w:pPr>
      <w:r>
        <w:t xml:space="preserve">            return "server error";</w:t>
      </w:r>
    </w:p>
    <w:p w14:paraId="7BA228A4" w14:textId="77777777" w:rsidR="004A1A53" w:rsidRDefault="00807EAD">
      <w:pPr>
        <w:pStyle w:val="SourceCode"/>
      </w:pPr>
      <w:r>
        <w:t xml:space="preserve">        }</w:t>
      </w:r>
    </w:p>
    <w:p w14:paraId="16FE07DA" w14:textId="77777777" w:rsidR="004A1A53" w:rsidRDefault="00807EAD">
      <w:pPr>
        <w:pStyle w:val="SourceCode"/>
      </w:pPr>
      <w:r>
        <w:t xml:space="preserve">        return "unexpected status";</w:t>
      </w:r>
    </w:p>
    <w:p w14:paraId="2A7FFBCE" w14:textId="77777777" w:rsidR="004A1A53" w:rsidRDefault="00807EAD">
      <w:pPr>
        <w:pStyle w:val="SourceCode"/>
      </w:pPr>
      <w:r>
        <w:t xml:space="preserve">    }</w:t>
      </w:r>
    </w:p>
    <w:p w14:paraId="0AEBDDDD" w14:textId="77777777" w:rsidR="004A1A53" w:rsidRDefault="004A1A53">
      <w:pPr>
        <w:pStyle w:val="SourceCode"/>
      </w:pPr>
    </w:p>
    <w:p w14:paraId="15AB1A77" w14:textId="77777777" w:rsidR="004A1A53" w:rsidRDefault="00807EAD">
      <w:pPr>
        <w:pStyle w:val="SourceCode"/>
      </w:pPr>
      <w:r>
        <w:t xml:space="preserve">    // Remember, whether the value at keyPath is text: text fills more than</w:t>
      </w:r>
    </w:p>
    <w:p w14:paraId="6022FD07" w14:textId="77777777" w:rsidR="004A1A53" w:rsidRDefault="00807EAD">
      <w:pPr>
        <w:pStyle w:val="SourceCode"/>
      </w:pPr>
      <w:r>
        <w:t xml:space="preserve">    // 32 bytes in parseJson, except a 0x hex text, held in 32, which no</w:t>
      </w:r>
    </w:p>
    <w:p w14:paraId="3951DF6B" w14:textId="77777777" w:rsidR="004A1A53" w:rsidRDefault="00807EAD">
      <w:pPr>
        <w:pStyle w:val="SourceCode"/>
      </w:pPr>
      <w:r>
        <w:t xml:space="preserve">    // other value starts like, so 0x is checked first (Lesson 6.15a).</w:t>
      </w:r>
    </w:p>
    <w:p w14:paraId="14F4D89A" w14:textId="77777777" w:rsidR="004A1A53" w:rsidRDefault="00807EAD">
      <w:pPr>
        <w:pStyle w:val="SourceCode"/>
      </w:pPr>
      <w:r>
        <w:t xml:space="preserve">    function isText(string memory jsonText, string memory keyPath)</w:t>
      </w:r>
    </w:p>
    <w:p w14:paraId="10263F6D" w14:textId="77777777" w:rsidR="004A1A53" w:rsidRDefault="00807EAD">
      <w:pPr>
        <w:pStyle w:val="SourceCode"/>
      </w:pPr>
      <w:r>
        <w:t xml:space="preserve">        internal</w:t>
      </w:r>
    </w:p>
    <w:p w14:paraId="265BE3E8" w14:textId="77777777" w:rsidR="004A1A53" w:rsidRDefault="00807EAD">
      <w:pPr>
        <w:pStyle w:val="SourceCode"/>
      </w:pPr>
      <w:r>
        <w:t xml:space="preserve">        view</w:t>
      </w:r>
    </w:p>
    <w:p w14:paraId="2E4314AC" w14:textId="77777777" w:rsidR="004A1A53" w:rsidRDefault="00807EAD">
      <w:pPr>
        <w:pStyle w:val="SourceCode"/>
      </w:pPr>
      <w:r>
        <w:t xml:space="preserve">        returns (bool)</w:t>
      </w:r>
    </w:p>
    <w:p w14:paraId="5E7CD8B5" w14:textId="77777777" w:rsidR="004A1A53" w:rsidRDefault="00807EAD">
      <w:pPr>
        <w:pStyle w:val="SourceCode"/>
      </w:pPr>
      <w:r>
        <w:t xml:space="preserve">    {</w:t>
      </w:r>
    </w:p>
    <w:p w14:paraId="769289DE" w14:textId="77777777" w:rsidR="004A1A53" w:rsidRDefault="00807EAD">
      <w:pPr>
        <w:pStyle w:val="SourceCode"/>
      </w:pPr>
      <w:r>
        <w:t xml:space="preserve">        if (!forgeCheats.keyExistsJson(jsonText, keyPath)) {</w:t>
      </w:r>
    </w:p>
    <w:p w14:paraId="6EBFFBFD" w14:textId="77777777" w:rsidR="004A1A53" w:rsidRDefault="00807EAD">
      <w:pPr>
        <w:pStyle w:val="SourceCode"/>
      </w:pPr>
      <w:r>
        <w:t xml:space="preserve">            return false;</w:t>
      </w:r>
    </w:p>
    <w:p w14:paraId="5632F9F1" w14:textId="77777777" w:rsidR="004A1A53" w:rsidRDefault="00807EAD">
      <w:pPr>
        <w:pStyle w:val="SourceCode"/>
      </w:pPr>
      <w:r>
        <w:t xml:space="preserve">        }</w:t>
      </w:r>
    </w:p>
    <w:p w14:paraId="7CAB7514" w14:textId="77777777" w:rsidR="004A1A53" w:rsidRDefault="00807EAD">
      <w:pPr>
        <w:pStyle w:val="SourceCode"/>
      </w:pPr>
      <w:r>
        <w:t xml:space="preserve">        try forgeCheats.parseJsonString(jsonText, keyPath)</w:t>
      </w:r>
    </w:p>
    <w:p w14:paraId="58B77AFF" w14:textId="77777777" w:rsidR="004A1A53" w:rsidRDefault="00807EAD">
      <w:pPr>
        <w:pStyle w:val="SourceCode"/>
      </w:pPr>
      <w:r>
        <w:t xml:space="preserve">            returns (string memory valueText)</w:t>
      </w:r>
    </w:p>
    <w:p w14:paraId="11F676DC" w14:textId="77777777" w:rsidR="004A1A53" w:rsidRDefault="00807EAD">
      <w:pPr>
        <w:pStyle w:val="SourceCode"/>
      </w:pPr>
      <w:r>
        <w:t xml:space="preserve">        {</w:t>
      </w:r>
    </w:p>
    <w:p w14:paraId="373A90D1" w14:textId="77777777" w:rsidR="004A1A53" w:rsidRDefault="00807EAD">
      <w:pPr>
        <w:pStyle w:val="SourceCode"/>
      </w:pPr>
      <w:r>
        <w:t xml:space="preserve">            bytes memory valueBytes = bytes(valueText);</w:t>
      </w:r>
    </w:p>
    <w:p w14:paraId="5CD272EC" w14:textId="77777777" w:rsidR="004A1A53" w:rsidRDefault="00807EAD">
      <w:pPr>
        <w:pStyle w:val="SourceCode"/>
      </w:pPr>
      <w:r>
        <w:t xml:space="preserve">            if (valueBytes.length &gt;= 2 &amp;&amp; valueBytes[0] == "0" &amp;&amp;</w:t>
      </w:r>
    </w:p>
    <w:p w14:paraId="108FAF23" w14:textId="77777777" w:rsidR="004A1A53" w:rsidRDefault="00807EAD">
      <w:pPr>
        <w:pStyle w:val="SourceCode"/>
      </w:pPr>
      <w:r>
        <w:t xml:space="preserve">                    valueBytes[1] == "x") {</w:t>
      </w:r>
    </w:p>
    <w:p w14:paraId="733E9EAA" w14:textId="77777777" w:rsidR="004A1A53" w:rsidRDefault="00807EAD">
      <w:pPr>
        <w:pStyle w:val="SourceCode"/>
      </w:pPr>
      <w:r>
        <w:t xml:space="preserve">                return true;</w:t>
      </w:r>
    </w:p>
    <w:p w14:paraId="4459CE80" w14:textId="77777777" w:rsidR="004A1A53" w:rsidRDefault="00807EAD">
      <w:pPr>
        <w:pStyle w:val="SourceCode"/>
      </w:pPr>
      <w:r>
        <w:t xml:space="preserve">            }</w:t>
      </w:r>
    </w:p>
    <w:p w14:paraId="4453F052" w14:textId="77777777" w:rsidR="004A1A53" w:rsidRDefault="00807EAD">
      <w:pPr>
        <w:pStyle w:val="SourceCode"/>
      </w:pPr>
      <w:r>
        <w:t xml:space="preserve">        } catch {}</w:t>
      </w:r>
    </w:p>
    <w:p w14:paraId="6337623D" w14:textId="77777777" w:rsidR="004A1A53" w:rsidRDefault="00807EAD">
      <w:pPr>
        <w:pStyle w:val="SourceCode"/>
      </w:pPr>
      <w:r>
        <w:t xml:space="preserve">        try forgeCheats.parseJson(jsonText, keyPath)</w:t>
      </w:r>
    </w:p>
    <w:p w14:paraId="5EC09FF1" w14:textId="77777777" w:rsidR="004A1A53" w:rsidRDefault="00807EAD">
      <w:pPr>
        <w:pStyle w:val="SourceCode"/>
      </w:pPr>
      <w:r>
        <w:t xml:space="preserve">            returns (bytes memory encoded)</w:t>
      </w:r>
    </w:p>
    <w:p w14:paraId="1EC4BBF7" w14:textId="77777777" w:rsidR="004A1A53" w:rsidRDefault="00807EAD">
      <w:pPr>
        <w:pStyle w:val="SourceCode"/>
      </w:pPr>
      <w:r>
        <w:t xml:space="preserve">        {</w:t>
      </w:r>
    </w:p>
    <w:p w14:paraId="7C6BBD48" w14:textId="77777777" w:rsidR="004A1A53" w:rsidRDefault="00807EAD">
      <w:pPr>
        <w:pStyle w:val="SourceCode"/>
      </w:pPr>
      <w:r>
        <w:t xml:space="preserve">            if (encoded.length &gt; 32) {</w:t>
      </w:r>
    </w:p>
    <w:p w14:paraId="4C496918" w14:textId="77777777" w:rsidR="004A1A53" w:rsidRDefault="00807EAD">
      <w:pPr>
        <w:pStyle w:val="SourceCode"/>
      </w:pPr>
      <w:r>
        <w:t xml:space="preserve">                try forgeCheats.parseJsonString(jsonText, keyPath) {</w:t>
      </w:r>
    </w:p>
    <w:p w14:paraId="375193F6" w14:textId="77777777" w:rsidR="004A1A53" w:rsidRDefault="00807EAD">
      <w:pPr>
        <w:pStyle w:val="SourceCode"/>
      </w:pPr>
      <w:r>
        <w:t xml:space="preserve">                    return true;</w:t>
      </w:r>
    </w:p>
    <w:p w14:paraId="4FA620D4" w14:textId="77777777" w:rsidR="004A1A53" w:rsidRDefault="00807EAD">
      <w:pPr>
        <w:pStyle w:val="SourceCode"/>
      </w:pPr>
      <w:r>
        <w:t xml:space="preserve">                } catch {}</w:t>
      </w:r>
    </w:p>
    <w:p w14:paraId="33464467" w14:textId="77777777" w:rsidR="004A1A53" w:rsidRDefault="00807EAD">
      <w:pPr>
        <w:pStyle w:val="SourceCode"/>
      </w:pPr>
      <w:r>
        <w:t xml:space="preserve">            }</w:t>
      </w:r>
    </w:p>
    <w:p w14:paraId="29BADFA9" w14:textId="77777777" w:rsidR="004A1A53" w:rsidRDefault="00807EAD">
      <w:pPr>
        <w:pStyle w:val="SourceCode"/>
      </w:pPr>
      <w:r>
        <w:t xml:space="preserve">        } catch {}</w:t>
      </w:r>
    </w:p>
    <w:p w14:paraId="012331BC" w14:textId="77777777" w:rsidR="004A1A53" w:rsidRDefault="00807EAD">
      <w:pPr>
        <w:pStyle w:val="SourceCode"/>
      </w:pPr>
      <w:r>
        <w:t xml:space="preserve">        return false;</w:t>
      </w:r>
    </w:p>
    <w:p w14:paraId="3E37BCE2" w14:textId="77777777" w:rsidR="004A1A53" w:rsidRDefault="00807EAD">
      <w:pPr>
        <w:pStyle w:val="SourceCode"/>
      </w:pPr>
      <w:r>
        <w:t xml:space="preserve">    }</w:t>
      </w:r>
    </w:p>
    <w:p w14:paraId="7B55FDCB" w14:textId="77777777" w:rsidR="004A1A53" w:rsidRDefault="004A1A53">
      <w:pPr>
        <w:pStyle w:val="SourceCode"/>
      </w:pPr>
    </w:p>
    <w:p w14:paraId="2CF65C4B" w14:textId="77777777" w:rsidR="004A1A53" w:rsidRDefault="00807EAD">
      <w:pPr>
        <w:pStyle w:val="SourceCode"/>
      </w:pPr>
      <w:r>
        <w:t xml:space="preserve">    // Remember, reads an error body into an ApiError: this API's error</w:t>
      </w:r>
    </w:p>
    <w:p w14:paraId="023F735B" w14:textId="77777777" w:rsidR="004A1A53" w:rsidRDefault="00807EAD">
      <w:pPr>
        <w:pStyle w:val="SourceCode"/>
      </w:pPr>
      <w:r>
        <w:t xml:space="preserve">    // body, or, for any other body, the code http_ and the number and</w:t>
      </w:r>
    </w:p>
    <w:p w14:paraId="57390FD2" w14:textId="77777777" w:rsidR="004A1A53" w:rsidRDefault="00807EAD">
      <w:pPr>
        <w:pStyle w:val="SourceCode"/>
      </w:pPr>
      <w:r>
        <w:t xml:space="preserve">    // outcomeFor's words. It never fails (Lesson 6.15a).</w:t>
      </w:r>
    </w:p>
    <w:p w14:paraId="4320DA1C" w14:textId="77777777" w:rsidR="004A1A53" w:rsidRDefault="00807EAD">
      <w:pPr>
        <w:pStyle w:val="SourceCode"/>
      </w:pPr>
      <w:r>
        <w:t xml:space="preserve">    function readError(uint256 statusCode, string memory body)</w:t>
      </w:r>
    </w:p>
    <w:p w14:paraId="5E5C4773" w14:textId="77777777" w:rsidR="004A1A53" w:rsidRDefault="00807EAD">
      <w:pPr>
        <w:pStyle w:val="SourceCode"/>
      </w:pPr>
      <w:r>
        <w:t xml:space="preserve">        internal</w:t>
      </w:r>
    </w:p>
    <w:p w14:paraId="152DFA78" w14:textId="77777777" w:rsidR="004A1A53" w:rsidRDefault="00807EAD">
      <w:pPr>
        <w:pStyle w:val="SourceCode"/>
      </w:pPr>
      <w:r>
        <w:t xml:space="preserve">        view</w:t>
      </w:r>
    </w:p>
    <w:p w14:paraId="1FEE9275" w14:textId="77777777" w:rsidR="004A1A53" w:rsidRDefault="00807EAD">
      <w:pPr>
        <w:pStyle w:val="SourceCode"/>
      </w:pPr>
      <w:r>
        <w:t xml:space="preserve">        returns (ApiError memory)</w:t>
      </w:r>
    </w:p>
    <w:p w14:paraId="1E754336" w14:textId="77777777" w:rsidR="004A1A53" w:rsidRDefault="00807EAD">
      <w:pPr>
        <w:pStyle w:val="SourceCode"/>
      </w:pPr>
      <w:r>
        <w:t xml:space="preserve">    {</w:t>
      </w:r>
    </w:p>
    <w:p w14:paraId="13A024A5" w14:textId="77777777" w:rsidR="004A1A53" w:rsidRDefault="00807EAD">
      <w:pPr>
        <w:pStyle w:val="SourceCode"/>
      </w:pPr>
      <w:r>
        <w:t xml:space="preserve">        ApiError memory fallbackError =</w:t>
      </w:r>
    </w:p>
    <w:p w14:paraId="01AA7FFF" w14:textId="77777777" w:rsidR="004A1A53" w:rsidRDefault="00807EAD">
      <w:pPr>
        <w:pStyle w:val="SourceCode"/>
      </w:pPr>
      <w:r>
        <w:t xml:space="preserve">            ApiError(string.concat("http_", forgeCheats.toString(statusCode)),</w:t>
      </w:r>
    </w:p>
    <w:p w14:paraId="04FD1A01" w14:textId="77777777" w:rsidR="004A1A53" w:rsidRDefault="00807EAD">
      <w:pPr>
        <w:pStyle w:val="SourceCode"/>
      </w:pPr>
      <w:r>
        <w:t xml:space="preserve">                     outcomeFor(statusCode));</w:t>
      </w:r>
    </w:p>
    <w:p w14:paraId="7CDB4CF6" w14:textId="77777777" w:rsidR="004A1A53" w:rsidRDefault="00807EAD">
      <w:pPr>
        <w:pStyle w:val="SourceCode"/>
      </w:pPr>
      <w:r>
        <w:t xml:space="preserve">        try forgeCheats.keyExistsJson(body, "$") {} catch {</w:t>
      </w:r>
    </w:p>
    <w:p w14:paraId="04247DD6" w14:textId="77777777" w:rsidR="004A1A53" w:rsidRDefault="00807EAD">
      <w:pPr>
        <w:pStyle w:val="SourceCode"/>
      </w:pPr>
      <w:r>
        <w:t xml:space="preserve">            return fallbackError;</w:t>
      </w:r>
    </w:p>
    <w:p w14:paraId="06FC247B" w14:textId="77777777" w:rsidR="004A1A53" w:rsidRDefault="00807EAD">
      <w:pPr>
        <w:pStyle w:val="SourceCode"/>
      </w:pPr>
      <w:r>
        <w:t xml:space="preserve">        }</w:t>
      </w:r>
    </w:p>
    <w:p w14:paraId="12103CD5" w14:textId="77777777" w:rsidR="004A1A53" w:rsidRDefault="00807EAD">
      <w:pPr>
        <w:pStyle w:val="SourceCode"/>
      </w:pPr>
      <w:r>
        <w:t xml:space="preserve">        try forgeCheats.parseJsonKeys(body, "$") {} catch {</w:t>
      </w:r>
    </w:p>
    <w:p w14:paraId="13FA690F" w14:textId="77777777" w:rsidR="004A1A53" w:rsidRDefault="00807EAD">
      <w:pPr>
        <w:pStyle w:val="SourceCode"/>
      </w:pPr>
      <w:r>
        <w:t xml:space="preserve">            return fallbackError;</w:t>
      </w:r>
    </w:p>
    <w:p w14:paraId="089D2857" w14:textId="77777777" w:rsidR="004A1A53" w:rsidRDefault="00807EAD">
      <w:pPr>
        <w:pStyle w:val="SourceCode"/>
      </w:pPr>
      <w:r>
        <w:t xml:space="preserve">        }</w:t>
      </w:r>
    </w:p>
    <w:p w14:paraId="10213473" w14:textId="77777777" w:rsidR="004A1A53" w:rsidRDefault="00807EAD">
      <w:pPr>
        <w:pStyle w:val="SourceCode"/>
      </w:pPr>
      <w:r>
        <w:t xml:space="preserve">        // Only text in both keys replaces the fallback.</w:t>
      </w:r>
    </w:p>
    <w:p w14:paraId="64E5E502" w14:textId="77777777" w:rsidR="004A1A53" w:rsidRDefault="00807EAD">
      <w:pPr>
        <w:pStyle w:val="SourceCode"/>
      </w:pPr>
      <w:r>
        <w:t xml:space="preserve">        if (!isText(body, "$.code") || !isText(body, "$.message")) {</w:t>
      </w:r>
    </w:p>
    <w:p w14:paraId="628F77A2" w14:textId="77777777" w:rsidR="004A1A53" w:rsidRDefault="00807EAD">
      <w:pPr>
        <w:pStyle w:val="SourceCode"/>
      </w:pPr>
      <w:r>
        <w:t xml:space="preserve">            return fallbackError;</w:t>
      </w:r>
    </w:p>
    <w:p w14:paraId="34ED6FFF" w14:textId="77777777" w:rsidR="004A1A53" w:rsidRDefault="00807EAD">
      <w:pPr>
        <w:pStyle w:val="SourceCode"/>
      </w:pPr>
      <w:r>
        <w:t xml:space="preserve">        }</w:t>
      </w:r>
    </w:p>
    <w:p w14:paraId="13EE63EE" w14:textId="77777777" w:rsidR="004A1A53" w:rsidRDefault="00807EAD">
      <w:pPr>
        <w:pStyle w:val="SourceCode"/>
      </w:pPr>
      <w:r>
        <w:t xml:space="preserve">        return ApiError(forgeCheats.parseJsonString(body, "$.code"),</w:t>
      </w:r>
    </w:p>
    <w:p w14:paraId="3B7C5038" w14:textId="77777777" w:rsidR="004A1A53" w:rsidRDefault="00807EAD">
      <w:pPr>
        <w:pStyle w:val="SourceCode"/>
      </w:pPr>
      <w:r>
        <w:t xml:space="preserve">                        forgeCheats.parseJsonString(body, "$.message"));</w:t>
      </w:r>
    </w:p>
    <w:p w14:paraId="2B1E3502" w14:textId="77777777" w:rsidR="004A1A53" w:rsidRDefault="00807EAD">
      <w:pPr>
        <w:pStyle w:val="SourceCode"/>
      </w:pPr>
      <w:r>
        <w:t xml:space="preserve">    }</w:t>
      </w:r>
    </w:p>
    <w:p w14:paraId="40E45E33" w14:textId="77777777" w:rsidR="004A1A53" w:rsidRDefault="004A1A53">
      <w:pPr>
        <w:pStyle w:val="SourceCode"/>
      </w:pPr>
    </w:p>
    <w:p w14:paraId="13FEA784" w14:textId="77777777" w:rsidR="004A1A53" w:rsidRDefault="00807EAD">
      <w:pPr>
        <w:pStyle w:val="SourceCode"/>
      </w:pPr>
      <w:r>
        <w:t xml:space="preserve">    // true when the text is JSON. Remember, every key cheat code reverts</w:t>
      </w:r>
    </w:p>
    <w:p w14:paraId="2B6D3664" w14:textId="77777777" w:rsidR="004A1A53" w:rsidRDefault="00807EAD">
      <w:pPr>
        <w:pStyle w:val="SourceCode"/>
      </w:pPr>
      <w:r>
        <w:t xml:space="preserve">    // for text that is not JSON, so a try on the whole text, "$", tells</w:t>
      </w:r>
    </w:p>
    <w:p w14:paraId="17CC6017" w14:textId="77777777" w:rsidR="004A1A53" w:rsidRDefault="00807EAD">
      <w:pPr>
        <w:pStyle w:val="SourceCode"/>
      </w:pPr>
      <w:r>
        <w:t xml:space="preserve">    // (Lesson 6.15a).</w:t>
      </w:r>
    </w:p>
    <w:p w14:paraId="168F09F5" w14:textId="77777777" w:rsidR="004A1A53" w:rsidRDefault="00807EAD">
      <w:pPr>
        <w:pStyle w:val="SourceCode"/>
      </w:pPr>
      <w:r>
        <w:t xml:space="preserve">    function isJson(string memory body) internal view returns (bool) {</w:t>
      </w:r>
    </w:p>
    <w:p w14:paraId="087DA6F1" w14:textId="77777777" w:rsidR="004A1A53" w:rsidRDefault="00807EAD">
      <w:pPr>
        <w:pStyle w:val="SourceCode"/>
      </w:pPr>
      <w:r>
        <w:t xml:space="preserve">        try forgeCheats.keyExistsJson(body, "$") {</w:t>
      </w:r>
    </w:p>
    <w:p w14:paraId="577A2219" w14:textId="77777777" w:rsidR="004A1A53" w:rsidRDefault="00807EAD">
      <w:pPr>
        <w:pStyle w:val="SourceCode"/>
      </w:pPr>
      <w:r>
        <w:t xml:space="preserve">            return true;</w:t>
      </w:r>
    </w:p>
    <w:p w14:paraId="037AFBEB" w14:textId="77777777" w:rsidR="004A1A53" w:rsidRDefault="00807EAD">
      <w:pPr>
        <w:pStyle w:val="SourceCode"/>
      </w:pPr>
      <w:r>
        <w:t xml:space="preserve">        } catch {</w:t>
      </w:r>
    </w:p>
    <w:p w14:paraId="201F09E4" w14:textId="77777777" w:rsidR="004A1A53" w:rsidRDefault="00807EAD">
      <w:pPr>
        <w:pStyle w:val="SourceCode"/>
      </w:pPr>
      <w:r>
        <w:t xml:space="preserve">            return false;</w:t>
      </w:r>
    </w:p>
    <w:p w14:paraId="61CB270C" w14:textId="77777777" w:rsidR="004A1A53" w:rsidRDefault="00807EAD">
      <w:pPr>
        <w:pStyle w:val="SourceCode"/>
      </w:pPr>
      <w:r>
        <w:t xml:space="preserve">        }</w:t>
      </w:r>
    </w:p>
    <w:p w14:paraId="49A5F28B" w14:textId="77777777" w:rsidR="004A1A53" w:rsidRDefault="00807EAD">
      <w:pPr>
        <w:pStyle w:val="SourceCode"/>
      </w:pPr>
      <w:r>
        <w:t xml:space="preserve">    }</w:t>
      </w:r>
    </w:p>
    <w:p w14:paraId="7E5689A5" w14:textId="77777777" w:rsidR="004A1A53" w:rsidRDefault="004A1A53">
      <w:pPr>
        <w:pStyle w:val="SourceCode"/>
      </w:pPr>
    </w:p>
    <w:p w14:paraId="58EB8643" w14:textId="77777777" w:rsidR="004A1A53" w:rsidRDefault="00807EAD">
      <w:pPr>
        <w:pStyle w:val="SourceCode"/>
      </w:pPr>
      <w:r>
        <w:t xml:space="preserve">    // Every way a call can go wrong, decided in one place, in this order:</w:t>
      </w:r>
    </w:p>
    <w:p w14:paraId="5E8A93FA" w14:textId="77777777" w:rsidR="004A1A53" w:rsidRDefault="00807EAD">
      <w:pPr>
        <w:pStyle w:val="SourceCode"/>
      </w:pPr>
      <w:r>
        <w:t xml:space="preserve">    // no answer at all, a success whose text cannot be used, the statuses</w:t>
      </w:r>
    </w:p>
    <w:p w14:paraId="055BBD48" w14:textId="77777777" w:rsidR="004A1A53" w:rsidRDefault="00807EAD">
      <w:pPr>
        <w:pStyle w:val="SourceCode"/>
      </w:pPr>
      <w:r>
        <w:t xml:space="preserve">    // that need their own action (401, 403, 429), an error body that is</w:t>
      </w:r>
    </w:p>
    <w:p w14:paraId="2B79365E" w14:textId="77777777" w:rsidR="004A1A53" w:rsidRDefault="00807EAD">
      <w:pPr>
        <w:pStyle w:val="SourceCode"/>
      </w:pPr>
      <w:r>
        <w:t xml:space="preserve">    // not this API's, then any other error status, and last any status</w:t>
      </w:r>
    </w:p>
    <w:p w14:paraId="64278B5D" w14:textId="77777777" w:rsidR="004A1A53" w:rsidRDefault="00807EAD">
      <w:pPr>
        <w:pStyle w:val="SourceCode"/>
      </w:pPr>
      <w:r>
        <w:t xml:space="preserve">    // this API never sends.</w:t>
      </w:r>
    </w:p>
    <w:p w14:paraId="5C1A591B" w14:textId="77777777" w:rsidR="004A1A53" w:rsidRDefault="00807EAD">
      <w:pPr>
        <w:pStyle w:val="SourceCode"/>
      </w:pPr>
      <w:r>
        <w:t xml:space="preserve">    function classifyFailure(ApiResponse memory response)</w:t>
      </w:r>
    </w:p>
    <w:p w14:paraId="79D95758" w14:textId="77777777" w:rsidR="004A1A53" w:rsidRDefault="00807EAD">
      <w:pPr>
        <w:pStyle w:val="SourceCode"/>
      </w:pPr>
      <w:r>
        <w:t xml:space="preserve">        internal</w:t>
      </w:r>
    </w:p>
    <w:p w14:paraId="21F8B272" w14:textId="77777777" w:rsidR="004A1A53" w:rsidRDefault="00807EAD">
      <w:pPr>
        <w:pStyle w:val="SourceCode"/>
      </w:pPr>
      <w:r>
        <w:t xml:space="preserve">        view</w:t>
      </w:r>
    </w:p>
    <w:p w14:paraId="5CE29368" w14:textId="77777777" w:rsidR="004A1A53" w:rsidRDefault="00807EAD">
      <w:pPr>
        <w:pStyle w:val="SourceCode"/>
      </w:pPr>
      <w:r>
        <w:t xml:space="preserve">        returns (FailureReport memory)</w:t>
      </w:r>
    </w:p>
    <w:p w14:paraId="7B3DEE5F" w14:textId="77777777" w:rsidR="004A1A53" w:rsidRDefault="00807EAD">
      <w:pPr>
        <w:pStyle w:val="SourceCode"/>
      </w:pPr>
      <w:r>
        <w:t xml:space="preserve">    {</w:t>
      </w:r>
    </w:p>
    <w:p w14:paraId="11EE9A71" w14:textId="77777777" w:rsidR="004A1A53" w:rsidRDefault="00807EAD">
      <w:pPr>
        <w:pStyle w:val="SourceCode"/>
      </w:pPr>
      <w:r>
        <w:t xml:space="preserve">        uint256 statusCode = response.statusCode;</w:t>
      </w:r>
    </w:p>
    <w:p w14:paraId="09A79222" w14:textId="77777777" w:rsidR="004A1A53" w:rsidRDefault="004A1A53">
      <w:pPr>
        <w:pStyle w:val="SourceCode"/>
      </w:pPr>
    </w:p>
    <w:p w14:paraId="7C9DD4DA" w14:textId="77777777" w:rsidR="004A1A53" w:rsidRDefault="00807EAD">
      <w:pPr>
        <w:pStyle w:val="SourceCode"/>
      </w:pPr>
      <w:r>
        <w:t xml:space="preserve">        // No answer: the call ran out of the gas it was given.</w:t>
      </w:r>
    </w:p>
    <w:p w14:paraId="4DFB995E" w14:textId="77777777" w:rsidR="004A1A53" w:rsidRDefault="00807EAD">
      <w:pPr>
        <w:pStyle w:val="SourceCode"/>
      </w:pPr>
      <w:r>
        <w:t xml:space="preserve">        if (statusCode == 0) {</w:t>
      </w:r>
    </w:p>
    <w:p w14:paraId="483793D3" w14:textId="77777777" w:rsidR="004A1A53" w:rsidRDefault="00807EAD">
      <w:pPr>
        <w:pStyle w:val="SourceCode"/>
      </w:pPr>
      <w:r>
        <w:t xml:space="preserve">            return FailureReport("out_of_gas",</w:t>
      </w:r>
    </w:p>
    <w:p w14:paraId="172ED5FA" w14:textId="77777777" w:rsidR="004A1A53" w:rsidRDefault="00807EAD">
      <w:pPr>
        <w:pStyle w:val="SourceCode"/>
      </w:pPr>
      <w:r>
        <w:t xml:space="preserve">                                 string.concat("no answer within ",</w:t>
      </w:r>
    </w:p>
    <w:p w14:paraId="7AD3A6DE" w14:textId="77777777" w:rsidR="004A1A53" w:rsidRDefault="00807EAD">
      <w:pPr>
        <w:pStyle w:val="SourceCode"/>
      </w:pPr>
      <w:r>
        <w:t xml:space="preserve">                                               forgeCheats.toString(CALL_GAS),</w:t>
      </w:r>
    </w:p>
    <w:p w14:paraId="24B584B1" w14:textId="77777777" w:rsidR="004A1A53" w:rsidRDefault="00807EAD">
      <w:pPr>
        <w:pStyle w:val="SourceCode"/>
      </w:pPr>
      <w:r>
        <w:t xml:space="preserve">                                               " gas"));</w:t>
      </w:r>
    </w:p>
    <w:p w14:paraId="62B03F75" w14:textId="77777777" w:rsidR="004A1A53" w:rsidRDefault="00807EAD">
      <w:pPr>
        <w:pStyle w:val="SourceCode"/>
      </w:pPr>
      <w:r>
        <w:t xml:space="preserve">        }</w:t>
      </w:r>
    </w:p>
    <w:p w14:paraId="1E7F5E72" w14:textId="77777777" w:rsidR="004A1A53" w:rsidRDefault="004A1A53">
      <w:pPr>
        <w:pStyle w:val="SourceCode"/>
      </w:pPr>
    </w:p>
    <w:p w14:paraId="17570752" w14:textId="77777777" w:rsidR="004A1A53" w:rsidRDefault="00807EAD">
      <w:pPr>
        <w:pStyle w:val="SourceCode"/>
      </w:pPr>
      <w:r>
        <w:t xml:space="preserve">        // A success. Every answer of this API is JSON, so text that is not</w:t>
      </w:r>
    </w:p>
    <w:p w14:paraId="00C08858" w14:textId="77777777" w:rsidR="004A1A53" w:rsidRDefault="00807EAD">
      <w:pPr>
        <w:pStyle w:val="SourceCode"/>
      </w:pPr>
      <w:r>
        <w:t xml:space="preserve">        // JSON cannot be used. (A call that returns nothing, the 204</w:t>
      </w:r>
    </w:p>
    <w:p w14:paraId="753B4A3E" w14:textId="77777777" w:rsidR="004A1A53" w:rsidRDefault="00807EAD">
      <w:pPr>
        <w:pStyle w:val="SourceCode"/>
      </w:pPr>
      <w:r>
        <w:t xml:space="preserve">        // analogue, has no text to check.)</w:t>
      </w:r>
    </w:p>
    <w:p w14:paraId="7E9C2827" w14:textId="77777777" w:rsidR="004A1A53" w:rsidRDefault="00807EAD">
      <w:pPr>
        <w:pStyle w:val="SourceCode"/>
      </w:pPr>
      <w:r>
        <w:t xml:space="preserve">        if (statusCode &gt;= 200 &amp;&amp; statusCode &lt;= 299) {</w:t>
      </w:r>
    </w:p>
    <w:p w14:paraId="47BD60AB" w14:textId="77777777" w:rsidR="004A1A53" w:rsidRDefault="00807EAD">
      <w:pPr>
        <w:pStyle w:val="SourceCode"/>
      </w:pPr>
      <w:r>
        <w:t xml:space="preserve">            if (statusCode != 204 &amp;&amp; !isJson(response.body)) {</w:t>
      </w:r>
    </w:p>
    <w:p w14:paraId="47326DBE" w14:textId="77777777" w:rsidR="004A1A53" w:rsidRDefault="00807EAD">
      <w:pPr>
        <w:pStyle w:val="SourceCode"/>
      </w:pPr>
      <w:r>
        <w:t xml:space="preserve">                return FailureReport("invalid_json", "the body is not JSON");</w:t>
      </w:r>
    </w:p>
    <w:p w14:paraId="74A8E1E5" w14:textId="77777777" w:rsidR="004A1A53" w:rsidRDefault="00807EAD">
      <w:pPr>
        <w:pStyle w:val="SourceCode"/>
      </w:pPr>
      <w:r>
        <w:t xml:space="preserve">            }</w:t>
      </w:r>
    </w:p>
    <w:p w14:paraId="0DEF0029" w14:textId="77777777" w:rsidR="004A1A53" w:rsidRDefault="00807EAD">
      <w:pPr>
        <w:pStyle w:val="SourceCode"/>
      </w:pPr>
      <w:r>
        <w:t xml:space="preserve">            return FailureReport("", "");</w:t>
      </w:r>
    </w:p>
    <w:p w14:paraId="24E5E303" w14:textId="77777777" w:rsidR="004A1A53" w:rsidRDefault="00807EAD">
      <w:pPr>
        <w:pStyle w:val="SourceCode"/>
      </w:pPr>
      <w:r>
        <w:t xml:space="preserve">        }</w:t>
      </w:r>
    </w:p>
    <w:p w14:paraId="2242B3D2" w14:textId="77777777" w:rsidR="004A1A53" w:rsidRDefault="004A1A53">
      <w:pPr>
        <w:pStyle w:val="SourceCode"/>
      </w:pPr>
    </w:p>
    <w:p w14:paraId="73F94EEF" w14:textId="77777777" w:rsidR="004A1A53" w:rsidRDefault="00807EAD">
      <w:pPr>
        <w:pStyle w:val="SourceCode"/>
      </w:pPr>
      <w:r>
        <w:t xml:space="preserve">        // Authentication: the fix is the role, not the call.</w:t>
      </w:r>
    </w:p>
    <w:p w14:paraId="3E562A40" w14:textId="77777777" w:rsidR="004A1A53" w:rsidRDefault="00807EAD">
      <w:pPr>
        <w:pStyle w:val="SourceCode"/>
      </w:pPr>
      <w:r>
        <w:t xml:space="preserve">        if (statusCode == 401) {</w:t>
      </w:r>
    </w:p>
    <w:p w14:paraId="0A9FA3CF" w14:textId="77777777" w:rsidR="004A1A53" w:rsidRDefault="00807EAD">
      <w:pPr>
        <w:pStyle w:val="SourceCode"/>
      </w:pPr>
      <w:r>
        <w:t xml:space="preserve">            return FailureReport("unauthorized", "send a valid API key");</w:t>
      </w:r>
    </w:p>
    <w:p w14:paraId="295BE569" w14:textId="77777777" w:rsidR="004A1A53" w:rsidRDefault="00807EAD">
      <w:pPr>
        <w:pStyle w:val="SourceCode"/>
      </w:pPr>
      <w:r>
        <w:t xml:space="preserve">        }</w:t>
      </w:r>
    </w:p>
    <w:p w14:paraId="457CC33D" w14:textId="77777777" w:rsidR="004A1A53" w:rsidRDefault="00807EAD">
      <w:pPr>
        <w:pStyle w:val="SourceCode"/>
      </w:pPr>
      <w:r>
        <w:t xml:space="preserve">        if (statusCode == 403) {</w:t>
      </w:r>
    </w:p>
    <w:p w14:paraId="5E5AC9AF" w14:textId="77777777" w:rsidR="004A1A53" w:rsidRDefault="00807EAD">
      <w:pPr>
        <w:pStyle w:val="SourceCode"/>
      </w:pPr>
      <w:r>
        <w:t xml:space="preserve">            return FailureReport("forbidden", "this key may not do that");</w:t>
      </w:r>
    </w:p>
    <w:p w14:paraId="5BF82633" w14:textId="77777777" w:rsidR="004A1A53" w:rsidRDefault="00807EAD">
      <w:pPr>
        <w:pStyle w:val="SourceCode"/>
      </w:pPr>
      <w:r>
        <w:t xml:space="preserve">        }</w:t>
      </w:r>
    </w:p>
    <w:p w14:paraId="59DE5462" w14:textId="77777777" w:rsidR="004A1A53" w:rsidRDefault="004A1A53">
      <w:pPr>
        <w:pStyle w:val="SourceCode"/>
      </w:pPr>
    </w:p>
    <w:p w14:paraId="415815FC" w14:textId="77777777" w:rsidR="004A1A53" w:rsidRDefault="00807EAD">
      <w:pPr>
        <w:pStyle w:val="SourceCode"/>
      </w:pPr>
      <w:r>
        <w:t xml:space="preserve">        // Rate limiting. A call's answer has no headers, so there is no</w:t>
      </w:r>
    </w:p>
    <w:p w14:paraId="6B502AFA" w14:textId="77777777" w:rsidR="004A1A53" w:rsidRDefault="00807EAD">
      <w:pPr>
        <w:pStyle w:val="SourceCode"/>
      </w:pPr>
      <w:r>
        <w:t xml:space="preserve">        // Retry-After to read, and the detail cannot say how long to wait.</w:t>
      </w:r>
    </w:p>
    <w:p w14:paraId="7D8DAF21" w14:textId="77777777" w:rsidR="004A1A53" w:rsidRDefault="00807EAD">
      <w:pPr>
        <w:pStyle w:val="SourceCode"/>
      </w:pPr>
      <w:r>
        <w:t xml:space="preserve">        if (statusCode == 429) {</w:t>
      </w:r>
    </w:p>
    <w:p w14:paraId="3F847DFF" w14:textId="77777777" w:rsidR="004A1A53" w:rsidRDefault="00807EAD">
      <w:pPr>
        <w:pStyle w:val="SourceCode"/>
      </w:pPr>
      <w:r>
        <w:t xml:space="preserve">            return FailureReport("rate_limited", "try again later");</w:t>
      </w:r>
    </w:p>
    <w:p w14:paraId="58E286F6" w14:textId="77777777" w:rsidR="004A1A53" w:rsidRDefault="00807EAD">
      <w:pPr>
        <w:pStyle w:val="SourceCode"/>
      </w:pPr>
      <w:r>
        <w:t xml:space="preserve">        }</w:t>
      </w:r>
    </w:p>
    <w:p w14:paraId="056077B8" w14:textId="77777777" w:rsidR="004A1A53" w:rsidRDefault="004A1A53">
      <w:pPr>
        <w:pStyle w:val="SourceCode"/>
      </w:pPr>
    </w:p>
    <w:p w14:paraId="60DD73FB" w14:textId="77777777" w:rsidR="004A1A53" w:rsidRDefault="00807EAD">
      <w:pPr>
        <w:pStyle w:val="SourceCode"/>
      </w:pPr>
      <w:r>
        <w:t xml:space="preserve">        // Any other error status. readError falls back to the code http_</w:t>
      </w:r>
    </w:p>
    <w:p w14:paraId="2AB74F7C" w14:textId="77777777" w:rsidR="004A1A53" w:rsidRDefault="00807EAD">
      <w:pPr>
        <w:pStyle w:val="SourceCode"/>
      </w:pPr>
      <w:r>
        <w:t xml:space="preserve">        // and the number only when the body is not this API's error body,</w:t>
      </w:r>
    </w:p>
    <w:p w14:paraId="5570FFB8" w14:textId="77777777" w:rsidR="004A1A53" w:rsidRDefault="00807EAD">
      <w:pPr>
        <w:pStyle w:val="SourceCode"/>
      </w:pPr>
      <w:r>
        <w:t xml:space="preserve">        // so that code means the error body itself is malformed.</w:t>
      </w:r>
    </w:p>
    <w:p w14:paraId="6B0F0E1B" w14:textId="77777777" w:rsidR="004A1A53" w:rsidRDefault="00807EAD">
      <w:pPr>
        <w:pStyle w:val="SourceCode"/>
      </w:pPr>
      <w:r>
        <w:t xml:space="preserve">        if (statusCode &gt;= 400 &amp;&amp; statusCode &lt;= 599) {</w:t>
      </w:r>
    </w:p>
    <w:p w14:paraId="3B9D20F6" w14:textId="77777777" w:rsidR="004A1A53" w:rsidRDefault="00807EAD">
      <w:pPr>
        <w:pStyle w:val="SourceCode"/>
      </w:pPr>
      <w:r>
        <w:t xml:space="preserve">            ApiError memory apiError = readError(statusCode, response.body);</w:t>
      </w:r>
    </w:p>
    <w:p w14:paraId="160660A6" w14:textId="77777777" w:rsidR="004A1A53" w:rsidRDefault="00807EAD">
      <w:pPr>
        <w:pStyle w:val="SourceCode"/>
      </w:pPr>
      <w:r>
        <w:t xml:space="preserve">            string memory fallbackCode =</w:t>
      </w:r>
    </w:p>
    <w:p w14:paraId="0DB68DA2" w14:textId="77777777" w:rsidR="004A1A53" w:rsidRDefault="00807EAD">
      <w:pPr>
        <w:pStyle w:val="SourceCode"/>
      </w:pPr>
      <w:r>
        <w:t xml:space="preserve">                string.concat("http_", forgeCheats.toString(statusCode));</w:t>
      </w:r>
    </w:p>
    <w:p w14:paraId="2F6444B6" w14:textId="77777777" w:rsidR="004A1A53" w:rsidRDefault="00807EAD">
      <w:pPr>
        <w:pStyle w:val="SourceCode"/>
      </w:pPr>
      <w:r>
        <w:t xml:space="preserve">            if (sameText(apiError.code, fallbackCode)) {</w:t>
      </w:r>
    </w:p>
    <w:p w14:paraId="34ACD12F" w14:textId="77777777" w:rsidR="004A1A53" w:rsidRDefault="00807EAD">
      <w:pPr>
        <w:pStyle w:val="SourceCode"/>
      </w:pPr>
      <w:r>
        <w:t xml:space="preserve">                return FailureReport("malformed_error",</w:t>
      </w:r>
    </w:p>
    <w:p w14:paraId="64E1D475" w14:textId="77777777" w:rsidR="004A1A53" w:rsidRDefault="00807EAD">
      <w:pPr>
        <w:pStyle w:val="SourceCode"/>
      </w:pPr>
      <w:r>
        <w:t xml:space="preserve">                                     "not an API error body");</w:t>
      </w:r>
    </w:p>
    <w:p w14:paraId="46A08B48" w14:textId="77777777" w:rsidR="004A1A53" w:rsidRDefault="00807EAD">
      <w:pPr>
        <w:pStyle w:val="SourceCode"/>
      </w:pPr>
      <w:r>
        <w:t xml:space="preserve">            }</w:t>
      </w:r>
    </w:p>
    <w:p w14:paraId="180C2FE3" w14:textId="77777777" w:rsidR="004A1A53" w:rsidRDefault="00807EAD">
      <w:pPr>
        <w:pStyle w:val="SourceCode"/>
      </w:pPr>
      <w:r>
        <w:t xml:space="preserve">            string memory detail =</w:t>
      </w:r>
    </w:p>
    <w:p w14:paraId="2695CC11" w14:textId="77777777" w:rsidR="004A1A53" w:rsidRDefault="00807EAD">
      <w:pPr>
        <w:pStyle w:val="SourceCode"/>
      </w:pPr>
      <w:r>
        <w:t xml:space="preserve">                string.concat(apiError.code, ": ", apiError.message);</w:t>
      </w:r>
    </w:p>
    <w:p w14:paraId="5BC26F48" w14:textId="77777777" w:rsidR="004A1A53" w:rsidRDefault="00807EAD">
      <w:pPr>
        <w:pStyle w:val="SourceCode"/>
      </w:pPr>
      <w:r>
        <w:t xml:space="preserve">            if (statusCode &gt;= 500) {</w:t>
      </w:r>
    </w:p>
    <w:p w14:paraId="4D340575" w14:textId="77777777" w:rsidR="004A1A53" w:rsidRDefault="00807EAD">
      <w:pPr>
        <w:pStyle w:val="SourceCode"/>
      </w:pPr>
      <w:r>
        <w:t xml:space="preserve">                return FailureReport("server_error", detail);</w:t>
      </w:r>
    </w:p>
    <w:p w14:paraId="5FC22D59" w14:textId="77777777" w:rsidR="004A1A53" w:rsidRDefault="00807EAD">
      <w:pPr>
        <w:pStyle w:val="SourceCode"/>
      </w:pPr>
      <w:r>
        <w:t xml:space="preserve">            }</w:t>
      </w:r>
    </w:p>
    <w:p w14:paraId="375292FD" w14:textId="77777777" w:rsidR="004A1A53" w:rsidRDefault="00807EAD">
      <w:pPr>
        <w:pStyle w:val="SourceCode"/>
      </w:pPr>
      <w:r>
        <w:t xml:space="preserve">            return FailureReport("client_error", detail);</w:t>
      </w:r>
    </w:p>
    <w:p w14:paraId="75DDBDB6" w14:textId="77777777" w:rsidR="004A1A53" w:rsidRDefault="00807EAD">
      <w:pPr>
        <w:pStyle w:val="SourceCode"/>
      </w:pPr>
      <w:r>
        <w:t xml:space="preserve">        }</w:t>
      </w:r>
    </w:p>
    <w:p w14:paraId="56C3EC19" w14:textId="77777777" w:rsidR="004A1A53" w:rsidRDefault="004A1A53">
      <w:pPr>
        <w:pStyle w:val="SourceCode"/>
      </w:pPr>
    </w:p>
    <w:p w14:paraId="35455406" w14:textId="77777777" w:rsidR="004A1A53" w:rsidRDefault="00807EAD">
      <w:pPr>
        <w:pStyle w:val="SourceCode"/>
      </w:pPr>
      <w:r>
        <w:t xml:space="preserve">        // A status this API never sends.</w:t>
      </w:r>
    </w:p>
    <w:p w14:paraId="3FB534F5" w14:textId="77777777" w:rsidR="004A1A53" w:rsidRDefault="00807EAD">
      <w:pPr>
        <w:pStyle w:val="SourceCode"/>
        <w:keepNext/>
      </w:pPr>
      <w:r>
        <w:t xml:space="preserve">        return FailureReport("unexpected_status", outcomeFor(statusCode));</w:t>
      </w:r>
    </w:p>
    <w:p w14:paraId="25BD7F7C" w14:textId="77777777" w:rsidR="004A1A53" w:rsidRDefault="00807EAD">
      <w:pPr>
        <w:pStyle w:val="SourceCode"/>
        <w:keepNext/>
      </w:pPr>
      <w:r>
        <w:t xml:space="preserve">    }</w:t>
      </w:r>
    </w:p>
    <w:p w14:paraId="71D081C6" w14:textId="77777777" w:rsidR="004A1A53" w:rsidRDefault="00807EAD">
      <w:pPr>
        <w:pStyle w:val="SourceCode"/>
      </w:pPr>
      <w:r>
        <w:t>}</w:t>
      </w:r>
    </w:p>
    <w:p w14:paraId="670F7EF1" w14:textId="77777777" w:rsidR="004A1A53" w:rsidRDefault="004A1A53">
      <w:pPr>
        <w:keepNext/>
      </w:pPr>
    </w:p>
    <w:p w14:paraId="5885C0AF" w14:textId="77777777" w:rsidR="004A1A53" w:rsidRDefault="00807EAD">
      <w:pPr>
        <w:pStyle w:val="Heading3"/>
      </w:pPr>
      <w:r>
        <w:t>solidity/script/Failures.s.sol</w:t>
      </w:r>
    </w:p>
    <w:p w14:paraId="1E3DF150" w14:textId="77777777" w:rsidR="004A1A53" w:rsidRDefault="00807EAD">
      <w:pPr>
        <w:pStyle w:val="SourceCode"/>
        <w:keepNext/>
      </w:pPr>
      <w:r>
        <w:t>// SPDX-License-Identifier: MIT</w:t>
      </w:r>
    </w:p>
    <w:p w14:paraId="495F4794" w14:textId="77777777" w:rsidR="004A1A53" w:rsidRDefault="00807EAD">
      <w:pPr>
        <w:pStyle w:val="SourceCode"/>
        <w:keepNext/>
      </w:pPr>
      <w:r>
        <w:t>// Remember, forge script runs a contract that "is Script", and console</w:t>
      </w:r>
    </w:p>
    <w:p w14:paraId="6749D779" w14:textId="77777777" w:rsidR="004A1A53" w:rsidRDefault="00807EAD">
      <w:pPr>
        <w:pStyle w:val="SourceCode"/>
      </w:pPr>
      <w:r>
        <w:t>// logs a line under == Logs ==.</w:t>
      </w:r>
    </w:p>
    <w:p w14:paraId="16DC2D94" w14:textId="77777777" w:rsidR="004A1A53" w:rsidRDefault="00807EAD">
      <w:pPr>
        <w:pStyle w:val="SourceCode"/>
      </w:pPr>
      <w:r>
        <w:t>pragma solidity ^0.8.20;</w:t>
      </w:r>
    </w:p>
    <w:p w14:paraId="17CD3A78" w14:textId="77777777" w:rsidR="004A1A53" w:rsidRDefault="004A1A53">
      <w:pPr>
        <w:pStyle w:val="SourceCode"/>
      </w:pPr>
    </w:p>
    <w:p w14:paraId="3748CDCF" w14:textId="77777777" w:rsidR="004A1A53" w:rsidRDefault="00807EAD">
      <w:pPr>
        <w:pStyle w:val="SourceCode"/>
      </w:pPr>
      <w:r>
        <w:t>import {Script, console} from "forge-std/Script.sol";</w:t>
      </w:r>
    </w:p>
    <w:p w14:paraId="7F0C4B39" w14:textId="77777777" w:rsidR="004A1A53" w:rsidRDefault="00807EAD">
      <w:pPr>
        <w:pStyle w:val="SourceCode"/>
      </w:pPr>
      <w:r>
        <w:t>import {PracticeApi} from "./PracticeApi.sol";</w:t>
      </w:r>
    </w:p>
    <w:p w14:paraId="15AEBF6C" w14:textId="77777777" w:rsidR="004A1A53" w:rsidRDefault="00807EAD">
      <w:pPr>
        <w:pStyle w:val="SourceCode"/>
      </w:pPr>
      <w:r>
        <w:t>// The failure module: the gas limit, the records, and the library.</w:t>
      </w:r>
    </w:p>
    <w:p w14:paraId="6BF2537F" w14:textId="77777777" w:rsidR="004A1A53" w:rsidRDefault="00807EAD">
      <w:pPr>
        <w:pStyle w:val="SourceCode"/>
      </w:pPr>
      <w:r>
        <w:t>import {</w:t>
      </w:r>
    </w:p>
    <w:p w14:paraId="4A7A10FE" w14:textId="77777777" w:rsidR="004A1A53" w:rsidRDefault="00807EAD">
      <w:pPr>
        <w:pStyle w:val="SourceCode"/>
      </w:pPr>
      <w:r>
        <w:t xml:space="preserve">    ApiFailure, ApiResponse, CALL_GAS, FailureReport</w:t>
      </w:r>
    </w:p>
    <w:p w14:paraId="47EAC2CE" w14:textId="77777777" w:rsidR="004A1A53" w:rsidRDefault="00807EAD">
      <w:pPr>
        <w:pStyle w:val="SourceCode"/>
      </w:pPr>
      <w:r>
        <w:t>} from "./ApiFailure.sol";</w:t>
      </w:r>
    </w:p>
    <w:p w14:paraId="14402D35" w14:textId="77777777" w:rsidR="004A1A53" w:rsidRDefault="004A1A53">
      <w:pPr>
        <w:pStyle w:val="SourceCode"/>
      </w:pPr>
    </w:p>
    <w:p w14:paraId="7D1311F5" w14:textId="77777777" w:rsidR="004A1A53" w:rsidRDefault="00807EAD">
      <w:pPr>
        <w:pStyle w:val="SourceCode"/>
      </w:pPr>
      <w:r>
        <w:t>// The two ContactApi functions the script calls. Remember, an interface</w:t>
      </w:r>
    </w:p>
    <w:p w14:paraId="5FA4DDB0" w14:textId="77777777" w:rsidR="004A1A53" w:rsidRDefault="00807EAD">
      <w:pPr>
        <w:pStyle w:val="SourceCode"/>
      </w:pPr>
      <w:r>
        <w:t>// declares functions without code; ContactEndpoints(address) calls them.</w:t>
      </w:r>
    </w:p>
    <w:p w14:paraId="52D9822D" w14:textId="77777777" w:rsidR="004A1A53" w:rsidRDefault="00807EAD">
      <w:pPr>
        <w:pStyle w:val="SourceCode"/>
      </w:pPr>
      <w:r>
        <w:t>interface ContactEndpoints {</w:t>
      </w:r>
    </w:p>
    <w:p w14:paraId="7D63DEFF" w14:textId="77777777" w:rsidR="004A1A53" w:rsidRDefault="00807EAD">
      <w:pPr>
        <w:pStyle w:val="SourceCode"/>
      </w:pPr>
      <w:r>
        <w:t xml:space="preserve">    function getContactAt(string memory idSegment)</w:t>
      </w:r>
    </w:p>
    <w:p w14:paraId="7B6ED6FE" w14:textId="77777777" w:rsidR="004A1A53" w:rsidRDefault="00807EAD">
      <w:pPr>
        <w:pStyle w:val="SourceCode"/>
      </w:pPr>
      <w:r>
        <w:t xml:space="preserve">        external</w:t>
      </w:r>
    </w:p>
    <w:p w14:paraId="663ABFF0" w14:textId="77777777" w:rsidR="004A1A53" w:rsidRDefault="00807EAD">
      <w:pPr>
        <w:pStyle w:val="SourceCode"/>
      </w:pPr>
      <w:r>
        <w:t xml:space="preserve">        view</w:t>
      </w:r>
    </w:p>
    <w:p w14:paraId="76E24927" w14:textId="77777777" w:rsidR="004A1A53" w:rsidRDefault="00807EAD">
      <w:pPr>
        <w:pStyle w:val="SourceCode"/>
      </w:pPr>
      <w:r>
        <w:t xml:space="preserve">        returns (string memory);</w:t>
      </w:r>
    </w:p>
    <w:p w14:paraId="621D5DBE" w14:textId="77777777" w:rsidR="004A1A53" w:rsidRDefault="004A1A53">
      <w:pPr>
        <w:pStyle w:val="SourceCode"/>
      </w:pPr>
    </w:p>
    <w:p w14:paraId="1BA2368A" w14:textId="77777777" w:rsidR="004A1A53" w:rsidRDefault="00807EAD">
      <w:pPr>
        <w:pStyle w:val="SourceCode"/>
      </w:pPr>
      <w:r>
        <w:t xml:space="preserve">    function addContact(string memory fullName, string memory email,</w:t>
      </w:r>
    </w:p>
    <w:p w14:paraId="391310EB" w14:textId="77777777" w:rsidR="004A1A53" w:rsidRDefault="00807EAD">
      <w:pPr>
        <w:pStyle w:val="SourceCode"/>
      </w:pPr>
      <w:r>
        <w:t xml:space="preserve">                        string memory phone) external returns (uint256);</w:t>
      </w:r>
    </w:p>
    <w:p w14:paraId="2B7CD779" w14:textId="77777777" w:rsidR="004A1A53" w:rsidRDefault="00807EAD">
      <w:pPr>
        <w:pStyle w:val="SourceCode"/>
      </w:pPr>
      <w:r>
        <w:t>}</w:t>
      </w:r>
    </w:p>
    <w:p w14:paraId="6F62F719" w14:textId="77777777" w:rsidR="004A1A53" w:rsidRDefault="004A1A53">
      <w:pPr>
        <w:pStyle w:val="SourceCode"/>
      </w:pPr>
    </w:p>
    <w:p w14:paraId="42AE787C" w14:textId="77777777" w:rsidR="004A1A53" w:rsidRDefault="00807EAD">
      <w:pPr>
        <w:pStyle w:val="SourceCode"/>
      </w:pPr>
      <w:r>
        <w:t>// Lesson 6.21a: the failures script. It makes eight calls, all but the</w:t>
      </w:r>
    </w:p>
    <w:p w14:paraId="3A51175F" w14:textId="77777777" w:rsidR="004A1A53" w:rsidRDefault="00807EAD">
      <w:pPr>
        <w:pStyle w:val="SourceCode"/>
      </w:pPr>
      <w:r>
        <w:t>// first chosen to go wrong in a different way, and classifyFailure names</w:t>
      </w:r>
    </w:p>
    <w:p w14:paraId="53FA67AF" w14:textId="77777777" w:rsidR="004A1A53" w:rsidRDefault="00807EAD">
      <w:pPr>
        <w:pStyle w:val="SourceCode"/>
      </w:pPr>
      <w:r>
        <w:t>// every failure in one place. Every failure is reported and the script</w:t>
      </w:r>
    </w:p>
    <w:p w14:paraId="48688C0D" w14:textId="77777777" w:rsidR="004A1A53" w:rsidRDefault="00807EAD">
      <w:pPr>
        <w:pStyle w:val="SourceCode"/>
      </w:pPr>
      <w:r>
        <w:t>// goes on. ContactApi is the one Lesson 6.16a's deploy script put on</w:t>
      </w:r>
    </w:p>
    <w:p w14:paraId="6DD1A2A4" w14:textId="77777777" w:rsidR="004A1A53" w:rsidRDefault="00807EAD">
      <w:pPr>
        <w:pStyle w:val="SourceCode"/>
      </w:pPr>
      <w:r>
        <w:t>// anvil; the practice contract is made on forge's own copy of the chain,</w:t>
      </w:r>
    </w:p>
    <w:p w14:paraId="1E595834" w14:textId="77777777" w:rsidR="004A1A53" w:rsidRDefault="00807EAD">
      <w:pPr>
        <w:pStyle w:val="SourceCode"/>
      </w:pPr>
      <w:r>
        <w:t>// so nothing changes on anvil.</w:t>
      </w:r>
    </w:p>
    <w:p w14:paraId="649988A6" w14:textId="77777777" w:rsidR="004A1A53" w:rsidRDefault="00807EAD">
      <w:pPr>
        <w:pStyle w:val="SourceCode"/>
      </w:pPr>
      <w:r>
        <w:t>contract Failures is Script {</w:t>
      </w:r>
    </w:p>
    <w:p w14:paraId="711C2643" w14:textId="77777777" w:rsidR="004A1A53" w:rsidRDefault="00807EAD">
      <w:pPr>
        <w:pStyle w:val="SourceCode"/>
      </w:pPr>
      <w:r>
        <w:t xml:space="preserve">    address constant CONTACT_API = 0x5FbDB2315678afecb367f032d93F642f64180aa3;</w:t>
      </w:r>
    </w:p>
    <w:p w14:paraId="5FF4D000" w14:textId="77777777" w:rsidR="004A1A53" w:rsidRDefault="00807EAD">
      <w:pPr>
        <w:pStyle w:val="SourceCode"/>
      </w:pPr>
      <w:r>
        <w:t xml:space="preserve">    // anvil's fourth test account, which has no role, and its second, the</w:t>
      </w:r>
    </w:p>
    <w:p w14:paraId="4DDC6CFC" w14:textId="77777777" w:rsidR="004A1A53" w:rsidRDefault="00807EAD">
      <w:pPr>
        <w:pStyle w:val="SourceCode"/>
      </w:pPr>
      <w:r>
        <w:t xml:space="preserve">    // reader (Lesson 6.16a).</w:t>
      </w:r>
    </w:p>
    <w:p w14:paraId="1C4DE959" w14:textId="77777777" w:rsidR="004A1A53" w:rsidRDefault="00807EAD">
      <w:pPr>
        <w:pStyle w:val="SourceCode"/>
      </w:pPr>
      <w:r>
        <w:t xml:space="preserve">    address constant NO_ROLE_CALLER = 0x90F79bf6EB2c4f870365E785982E1f101E93b906;</w:t>
      </w:r>
    </w:p>
    <w:p w14:paraId="73FDC116" w14:textId="77777777" w:rsidR="004A1A53" w:rsidRDefault="00807EAD">
      <w:pPr>
        <w:pStyle w:val="SourceCode"/>
      </w:pPr>
      <w:r>
        <w:t xml:space="preserve">    address constant READER = 0x70997970C51812dc3A010C7d01b50e0d17dc79C8;</w:t>
      </w:r>
    </w:p>
    <w:p w14:paraId="68E56D50" w14:textId="77777777" w:rsidR="004A1A53" w:rsidRDefault="004A1A53">
      <w:pPr>
        <w:pStyle w:val="SourceCode"/>
      </w:pPr>
    </w:p>
    <w:p w14:paraId="449F8DDF" w14:textId="77777777" w:rsidR="004A1A53" w:rsidRDefault="00807EAD">
      <w:pPr>
        <w:pStyle w:val="SourceCode"/>
      </w:pPr>
      <w:r>
        <w:t xml:space="preserve">    // Remember, the status code a refusal stands for, read from its error</w:t>
      </w:r>
    </w:p>
    <w:p w14:paraId="38128EDC" w14:textId="77777777" w:rsidR="004A1A53" w:rsidRDefault="00807EAD">
      <w:pPr>
        <w:pStyle w:val="SourceCode"/>
      </w:pPr>
      <w:r>
        <w:t xml:space="preserve">    // body's code; any other reason is 500 (Lessons 6.14a and 6.16a).</w:t>
      </w:r>
    </w:p>
    <w:p w14:paraId="3AFF6883" w14:textId="77777777" w:rsidR="004A1A53" w:rsidRDefault="00807EAD">
      <w:pPr>
        <w:pStyle w:val="SourceCode"/>
      </w:pPr>
      <w:r>
        <w:t xml:space="preserve">    // Lesson 6.21a: rate_limited stands for 429 Too Many Requests.</w:t>
      </w:r>
    </w:p>
    <w:p w14:paraId="73593437" w14:textId="77777777" w:rsidR="004A1A53" w:rsidRDefault="00807EAD">
      <w:pPr>
        <w:pStyle w:val="SourceCode"/>
      </w:pPr>
      <w:r>
        <w:t xml:space="preserve">    function statusFor(string memory reason) internal pure returns (uint256) {</w:t>
      </w:r>
    </w:p>
    <w:p w14:paraId="40351EE3" w14:textId="77777777" w:rsidR="004A1A53" w:rsidRDefault="00807EAD">
      <w:pPr>
        <w:pStyle w:val="SourceCode"/>
      </w:pPr>
      <w:r>
        <w:t xml:space="preserve">        try vm.parseJsonString(reason, ".code") returns (string memory code) {</w:t>
      </w:r>
    </w:p>
    <w:p w14:paraId="50EEBC83" w14:textId="77777777" w:rsidR="004A1A53" w:rsidRDefault="00807EAD">
      <w:pPr>
        <w:pStyle w:val="SourceCode"/>
      </w:pPr>
      <w:r>
        <w:t xml:space="preserve">            if (ApiFailure.sameText(code, "invalid_input")) {</w:t>
      </w:r>
    </w:p>
    <w:p w14:paraId="71C2C374" w14:textId="77777777" w:rsidR="004A1A53" w:rsidRDefault="00807EAD">
      <w:pPr>
        <w:pStyle w:val="SourceCode"/>
      </w:pPr>
      <w:r>
        <w:t xml:space="preserve">                return 400;</w:t>
      </w:r>
    </w:p>
    <w:p w14:paraId="57D13F7C" w14:textId="77777777" w:rsidR="004A1A53" w:rsidRDefault="00807EAD">
      <w:pPr>
        <w:pStyle w:val="SourceCode"/>
      </w:pPr>
      <w:r>
        <w:t xml:space="preserve">            }</w:t>
      </w:r>
    </w:p>
    <w:p w14:paraId="117D6C1D" w14:textId="77777777" w:rsidR="004A1A53" w:rsidRDefault="00807EAD">
      <w:pPr>
        <w:pStyle w:val="SourceCode"/>
      </w:pPr>
      <w:r>
        <w:t xml:space="preserve">            if (ApiFailure.sameText(code, "unauthorized")) {</w:t>
      </w:r>
    </w:p>
    <w:p w14:paraId="13A955E0" w14:textId="77777777" w:rsidR="004A1A53" w:rsidRDefault="00807EAD">
      <w:pPr>
        <w:pStyle w:val="SourceCode"/>
      </w:pPr>
      <w:r>
        <w:t xml:space="preserve">                return 401;</w:t>
      </w:r>
    </w:p>
    <w:p w14:paraId="625034D6" w14:textId="77777777" w:rsidR="004A1A53" w:rsidRDefault="00807EAD">
      <w:pPr>
        <w:pStyle w:val="SourceCode"/>
      </w:pPr>
      <w:r>
        <w:t xml:space="preserve">            }</w:t>
      </w:r>
    </w:p>
    <w:p w14:paraId="3A07D401" w14:textId="77777777" w:rsidR="004A1A53" w:rsidRDefault="00807EAD">
      <w:pPr>
        <w:pStyle w:val="SourceCode"/>
      </w:pPr>
      <w:r>
        <w:t xml:space="preserve">            if (ApiFailure.sameText(code, "forbidden")) {</w:t>
      </w:r>
    </w:p>
    <w:p w14:paraId="595CF12B" w14:textId="77777777" w:rsidR="004A1A53" w:rsidRDefault="00807EAD">
      <w:pPr>
        <w:pStyle w:val="SourceCode"/>
      </w:pPr>
      <w:r>
        <w:t xml:space="preserve">                return 403;</w:t>
      </w:r>
    </w:p>
    <w:p w14:paraId="5D9CF169" w14:textId="77777777" w:rsidR="004A1A53" w:rsidRDefault="00807EAD">
      <w:pPr>
        <w:pStyle w:val="SourceCode"/>
      </w:pPr>
      <w:r>
        <w:t xml:space="preserve">            }</w:t>
      </w:r>
    </w:p>
    <w:p w14:paraId="68E62D79" w14:textId="77777777" w:rsidR="004A1A53" w:rsidRDefault="00807EAD">
      <w:pPr>
        <w:pStyle w:val="SourceCode"/>
      </w:pPr>
      <w:r>
        <w:t xml:space="preserve">            if (ApiFailure.sameText(code, "not_found")) {</w:t>
      </w:r>
    </w:p>
    <w:p w14:paraId="616B5D1D" w14:textId="77777777" w:rsidR="004A1A53" w:rsidRDefault="00807EAD">
      <w:pPr>
        <w:pStyle w:val="SourceCode"/>
      </w:pPr>
      <w:r>
        <w:t xml:space="preserve">                return 404;</w:t>
      </w:r>
    </w:p>
    <w:p w14:paraId="6EDFF96C" w14:textId="77777777" w:rsidR="004A1A53" w:rsidRDefault="00807EAD">
      <w:pPr>
        <w:pStyle w:val="SourceCode"/>
      </w:pPr>
      <w:r>
        <w:t xml:space="preserve">            }</w:t>
      </w:r>
    </w:p>
    <w:p w14:paraId="2170A6E9" w14:textId="77777777" w:rsidR="004A1A53" w:rsidRDefault="00807EAD">
      <w:pPr>
        <w:pStyle w:val="SourceCode"/>
      </w:pPr>
      <w:r>
        <w:t xml:space="preserve">            if (ApiFailure.sameText(code, "duplicate_email")) {</w:t>
      </w:r>
    </w:p>
    <w:p w14:paraId="79C00A17" w14:textId="77777777" w:rsidR="004A1A53" w:rsidRDefault="00807EAD">
      <w:pPr>
        <w:pStyle w:val="SourceCode"/>
      </w:pPr>
      <w:r>
        <w:t xml:space="preserve">                return 409;</w:t>
      </w:r>
    </w:p>
    <w:p w14:paraId="574FFF34" w14:textId="77777777" w:rsidR="004A1A53" w:rsidRDefault="00807EAD">
      <w:pPr>
        <w:pStyle w:val="SourceCode"/>
      </w:pPr>
      <w:r>
        <w:t xml:space="preserve">            }</w:t>
      </w:r>
    </w:p>
    <w:p w14:paraId="32FE48A1" w14:textId="77777777" w:rsidR="004A1A53" w:rsidRDefault="00807EAD">
      <w:pPr>
        <w:pStyle w:val="SourceCode"/>
      </w:pPr>
      <w:r>
        <w:t xml:space="preserve">            if (ApiFailure.sameText(code, "rate_limited")) {</w:t>
      </w:r>
    </w:p>
    <w:p w14:paraId="6035210D" w14:textId="77777777" w:rsidR="004A1A53" w:rsidRDefault="00807EAD">
      <w:pPr>
        <w:pStyle w:val="SourceCode"/>
      </w:pPr>
      <w:r>
        <w:t xml:space="preserve">                return 429;</w:t>
      </w:r>
    </w:p>
    <w:p w14:paraId="7141E462" w14:textId="77777777" w:rsidR="004A1A53" w:rsidRDefault="00807EAD">
      <w:pPr>
        <w:pStyle w:val="SourceCode"/>
      </w:pPr>
      <w:r>
        <w:t xml:space="preserve">            }</w:t>
      </w:r>
    </w:p>
    <w:p w14:paraId="07E37CB0" w14:textId="77777777" w:rsidR="004A1A53" w:rsidRDefault="00807EAD">
      <w:pPr>
        <w:pStyle w:val="SourceCode"/>
      </w:pPr>
      <w:r>
        <w:t xml:space="preserve">        } catch {}</w:t>
      </w:r>
    </w:p>
    <w:p w14:paraId="3D3333CB" w14:textId="77777777" w:rsidR="004A1A53" w:rsidRDefault="00807EAD">
      <w:pPr>
        <w:pStyle w:val="SourceCode"/>
      </w:pPr>
      <w:r>
        <w:t xml:space="preserve">        return 500;</w:t>
      </w:r>
    </w:p>
    <w:p w14:paraId="7056D400" w14:textId="77777777" w:rsidR="004A1A53" w:rsidRDefault="00807EAD">
      <w:pPr>
        <w:pStyle w:val="SourceCode"/>
      </w:pPr>
      <w:r>
        <w:t xml:space="preserve">    }</w:t>
      </w:r>
    </w:p>
    <w:p w14:paraId="4E0FFB5C" w14:textId="77777777" w:rsidR="004A1A53" w:rsidRDefault="004A1A53">
      <w:pPr>
        <w:pStyle w:val="SourceCode"/>
      </w:pPr>
    </w:p>
    <w:p w14:paraId="562ADFE6" w14:textId="77777777" w:rsidR="004A1A53" w:rsidRDefault="00807EAD">
      <w:pPr>
        <w:pStyle w:val="SourceCode"/>
      </w:pPr>
      <w:r>
        <w:t xml:space="preserve">    // Remember, a call sent inside try, as the caller, gives an</w:t>
      </w:r>
    </w:p>
    <w:p w14:paraId="45DC4E79" w14:textId="77777777" w:rsidR="004A1A53" w:rsidRDefault="00807EAD">
      <w:pPr>
        <w:pStyle w:val="SourceCode"/>
      </w:pPr>
      <w:r>
        <w:t xml:space="preserve">    // ApiResponse: a call that returned has its own success code and</w:t>
      </w:r>
    </w:p>
    <w:p w14:paraId="2FBB6295" w14:textId="77777777" w:rsidR="004A1A53" w:rsidRDefault="00807EAD">
      <w:pPr>
        <w:pStyle w:val="SourceCode"/>
      </w:pPr>
      <w:r>
        <w:t xml:space="preserve">    // body, and a revert's reason is the error body (Lesson 6.19a).</w:t>
      </w:r>
    </w:p>
    <w:p w14:paraId="42C1B3D0" w14:textId="77777777" w:rsidR="004A1A53" w:rsidRDefault="00807EAD">
      <w:pPr>
        <w:pStyle w:val="SourceCode"/>
      </w:pPr>
      <w:r>
        <w:t xml:space="preserve">    // Lesson 6.21a: catch Panic receives Solidity's own error, which is no</w:t>
      </w:r>
    </w:p>
    <w:p w14:paraId="1C1C098F" w14:textId="77777777" w:rsidR="004A1A53" w:rsidRDefault="00807EAD">
      <w:pPr>
        <w:pStyle w:val="SourceCode"/>
      </w:pPr>
      <w:r>
        <w:t xml:space="preserve">    // error body, so it is 500 with the Panic's number as its text; and</w:t>
      </w:r>
    </w:p>
    <w:p w14:paraId="7AA76200" w14:textId="77777777" w:rsidR="004A1A53" w:rsidRDefault="00807EAD">
      <w:pPr>
        <w:pStyle w:val="SourceCode"/>
      </w:pPr>
      <w:r>
        <w:t xml:space="preserve">    // the catch with no name now receives only a revert with no reason at</w:t>
      </w:r>
    </w:p>
    <w:p w14:paraId="02679CE7" w14:textId="77777777" w:rsidR="004A1A53" w:rsidRDefault="00807EAD">
      <w:pPr>
        <w:pStyle w:val="SourceCode"/>
      </w:pPr>
      <w:r>
        <w:t xml:space="preserve">    // all, which is how a call that ran out of gas ends: no answer, 0.</w:t>
      </w:r>
    </w:p>
    <w:p w14:paraId="5BFB09FB" w14:textId="77777777" w:rsidR="004A1A53" w:rsidRDefault="00807EAD">
      <w:pPr>
        <w:pStyle w:val="SourceCode"/>
      </w:pPr>
      <w:r>
        <w:t xml:space="preserve">    function sendGet(ContactEndpoints contactApi, address caller,</w:t>
      </w:r>
    </w:p>
    <w:p w14:paraId="48BAC7A3" w14:textId="77777777" w:rsidR="004A1A53" w:rsidRDefault="00807EAD">
      <w:pPr>
        <w:pStyle w:val="SourceCode"/>
      </w:pPr>
      <w:r>
        <w:t xml:space="preserve">                     string memory idSegment)</w:t>
      </w:r>
    </w:p>
    <w:p w14:paraId="4089A6CF" w14:textId="77777777" w:rsidR="004A1A53" w:rsidRDefault="00807EAD">
      <w:pPr>
        <w:pStyle w:val="SourceCode"/>
      </w:pPr>
      <w:r>
        <w:t xml:space="preserve">        internal</w:t>
      </w:r>
    </w:p>
    <w:p w14:paraId="7BD130EE" w14:textId="77777777" w:rsidR="004A1A53" w:rsidRDefault="00807EAD">
      <w:pPr>
        <w:pStyle w:val="SourceCode"/>
      </w:pPr>
      <w:r>
        <w:t xml:space="preserve">        returns (ApiResponse memory)</w:t>
      </w:r>
    </w:p>
    <w:p w14:paraId="234F2395" w14:textId="77777777" w:rsidR="004A1A53" w:rsidRDefault="00807EAD">
      <w:pPr>
        <w:pStyle w:val="SourceCode"/>
      </w:pPr>
      <w:r>
        <w:t xml:space="preserve">    {</w:t>
      </w:r>
    </w:p>
    <w:p w14:paraId="2E14CE31" w14:textId="77777777" w:rsidR="004A1A53" w:rsidRDefault="00807EAD">
      <w:pPr>
        <w:pStyle w:val="SourceCode"/>
      </w:pPr>
      <w:r>
        <w:t xml:space="preserve">        vm.prank(caller);</w:t>
      </w:r>
    </w:p>
    <w:p w14:paraId="6F36F714" w14:textId="77777777" w:rsidR="004A1A53" w:rsidRDefault="00807EAD">
      <w:pPr>
        <w:pStyle w:val="SourceCode"/>
      </w:pPr>
      <w:r>
        <w:t xml:space="preserve">        try contactApi.getContactAt{gas: CALL_GAS}(idSegment)</w:t>
      </w:r>
    </w:p>
    <w:p w14:paraId="2AB1ACD5" w14:textId="77777777" w:rsidR="004A1A53" w:rsidRDefault="00807EAD">
      <w:pPr>
        <w:pStyle w:val="SourceCode"/>
      </w:pPr>
      <w:r>
        <w:t xml:space="preserve">            returns (string memory body)</w:t>
      </w:r>
    </w:p>
    <w:p w14:paraId="7D4036E0" w14:textId="77777777" w:rsidR="004A1A53" w:rsidRDefault="00807EAD">
      <w:pPr>
        <w:pStyle w:val="SourceCode"/>
      </w:pPr>
      <w:r>
        <w:t xml:space="preserve">        {</w:t>
      </w:r>
    </w:p>
    <w:p w14:paraId="238624DD" w14:textId="77777777" w:rsidR="004A1A53" w:rsidRDefault="00807EAD">
      <w:pPr>
        <w:pStyle w:val="SourceCode"/>
      </w:pPr>
      <w:r>
        <w:t xml:space="preserve">            return ApiResponse(200, body);</w:t>
      </w:r>
    </w:p>
    <w:p w14:paraId="6C4104EE" w14:textId="77777777" w:rsidR="004A1A53" w:rsidRDefault="00807EAD">
      <w:pPr>
        <w:pStyle w:val="SourceCode"/>
      </w:pPr>
      <w:r>
        <w:t xml:space="preserve">        } catch Error(string memory reason) {</w:t>
      </w:r>
    </w:p>
    <w:p w14:paraId="156705B7" w14:textId="77777777" w:rsidR="004A1A53" w:rsidRDefault="00807EAD">
      <w:pPr>
        <w:pStyle w:val="SourceCode"/>
      </w:pPr>
      <w:r>
        <w:t xml:space="preserve">            return ApiResponse(statusFor(reason), reason);</w:t>
      </w:r>
    </w:p>
    <w:p w14:paraId="2C52FCA6" w14:textId="77777777" w:rsidR="004A1A53" w:rsidRDefault="00807EAD">
      <w:pPr>
        <w:pStyle w:val="SourceCode"/>
      </w:pPr>
      <w:r>
        <w:t xml:space="preserve">        } catch Panic(uint256 panicCode) {</w:t>
      </w:r>
    </w:p>
    <w:p w14:paraId="06B32481" w14:textId="77777777" w:rsidR="004A1A53" w:rsidRDefault="00807EAD">
      <w:pPr>
        <w:pStyle w:val="SourceCode"/>
      </w:pPr>
      <w:r>
        <w:t xml:space="preserve">            return ApiResponse(500, vm.toString(panicCode));</w:t>
      </w:r>
    </w:p>
    <w:p w14:paraId="218C252F" w14:textId="77777777" w:rsidR="004A1A53" w:rsidRDefault="00807EAD">
      <w:pPr>
        <w:pStyle w:val="SourceCode"/>
      </w:pPr>
      <w:r>
        <w:t xml:space="preserve">        } catch {</w:t>
      </w:r>
    </w:p>
    <w:p w14:paraId="187B3805" w14:textId="77777777" w:rsidR="004A1A53" w:rsidRDefault="00807EAD">
      <w:pPr>
        <w:pStyle w:val="SourceCode"/>
      </w:pPr>
      <w:r>
        <w:t xml:space="preserve">            return ApiResponse(0, "");</w:t>
      </w:r>
    </w:p>
    <w:p w14:paraId="4A20D748" w14:textId="77777777" w:rsidR="004A1A53" w:rsidRDefault="00807EAD">
      <w:pPr>
        <w:pStyle w:val="SourceCode"/>
      </w:pPr>
      <w:r>
        <w:t xml:space="preserve">        }</w:t>
      </w:r>
    </w:p>
    <w:p w14:paraId="68EFB939" w14:textId="77777777" w:rsidR="004A1A53" w:rsidRDefault="00807EAD">
      <w:pPr>
        <w:pStyle w:val="SourceCode"/>
      </w:pPr>
      <w:r>
        <w:t xml:space="preserve">    }</w:t>
      </w:r>
    </w:p>
    <w:p w14:paraId="4FA1B844" w14:textId="77777777" w:rsidR="004A1A53" w:rsidRDefault="004A1A53">
      <w:pPr>
        <w:pStyle w:val="SourceCode"/>
      </w:pPr>
    </w:p>
    <w:p w14:paraId="0A26EC83" w14:textId="77777777" w:rsidR="004A1A53" w:rsidRDefault="00807EAD">
      <w:pPr>
        <w:pStyle w:val="SourceCode"/>
      </w:pPr>
      <w:r>
        <w:t xml:space="preserve">    // Ada again, whose email is already taken (Lesson 6.14a). addContact</w:t>
      </w:r>
    </w:p>
    <w:p w14:paraId="124C0EF9" w14:textId="77777777" w:rsidR="004A1A53" w:rsidRDefault="00807EAD">
      <w:pPr>
        <w:pStyle w:val="SourceCode"/>
      </w:pPr>
      <w:r>
        <w:t xml:space="preserve">    // returns only the new id, so a success, the 201 analogue, keeps the id</w:t>
      </w:r>
    </w:p>
    <w:p w14:paraId="0AE70E79" w14:textId="77777777" w:rsidR="004A1A53" w:rsidRDefault="00807EAD">
      <w:pPr>
        <w:pStyle w:val="SourceCode"/>
      </w:pPr>
      <w:r>
        <w:t xml:space="preserve">    // as its text: a number is JSON too.</w:t>
      </w:r>
    </w:p>
    <w:p w14:paraId="5D22EB48" w14:textId="77777777" w:rsidR="004A1A53" w:rsidRDefault="00807EAD">
      <w:pPr>
        <w:pStyle w:val="SourceCode"/>
      </w:pPr>
      <w:r>
        <w:t xml:space="preserve">    function sendTakenEmail(ContactEndpoints contactApi, address caller)</w:t>
      </w:r>
    </w:p>
    <w:p w14:paraId="1FA91342" w14:textId="77777777" w:rsidR="004A1A53" w:rsidRDefault="00807EAD">
      <w:pPr>
        <w:pStyle w:val="SourceCode"/>
      </w:pPr>
      <w:r>
        <w:t xml:space="preserve">        internal</w:t>
      </w:r>
    </w:p>
    <w:p w14:paraId="3454863F" w14:textId="77777777" w:rsidR="004A1A53" w:rsidRDefault="00807EAD">
      <w:pPr>
        <w:pStyle w:val="SourceCode"/>
      </w:pPr>
      <w:r>
        <w:t xml:space="preserve">        returns (ApiResponse memory)</w:t>
      </w:r>
    </w:p>
    <w:p w14:paraId="29AEEC5D" w14:textId="77777777" w:rsidR="004A1A53" w:rsidRDefault="00807EAD">
      <w:pPr>
        <w:pStyle w:val="SourceCode"/>
      </w:pPr>
      <w:r>
        <w:t xml:space="preserve">    {</w:t>
      </w:r>
    </w:p>
    <w:p w14:paraId="36AE7E95" w14:textId="77777777" w:rsidR="004A1A53" w:rsidRDefault="00807EAD">
      <w:pPr>
        <w:pStyle w:val="SourceCode"/>
      </w:pPr>
      <w:r>
        <w:t xml:space="preserve">        vm.prank(caller);</w:t>
      </w:r>
    </w:p>
    <w:p w14:paraId="5F3AE8F4" w14:textId="77777777" w:rsidR="004A1A53" w:rsidRDefault="00807EAD">
      <w:pPr>
        <w:pStyle w:val="SourceCode"/>
      </w:pPr>
      <w:r>
        <w:t xml:space="preserve">        try contactApi.addContact{gas: CALL_GAS}("Ada Lovelace",</w:t>
      </w:r>
    </w:p>
    <w:p w14:paraId="7207B5C6" w14:textId="77777777" w:rsidR="004A1A53" w:rsidRDefault="00807EAD">
      <w:pPr>
        <w:pStyle w:val="SourceCode"/>
      </w:pPr>
      <w:r>
        <w:t xml:space="preserve">                                                 "ada@example.com",</w:t>
      </w:r>
    </w:p>
    <w:p w14:paraId="2CD564AB" w14:textId="77777777" w:rsidR="004A1A53" w:rsidRDefault="00807EAD">
      <w:pPr>
        <w:pStyle w:val="SourceCode"/>
      </w:pPr>
      <w:r>
        <w:t xml:space="preserve">                                                 "555-0100")</w:t>
      </w:r>
    </w:p>
    <w:p w14:paraId="1183B1CA" w14:textId="77777777" w:rsidR="004A1A53" w:rsidRDefault="00807EAD">
      <w:pPr>
        <w:pStyle w:val="SourceCode"/>
      </w:pPr>
      <w:r>
        <w:t xml:space="preserve">            returns (uint256 newId)</w:t>
      </w:r>
    </w:p>
    <w:p w14:paraId="044858AB" w14:textId="77777777" w:rsidR="004A1A53" w:rsidRDefault="00807EAD">
      <w:pPr>
        <w:pStyle w:val="SourceCode"/>
      </w:pPr>
      <w:r>
        <w:t xml:space="preserve">        {</w:t>
      </w:r>
    </w:p>
    <w:p w14:paraId="667E5A22" w14:textId="77777777" w:rsidR="004A1A53" w:rsidRDefault="00807EAD">
      <w:pPr>
        <w:pStyle w:val="SourceCode"/>
      </w:pPr>
      <w:r>
        <w:t xml:space="preserve">            return ApiResponse(201, vm.toString(newId));</w:t>
      </w:r>
    </w:p>
    <w:p w14:paraId="1854A52B" w14:textId="77777777" w:rsidR="004A1A53" w:rsidRDefault="00807EAD">
      <w:pPr>
        <w:pStyle w:val="SourceCode"/>
      </w:pPr>
      <w:r>
        <w:t xml:space="preserve">        } catch Error(string memory reason) {</w:t>
      </w:r>
    </w:p>
    <w:p w14:paraId="02511BCC" w14:textId="77777777" w:rsidR="004A1A53" w:rsidRDefault="00807EAD">
      <w:pPr>
        <w:pStyle w:val="SourceCode"/>
      </w:pPr>
      <w:r>
        <w:t xml:space="preserve">            return ApiResponse(statusFor(reason), reason);</w:t>
      </w:r>
    </w:p>
    <w:p w14:paraId="7CA404EC" w14:textId="77777777" w:rsidR="004A1A53" w:rsidRDefault="00807EAD">
      <w:pPr>
        <w:pStyle w:val="SourceCode"/>
      </w:pPr>
      <w:r>
        <w:t xml:space="preserve">        } catch Panic(uint256 panicCode) {</w:t>
      </w:r>
    </w:p>
    <w:p w14:paraId="3B5DCB32" w14:textId="77777777" w:rsidR="004A1A53" w:rsidRDefault="00807EAD">
      <w:pPr>
        <w:pStyle w:val="SourceCode"/>
      </w:pPr>
      <w:r>
        <w:t xml:space="preserve">            return ApiResponse(500, vm.toString(panicCode));</w:t>
      </w:r>
    </w:p>
    <w:p w14:paraId="18491881" w14:textId="77777777" w:rsidR="004A1A53" w:rsidRDefault="00807EAD">
      <w:pPr>
        <w:pStyle w:val="SourceCode"/>
      </w:pPr>
      <w:r>
        <w:t xml:space="preserve">        } catch {</w:t>
      </w:r>
    </w:p>
    <w:p w14:paraId="473DD073" w14:textId="77777777" w:rsidR="004A1A53" w:rsidRDefault="00807EAD">
      <w:pPr>
        <w:pStyle w:val="SourceCode"/>
      </w:pPr>
      <w:r>
        <w:t xml:space="preserve">            return ApiResponse(0, "");</w:t>
      </w:r>
    </w:p>
    <w:p w14:paraId="29729F79" w14:textId="77777777" w:rsidR="004A1A53" w:rsidRDefault="00807EAD">
      <w:pPr>
        <w:pStyle w:val="SourceCode"/>
      </w:pPr>
      <w:r>
        <w:t xml:space="preserve">        }</w:t>
      </w:r>
    </w:p>
    <w:p w14:paraId="2D5CBAAD" w14:textId="77777777" w:rsidR="004A1A53" w:rsidRDefault="00807EAD">
      <w:pPr>
        <w:pStyle w:val="SourceCode"/>
      </w:pPr>
      <w:r>
        <w:t xml:space="preserve">    }</w:t>
      </w:r>
    </w:p>
    <w:p w14:paraId="597250E5" w14:textId="77777777" w:rsidR="004A1A53" w:rsidRDefault="004A1A53">
      <w:pPr>
        <w:pStyle w:val="SourceCode"/>
      </w:pPr>
    </w:p>
    <w:p w14:paraId="11963710" w14:textId="77777777" w:rsidR="004A1A53" w:rsidRDefault="00807EAD">
      <w:pPr>
        <w:pStyle w:val="SourceCode"/>
      </w:pPr>
      <w:r>
        <w:t xml:space="preserve">    // One practice call. practiceCall is the function itself, passed as a</w:t>
      </w:r>
    </w:p>
    <w:p w14:paraId="4ACB1A6F" w14:textId="77777777" w:rsidR="004A1A53" w:rsidRDefault="00807EAD">
      <w:pPr>
        <w:pStyle w:val="SourceCode"/>
      </w:pPr>
      <w:r>
        <w:t xml:space="preserve">    // value: practiceApi.slow, without (), is the function slow of that</w:t>
      </w:r>
    </w:p>
    <w:p w14:paraId="6CC1E1F3" w14:textId="77777777" w:rsidR="004A1A53" w:rsidRDefault="00807EAD">
      <w:pPr>
        <w:pStyle w:val="SourceCode"/>
      </w:pPr>
      <w:r>
        <w:t xml:space="preserve">    // contract, and its type is written function() external view returns</w:t>
      </w:r>
    </w:p>
    <w:p w14:paraId="65060802" w14:textId="77777777" w:rsidR="004A1A53" w:rsidRDefault="00807EAD">
      <w:pPr>
        <w:pStyle w:val="SourceCode"/>
      </w:pPr>
      <w:r>
        <w:t xml:space="preserve">    // (string memory). The practice functions are pure, which promises even</w:t>
      </w:r>
    </w:p>
    <w:p w14:paraId="336E21C0" w14:textId="77777777" w:rsidR="004A1A53" w:rsidRDefault="00807EAD">
      <w:pPr>
        <w:pStyle w:val="SourceCode"/>
      </w:pPr>
      <w:r>
        <w:t xml:space="preserve">    // less than view, so they fit this type too. Calling it, practiceCall(),</w:t>
      </w:r>
    </w:p>
    <w:p w14:paraId="2311813E" w14:textId="77777777" w:rsidR="004A1A53" w:rsidRDefault="00807EAD">
      <w:pPr>
        <w:pStyle w:val="SourceCode"/>
      </w:pPr>
      <w:r>
        <w:t xml:space="preserve">    // calls that function.</w:t>
      </w:r>
    </w:p>
    <w:p w14:paraId="7197EDBB" w14:textId="77777777" w:rsidR="004A1A53" w:rsidRDefault="00807EAD">
      <w:pPr>
        <w:pStyle w:val="SourceCode"/>
      </w:pPr>
      <w:r>
        <w:t xml:space="preserve">    function sendPractice(</w:t>
      </w:r>
    </w:p>
    <w:p w14:paraId="6C880057" w14:textId="77777777" w:rsidR="004A1A53" w:rsidRDefault="00807EAD">
      <w:pPr>
        <w:pStyle w:val="SourceCode"/>
      </w:pPr>
      <w:r>
        <w:t xml:space="preserve">        function() external view returns (string memory) practiceCall</w:t>
      </w:r>
    </w:p>
    <w:p w14:paraId="3881E88A" w14:textId="77777777" w:rsidR="004A1A53" w:rsidRDefault="00807EAD">
      <w:pPr>
        <w:pStyle w:val="SourceCode"/>
      </w:pPr>
      <w:r>
        <w:t xml:space="preserve">    )</w:t>
      </w:r>
    </w:p>
    <w:p w14:paraId="6AC2D55D" w14:textId="77777777" w:rsidR="004A1A53" w:rsidRDefault="00807EAD">
      <w:pPr>
        <w:pStyle w:val="SourceCode"/>
      </w:pPr>
      <w:r>
        <w:t xml:space="preserve">        internal</w:t>
      </w:r>
    </w:p>
    <w:p w14:paraId="4F804BD1" w14:textId="77777777" w:rsidR="004A1A53" w:rsidRDefault="00807EAD">
      <w:pPr>
        <w:pStyle w:val="SourceCode"/>
      </w:pPr>
      <w:r>
        <w:t xml:space="preserve">        view</w:t>
      </w:r>
    </w:p>
    <w:p w14:paraId="07E97482" w14:textId="77777777" w:rsidR="004A1A53" w:rsidRDefault="00807EAD">
      <w:pPr>
        <w:pStyle w:val="SourceCode"/>
      </w:pPr>
      <w:r>
        <w:t xml:space="preserve">        returns (ApiResponse memory)</w:t>
      </w:r>
    </w:p>
    <w:p w14:paraId="22276211" w14:textId="77777777" w:rsidR="004A1A53" w:rsidRDefault="00807EAD">
      <w:pPr>
        <w:pStyle w:val="SourceCode"/>
      </w:pPr>
      <w:r>
        <w:t xml:space="preserve">    {</w:t>
      </w:r>
    </w:p>
    <w:p w14:paraId="5BE9DA8D" w14:textId="77777777" w:rsidR="004A1A53" w:rsidRDefault="00807EAD">
      <w:pPr>
        <w:pStyle w:val="SourceCode"/>
      </w:pPr>
      <w:r>
        <w:t xml:space="preserve">        try practiceCall{gas: CALL_GAS}() returns (string memory body) {</w:t>
      </w:r>
    </w:p>
    <w:p w14:paraId="35722BCA" w14:textId="77777777" w:rsidR="004A1A53" w:rsidRDefault="00807EAD">
      <w:pPr>
        <w:pStyle w:val="SourceCode"/>
      </w:pPr>
      <w:r>
        <w:t xml:space="preserve">            return ApiResponse(200, body);</w:t>
      </w:r>
    </w:p>
    <w:p w14:paraId="7806B2AE" w14:textId="77777777" w:rsidR="004A1A53" w:rsidRDefault="00807EAD">
      <w:pPr>
        <w:pStyle w:val="SourceCode"/>
      </w:pPr>
      <w:r>
        <w:t xml:space="preserve">        } catch Error(string memory reason) {</w:t>
      </w:r>
    </w:p>
    <w:p w14:paraId="3401B64C" w14:textId="77777777" w:rsidR="004A1A53" w:rsidRDefault="00807EAD">
      <w:pPr>
        <w:pStyle w:val="SourceCode"/>
      </w:pPr>
      <w:r>
        <w:t xml:space="preserve">            return ApiResponse(statusFor(reason), reason);</w:t>
      </w:r>
    </w:p>
    <w:p w14:paraId="40BB4977" w14:textId="77777777" w:rsidR="004A1A53" w:rsidRDefault="00807EAD">
      <w:pPr>
        <w:pStyle w:val="SourceCode"/>
      </w:pPr>
      <w:r>
        <w:t xml:space="preserve">        } catch Panic(uint256 panicCode) {</w:t>
      </w:r>
    </w:p>
    <w:p w14:paraId="6BFE3B7C" w14:textId="77777777" w:rsidR="004A1A53" w:rsidRDefault="00807EAD">
      <w:pPr>
        <w:pStyle w:val="SourceCode"/>
      </w:pPr>
      <w:r>
        <w:t xml:space="preserve">            return ApiResponse(500, vm.toString(panicCode));</w:t>
      </w:r>
    </w:p>
    <w:p w14:paraId="133CFB69" w14:textId="77777777" w:rsidR="004A1A53" w:rsidRDefault="00807EAD">
      <w:pPr>
        <w:pStyle w:val="SourceCode"/>
      </w:pPr>
      <w:r>
        <w:t xml:space="preserve">        } catch {</w:t>
      </w:r>
    </w:p>
    <w:p w14:paraId="2585AC42" w14:textId="77777777" w:rsidR="004A1A53" w:rsidRDefault="00807EAD">
      <w:pPr>
        <w:pStyle w:val="SourceCode"/>
      </w:pPr>
      <w:r>
        <w:t xml:space="preserve">            return ApiResponse(0, "");</w:t>
      </w:r>
    </w:p>
    <w:p w14:paraId="142E33E6" w14:textId="77777777" w:rsidR="004A1A53" w:rsidRDefault="00807EAD">
      <w:pPr>
        <w:pStyle w:val="SourceCode"/>
      </w:pPr>
      <w:r>
        <w:t xml:space="preserve">        }</w:t>
      </w:r>
    </w:p>
    <w:p w14:paraId="4B89C2D0" w14:textId="77777777" w:rsidR="004A1A53" w:rsidRDefault="00807EAD">
      <w:pPr>
        <w:pStyle w:val="SourceCode"/>
      </w:pPr>
      <w:r>
        <w:t xml:space="preserve">    }</w:t>
      </w:r>
    </w:p>
    <w:p w14:paraId="7F03919B" w14:textId="77777777" w:rsidR="004A1A53" w:rsidRDefault="004A1A53">
      <w:pPr>
        <w:pStyle w:val="SourceCode"/>
      </w:pPr>
    </w:p>
    <w:p w14:paraId="46F5E4AA" w14:textId="77777777" w:rsidR="004A1A53" w:rsidRDefault="00807EAD">
      <w:pPr>
        <w:pStyle w:val="SourceCode"/>
      </w:pPr>
      <w:r>
        <w:t xml:space="preserve">    // Classifies one answer and logs one line: the call, the status code</w:t>
      </w:r>
    </w:p>
    <w:p w14:paraId="62522340" w14:textId="77777777" w:rsidR="004A1A53" w:rsidRDefault="00807EAD">
      <w:pPr>
        <w:pStyle w:val="SourceCode"/>
      </w:pPr>
      <w:r>
        <w:t xml:space="preserve">    // (0 for no answer), and success or the failure's kind and detail.</w:t>
      </w:r>
    </w:p>
    <w:p w14:paraId="041F31C2" w14:textId="77777777" w:rsidR="004A1A53" w:rsidRDefault="00807EAD">
      <w:pPr>
        <w:pStyle w:val="SourceCode"/>
      </w:pPr>
      <w:r>
        <w:t xml:space="preserve">    // Returns the FailureReport.</w:t>
      </w:r>
    </w:p>
    <w:p w14:paraId="3BC49B58" w14:textId="77777777" w:rsidR="004A1A53" w:rsidRDefault="00807EAD">
      <w:pPr>
        <w:pStyle w:val="SourceCode"/>
      </w:pPr>
      <w:r>
        <w:t xml:space="preserve">    function classifyAndLog(string memory call, ApiResponse memory response)</w:t>
      </w:r>
    </w:p>
    <w:p w14:paraId="00885DD5" w14:textId="77777777" w:rsidR="004A1A53" w:rsidRDefault="00807EAD">
      <w:pPr>
        <w:pStyle w:val="SourceCode"/>
      </w:pPr>
      <w:r>
        <w:t xml:space="preserve">        internal</w:t>
      </w:r>
    </w:p>
    <w:p w14:paraId="0A846636" w14:textId="77777777" w:rsidR="004A1A53" w:rsidRDefault="00807EAD">
      <w:pPr>
        <w:pStyle w:val="SourceCode"/>
      </w:pPr>
      <w:r>
        <w:t xml:space="preserve">        view</w:t>
      </w:r>
    </w:p>
    <w:p w14:paraId="1451D114" w14:textId="77777777" w:rsidR="004A1A53" w:rsidRDefault="00807EAD">
      <w:pPr>
        <w:pStyle w:val="SourceCode"/>
      </w:pPr>
      <w:r>
        <w:t xml:space="preserve">        returns (FailureReport memory)</w:t>
      </w:r>
    </w:p>
    <w:p w14:paraId="21CEB8BB" w14:textId="77777777" w:rsidR="004A1A53" w:rsidRDefault="00807EAD">
      <w:pPr>
        <w:pStyle w:val="SourceCode"/>
      </w:pPr>
      <w:r>
        <w:t xml:space="preserve">    {</w:t>
      </w:r>
    </w:p>
    <w:p w14:paraId="1291B291" w14:textId="77777777" w:rsidR="004A1A53" w:rsidRDefault="00807EAD">
      <w:pPr>
        <w:pStyle w:val="SourceCode"/>
      </w:pPr>
      <w:r>
        <w:t xml:space="preserve">        FailureReport memory report = ApiFailure.classifyFailure(response);</w:t>
      </w:r>
    </w:p>
    <w:p w14:paraId="7A7C3196" w14:textId="77777777" w:rsidR="004A1A53" w:rsidRDefault="00807EAD">
      <w:pPr>
        <w:pStyle w:val="SourceCode"/>
      </w:pPr>
      <w:r>
        <w:t xml:space="preserve">        string memory start = string.concat(call, " -&gt; ",</w:t>
      </w:r>
    </w:p>
    <w:p w14:paraId="098745F0" w14:textId="77777777" w:rsidR="004A1A53" w:rsidRDefault="00807EAD">
      <w:pPr>
        <w:pStyle w:val="SourceCode"/>
      </w:pPr>
      <w:r>
        <w:t xml:space="preserve">                                             vm.toString(response.statusCode));</w:t>
      </w:r>
    </w:p>
    <w:p w14:paraId="2592BC6A" w14:textId="77777777" w:rsidR="004A1A53" w:rsidRDefault="00807EAD">
      <w:pPr>
        <w:pStyle w:val="SourceCode"/>
      </w:pPr>
      <w:r>
        <w:t xml:space="preserve">        if (bytes(report.failureKind).length == 0) {</w:t>
      </w:r>
    </w:p>
    <w:p w14:paraId="0952F924" w14:textId="77777777" w:rsidR="004A1A53" w:rsidRDefault="00807EAD">
      <w:pPr>
        <w:pStyle w:val="SourceCode"/>
      </w:pPr>
      <w:r>
        <w:t xml:space="preserve">            console.log(string.concat(start, " success"));</w:t>
      </w:r>
    </w:p>
    <w:p w14:paraId="4F2C8A42" w14:textId="77777777" w:rsidR="004A1A53" w:rsidRDefault="00807EAD">
      <w:pPr>
        <w:pStyle w:val="SourceCode"/>
      </w:pPr>
      <w:r>
        <w:t xml:space="preserve">        } else {</w:t>
      </w:r>
    </w:p>
    <w:p w14:paraId="7AC0D7F2" w14:textId="77777777" w:rsidR="004A1A53" w:rsidRDefault="00807EAD">
      <w:pPr>
        <w:pStyle w:val="SourceCode"/>
      </w:pPr>
      <w:r>
        <w:t xml:space="preserve">            console.log(string.concat(start, " ", report.failureKind, ": ",</w:t>
      </w:r>
    </w:p>
    <w:p w14:paraId="5329542D" w14:textId="77777777" w:rsidR="004A1A53" w:rsidRDefault="00807EAD">
      <w:pPr>
        <w:pStyle w:val="SourceCode"/>
      </w:pPr>
      <w:r>
        <w:t xml:space="preserve">                                      report.detail));</w:t>
      </w:r>
    </w:p>
    <w:p w14:paraId="738F2686" w14:textId="77777777" w:rsidR="004A1A53" w:rsidRDefault="00807EAD">
      <w:pPr>
        <w:pStyle w:val="SourceCode"/>
      </w:pPr>
      <w:r>
        <w:t xml:space="preserve">        }</w:t>
      </w:r>
    </w:p>
    <w:p w14:paraId="55C5DD43" w14:textId="77777777" w:rsidR="004A1A53" w:rsidRDefault="00807EAD">
      <w:pPr>
        <w:pStyle w:val="SourceCode"/>
      </w:pPr>
      <w:r>
        <w:t xml:space="preserve">        return report;</w:t>
      </w:r>
    </w:p>
    <w:p w14:paraId="22C6337A" w14:textId="77777777" w:rsidR="004A1A53" w:rsidRDefault="00807EAD">
      <w:pPr>
        <w:pStyle w:val="SourceCode"/>
      </w:pPr>
      <w:r>
        <w:t xml:space="preserve">    }</w:t>
      </w:r>
    </w:p>
    <w:p w14:paraId="28B18485" w14:textId="77777777" w:rsidR="004A1A53" w:rsidRDefault="004A1A53">
      <w:pPr>
        <w:pStyle w:val="SourceCode"/>
      </w:pPr>
    </w:p>
    <w:p w14:paraId="3D35BACF" w14:textId="77777777" w:rsidR="004A1A53" w:rsidRDefault="00807EAD">
      <w:pPr>
        <w:pStyle w:val="SourceCode"/>
      </w:pPr>
      <w:r>
        <w:t xml:space="preserve">    // The eight calls, in order: the contract's own refusals (no role, the</w:t>
      </w:r>
    </w:p>
    <w:p w14:paraId="514C5E88" w14:textId="77777777" w:rsidR="004A1A53" w:rsidRDefault="00807EAD">
      <w:pPr>
        <w:pStyle w:val="SourceCode"/>
      </w:pPr>
      <w:r>
        <w:t xml:space="preserve">    // reader on a write, and an id nobody has), then the practice</w:t>
      </w:r>
    </w:p>
    <w:p w14:paraId="79D35E3F" w14:textId="77777777" w:rsidR="004A1A53" w:rsidRDefault="00807EAD">
      <w:pPr>
        <w:pStyle w:val="SourceCode"/>
      </w:pPr>
      <w:r>
        <w:t xml:space="preserve">    // functions, slow last.</w:t>
      </w:r>
    </w:p>
    <w:p w14:paraId="3CD384BB" w14:textId="77777777" w:rsidR="004A1A53" w:rsidRDefault="00807EAD">
      <w:pPr>
        <w:pStyle w:val="SourceCode"/>
      </w:pPr>
      <w:r>
        <w:t xml:space="preserve">    function runCalls(ContactEndpoints contactApi, PracticeApi practiceApi)</w:t>
      </w:r>
    </w:p>
    <w:p w14:paraId="1997DEDD" w14:textId="77777777" w:rsidR="004A1A53" w:rsidRDefault="00807EAD">
      <w:pPr>
        <w:pStyle w:val="SourceCode"/>
      </w:pPr>
      <w:r>
        <w:t xml:space="preserve">        internal</w:t>
      </w:r>
    </w:p>
    <w:p w14:paraId="724D9175" w14:textId="77777777" w:rsidR="004A1A53" w:rsidRDefault="00807EAD">
      <w:pPr>
        <w:pStyle w:val="SourceCode"/>
      </w:pPr>
      <w:r>
        <w:t xml:space="preserve">    {</w:t>
      </w:r>
    </w:p>
    <w:p w14:paraId="24D23928" w14:textId="77777777" w:rsidR="004A1A53" w:rsidRDefault="00807EAD">
      <w:pPr>
        <w:pStyle w:val="SourceCode"/>
      </w:pPr>
      <w:r>
        <w:t xml:space="preserve">        classifyAndLog("getContactAt(2)", sendGet(contactApi, READER, "2"));</w:t>
      </w:r>
    </w:p>
    <w:p w14:paraId="2FE76C8E" w14:textId="77777777" w:rsidR="004A1A53" w:rsidRDefault="00807EAD">
      <w:pPr>
        <w:pStyle w:val="SourceCode"/>
      </w:pPr>
      <w:r>
        <w:t xml:space="preserve">        classifyAndLog("getContactAt(2)",</w:t>
      </w:r>
    </w:p>
    <w:p w14:paraId="5C3C3FD4" w14:textId="77777777" w:rsidR="004A1A53" w:rsidRDefault="00807EAD">
      <w:pPr>
        <w:pStyle w:val="SourceCode"/>
      </w:pPr>
      <w:r>
        <w:t xml:space="preserve">                       sendGet(contactApi, NO_ROLE_CALLER, "2"));</w:t>
      </w:r>
    </w:p>
    <w:p w14:paraId="0E69835B" w14:textId="77777777" w:rsidR="004A1A53" w:rsidRDefault="00807EAD">
      <w:pPr>
        <w:pStyle w:val="SourceCode"/>
      </w:pPr>
      <w:r>
        <w:t xml:space="preserve">        classifyAndLog("addContact(Ada)", sendTakenEmail(contactApi, READER));</w:t>
      </w:r>
    </w:p>
    <w:p w14:paraId="00E0FDA6" w14:textId="77777777" w:rsidR="004A1A53" w:rsidRDefault="00807EAD">
      <w:pPr>
        <w:pStyle w:val="SourceCode"/>
      </w:pPr>
      <w:r>
        <w:t xml:space="preserve">        classifyAndLog("getContactAt(99)", sendGet(contactApi, READER, "99"));</w:t>
      </w:r>
    </w:p>
    <w:p w14:paraId="526F76A3" w14:textId="77777777" w:rsidR="004A1A53" w:rsidRDefault="00807EAD">
      <w:pPr>
        <w:pStyle w:val="SourceCode"/>
      </w:pPr>
      <w:r>
        <w:t xml:space="preserve">        classifyAndLog("notJson()", sendPractice(practiceApi.notJson));</w:t>
      </w:r>
    </w:p>
    <w:p w14:paraId="192720F0" w14:textId="77777777" w:rsidR="004A1A53" w:rsidRDefault="00807EAD">
      <w:pPr>
        <w:pStyle w:val="SourceCode"/>
      </w:pPr>
      <w:r>
        <w:t xml:space="preserve">        classifyAndLog("rateLimited()", sendPractice(practiceApi.rateLimited));</w:t>
      </w:r>
    </w:p>
    <w:p w14:paraId="0D274E57" w14:textId="77777777" w:rsidR="004A1A53" w:rsidRDefault="00807EAD">
      <w:pPr>
        <w:pStyle w:val="SourceCode"/>
      </w:pPr>
      <w:r>
        <w:t xml:space="preserve">        classifyAndLog("brokenError()", sendPractice(practiceApi.brokenError));</w:t>
      </w:r>
    </w:p>
    <w:p w14:paraId="37F50718" w14:textId="77777777" w:rsidR="004A1A53" w:rsidRDefault="00807EAD">
      <w:pPr>
        <w:pStyle w:val="SourceCode"/>
      </w:pPr>
      <w:r>
        <w:t xml:space="preserve">        classifyAndLog("slow()", sendPractice(practiceApi.slow));</w:t>
      </w:r>
    </w:p>
    <w:p w14:paraId="4E1DF2FE" w14:textId="77777777" w:rsidR="004A1A53" w:rsidRDefault="00807EAD">
      <w:pPr>
        <w:pStyle w:val="SourceCode"/>
      </w:pPr>
      <w:r>
        <w:t xml:space="preserve">    }</w:t>
      </w:r>
    </w:p>
    <w:p w14:paraId="6DFFDADB" w14:textId="77777777" w:rsidR="004A1A53" w:rsidRDefault="004A1A53">
      <w:pPr>
        <w:pStyle w:val="SourceCode"/>
      </w:pPr>
    </w:p>
    <w:p w14:paraId="0B7BE292" w14:textId="77777777" w:rsidR="004A1A53" w:rsidRDefault="00807EAD">
      <w:pPr>
        <w:pStyle w:val="SourceCode"/>
      </w:pPr>
      <w:r>
        <w:t xml:space="preserve">    function run() external {</w:t>
      </w:r>
    </w:p>
    <w:p w14:paraId="2AAFBACE" w14:textId="77777777" w:rsidR="004A1A53" w:rsidRDefault="00807EAD">
      <w:pPr>
        <w:pStyle w:val="SourceCode"/>
      </w:pPr>
      <w:r>
        <w:t xml:space="preserve">        // Remember, new deploys a contract, here on forge's copy of the</w:t>
      </w:r>
    </w:p>
    <w:p w14:paraId="329E3A6B" w14:textId="77777777" w:rsidR="004A1A53" w:rsidRDefault="00807EAD">
      <w:pPr>
        <w:pStyle w:val="SourceCode"/>
      </w:pPr>
      <w:r>
        <w:t xml:space="preserve">        // chain (Lesson 4.4a).</w:t>
      </w:r>
    </w:p>
    <w:p w14:paraId="7B33DC94" w14:textId="77777777" w:rsidR="004A1A53" w:rsidRDefault="00807EAD">
      <w:pPr>
        <w:pStyle w:val="SourceCode"/>
      </w:pPr>
      <w:r>
        <w:t xml:space="preserve">        PracticeApi practiceApi = new PracticeApi();</w:t>
      </w:r>
    </w:p>
    <w:p w14:paraId="0FA2256F" w14:textId="77777777" w:rsidR="004A1A53" w:rsidRDefault="00807EAD">
      <w:pPr>
        <w:pStyle w:val="SourceCode"/>
        <w:keepNext/>
      </w:pPr>
      <w:r>
        <w:t xml:space="preserve">        runCalls(ContactEndpoints(CONTACT_API), practiceApi);</w:t>
      </w:r>
    </w:p>
    <w:p w14:paraId="5A82DCFA" w14:textId="77777777" w:rsidR="004A1A53" w:rsidRDefault="00807EAD">
      <w:pPr>
        <w:pStyle w:val="SourceCode"/>
        <w:keepNext/>
      </w:pPr>
      <w:r>
        <w:t xml:space="preserve">    }</w:t>
      </w:r>
    </w:p>
    <w:p w14:paraId="696451DD" w14:textId="77777777" w:rsidR="004A1A53" w:rsidRDefault="00807EAD">
      <w:pPr>
        <w:pStyle w:val="SourceCode"/>
      </w:pPr>
      <w:r>
        <w:t>}</w:t>
      </w:r>
    </w:p>
    <w:p w14:paraId="48A56C78" w14:textId="77777777" w:rsidR="004A1A53" w:rsidRDefault="004A1A53">
      <w:pPr>
        <w:keepNext/>
      </w:pPr>
    </w:p>
    <w:p w14:paraId="0D3F01A0" w14:textId="77777777" w:rsidR="004A1A53" w:rsidRDefault="00807EAD">
      <w:pPr>
        <w:pStyle w:val="Heading3"/>
      </w:pPr>
      <w:r>
        <w:t>Windows PowerShell Start the Chain</w:t>
      </w:r>
    </w:p>
    <w:p w14:paraId="452E1C49" w14:textId="77777777" w:rsidR="004A1A53" w:rsidRDefault="00807EAD">
      <w:pPr>
        <w:keepNext/>
      </w:pPr>
      <w:r>
        <w:t>In Terminal 1, in the lesson-6.21-extended folder:</w:t>
      </w:r>
    </w:p>
    <w:p w14:paraId="14FFE919" w14:textId="77777777" w:rsidR="004A1A53" w:rsidRDefault="004A1A53">
      <w:pPr>
        <w:keepNext/>
      </w:pPr>
    </w:p>
    <w:p w14:paraId="389E2FFC" w14:textId="77777777" w:rsidR="004A1A53" w:rsidRDefault="00807EAD">
      <w:pPr>
        <w:pStyle w:val="CommandBlock"/>
      </w:pPr>
      <w:r>
        <w:t>anvil</w:t>
      </w:r>
    </w:p>
    <w:p w14:paraId="27A3B076" w14:textId="77777777" w:rsidR="004A1A53" w:rsidRDefault="004A1A53">
      <w:pPr>
        <w:keepNext/>
      </w:pPr>
    </w:p>
    <w:p w14:paraId="4DB57782" w14:textId="77777777" w:rsidR="004A1A53" w:rsidRDefault="00807EAD">
      <w:r>
        <w:t>anvil prints its banner, then Listening on 127.0.0.1:8545, then one line for each request it answers. Leave it running.</w:t>
      </w:r>
    </w:p>
    <w:p w14:paraId="45B68B7F" w14:textId="77777777" w:rsidR="004A1A53" w:rsidRDefault="004A1A53">
      <w:pPr>
        <w:keepNext/>
      </w:pPr>
    </w:p>
    <w:p w14:paraId="071255BE" w14:textId="77777777" w:rsidR="004A1A53" w:rsidRDefault="00807EAD">
      <w:pPr>
        <w:pStyle w:val="Heading3"/>
      </w:pPr>
      <w:r>
        <w:t>Windows PowerShell Contract Deploy</w:t>
      </w:r>
    </w:p>
    <w:p w14:paraId="656FFBE4" w14:textId="77777777" w:rsidR="004A1A53" w:rsidRDefault="00807EAD">
      <w:pPr>
        <w:keepNext/>
      </w:pPr>
      <w:r>
        <w:t>In Terminal 2, in the lesson-6.21-extended folder: forge build, then Lesson 6.16a's deploy script.</w:t>
      </w:r>
    </w:p>
    <w:p w14:paraId="141F3791" w14:textId="77777777" w:rsidR="004A1A53" w:rsidRDefault="004A1A53">
      <w:pPr>
        <w:keepNext/>
      </w:pPr>
    </w:p>
    <w:p w14:paraId="0CA37212" w14:textId="77777777" w:rsidR="004A1A53" w:rsidRDefault="00807EAD">
      <w:pPr>
        <w:pStyle w:val="CommandBlock"/>
        <w:keepNext/>
      </w:pPr>
      <w:r>
        <w:t>forge build --root .\solidity</w:t>
      </w:r>
    </w:p>
    <w:p w14:paraId="755BDF72" w14:textId="77777777" w:rsidR="004A1A53" w:rsidRDefault="00807EAD">
      <w:pPr>
        <w:pStyle w:val="CommandBlock"/>
        <w:keepNext/>
      </w:pPr>
      <w:r>
        <w:t>forge script --root .\solidity .\solidity\script\DeployContactApi.s.sol `</w:t>
      </w:r>
    </w:p>
    <w:p w14:paraId="6098207B" w14:textId="77777777" w:rsidR="004A1A53" w:rsidRDefault="00807EAD">
      <w:pPr>
        <w:pStyle w:val="CommandBlock"/>
        <w:keepNext/>
      </w:pPr>
      <w:r>
        <w:t xml:space="preserve">    --rpc-url http://127.0.0.1:8545 --broadcast --unlocked `</w:t>
      </w:r>
    </w:p>
    <w:p w14:paraId="4723097E" w14:textId="77777777" w:rsidR="004A1A53" w:rsidRDefault="00807EAD">
      <w:pPr>
        <w:pStyle w:val="CommandBlock"/>
      </w:pPr>
      <w:r>
        <w:t xml:space="preserve">    --sender 0xf39Fd6e51aad88F6F4ce6aB8827279cffFb92266</w:t>
      </w:r>
    </w:p>
    <w:p w14:paraId="262FF573" w14:textId="77777777" w:rsidR="004A1A53" w:rsidRDefault="004A1A53">
      <w:pPr>
        <w:keepNext/>
      </w:pPr>
    </w:p>
    <w:p w14:paraId="18E80BFB" w14:textId="77777777" w:rsidR="004A1A53" w:rsidRDefault="00807EAD">
      <w:r>
        <w:t>Under == Logs ==, forge logs Contract ready: ContactApi at 0x5FbDB2315678afecb367f032d93F642f64180aa3.</w:t>
      </w:r>
    </w:p>
    <w:p w14:paraId="19204F70" w14:textId="77777777" w:rsidR="004A1A53" w:rsidRDefault="004A1A53">
      <w:pPr>
        <w:keepNext/>
      </w:pPr>
    </w:p>
    <w:p w14:paraId="07943875" w14:textId="77777777" w:rsidR="004A1A53" w:rsidRDefault="00807EAD">
      <w:pPr>
        <w:pStyle w:val="Heading3"/>
      </w:pPr>
      <w:r>
        <w:t>Windows PowerShell Failures Run</w:t>
      </w:r>
    </w:p>
    <w:p w14:paraId="5C469FE4" w14:textId="77777777" w:rsidR="004A1A53" w:rsidRDefault="00807EAD">
      <w:pPr>
        <w:keepNext/>
      </w:pPr>
      <w:r>
        <w:t>Still in Terminal 2. forge script builds the scripts it runs, so a change to a script needs no separate forge build:</w:t>
      </w:r>
    </w:p>
    <w:p w14:paraId="1C70E14C" w14:textId="77777777" w:rsidR="004A1A53" w:rsidRDefault="004A1A53">
      <w:pPr>
        <w:keepNext/>
      </w:pPr>
    </w:p>
    <w:p w14:paraId="317FD091" w14:textId="77777777" w:rsidR="004A1A53" w:rsidRDefault="00807EAD">
      <w:pPr>
        <w:pStyle w:val="CommandBlock"/>
        <w:keepNext/>
      </w:pPr>
      <w:r>
        <w:t>forge script --root .\solidity .\solidity\script\Failures.s.sol `</w:t>
      </w:r>
    </w:p>
    <w:p w14:paraId="0F7107BF" w14:textId="77777777" w:rsidR="004A1A53" w:rsidRDefault="00807EAD">
      <w:pPr>
        <w:pStyle w:val="CommandBlock"/>
        <w:keepNext/>
      </w:pPr>
      <w:r>
        <w:t xml:space="preserve">    --rpc-url http://127.0.0.1:8545 --json | ConvertFrom-Json |</w:t>
      </w:r>
    </w:p>
    <w:p w14:paraId="7E42DF48" w14:textId="77777777" w:rsidR="004A1A53" w:rsidRDefault="00807EAD">
      <w:pPr>
        <w:pStyle w:val="CommandBlock"/>
        <w:keepNext/>
      </w:pPr>
      <w:r>
        <w:t xml:space="preserve">    ForEach-Object { $_.logs }</w:t>
      </w:r>
    </w:p>
    <w:p w14:paraId="667CD67F" w14:textId="77777777" w:rsidR="004A1A53" w:rsidRDefault="00807EAD">
      <w:pPr>
        <w:pStyle w:val="CommandBlock"/>
      </w:pPr>
      <w:r>
        <w:t>$LASTEXITCODE</w:t>
      </w:r>
    </w:p>
    <w:p w14:paraId="5E3DC464" w14:textId="77777777" w:rsidR="004A1A53" w:rsidRDefault="004A1A53">
      <w:pPr>
        <w:keepNext/>
      </w:pPr>
    </w:p>
    <w:p w14:paraId="02A40CA5" w14:textId="77777777" w:rsidR="004A1A53" w:rsidRDefault="00807EAD">
      <w:r>
        <w:t>It prints the failures script's lines of the Required Clean-Run Output, then 0.</w:t>
      </w:r>
    </w:p>
    <w:p w14:paraId="6A85C106" w14:textId="77777777" w:rsidR="004A1A53" w:rsidRDefault="004A1A53">
      <w:pPr>
        <w:keepNext/>
      </w:pPr>
    </w:p>
    <w:p w14:paraId="284AEE08" w14:textId="77777777" w:rsidR="004A1A53" w:rsidRDefault="00807EAD">
      <w:pPr>
        <w:pStyle w:val="Heading3"/>
      </w:pPr>
      <w:r>
        <w:t>Windows PowerShell No Chain Check</w:t>
      </w:r>
    </w:p>
    <w:p w14:paraId="5D9A7422" w14:textId="77777777" w:rsidR="004A1A53" w:rsidRDefault="00807EAD">
      <w:pPr>
        <w:keepNext/>
      </w:pPr>
      <w:r>
        <w:t>Press Ctrl+C in Terminal 1 to stop anvil, then run the failures script again in Terminal 2, this time without --json and its pipe: with no chain, forge never runs the script, so it prints no JSON for ConvertFrom-Json to read, only its own Error line on the error stream.</w:t>
      </w:r>
    </w:p>
    <w:p w14:paraId="09662448" w14:textId="77777777" w:rsidR="004A1A53" w:rsidRDefault="004A1A53">
      <w:pPr>
        <w:keepNext/>
      </w:pPr>
    </w:p>
    <w:p w14:paraId="2E8A8F29" w14:textId="77777777" w:rsidR="004A1A53" w:rsidRDefault="00807EAD">
      <w:pPr>
        <w:pStyle w:val="CommandBlock"/>
        <w:keepNext/>
      </w:pPr>
      <w:r>
        <w:t>forge script --root .\solidity .\solidity\script\Failures.s.sol `</w:t>
      </w:r>
    </w:p>
    <w:p w14:paraId="14A2E9CB" w14:textId="77777777" w:rsidR="004A1A53" w:rsidRDefault="00807EAD">
      <w:pPr>
        <w:pStyle w:val="CommandBlock"/>
        <w:keepNext/>
      </w:pPr>
      <w:r>
        <w:t xml:space="preserve">    --rpc-url http://127.0.0.1:8545</w:t>
      </w:r>
    </w:p>
    <w:p w14:paraId="48EFD8AD" w14:textId="77777777" w:rsidR="004A1A53" w:rsidRDefault="00807EAD">
      <w:pPr>
        <w:pStyle w:val="CommandBlock"/>
      </w:pPr>
      <w:r>
        <w:t>$LASTEXITCODE</w:t>
      </w:r>
    </w:p>
    <w:p w14:paraId="34584D13" w14:textId="77777777" w:rsidR="004A1A53" w:rsidRDefault="004A1A53">
      <w:pPr>
        <w:keepNext/>
      </w:pPr>
    </w:p>
    <w:p w14:paraId="3A919EC8" w14:textId="77777777" w:rsidR="004A1A53" w:rsidRDefault="00807EAD">
      <w:r>
        <w:t>forge cannot reach the chain, so the script never runs: forge prints Error: failed to retrieve chain ID from fork endpoint on the error stream, then a blank line, Context:, and a line that names the refused connection, ending in (os error 10061), and $LASTEXITCODE is 1. This is Solidity's refused connection: forge's own failure, before any of the script's calls.</w:t>
      </w:r>
    </w:p>
    <w:p w14:paraId="7F852011" w14:textId="77777777" w:rsidR="004A1A53" w:rsidRDefault="004A1A53">
      <w:pPr>
        <w:keepNext/>
      </w:pPr>
    </w:p>
    <w:p w14:paraId="312C1BF8" w14:textId="77777777" w:rsidR="004A1A53" w:rsidRDefault="00807EAD">
      <w:pPr>
        <w:pStyle w:val="Heading3"/>
      </w:pPr>
      <w:r>
        <w:t>Linux or macOS Build and Run</w:t>
      </w:r>
    </w:p>
    <w:p w14:paraId="0439D33D" w14:textId="77777777" w:rsidR="004A1A53" w:rsidRDefault="00807EAD">
      <w:pPr>
        <w:keepNext/>
      </w:pPr>
      <w:r>
        <w:t>In Terminal 1, then in Terminal 2; for the No Chain Check, stop anvil and run the failures script again without --json and its jq pipe, then echo $?:</w:t>
      </w:r>
    </w:p>
    <w:p w14:paraId="39696BFB" w14:textId="77777777" w:rsidR="004A1A53" w:rsidRDefault="004A1A53">
      <w:pPr>
        <w:keepNext/>
      </w:pPr>
    </w:p>
    <w:p w14:paraId="1C604517" w14:textId="77777777" w:rsidR="004A1A53" w:rsidRDefault="00807EAD">
      <w:pPr>
        <w:pStyle w:val="CommandBlock"/>
      </w:pPr>
      <w:r>
        <w:t>anvil</w:t>
      </w:r>
    </w:p>
    <w:p w14:paraId="34475315" w14:textId="77777777" w:rsidR="004A1A53" w:rsidRDefault="004A1A53">
      <w:pPr>
        <w:keepNext/>
      </w:pPr>
    </w:p>
    <w:p w14:paraId="2F4B0A4C" w14:textId="77777777" w:rsidR="004A1A53" w:rsidRDefault="00807EAD">
      <w:pPr>
        <w:pStyle w:val="CommandBlock"/>
        <w:keepNext/>
      </w:pPr>
      <w:r>
        <w:t>forge build --root ./solidity</w:t>
      </w:r>
    </w:p>
    <w:p w14:paraId="6CD6CBE4" w14:textId="77777777" w:rsidR="004A1A53" w:rsidRDefault="00807EAD">
      <w:pPr>
        <w:pStyle w:val="CommandBlock"/>
        <w:keepNext/>
      </w:pPr>
      <w:r>
        <w:t>forge script --root ./solidity ./solidity/script/DeployContactApi.s.sol \</w:t>
      </w:r>
    </w:p>
    <w:p w14:paraId="0758D235" w14:textId="77777777" w:rsidR="004A1A53" w:rsidRDefault="00807EAD">
      <w:pPr>
        <w:pStyle w:val="CommandBlock"/>
        <w:keepNext/>
      </w:pPr>
      <w:r>
        <w:t xml:space="preserve">    --rpc-url http://127.0.0.1:8545 --broadcast --unlocked \</w:t>
      </w:r>
    </w:p>
    <w:p w14:paraId="7584EFC7" w14:textId="77777777" w:rsidR="004A1A53" w:rsidRDefault="00807EAD">
      <w:pPr>
        <w:pStyle w:val="CommandBlock"/>
        <w:keepNext/>
      </w:pPr>
      <w:r>
        <w:t xml:space="preserve">    --sender 0xf39Fd6e51aad88F6F4ce6aB8827279cffFb92266</w:t>
      </w:r>
    </w:p>
    <w:p w14:paraId="07EF8BCC" w14:textId="77777777" w:rsidR="004A1A53" w:rsidRDefault="00807EAD">
      <w:pPr>
        <w:pStyle w:val="CommandBlock"/>
        <w:keepNext/>
      </w:pPr>
      <w:r>
        <w:t>forge script --root ./solidity ./solidity/script/Failures.s.sol \</w:t>
      </w:r>
    </w:p>
    <w:p w14:paraId="0BD2D72C" w14:textId="77777777" w:rsidR="004A1A53" w:rsidRDefault="00807EAD">
      <w:pPr>
        <w:pStyle w:val="CommandBlock"/>
        <w:keepNext/>
      </w:pPr>
      <w:r>
        <w:t xml:space="preserve">    --rpc-url http://127.0.0.1:8545 --json | jq -r '.logs[]'</w:t>
      </w:r>
    </w:p>
    <w:p w14:paraId="32956018" w14:textId="77777777" w:rsidR="004A1A53" w:rsidRDefault="00807EAD">
      <w:pPr>
        <w:pStyle w:val="CommandBlock"/>
      </w:pPr>
      <w:r>
        <w:t>echo $?</w:t>
      </w:r>
    </w:p>
    <w:p w14:paraId="27943989" w14:textId="77777777" w:rsidR="004A1A53" w:rsidRDefault="004A1A53">
      <w:pPr>
        <w:keepNext/>
      </w:pPr>
    </w:p>
    <w:p w14:paraId="7C6FF4D0" w14:textId="77777777" w:rsidR="004A1A53" w:rsidRDefault="00807EAD">
      <w:pPr>
        <w:pStyle w:val="Heading3"/>
      </w:pPr>
      <w:r>
        <w:t>Check Your Results</w:t>
      </w:r>
    </w:p>
    <w:p w14:paraId="6E0FCAAB" w14:textId="77777777" w:rsidR="004A1A53" w:rsidRDefault="00807EAD">
      <w:r>
        <w:t>The Failures Run must print the eight lines of the Required Clean-Run Output and 0, and the No Chain Check the Error line and 1. The slow() line names CALL_GAS from ApiFailure.sol.</w:t>
      </w:r>
    </w:p>
    <w:p w14:paraId="6EDEECBE" w14:textId="77777777" w:rsidR="004A1A53" w:rsidRDefault="004A1A53">
      <w:pPr>
        <w:keepNext/>
      </w:pPr>
    </w:p>
    <w:p w14:paraId="792D2124" w14:textId="77777777" w:rsidR="004A1A53" w:rsidRDefault="004A1A53">
      <w:pPr>
        <w:keepNext/>
      </w:pPr>
    </w:p>
    <w:p w14:paraId="535D667A" w14:textId="77777777" w:rsidR="004A1A53" w:rsidRDefault="00807EAD">
      <w:pPr>
        <w:pStyle w:val="Heading2"/>
      </w:pPr>
      <w:r>
        <w:t>What to Notice</w:t>
      </w:r>
    </w:p>
    <w:p w14:paraId="41312EA9" w14:textId="77777777" w:rsidR="004A1A53" w:rsidRDefault="00807EAD">
      <w:pPr>
        <w:pStyle w:val="ListBullet"/>
      </w:pPr>
      <w:r>
        <w:t>{gas: CALL_GAS} limits only the call it is written on; the script itself keeps the rest of its gas, so it goes on after slow() runs out.</w:t>
      </w:r>
    </w:p>
    <w:p w14:paraId="16D7E928" w14:textId="77777777" w:rsidR="004A1A53" w:rsidRDefault="00807EAD">
      <w:pPr>
        <w:pStyle w:val="ListBullet"/>
      </w:pPr>
      <w:r>
        <w:t>slow() is pure and only adds numbers, but every step costs gas, so a long loop is a slow call. Its sum is never used: the loop stands for the work a busy contract does.</w:t>
      </w:r>
    </w:p>
    <w:p w14:paraId="74185C40" w14:textId="77777777" w:rsidR="004A1A53" w:rsidRDefault="00807EAD">
      <w:pPr>
        <w:pStyle w:val="ListBullet"/>
      </w:pPr>
      <w:r>
        <w:t>The catch with no name now means no answer at all: a revert with no reason. ContactApi and PracticeApi give a reason with every refusal, so here it can only be a call that ran out of gas.</w:t>
      </w:r>
    </w:p>
    <w:p w14:paraId="6597F058" w14:textId="77777777" w:rsidR="004A1A53" w:rsidRDefault="00807EAD">
      <w:pPr>
        <w:pStyle w:val="ListBullet"/>
      </w:pPr>
      <w:r>
        <w:t>catch Panic(uint256 panicCode) receives the Panic's number, 50 for brokenError's index past the end; sendPractice keeps it as the body's text, and readError finds no error body in it, so classifyFailure says malformed_error.</w:t>
      </w:r>
    </w:p>
    <w:p w14:paraId="10EC4BCB" w14:textId="77777777" w:rsidR="004A1A53" w:rsidRDefault="00807EAD">
      <w:pPr>
        <w:pStyle w:val="ListBullet"/>
      </w:pPr>
      <w:r>
        <w:t>sendPractice takes the function itself as a value: practiceApi.slow, without (), is slow on that contract. One sender serves all four practice functions, as one send_request serves every route.</w:t>
      </w:r>
    </w:p>
    <w:p w14:paraId="54246CD5" w14:textId="77777777" w:rsidR="004A1A53" w:rsidRDefault="00807EAD">
      <w:pPr>
        <w:pStyle w:val="ListBullet"/>
      </w:pPr>
      <w:r>
        <w:t>statusFor gains one code, rate_limited, 429; every other line is Lesson 6.16a's.</w:t>
      </w:r>
    </w:p>
    <w:p w14:paraId="1470092A" w14:textId="77777777" w:rsidR="004A1A53" w:rsidRDefault="004A1A53">
      <w:pPr>
        <w:keepNext/>
      </w:pPr>
    </w:p>
    <w:p w14:paraId="291C454F" w14:textId="77777777" w:rsidR="004A1A53" w:rsidRDefault="00807EAD">
      <w:pPr>
        <w:pStyle w:val="Heading3"/>
      </w:pPr>
      <w:r>
        <w:t>Basic and Production-Minded Comparison</w:t>
      </w:r>
    </w:p>
    <w:p w14:paraId="3C9BB241" w14:textId="77777777" w:rsidR="004A1A53" w:rsidRDefault="00807EAD">
      <w:r>
        <w:t>Both scripts meet the same broken answers. The Basic one checks each answer where it arrives, inside its own try, so every new kind of failure means another check in another place. The Production-Minded script sends everything through its senders and classifyFailure, so all eight calls are named by the same words in one place.</w:t>
      </w:r>
    </w:p>
    <w:p w14:paraId="3C123730" w14:textId="77777777" w:rsidR="004A1A53" w:rsidRDefault="004A1A53">
      <w:pPr>
        <w:keepNext/>
      </w:pPr>
    </w:p>
    <w:p w14:paraId="21DC0288" w14:textId="77777777" w:rsidR="004A1A53" w:rsidRDefault="004A1A53">
      <w:pPr>
        <w:keepNext/>
      </w:pPr>
    </w:p>
    <w:p w14:paraId="1059E9EF" w14:textId="77777777" w:rsidR="004A1A53" w:rsidRDefault="004A1A53">
      <w:pPr>
        <w:keepNext/>
      </w:pPr>
    </w:p>
    <w:p w14:paraId="64703716" w14:textId="77777777" w:rsidR="004A1A53" w:rsidRDefault="00807EAD">
      <w:pPr>
        <w:pStyle w:val="Heading1"/>
      </w:pPr>
      <w:r>
        <w:t>Supporting Files</w:t>
      </w:r>
    </w:p>
    <w:p w14:paraId="3FFE28D9" w14:textId="77777777" w:rsidR="004A1A53" w:rsidRDefault="00807EAD">
      <w:r>
        <w:t>This is the file the setup commands wrote, shown here so you can check yours. The comments are the course's notes on each line; cargo add writes the same names, versions, and features without them, and its blank lines and layout may differ. Cargo.toml names the project, api_error_handling, and holds Lesson 6.20a's crates at the same versions, with one more tokio feature, time; .\rust\src\lib.rs, printed in the Rust section, adds the three new modules. Cargo.lock is not printed: step 2 copies Lesson 6.20a's;</w:t>
      </w:r>
      <w:r>
        <w:t xml:space="preserve"> never edit the lock by hand.</w:t>
      </w:r>
    </w:p>
    <w:p w14:paraId="1471EF37" w14:textId="77777777" w:rsidR="004A1A53" w:rsidRDefault="004A1A53">
      <w:pPr>
        <w:keepNext/>
      </w:pPr>
    </w:p>
    <w:p w14:paraId="71F2D769" w14:textId="77777777" w:rsidR="004A1A53" w:rsidRDefault="004A1A53">
      <w:pPr>
        <w:keepNext/>
      </w:pPr>
    </w:p>
    <w:p w14:paraId="0C3ECD76" w14:textId="77777777" w:rsidR="004A1A53" w:rsidRDefault="00807EAD">
      <w:pPr>
        <w:pStyle w:val="Heading2"/>
      </w:pPr>
      <w:r>
        <w:t>rust/Cargo.toml</w:t>
      </w:r>
    </w:p>
    <w:p w14:paraId="605CD426" w14:textId="77777777" w:rsidR="004A1A53" w:rsidRDefault="00807EAD">
      <w:pPr>
        <w:pStyle w:val="SourceCode"/>
        <w:keepNext/>
      </w:pPr>
      <w:r>
        <w:t>[package]</w:t>
      </w:r>
    </w:p>
    <w:p w14:paraId="64439D0E" w14:textId="77777777" w:rsidR="004A1A53" w:rsidRDefault="00807EAD">
      <w:pPr>
        <w:pStyle w:val="SourceCode"/>
        <w:keepNext/>
      </w:pPr>
      <w:r>
        <w:t>name = "api_error_handling"</w:t>
      </w:r>
    </w:p>
    <w:p w14:paraId="10ED0778" w14:textId="77777777" w:rsidR="004A1A53" w:rsidRDefault="00807EAD">
      <w:pPr>
        <w:pStyle w:val="SourceCode"/>
      </w:pPr>
      <w:r>
        <w:t>version = "0.1.0"</w:t>
      </w:r>
    </w:p>
    <w:p w14:paraId="704430DA" w14:textId="77777777" w:rsidR="004A1A53" w:rsidRDefault="00807EAD">
      <w:pPr>
        <w:pStyle w:val="SourceCode"/>
      </w:pPr>
      <w:r>
        <w:t>edition = "2024"</w:t>
      </w:r>
    </w:p>
    <w:p w14:paraId="0313061F" w14:textId="77777777" w:rsidR="004A1A53" w:rsidRDefault="004A1A53">
      <w:pPr>
        <w:pStyle w:val="SourceCode"/>
      </w:pPr>
    </w:p>
    <w:p w14:paraId="0BDE8E89" w14:textId="77777777" w:rsidR="004A1A53" w:rsidRDefault="00807EAD">
      <w:pPr>
        <w:pStyle w:val="SourceCode"/>
      </w:pPr>
      <w:r>
        <w:t># Each file in src/bin is one program: keys, server, basic_failures, and</w:t>
      </w:r>
    </w:p>
    <w:p w14:paraId="740EC4E2" w14:textId="77777777" w:rsidR="004A1A53" w:rsidRDefault="00807EAD">
      <w:pPr>
        <w:pStyle w:val="SourceCode"/>
      </w:pPr>
      <w:r>
        <w:t># failures. src/lib.rs makes the project a library too,</w:t>
      </w:r>
    </w:p>
    <w:p w14:paraId="75A3FBE3" w14:textId="77777777" w:rsidR="004A1A53" w:rsidRDefault="00807EAD">
      <w:pPr>
        <w:pStyle w:val="SourceCode"/>
      </w:pPr>
      <w:r>
        <w:t># api_error_handling, which holds contacts.rs, the six contact store</w:t>
      </w:r>
    </w:p>
    <w:p w14:paraId="2F0336D1" w14:textId="77777777" w:rsidR="004A1A53" w:rsidRDefault="00807EAD">
      <w:pPr>
        <w:pStyle w:val="SourceCode"/>
      </w:pPr>
      <w:r>
        <w:t># files, api_keys.rs, practice.rs, api_client.rs, and api_failure.rs for</w:t>
      </w:r>
    </w:p>
    <w:p w14:paraId="295AB370" w14:textId="77777777" w:rsidR="004A1A53" w:rsidRDefault="00807EAD">
      <w:pPr>
        <w:pStyle w:val="SourceCode"/>
      </w:pPr>
      <w:r>
        <w:t># the programs to share.</w:t>
      </w:r>
    </w:p>
    <w:p w14:paraId="17A29C6B" w14:textId="77777777" w:rsidR="004A1A53" w:rsidRDefault="004A1A53">
      <w:pPr>
        <w:pStyle w:val="SourceCode"/>
      </w:pPr>
    </w:p>
    <w:p w14:paraId="54576859" w14:textId="77777777" w:rsidR="004A1A53" w:rsidRDefault="00807EAD">
      <w:pPr>
        <w:pStyle w:val="SourceCode"/>
      </w:pPr>
      <w:r>
        <w:t># Lesson 6.20a's crates, at the same versions. tokio gains one feature,</w:t>
      </w:r>
    </w:p>
    <w:p w14:paraId="384AF001" w14:textId="77777777" w:rsidR="004A1A53" w:rsidRDefault="00807EAD">
      <w:pPr>
        <w:pStyle w:val="SourceCode"/>
      </w:pPr>
      <w:r>
        <w:t># time, for the slow practice route's wait; a feature adds no crate, so</w:t>
      </w:r>
    </w:p>
    <w:p w14:paraId="2DE62FC1" w14:textId="77777777" w:rsidR="004A1A53" w:rsidRDefault="00807EAD">
      <w:pPr>
        <w:pStyle w:val="SourceCode"/>
      </w:pPr>
      <w:r>
        <w:t># nothing new is downloaded. Remember, "=x.y.z" pins an exact version, and</w:t>
      </w:r>
    </w:p>
    <w:p w14:paraId="72C2CD56" w14:textId="77777777" w:rsidR="004A1A53" w:rsidRDefault="00807EAD">
      <w:pPr>
        <w:pStyle w:val="SourceCode"/>
      </w:pPr>
      <w:r>
        <w:t># default-features = false turns off a crate's default features.</w:t>
      </w:r>
    </w:p>
    <w:p w14:paraId="364C4E5C" w14:textId="77777777" w:rsidR="004A1A53" w:rsidRDefault="00807EAD">
      <w:pPr>
        <w:pStyle w:val="SourceCode"/>
      </w:pPr>
      <w:r>
        <w:t>[dependencies]</w:t>
      </w:r>
    </w:p>
    <w:p w14:paraId="2866EB7A" w14:textId="77777777" w:rsidR="004A1A53" w:rsidRDefault="00807EAD">
      <w:pPr>
        <w:pStyle w:val="SourceCode"/>
      </w:pPr>
      <w:r>
        <w:t>axum-server = { version = "=0.8.0", features = ["tls-rustls-no-provider"] }</w:t>
      </w:r>
    </w:p>
    <w:p w14:paraId="0F6468D0" w14:textId="77777777" w:rsidR="004A1A53" w:rsidRDefault="00807EAD">
      <w:pPr>
        <w:pStyle w:val="SourceCode"/>
      </w:pPr>
      <w:r>
        <w:t>form_urlencoded = "=1.2.2"</w:t>
      </w:r>
    </w:p>
    <w:p w14:paraId="1A159D9A" w14:textId="77777777" w:rsidR="004A1A53" w:rsidRDefault="00807EAD">
      <w:pPr>
        <w:pStyle w:val="SourceCode"/>
      </w:pPr>
      <w:r>
        <w:t>getrandom = "=0.3.4"</w:t>
      </w:r>
    </w:p>
    <w:p w14:paraId="4A4BCC99" w14:textId="77777777" w:rsidR="004A1A53" w:rsidRDefault="00807EAD">
      <w:pPr>
        <w:pStyle w:val="SourceCode"/>
      </w:pPr>
      <w:r>
        <w:t>mysql = "=28.0.3"</w:t>
      </w:r>
    </w:p>
    <w:p w14:paraId="58F4F780" w14:textId="77777777" w:rsidR="004A1A53" w:rsidRDefault="00807EAD">
      <w:pPr>
        <w:pStyle w:val="SourceCode"/>
      </w:pPr>
      <w:r>
        <w:t>percent-encoding = "=2.3.2"</w:t>
      </w:r>
    </w:p>
    <w:p w14:paraId="48C7D53F" w14:textId="77777777" w:rsidR="004A1A53" w:rsidRDefault="00807EAD">
      <w:pPr>
        <w:pStyle w:val="SourceCode"/>
      </w:pPr>
      <w:r>
        <w:t>serde = { version = "=1.0.229", features = ["derive"] }</w:t>
      </w:r>
    </w:p>
    <w:p w14:paraId="354CB35F" w14:textId="77777777" w:rsidR="004A1A53" w:rsidRDefault="00807EAD">
      <w:pPr>
        <w:pStyle w:val="SourceCode"/>
      </w:pPr>
      <w:r>
        <w:t>serde_json = "=1.0.151"</w:t>
      </w:r>
    </w:p>
    <w:p w14:paraId="5A8A030D" w14:textId="77777777" w:rsidR="004A1A53" w:rsidRDefault="00807EAD">
      <w:pPr>
        <w:pStyle w:val="SourceCode"/>
      </w:pPr>
      <w:r>
        <w:t>sha2 = "=0.10.9"</w:t>
      </w:r>
    </w:p>
    <w:p w14:paraId="7BA3E4C2" w14:textId="77777777" w:rsidR="004A1A53" w:rsidRDefault="00807EAD">
      <w:pPr>
        <w:pStyle w:val="SourceCode"/>
      </w:pPr>
      <w:r>
        <w:t>subtle = "=2.6.1"</w:t>
      </w:r>
    </w:p>
    <w:p w14:paraId="598BDAEA" w14:textId="77777777" w:rsidR="004A1A53" w:rsidRDefault="00807EAD">
      <w:pPr>
        <w:pStyle w:val="SourceCode"/>
      </w:pPr>
      <w:r>
        <w:t>tokio = { version = "=1.53.1", features = ["macros", "rt-multi-thread", "time"] }</w:t>
      </w:r>
    </w:p>
    <w:p w14:paraId="655A2756" w14:textId="77777777" w:rsidR="004A1A53" w:rsidRDefault="00807EAD">
      <w:pPr>
        <w:pStyle w:val="SourceCode"/>
      </w:pPr>
      <w:r>
        <w:t>ureq = "=3.4.2"</w:t>
      </w:r>
    </w:p>
    <w:p w14:paraId="4EA3F066" w14:textId="77777777" w:rsidR="004A1A53" w:rsidRDefault="00807EAD">
      <w:pPr>
        <w:pStyle w:val="SourceCode"/>
      </w:pPr>
      <w:r>
        <w:t># Remember, a [dependencies.axum] table is one entry, one setting per line.</w:t>
      </w:r>
    </w:p>
    <w:p w14:paraId="024A50F3" w14:textId="77777777" w:rsidR="004A1A53" w:rsidRDefault="00807EAD">
      <w:pPr>
        <w:pStyle w:val="SourceCode"/>
      </w:pPr>
      <w:r>
        <w:t>[dependencies.axum]</w:t>
      </w:r>
    </w:p>
    <w:p w14:paraId="78103039" w14:textId="77777777" w:rsidR="004A1A53" w:rsidRDefault="00807EAD">
      <w:pPr>
        <w:pStyle w:val="SourceCode"/>
      </w:pPr>
      <w:r>
        <w:t>version = "=0.8.9"</w:t>
      </w:r>
    </w:p>
    <w:p w14:paraId="2016F286" w14:textId="77777777" w:rsidR="004A1A53" w:rsidRDefault="00807EAD">
      <w:pPr>
        <w:pStyle w:val="SourceCode"/>
      </w:pPr>
      <w:r>
        <w:t>default-features = false</w:t>
      </w:r>
    </w:p>
    <w:p w14:paraId="2B62B3CE" w14:textId="77777777" w:rsidR="004A1A53" w:rsidRDefault="00807EAD">
      <w:pPr>
        <w:pStyle w:val="SourceCode"/>
      </w:pPr>
      <w:r>
        <w:t>features = ["http1", "tokio"]</w:t>
      </w:r>
    </w:p>
    <w:p w14:paraId="0498B75D" w14:textId="77777777" w:rsidR="004A1A53" w:rsidRDefault="00807EAD">
      <w:pPr>
        <w:pStyle w:val="SourceCode"/>
      </w:pPr>
      <w:r>
        <w:t># rustls is named only to choose ring, the same ring ureq's rustls uses.</w:t>
      </w:r>
    </w:p>
    <w:p w14:paraId="71BF0FDF" w14:textId="77777777" w:rsidR="004A1A53" w:rsidRDefault="00807EAD">
      <w:pPr>
        <w:pStyle w:val="SourceCode"/>
      </w:pPr>
      <w:r>
        <w:t>[dependencies.rustls]</w:t>
      </w:r>
    </w:p>
    <w:p w14:paraId="49D0DAD8" w14:textId="77777777" w:rsidR="004A1A53" w:rsidRDefault="00807EAD">
      <w:pPr>
        <w:pStyle w:val="SourceCode"/>
        <w:keepNext/>
      </w:pPr>
      <w:r>
        <w:t>version = "=0.23.45"</w:t>
      </w:r>
    </w:p>
    <w:p w14:paraId="6C685B9F" w14:textId="77777777" w:rsidR="004A1A53" w:rsidRDefault="00807EAD">
      <w:pPr>
        <w:pStyle w:val="SourceCode"/>
        <w:keepNext/>
      </w:pPr>
      <w:r>
        <w:t>default-features = false</w:t>
      </w:r>
    </w:p>
    <w:p w14:paraId="7A8FC3B7" w14:textId="77777777" w:rsidR="004A1A53" w:rsidRDefault="00807EAD">
      <w:pPr>
        <w:pStyle w:val="SourceCode"/>
      </w:pPr>
      <w:r>
        <w:t>features = ["ring", "std", "tls12"]</w:t>
      </w:r>
    </w:p>
    <w:p w14:paraId="7854457A" w14:textId="77777777" w:rsidR="004A1A53" w:rsidRDefault="004A1A53">
      <w:pPr>
        <w:keepNext/>
      </w:pPr>
    </w:p>
    <w:p w14:paraId="53FA5F37" w14:textId="77777777" w:rsidR="004A1A53" w:rsidRDefault="004A1A53">
      <w:pPr>
        <w:keepNext/>
      </w:pPr>
    </w:p>
    <w:p w14:paraId="4723B199" w14:textId="77777777" w:rsidR="004A1A53" w:rsidRDefault="004A1A53">
      <w:pPr>
        <w:keepNext/>
      </w:pPr>
    </w:p>
    <w:p w14:paraId="3F6114A5" w14:textId="77777777" w:rsidR="004A1A53" w:rsidRDefault="00807EAD">
      <w:pPr>
        <w:pStyle w:val="Heading1"/>
      </w:pPr>
      <w:r>
        <w:t>Validation Rules</w:t>
      </w:r>
    </w:p>
    <w:p w14:paraId="0A61E486" w14:textId="77777777" w:rsidR="004A1A53" w:rsidRDefault="00807EAD">
      <w:r>
        <w:t>The failures client is itself the demonstration: one classified line per request, and an exit code that says whether the server could be reached. You compare what your screen shows with the required results, by eye. No separate validator program is needed.</w:t>
      </w:r>
    </w:p>
    <w:p w14:paraId="68888F57" w14:textId="77777777" w:rsidR="004A1A53" w:rsidRDefault="004A1A53">
      <w:pPr>
        <w:keepNext/>
      </w:pPr>
    </w:p>
    <w:p w14:paraId="59EFF251" w14:textId="77777777" w:rsidR="004A1A53" w:rsidRDefault="00807EAD">
      <w:pPr>
        <w:pStyle w:val="ListBullet"/>
      </w:pPr>
      <w:r>
        <w:t>Run the Data Reset before the first server, and every program from the lesson-6.21-extended folder: the server (Solidity: anvil) in Terminal 1; the key tool, the clients, the mysql client, and forge in Terminal 2.</w:t>
      </w:r>
    </w:p>
    <w:p w14:paraId="652FF4FA" w14:textId="77777777" w:rsidR="004A1A53" w:rsidRDefault="00807EAD">
      <w:pPr>
        <w:pStyle w:val="ListBullet"/>
      </w:pPr>
      <w:r>
        <w:t>The Copy Check and the Library Check print exactly their lines, and the Data Reset prints the three known contacts.</w:t>
      </w:r>
    </w:p>
    <w:p w14:paraId="7BD5F5B4" w14:textId="77777777" w:rsidR="004A1A53" w:rsidRDefault="00807EAD">
      <w:pPr>
        <w:pStyle w:val="ListBullet"/>
      </w:pPr>
      <w:r>
        <w:t>In Assembly, Rust, and Erlang, the Basic client prints its four lines and exit code 0; the failures client prints its ten lines and two Error and Reason pairs, and $LASTEXITCODE is 0; with the server stopped, it prints one Error and Reason pair and the refused line, and $LASTEXITCODE is 1; every revoke's $LASTEXITCODE is 0.</w:t>
      </w:r>
    </w:p>
    <w:p w14:paraId="5A400741" w14:textId="77777777" w:rsidR="004A1A53" w:rsidRDefault="00807EAD">
      <w:pPr>
        <w:pStyle w:val="ListBullet"/>
      </w:pPr>
      <w:r>
        <w:t>In Solidity, BasicFailures prints its four lines and the failures script its eight, each with exit code 0; with anvil stopped, forge prints its Error line and exits 1.</w:t>
      </w:r>
    </w:p>
    <w:p w14:paraId="65633508" w14:textId="77777777" w:rsidR="004A1A53" w:rsidRDefault="00807EAD">
      <w:pPr>
        <w:pStyle w:val="ListBullet"/>
      </w:pPr>
      <w:r>
        <w:t>No key ever appears on the screen, in a file, or in a log. No program or command turns certificate checks off.</w:t>
      </w:r>
    </w:p>
    <w:p w14:paraId="29F66DBE" w14:textId="77777777" w:rsidR="004A1A53" w:rsidRDefault="004A1A53">
      <w:pPr>
        <w:keepNext/>
      </w:pPr>
    </w:p>
    <w:p w14:paraId="6DDCD2D5" w14:textId="77777777" w:rsidR="004A1A53" w:rsidRDefault="004A1A53">
      <w:pPr>
        <w:keepNext/>
      </w:pPr>
    </w:p>
    <w:p w14:paraId="4B913A27" w14:textId="77777777" w:rsidR="004A1A53" w:rsidRDefault="00807EAD">
      <w:pPr>
        <w:pStyle w:val="Heading2"/>
      </w:pPr>
      <w:r>
        <w:t>Expected Values</w:t>
      </w:r>
    </w:p>
    <w:p w14:paraId="1D70BEEA" w14:textId="77777777" w:rsidR="004A1A53" w:rsidRDefault="00807EAD">
      <w:pPr>
        <w:keepNext/>
      </w:pPr>
      <w:r>
        <w:t>Every program and command works with these values.</w:t>
      </w:r>
    </w:p>
    <w:p w14:paraId="0958DB32" w14:textId="77777777" w:rsidR="004A1A53" w:rsidRDefault="004A1A53">
      <w:pPr>
        <w:keepNext/>
      </w:pPr>
    </w:p>
    <w:p w14:paraId="30DDCBE1" w14:textId="77777777" w:rsidR="004A1A53" w:rsidRDefault="00807EAD">
      <w:pPr>
        <w:pStyle w:val="RequiredOutput"/>
        <w:keepNext/>
      </w:pPr>
      <w:r>
        <w:t>Database: spa_contacts, after the Data Reset (1 Ada, 2 Grace, 3 Alan)</w:t>
      </w:r>
    </w:p>
    <w:p w14:paraId="47E351DA" w14:textId="77777777" w:rsidR="004A1A53" w:rsidRDefault="00807EAD">
      <w:pPr>
        <w:pStyle w:val="RequiredOutput"/>
        <w:keepNext/>
      </w:pPr>
      <w:r>
        <w:t>Timeout: TIMEOUT_SECONDS 10 in every client; the slow route waits 12 s</w:t>
      </w:r>
    </w:p>
    <w:p w14:paraId="76C7ED3C" w14:textId="77777777" w:rsidR="004A1A53" w:rsidRDefault="00807EAD">
      <w:pPr>
        <w:pStyle w:val="RequiredOutput"/>
        <w:keepNext/>
      </w:pPr>
      <w:r>
        <w:t>Practice routes: slow 200 after 12 s; not-json 200; rate-limited 429</w:t>
      </w:r>
    </w:p>
    <w:p w14:paraId="6EE51D37" w14:textId="77777777" w:rsidR="004A1A53" w:rsidRDefault="00807EAD">
      <w:pPr>
        <w:pStyle w:val="RequiredOutput"/>
        <w:keepNext/>
      </w:pPr>
      <w:r>
        <w:t xml:space="preserve">                 with Retry-After: 30; broken-error 500, text/html</w:t>
      </w:r>
    </w:p>
    <w:p w14:paraId="669EC216" w14:textId="77777777" w:rsidR="004A1A53" w:rsidRDefault="00807EAD">
      <w:pPr>
        <w:pStyle w:val="RequiredOutput"/>
        <w:keepNext/>
      </w:pPr>
      <w:r>
        <w:t>Key: one read key per run, from Lesson 6.16a's key tool; revoke exit 0</w:t>
      </w:r>
    </w:p>
    <w:p w14:paraId="7388B09D" w14:textId="77777777" w:rsidR="004A1A53" w:rsidRDefault="00807EAD">
      <w:pPr>
        <w:pStyle w:val="RequiredOutput"/>
        <w:keepNext/>
      </w:pPr>
      <w:r>
        <w:t>Failures client: 9 requests, exit code 0; with the server stopped,</w:t>
      </w:r>
    </w:p>
    <w:p w14:paraId="5DEC6315" w14:textId="77777777" w:rsidR="004A1A53" w:rsidRDefault="00807EAD">
      <w:pPr>
        <w:pStyle w:val="RequiredOutput"/>
        <w:keepNext/>
      </w:pPr>
      <w:r>
        <w:t xml:space="preserve">                 1 request, refused, exit code 1</w:t>
      </w:r>
    </w:p>
    <w:p w14:paraId="50A1F3C5" w14:textId="77777777" w:rsidR="004A1A53" w:rsidRDefault="00807EAD">
      <w:pPr>
        <w:pStyle w:val="RequiredOutput"/>
        <w:keepNext/>
      </w:pPr>
      <w:r>
        <w:t>Solidity: CALL_GAS 1000000, which slow() needs more than; 8 calls,</w:t>
      </w:r>
    </w:p>
    <w:p w14:paraId="7011AFEB" w14:textId="77777777" w:rsidR="004A1A53" w:rsidRDefault="00807EAD">
      <w:pPr>
        <w:pStyle w:val="RequiredOutput"/>
        <w:keepNext/>
      </w:pPr>
      <w:r>
        <w:t xml:space="preserve">          exit code 0; with anvil stopped, forge's Error, exit code 1</w:t>
      </w:r>
    </w:p>
    <w:p w14:paraId="7196C507" w14:textId="77777777" w:rsidR="004A1A53" w:rsidRDefault="00807EAD">
      <w:pPr>
        <w:pStyle w:val="RequiredOutput"/>
        <w:keepNext/>
      </w:pPr>
      <w:r>
        <w:t>Exercise: TIMEOUT_SECONDS 15 (Solidity: CALL_GAS 10000000): slow</w:t>
      </w:r>
    </w:p>
    <w:p w14:paraId="401184B8" w14:textId="77777777" w:rsidR="004A1A53" w:rsidRDefault="00807EAD">
      <w:pPr>
        <w:pStyle w:val="RequiredOutput"/>
        <w:keepNext/>
      </w:pPr>
      <w:r>
        <w:t xml:space="preserve">          succeeds</w:t>
      </w:r>
    </w:p>
    <w:p w14:paraId="7B1D6553" w14:textId="77777777" w:rsidR="004A1A53" w:rsidRDefault="00807EAD">
      <w:pPr>
        <w:pStyle w:val="RequiredOutput"/>
        <w:keepNext/>
      </w:pPr>
      <w:r>
        <w:t>Challenge: one retry after the timeout (Solidity: out of gas);</w:t>
      </w:r>
    </w:p>
    <w:p w14:paraId="31C5233B" w14:textId="77777777" w:rsidR="004A1A53" w:rsidRDefault="00807EAD">
      <w:pPr>
        <w:pStyle w:val="RequiredOutput"/>
      </w:pPr>
      <w:r>
        <w:t xml:space="preserve">           Combined: the retry never runs</w:t>
      </w:r>
    </w:p>
    <w:p w14:paraId="72E54E7F" w14:textId="77777777" w:rsidR="004A1A53" w:rsidRDefault="004A1A53">
      <w:pPr>
        <w:keepNext/>
      </w:pPr>
    </w:p>
    <w:p w14:paraId="62014396" w14:textId="77777777" w:rsidR="004A1A53" w:rsidRDefault="004A1A53">
      <w:pPr>
        <w:keepNext/>
      </w:pPr>
    </w:p>
    <w:p w14:paraId="658ACF98" w14:textId="77777777" w:rsidR="004A1A53" w:rsidRDefault="00807EAD">
      <w:pPr>
        <w:pStyle w:val="Heading2"/>
      </w:pPr>
      <w:r>
        <w:t>Required Clean-Run Output</w:t>
      </w:r>
    </w:p>
    <w:p w14:paraId="194AEEF6" w14:textId="77777777" w:rsidR="004A1A53" w:rsidRDefault="00807EAD">
      <w:pPr>
        <w:keepNext/>
      </w:pPr>
      <w:r>
        <w:t>Terminal 1, the Basic server, after the Basic client, in Assembly, Rust, and Erlang. The last line comes about 2 seconds after the client gives up; Rust's server prints no such line:</w:t>
      </w:r>
    </w:p>
    <w:p w14:paraId="6ABE06B1" w14:textId="77777777" w:rsidR="004A1A53" w:rsidRDefault="004A1A53">
      <w:pPr>
        <w:keepNext/>
      </w:pPr>
    </w:p>
    <w:p w14:paraId="17139E67" w14:textId="77777777" w:rsidR="004A1A53" w:rsidRDefault="00807EAD">
      <w:pPr>
        <w:pStyle w:val="RequiredOutput"/>
        <w:keepNext/>
      </w:pPr>
      <w:r>
        <w:t>Listening on https://127.0.0.1:8765</w:t>
      </w:r>
    </w:p>
    <w:p w14:paraId="66B090AF" w14:textId="77777777" w:rsidR="004A1A53" w:rsidRDefault="00807EAD">
      <w:pPr>
        <w:pStyle w:val="RequiredOutput"/>
        <w:keepNext/>
      </w:pPr>
      <w:r>
        <w:t>GET /api/v1/practice/not-json -&gt; 200</w:t>
      </w:r>
    </w:p>
    <w:p w14:paraId="1EAB7D6A" w14:textId="77777777" w:rsidR="004A1A53" w:rsidRDefault="00807EAD">
      <w:pPr>
        <w:pStyle w:val="RequiredOutput"/>
        <w:keepNext/>
      </w:pPr>
      <w:r>
        <w:t>GET /api/v1/practice/rate-limited -&gt; 429</w:t>
      </w:r>
    </w:p>
    <w:p w14:paraId="33F71E4E" w14:textId="77777777" w:rsidR="004A1A53" w:rsidRDefault="00807EAD">
      <w:pPr>
        <w:pStyle w:val="RequiredOutput"/>
        <w:keepNext/>
      </w:pPr>
      <w:r>
        <w:t>GET /api/v1/practice/broken-error -&gt; 500</w:t>
      </w:r>
    </w:p>
    <w:p w14:paraId="2A52652A" w14:textId="77777777" w:rsidR="004A1A53" w:rsidRDefault="00807EAD">
      <w:pPr>
        <w:pStyle w:val="RequiredOutput"/>
      </w:pPr>
      <w:r>
        <w:t>GET /api/v1/practice/slow -&gt; 200</w:t>
      </w:r>
    </w:p>
    <w:p w14:paraId="35FFB308" w14:textId="77777777" w:rsidR="004A1A53" w:rsidRDefault="004A1A53">
      <w:pPr>
        <w:keepNext/>
      </w:pPr>
    </w:p>
    <w:p w14:paraId="2D840B48" w14:textId="77777777" w:rsidR="004A1A53" w:rsidRDefault="00807EAD">
      <w:pPr>
        <w:keepNext/>
      </w:pPr>
      <w:r>
        <w:t>Terminal 2, the Basic client and $LASTEXITCODE, in Assembly, Rust, and Erlang:</w:t>
      </w:r>
    </w:p>
    <w:p w14:paraId="3DB186AC" w14:textId="77777777" w:rsidR="004A1A53" w:rsidRDefault="004A1A53">
      <w:pPr>
        <w:keepNext/>
      </w:pPr>
    </w:p>
    <w:p w14:paraId="5E885331" w14:textId="77777777" w:rsidR="004A1A53" w:rsidRDefault="00807EAD">
      <w:pPr>
        <w:pStyle w:val="RequiredOutput"/>
        <w:keepNext/>
      </w:pPr>
      <w:r>
        <w:t>GET /api/v1/practice/not-json -&gt; 200: the body is not JSON</w:t>
      </w:r>
    </w:p>
    <w:p w14:paraId="2EEC6F6B" w14:textId="77777777" w:rsidR="004A1A53" w:rsidRDefault="00807EAD">
      <w:pPr>
        <w:pStyle w:val="RequiredOutput"/>
        <w:keepNext/>
      </w:pPr>
      <w:r>
        <w:t>GET /api/v1/practice/rate-limited -&gt; 429: try again in 30 seconds</w:t>
      </w:r>
    </w:p>
    <w:p w14:paraId="3F7B35EF" w14:textId="77777777" w:rsidR="004A1A53" w:rsidRDefault="00807EAD">
      <w:pPr>
        <w:pStyle w:val="RequiredOutput"/>
        <w:keepNext/>
      </w:pPr>
      <w:r>
        <w:t>GET /api/v1/practice/broken-error -&gt; 500: the error body is not JSON</w:t>
      </w:r>
    </w:p>
    <w:p w14:paraId="74D0F866" w14:textId="77777777" w:rsidR="004A1A53" w:rsidRDefault="00807EAD">
      <w:pPr>
        <w:pStyle w:val="RequiredOutput"/>
        <w:keepNext/>
      </w:pPr>
      <w:r>
        <w:t>GET /api/v1/practice/slow -&gt; no answer within 10 seconds</w:t>
      </w:r>
    </w:p>
    <w:p w14:paraId="0FD65473" w14:textId="77777777" w:rsidR="004A1A53" w:rsidRDefault="00807EAD">
      <w:pPr>
        <w:pStyle w:val="RequiredOutput"/>
      </w:pPr>
      <w:r>
        <w:t>0</w:t>
      </w:r>
    </w:p>
    <w:p w14:paraId="2C7268C4" w14:textId="77777777" w:rsidR="004A1A53" w:rsidRDefault="004A1A53">
      <w:pPr>
        <w:keepNext/>
      </w:pPr>
    </w:p>
    <w:p w14:paraId="3C29E864" w14:textId="77777777" w:rsidR="004A1A53" w:rsidRDefault="00807EAD">
      <w:pPr>
        <w:keepNext/>
      </w:pPr>
      <w:r>
        <w:t>Terminal 1, the Production-Minded server, after the failures client, in Assembly, Rust, and Erlang. The certificate request leaves no line, because it never became a request; the slow line comes as before, and Rust's server prints none:</w:t>
      </w:r>
    </w:p>
    <w:p w14:paraId="2EC51F38" w14:textId="77777777" w:rsidR="004A1A53" w:rsidRDefault="004A1A53">
      <w:pPr>
        <w:keepNext/>
      </w:pPr>
    </w:p>
    <w:p w14:paraId="5B4B677B" w14:textId="77777777" w:rsidR="004A1A53" w:rsidRDefault="00807EAD">
      <w:pPr>
        <w:pStyle w:val="RequiredOutput"/>
        <w:keepNext/>
      </w:pPr>
      <w:r>
        <w:t>Listening on https://127.0.0.1:8765</w:t>
      </w:r>
    </w:p>
    <w:p w14:paraId="76CDC61A" w14:textId="77777777" w:rsidR="004A1A53" w:rsidRDefault="00807EAD">
      <w:pPr>
        <w:pStyle w:val="RequiredOutput"/>
        <w:keepNext/>
      </w:pPr>
      <w:r>
        <w:t>GET /api/v1/contacts/2 -&gt; 200</w:t>
      </w:r>
    </w:p>
    <w:p w14:paraId="4F35CD47" w14:textId="77777777" w:rsidR="004A1A53" w:rsidRDefault="00807EAD">
      <w:pPr>
        <w:pStyle w:val="RequiredOutput"/>
        <w:keepNext/>
      </w:pPr>
      <w:r>
        <w:t>GET /api/v1/contacts/2 -&gt; 401</w:t>
      </w:r>
    </w:p>
    <w:p w14:paraId="5E11041E" w14:textId="77777777" w:rsidR="004A1A53" w:rsidRDefault="00807EAD">
      <w:pPr>
        <w:pStyle w:val="RequiredOutput"/>
        <w:keepNext/>
      </w:pPr>
      <w:r>
        <w:t>POST /api/v1/contacts -&gt; 403</w:t>
      </w:r>
    </w:p>
    <w:p w14:paraId="4DD7DF3F" w14:textId="77777777" w:rsidR="004A1A53" w:rsidRDefault="00807EAD">
      <w:pPr>
        <w:pStyle w:val="RequiredOutput"/>
        <w:keepNext/>
      </w:pPr>
      <w:r>
        <w:t>GET /api/v1/contacts/99 -&gt; 404</w:t>
      </w:r>
    </w:p>
    <w:p w14:paraId="6D9C4063" w14:textId="77777777" w:rsidR="004A1A53" w:rsidRDefault="00807EAD">
      <w:pPr>
        <w:pStyle w:val="RequiredOutput"/>
        <w:keepNext/>
      </w:pPr>
      <w:r>
        <w:t>GET /api/v1/practice/not-json -&gt; 200</w:t>
      </w:r>
    </w:p>
    <w:p w14:paraId="1E5F0144" w14:textId="77777777" w:rsidR="004A1A53" w:rsidRDefault="00807EAD">
      <w:pPr>
        <w:pStyle w:val="RequiredOutput"/>
        <w:keepNext/>
      </w:pPr>
      <w:r>
        <w:t>GET /api/v1/practice/rate-limited -&gt; 429</w:t>
      </w:r>
    </w:p>
    <w:p w14:paraId="3DC04560" w14:textId="77777777" w:rsidR="004A1A53" w:rsidRDefault="00807EAD">
      <w:pPr>
        <w:pStyle w:val="RequiredOutput"/>
        <w:keepNext/>
      </w:pPr>
      <w:r>
        <w:t>GET /api/v1/practice/broken-error -&gt; 500</w:t>
      </w:r>
    </w:p>
    <w:p w14:paraId="14324C25" w14:textId="77777777" w:rsidR="004A1A53" w:rsidRDefault="00807EAD">
      <w:pPr>
        <w:pStyle w:val="RequiredOutput"/>
      </w:pPr>
      <w:r>
        <w:t>GET /api/v1/practice/slow -&gt; 200</w:t>
      </w:r>
    </w:p>
    <w:p w14:paraId="689FD9DE" w14:textId="77777777" w:rsidR="004A1A53" w:rsidRDefault="004A1A53">
      <w:pPr>
        <w:keepNext/>
      </w:pPr>
    </w:p>
    <w:p w14:paraId="5775FCDA" w14:textId="77777777" w:rsidR="004A1A53" w:rsidRDefault="00807EAD">
      <w:pPr>
        <w:keepNext/>
      </w:pPr>
      <w:r>
        <w:t>Terminal 2, the failures client, $LASTEXITCODE, and the revoke's exit code. The Error and Reason lines come on the error stream; these are Assembly's, and each language's Check Your Results gives its own Reason lines:</w:t>
      </w:r>
    </w:p>
    <w:p w14:paraId="647223EA" w14:textId="77777777" w:rsidR="004A1A53" w:rsidRDefault="004A1A53">
      <w:pPr>
        <w:keepNext/>
      </w:pPr>
    </w:p>
    <w:p w14:paraId="09D8B75B" w14:textId="77777777" w:rsidR="004A1A53" w:rsidRDefault="00807EAD">
      <w:pPr>
        <w:pStyle w:val="RequiredOutput"/>
        <w:keepNext/>
      </w:pPr>
      <w:r>
        <w:t>GET /api/v1/contacts/2 -&gt; 200 success</w:t>
      </w:r>
    </w:p>
    <w:p w14:paraId="59FECE63" w14:textId="77777777" w:rsidR="004A1A53" w:rsidRDefault="00807EAD">
      <w:pPr>
        <w:pStyle w:val="RequiredOutput"/>
        <w:keepNext/>
      </w:pPr>
      <w:r>
        <w:t>GET /api/v1/contacts/2 -&gt; 401 unauthorized: send a valid API key</w:t>
      </w:r>
    </w:p>
    <w:p w14:paraId="1F408BE0" w14:textId="77777777" w:rsidR="004A1A53" w:rsidRDefault="00807EAD">
      <w:pPr>
        <w:pStyle w:val="RequiredOutput"/>
        <w:keepNext/>
      </w:pPr>
      <w:r>
        <w:t>POST /api/v1/contacts -&gt; 403 forbidden: this key may not do that</w:t>
      </w:r>
    </w:p>
    <w:p w14:paraId="0A42D709" w14:textId="77777777" w:rsidR="004A1A53" w:rsidRDefault="00807EAD">
      <w:pPr>
        <w:pStyle w:val="RequiredOutput"/>
        <w:keepNext/>
      </w:pPr>
      <w:r>
        <w:t>GET /api/v1/contacts/99 -&gt; 404 client_error: not_found: no contact with id 99</w:t>
      </w:r>
    </w:p>
    <w:p w14:paraId="414032C3" w14:textId="77777777" w:rsidR="004A1A53" w:rsidRDefault="00807EAD">
      <w:pPr>
        <w:pStyle w:val="RequiredOutput"/>
        <w:keepNext/>
      </w:pPr>
      <w:r>
        <w:t>GET /api/v1/practice/not-json -&gt; 200 invalid_json: the body is not JSON</w:t>
      </w:r>
    </w:p>
    <w:p w14:paraId="56E8290C" w14:textId="77777777" w:rsidR="004A1A53" w:rsidRDefault="00807EAD">
      <w:pPr>
        <w:pStyle w:val="RequiredOutput"/>
        <w:keepNext/>
      </w:pPr>
      <w:r>
        <w:t>GET /api/v1/practice/rate-limited -&gt; 429 rate_limited: try again in 30 seconds</w:t>
      </w:r>
    </w:p>
    <w:p w14:paraId="237B92C5" w14:textId="77777777" w:rsidR="004A1A53" w:rsidRDefault="00807EAD">
      <w:pPr>
        <w:pStyle w:val="RequiredOutput"/>
        <w:keepNext/>
      </w:pPr>
      <w:r>
        <w:t>GET /api/v1/practice/broken-error -&gt; 500 malformed_error: not an API error body</w:t>
      </w:r>
    </w:p>
    <w:p w14:paraId="56BA4823" w14:textId="77777777" w:rsidR="004A1A53" w:rsidRDefault="00807EAD">
      <w:pPr>
        <w:pStyle w:val="RequiredOutput"/>
        <w:keepNext/>
      </w:pPr>
      <w:r>
        <w:t>Without the course CA:</w:t>
      </w:r>
    </w:p>
    <w:p w14:paraId="436E45E0" w14:textId="77777777" w:rsidR="004A1A53" w:rsidRDefault="00807EAD">
      <w:pPr>
        <w:pStyle w:val="RequiredOutput"/>
        <w:keepNext/>
      </w:pPr>
      <w:r>
        <w:t>Error: could not reach https://127.0.0.1:8765</w:t>
      </w:r>
    </w:p>
    <w:p w14:paraId="787B7013" w14:textId="77777777" w:rsidR="004A1A53" w:rsidRDefault="00807EAD">
      <w:pPr>
        <w:pStyle w:val="RequiredOutput"/>
        <w:keepNext/>
      </w:pPr>
      <w:r>
        <w:t>Reason: SSL peer certificate or SSH remote key was not OK</w:t>
      </w:r>
    </w:p>
    <w:p w14:paraId="3287709B" w14:textId="77777777" w:rsidR="004A1A53" w:rsidRDefault="00807EAD">
      <w:pPr>
        <w:pStyle w:val="RequiredOutput"/>
        <w:keepNext/>
      </w:pPr>
      <w:r>
        <w:t>GET /api/v1/contacts/2 -&gt; 0 certificate: the server's certificate is not trusted</w:t>
      </w:r>
    </w:p>
    <w:p w14:paraId="10F7ACC6" w14:textId="77777777" w:rsidR="004A1A53" w:rsidRDefault="00807EAD">
      <w:pPr>
        <w:pStyle w:val="RequiredOutput"/>
        <w:keepNext/>
      </w:pPr>
      <w:r>
        <w:t>Error: could not reach https://127.0.0.1:8765</w:t>
      </w:r>
    </w:p>
    <w:p w14:paraId="08ABDFD4" w14:textId="77777777" w:rsidR="004A1A53" w:rsidRDefault="00807EAD">
      <w:pPr>
        <w:pStyle w:val="RequiredOutput"/>
        <w:keepNext/>
      </w:pPr>
      <w:r>
        <w:t>Reason: Timeout was reached</w:t>
      </w:r>
    </w:p>
    <w:p w14:paraId="44B68ED3" w14:textId="77777777" w:rsidR="004A1A53" w:rsidRDefault="00807EAD">
      <w:pPr>
        <w:pStyle w:val="RequiredOutput"/>
        <w:keepNext/>
      </w:pPr>
      <w:r>
        <w:t>GET /api/v1/practice/slow -&gt; 0 timeout: no answer within 10 seconds</w:t>
      </w:r>
    </w:p>
    <w:p w14:paraId="2A920115" w14:textId="77777777" w:rsidR="004A1A53" w:rsidRDefault="00807EAD">
      <w:pPr>
        <w:pStyle w:val="RequiredOutput"/>
        <w:keepNext/>
      </w:pPr>
      <w:r>
        <w:t>0</w:t>
      </w:r>
    </w:p>
    <w:p w14:paraId="3E404098" w14:textId="77777777" w:rsidR="004A1A53" w:rsidRDefault="00807EAD">
      <w:pPr>
        <w:pStyle w:val="RequiredOutput"/>
      </w:pPr>
      <w:r>
        <w:t>0</w:t>
      </w:r>
    </w:p>
    <w:p w14:paraId="41FAE960" w14:textId="77777777" w:rsidR="004A1A53" w:rsidRDefault="004A1A53">
      <w:pPr>
        <w:keepNext/>
      </w:pPr>
    </w:p>
    <w:p w14:paraId="51D7DFC4" w14:textId="77777777" w:rsidR="004A1A53" w:rsidRDefault="00807EAD">
      <w:pPr>
        <w:keepNext/>
      </w:pPr>
      <w:r>
        <w:t>Terminal 2, the No Server Check, after Ctrl+C in Terminal 1: the failures client, $LASTEXITCODE, and the revoke's exit code. The Reason line is Assembly's:</w:t>
      </w:r>
    </w:p>
    <w:p w14:paraId="61B03E83" w14:textId="77777777" w:rsidR="004A1A53" w:rsidRDefault="004A1A53">
      <w:pPr>
        <w:keepNext/>
      </w:pPr>
    </w:p>
    <w:p w14:paraId="415B1F67" w14:textId="77777777" w:rsidR="004A1A53" w:rsidRDefault="00807EAD">
      <w:pPr>
        <w:pStyle w:val="RequiredOutput"/>
        <w:keepNext/>
      </w:pPr>
      <w:r>
        <w:t>Error: could not reach https://127.0.0.1:8765</w:t>
      </w:r>
    </w:p>
    <w:p w14:paraId="5FD076E7" w14:textId="77777777" w:rsidR="004A1A53" w:rsidRDefault="00807EAD">
      <w:pPr>
        <w:pStyle w:val="RequiredOutput"/>
        <w:keepNext/>
      </w:pPr>
      <w:r>
        <w:t>Reason: Could not connect to server</w:t>
      </w:r>
    </w:p>
    <w:p w14:paraId="5B6E5681" w14:textId="77777777" w:rsidR="004A1A53" w:rsidRDefault="00807EAD">
      <w:pPr>
        <w:pStyle w:val="RequiredOutput"/>
        <w:keepNext/>
      </w:pPr>
      <w:r>
        <w:t>GET /api/v1/contacts/2 -&gt; 0 refused: nothing is listening; is the server running?</w:t>
      </w:r>
    </w:p>
    <w:p w14:paraId="32F983DB" w14:textId="77777777" w:rsidR="004A1A53" w:rsidRDefault="00807EAD">
      <w:pPr>
        <w:pStyle w:val="RequiredOutput"/>
        <w:keepNext/>
      </w:pPr>
      <w:r>
        <w:t>1</w:t>
      </w:r>
    </w:p>
    <w:p w14:paraId="29443F1A" w14:textId="77777777" w:rsidR="004A1A53" w:rsidRDefault="00807EAD">
      <w:pPr>
        <w:pStyle w:val="RequiredOutput"/>
      </w:pPr>
      <w:r>
        <w:t>0</w:t>
      </w:r>
    </w:p>
    <w:p w14:paraId="3A359A6B" w14:textId="77777777" w:rsidR="004A1A53" w:rsidRDefault="004A1A53">
      <w:pPr>
        <w:keepNext/>
      </w:pPr>
    </w:p>
    <w:p w14:paraId="3571C9C6" w14:textId="77777777" w:rsidR="004A1A53" w:rsidRDefault="00807EAD">
      <w:pPr>
        <w:keepNext/>
      </w:pPr>
      <w:r>
        <w:t>Solidity's Basic Practice Run, then $LASTEXITCODE:</w:t>
      </w:r>
    </w:p>
    <w:p w14:paraId="69566EAB" w14:textId="77777777" w:rsidR="004A1A53" w:rsidRDefault="004A1A53">
      <w:pPr>
        <w:keepNext/>
      </w:pPr>
    </w:p>
    <w:p w14:paraId="33E089BD" w14:textId="77777777" w:rsidR="004A1A53" w:rsidRDefault="00807EAD">
      <w:pPr>
        <w:pStyle w:val="RequiredOutput"/>
        <w:keepNext/>
      </w:pPr>
      <w:r>
        <w:t>notJson -&gt; 200: the body is not JSON</w:t>
      </w:r>
    </w:p>
    <w:p w14:paraId="4810D58D" w14:textId="77777777" w:rsidR="004A1A53" w:rsidRDefault="00807EAD">
      <w:pPr>
        <w:pStyle w:val="RequiredOutput"/>
        <w:keepNext/>
      </w:pPr>
      <w:r>
        <w:t>rateLimited -&gt; 429: try again later</w:t>
      </w:r>
    </w:p>
    <w:p w14:paraId="48DD5D69" w14:textId="77777777" w:rsidR="004A1A53" w:rsidRDefault="00807EAD">
      <w:pPr>
        <w:pStyle w:val="RequiredOutput"/>
        <w:keepNext/>
      </w:pPr>
      <w:r>
        <w:t>brokenError -&gt; 500: the error body is not JSON</w:t>
      </w:r>
    </w:p>
    <w:p w14:paraId="6F556127" w14:textId="77777777" w:rsidR="004A1A53" w:rsidRDefault="00807EAD">
      <w:pPr>
        <w:pStyle w:val="RequiredOutput"/>
        <w:keepNext/>
      </w:pPr>
      <w:r>
        <w:t>slow -&gt; no answer within 1000000 gas</w:t>
      </w:r>
    </w:p>
    <w:p w14:paraId="397D1778" w14:textId="77777777" w:rsidR="004A1A53" w:rsidRDefault="00807EAD">
      <w:pPr>
        <w:pStyle w:val="RequiredOutput"/>
      </w:pPr>
      <w:r>
        <w:t>0</w:t>
      </w:r>
    </w:p>
    <w:p w14:paraId="0EFA2BA4" w14:textId="77777777" w:rsidR="004A1A53" w:rsidRDefault="004A1A53">
      <w:pPr>
        <w:keepNext/>
      </w:pPr>
    </w:p>
    <w:p w14:paraId="2E68EC46" w14:textId="77777777" w:rsidR="004A1A53" w:rsidRDefault="00807EAD">
      <w:pPr>
        <w:keepNext/>
      </w:pPr>
      <w:r>
        <w:t>Solidity's Failures Run, then $LASTEXITCODE:</w:t>
      </w:r>
    </w:p>
    <w:p w14:paraId="0A3D0E07" w14:textId="77777777" w:rsidR="004A1A53" w:rsidRDefault="004A1A53">
      <w:pPr>
        <w:keepNext/>
      </w:pPr>
    </w:p>
    <w:p w14:paraId="634FD8CA" w14:textId="77777777" w:rsidR="004A1A53" w:rsidRDefault="00807EAD">
      <w:pPr>
        <w:pStyle w:val="RequiredOutput"/>
        <w:keepNext/>
      </w:pPr>
      <w:r>
        <w:t>getContactAt(2) -&gt; 200 success</w:t>
      </w:r>
    </w:p>
    <w:p w14:paraId="093CAAB5" w14:textId="77777777" w:rsidR="004A1A53" w:rsidRDefault="00807EAD">
      <w:pPr>
        <w:pStyle w:val="RequiredOutput"/>
        <w:keepNext/>
      </w:pPr>
      <w:r>
        <w:t>getContactAt(2) -&gt; 401 unauthorized: send a valid API key</w:t>
      </w:r>
    </w:p>
    <w:p w14:paraId="776D95C0" w14:textId="77777777" w:rsidR="004A1A53" w:rsidRDefault="00807EAD">
      <w:pPr>
        <w:pStyle w:val="RequiredOutput"/>
        <w:keepNext/>
      </w:pPr>
      <w:r>
        <w:t>addContact(Ada) -&gt; 403 forbidden: this key may not do that</w:t>
      </w:r>
    </w:p>
    <w:p w14:paraId="4216E933" w14:textId="77777777" w:rsidR="004A1A53" w:rsidRDefault="00807EAD">
      <w:pPr>
        <w:pStyle w:val="RequiredOutput"/>
        <w:keepNext/>
      </w:pPr>
      <w:r>
        <w:t>getContactAt(99) -&gt; 404 client_error: not_found: no contact with id 99</w:t>
      </w:r>
    </w:p>
    <w:p w14:paraId="03FD2C83" w14:textId="77777777" w:rsidR="004A1A53" w:rsidRDefault="00807EAD">
      <w:pPr>
        <w:pStyle w:val="RequiredOutput"/>
        <w:keepNext/>
      </w:pPr>
      <w:r>
        <w:t>notJson() -&gt; 200 invalid_json: the body is not JSON</w:t>
      </w:r>
    </w:p>
    <w:p w14:paraId="22A14F0B" w14:textId="77777777" w:rsidR="004A1A53" w:rsidRDefault="00807EAD">
      <w:pPr>
        <w:pStyle w:val="RequiredOutput"/>
        <w:keepNext/>
      </w:pPr>
      <w:r>
        <w:t>rateLimited() -&gt; 429 rate_limited: try again later</w:t>
      </w:r>
    </w:p>
    <w:p w14:paraId="21622E57" w14:textId="77777777" w:rsidR="004A1A53" w:rsidRDefault="00807EAD">
      <w:pPr>
        <w:pStyle w:val="RequiredOutput"/>
        <w:keepNext/>
      </w:pPr>
      <w:r>
        <w:t>brokenError() -&gt; 500 malformed_error: not an API error body</w:t>
      </w:r>
    </w:p>
    <w:p w14:paraId="4E98952C" w14:textId="77777777" w:rsidR="004A1A53" w:rsidRDefault="00807EAD">
      <w:pPr>
        <w:pStyle w:val="RequiredOutput"/>
        <w:keepNext/>
      </w:pPr>
      <w:r>
        <w:t>slow() -&gt; 0 out_of_gas: no answer within 1000000 gas</w:t>
      </w:r>
    </w:p>
    <w:p w14:paraId="4E9FA375" w14:textId="77777777" w:rsidR="004A1A53" w:rsidRDefault="00807EAD">
      <w:pPr>
        <w:pStyle w:val="RequiredOutput"/>
      </w:pPr>
      <w:r>
        <w:t>0</w:t>
      </w:r>
    </w:p>
    <w:p w14:paraId="5D4E9D9D" w14:textId="77777777" w:rsidR="004A1A53" w:rsidRDefault="004A1A53">
      <w:pPr>
        <w:keepNext/>
      </w:pPr>
    </w:p>
    <w:p w14:paraId="2C016F45" w14:textId="77777777" w:rsidR="004A1A53" w:rsidRDefault="00807EAD">
      <w:pPr>
        <w:keepNext/>
      </w:pPr>
      <w:r>
        <w:t>Solidity's No Chain Check, after Ctrl+C in Terminal 1: forge's first line on the error stream, then $LASTEXITCODE:</w:t>
      </w:r>
    </w:p>
    <w:p w14:paraId="4E167EBC" w14:textId="77777777" w:rsidR="004A1A53" w:rsidRDefault="004A1A53">
      <w:pPr>
        <w:keepNext/>
      </w:pPr>
    </w:p>
    <w:p w14:paraId="5008D5E0" w14:textId="77777777" w:rsidR="004A1A53" w:rsidRDefault="00807EAD">
      <w:pPr>
        <w:pStyle w:val="RequiredOutput"/>
        <w:keepNext/>
      </w:pPr>
      <w:r>
        <w:t>Error: failed to retrieve chain ID from fork endpoint</w:t>
      </w:r>
    </w:p>
    <w:p w14:paraId="7E01DB92" w14:textId="77777777" w:rsidR="004A1A53" w:rsidRDefault="00807EAD">
      <w:pPr>
        <w:pStyle w:val="RequiredOutput"/>
      </w:pPr>
      <w:r>
        <w:t>1</w:t>
      </w:r>
    </w:p>
    <w:p w14:paraId="28517124" w14:textId="77777777" w:rsidR="004A1A53" w:rsidRDefault="004A1A53">
      <w:pPr>
        <w:keepNext/>
      </w:pPr>
    </w:p>
    <w:p w14:paraId="576E4AB8" w14:textId="77777777" w:rsidR="004A1A53" w:rsidRDefault="004A1A53">
      <w:pPr>
        <w:keepNext/>
      </w:pPr>
    </w:p>
    <w:p w14:paraId="3D354A1D" w14:textId="77777777" w:rsidR="004A1A53" w:rsidRDefault="004A1A53">
      <w:pPr>
        <w:keepNext/>
      </w:pPr>
    </w:p>
    <w:p w14:paraId="40690923" w14:textId="77777777" w:rsidR="004A1A53" w:rsidRDefault="00807EAD">
      <w:pPr>
        <w:pStyle w:val="Heading1"/>
      </w:pPr>
      <w:r>
        <w:t>Common Mistakes</w:t>
      </w:r>
    </w:p>
    <w:p w14:paraId="18904BF3" w14:textId="77777777" w:rsidR="004A1A53" w:rsidRDefault="00807EAD">
      <w:pPr>
        <w:pStyle w:val="ListBullet"/>
      </w:pPr>
      <w:r>
        <w:t>Treating every failure the same. A timeout, a refused key and a broken body need different actions, so the program must be able to tell them apart.</w:t>
      </w:r>
    </w:p>
    <w:p w14:paraId="72BE60A6" w14:textId="77777777" w:rsidR="004A1A53" w:rsidRDefault="00807EAD">
      <w:pPr>
        <w:pStyle w:val="ListBullet"/>
      </w:pPr>
      <w:r>
        <w:t>Comparing the Reason lines between languages. They are each library's own words; the classified line after them is what a program tests, and it is the same in every language.</w:t>
      </w:r>
    </w:p>
    <w:p w14:paraId="0C8EA310" w14:textId="77777777" w:rsidR="004A1A53" w:rsidRDefault="00807EAD">
      <w:pPr>
        <w:pStyle w:val="ListBullet"/>
      </w:pPr>
      <w:r>
        <w:t>In Assembly, calling Sleep in a server that answers one request at a time and expecting the others to go on: the one thread waits, so every request waits.</w:t>
      </w:r>
    </w:p>
    <w:p w14:paraId="57125FDF" w14:textId="77777777" w:rsidR="004A1A53" w:rsidRDefault="00807EAD">
      <w:pPr>
        <w:pStyle w:val="ListBullet"/>
      </w:pPr>
      <w:r>
        <w:t>In Rust, waiting with std::thread::sleep inside an async handler: it holds a thread that tokio needs for other requests; tokio::time::sleep(...).await gives the thread back.</w:t>
      </w:r>
    </w:p>
    <w:p w14:paraId="76F4DDA7" w14:textId="77777777" w:rsidR="004A1A53" w:rsidRDefault="00807EAD">
      <w:pPr>
        <w:pStyle w:val="ListBullet"/>
      </w:pPr>
      <w:r>
        <w:t>In Erlang, giving send_request a different CA and expecting the shared module to stay unchanged: the CA is part of every request there, so a request without it is a separate function.</w:t>
      </w:r>
    </w:p>
    <w:p w14:paraId="2AE8423C" w14:textId="77777777" w:rsidR="004A1A53" w:rsidRDefault="00807EAD">
      <w:pPr>
        <w:pStyle w:val="ListBullet"/>
      </w:pPr>
      <w:r>
        <w:t>In Solidity, calling without a gas limit and expecting a slow call to stop: without {gas: ...}, a call may use almost all the gas the caller has left.</w:t>
      </w:r>
    </w:p>
    <w:p w14:paraId="2B41C74C" w14:textId="77777777" w:rsidR="004A1A53" w:rsidRDefault="00807EAD">
      <w:pPr>
        <w:pStyle w:val="ListBullet"/>
      </w:pPr>
      <w:r>
        <w:t>In Solidity, reading the catch with no name as a server error: it is a revert with no reason at all, which here means no answer within the gas limit.</w:t>
      </w:r>
    </w:p>
    <w:p w14:paraId="15877DBD" w14:textId="77777777" w:rsidR="004A1A53" w:rsidRDefault="00807EAD">
      <w:pPr>
        <w:pStyle w:val="ListBullet"/>
      </w:pPr>
      <w:r>
        <w:t>Turning certificate checks off to make the certificate error go away. That error is the client protecting the key; fix the trusted authority instead.</w:t>
      </w:r>
    </w:p>
    <w:p w14:paraId="09EF67F2" w14:textId="77777777" w:rsidR="004A1A53" w:rsidRDefault="004A1A53">
      <w:pPr>
        <w:keepNext/>
      </w:pPr>
    </w:p>
    <w:p w14:paraId="40736FCD" w14:textId="77777777" w:rsidR="004A1A53" w:rsidRDefault="004A1A53">
      <w:pPr>
        <w:keepNext/>
      </w:pPr>
    </w:p>
    <w:p w14:paraId="2794F0DA" w14:textId="77777777" w:rsidR="004A1A53" w:rsidRDefault="004A1A53">
      <w:pPr>
        <w:keepNext/>
      </w:pPr>
    </w:p>
    <w:p w14:paraId="17E8ABD2" w14:textId="77777777" w:rsidR="004A1A53" w:rsidRDefault="00807EAD">
      <w:pPr>
        <w:pStyle w:val="Heading1"/>
      </w:pPr>
      <w:r>
        <w:t>Project Connection</w:t>
      </w:r>
    </w:p>
    <w:p w14:paraId="54145BD9" w14:textId="77777777" w:rsidR="004A1A53" w:rsidRDefault="00807EAD">
      <w:r>
        <w:t>The Contact Manager REST API's EXTENDED companion assembles every route in Assembly, Rust, and Erlang except these practice routes, which exist only for this lesson; its ContactApi carries no practice functions either. The GitHub API Explorer's EXTENDED companion copies the api_client and api_failure modules beside its own request function: GitHub's 404 for a missing repository is a client_error, its rate-limit answer is a 403 or 429 with x-ratelimit-remaining or Retry-After, and its timeouts and refused co</w:t>
      </w:r>
      <w:r>
        <w:t>nnections are named by the same classify_failure.</w:t>
      </w:r>
    </w:p>
    <w:p w14:paraId="2C147564" w14:textId="77777777" w:rsidR="004A1A53" w:rsidRDefault="004A1A53">
      <w:pPr>
        <w:keepNext/>
      </w:pPr>
    </w:p>
    <w:p w14:paraId="27E843D6" w14:textId="77777777" w:rsidR="004A1A53" w:rsidRDefault="004A1A53">
      <w:pPr>
        <w:keepNext/>
      </w:pPr>
    </w:p>
    <w:p w14:paraId="147F3FA9" w14:textId="77777777" w:rsidR="004A1A53" w:rsidRDefault="004A1A53">
      <w:pPr>
        <w:keepNext/>
      </w:pPr>
    </w:p>
    <w:p w14:paraId="70BA04D8" w14:textId="77777777" w:rsidR="004A1A53" w:rsidRDefault="00807EAD">
      <w:pPr>
        <w:pStyle w:val="Heading1"/>
      </w:pPr>
      <w:r>
        <w:t>Workbook Exercise</w:t>
      </w:r>
    </w:p>
    <w:p w14:paraId="2B58B321" w14:textId="77777777" w:rsidR="004A1A53" w:rsidRDefault="00807EAD">
      <w:r>
        <w:t>Change the timeout, and predict what changes.</w:t>
      </w:r>
    </w:p>
    <w:p w14:paraId="04DCB8C2" w14:textId="77777777" w:rsidR="004A1A53" w:rsidRDefault="004A1A53">
      <w:pPr>
        <w:keepNext/>
      </w:pPr>
    </w:p>
    <w:p w14:paraId="22A88DB2" w14:textId="77777777" w:rsidR="004A1A53" w:rsidRDefault="00807EAD">
      <w:pPr>
        <w:pStyle w:val="ListBullet"/>
      </w:pPr>
      <w:r>
        <w:t>Assembly, Rust, and Erlang: in the api_client module, change TIMEOUT_SECONDS from 10 to 15: TIMEOUT_SECONDS equ 15 in .\assembly\windows\api_client.inc, pub const TIMEOUT_SECONDS: u64 = 15; in .\rust\src\api_client.rs, and -define(TIMEOUT_SECONDS, 15). in .\erlang\api_client.hrl. Run the Server Build and Run block in Terminal 1 again, then the Failures Build and Run block in Terminal 2, which rebuilds the client.</w:t>
      </w:r>
    </w:p>
    <w:p w14:paraId="3750A761" w14:textId="77777777" w:rsidR="004A1A53" w:rsidRDefault="00807EAD">
      <w:pPr>
        <w:pStyle w:val="ListBullet"/>
      </w:pPr>
      <w:r>
        <w:t>Solidity: in .\solidity\script\ApiFailure.sol, change CALL_GAS from 1000000 to 10000000. Start the chain, run the Contract Deploy block, then the Failures Run.</w:t>
      </w:r>
    </w:p>
    <w:p w14:paraId="2C31F32E" w14:textId="77777777" w:rsidR="004A1A53" w:rsidRDefault="004A1A53">
      <w:pPr>
        <w:keepNext/>
      </w:pPr>
    </w:p>
    <w:p w14:paraId="134AF55E" w14:textId="77777777" w:rsidR="004A1A53" w:rsidRDefault="00807EAD">
      <w:r>
        <w:t>Before you run it, predict: the slow route still waits 12 seconds (Solidity: slow() still does the same work), so what does its line say now, and do its Error and Reason lines remain? The output must match the Required Exercise Output. Then put 10 (Solidity: 1000000) back.</w:t>
      </w:r>
    </w:p>
    <w:p w14:paraId="3DB3DFD4" w14:textId="77777777" w:rsidR="004A1A53" w:rsidRDefault="004A1A53">
      <w:pPr>
        <w:keepNext/>
      </w:pPr>
    </w:p>
    <w:p w14:paraId="389EA933" w14:textId="77777777" w:rsidR="004A1A53" w:rsidRDefault="004A1A53">
      <w:pPr>
        <w:keepNext/>
      </w:pPr>
    </w:p>
    <w:p w14:paraId="39CDD38F" w14:textId="77777777" w:rsidR="004A1A53" w:rsidRDefault="00807EAD">
      <w:pPr>
        <w:pStyle w:val="Heading2"/>
      </w:pPr>
      <w:r>
        <w:t>Required Exercise Output</w:t>
      </w:r>
    </w:p>
    <w:p w14:paraId="2839DA1C" w14:textId="77777777" w:rsidR="004A1A53" w:rsidRDefault="00807EAD">
      <w:pPr>
        <w:keepNext/>
      </w:pPr>
      <w:r>
        <w:t>With TIMEOUT_SECONDS set to 15, the failures client's last lines are these in Assembly, Rust, and Erlang; the dots stand for the lines that do not change, the certificate's Error and Reason lines among them, and the exit code is 0:</w:t>
      </w:r>
    </w:p>
    <w:p w14:paraId="4E7130BF" w14:textId="77777777" w:rsidR="004A1A53" w:rsidRDefault="004A1A53">
      <w:pPr>
        <w:keepNext/>
      </w:pPr>
    </w:p>
    <w:p w14:paraId="676801A6" w14:textId="77777777" w:rsidR="004A1A53" w:rsidRDefault="00807EAD">
      <w:pPr>
        <w:pStyle w:val="RequiredOutput"/>
        <w:keepNext/>
      </w:pPr>
      <w:r>
        <w:t>...</w:t>
      </w:r>
    </w:p>
    <w:p w14:paraId="1C143D96" w14:textId="77777777" w:rsidR="004A1A53" w:rsidRDefault="00807EAD">
      <w:pPr>
        <w:pStyle w:val="RequiredOutput"/>
        <w:keepNext/>
      </w:pPr>
      <w:r>
        <w:t>GET /api/v1/contacts/2 -&gt; 0 certificate: the server's certificate is not trusted</w:t>
      </w:r>
    </w:p>
    <w:p w14:paraId="4F8B55C5" w14:textId="77777777" w:rsidR="004A1A53" w:rsidRDefault="00807EAD">
      <w:pPr>
        <w:pStyle w:val="RequiredOutput"/>
      </w:pPr>
      <w:r>
        <w:t>GET /api/v1/practice/slow -&gt; 200 success</w:t>
      </w:r>
    </w:p>
    <w:p w14:paraId="2F663BD6" w14:textId="77777777" w:rsidR="004A1A53" w:rsidRDefault="004A1A53">
      <w:pPr>
        <w:keepNext/>
      </w:pPr>
    </w:p>
    <w:p w14:paraId="00124F59" w14:textId="77777777" w:rsidR="004A1A53" w:rsidRDefault="00807EAD">
      <w:pPr>
        <w:keepNext/>
      </w:pPr>
      <w:r>
        <w:t>In Solidity, with CALL_GAS set to 10000000, the Failures Run's last line is this, and the exit code is 0:</w:t>
      </w:r>
    </w:p>
    <w:p w14:paraId="597AAB33" w14:textId="77777777" w:rsidR="004A1A53" w:rsidRDefault="004A1A53">
      <w:pPr>
        <w:keepNext/>
      </w:pPr>
    </w:p>
    <w:p w14:paraId="5206A143" w14:textId="77777777" w:rsidR="004A1A53" w:rsidRDefault="00807EAD">
      <w:pPr>
        <w:pStyle w:val="RequiredOutput"/>
        <w:keepNext/>
      </w:pPr>
      <w:r>
        <w:t>...</w:t>
      </w:r>
    </w:p>
    <w:p w14:paraId="636577BB" w14:textId="77777777" w:rsidR="004A1A53" w:rsidRDefault="00807EAD">
      <w:pPr>
        <w:pStyle w:val="RequiredOutput"/>
      </w:pPr>
      <w:r>
        <w:t>slow() -&gt; 200 success</w:t>
      </w:r>
    </w:p>
    <w:p w14:paraId="46AF2C75" w14:textId="77777777" w:rsidR="004A1A53" w:rsidRDefault="004A1A53">
      <w:pPr>
        <w:keepNext/>
      </w:pPr>
    </w:p>
    <w:p w14:paraId="49495115" w14:textId="77777777" w:rsidR="004A1A53" w:rsidRDefault="004A1A53">
      <w:pPr>
        <w:keepNext/>
      </w:pPr>
    </w:p>
    <w:p w14:paraId="1CB85E89" w14:textId="77777777" w:rsidR="004A1A53" w:rsidRDefault="004A1A53">
      <w:pPr>
        <w:keepNext/>
      </w:pPr>
    </w:p>
    <w:p w14:paraId="680F6151" w14:textId="77777777" w:rsidR="004A1A53" w:rsidRDefault="00807EAD">
      <w:pPr>
        <w:pStyle w:val="Heading1"/>
      </w:pPr>
      <w:r>
        <w:t>Challenge</w:t>
      </w:r>
    </w:p>
    <w:p w14:paraId="31155F6E" w14:textId="77777777" w:rsidR="004A1A53" w:rsidRDefault="00807EAD">
      <w:r>
        <w:t>Retry once, by hand.</w:t>
      </w:r>
    </w:p>
    <w:p w14:paraId="1BFAD43B" w14:textId="77777777" w:rsidR="004A1A53" w:rsidRDefault="004A1A53">
      <w:pPr>
        <w:keepNext/>
      </w:pPr>
    </w:p>
    <w:p w14:paraId="00ACAA0A" w14:textId="77777777" w:rsidR="004A1A53" w:rsidRDefault="00807EAD">
      <w:pPr>
        <w:pStyle w:val="ListBullet"/>
      </w:pPr>
      <w:r>
        <w:t>In run_requests (Solidity: runCalls), keep the slow request's FailureReport in a variable. When its failure_kind is timeout (Solidity: failureKind is out_of_gas), print Retrying once and send the same request one more time, and only once.</w:t>
      </w:r>
    </w:p>
    <w:p w14:paraId="7B03E37F" w14:textId="77777777" w:rsidR="004A1A53" w:rsidRDefault="00807EAD">
      <w:pPr>
        <w:pStyle w:val="ListBullet"/>
      </w:pPr>
      <w:r>
        <w:t>Assembly: send_and_classify answers the report's address in rax, so strcmp its kind with a "timeout" text; add that text and a "Retrying once" line to .rdata, and a label to jump to when the kind differs.</w:t>
      </w:r>
    </w:p>
    <w:p w14:paraId="5F3B833C" w14:textId="77777777" w:rsidR="004A1A53" w:rsidRDefault="00807EAD">
      <w:pPr>
        <w:pStyle w:val="ListBullet"/>
      </w:pPr>
      <w:r>
        <w:t>Rust: let slow_report = send_and_classify(...), then if slow_report.failure_kind == "timeout".</w:t>
      </w:r>
    </w:p>
    <w:p w14:paraId="0926832B" w14:textId="77777777" w:rsidR="004A1A53" w:rsidRDefault="00807EAD">
      <w:pPr>
        <w:pStyle w:val="ListBullet"/>
      </w:pPr>
      <w:r>
        <w:t>Erlang: SlowReport = send_and_classify(...), then a case on SlowReport#failure_report.failure_kind.</w:t>
      </w:r>
    </w:p>
    <w:p w14:paraId="2582D174" w14:textId="77777777" w:rsidR="004A1A53" w:rsidRDefault="00807EAD">
      <w:pPr>
        <w:pStyle w:val="ListBullet"/>
      </w:pPr>
      <w:r>
        <w:t>Solidity: FailureReport memory slowReport = classifyAndLog(...), then ApiFailure.sameText(slowReport.failureKind, "out_of_gas").</w:t>
      </w:r>
    </w:p>
    <w:p w14:paraId="26AA17E6" w14:textId="77777777" w:rsidR="004A1A53" w:rsidRDefault="00807EAD">
      <w:pPr>
        <w:pStyle w:val="ListBullet"/>
      </w:pPr>
      <w:r>
        <w:t>Retry nothing else: every other request in the run would fail the same way again.</w:t>
      </w:r>
    </w:p>
    <w:p w14:paraId="66639457" w14:textId="77777777" w:rsidR="004A1A53" w:rsidRDefault="004A1A53">
      <w:pPr>
        <w:keepNext/>
      </w:pPr>
    </w:p>
    <w:p w14:paraId="153EB9E1" w14:textId="77777777" w:rsidR="004A1A53" w:rsidRDefault="00807EAD">
      <w:r>
        <w:t>The practice route is always slow, so an immediate retry of this lasting cause times out the same way (Solidity: slow() needs the same gas every time); real clients wait before trying again, and a retry helps only when the cause was temporary.</w:t>
      </w:r>
    </w:p>
    <w:p w14:paraId="226DB246" w14:textId="77777777" w:rsidR="004A1A53" w:rsidRDefault="004A1A53">
      <w:pPr>
        <w:keepNext/>
      </w:pPr>
    </w:p>
    <w:p w14:paraId="655CF07C" w14:textId="77777777" w:rsidR="004A1A53" w:rsidRDefault="00807EAD">
      <w:r>
        <w:t>Start the server again (Solidity: the chain, then the Contract Deploy block) and run the Failures Build and Run block (Solidity: the Failures Run). The output must match the Required Challenge Output below; the run now takes about 20 seconds. With the Exercise's change as well, the output must match the Required Combined Output after it.</w:t>
      </w:r>
    </w:p>
    <w:p w14:paraId="3982A2B5" w14:textId="77777777" w:rsidR="004A1A53" w:rsidRDefault="004A1A53">
      <w:pPr>
        <w:keepNext/>
      </w:pPr>
    </w:p>
    <w:p w14:paraId="63A8D58A" w14:textId="77777777" w:rsidR="004A1A53" w:rsidRDefault="004A1A53">
      <w:pPr>
        <w:keepNext/>
      </w:pPr>
    </w:p>
    <w:p w14:paraId="5F14FC87" w14:textId="77777777" w:rsidR="004A1A53" w:rsidRDefault="00807EAD">
      <w:pPr>
        <w:pStyle w:val="Heading2"/>
      </w:pPr>
      <w:r>
        <w:t>Required Challenge Output</w:t>
      </w:r>
    </w:p>
    <w:p w14:paraId="4328A860" w14:textId="77777777" w:rsidR="004A1A53" w:rsidRDefault="00807EAD">
      <w:pPr>
        <w:keepNext/>
      </w:pPr>
      <w:r>
        <w:t>With the Challenge's retry, the failures client's last lines are these, and the exit code is 0. The Reason line is Assembly's:</w:t>
      </w:r>
    </w:p>
    <w:p w14:paraId="09D042D8" w14:textId="77777777" w:rsidR="004A1A53" w:rsidRDefault="004A1A53">
      <w:pPr>
        <w:keepNext/>
      </w:pPr>
    </w:p>
    <w:p w14:paraId="15A11563" w14:textId="77777777" w:rsidR="004A1A53" w:rsidRDefault="00807EAD">
      <w:pPr>
        <w:pStyle w:val="RequiredOutput"/>
        <w:keepNext/>
      </w:pPr>
      <w:r>
        <w:t>...</w:t>
      </w:r>
    </w:p>
    <w:p w14:paraId="5FBE444A" w14:textId="77777777" w:rsidR="004A1A53" w:rsidRDefault="00807EAD">
      <w:pPr>
        <w:pStyle w:val="RequiredOutput"/>
        <w:keepNext/>
      </w:pPr>
      <w:r>
        <w:t>Error: could not reach https://127.0.0.1:8765</w:t>
      </w:r>
    </w:p>
    <w:p w14:paraId="214EB61B" w14:textId="77777777" w:rsidR="004A1A53" w:rsidRDefault="00807EAD">
      <w:pPr>
        <w:pStyle w:val="RequiredOutput"/>
        <w:keepNext/>
      </w:pPr>
      <w:r>
        <w:t>Reason: Timeout was reached</w:t>
      </w:r>
    </w:p>
    <w:p w14:paraId="63AD00E0" w14:textId="77777777" w:rsidR="004A1A53" w:rsidRDefault="00807EAD">
      <w:pPr>
        <w:pStyle w:val="RequiredOutput"/>
        <w:keepNext/>
      </w:pPr>
      <w:r>
        <w:t>GET /api/v1/practice/slow -&gt; 0 timeout: no answer within 10 seconds</w:t>
      </w:r>
    </w:p>
    <w:p w14:paraId="7F076DC2" w14:textId="77777777" w:rsidR="004A1A53" w:rsidRDefault="00807EAD">
      <w:pPr>
        <w:pStyle w:val="RequiredOutput"/>
        <w:keepNext/>
      </w:pPr>
      <w:r>
        <w:t>Retrying once</w:t>
      </w:r>
    </w:p>
    <w:p w14:paraId="5B0AAA41" w14:textId="77777777" w:rsidR="004A1A53" w:rsidRDefault="00807EAD">
      <w:pPr>
        <w:pStyle w:val="RequiredOutput"/>
        <w:keepNext/>
      </w:pPr>
      <w:r>
        <w:t>Error: could not reach https://127.0.0.1:8765</w:t>
      </w:r>
    </w:p>
    <w:p w14:paraId="43326657" w14:textId="77777777" w:rsidR="004A1A53" w:rsidRDefault="00807EAD">
      <w:pPr>
        <w:pStyle w:val="RequiredOutput"/>
        <w:keepNext/>
      </w:pPr>
      <w:r>
        <w:t>Reason: Timeout was reached</w:t>
      </w:r>
    </w:p>
    <w:p w14:paraId="7F8CF291" w14:textId="77777777" w:rsidR="004A1A53" w:rsidRDefault="00807EAD">
      <w:pPr>
        <w:pStyle w:val="RequiredOutput"/>
      </w:pPr>
      <w:r>
        <w:t>GET /api/v1/practice/slow -&gt; 0 timeout: no answer within 10 seconds</w:t>
      </w:r>
    </w:p>
    <w:p w14:paraId="5D429225" w14:textId="77777777" w:rsidR="004A1A53" w:rsidRDefault="004A1A53">
      <w:pPr>
        <w:keepNext/>
      </w:pPr>
    </w:p>
    <w:p w14:paraId="5DED7DD1" w14:textId="77777777" w:rsidR="004A1A53" w:rsidRDefault="00807EAD">
      <w:pPr>
        <w:keepNext/>
      </w:pPr>
      <w:r>
        <w:t>In Solidity, the Failures Run's last lines:</w:t>
      </w:r>
    </w:p>
    <w:p w14:paraId="7B0095BC" w14:textId="77777777" w:rsidR="004A1A53" w:rsidRDefault="004A1A53">
      <w:pPr>
        <w:keepNext/>
      </w:pPr>
    </w:p>
    <w:p w14:paraId="607D5331" w14:textId="77777777" w:rsidR="004A1A53" w:rsidRDefault="00807EAD">
      <w:pPr>
        <w:pStyle w:val="RequiredOutput"/>
        <w:keepNext/>
      </w:pPr>
      <w:r>
        <w:t>...</w:t>
      </w:r>
    </w:p>
    <w:p w14:paraId="42ED6F6B" w14:textId="77777777" w:rsidR="004A1A53" w:rsidRDefault="00807EAD">
      <w:pPr>
        <w:pStyle w:val="RequiredOutput"/>
        <w:keepNext/>
      </w:pPr>
      <w:r>
        <w:t>slow() -&gt; 0 out_of_gas: no answer within 1000000 gas</w:t>
      </w:r>
    </w:p>
    <w:p w14:paraId="29D835F0" w14:textId="77777777" w:rsidR="004A1A53" w:rsidRDefault="00807EAD">
      <w:pPr>
        <w:pStyle w:val="RequiredOutput"/>
        <w:keepNext/>
      </w:pPr>
      <w:r>
        <w:t>Retrying once</w:t>
      </w:r>
    </w:p>
    <w:p w14:paraId="6699F866" w14:textId="77777777" w:rsidR="004A1A53" w:rsidRDefault="00807EAD">
      <w:pPr>
        <w:pStyle w:val="RequiredOutput"/>
      </w:pPr>
      <w:r>
        <w:t>slow() -&gt; 0 out_of_gas: no answer within 1000000 gas</w:t>
      </w:r>
    </w:p>
    <w:p w14:paraId="3BDB5472" w14:textId="77777777" w:rsidR="004A1A53" w:rsidRDefault="004A1A53">
      <w:pPr>
        <w:keepNext/>
      </w:pPr>
    </w:p>
    <w:p w14:paraId="684368C3" w14:textId="77777777" w:rsidR="004A1A53" w:rsidRDefault="004A1A53">
      <w:pPr>
        <w:keepNext/>
      </w:pPr>
    </w:p>
    <w:p w14:paraId="7D16E863" w14:textId="77777777" w:rsidR="004A1A53" w:rsidRDefault="00807EAD">
      <w:pPr>
        <w:pStyle w:val="Heading2"/>
      </w:pPr>
      <w:r>
        <w:t>Required Combined Output</w:t>
      </w:r>
    </w:p>
    <w:p w14:paraId="72DE1F37" w14:textId="77777777" w:rsidR="004A1A53" w:rsidRDefault="00807EAD">
      <w:pPr>
        <w:keepNext/>
      </w:pPr>
      <w:r>
        <w:t>With both changes, the slow request succeeds, so the retry never runs; the output is the Required Exercise Output and ends like this, with exit code 0. Assembly, Rust, and Erlang:</w:t>
      </w:r>
    </w:p>
    <w:p w14:paraId="4E60678F" w14:textId="77777777" w:rsidR="004A1A53" w:rsidRDefault="004A1A53">
      <w:pPr>
        <w:keepNext/>
      </w:pPr>
    </w:p>
    <w:p w14:paraId="6371A60C" w14:textId="77777777" w:rsidR="004A1A53" w:rsidRDefault="00807EAD">
      <w:pPr>
        <w:pStyle w:val="RequiredOutput"/>
        <w:keepNext/>
      </w:pPr>
      <w:r>
        <w:t>...</w:t>
      </w:r>
    </w:p>
    <w:p w14:paraId="19FC170B" w14:textId="77777777" w:rsidR="004A1A53" w:rsidRDefault="00807EAD">
      <w:pPr>
        <w:pStyle w:val="RequiredOutput"/>
      </w:pPr>
      <w:r>
        <w:t>GET /api/v1/practice/slow -&gt; 200 success</w:t>
      </w:r>
    </w:p>
    <w:p w14:paraId="770CBE0F" w14:textId="77777777" w:rsidR="004A1A53" w:rsidRDefault="004A1A53">
      <w:pPr>
        <w:keepNext/>
      </w:pPr>
    </w:p>
    <w:p w14:paraId="3EE44713" w14:textId="77777777" w:rsidR="004A1A53" w:rsidRDefault="00807EAD">
      <w:pPr>
        <w:keepNext/>
      </w:pPr>
      <w:r>
        <w:t>Solidity:</w:t>
      </w:r>
    </w:p>
    <w:p w14:paraId="56878708" w14:textId="77777777" w:rsidR="004A1A53" w:rsidRDefault="004A1A53">
      <w:pPr>
        <w:keepNext/>
      </w:pPr>
    </w:p>
    <w:p w14:paraId="285423A9" w14:textId="77777777" w:rsidR="004A1A53" w:rsidRDefault="00807EAD">
      <w:pPr>
        <w:pStyle w:val="RequiredOutput"/>
        <w:keepNext/>
      </w:pPr>
      <w:r>
        <w:t>...</w:t>
      </w:r>
    </w:p>
    <w:p w14:paraId="3EE8D77F" w14:textId="77777777" w:rsidR="004A1A53" w:rsidRDefault="00807EAD">
      <w:pPr>
        <w:pStyle w:val="RequiredOutput"/>
      </w:pPr>
      <w:r>
        <w:t>slow() -&gt; 200 success</w:t>
      </w:r>
    </w:p>
    <w:p w14:paraId="059FF975" w14:textId="77777777" w:rsidR="004A1A53" w:rsidRDefault="004A1A53">
      <w:pPr>
        <w:keepNext/>
      </w:pPr>
    </w:p>
    <w:p w14:paraId="6531BA92" w14:textId="77777777" w:rsidR="004A1A53" w:rsidRDefault="004A1A53">
      <w:pPr>
        <w:keepNext/>
      </w:pPr>
    </w:p>
    <w:p w14:paraId="3FCF4E4D" w14:textId="77777777" w:rsidR="004A1A53" w:rsidRDefault="004A1A53">
      <w:pPr>
        <w:keepNext/>
      </w:pPr>
    </w:p>
    <w:p w14:paraId="0EFBC2F5" w14:textId="77777777" w:rsidR="004A1A53" w:rsidRDefault="00807EAD">
      <w:pPr>
        <w:pStyle w:val="Heading1"/>
      </w:pPr>
      <w:r>
        <w:t>Completion Checklist</w:t>
      </w:r>
    </w:p>
    <w:p w14:paraId="6B72E274" w14:textId="77777777" w:rsidR="004A1A53" w:rsidRDefault="00807EAD">
      <w:pPr>
        <w:pStyle w:val="ListBullet"/>
      </w:pPr>
      <w:r>
        <w:t>I copied the files from lesson-6.20-extended, and the Copy Check and the Library Check matched.</w:t>
      </w:r>
    </w:p>
    <w:p w14:paraId="316677D9" w14:textId="77777777" w:rsidR="004A1A53" w:rsidRDefault="00807EAD">
      <w:pPr>
        <w:pStyle w:val="ListBullet"/>
      </w:pPr>
      <w:r>
        <w:t>I can say how each server waits on the slow route, and why Rust's server logs no slow line.</w:t>
      </w:r>
    </w:p>
    <w:p w14:paraId="4310957A" w14:textId="77777777" w:rsidR="004A1A53" w:rsidRDefault="00807EAD">
      <w:pPr>
        <w:pStyle w:val="ListBullet"/>
      </w:pPr>
      <w:r>
        <w:t>In Assembly, Rust, and Erlang, the Basic client printed its four lines, the failures client its ten, and the No Server Check its refused line with exit code 1, with every key revoked in finally.</w:t>
      </w:r>
    </w:p>
    <w:p w14:paraId="6E433465" w14:textId="77777777" w:rsidR="004A1A53" w:rsidRDefault="00807EAD">
      <w:pPr>
        <w:pStyle w:val="ListBullet"/>
      </w:pPr>
      <w:r>
        <w:t>I can say why each language's Reason lines differ while the classified lines are the same.</w:t>
      </w:r>
    </w:p>
    <w:p w14:paraId="233E070C" w14:textId="77777777" w:rsidR="004A1A53" w:rsidRDefault="00807EAD">
      <w:pPr>
        <w:pStyle w:val="ListBullet"/>
      </w:pPr>
      <w:r>
        <w:t>I can say what stands for a timeout in Solidity, and what a catch Error, a catch Panic, and a catch with no name each receive.</w:t>
      </w:r>
    </w:p>
    <w:p w14:paraId="1DA110AF" w14:textId="77777777" w:rsidR="004A1A53" w:rsidRDefault="00807EAD">
      <w:pPr>
        <w:pStyle w:val="ListBullet"/>
      </w:pPr>
      <w:r>
        <w:t>In Solidity, BasicFailures printed its four lines, Failures its eight, and the No Chain Check forge's Error line with exit code 1.</w:t>
      </w:r>
    </w:p>
    <w:p w14:paraId="4709BB54" w14:textId="77777777" w:rsidR="004A1A53" w:rsidRDefault="00807EAD">
      <w:pPr>
        <w:pStyle w:val="ListBullet"/>
      </w:pPr>
      <w:r>
        <w:t>I matched the Required Exercise, Challenge, and Combined Output, and put TIMEOUT_SECONDS and CALL_GAS back.</w:t>
      </w:r>
    </w:p>
    <w:p w14:paraId="5B64505E" w14:textId="77777777" w:rsidR="004A1A53" w:rsidRDefault="004A1A53">
      <w:pPr>
        <w:keepNext/>
      </w:pPr>
    </w:p>
    <w:p w14:paraId="326C1199" w14:textId="77777777" w:rsidR="004A1A53" w:rsidRDefault="004A1A53">
      <w:pPr>
        <w:keepNext/>
      </w:pPr>
    </w:p>
    <w:p w14:paraId="76EBE030" w14:textId="77777777" w:rsidR="004A1A53" w:rsidRDefault="004A1A53">
      <w:pPr>
        <w:keepNext/>
      </w:pPr>
    </w:p>
    <w:p w14:paraId="520487D3" w14:textId="77777777" w:rsidR="004A1A53" w:rsidRDefault="00807EAD">
      <w:pPr>
        <w:pStyle w:val="Heading1"/>
      </w:pPr>
      <w:r>
        <w:t>Lesson Wrap-Up</w:t>
      </w:r>
    </w:p>
    <w:p w14:paraId="12DB8332" w14:textId="77777777" w:rsidR="004A1A53" w:rsidRDefault="00807EAD">
      <w:r>
        <w:t>The same failures reach every language: Assembly, Rust, and Erlang each report them in their library's own words, and one classify_failure turns every one into the same fixed word and sentence, never the key. The practice routes produce each failure on demand, and each server waits on the slow one its own way. A contract has no clock, so a call is limited by gas, and a try statement tells an answer, an error body, a Panic, and no answer apart. With error handling in place, the chapter's projects assemble th</w:t>
      </w:r>
      <w:r>
        <w:t>e Contact Manager REST API and call a real public API with the same client.</w:t>
      </w:r>
    </w:p>
    <w:sectPr w:rsidR="004A1A5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952076">
    <w:abstractNumId w:val="8"/>
  </w:num>
  <w:num w:numId="2" w16cid:durableId="1165126186">
    <w:abstractNumId w:val="6"/>
  </w:num>
  <w:num w:numId="3" w16cid:durableId="315763575">
    <w:abstractNumId w:val="5"/>
  </w:num>
  <w:num w:numId="4" w16cid:durableId="259218903">
    <w:abstractNumId w:val="4"/>
  </w:num>
  <w:num w:numId="5" w16cid:durableId="286204610">
    <w:abstractNumId w:val="7"/>
  </w:num>
  <w:num w:numId="6" w16cid:durableId="1385644846">
    <w:abstractNumId w:val="3"/>
  </w:num>
  <w:num w:numId="7" w16cid:durableId="517351953">
    <w:abstractNumId w:val="2"/>
  </w:num>
  <w:num w:numId="8" w16cid:durableId="191456058">
    <w:abstractNumId w:val="1"/>
  </w:num>
  <w:num w:numId="9" w16cid:durableId="1063915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A53"/>
    <w:rsid w:val="004B432B"/>
    <w:rsid w:val="00807EAD"/>
    <w:rsid w:val="00AA1D8D"/>
    <w:rsid w:val="00B47730"/>
    <w:rsid w:val="00CB0664"/>
    <w:rsid w:val="00F545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9C972"/>
  <w14:defaultImageDpi w14:val="300"/>
  <w15:docId w15:val="{BAFB4AD6-9972-42BE-9FC4-4828CE518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47053</Words>
  <Characters>271778</Characters>
  <Application>Microsoft Office Word</Application>
  <DocSecurity>0</DocSecurity>
  <Lines>9332</Lines>
  <Paragraphs>8410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6.21a API Error Handling EXTENDED</dc:title>
  <dc:subject/>
  <dc:creator>Scott D. Jarboe</dc:creator>
  <cp:keywords/>
  <dc:description/>
  <cp:lastModifiedBy>Scott J</cp:lastModifiedBy>
  <cp:revision>1</cp:revision>
  <dcterms:created xsi:type="dcterms:W3CDTF">2026-09-19T23:12:00Z</dcterms:created>
  <dcterms:modified xsi:type="dcterms:W3CDTF">2026-10-27T05:43:00Z</dcterms:modified>
  <cp:category/>
</cp:coreProperties>
</file>

<file path=docProps/custom.xml><?xml version="1.0" encoding="utf-8"?>
<Properties xmlns="http://schemas.openxmlformats.org/officeDocument/2006/custom-properties" xmlns:vt="http://schemas.openxmlformats.org/officeDocument/2006/docPropsVTypes"/>
</file>