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E059" w14:textId="77777777" w:rsidR="00487405" w:rsidRDefault="00B80186">
      <w:pPr>
        <w:pStyle w:val="AcademyTitle"/>
      </w:pPr>
      <w:r>
        <w:t>SYSTEMS PROGRAMMING ACADEMY</w:t>
      </w:r>
    </w:p>
    <w:p w14:paraId="3D619A83" w14:textId="77777777" w:rsidR="00487405" w:rsidRDefault="00B80186">
      <w:pPr>
        <w:pStyle w:val="VolumeTitle"/>
      </w:pPr>
      <w:r>
        <w:t>Volume 1: Foundations of Systems Programming</w:t>
      </w:r>
    </w:p>
    <w:p w14:paraId="647167CF" w14:textId="77777777" w:rsidR="00487405" w:rsidRDefault="00B80186">
      <w:pPr>
        <w:pStyle w:val="ChapterTitle"/>
      </w:pPr>
      <w:r>
        <w:t>Chapter 6: RESTful APIs</w:t>
      </w:r>
    </w:p>
    <w:p w14:paraId="6DA85054" w14:textId="77777777" w:rsidR="00487405" w:rsidRDefault="00B80186">
      <w:pPr>
        <w:pStyle w:val="LessonTitle"/>
      </w:pPr>
      <w:r>
        <w:t>Lesson 6.9a: DELETE Requests EXTENDED</w:t>
      </w:r>
    </w:p>
    <w:p w14:paraId="6D1EA870" w14:textId="77777777" w:rsidR="00487405" w:rsidRDefault="00B80186">
      <w:pPr>
        <w:pStyle w:val="LessonSubtitle"/>
      </w:pPr>
      <w:r>
        <w:t>Assembly, Rust, Erlang, and Solidity Companion</w:t>
      </w:r>
    </w:p>
    <w:p w14:paraId="4C30CFB1" w14:textId="77777777" w:rsidR="00487405" w:rsidRDefault="00487405">
      <w:pPr>
        <w:keepNext/>
      </w:pPr>
    </w:p>
    <w:p w14:paraId="079C8EA6" w14:textId="77777777" w:rsidR="00487405" w:rsidRDefault="00487405">
      <w:pPr>
        <w:keepNext/>
      </w:pPr>
    </w:p>
    <w:p w14:paraId="1C192583" w14:textId="77777777" w:rsidR="00487405" w:rsidRDefault="00487405">
      <w:pPr>
        <w:keepNext/>
      </w:pPr>
    </w:p>
    <w:p w14:paraId="0BC0D6B4" w14:textId="77777777" w:rsidR="00487405" w:rsidRDefault="00B80186">
      <w:pPr>
        <w:pStyle w:val="Heading1"/>
      </w:pPr>
      <w:r>
        <w:t>Goal</w:t>
      </w:r>
    </w:p>
    <w:p w14:paraId="7FF96F22" w14:textId="77777777" w:rsidR="00487405" w:rsidRDefault="00B80186">
      <w:r>
        <w:t>Serve and send DELETE requests in Assembly, Rust, and Erlang, exactly as Lesson 6.9 does. On the server, DELETE /api/v1/contacts/{id} deletes one contact through the contact store's new remove_contact and answers 204 No Content, with no body and no Content-Type. On the client, send_request from Lesson 6.4a deletes practice contact 4, reads it back to see 404, deletes it again to see 404 once more, and prints the answer that has no body without trying to read one. In Solidity, deleteContact becomes the DELET</w:t>
      </w:r>
      <w:r>
        <w:t>E endpoint: a transaction that resets the contact's entry, after which getContact, a second delete, and the collection all treat the id as gone for good.</w:t>
      </w:r>
    </w:p>
    <w:p w14:paraId="1F2970F3" w14:textId="77777777" w:rsidR="00487405" w:rsidRDefault="00487405">
      <w:pPr>
        <w:keepNext/>
      </w:pPr>
    </w:p>
    <w:p w14:paraId="13DEEF06" w14:textId="77777777" w:rsidR="00487405" w:rsidRDefault="00487405">
      <w:pPr>
        <w:keepNext/>
      </w:pPr>
    </w:p>
    <w:p w14:paraId="6A847D5D" w14:textId="77777777" w:rsidR="00487405" w:rsidRDefault="00487405">
      <w:pPr>
        <w:keepNext/>
      </w:pPr>
    </w:p>
    <w:p w14:paraId="77CA3DDC" w14:textId="77777777" w:rsidR="00487405" w:rsidRDefault="00B80186">
      <w:pPr>
        <w:pStyle w:val="Heading1"/>
      </w:pPr>
      <w:r>
        <w:t>Why This Matters</w:t>
      </w:r>
    </w:p>
    <w:p w14:paraId="24B42266" w14:textId="77777777" w:rsidR="00487405" w:rsidRDefault="00B80186">
      <w:r>
        <w:t>Lesson 6.9 explains why a delete that worked answers 204 with nothing at all, why a second delete is 404 and DELETE is still idempotent, and why the server asks no "are you sure?". This companion shows what an answer with no body takes when a library has defaults of its own: libmicrohttpd needs an empty response made on purpose, axum makes one from a status alone, and inets httpd adds a Content-Type to every answer unless the server leaves it out. On a chain nothing is ever removed, so a delete is a reset t</w:t>
      </w:r>
      <w:r>
        <w:t>o zero values, and every function that counts or lists contacts must skip the gaps it leaves. Read Lesson 6.9 first: this companion uses its values, its output, its Exercise and Challenge, and does not repeat why each was chosen.</w:t>
      </w:r>
    </w:p>
    <w:p w14:paraId="2D98781A" w14:textId="77777777" w:rsidR="00487405" w:rsidRDefault="00487405">
      <w:pPr>
        <w:keepNext/>
      </w:pPr>
    </w:p>
    <w:p w14:paraId="4D443724" w14:textId="77777777" w:rsidR="00487405" w:rsidRDefault="00487405">
      <w:pPr>
        <w:keepNext/>
      </w:pPr>
    </w:p>
    <w:p w14:paraId="4D0434AC" w14:textId="77777777" w:rsidR="00487405" w:rsidRDefault="00487405">
      <w:pPr>
        <w:keepNext/>
      </w:pPr>
    </w:p>
    <w:p w14:paraId="35658719" w14:textId="77777777" w:rsidR="00487405" w:rsidRDefault="00B80186">
      <w:pPr>
        <w:pStyle w:val="Heading1"/>
      </w:pPr>
      <w:r>
        <w:t>Concept</w:t>
      </w:r>
    </w:p>
    <w:p w14:paraId="12FC910B" w14:textId="77777777" w:rsidR="00487405" w:rsidRDefault="00B80186">
      <w:r>
        <w:t xml:space="preserve">Remember, DELETE /api/v1/contacts/{id} removes the contact the path names, and carries no body. A delete that worked answers 204 No Content: success, with no body and no Content-Type. A GET of the same path is then 404 not_found, and so is a second DELETE: the answers differ, but the state is the same, so DELETE is idempotent, and a client that lost an answer may send it again and read 404 as already gone. An id parse_id refuses is 400. There is no confirmation question: the request is the decision (Lesson </w:t>
      </w:r>
      <w:r>
        <w:t>6.9). Every client run deletes practice contact 4, so each client block, and the curl Check, starts with the Data Reset's mysql line, which puts it back.</w:t>
      </w:r>
    </w:p>
    <w:p w14:paraId="7E5506FE" w14:textId="77777777" w:rsidR="00487405" w:rsidRDefault="00487405">
      <w:pPr>
        <w:keepNext/>
      </w:pPr>
    </w:p>
    <w:p w14:paraId="1EFA40BA" w14:textId="77777777" w:rsidR="00487405" w:rsidRDefault="00487405">
      <w:pPr>
        <w:keepNext/>
      </w:pPr>
    </w:p>
    <w:p w14:paraId="0191DC31" w14:textId="77777777" w:rsidR="00487405" w:rsidRDefault="00B80186">
      <w:pPr>
        <w:pStyle w:val="Heading2"/>
      </w:pPr>
      <w:r>
        <w:t>The Contact Store's New Function in the Extended Languages</w:t>
      </w:r>
    </w:p>
    <w:p w14:paraId="53B8F541" w14:textId="77777777" w:rsidR="00487405" w:rsidRDefault="00B80186">
      <w:pPr>
        <w:keepNext/>
      </w:pPr>
      <w:r>
        <w:t>Remember, your Chapter 5 delete_contact_by_id runs the DELETE but also prints Deleted contact N. The Basic servers call it unchanged, so that line appears on their screen; the Production-Minded server's screen is its request log, one line per request, so the contact store gains remove_contact, which runs the same DELETE and prints nothing. It goes in a file of its own, contact_delete, beside Lesson 6.5a's contact store, Lesson 6.6a's contact_create, Lesson 6.7a's contact_replace, and Lesson 6.8a's contact_p</w:t>
      </w:r>
      <w:r>
        <w:t>atch, which are copied unchanged. When the DELETE removes 0 rows, no contact had the id (Lesson 4.8a), and remove_contact returns NOT_FOUND with the id as the problem, so send_failure answers 404 with no contact with id 4:</w:t>
      </w:r>
    </w:p>
    <w:p w14:paraId="79A593F4" w14:textId="77777777" w:rsidR="00487405" w:rsidRDefault="00487405">
      <w:pPr>
        <w:keepNext/>
      </w:pPr>
    </w:p>
    <w:p w14:paraId="6029FF09" w14:textId="77777777" w:rsidR="00487405" w:rsidRDefault="00B80186">
      <w:pPr>
        <w:pStyle w:val="RequiredOutput"/>
        <w:keepNext/>
      </w:pPr>
      <w:r>
        <w:t>Assembly  remove_contact: rcx = the handle, edx = the id;</w:t>
      </w:r>
    </w:p>
    <w:p w14:paraId="4629DECD" w14:textId="77777777" w:rsidR="00487405" w:rsidRDefault="00B80186">
      <w:pPr>
        <w:pStyle w:val="RequiredOutput"/>
        <w:keepNext/>
      </w:pPr>
      <w:r>
        <w:t xml:space="preserve">              out: eax = the status, rdx = the problem's address</w:t>
      </w:r>
    </w:p>
    <w:p w14:paraId="4F5532D7" w14:textId="77777777" w:rsidR="00487405" w:rsidRDefault="00B80186">
      <w:pPr>
        <w:pStyle w:val="RequiredOutput"/>
        <w:keepNext/>
      </w:pPr>
      <w:r>
        <w:t>Rust      fn remove_contact(connection: &amp;mut Conn, contact_id: u32)</w:t>
      </w:r>
    </w:p>
    <w:p w14:paraId="128C502E" w14:textId="77777777" w:rsidR="00487405" w:rsidRDefault="00B80186">
      <w:pPr>
        <w:pStyle w:val="RequiredOutput"/>
        <w:keepNext/>
      </w:pPr>
      <w:r>
        <w:t xml:space="preserve">              -&gt; (ContactStatus, String)</w:t>
      </w:r>
    </w:p>
    <w:p w14:paraId="2BECA1AB" w14:textId="77777777" w:rsidR="00487405" w:rsidRDefault="00B80186">
      <w:pPr>
        <w:pStyle w:val="RequiredOutput"/>
      </w:pPr>
      <w:r>
        <w:t>Erlang    remove_contact(Connection, ContactId) -&gt; {Status, Problem}</w:t>
      </w:r>
    </w:p>
    <w:p w14:paraId="3002F65D" w14:textId="77777777" w:rsidR="00487405" w:rsidRDefault="00487405">
      <w:pPr>
        <w:keepNext/>
      </w:pPr>
    </w:p>
    <w:p w14:paraId="7CB20E12" w14:textId="77777777" w:rsidR="00487405" w:rsidRDefault="00B80186">
      <w:r>
        <w:t>handle_delete_contact has Lesson 6.5a's six steps; only step 4, the store call, and step 6, the answer, differ from handle_get_contact. send_json always sends a body and a Content-Type, so the server gains send_no_content beside it: it answers 204 with no body and no Content-Type, and logs the request line as send_json does. The client gains print_no_content beside print_response: for an answer with an empty body it prints the status, the Content-Type or (none), and Body: (none); an answer with a body, such</w:t>
      </w:r>
      <w:r>
        <w:t xml:space="preserve"> as the 404s, prints as print_response prints it. response_header already returns "" for a header the answer did not have (Lesson 6.4a), so the check is for "".</w:t>
      </w:r>
    </w:p>
    <w:p w14:paraId="55D2C2E5" w14:textId="77777777" w:rsidR="00487405" w:rsidRDefault="00487405">
      <w:pPr>
        <w:keepNext/>
      </w:pPr>
    </w:p>
    <w:p w14:paraId="118BBCDC" w14:textId="77777777" w:rsidR="00487405" w:rsidRDefault="00487405">
      <w:pPr>
        <w:keepNext/>
      </w:pPr>
    </w:p>
    <w:p w14:paraId="38D90C74" w14:textId="77777777" w:rsidR="00487405" w:rsidRDefault="00B80186">
      <w:pPr>
        <w:pStyle w:val="Heading2"/>
      </w:pPr>
      <w:r>
        <w:t>Assembly: An Empty Response, Made on Purpose</w:t>
      </w:r>
    </w:p>
    <w:p w14:paraId="79BF9162" w14:textId="77777777" w:rsidR="00487405" w:rsidRDefault="00B80186">
      <w:r>
        <w:t>remove_contact in contact_delete.asm is Lesson 6.7a's replace_contact pattern with one value: one MYSQL_BIND record for the id, the statement prepared, bound, and run, then mysql_stmt_affected_rows. send_no_content makes its response with MHD_create_response_empty, which builds a response with no body at all, and adds no header to it; libmicrohttpd then sends no Content-Length either, as HTTP requires for a 204. print_no_content checks each text's first byte for 0, the mark that ends a text: an empty body o</w:t>
      </w:r>
      <w:r>
        <w:t>r an empty header value holds only that mark. The clients no longer write a body, so they link no cJSON.</w:t>
      </w:r>
    </w:p>
    <w:p w14:paraId="4539553C" w14:textId="77777777" w:rsidR="00487405" w:rsidRDefault="00487405">
      <w:pPr>
        <w:keepNext/>
      </w:pPr>
    </w:p>
    <w:p w14:paraId="4387C9B8" w14:textId="77777777" w:rsidR="00487405" w:rsidRDefault="00487405">
      <w:pPr>
        <w:keepNext/>
      </w:pPr>
    </w:p>
    <w:p w14:paraId="4B527966" w14:textId="77777777" w:rsidR="00487405" w:rsidRDefault="00B80186">
      <w:pPr>
        <w:pStyle w:val="Heading2"/>
      </w:pPr>
      <w:r>
        <w:t>Rust: A Status Alone</w:t>
      </w:r>
    </w:p>
    <w:p w14:paraId="36082AED" w14:textId="77777777" w:rsidR="00487405" w:rsidRDefault="00B80186">
      <w:r>
        <w:t>StatusCode::NO_CONTENT is 204, and into_response on a status alone makes a response with an empty body and no Content-Type; axum sends no Content-Length for a 204. route_request's {id} check gains a fourth branch, Method::DELETE, which moves only id_text into its closure: a DELETE has no body to hand on. In the Basic client, ureq's agent.delete(url).call() sends a DELETE as agent.get(url).call() sends a GET, and headers().get("Content-Type") gives None for the 204, which prints as (none).</w:t>
      </w:r>
    </w:p>
    <w:p w14:paraId="72639D03" w14:textId="77777777" w:rsidR="00487405" w:rsidRDefault="00487405">
      <w:pPr>
        <w:keepNext/>
      </w:pPr>
    </w:p>
    <w:p w14:paraId="728B70E6" w14:textId="77777777" w:rsidR="00487405" w:rsidRDefault="00487405">
      <w:pPr>
        <w:keepNext/>
      </w:pPr>
    </w:p>
    <w:p w14:paraId="6A772EA6" w14:textId="77777777" w:rsidR="00487405" w:rsidRDefault="00B80186">
      <w:pPr>
        <w:pStyle w:val="Heading2"/>
      </w:pPr>
      <w:r>
        <w:t>Erlang: Leaving Out httpd's Own Content-Type</w:t>
      </w:r>
    </w:p>
    <w:p w14:paraId="79458352" w14:textId="77777777" w:rsidR="00487405" w:rsidRDefault="00B80186">
      <w:r>
        <w:t>inets httpd fills in a Content-Type of text/html for every answer that names none, so a 204 sent as {response, [{code, 204}], ""} would still carry one. httpd's customize setting names a module whose response_header/1 it calls for every header it is about to send: {true, Header} sends the header, and false leaves it out. Each server names itself, exports response_header/1, and leaves out exactly {"content-type", "text/html"}: every answer with a body names application/json, so every text/html is httpd's own</w:t>
      </w:r>
      <w:r>
        <w:t xml:space="preserve">. That includes the 204 and httpd's own status pages (501 for an unknown method, 400 for a malformed request, 408, 413, 414, and 500 when do/1 crashes), which lose their Content-Type too, while their status and HTML body still arrive. The callback sees one </w:t>
      </w:r>
      <w:r>
        <w:lastRenderedPageBreak/>
        <w:t>header at a time, never the status, so it cannot tell those answers apart, and leaving out every text/html is the simplest choice that works. httpc names the method delete, as it names get.</w:t>
      </w:r>
    </w:p>
    <w:p w14:paraId="7ACBEC01" w14:textId="77777777" w:rsidR="00487405" w:rsidRDefault="00487405">
      <w:pPr>
        <w:keepNext/>
      </w:pPr>
    </w:p>
    <w:p w14:paraId="7C29CF15" w14:textId="77777777" w:rsidR="00487405" w:rsidRDefault="00487405">
      <w:pPr>
        <w:keepNext/>
      </w:pPr>
    </w:p>
    <w:p w14:paraId="6AFA480C" w14:textId="77777777" w:rsidR="00487405" w:rsidRDefault="00B80186">
      <w:pPr>
        <w:pStyle w:val="Heading2"/>
      </w:pPr>
      <w:r>
        <w:t>Solidity: Delete Is a Reset, and Counting Skips the Gaps</w:t>
      </w:r>
    </w:p>
    <w:p w14:paraId="1EAAD219" w14:textId="77777777" w:rsidR="00487405" w:rsidRDefault="00B80186">
      <w:r>
        <w:t>Lesson 6.8a's ContactApi answers DELETE in the honest way a chain can:</w:t>
      </w:r>
    </w:p>
    <w:p w14:paraId="1A4AC58D" w14:textId="77777777" w:rsidR="00487405" w:rsidRDefault="00487405">
      <w:pPr>
        <w:keepNext/>
      </w:pPr>
    </w:p>
    <w:p w14:paraId="41897C1A" w14:textId="77777777" w:rsidR="00487405" w:rsidRDefault="00B80186">
      <w:pPr>
        <w:pStyle w:val="ListBullet"/>
      </w:pPr>
      <w:r>
        <w:t xml:space="preserve">deleteContact(contactId) is the DELETE endpoint, sent as a transaction with cast send. It has no body, as a DELETE has none: its one value plays the path's part. It checks the id range, then that the contact exists, frees the email's fingerprint in emailTaken, and runs delete contacts[contactId]. Remember, delete resets an entry to zero values, and the entry stays in the mapping, so its id reads 0, exactly like an id never added (Lesson 4.8a). It returns nothing: the receipt's status 0x1 is the counterpart </w:t>
      </w:r>
      <w:r>
        <w:t>of 204 No Content.</w:t>
      </w:r>
    </w:p>
    <w:p w14:paraId="526ACF08" w14:textId="77777777" w:rsidR="00487405" w:rsidRDefault="00B80186">
      <w:pPr>
        <w:pStyle w:val="ListBullet"/>
      </w:pPr>
      <w:r>
        <w:t>Every function that reads a contact already treats an id of 0 as no contact, so after the delete getContact, replaceContact, and patchContact answer not_found, and a second deleteContact is refused with not_found: the 404s. A refused transaction stores nothing and ends with exit code 1.</w:t>
      </w:r>
    </w:p>
    <w:p w14:paraId="66953AB9" w14:textId="77777777" w:rsidR="00487405" w:rsidRDefault="00B80186">
      <w:pPr>
        <w:pStyle w:val="ListBullet"/>
      </w:pPr>
      <w:r>
        <w:t>A deleted id stays deleted: lastId is never lowered, so the next contact gets 5, never 4, as MySQL's AUTO_INCREMENT never reuses an id. That is why lastId is the last id given out, never the number of contacts. Lesson 6.5a's getContacts made an array of lastId places from ids 1 to lastId; after a delete it would list the reset entry as {"id":0,"name":"","email":"","phone":null}. It now counts the entries whose id is not 0, makes an array of exactly that many places, and copies only those. Every count and li</w:t>
      </w:r>
      <w:r>
        <w:t>sting in ContactApi now holds after a delete: getContacts is the only function that walks the ids, and the Call Check shows it.</w:t>
      </w:r>
    </w:p>
    <w:p w14:paraId="05FABCBA" w14:textId="77777777" w:rsidR="00487405" w:rsidRDefault="00B80186">
      <w:pPr>
        <w:pStyle w:val="ListBullet"/>
      </w:pPr>
      <w:r>
        <w:t>Nothing is erased from the chain itself: the transaction that added the contact stays in its block, with its values, for anyone to read (Lesson 4.8a).</w:t>
      </w:r>
    </w:p>
    <w:p w14:paraId="7F26E629" w14:textId="77777777" w:rsidR="00487405" w:rsidRDefault="00B80186">
      <w:pPr>
        <w:pStyle w:val="ListBullet"/>
      </w:pPr>
      <w:r>
        <w:t>The deploy scripts store the three known contacts, as before, so the Client Run starts by adding the practice contact, which gets id 4 on a new deploy: Solidity's Data Reset. A deleted id is never given out again, so run the Client Run once per deploy; to run it again, restart anvil and deploy again.</w:t>
      </w:r>
    </w:p>
    <w:p w14:paraId="1258B4C0" w14:textId="77777777" w:rsidR="00487405" w:rsidRDefault="00B80186">
      <w:pPr>
        <w:pStyle w:val="ListBullet"/>
      </w:pPr>
      <w:r>
        <w:t>Like the other servers until Lesson 6.16a, deleteContact is open to any caller; Lesson 6.16a adds the msg.sender check.</w:t>
      </w:r>
    </w:p>
    <w:p w14:paraId="701AD4FB" w14:textId="77777777" w:rsidR="00487405" w:rsidRDefault="00487405">
      <w:pPr>
        <w:keepNext/>
      </w:pPr>
    </w:p>
    <w:p w14:paraId="506999F8" w14:textId="77777777" w:rsidR="00487405" w:rsidRDefault="00487405">
      <w:pPr>
        <w:keepNext/>
      </w:pPr>
    </w:p>
    <w:p w14:paraId="7E449170" w14:textId="77777777" w:rsidR="00487405" w:rsidRDefault="00487405">
      <w:pPr>
        <w:keepNext/>
      </w:pPr>
    </w:p>
    <w:p w14:paraId="278C676E" w14:textId="77777777" w:rsidR="00487405" w:rsidRDefault="00B80186">
      <w:pPr>
        <w:pStyle w:val="Heading1"/>
      </w:pPr>
      <w:r>
        <w:t>Workflows</w:t>
      </w:r>
    </w:p>
    <w:p w14:paraId="5068B69C" w14:textId="77777777" w:rsidR="00487405" w:rsidRDefault="00B80186">
      <w:pPr>
        <w:pStyle w:val="WorkflowText"/>
        <w:keepNext/>
      </w:pPr>
      <w:r>
        <w:t>Once: Copy Your Lesson 6.8a Folder's Files, Fetch the Libraries</w:t>
      </w:r>
    </w:p>
    <w:p w14:paraId="5C325BBB" w14:textId="77777777" w:rsidR="00487405" w:rsidRDefault="00B80186">
      <w:pPr>
        <w:pStyle w:val="WorkflowText"/>
        <w:keepNext/>
      </w:pPr>
      <w:r>
        <w:t>↓</w:t>
      </w:r>
    </w:p>
    <w:p w14:paraId="12F605B4" w14:textId="77777777" w:rsidR="00487405" w:rsidRDefault="00B80186">
      <w:pPr>
        <w:pStyle w:val="WorkflowText"/>
        <w:keepNext/>
      </w:pPr>
      <w:r>
        <w:t>Data Reset: spa_contacts Holds Ada, Grace, Alan, and Practice Contact (4)</w:t>
      </w:r>
    </w:p>
    <w:p w14:paraId="03458C08" w14:textId="77777777" w:rsidR="00487405" w:rsidRDefault="00B80186">
      <w:pPr>
        <w:pStyle w:val="WorkflowText"/>
        <w:keepNext/>
      </w:pPr>
      <w:r>
        <w:t>↓</w:t>
      </w:r>
    </w:p>
    <w:p w14:paraId="1E19C6E1" w14:textId="77777777" w:rsidR="00487405" w:rsidRDefault="00B80186">
      <w:pPr>
        <w:pStyle w:val="WorkflowText"/>
        <w:keepNext/>
      </w:pPr>
      <w:r>
        <w:t>Terminal 1: Start the Server (Solidity: anvil, Then Deploy)</w:t>
      </w:r>
    </w:p>
    <w:p w14:paraId="5DEF7384" w14:textId="77777777" w:rsidR="00487405" w:rsidRDefault="00B80186">
      <w:pPr>
        <w:pStyle w:val="WorkflowText"/>
        <w:keepNext/>
      </w:pPr>
      <w:r>
        <w:t>↓</w:t>
      </w:r>
    </w:p>
    <w:p w14:paraId="462F6E43" w14:textId="77777777" w:rsidR="00487405" w:rsidRDefault="00B80186">
      <w:pPr>
        <w:pStyle w:val="WorkflowText"/>
        <w:keepNext/>
      </w:pPr>
      <w:r>
        <w:t>Terminal 2: Reset; DELETE Contact 4 (204), GET It (404), DELETE It Again (404)</w:t>
      </w:r>
    </w:p>
    <w:p w14:paraId="24A5DBFB" w14:textId="77777777" w:rsidR="00487405" w:rsidRDefault="00B80186">
      <w:pPr>
        <w:pStyle w:val="WorkflowText"/>
        <w:keepNext/>
      </w:pPr>
      <w:r>
        <w:t>↓</w:t>
      </w:r>
    </w:p>
    <w:p w14:paraId="09F4E548" w14:textId="77777777" w:rsidR="00487405" w:rsidRDefault="00B80186">
      <w:pPr>
        <w:pStyle w:val="WorkflowText"/>
        <w:keepNext/>
      </w:pPr>
      <w:r>
        <w:t>Terminal 2: Reset; curl.exe Deletes Contact 4 (204, 0 Bytes) and Reads It (404)</w:t>
      </w:r>
    </w:p>
    <w:p w14:paraId="130CBE5F" w14:textId="77777777" w:rsidR="00487405" w:rsidRDefault="00B80186">
      <w:pPr>
        <w:pStyle w:val="WorkflowText"/>
        <w:keepNext/>
      </w:pPr>
      <w:r>
        <w:t>↓</w:t>
      </w:r>
    </w:p>
    <w:p w14:paraId="6AEFF35D" w14:textId="77777777" w:rsidR="00487405" w:rsidRDefault="00B80186">
      <w:pPr>
        <w:pStyle w:val="WorkflowText"/>
      </w:pPr>
      <w:r>
        <w:t>Terminal 1: Ctrl+C Stops the Server</w:t>
      </w:r>
    </w:p>
    <w:p w14:paraId="1258211D" w14:textId="77777777" w:rsidR="00487405" w:rsidRDefault="00487405">
      <w:pPr>
        <w:keepNext/>
      </w:pPr>
    </w:p>
    <w:p w14:paraId="59FAFF6B" w14:textId="77777777" w:rsidR="00487405" w:rsidRDefault="00487405">
      <w:pPr>
        <w:keepNext/>
      </w:pPr>
    </w:p>
    <w:p w14:paraId="0D259A52" w14:textId="77777777" w:rsidR="00487405" w:rsidRDefault="00487405">
      <w:pPr>
        <w:keepNext/>
      </w:pPr>
    </w:p>
    <w:p w14:paraId="769DE539" w14:textId="77777777" w:rsidR="00487405" w:rsidRDefault="00B80186">
      <w:pPr>
        <w:pStyle w:val="Heading1"/>
      </w:pPr>
      <w:r>
        <w:t>Shared Learning Contract</w:t>
      </w:r>
    </w:p>
    <w:p w14:paraId="226FA6B5" w14:textId="77777777" w:rsidR="00487405" w:rsidRDefault="00B80186">
      <w:pPr>
        <w:pStyle w:val="ListBullet"/>
      </w:pPr>
      <w:r>
        <w:t xml:space="preserve">The servers are Lesson 6.8a's, with the health route, the GET routes, POST, PUT, PATCH, the contact store, contact_create, contact_replace, contact_patch, send_json, send_failure, and http_status_for unchanged. </w:t>
      </w:r>
      <w:r>
        <w:lastRenderedPageBreak/>
        <w:t>DELETE /api/v1/contacts/{id} answers 204 with no body and no Content-Type when it deleted the contact, 404 not_found with no contact with id N when no contact had the id, 400 invalid_input for an id parse_id refuses, and 500 database_failure with Lesson 5.9's words, logged in contacts.log.</w:t>
      </w:r>
    </w:p>
    <w:p w14:paraId="305B2FEB" w14:textId="77777777" w:rsidR="00487405" w:rsidRDefault="00B80186">
      <w:pPr>
        <w:pStyle w:val="ListBullet"/>
      </w:pPr>
      <w:r>
        <w:t>handle_delete_contact follows the frozen handler shape: it checks the id, opens one connection, calls remove_contact on it, closes it with close_connection, and answers through send_failure or send_no_content. The server prints one line per request.</w:t>
      </w:r>
    </w:p>
    <w:p w14:paraId="354A0CC2" w14:textId="77777777" w:rsidR="00487405" w:rsidRDefault="00B80186">
      <w:pPr>
        <w:pStyle w:val="ListBullet"/>
      </w:pPr>
      <w:r>
        <w:t>The clients are Lesson 6.4a's, with send_request, response_header, and print_response unchanged. With one client each sends DELETE /api/v1/contacts/4, GET /api/v1/contacts/4, and DELETE /api/v1/contacts/4 again, prints the deletes with print_no_content and the read with print_response, and ends with exit code 0.</w:t>
      </w:r>
    </w:p>
    <w:p w14:paraId="74D845C4" w14:textId="77777777" w:rsidR="00487405" w:rsidRDefault="00B80186">
      <w:pPr>
        <w:pStyle w:val="ListBullet"/>
      </w:pPr>
      <w:r>
        <w:t>Solidity: anvil serves JSON-RPC on 127.0.0.1:8545; cast send adds the practice contact (id 4) and deletes it, each receipt's status is 0x1, a getContact call and a second delete are refused with the not_found body, and cast call shows the collection without it, the next id 5, and id 0 refused.</w:t>
      </w:r>
    </w:p>
    <w:p w14:paraId="27F9617F" w14:textId="77777777" w:rsidR="00487405" w:rsidRDefault="00B80186">
      <w:pPr>
        <w:pStyle w:val="ListBullet"/>
      </w:pPr>
      <w:r>
        <w:t>The password comes only from SPA_DB_PASSWORD. No program turns certificate checks off.</w:t>
      </w:r>
    </w:p>
    <w:p w14:paraId="251E1131" w14:textId="77777777" w:rsidR="00487405" w:rsidRDefault="00487405">
      <w:pPr>
        <w:keepNext/>
      </w:pPr>
    </w:p>
    <w:p w14:paraId="0D86464B" w14:textId="77777777" w:rsidR="00487405" w:rsidRDefault="00487405">
      <w:pPr>
        <w:keepNext/>
      </w:pPr>
    </w:p>
    <w:p w14:paraId="73435547" w14:textId="77777777" w:rsidR="00487405" w:rsidRDefault="00487405">
      <w:pPr>
        <w:keepNext/>
      </w:pPr>
    </w:p>
    <w:p w14:paraId="792B812C" w14:textId="77777777" w:rsidR="00487405" w:rsidRDefault="00B80186">
      <w:pPr>
        <w:pStyle w:val="Heading1"/>
      </w:pPr>
      <w:r>
        <w:t>Project Layout</w:t>
      </w:r>
    </w:p>
    <w:p w14:paraId="150762E8" w14:textId="77777777" w:rsidR="00487405" w:rsidRDefault="00B80186">
      <w:pPr>
        <w:pStyle w:val="CommandBlock"/>
        <w:keepNext/>
      </w:pPr>
      <w:r>
        <w:t>lesson-6.9-extended/</w:t>
      </w:r>
    </w:p>
    <w:p w14:paraId="576A23BD" w14:textId="77777777" w:rsidR="00487405" w:rsidRDefault="00B80186">
      <w:pPr>
        <w:pStyle w:val="CommandBlock"/>
        <w:keepNext/>
      </w:pPr>
      <w:r>
        <w:t xml:space="preserve">  sql/reset_contacts_assembly.sql</w:t>
      </w:r>
    </w:p>
    <w:p w14:paraId="1DE9F21D" w14:textId="77777777" w:rsidR="00487405" w:rsidRDefault="00B80186">
      <w:pPr>
        <w:pStyle w:val="CommandBlock"/>
      </w:pPr>
      <w:r>
        <w:t xml:space="preserve">  sql/reset_contacts_rust.sql</w:t>
      </w:r>
    </w:p>
    <w:p w14:paraId="32F9FDF4" w14:textId="77777777" w:rsidR="00487405" w:rsidRDefault="00B80186">
      <w:pPr>
        <w:pStyle w:val="CommandBlock"/>
      </w:pPr>
      <w:r>
        <w:t xml:space="preserve">  sql/reset_contacts_erlang.sql</w:t>
      </w:r>
    </w:p>
    <w:p w14:paraId="3B90550E" w14:textId="77777777" w:rsidR="00487405" w:rsidRDefault="00B80186">
      <w:pPr>
        <w:pStyle w:val="CommandBlock"/>
      </w:pPr>
      <w:r>
        <w:t xml:space="preserve">  assembly/windows/contact_delete.asm</w:t>
      </w:r>
    </w:p>
    <w:p w14:paraId="2B1BC4A4" w14:textId="77777777" w:rsidR="00487405" w:rsidRDefault="00B80186">
      <w:pPr>
        <w:pStyle w:val="CommandBlock"/>
      </w:pPr>
      <w:r>
        <w:t xml:space="preserve">  assembly/windows/basic_server.asm</w:t>
      </w:r>
    </w:p>
    <w:p w14:paraId="63539726" w14:textId="77777777" w:rsidR="00487405" w:rsidRDefault="00B80186">
      <w:pPr>
        <w:pStyle w:val="CommandBlock"/>
      </w:pPr>
      <w:r>
        <w:t xml:space="preserve">  assembly/windows/basic_client.asm</w:t>
      </w:r>
    </w:p>
    <w:p w14:paraId="18DA8943" w14:textId="77777777" w:rsidR="00487405" w:rsidRDefault="00B80186">
      <w:pPr>
        <w:pStyle w:val="CommandBlock"/>
      </w:pPr>
      <w:r>
        <w:t xml:space="preserve">  assembly/windows/server.asm</w:t>
      </w:r>
    </w:p>
    <w:p w14:paraId="12D09DDE" w14:textId="77777777" w:rsidR="00487405" w:rsidRDefault="00B80186">
      <w:pPr>
        <w:pStyle w:val="CommandBlock"/>
      </w:pPr>
      <w:r>
        <w:t xml:space="preserve">  assembly/windows/client.asm</w:t>
      </w:r>
    </w:p>
    <w:p w14:paraId="68450EE9" w14:textId="77777777" w:rsidR="00487405" w:rsidRDefault="00B80186">
      <w:pPr>
        <w:pStyle w:val="CommandBlock"/>
      </w:pPr>
      <w:r>
        <w:t xml:space="preserve">  rust/Cargo.toml</w:t>
      </w:r>
    </w:p>
    <w:p w14:paraId="3C59E280" w14:textId="77777777" w:rsidR="00487405" w:rsidRDefault="00B80186">
      <w:pPr>
        <w:pStyle w:val="CommandBlock"/>
      </w:pPr>
      <w:r>
        <w:t xml:space="preserve">  rust/src/lib.rs</w:t>
      </w:r>
    </w:p>
    <w:p w14:paraId="5F532AE1" w14:textId="77777777" w:rsidR="00487405" w:rsidRDefault="00B80186">
      <w:pPr>
        <w:pStyle w:val="CommandBlock"/>
      </w:pPr>
      <w:r>
        <w:t xml:space="preserve">  rust/src/contact_delete.rs</w:t>
      </w:r>
    </w:p>
    <w:p w14:paraId="14A0E68A" w14:textId="77777777" w:rsidR="00487405" w:rsidRDefault="00B80186">
      <w:pPr>
        <w:pStyle w:val="CommandBlock"/>
      </w:pPr>
      <w:r>
        <w:t xml:space="preserve">  rust/src/bin/basic_server.rs</w:t>
      </w:r>
    </w:p>
    <w:p w14:paraId="7BB8E5B7" w14:textId="77777777" w:rsidR="00487405" w:rsidRDefault="00B80186">
      <w:pPr>
        <w:pStyle w:val="CommandBlock"/>
      </w:pPr>
      <w:r>
        <w:t xml:space="preserve">  rust/src/bin/basic_client.rs</w:t>
      </w:r>
    </w:p>
    <w:p w14:paraId="7F519669" w14:textId="77777777" w:rsidR="00487405" w:rsidRDefault="00B80186">
      <w:pPr>
        <w:pStyle w:val="CommandBlock"/>
      </w:pPr>
      <w:r>
        <w:t xml:space="preserve">  rust/src/bin/server.rs</w:t>
      </w:r>
    </w:p>
    <w:p w14:paraId="780440F0" w14:textId="77777777" w:rsidR="00487405" w:rsidRDefault="00B80186">
      <w:pPr>
        <w:pStyle w:val="CommandBlock"/>
      </w:pPr>
      <w:r>
        <w:t xml:space="preserve">  rust/src/bin/client.rs</w:t>
      </w:r>
    </w:p>
    <w:p w14:paraId="563C2EB2" w14:textId="77777777" w:rsidR="00487405" w:rsidRDefault="00B80186">
      <w:pPr>
        <w:pStyle w:val="CommandBlock"/>
      </w:pPr>
      <w:r>
        <w:t xml:space="preserve">  erlang/contact_delete.erl</w:t>
      </w:r>
    </w:p>
    <w:p w14:paraId="5DD85813" w14:textId="77777777" w:rsidR="00487405" w:rsidRDefault="00B80186">
      <w:pPr>
        <w:pStyle w:val="CommandBlock"/>
      </w:pPr>
      <w:r>
        <w:t xml:space="preserve">  erlang/basic_server.erl</w:t>
      </w:r>
    </w:p>
    <w:p w14:paraId="4FB7C2F1" w14:textId="77777777" w:rsidR="00487405" w:rsidRDefault="00B80186">
      <w:pPr>
        <w:pStyle w:val="CommandBlock"/>
      </w:pPr>
      <w:r>
        <w:t xml:space="preserve">  erlang/basic_client.erl</w:t>
      </w:r>
    </w:p>
    <w:p w14:paraId="57BE82EC" w14:textId="77777777" w:rsidR="00487405" w:rsidRDefault="00B80186">
      <w:pPr>
        <w:pStyle w:val="CommandBlock"/>
      </w:pPr>
      <w:r>
        <w:t xml:space="preserve">  erlang/server.erl</w:t>
      </w:r>
    </w:p>
    <w:p w14:paraId="42B17CBD" w14:textId="77777777" w:rsidR="00487405" w:rsidRDefault="00B80186">
      <w:pPr>
        <w:pStyle w:val="CommandBlock"/>
        <w:keepNext/>
      </w:pPr>
      <w:r>
        <w:t xml:space="preserve">  erlang/client.erl</w:t>
      </w:r>
    </w:p>
    <w:p w14:paraId="2E0B32CE" w14:textId="77777777" w:rsidR="00487405" w:rsidRDefault="00B80186">
      <w:pPr>
        <w:pStyle w:val="CommandBlock"/>
        <w:keepNext/>
      </w:pPr>
      <w:r>
        <w:t xml:space="preserve">  solidity/script/BasicContactApi.sol</w:t>
      </w:r>
    </w:p>
    <w:p w14:paraId="7EA8E1FF" w14:textId="77777777" w:rsidR="00487405" w:rsidRDefault="00B80186">
      <w:pPr>
        <w:pStyle w:val="CommandBlock"/>
      </w:pPr>
      <w:r>
        <w:t xml:space="preserve">  solidity/script/ContactApi.sol</w:t>
      </w:r>
    </w:p>
    <w:p w14:paraId="2FF2F9AF" w14:textId="77777777" w:rsidR="00487405" w:rsidRDefault="00487405">
      <w:pPr>
        <w:keepNext/>
      </w:pPr>
    </w:p>
    <w:p w14:paraId="176186C5" w14:textId="77777777" w:rsidR="00487405" w:rsidRDefault="00B80186">
      <w:r>
        <w:t>The files step 1 copies from lesson-6.8-extended are not printed in this lesson, so they are not in the layout: certs, .gitignore, your Chapter 5 contacts module (assembly/windows/contacts.asm and contacts.inc, rust/src/contacts.rs, erlang/contacts.erl and contacts.hrl), Lesson 6.5a's contact store (assembly/windows/contact_store.asm, rust/src/contact_store.rs, erlang/contact_store.erl), Lesson 6.6a's contact_create and Lesson 6.7a's contact_replace (each in .asm, .rs, and .erl), Lesson 6.8a's contact_patch</w:t>
      </w:r>
      <w:r>
        <w:t xml:space="preserve"> (assembly/windows/contact_patch.asm and contact_patch.inc, rust/src/contact_patch.rs, erlang/contact_patch.erl and contact_patch.hrl), cJSON (assembly/cJSON.c and cJSON.h), libmysql's three DLLs, mysql-otp (vendor/mysql), ContactRules (solidity/script/ContactRules.sol), and the two deploy scripts (solidity/script/DeployBasicContactApi.s.sol and DeployContactApi.s.sol). Step 2 copies rust/Cargo.lock and solidity/foundry.toml from it too. The reset file is Lesson 6.9's, printed in step 3. The servers and cli</w:t>
      </w:r>
      <w:r>
        <w:t xml:space="preserve">ents are </w:t>
      </w:r>
      <w:r>
        <w:lastRenderedPageBreak/>
        <w:t>Lesson 6.8a's with the parts this lesson adds; type them whole, or add the new parts to copies of your Lesson 6.8a files.</w:t>
      </w:r>
    </w:p>
    <w:p w14:paraId="137BDF07" w14:textId="77777777" w:rsidR="00487405" w:rsidRDefault="00487405">
      <w:pPr>
        <w:keepNext/>
      </w:pPr>
    </w:p>
    <w:p w14:paraId="1227D082" w14:textId="77777777" w:rsidR="00487405" w:rsidRDefault="00487405">
      <w:pPr>
        <w:keepNext/>
      </w:pPr>
    </w:p>
    <w:p w14:paraId="1C76D136" w14:textId="77777777" w:rsidR="00487405" w:rsidRDefault="00487405">
      <w:pPr>
        <w:keepNext/>
      </w:pPr>
    </w:p>
    <w:p w14:paraId="1544D11F" w14:textId="77777777" w:rsidR="00487405" w:rsidRDefault="00B80186">
      <w:pPr>
        <w:pStyle w:val="Heading1"/>
      </w:pPr>
      <w:r>
        <w:t>Project Setup</w:t>
      </w:r>
    </w:p>
    <w:p w14:paraId="0C175733" w14:textId="77777777" w:rsidR="00487405" w:rsidRDefault="00B80186">
      <w:r>
        <w:t>This lesson uses your finished Lesson 6.8a folder and what Lesson 4.0 set up for the whole course: MySQL Server, the lesson user devuser, and the SPA_DB_PASSWORD variable. Setup has three steps: the lesson folder with the copied files, the libraries, and the known contacts.</w:t>
      </w:r>
    </w:p>
    <w:p w14:paraId="7678F732" w14:textId="77777777" w:rsidR="00487405" w:rsidRDefault="00487405">
      <w:pPr>
        <w:keepNext/>
      </w:pPr>
    </w:p>
    <w:p w14:paraId="19B037CC" w14:textId="77777777" w:rsidR="00487405" w:rsidRDefault="00487405">
      <w:pPr>
        <w:keepNext/>
      </w:pPr>
    </w:p>
    <w:p w14:paraId="18593FB0" w14:textId="77777777" w:rsidR="00487405" w:rsidRDefault="00B80186">
      <w:pPr>
        <w:pStyle w:val="Heading2"/>
      </w:pPr>
      <w:r>
        <w:t>Step 1: The Lesson Folder</w:t>
      </w:r>
    </w:p>
    <w:p w14:paraId="32ED0DB8" w14:textId="77777777" w:rsidR="00487405" w:rsidRDefault="00B80186">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lesson-6.9-extended sits beside lesson-6.8-extended. Set-Location then moves into the lesson folder, where the rest of the lesson runs.</w:t>
      </w:r>
    </w:p>
    <w:p w14:paraId="4B3409F5" w14:textId="77777777" w:rsidR="00487405" w:rsidRDefault="00487405">
      <w:pPr>
        <w:keepNext/>
      </w:pPr>
    </w:p>
    <w:p w14:paraId="266EEC19" w14:textId="77777777" w:rsidR="00487405" w:rsidRDefault="00B80186">
      <w:pPr>
        <w:pStyle w:val="Heading3"/>
      </w:pPr>
      <w:r>
        <w:t>Windows PowerShell Project Setup</w:t>
      </w:r>
    </w:p>
    <w:p w14:paraId="08644ABC" w14:textId="77777777" w:rsidR="00487405" w:rsidRDefault="00B80186">
      <w:pPr>
        <w:pStyle w:val="CommandBlock"/>
        <w:keepNext/>
      </w:pPr>
      <w:r>
        <w:t>New-Item -ItemType Directory -Force "$HOME\spa\lesson-6.9-extended" | Out-Null</w:t>
      </w:r>
    </w:p>
    <w:p w14:paraId="0A93C500" w14:textId="77777777" w:rsidR="00487405" w:rsidRDefault="00B80186">
      <w:pPr>
        <w:pStyle w:val="CommandBlock"/>
        <w:keepNext/>
      </w:pPr>
      <w:r>
        <w:t>Set-Location "$HOME\spa\lesson-6.9-extended"</w:t>
      </w:r>
    </w:p>
    <w:p w14:paraId="61F9350A" w14:textId="77777777" w:rsidR="00487405" w:rsidRDefault="00B80186">
      <w:pPr>
        <w:pStyle w:val="CommandBlock"/>
        <w:keepNext/>
      </w:pPr>
      <w:r>
        <w:t>New-Item -ItemType Directory -Force "$HOME\spa\lesson-6.9-extended\sql" | Out-Null</w:t>
      </w:r>
    </w:p>
    <w:p w14:paraId="3074A8A2" w14:textId="77777777" w:rsidR="00487405" w:rsidRDefault="00B80186">
      <w:pPr>
        <w:pStyle w:val="CommandBlock"/>
        <w:keepNext/>
      </w:pPr>
      <w:r>
        <w:t>New-Item -ItemType Directory -Force `</w:t>
      </w:r>
    </w:p>
    <w:p w14:paraId="06762D31" w14:textId="77777777" w:rsidR="00487405" w:rsidRDefault="00B80186">
      <w:pPr>
        <w:pStyle w:val="CommandBlock"/>
        <w:keepNext/>
      </w:pPr>
      <w:r>
        <w:t xml:space="preserve">    "$HOME\spa\lesson-6.9-extended\assembly\windows" | Out-Null</w:t>
      </w:r>
    </w:p>
    <w:p w14:paraId="7EB05836" w14:textId="77777777" w:rsidR="00487405" w:rsidRDefault="00B80186">
      <w:pPr>
        <w:pStyle w:val="CommandBlock"/>
        <w:keepNext/>
      </w:pPr>
      <w:r>
        <w:t>New-Item -ItemType Directory -Force "$HOME\spa\lesson-6.9-extended\rust\src\bin" |</w:t>
      </w:r>
    </w:p>
    <w:p w14:paraId="4E34FE49" w14:textId="77777777" w:rsidR="00487405" w:rsidRDefault="00B80186">
      <w:pPr>
        <w:pStyle w:val="CommandBlock"/>
        <w:keepNext/>
      </w:pPr>
      <w:r>
        <w:t xml:space="preserve">    Out-Null</w:t>
      </w:r>
    </w:p>
    <w:p w14:paraId="620C1B4C" w14:textId="77777777" w:rsidR="00487405" w:rsidRDefault="00B80186">
      <w:pPr>
        <w:pStyle w:val="CommandBlock"/>
        <w:keepNext/>
      </w:pPr>
      <w:r>
        <w:t>New-Item -ItemType Directory -Force "$HOME\spa\lesson-6.9-extended\erlang" |</w:t>
      </w:r>
    </w:p>
    <w:p w14:paraId="05801837" w14:textId="77777777" w:rsidR="00487405" w:rsidRDefault="00B80186">
      <w:pPr>
        <w:pStyle w:val="CommandBlock"/>
        <w:keepNext/>
      </w:pPr>
      <w:r>
        <w:t xml:space="preserve">    Out-Null</w:t>
      </w:r>
    </w:p>
    <w:p w14:paraId="1E2DB526" w14:textId="77777777" w:rsidR="00487405" w:rsidRDefault="00B80186">
      <w:pPr>
        <w:pStyle w:val="CommandBlock"/>
        <w:keepNext/>
      </w:pPr>
      <w:r>
        <w:t>New-Item -ItemType Directory -Force `</w:t>
      </w:r>
    </w:p>
    <w:p w14:paraId="5A8B2B00" w14:textId="77777777" w:rsidR="00487405" w:rsidRDefault="00B80186">
      <w:pPr>
        <w:pStyle w:val="CommandBlock"/>
      </w:pPr>
      <w:r>
        <w:t xml:space="preserve">    "$HOME\spa\lesson-6.9-extended\solidity\script" | Out-Null</w:t>
      </w:r>
    </w:p>
    <w:p w14:paraId="27FD81AF" w14:textId="77777777" w:rsidR="00487405" w:rsidRDefault="00487405">
      <w:pPr>
        <w:keepNext/>
      </w:pPr>
    </w:p>
    <w:p w14:paraId="4364D284" w14:textId="77777777" w:rsidR="00487405" w:rsidRDefault="00B80186">
      <w:pPr>
        <w:pStyle w:val="Heading3"/>
      </w:pPr>
      <w:r>
        <w:t>Windows PowerShell Copy From Lesson 6.8a</w:t>
      </w:r>
    </w:p>
    <w:p w14:paraId="0DECF7C9" w14:textId="77777777" w:rsidR="00487405" w:rsidRDefault="00B80186">
      <w:pPr>
        <w:keepNext/>
      </w:pPr>
      <w:r>
        <w:t>Still in lesson-6.9-extended, copy every file this lesson uses unchanged from your Lesson 6.8a folder: the files Lesson 6.8a copied, plus its contact_patch, which this lesson's server keeps for its PATCH route. The reset file is not copied, because this lesson's reset adds the practice contact. Remember, Copy-Item -Recurse copies a folder with everything in it.</w:t>
      </w:r>
    </w:p>
    <w:p w14:paraId="56EA87BA" w14:textId="77777777" w:rsidR="00487405" w:rsidRDefault="00487405">
      <w:pPr>
        <w:keepNext/>
      </w:pPr>
    </w:p>
    <w:p w14:paraId="7E65BCC3" w14:textId="77777777" w:rsidR="00487405" w:rsidRDefault="00B80186">
      <w:pPr>
        <w:pStyle w:val="CommandBlock"/>
        <w:keepNext/>
      </w:pPr>
      <w:r>
        <w:t>$previousLesson = "..\lesson-6.8-extended"</w:t>
      </w:r>
    </w:p>
    <w:p w14:paraId="20078F03" w14:textId="77777777" w:rsidR="00487405" w:rsidRDefault="00B80186">
      <w:pPr>
        <w:pStyle w:val="CommandBlock"/>
        <w:keepNext/>
      </w:pPr>
      <w:r>
        <w:t>Copy-Item -Recurse "$previousLesson\certs", "$previousLesson\vendor" .</w:t>
      </w:r>
    </w:p>
    <w:p w14:paraId="5D061777" w14:textId="77777777" w:rsidR="00487405" w:rsidRDefault="00B80186">
      <w:pPr>
        <w:pStyle w:val="CommandBlock"/>
      </w:pPr>
      <w:r>
        <w:t>Copy-Item "$previousLesson\.gitignore" .</w:t>
      </w:r>
    </w:p>
    <w:p w14:paraId="4DBF24F8" w14:textId="77777777" w:rsidR="00487405" w:rsidRDefault="00B80186">
      <w:pPr>
        <w:pStyle w:val="CommandBlock"/>
      </w:pPr>
      <w:r>
        <w:t>Copy-Item "$previousLesson\assembly\cJSON.c", `</w:t>
      </w:r>
    </w:p>
    <w:p w14:paraId="38FA17C9" w14:textId="77777777" w:rsidR="00487405" w:rsidRDefault="00B80186">
      <w:pPr>
        <w:pStyle w:val="CommandBlock"/>
      </w:pPr>
      <w:r>
        <w:t xml:space="preserve">    "$previousLesson\assembly\cJSON.h" .\assembly</w:t>
      </w:r>
    </w:p>
    <w:p w14:paraId="6D6F3DC1" w14:textId="77777777" w:rsidR="00487405" w:rsidRDefault="00B80186">
      <w:pPr>
        <w:pStyle w:val="CommandBlock"/>
      </w:pPr>
      <w:r>
        <w:t>Copy-Item "$previousLesson\assembly\windows\contacts.asm", `</w:t>
      </w:r>
    </w:p>
    <w:p w14:paraId="5FA0F6BE" w14:textId="77777777" w:rsidR="00487405" w:rsidRDefault="00B80186">
      <w:pPr>
        <w:pStyle w:val="CommandBlock"/>
      </w:pPr>
      <w:r>
        <w:t xml:space="preserve">    "$previousLesson\assembly\windows\contacts.inc", `</w:t>
      </w:r>
    </w:p>
    <w:p w14:paraId="3D26CAF0" w14:textId="77777777" w:rsidR="00487405" w:rsidRDefault="00B80186">
      <w:pPr>
        <w:pStyle w:val="CommandBlock"/>
      </w:pPr>
      <w:r>
        <w:t xml:space="preserve">    "$previousLesson\assembly\windows\contact_store.asm", `</w:t>
      </w:r>
    </w:p>
    <w:p w14:paraId="144432F4" w14:textId="77777777" w:rsidR="00487405" w:rsidRDefault="00B80186">
      <w:pPr>
        <w:pStyle w:val="CommandBlock"/>
      </w:pPr>
      <w:r>
        <w:t xml:space="preserve">    "$previousLesson\assembly\windows\contact_create.asm", `</w:t>
      </w:r>
    </w:p>
    <w:p w14:paraId="17638559" w14:textId="77777777" w:rsidR="00487405" w:rsidRDefault="00B80186">
      <w:pPr>
        <w:pStyle w:val="CommandBlock"/>
      </w:pPr>
      <w:r>
        <w:t xml:space="preserve">    "$previousLesson\assembly\windows\contact_replace.asm", `</w:t>
      </w:r>
    </w:p>
    <w:p w14:paraId="5FFF5E7A" w14:textId="77777777" w:rsidR="00487405" w:rsidRDefault="00B80186">
      <w:pPr>
        <w:pStyle w:val="CommandBlock"/>
      </w:pPr>
      <w:r>
        <w:t xml:space="preserve">    "$previousLesson\assembly\windows\contact_patch.asm", `</w:t>
      </w:r>
    </w:p>
    <w:p w14:paraId="62D86288" w14:textId="77777777" w:rsidR="00487405" w:rsidRDefault="00B80186">
      <w:pPr>
        <w:pStyle w:val="CommandBlock"/>
      </w:pPr>
      <w:r>
        <w:t xml:space="preserve">    "$previousLesson\assembly\windows\contact_patch.inc", `</w:t>
      </w:r>
    </w:p>
    <w:p w14:paraId="2248F10C" w14:textId="77777777" w:rsidR="00487405" w:rsidRDefault="00B80186">
      <w:pPr>
        <w:pStyle w:val="CommandBlock"/>
      </w:pPr>
      <w:r>
        <w:t xml:space="preserve">    "$previousLesson\assembly\windows\*.dll" .\assembly\windows</w:t>
      </w:r>
    </w:p>
    <w:p w14:paraId="63541394" w14:textId="77777777" w:rsidR="00487405" w:rsidRDefault="00B80186">
      <w:pPr>
        <w:pStyle w:val="CommandBlock"/>
      </w:pPr>
      <w:r>
        <w:t>Copy-Item "$previousLesson\rust\src\contacts.rs", `</w:t>
      </w:r>
    </w:p>
    <w:p w14:paraId="2B7FF3C7" w14:textId="77777777" w:rsidR="00487405" w:rsidRDefault="00B80186">
      <w:pPr>
        <w:pStyle w:val="CommandBlock"/>
      </w:pPr>
      <w:r>
        <w:t xml:space="preserve">    "$previousLesson\rust\src\contact_store.rs", `</w:t>
      </w:r>
    </w:p>
    <w:p w14:paraId="66B7D90E" w14:textId="77777777" w:rsidR="00487405" w:rsidRDefault="00B80186">
      <w:pPr>
        <w:pStyle w:val="CommandBlock"/>
      </w:pPr>
      <w:r>
        <w:t xml:space="preserve">    "$previousLesson\rust\src\contact_create.rs", `</w:t>
      </w:r>
    </w:p>
    <w:p w14:paraId="360EDE08" w14:textId="77777777" w:rsidR="00487405" w:rsidRDefault="00B80186">
      <w:pPr>
        <w:pStyle w:val="CommandBlock"/>
      </w:pPr>
      <w:r>
        <w:lastRenderedPageBreak/>
        <w:t xml:space="preserve">    "$previousLesson\rust\src\contact_replace.rs", `</w:t>
      </w:r>
    </w:p>
    <w:p w14:paraId="73689A9E" w14:textId="77777777" w:rsidR="00487405" w:rsidRDefault="00B80186">
      <w:pPr>
        <w:pStyle w:val="CommandBlock"/>
      </w:pPr>
      <w:r>
        <w:t xml:space="preserve">    "$previousLesson\rust\src\contact_patch.rs" .\rust\src</w:t>
      </w:r>
    </w:p>
    <w:p w14:paraId="0F0084B4" w14:textId="77777777" w:rsidR="00487405" w:rsidRDefault="00B80186">
      <w:pPr>
        <w:pStyle w:val="CommandBlock"/>
      </w:pPr>
      <w:r>
        <w:t>Copy-Item "$previousLesson\erlang\contacts.erl", `</w:t>
      </w:r>
    </w:p>
    <w:p w14:paraId="21EFB70C" w14:textId="77777777" w:rsidR="00487405" w:rsidRDefault="00B80186">
      <w:pPr>
        <w:pStyle w:val="CommandBlock"/>
      </w:pPr>
      <w:r>
        <w:t xml:space="preserve">    "$previousLesson\erlang\contacts.hrl", `</w:t>
      </w:r>
    </w:p>
    <w:p w14:paraId="044E100B" w14:textId="77777777" w:rsidR="00487405" w:rsidRDefault="00B80186">
      <w:pPr>
        <w:pStyle w:val="CommandBlock"/>
      </w:pPr>
      <w:r>
        <w:t xml:space="preserve">    "$previousLesson\erlang\contact_store.erl", `</w:t>
      </w:r>
    </w:p>
    <w:p w14:paraId="41CA30D1" w14:textId="77777777" w:rsidR="00487405" w:rsidRDefault="00B80186">
      <w:pPr>
        <w:pStyle w:val="CommandBlock"/>
      </w:pPr>
      <w:r>
        <w:t xml:space="preserve">    "$previousLesson\erlang\contact_create.erl", `</w:t>
      </w:r>
    </w:p>
    <w:p w14:paraId="04BF8BF5" w14:textId="77777777" w:rsidR="00487405" w:rsidRDefault="00B80186">
      <w:pPr>
        <w:pStyle w:val="CommandBlock"/>
      </w:pPr>
      <w:r>
        <w:t xml:space="preserve">    "$previousLesson\erlang\contact_replace.erl", `</w:t>
      </w:r>
    </w:p>
    <w:p w14:paraId="4368FB2A" w14:textId="77777777" w:rsidR="00487405" w:rsidRDefault="00B80186">
      <w:pPr>
        <w:pStyle w:val="CommandBlock"/>
      </w:pPr>
      <w:r>
        <w:t xml:space="preserve">    "$previousLesson\erlang\contact_patch.erl", `</w:t>
      </w:r>
    </w:p>
    <w:p w14:paraId="2D7846D6" w14:textId="77777777" w:rsidR="00487405" w:rsidRDefault="00B80186">
      <w:pPr>
        <w:pStyle w:val="CommandBlock"/>
        <w:keepNext/>
      </w:pPr>
      <w:r>
        <w:t xml:space="preserve">    "$previousLesson\erlang\contact_patch.hrl" .\erlang</w:t>
      </w:r>
    </w:p>
    <w:p w14:paraId="7A424BA4" w14:textId="77777777" w:rsidR="00487405" w:rsidRDefault="00B80186">
      <w:pPr>
        <w:pStyle w:val="CommandBlock"/>
        <w:keepNext/>
      </w:pPr>
      <w:r>
        <w:t>Copy-Item "$previousLesson\solidity\script\ContactRules.sol", `</w:t>
      </w:r>
    </w:p>
    <w:p w14:paraId="5C5CD2DB" w14:textId="77777777" w:rsidR="00487405" w:rsidRDefault="00B80186">
      <w:pPr>
        <w:pStyle w:val="CommandBlock"/>
      </w:pPr>
      <w:r>
        <w:t xml:space="preserve">    "$previousLesson\solidity\script\Deploy*.s.sol" .\solidity\script</w:t>
      </w:r>
    </w:p>
    <w:p w14:paraId="7011F432" w14:textId="77777777" w:rsidR="00487405" w:rsidRDefault="00487405">
      <w:pPr>
        <w:keepNext/>
      </w:pPr>
    </w:p>
    <w:p w14:paraId="7BD21DCB" w14:textId="77777777" w:rsidR="00487405" w:rsidRDefault="00B80186">
      <w:pPr>
        <w:pStyle w:val="Heading3"/>
      </w:pPr>
      <w:r>
        <w:t>Linux or macOS Project Setup</w:t>
      </w:r>
    </w:p>
    <w:p w14:paraId="46CDE9DC" w14:textId="77777777" w:rsidR="00487405" w:rsidRDefault="00B80186">
      <w:pPr>
        <w:keepNext/>
      </w:pPr>
      <w:r>
        <w:t>Each folder below is a full path that starts with $HOME/spa, your course folder from Chapter 1, so the commands work from any folder; cd then moves into the lesson folder.</w:t>
      </w:r>
    </w:p>
    <w:p w14:paraId="6491732A" w14:textId="77777777" w:rsidR="00487405" w:rsidRDefault="00487405">
      <w:pPr>
        <w:keepNext/>
      </w:pPr>
    </w:p>
    <w:p w14:paraId="3AFBEEB8" w14:textId="77777777" w:rsidR="00487405" w:rsidRDefault="00B80186">
      <w:pPr>
        <w:pStyle w:val="CommandBlock"/>
        <w:keepNext/>
      </w:pPr>
      <w:r>
        <w:t>mkdir -p "$HOME/spa/lesson-6.9-extended/"{sql,rust/src/bin,erlang,solidity/script}</w:t>
      </w:r>
    </w:p>
    <w:p w14:paraId="6E01E83A" w14:textId="77777777" w:rsidR="00487405" w:rsidRDefault="00B80186">
      <w:pPr>
        <w:pStyle w:val="CommandBlock"/>
        <w:keepNext/>
      </w:pPr>
      <w:r>
        <w:t>cd "$HOME/spa/lesson-6.9-extended"</w:t>
      </w:r>
    </w:p>
    <w:p w14:paraId="5A36DBAD" w14:textId="77777777" w:rsidR="00487405" w:rsidRDefault="00B80186">
      <w:pPr>
        <w:pStyle w:val="CommandBlock"/>
        <w:keepNext/>
      </w:pPr>
      <w:r>
        <w:t>previous_lesson=../lesson-6.8-extended</w:t>
      </w:r>
    </w:p>
    <w:p w14:paraId="05965730" w14:textId="77777777" w:rsidR="00487405" w:rsidRDefault="00B80186">
      <w:pPr>
        <w:pStyle w:val="CommandBlock"/>
        <w:keepNext/>
      </w:pPr>
      <w:r>
        <w:t>cp -R "$previous_lesson"/{certs,vendor,.gitignore} .</w:t>
      </w:r>
    </w:p>
    <w:p w14:paraId="739B9005" w14:textId="77777777" w:rsidR="00487405" w:rsidRDefault="00B80186">
      <w:pPr>
        <w:pStyle w:val="CommandBlock"/>
        <w:keepNext/>
      </w:pPr>
      <w:r>
        <w:t>cp "$previous_lesson"/rust/src/{contacts.rs,contact_store.rs} ./rust/src</w:t>
      </w:r>
    </w:p>
    <w:p w14:paraId="31F109E0" w14:textId="77777777" w:rsidR="00487405" w:rsidRDefault="00B80186">
      <w:pPr>
        <w:pStyle w:val="CommandBlock"/>
        <w:keepNext/>
      </w:pPr>
      <w:r>
        <w:t>cp "$previous_lesson"/rust/src/{contact_create.rs,contact_replace.rs} ./rust/src</w:t>
      </w:r>
    </w:p>
    <w:p w14:paraId="0714AC2C" w14:textId="77777777" w:rsidR="00487405" w:rsidRDefault="00B80186">
      <w:pPr>
        <w:pStyle w:val="CommandBlock"/>
        <w:keepNext/>
      </w:pPr>
      <w:r>
        <w:t>cp "$previous_lesson"/rust/src/contact_patch.rs ./rust/src</w:t>
      </w:r>
    </w:p>
    <w:p w14:paraId="3F1DC6A3" w14:textId="77777777" w:rsidR="00487405" w:rsidRDefault="00B80186">
      <w:pPr>
        <w:pStyle w:val="CommandBlock"/>
        <w:keepNext/>
      </w:pPr>
      <w:r>
        <w:t>cp "$previous_lesson"/erlang/{contacts.erl,contacts.hrl} ./erlang</w:t>
      </w:r>
    </w:p>
    <w:p w14:paraId="745A2CF5" w14:textId="77777777" w:rsidR="00487405" w:rsidRDefault="00B80186">
      <w:pPr>
        <w:pStyle w:val="CommandBlock"/>
        <w:keepNext/>
      </w:pPr>
      <w:r>
        <w:t>cp "$previous_lesson"/erlang/{contact_store.erl,contact_create.erl} ./erlang</w:t>
      </w:r>
    </w:p>
    <w:p w14:paraId="427BB9BA" w14:textId="77777777" w:rsidR="00487405" w:rsidRDefault="00B80186">
      <w:pPr>
        <w:pStyle w:val="CommandBlock"/>
        <w:keepNext/>
      </w:pPr>
      <w:r>
        <w:t>cp "$previous_lesson"/erlang/{contact_replace.erl,contact_patch.erl} ./erlang</w:t>
      </w:r>
    </w:p>
    <w:p w14:paraId="1F90DED4" w14:textId="77777777" w:rsidR="00487405" w:rsidRDefault="00B80186">
      <w:pPr>
        <w:pStyle w:val="CommandBlock"/>
        <w:keepNext/>
      </w:pPr>
      <w:r>
        <w:t>cp "$previous_lesson"/erlang/contact_patch.hrl ./erlang</w:t>
      </w:r>
    </w:p>
    <w:p w14:paraId="13C11EB8" w14:textId="77777777" w:rsidR="00487405" w:rsidRDefault="00B80186">
      <w:pPr>
        <w:pStyle w:val="CommandBlock"/>
        <w:keepNext/>
      </w:pPr>
      <w:r>
        <w:t>cp "$previous_lesson"/solidity/script/{ContactRules.sol,Deploy*.s.sol} \</w:t>
      </w:r>
    </w:p>
    <w:p w14:paraId="72C4390E" w14:textId="77777777" w:rsidR="00487405" w:rsidRDefault="00B80186">
      <w:pPr>
        <w:pStyle w:val="CommandBlock"/>
      </w:pPr>
      <w:r>
        <w:t xml:space="preserve">    ./solidity/script</w:t>
      </w:r>
    </w:p>
    <w:p w14:paraId="6CCDC179" w14:textId="77777777" w:rsidR="00487405" w:rsidRDefault="00487405">
      <w:pPr>
        <w:keepNext/>
      </w:pPr>
    </w:p>
    <w:p w14:paraId="2C8434AC" w14:textId="77777777" w:rsidR="00487405" w:rsidRDefault="00B80186">
      <w:r>
        <w:t>You save each source file in its language's section below, as each is shown, and step 2 makes the Rust and Solidity projects. As in Chapter 1, notepad .\rust\src\bin\basic_server.rs creates and opens one: choose Yes, type the file, save it with Ctrl+S, and close Notepad (nano ./rust/src/bin/basic_server.rs on Linux or macOS). The Linux commands leave out the assembly folder, because Linux Assembly is deferred.</w:t>
      </w:r>
    </w:p>
    <w:p w14:paraId="66E56BBF" w14:textId="77777777" w:rsidR="00487405" w:rsidRDefault="00487405">
      <w:pPr>
        <w:keepNext/>
      </w:pPr>
    </w:p>
    <w:p w14:paraId="0A63603F" w14:textId="77777777" w:rsidR="00487405" w:rsidRDefault="00B80186">
      <w:pPr>
        <w:pStyle w:val="Heading3"/>
      </w:pPr>
      <w:r>
        <w:t>Windows PowerShell Copy Check</w:t>
      </w:r>
    </w:p>
    <w:p w14:paraId="21700CE8" w14:textId="77777777" w:rsidR="00487405" w:rsidRDefault="00B80186">
      <w:pPr>
        <w:pStyle w:val="CommandBlock"/>
        <w:keepNext/>
      </w:pPr>
      <w:r>
        <w:t>$openssl = "C:\Program Files\Git\mingw64\bin\openssl.exe"</w:t>
      </w:r>
    </w:p>
    <w:p w14:paraId="62ABE6B6" w14:textId="77777777" w:rsidR="00487405" w:rsidRDefault="00B80186">
      <w:pPr>
        <w:pStyle w:val="CommandBlock"/>
        <w:keepNext/>
      </w:pPr>
      <w:r>
        <w:t>&amp; $openssl verify -CAfile certs\spa-ca.pem certs\server.pem</w:t>
      </w:r>
    </w:p>
    <w:p w14:paraId="77BECA6D" w14:textId="77777777" w:rsidR="00487405" w:rsidRDefault="00B80186">
      <w:pPr>
        <w:pStyle w:val="CommandBlock"/>
      </w:pPr>
      <w:r>
        <w:t>$modules = ".\assembly\windows\contacts.asm", ".\rust\src\contacts.rs", `</w:t>
      </w:r>
    </w:p>
    <w:p w14:paraId="6D68B088" w14:textId="77777777" w:rsidR="00487405" w:rsidRDefault="00B80186">
      <w:pPr>
        <w:pStyle w:val="CommandBlock"/>
      </w:pPr>
      <w:r>
        <w:t xml:space="preserve">    ".\erlang\contacts.erl"</w:t>
      </w:r>
    </w:p>
    <w:p w14:paraId="644931D6" w14:textId="77777777" w:rsidR="00487405" w:rsidRDefault="00B80186">
      <w:pPr>
        <w:pStyle w:val="CommandBlock"/>
      </w:pPr>
      <w:r>
        <w:t>(Select-String -Path $modules -Pattern "spa_contacts").Count</w:t>
      </w:r>
    </w:p>
    <w:p w14:paraId="6709D640" w14:textId="77777777" w:rsidR="00487405" w:rsidRDefault="00B80186">
      <w:pPr>
        <w:pStyle w:val="CommandBlock"/>
      </w:pPr>
      <w:r>
        <w:t>$stores = ".\assembly\windows\contact_store.asm", ".\rust\src\contact_store.rs", `</w:t>
      </w:r>
    </w:p>
    <w:p w14:paraId="7F6D4A96" w14:textId="77777777" w:rsidR="00487405" w:rsidRDefault="00B80186">
      <w:pPr>
        <w:pStyle w:val="CommandBlock"/>
      </w:pPr>
      <w:r>
        <w:t xml:space="preserve">    ".\erlang\contact_store.erl"</w:t>
      </w:r>
    </w:p>
    <w:p w14:paraId="1ED34791" w14:textId="77777777" w:rsidR="00487405" w:rsidRDefault="00B80186">
      <w:pPr>
        <w:pStyle w:val="CommandBlock"/>
      </w:pPr>
      <w:r>
        <w:t>(Select-String -Path $stores -SimpleMatch "Lesson 6.5a:").Count</w:t>
      </w:r>
    </w:p>
    <w:p w14:paraId="2A6D4EE2" w14:textId="77777777" w:rsidR="00487405" w:rsidRDefault="00B80186">
      <w:pPr>
        <w:pStyle w:val="CommandBlock"/>
      </w:pPr>
      <w:r>
        <w:t>$creates = ".\assembly\windows\contact_create.asm", `</w:t>
      </w:r>
    </w:p>
    <w:p w14:paraId="3E77F956" w14:textId="77777777" w:rsidR="00487405" w:rsidRDefault="00B80186">
      <w:pPr>
        <w:pStyle w:val="CommandBlock"/>
      </w:pPr>
      <w:r>
        <w:t xml:space="preserve">    ".\rust\src\contact_create.rs", ".\erlang\contact_create.erl"</w:t>
      </w:r>
    </w:p>
    <w:p w14:paraId="1BA52BCA" w14:textId="77777777" w:rsidR="00487405" w:rsidRDefault="00B80186">
      <w:pPr>
        <w:pStyle w:val="CommandBlock"/>
      </w:pPr>
      <w:r>
        <w:t>(Select-String -Path $creates -SimpleMatch "Lesson 6.6a:").Count</w:t>
      </w:r>
    </w:p>
    <w:p w14:paraId="2A8DAC2A" w14:textId="77777777" w:rsidR="00487405" w:rsidRDefault="00B80186">
      <w:pPr>
        <w:pStyle w:val="CommandBlock"/>
      </w:pPr>
      <w:r>
        <w:t>$replaces = ".\assembly\windows\contact_replace.asm", `</w:t>
      </w:r>
    </w:p>
    <w:p w14:paraId="1812A18D" w14:textId="77777777" w:rsidR="00487405" w:rsidRDefault="00B80186">
      <w:pPr>
        <w:pStyle w:val="CommandBlock"/>
      </w:pPr>
      <w:r>
        <w:t xml:space="preserve">    ".\rust\src\contact_replace.rs", ".\erlang\contact_replace.erl"</w:t>
      </w:r>
    </w:p>
    <w:p w14:paraId="1DCC4CFB" w14:textId="77777777" w:rsidR="00487405" w:rsidRDefault="00B80186">
      <w:pPr>
        <w:pStyle w:val="CommandBlock"/>
      </w:pPr>
      <w:r>
        <w:t>(Select-String -Path $replaces -SimpleMatch "Lesson 6.7a:").Count</w:t>
      </w:r>
    </w:p>
    <w:p w14:paraId="41B1F9D9" w14:textId="77777777" w:rsidR="00487405" w:rsidRDefault="00B80186">
      <w:pPr>
        <w:pStyle w:val="CommandBlock"/>
      </w:pPr>
      <w:r>
        <w:t>$patches = ".\assembly\windows\contact_patch.asm", `</w:t>
      </w:r>
    </w:p>
    <w:p w14:paraId="63CACA4E" w14:textId="77777777" w:rsidR="00487405" w:rsidRDefault="00B80186">
      <w:pPr>
        <w:pStyle w:val="CommandBlock"/>
      </w:pPr>
      <w:r>
        <w:t xml:space="preserve">    ".\assembly\windows\contact_patch.inc", ".\rust\src\contact_patch.rs", `</w:t>
      </w:r>
    </w:p>
    <w:p w14:paraId="75BFEF52" w14:textId="77777777" w:rsidR="00487405" w:rsidRDefault="00B80186">
      <w:pPr>
        <w:pStyle w:val="CommandBlock"/>
      </w:pPr>
      <w:r>
        <w:t xml:space="preserve">    ".\erlang\contact_patch.erl", ".\erlang\contact_patch.hrl"</w:t>
      </w:r>
    </w:p>
    <w:p w14:paraId="5F4D0696" w14:textId="77777777" w:rsidR="00487405" w:rsidRDefault="00B80186">
      <w:pPr>
        <w:pStyle w:val="CommandBlock"/>
      </w:pPr>
      <w:r>
        <w:t>(Select-String -Path $patches -SimpleMatch "Lesson 6.8a:").Count</w:t>
      </w:r>
    </w:p>
    <w:p w14:paraId="2902949E" w14:textId="77777777" w:rsidR="00487405" w:rsidRDefault="00B80186">
      <w:pPr>
        <w:pStyle w:val="CommandBlock"/>
      </w:pPr>
      <w:r>
        <w:t>(Get-FileHash .\assembly\cJSON.c, .\assembly\cJSON.h).Hash</w:t>
      </w:r>
    </w:p>
    <w:p w14:paraId="630C28FE" w14:textId="77777777" w:rsidR="00487405" w:rsidRDefault="00B80186">
      <w:pPr>
        <w:pStyle w:val="CommandBlock"/>
      </w:pPr>
      <w:r>
        <w:t>Get-ChildItem .\assembly\windows -Filter *.dll -Name</w:t>
      </w:r>
    </w:p>
    <w:p w14:paraId="648D8FEF" w14:textId="77777777" w:rsidR="00487405" w:rsidRDefault="00B80186">
      <w:pPr>
        <w:pStyle w:val="CommandBlock"/>
      </w:pPr>
      <w:r>
        <w:t>Test-Path .\vendor\mysql\src\mysql.erl</w:t>
      </w:r>
    </w:p>
    <w:p w14:paraId="25D7A0BD" w14:textId="77777777" w:rsidR="00487405" w:rsidRDefault="00B80186">
      <w:pPr>
        <w:pStyle w:val="CommandBlock"/>
        <w:keepNext/>
      </w:pPr>
      <w:r>
        <w:t>Test-Path .\solidity\script\ContactRules.sol, `</w:t>
      </w:r>
    </w:p>
    <w:p w14:paraId="5C3E2F20" w14:textId="77777777" w:rsidR="00487405" w:rsidRDefault="00B80186">
      <w:pPr>
        <w:pStyle w:val="CommandBlock"/>
        <w:keepNext/>
      </w:pPr>
      <w:r>
        <w:t xml:space="preserve">    .\solidity\script\DeployBasicContactApi.s.sol, `</w:t>
      </w:r>
    </w:p>
    <w:p w14:paraId="58A2CEDE" w14:textId="77777777" w:rsidR="00487405" w:rsidRDefault="00B80186">
      <w:pPr>
        <w:pStyle w:val="CommandBlock"/>
      </w:pPr>
      <w:r>
        <w:t xml:space="preserve">    .\solidity\script\DeployContactApi.s.sol</w:t>
      </w:r>
    </w:p>
    <w:p w14:paraId="78E6F83B" w14:textId="77777777" w:rsidR="00487405" w:rsidRDefault="00487405">
      <w:pPr>
        <w:keepNext/>
      </w:pPr>
    </w:p>
    <w:p w14:paraId="4FCDEA9D" w14:textId="77777777" w:rsidR="00487405" w:rsidRDefault="00B80186">
      <w:pPr>
        <w:keepNext/>
      </w:pPr>
      <w:r>
        <w:t>Remember, verify checks that the server certificate is signed by the course CA (Lesson 6.0). 9 of the module's lines name spa_contacts, 3 in each file. Each contact store file names Lesson 6.5a: once, in its first comment, each contact_create file Lesson 6.6a:, each contact_replace file Lesson 6.7a:, and each of the five contact_patch files Lesson 6.8a:, so they are the earlier lessons' files. The cJSON hashes are Lesson 3.15a's, the next lines are libmysql's three DLLs, and Test-Path prints True for each f</w:t>
      </w:r>
      <w:r>
        <w:t>ile that is there, one line per path: mysql-otp, ContactRules, and the two deploy scripts.</w:t>
      </w:r>
    </w:p>
    <w:p w14:paraId="29AE7A8E" w14:textId="77777777" w:rsidR="00487405" w:rsidRDefault="00487405">
      <w:pPr>
        <w:keepNext/>
      </w:pPr>
    </w:p>
    <w:p w14:paraId="25A0542F" w14:textId="77777777" w:rsidR="00487405" w:rsidRDefault="00B80186">
      <w:pPr>
        <w:pStyle w:val="RequiredOutput"/>
        <w:keepNext/>
      </w:pPr>
      <w:r>
        <w:t>certs\server.pem: OK</w:t>
      </w:r>
    </w:p>
    <w:p w14:paraId="12CA4434" w14:textId="77777777" w:rsidR="00487405" w:rsidRDefault="00B80186">
      <w:pPr>
        <w:pStyle w:val="RequiredOutput"/>
        <w:keepNext/>
      </w:pPr>
      <w:r>
        <w:t>9</w:t>
      </w:r>
    </w:p>
    <w:p w14:paraId="74A72A0C" w14:textId="77777777" w:rsidR="00487405" w:rsidRDefault="00B80186">
      <w:pPr>
        <w:pStyle w:val="RequiredOutput"/>
        <w:keepNext/>
      </w:pPr>
      <w:r>
        <w:t>3</w:t>
      </w:r>
    </w:p>
    <w:p w14:paraId="4C05002D" w14:textId="77777777" w:rsidR="00487405" w:rsidRDefault="00B80186">
      <w:pPr>
        <w:pStyle w:val="RequiredOutput"/>
        <w:keepNext/>
      </w:pPr>
      <w:r>
        <w:t>3</w:t>
      </w:r>
    </w:p>
    <w:p w14:paraId="76E494E3" w14:textId="77777777" w:rsidR="00487405" w:rsidRDefault="00B80186">
      <w:pPr>
        <w:pStyle w:val="RequiredOutput"/>
        <w:keepNext/>
      </w:pPr>
      <w:r>
        <w:t>3</w:t>
      </w:r>
    </w:p>
    <w:p w14:paraId="3A30C0CD" w14:textId="77777777" w:rsidR="00487405" w:rsidRDefault="00B80186">
      <w:pPr>
        <w:pStyle w:val="RequiredOutput"/>
        <w:keepNext/>
      </w:pPr>
      <w:r>
        <w:t>5</w:t>
      </w:r>
    </w:p>
    <w:p w14:paraId="7B614785" w14:textId="77777777" w:rsidR="00487405" w:rsidRDefault="00B80186">
      <w:pPr>
        <w:pStyle w:val="RequiredOutput"/>
        <w:keepNext/>
      </w:pPr>
      <w:r>
        <w:t>298581A04A36C0165DA4B0AADE235C23088CB2FAA58651D720EA2F3706ED0B0D</w:t>
      </w:r>
    </w:p>
    <w:p w14:paraId="5E01AB5B" w14:textId="77777777" w:rsidR="00487405" w:rsidRDefault="00B80186">
      <w:pPr>
        <w:pStyle w:val="RequiredOutput"/>
        <w:keepNext/>
      </w:pPr>
      <w:r>
        <w:t>25B0145150D500498E4D209CEC69C18C42CF818BFFCC54690BE3B895A2A16DEE</w:t>
      </w:r>
    </w:p>
    <w:p w14:paraId="0117AD96" w14:textId="77777777" w:rsidR="00487405" w:rsidRDefault="00B80186">
      <w:pPr>
        <w:pStyle w:val="RequiredOutput"/>
        <w:keepNext/>
      </w:pPr>
      <w:r>
        <w:t>libcrypto-3-x64.dll</w:t>
      </w:r>
    </w:p>
    <w:p w14:paraId="046AF9B6" w14:textId="77777777" w:rsidR="00487405" w:rsidRDefault="00B80186">
      <w:pPr>
        <w:pStyle w:val="RequiredOutput"/>
        <w:keepNext/>
      </w:pPr>
      <w:r>
        <w:t>libmysql.dll</w:t>
      </w:r>
    </w:p>
    <w:p w14:paraId="16FA60A9" w14:textId="77777777" w:rsidR="00487405" w:rsidRDefault="00B80186">
      <w:pPr>
        <w:pStyle w:val="RequiredOutput"/>
        <w:keepNext/>
      </w:pPr>
      <w:r>
        <w:t>libssl-3-x64.dll</w:t>
      </w:r>
    </w:p>
    <w:p w14:paraId="1E5AF272" w14:textId="77777777" w:rsidR="00487405" w:rsidRDefault="00B80186">
      <w:pPr>
        <w:pStyle w:val="RequiredOutput"/>
        <w:keepNext/>
      </w:pPr>
      <w:r>
        <w:t>True</w:t>
      </w:r>
    </w:p>
    <w:p w14:paraId="2213B8B8" w14:textId="77777777" w:rsidR="00487405" w:rsidRDefault="00B80186">
      <w:pPr>
        <w:pStyle w:val="RequiredOutput"/>
        <w:keepNext/>
      </w:pPr>
      <w:r>
        <w:t>True</w:t>
      </w:r>
    </w:p>
    <w:p w14:paraId="69A22476" w14:textId="77777777" w:rsidR="00487405" w:rsidRDefault="00B80186">
      <w:pPr>
        <w:pStyle w:val="RequiredOutput"/>
        <w:keepNext/>
      </w:pPr>
      <w:r>
        <w:t>True</w:t>
      </w:r>
    </w:p>
    <w:p w14:paraId="0C5DB6DC" w14:textId="77777777" w:rsidR="00487405" w:rsidRDefault="00B80186">
      <w:pPr>
        <w:pStyle w:val="RequiredOutput"/>
      </w:pPr>
      <w:r>
        <w:t>True</w:t>
      </w:r>
    </w:p>
    <w:p w14:paraId="023CD04C" w14:textId="77777777" w:rsidR="00487405" w:rsidRDefault="00487405">
      <w:pPr>
        <w:keepNext/>
      </w:pPr>
    </w:p>
    <w:p w14:paraId="720F93D3" w14:textId="77777777" w:rsidR="00487405" w:rsidRDefault="00487405">
      <w:pPr>
        <w:keepNext/>
      </w:pPr>
    </w:p>
    <w:p w14:paraId="5AA709E7" w14:textId="77777777" w:rsidR="00487405" w:rsidRDefault="00B80186">
      <w:pPr>
        <w:pStyle w:val="Heading2"/>
      </w:pPr>
      <w:r>
        <w:t>Step 2: The Libraries, Inside the Project</w:t>
      </w:r>
    </w:p>
    <w:p w14:paraId="5533C440" w14:textId="77777777" w:rsidR="00487405" w:rsidRDefault="00B80186">
      <w:r>
        <w:t>Remember, each library goes into the lesson folder only, at the version its project file or command pins. Remember, cargo init writes Cargo.toml and a starter src\main.rs, and cargo add pins each crate at an exact version (Lesson 6.0a). This lesson adds Lesson 6.8a's crates at the same versions. cargo add also writes a Cargo.lock; the Copy-Item line after the cargo add lines replaces it with Lesson 6.8a's, and cargo fetch reads it: it keeps every version and only writes this project's new name, delete_reque</w:t>
      </w:r>
      <w:r>
        <w:t>sts, into it. The starter main.rs is removed after the fetch, which needs a program to read. Remember, forge init makes the Solidity project, as in Lesson 6.0a; Lesson 6.8a's foundry.toml is then copied over the one it wrote, and forge installs forge-std inside the lesson folder again. Each file is copied just before the command that reads it. Erlang's inets, ssl, and json come with Erlang/OTP.</w:t>
      </w:r>
    </w:p>
    <w:p w14:paraId="3DFCA337" w14:textId="77777777" w:rsidR="00487405" w:rsidRDefault="00487405">
      <w:pPr>
        <w:keepNext/>
      </w:pPr>
    </w:p>
    <w:p w14:paraId="200E5843" w14:textId="77777777" w:rsidR="00487405" w:rsidRDefault="00B80186">
      <w:pPr>
        <w:pStyle w:val="Heading3"/>
      </w:pPr>
      <w:r>
        <w:t>Windows PowerShell Library Setup</w:t>
      </w:r>
    </w:p>
    <w:p w14:paraId="615CCFAA" w14:textId="77777777" w:rsidR="00487405" w:rsidRDefault="00B80186">
      <w:pPr>
        <w:pStyle w:val="CommandBlock"/>
        <w:keepNext/>
      </w:pPr>
      <w:r>
        <w:t>cargo init .\rust --name delete_requests --vcs none</w:t>
      </w:r>
    </w:p>
    <w:p w14:paraId="409797FB" w14:textId="77777777" w:rsidR="00487405" w:rsidRDefault="00B80186">
      <w:pPr>
        <w:pStyle w:val="CommandBlock"/>
        <w:keepNext/>
      </w:pPr>
      <w:r>
        <w:t>cargo add --manifest-path .\rust\Cargo.toml axum@=0.8.9 `</w:t>
      </w:r>
    </w:p>
    <w:p w14:paraId="12AE4F41" w14:textId="77777777" w:rsidR="00487405" w:rsidRDefault="00B80186">
      <w:pPr>
        <w:pStyle w:val="CommandBlock"/>
      </w:pPr>
      <w:r>
        <w:t xml:space="preserve">    --no-default-features --features http1,tokio</w:t>
      </w:r>
    </w:p>
    <w:p w14:paraId="442326A3" w14:textId="77777777" w:rsidR="00487405" w:rsidRDefault="00B80186">
      <w:pPr>
        <w:pStyle w:val="CommandBlock"/>
      </w:pPr>
      <w:r>
        <w:t>cargo add --manifest-path .\rust\Cargo.toml axum-server@=0.8.0 `</w:t>
      </w:r>
    </w:p>
    <w:p w14:paraId="138E13A2" w14:textId="77777777" w:rsidR="00487405" w:rsidRDefault="00B80186">
      <w:pPr>
        <w:pStyle w:val="CommandBlock"/>
      </w:pPr>
      <w:r>
        <w:t xml:space="preserve">    --features tls-rustls-no-provider</w:t>
      </w:r>
    </w:p>
    <w:p w14:paraId="4C93EE37" w14:textId="77777777" w:rsidR="00487405" w:rsidRDefault="00B80186">
      <w:pPr>
        <w:pStyle w:val="CommandBlock"/>
      </w:pPr>
      <w:r>
        <w:t>cargo add --manifest-path .\rust\Cargo.toml mysql@=28.0.3</w:t>
      </w:r>
    </w:p>
    <w:p w14:paraId="62268EF1" w14:textId="77777777" w:rsidR="00487405" w:rsidRDefault="00B80186">
      <w:pPr>
        <w:pStyle w:val="CommandBlock"/>
      </w:pPr>
      <w:r>
        <w:t>cargo add --manifest-path .\rust\Cargo.toml rustls@=0.23.45 `</w:t>
      </w:r>
    </w:p>
    <w:p w14:paraId="7C46A105" w14:textId="77777777" w:rsidR="00487405" w:rsidRDefault="00B80186">
      <w:pPr>
        <w:pStyle w:val="CommandBlock"/>
      </w:pPr>
      <w:r>
        <w:t xml:space="preserve">    --no-default-features --features ring,std,tls12</w:t>
      </w:r>
    </w:p>
    <w:p w14:paraId="3C9C251E" w14:textId="77777777" w:rsidR="00487405" w:rsidRDefault="00B80186">
      <w:pPr>
        <w:pStyle w:val="CommandBlock"/>
      </w:pPr>
      <w:r>
        <w:t>cargo add --manifest-path .\rust\Cargo.toml serde@=1.0.229 --features derive</w:t>
      </w:r>
    </w:p>
    <w:p w14:paraId="4D48C3BE" w14:textId="77777777" w:rsidR="00487405" w:rsidRDefault="00B80186">
      <w:pPr>
        <w:pStyle w:val="CommandBlock"/>
      </w:pPr>
      <w:r>
        <w:t>cargo add --manifest-path .\rust\Cargo.toml serde_json@=1.0.151</w:t>
      </w:r>
    </w:p>
    <w:p w14:paraId="7B8A33AD" w14:textId="77777777" w:rsidR="00487405" w:rsidRDefault="00B80186">
      <w:pPr>
        <w:pStyle w:val="CommandBlock"/>
      </w:pPr>
      <w:r>
        <w:t>cargo add --manifest-path .\rust\Cargo.toml tokio@=1.53.1 `</w:t>
      </w:r>
    </w:p>
    <w:p w14:paraId="7FED6403" w14:textId="77777777" w:rsidR="00487405" w:rsidRDefault="00B80186">
      <w:pPr>
        <w:pStyle w:val="CommandBlock"/>
      </w:pPr>
      <w:r>
        <w:t xml:space="preserve">    --features macros,rt-multi-thread</w:t>
      </w:r>
    </w:p>
    <w:p w14:paraId="5122C425" w14:textId="77777777" w:rsidR="00487405" w:rsidRDefault="00B80186">
      <w:pPr>
        <w:pStyle w:val="CommandBlock"/>
      </w:pPr>
      <w:r>
        <w:t>cargo add --manifest-path .\rust\Cargo.toml ureq@=3.4.2</w:t>
      </w:r>
    </w:p>
    <w:p w14:paraId="3DCB9F6D" w14:textId="77777777" w:rsidR="00487405" w:rsidRDefault="00B80186">
      <w:pPr>
        <w:pStyle w:val="CommandBlock"/>
      </w:pPr>
      <w:r>
        <w:t>Copy-Item ..\lesson-6.8-extended\rust\Cargo.lock .\rust</w:t>
      </w:r>
    </w:p>
    <w:p w14:paraId="47AFE639" w14:textId="77777777" w:rsidR="00487405" w:rsidRDefault="00B80186">
      <w:pPr>
        <w:pStyle w:val="CommandBlock"/>
      </w:pPr>
      <w:r>
        <w:t>cargo fetch --manifest-path .\rust\Cargo.toml</w:t>
      </w:r>
    </w:p>
    <w:p w14:paraId="421FF971" w14:textId="77777777" w:rsidR="00487405" w:rsidRDefault="00B80186">
      <w:pPr>
        <w:pStyle w:val="CommandBlock"/>
      </w:pPr>
      <w:r>
        <w:t>Remove-Item .\rust\src\main.rs</w:t>
      </w:r>
    </w:p>
    <w:p w14:paraId="5FB12AA2" w14:textId="77777777" w:rsidR="00487405" w:rsidRDefault="00B80186">
      <w:pPr>
        <w:pStyle w:val="CommandBlock"/>
      </w:pPr>
      <w:r>
        <w:t>forge init .\solidity --empty --no-git --offline --force</w:t>
      </w:r>
    </w:p>
    <w:p w14:paraId="2ABD66BD" w14:textId="77777777" w:rsidR="00487405" w:rsidRDefault="00B80186">
      <w:pPr>
        <w:pStyle w:val="CommandBlock"/>
      </w:pPr>
      <w:r>
        <w:t>Copy-Item ..\lesson-6.8-extended\solidity\foundry.toml .\solidity</w:t>
      </w:r>
    </w:p>
    <w:p w14:paraId="3F1B2AFD" w14:textId="77777777" w:rsidR="00487405" w:rsidRDefault="00B80186">
      <w:pPr>
        <w:pStyle w:val="CommandBlock"/>
        <w:keepNext/>
      </w:pPr>
      <w:r>
        <w:t>Push-Location .\solidity</w:t>
      </w:r>
    </w:p>
    <w:p w14:paraId="104D0CF2" w14:textId="77777777" w:rsidR="00487405" w:rsidRDefault="00B80186">
      <w:pPr>
        <w:pStyle w:val="CommandBlock"/>
        <w:keepNext/>
      </w:pPr>
      <w:r>
        <w:t>forge install foundry-rs/forge-std@v1.16.2 --no-git</w:t>
      </w:r>
    </w:p>
    <w:p w14:paraId="76F65C01" w14:textId="77777777" w:rsidR="00487405" w:rsidRDefault="00B80186">
      <w:pPr>
        <w:pStyle w:val="CommandBlock"/>
      </w:pPr>
      <w:r>
        <w:t>Pop-Location</w:t>
      </w:r>
    </w:p>
    <w:p w14:paraId="64348620" w14:textId="77777777" w:rsidR="00487405" w:rsidRDefault="00487405">
      <w:pPr>
        <w:keepNext/>
      </w:pPr>
    </w:p>
    <w:p w14:paraId="4E0A6BE4" w14:textId="77777777" w:rsidR="00487405" w:rsidRDefault="00B80186">
      <w:pPr>
        <w:pStyle w:val="Heading3"/>
      </w:pPr>
      <w:r>
        <w:t>Linux or macOS Library Setup</w:t>
      </w:r>
    </w:p>
    <w:p w14:paraId="00D9E3BF" w14:textId="77777777" w:rsidR="00487405" w:rsidRDefault="00B80186">
      <w:pPr>
        <w:keepNext/>
      </w:pPr>
      <w:r>
        <w:t>Create the Rust and Solidity projects with the same commands as on Windows: cp copies Lesson 6.8a's Cargo.lock after the cargo add lines, so it replaces the one cargo add wrote, and rm deletes the starter main.rs after cargo fetch.</w:t>
      </w:r>
    </w:p>
    <w:p w14:paraId="4202C8AA" w14:textId="77777777" w:rsidR="00487405" w:rsidRDefault="00487405">
      <w:pPr>
        <w:keepNext/>
      </w:pPr>
    </w:p>
    <w:p w14:paraId="7FD8F706" w14:textId="77777777" w:rsidR="00487405" w:rsidRDefault="00B80186">
      <w:pPr>
        <w:pStyle w:val="CommandBlock"/>
        <w:keepNext/>
      </w:pPr>
      <w:r>
        <w:t>cargo init ./rust --name delete_requests --vcs none</w:t>
      </w:r>
    </w:p>
    <w:p w14:paraId="4189A19B" w14:textId="77777777" w:rsidR="00487405" w:rsidRDefault="00B80186">
      <w:pPr>
        <w:pStyle w:val="CommandBlock"/>
        <w:keepNext/>
      </w:pPr>
      <w:r>
        <w:t>cargo add --manifest-path ./rust/Cargo.toml axum@=0.8.9 \</w:t>
      </w:r>
    </w:p>
    <w:p w14:paraId="58099E09" w14:textId="77777777" w:rsidR="00487405" w:rsidRDefault="00B80186">
      <w:pPr>
        <w:pStyle w:val="CommandBlock"/>
      </w:pPr>
      <w:r>
        <w:t xml:space="preserve">    --no-default-features --features http1,tokio</w:t>
      </w:r>
    </w:p>
    <w:p w14:paraId="04009A3D" w14:textId="77777777" w:rsidR="00487405" w:rsidRDefault="00B80186">
      <w:pPr>
        <w:pStyle w:val="CommandBlock"/>
      </w:pPr>
      <w:r>
        <w:t>cargo add --manifest-path ./rust/Cargo.toml axum-server@=0.8.0 \</w:t>
      </w:r>
    </w:p>
    <w:p w14:paraId="2629B6E8" w14:textId="77777777" w:rsidR="00487405" w:rsidRDefault="00B80186">
      <w:pPr>
        <w:pStyle w:val="CommandBlock"/>
      </w:pPr>
      <w:r>
        <w:t xml:space="preserve">    --features tls-rustls-no-provider</w:t>
      </w:r>
    </w:p>
    <w:p w14:paraId="295AA438" w14:textId="77777777" w:rsidR="00487405" w:rsidRDefault="00B80186">
      <w:pPr>
        <w:pStyle w:val="CommandBlock"/>
      </w:pPr>
      <w:r>
        <w:t>cargo add --manifest-path ./rust/Cargo.toml mysql@=28.0.3</w:t>
      </w:r>
    </w:p>
    <w:p w14:paraId="155ACC31" w14:textId="77777777" w:rsidR="00487405" w:rsidRDefault="00B80186">
      <w:pPr>
        <w:pStyle w:val="CommandBlock"/>
      </w:pPr>
      <w:r>
        <w:t>cargo add --manifest-path ./rust/Cargo.toml rustls@=0.23.45 \</w:t>
      </w:r>
    </w:p>
    <w:p w14:paraId="57583117" w14:textId="77777777" w:rsidR="00487405" w:rsidRDefault="00B80186">
      <w:pPr>
        <w:pStyle w:val="CommandBlock"/>
      </w:pPr>
      <w:r>
        <w:t xml:space="preserve">    --no-default-features --features ring,std,tls12</w:t>
      </w:r>
    </w:p>
    <w:p w14:paraId="6D602F85" w14:textId="77777777" w:rsidR="00487405" w:rsidRDefault="00B80186">
      <w:pPr>
        <w:pStyle w:val="CommandBlock"/>
      </w:pPr>
      <w:r>
        <w:t>cargo add --manifest-path ./rust/Cargo.toml serde@=1.0.229 --features derive</w:t>
      </w:r>
    </w:p>
    <w:p w14:paraId="1E0BFE4D" w14:textId="77777777" w:rsidR="00487405" w:rsidRDefault="00B80186">
      <w:pPr>
        <w:pStyle w:val="CommandBlock"/>
      </w:pPr>
      <w:r>
        <w:t>cargo add --manifest-path ./rust/Cargo.toml serde_json@=1.0.151</w:t>
      </w:r>
    </w:p>
    <w:p w14:paraId="4D27828C" w14:textId="77777777" w:rsidR="00487405" w:rsidRDefault="00B80186">
      <w:pPr>
        <w:pStyle w:val="CommandBlock"/>
      </w:pPr>
      <w:r>
        <w:t>cargo add --manifest-path ./rust/Cargo.toml tokio@=1.53.1 \</w:t>
      </w:r>
    </w:p>
    <w:p w14:paraId="7FC825FF" w14:textId="77777777" w:rsidR="00487405" w:rsidRDefault="00B80186">
      <w:pPr>
        <w:pStyle w:val="CommandBlock"/>
      </w:pPr>
      <w:r>
        <w:t xml:space="preserve">    --features macros,rt-multi-thread</w:t>
      </w:r>
    </w:p>
    <w:p w14:paraId="3C66B27B" w14:textId="77777777" w:rsidR="00487405" w:rsidRDefault="00B80186">
      <w:pPr>
        <w:pStyle w:val="CommandBlock"/>
      </w:pPr>
      <w:r>
        <w:t>cargo add --manifest-path ./rust/Cargo.toml ureq@=3.4.2</w:t>
      </w:r>
    </w:p>
    <w:p w14:paraId="4AD9E27D" w14:textId="77777777" w:rsidR="00487405" w:rsidRDefault="00B80186">
      <w:pPr>
        <w:pStyle w:val="CommandBlock"/>
      </w:pPr>
      <w:r>
        <w:t>cp ../lesson-6.8-extended/rust/Cargo.lock ./rust</w:t>
      </w:r>
    </w:p>
    <w:p w14:paraId="23D2AC08" w14:textId="77777777" w:rsidR="00487405" w:rsidRDefault="00B80186">
      <w:pPr>
        <w:pStyle w:val="CommandBlock"/>
      </w:pPr>
      <w:r>
        <w:t>cargo fetch --manifest-path ./rust/Cargo.toml</w:t>
      </w:r>
    </w:p>
    <w:p w14:paraId="641E617B" w14:textId="77777777" w:rsidR="00487405" w:rsidRDefault="00B80186">
      <w:pPr>
        <w:pStyle w:val="CommandBlock"/>
      </w:pPr>
      <w:r>
        <w:t>rm ./rust/src/main.rs</w:t>
      </w:r>
    </w:p>
    <w:p w14:paraId="7C8E9CD2" w14:textId="77777777" w:rsidR="00487405" w:rsidRDefault="00B80186">
      <w:pPr>
        <w:pStyle w:val="CommandBlock"/>
        <w:keepNext/>
      </w:pPr>
      <w:r>
        <w:t>forge init ./solidity --empty --no-git --offline --force</w:t>
      </w:r>
    </w:p>
    <w:p w14:paraId="06232F23" w14:textId="77777777" w:rsidR="00487405" w:rsidRDefault="00B80186">
      <w:pPr>
        <w:pStyle w:val="CommandBlock"/>
        <w:keepNext/>
      </w:pPr>
      <w:r>
        <w:t>cp ../lesson-6.8-extended/solidity/foundry.toml ./solidity</w:t>
      </w:r>
    </w:p>
    <w:p w14:paraId="0ED3F529" w14:textId="77777777" w:rsidR="00487405" w:rsidRDefault="00B80186">
      <w:pPr>
        <w:pStyle w:val="CommandBlock"/>
      </w:pPr>
      <w:r>
        <w:t>(cd ./solidity &amp;&amp; forge install foundry-rs/forge-std@v1.16.2 --no-git)</w:t>
      </w:r>
    </w:p>
    <w:p w14:paraId="7470D625" w14:textId="77777777" w:rsidR="00487405" w:rsidRDefault="00487405">
      <w:pPr>
        <w:keepNext/>
      </w:pPr>
    </w:p>
    <w:p w14:paraId="27D448BF" w14:textId="77777777" w:rsidR="00487405" w:rsidRDefault="00B80186">
      <w:pPr>
        <w:pStyle w:val="Heading3"/>
      </w:pPr>
      <w:r>
        <w:t>Windows PowerShell Library Check</w:t>
      </w:r>
    </w:p>
    <w:p w14:paraId="15F7923E" w14:textId="77777777" w:rsidR="00487405" w:rsidRDefault="00B80186">
      <w:pPr>
        <w:pStyle w:val="CommandBlock"/>
        <w:keepNext/>
      </w:pPr>
      <w:r>
        <w:t>$lockFile = ".\rust\Cargo.lock"</w:t>
      </w:r>
    </w:p>
    <w:p w14:paraId="55B2199B" w14:textId="77777777" w:rsidR="00487405" w:rsidRDefault="00B80186">
      <w:pPr>
        <w:pStyle w:val="CommandBlock"/>
        <w:keepNext/>
      </w:pPr>
      <w:r>
        <w:t>(Select-String -Path $lockFile -SimpleMatch 'version = "3.4.2"').Count</w:t>
      </w:r>
    </w:p>
    <w:p w14:paraId="2C8D3B48" w14:textId="77777777" w:rsidR="00487405" w:rsidRDefault="00B80186">
      <w:pPr>
        <w:pStyle w:val="CommandBlock"/>
        <w:keepNext/>
      </w:pPr>
      <w:r>
        <w:t>(Select-String -Path $lockFile -SimpleMatch 'version = "28.0.3"').Count</w:t>
      </w:r>
    </w:p>
    <w:p w14:paraId="4128092E" w14:textId="77777777" w:rsidR="00487405" w:rsidRDefault="00B80186">
      <w:pPr>
        <w:pStyle w:val="CommandBlock"/>
      </w:pPr>
      <w:r>
        <w:t>(Select-String -Path $lockFile -SimpleMatch 'name = "delete_requests"').Count</w:t>
      </w:r>
    </w:p>
    <w:p w14:paraId="37F50340" w14:textId="77777777" w:rsidR="00487405" w:rsidRDefault="00487405">
      <w:pPr>
        <w:keepNext/>
      </w:pPr>
    </w:p>
    <w:p w14:paraId="4D8A8A69" w14:textId="77777777" w:rsidR="00487405" w:rsidRDefault="00B80186">
      <w:pPr>
        <w:keepNext/>
      </w:pPr>
      <w:r>
        <w:t>It must print 1 three times: the lock still pins ureq 3.4.2 and the mysql crate at 28.0.3, Lesson 6.8a's versions, and now names this project.</w:t>
      </w:r>
    </w:p>
    <w:p w14:paraId="56ECC804" w14:textId="77777777" w:rsidR="00487405" w:rsidRDefault="00487405">
      <w:pPr>
        <w:keepNext/>
      </w:pPr>
    </w:p>
    <w:p w14:paraId="54C2348B" w14:textId="77777777" w:rsidR="00487405" w:rsidRDefault="00B80186">
      <w:pPr>
        <w:pStyle w:val="RequiredOutput"/>
        <w:keepNext/>
      </w:pPr>
      <w:r>
        <w:t>1</w:t>
      </w:r>
    </w:p>
    <w:p w14:paraId="39669256" w14:textId="77777777" w:rsidR="00487405" w:rsidRDefault="00B80186">
      <w:pPr>
        <w:pStyle w:val="RequiredOutput"/>
        <w:keepNext/>
      </w:pPr>
      <w:r>
        <w:t>1</w:t>
      </w:r>
    </w:p>
    <w:p w14:paraId="2F08BEEA" w14:textId="77777777" w:rsidR="00487405" w:rsidRDefault="00B80186">
      <w:pPr>
        <w:pStyle w:val="RequiredOutput"/>
      </w:pPr>
      <w:r>
        <w:t>1</w:t>
      </w:r>
    </w:p>
    <w:p w14:paraId="7D90F065" w14:textId="77777777" w:rsidR="00487405" w:rsidRDefault="00487405">
      <w:pPr>
        <w:keepNext/>
      </w:pPr>
    </w:p>
    <w:p w14:paraId="3C634748" w14:textId="77777777" w:rsidR="00487405" w:rsidRDefault="00487405">
      <w:pPr>
        <w:keepNext/>
      </w:pPr>
    </w:p>
    <w:p w14:paraId="47B260E9" w14:textId="77777777" w:rsidR="00487405" w:rsidRDefault="00B80186">
      <w:pPr>
        <w:pStyle w:val="Heading2"/>
      </w:pPr>
      <w:r>
        <w:t>Step 3: The Known Contacts</w:t>
      </w:r>
    </w:p>
    <w:p w14:paraId="213C96A0" w14:textId="77777777" w:rsidR="00487405" w:rsidRDefault="00B80186">
      <w:r>
        <w:t>The files below are Lesson 6.9's reset: Chapter 5's three contacts, plus Practice Contact, a disposable contact that exists only to be deleted. Remember, each language keeps its own table, so there is one reset file per language: reset_contacts_assembly.sql resets contacts_assembly, the Assembly programs' table, and the three files differ only in the language's name. The new table numbers it 4 every time. Every client run and the curl Check delete contact 4, so each of those blocks starts with its language'</w:t>
      </w:r>
      <w:r>
        <w:t>s mysql line from the Data Reset, which puts it back. Solidity needs no reset file: its Client Run adds the practice contact itself (Concept).</w:t>
      </w:r>
    </w:p>
    <w:p w14:paraId="2C6B32A5" w14:textId="77777777" w:rsidR="00487405" w:rsidRDefault="00487405">
      <w:pPr>
        <w:keepNext/>
      </w:pPr>
    </w:p>
    <w:p w14:paraId="2782B876" w14:textId="77777777" w:rsidR="00487405" w:rsidRDefault="00B80186">
      <w:pPr>
        <w:pStyle w:val="Heading3"/>
      </w:pPr>
      <w:r>
        <w:t>sql/reset_contacts_assembly.sql</w:t>
      </w:r>
    </w:p>
    <w:p w14:paraId="5CEB5C82" w14:textId="77777777" w:rsidR="00487405" w:rsidRDefault="00B80186">
      <w:pPr>
        <w:pStyle w:val="SourceCode"/>
        <w:keepNext/>
      </w:pPr>
      <w:r>
        <w:t>-- The Chapter 5 known contacts for Assembly, for Lesson 6.9, plus one</w:t>
      </w:r>
    </w:p>
    <w:p w14:paraId="4C48D8AB" w14:textId="77777777" w:rsidR="00487405" w:rsidRDefault="00B80186">
      <w:pPr>
        <w:pStyle w:val="SourceCode"/>
        <w:keepNext/>
      </w:pPr>
      <w:r>
        <w:t>-- practice contact to delete. This file resets the Assembly programs' own</w:t>
      </w:r>
    </w:p>
    <w:p w14:paraId="21ACF21D" w14:textId="77777777" w:rsidR="00487405" w:rsidRDefault="00B80186">
      <w:pPr>
        <w:pStyle w:val="SourceCode"/>
      </w:pPr>
      <w:r>
        <w:t>-- table, contacts_assembly: it drops it, with any rows earlier lessons or</w:t>
      </w:r>
    </w:p>
    <w:p w14:paraId="02D0FBC9" w14:textId="77777777" w:rsidR="00487405" w:rsidRDefault="00B80186">
      <w:pPr>
        <w:pStyle w:val="SourceCode"/>
      </w:pPr>
      <w:r>
        <w:t>-- your own experiments left in it, and builds it again with four known</w:t>
      </w:r>
    </w:p>
    <w:p w14:paraId="2657F8CE" w14:textId="77777777" w:rsidR="00487405" w:rsidRDefault="00B80186">
      <w:pPr>
        <w:pStyle w:val="SourceCode"/>
      </w:pPr>
      <w:r>
        <w:t>-- rows.</w:t>
      </w:r>
    </w:p>
    <w:p w14:paraId="17F0C5D1" w14:textId="77777777" w:rsidR="00487405" w:rsidRDefault="00487405">
      <w:pPr>
        <w:pStyle w:val="SourceCode"/>
      </w:pPr>
    </w:p>
    <w:p w14:paraId="0AE19847" w14:textId="77777777" w:rsidR="00487405" w:rsidRDefault="00B80186">
      <w:pPr>
        <w:pStyle w:val="SourceCode"/>
      </w:pPr>
      <w:r>
        <w:t>-- Remove the old tables (Lesson 4.4). contacts_assembly goes first, because</w:t>
      </w:r>
    </w:p>
    <w:p w14:paraId="0B9B9BDC" w14:textId="77777777" w:rsidR="00487405" w:rsidRDefault="00B80186">
      <w:pPr>
        <w:pStyle w:val="SourceCode"/>
      </w:pPr>
      <w:r>
        <w:t>-- in Lessons 4.11a to 4.14a it pointed at contact_groups_assembly; Chapter</w:t>
      </w:r>
    </w:p>
    <w:p w14:paraId="6BB70602" w14:textId="77777777" w:rsidR="00487405" w:rsidRDefault="00B80186">
      <w:pPr>
        <w:pStyle w:val="SourceCode"/>
      </w:pPr>
      <w:r>
        <w:t>-- 5 has no groups, so contact_groups_assembly goes too.</w:t>
      </w:r>
    </w:p>
    <w:p w14:paraId="676E78AE" w14:textId="77777777" w:rsidR="00487405" w:rsidRDefault="00B80186">
      <w:pPr>
        <w:pStyle w:val="SourceCode"/>
      </w:pPr>
      <w:r>
        <w:t>-- contacts_assembly_old is the name Lesson 5.9a's Troubleshooting Run gives</w:t>
      </w:r>
    </w:p>
    <w:p w14:paraId="14189217" w14:textId="77777777" w:rsidR="00487405" w:rsidRDefault="00B80186">
      <w:pPr>
        <w:pStyle w:val="SourceCode"/>
      </w:pPr>
      <w:r>
        <w:t>-- contacts_assembly, in case a run stopped before its Repair Run renamed it</w:t>
      </w:r>
    </w:p>
    <w:p w14:paraId="0DA93EE5" w14:textId="77777777" w:rsidR="00487405" w:rsidRDefault="00B80186">
      <w:pPr>
        <w:pStyle w:val="SourceCode"/>
      </w:pPr>
      <w:r>
        <w:t>-- back. IF EXISTS skips a missing table.</w:t>
      </w:r>
    </w:p>
    <w:p w14:paraId="30DE960F" w14:textId="77777777" w:rsidR="00487405" w:rsidRDefault="00B80186">
      <w:pPr>
        <w:pStyle w:val="SourceCode"/>
      </w:pPr>
      <w:r>
        <w:t>DROP TABLE IF EXISTS contacts_assembly;</w:t>
      </w:r>
    </w:p>
    <w:p w14:paraId="662F8022" w14:textId="77777777" w:rsidR="00487405" w:rsidRDefault="00B80186">
      <w:pPr>
        <w:pStyle w:val="SourceCode"/>
      </w:pPr>
      <w:r>
        <w:t>DROP TABLE IF EXISTS contact_groups_assembly;</w:t>
      </w:r>
    </w:p>
    <w:p w14:paraId="47538B84" w14:textId="77777777" w:rsidR="00487405" w:rsidRDefault="00B80186">
      <w:pPr>
        <w:pStyle w:val="SourceCode"/>
      </w:pPr>
      <w:r>
        <w:t>DROP TABLE IF EXISTS contacts_assembly_old;</w:t>
      </w:r>
    </w:p>
    <w:p w14:paraId="6B1C27C2" w14:textId="77777777" w:rsidR="00487405" w:rsidRDefault="00487405">
      <w:pPr>
        <w:pStyle w:val="SourceCode"/>
      </w:pPr>
    </w:p>
    <w:p w14:paraId="322E3164" w14:textId="77777777" w:rsidR="00487405" w:rsidRDefault="00B80186">
      <w:pPr>
        <w:pStyle w:val="SourceCode"/>
      </w:pPr>
      <w:r>
        <w:t>-- The Chapter 5 contacts table: Lesson 4.4's columns, plus Lesson 4.12's</w:t>
      </w:r>
    </w:p>
    <w:p w14:paraId="3129A32B" w14:textId="77777777" w:rsidR="00487405" w:rsidRDefault="00B80186">
      <w:pPr>
        <w:pStyle w:val="SourceCode"/>
      </w:pPr>
      <w:r>
        <w:t>-- index on name, because the contacts are listed in name order.</w:t>
      </w:r>
    </w:p>
    <w:p w14:paraId="25657A4B" w14:textId="77777777" w:rsidR="00487405" w:rsidRDefault="00B80186">
      <w:pPr>
        <w:pStyle w:val="SourceCode"/>
      </w:pPr>
      <w:r>
        <w:t>CREATE TABLE contacts_assembly (</w:t>
      </w:r>
    </w:p>
    <w:p w14:paraId="411168A3" w14:textId="77777777" w:rsidR="00487405" w:rsidRDefault="00B80186">
      <w:pPr>
        <w:pStyle w:val="SourceCode"/>
      </w:pPr>
      <w:r>
        <w:t xml:space="preserve">    id    INT AUTO_INCREMENT PRIMARY KEY,</w:t>
      </w:r>
    </w:p>
    <w:p w14:paraId="53E80370" w14:textId="77777777" w:rsidR="00487405" w:rsidRDefault="00B80186">
      <w:pPr>
        <w:pStyle w:val="SourceCode"/>
      </w:pPr>
      <w:r>
        <w:t xml:space="preserve">    name  VARCHAR(100) NOT NULL,</w:t>
      </w:r>
    </w:p>
    <w:p w14:paraId="06D8D1CF" w14:textId="77777777" w:rsidR="00487405" w:rsidRDefault="00B80186">
      <w:pPr>
        <w:pStyle w:val="SourceCode"/>
      </w:pPr>
      <w:r>
        <w:t xml:space="preserve">    email VARCHAR(254) NOT NULL UNIQUE,</w:t>
      </w:r>
    </w:p>
    <w:p w14:paraId="46F597D0" w14:textId="77777777" w:rsidR="00487405" w:rsidRDefault="00B80186">
      <w:pPr>
        <w:pStyle w:val="SourceCode"/>
      </w:pPr>
      <w:r>
        <w:t xml:space="preserve">    phone VARCHAR(20)  NULL,</w:t>
      </w:r>
    </w:p>
    <w:p w14:paraId="56CDE772" w14:textId="77777777" w:rsidR="00487405" w:rsidRDefault="00B80186">
      <w:pPr>
        <w:pStyle w:val="SourceCode"/>
      </w:pPr>
      <w:r>
        <w:t xml:space="preserve">    INDEX idx_contacts_assembly_name (name)</w:t>
      </w:r>
    </w:p>
    <w:p w14:paraId="3434D4EF" w14:textId="77777777" w:rsidR="00487405" w:rsidRDefault="00B80186">
      <w:pPr>
        <w:pStyle w:val="SourceCode"/>
      </w:pPr>
      <w:r>
        <w:t>) CHARACTER SET utf8mb4;</w:t>
      </w:r>
    </w:p>
    <w:p w14:paraId="69D9AA77" w14:textId="77777777" w:rsidR="00487405" w:rsidRDefault="00487405">
      <w:pPr>
        <w:pStyle w:val="SourceCode"/>
      </w:pPr>
    </w:p>
    <w:p w14:paraId="5E6D88AC" w14:textId="77777777" w:rsidR="00487405" w:rsidRDefault="00B80186">
      <w:pPr>
        <w:pStyle w:val="SourceCode"/>
      </w:pPr>
      <w:r>
        <w:t>-- Lesson 4.6's three contacts; the new table numbers them 1 to 3.</w:t>
      </w:r>
    </w:p>
    <w:p w14:paraId="2B21087A" w14:textId="77777777" w:rsidR="00487405" w:rsidRDefault="00B80186">
      <w:pPr>
        <w:pStyle w:val="SourceCode"/>
      </w:pPr>
      <w:r>
        <w:t>-- Grace Hopper's phone is NULL.</w:t>
      </w:r>
    </w:p>
    <w:p w14:paraId="2D4EE991" w14:textId="77777777" w:rsidR="00487405" w:rsidRDefault="00B80186">
      <w:pPr>
        <w:pStyle w:val="SourceCode"/>
      </w:pPr>
      <w:r>
        <w:t>INSERT INTO contacts_assembly (name, email, phone)</w:t>
      </w:r>
    </w:p>
    <w:p w14:paraId="476330D3" w14:textId="77777777" w:rsidR="00487405" w:rsidRDefault="00B80186">
      <w:pPr>
        <w:pStyle w:val="SourceCode"/>
      </w:pPr>
      <w:r>
        <w:t xml:space="preserve">    VALUES ('Ada Lovelace', 'ada@example.com', '555-0100');</w:t>
      </w:r>
    </w:p>
    <w:p w14:paraId="4354DDA0" w14:textId="77777777" w:rsidR="00487405" w:rsidRDefault="00B80186">
      <w:pPr>
        <w:pStyle w:val="SourceCode"/>
      </w:pPr>
      <w:r>
        <w:t>INSERT INTO contacts_assembly (name, email, phone)</w:t>
      </w:r>
    </w:p>
    <w:p w14:paraId="29C72E33" w14:textId="77777777" w:rsidR="00487405" w:rsidRDefault="00B80186">
      <w:pPr>
        <w:pStyle w:val="SourceCode"/>
      </w:pPr>
      <w:r>
        <w:t xml:space="preserve">    VALUES ('Grace Hopper', 'grace@example.com', NULL);</w:t>
      </w:r>
    </w:p>
    <w:p w14:paraId="594423A8" w14:textId="77777777" w:rsidR="00487405" w:rsidRDefault="00B80186">
      <w:pPr>
        <w:pStyle w:val="SourceCode"/>
      </w:pPr>
      <w:r>
        <w:t>INSERT INTO contacts_assembly (name, email, phone)</w:t>
      </w:r>
    </w:p>
    <w:p w14:paraId="2618C8A9" w14:textId="77777777" w:rsidR="00487405" w:rsidRDefault="00B80186">
      <w:pPr>
        <w:pStyle w:val="SourceCode"/>
      </w:pPr>
      <w:r>
        <w:t xml:space="preserve">    VALUES ('Alan Turing', 'alan@example.com', '555-0102');</w:t>
      </w:r>
    </w:p>
    <w:p w14:paraId="1FD6D310" w14:textId="77777777" w:rsidR="00487405" w:rsidRDefault="00487405">
      <w:pPr>
        <w:pStyle w:val="SourceCode"/>
      </w:pPr>
    </w:p>
    <w:p w14:paraId="0F6BD439" w14:textId="77777777" w:rsidR="00487405" w:rsidRDefault="00B80186">
      <w:pPr>
        <w:pStyle w:val="SourceCode"/>
      </w:pPr>
      <w:r>
        <w:t>-- Lesson 6.9's practice contact, a disposable row for the delete</w:t>
      </w:r>
    </w:p>
    <w:p w14:paraId="36B94628" w14:textId="77777777" w:rsidR="00487405" w:rsidRDefault="00B80186">
      <w:pPr>
        <w:pStyle w:val="SourceCode"/>
        <w:keepNext/>
      </w:pPr>
      <w:r>
        <w:t>-- requests to remove. It is always number 4, because the table is new.</w:t>
      </w:r>
    </w:p>
    <w:p w14:paraId="7CC52FE3" w14:textId="77777777" w:rsidR="00487405" w:rsidRDefault="00B80186">
      <w:pPr>
        <w:pStyle w:val="SourceCode"/>
        <w:keepNext/>
      </w:pPr>
      <w:r>
        <w:t>INSERT INTO contacts_assembly (name, email, phone)</w:t>
      </w:r>
    </w:p>
    <w:p w14:paraId="33CB22FB" w14:textId="77777777" w:rsidR="00487405" w:rsidRDefault="00B80186">
      <w:pPr>
        <w:pStyle w:val="SourceCode"/>
      </w:pPr>
      <w:r>
        <w:t xml:space="preserve">    VALUES ('Practice Contact', 'practice@example.com', '555-0104');</w:t>
      </w:r>
    </w:p>
    <w:p w14:paraId="1309D96B" w14:textId="77777777" w:rsidR="00487405" w:rsidRDefault="00487405">
      <w:pPr>
        <w:keepNext/>
      </w:pPr>
    </w:p>
    <w:p w14:paraId="7BE6965D" w14:textId="77777777" w:rsidR="00487405" w:rsidRDefault="00B80186">
      <w:pPr>
        <w:pStyle w:val="Heading3"/>
      </w:pPr>
      <w:r>
        <w:t>sql/reset_contacts_rust.sql</w:t>
      </w:r>
    </w:p>
    <w:p w14:paraId="58236C57" w14:textId="77777777" w:rsidR="00487405" w:rsidRDefault="00B80186">
      <w:pPr>
        <w:pStyle w:val="SourceCode"/>
        <w:keepNext/>
      </w:pPr>
      <w:r>
        <w:t>-- The Chapter 5 known contacts for Rust, for Lesson 6.9, plus one practice</w:t>
      </w:r>
    </w:p>
    <w:p w14:paraId="62001780" w14:textId="77777777" w:rsidR="00487405" w:rsidRDefault="00B80186">
      <w:pPr>
        <w:pStyle w:val="SourceCode"/>
        <w:keepNext/>
      </w:pPr>
      <w:r>
        <w:t>-- contact to delete. This file resets the Rust programs' own table,</w:t>
      </w:r>
    </w:p>
    <w:p w14:paraId="389277CC" w14:textId="77777777" w:rsidR="00487405" w:rsidRDefault="00B80186">
      <w:pPr>
        <w:pStyle w:val="SourceCode"/>
      </w:pPr>
      <w:r>
        <w:t>-- contacts_rust: it drops it, with any rows earlier lessons or your own</w:t>
      </w:r>
    </w:p>
    <w:p w14:paraId="660A8EF8" w14:textId="77777777" w:rsidR="00487405" w:rsidRDefault="00B80186">
      <w:pPr>
        <w:pStyle w:val="SourceCode"/>
      </w:pPr>
      <w:r>
        <w:t>-- experiments left in it, and builds it again with four known rows.</w:t>
      </w:r>
    </w:p>
    <w:p w14:paraId="3E1BB355" w14:textId="77777777" w:rsidR="00487405" w:rsidRDefault="00487405">
      <w:pPr>
        <w:pStyle w:val="SourceCode"/>
      </w:pPr>
    </w:p>
    <w:p w14:paraId="47BBABA8" w14:textId="77777777" w:rsidR="00487405" w:rsidRDefault="00B80186">
      <w:pPr>
        <w:pStyle w:val="SourceCode"/>
      </w:pPr>
      <w:r>
        <w:t>-- Remove the old tables (Lesson 4.4). contacts_rust goes first, because in</w:t>
      </w:r>
    </w:p>
    <w:p w14:paraId="05B51577" w14:textId="77777777" w:rsidR="00487405" w:rsidRDefault="00B80186">
      <w:pPr>
        <w:pStyle w:val="SourceCode"/>
      </w:pPr>
      <w:r>
        <w:t>-- Lessons 4.11a to 4.14a it pointed at contact_groups_rust; Chapter 5 has</w:t>
      </w:r>
    </w:p>
    <w:p w14:paraId="0F052A02" w14:textId="77777777" w:rsidR="00487405" w:rsidRDefault="00B80186">
      <w:pPr>
        <w:pStyle w:val="SourceCode"/>
      </w:pPr>
      <w:r>
        <w:t>-- no groups, so contact_groups_rust goes too. contacts_rust_old is the name</w:t>
      </w:r>
    </w:p>
    <w:p w14:paraId="542955E8" w14:textId="77777777" w:rsidR="00487405" w:rsidRDefault="00B80186">
      <w:pPr>
        <w:pStyle w:val="SourceCode"/>
      </w:pPr>
      <w:r>
        <w:t>-- Lesson 5.9a's Troubleshooting Run gives contacts_rust, in case a run</w:t>
      </w:r>
    </w:p>
    <w:p w14:paraId="50D1948D" w14:textId="77777777" w:rsidR="00487405" w:rsidRDefault="00B80186">
      <w:pPr>
        <w:pStyle w:val="SourceCode"/>
      </w:pPr>
      <w:r>
        <w:t>-- stopped before its Repair Run renamed it back. IF EXISTS skips a missing</w:t>
      </w:r>
    </w:p>
    <w:p w14:paraId="133CB4F3" w14:textId="77777777" w:rsidR="00487405" w:rsidRDefault="00B80186">
      <w:pPr>
        <w:pStyle w:val="SourceCode"/>
      </w:pPr>
      <w:r>
        <w:t>-- table.</w:t>
      </w:r>
    </w:p>
    <w:p w14:paraId="1AF68BF2" w14:textId="77777777" w:rsidR="00487405" w:rsidRDefault="00B80186">
      <w:pPr>
        <w:pStyle w:val="SourceCode"/>
      </w:pPr>
      <w:r>
        <w:t>DROP TABLE IF EXISTS contacts_rust;</w:t>
      </w:r>
    </w:p>
    <w:p w14:paraId="7F638931" w14:textId="77777777" w:rsidR="00487405" w:rsidRDefault="00B80186">
      <w:pPr>
        <w:pStyle w:val="SourceCode"/>
      </w:pPr>
      <w:r>
        <w:t>DROP TABLE IF EXISTS contact_groups_rust;</w:t>
      </w:r>
    </w:p>
    <w:p w14:paraId="28932B8A" w14:textId="77777777" w:rsidR="00487405" w:rsidRDefault="00B80186">
      <w:pPr>
        <w:pStyle w:val="SourceCode"/>
      </w:pPr>
      <w:r>
        <w:t>DROP TABLE IF EXISTS contacts_rust_old;</w:t>
      </w:r>
    </w:p>
    <w:p w14:paraId="30FA2806" w14:textId="77777777" w:rsidR="00487405" w:rsidRDefault="00487405">
      <w:pPr>
        <w:pStyle w:val="SourceCode"/>
      </w:pPr>
    </w:p>
    <w:p w14:paraId="07DE2E52" w14:textId="77777777" w:rsidR="00487405" w:rsidRDefault="00B80186">
      <w:pPr>
        <w:pStyle w:val="SourceCode"/>
      </w:pPr>
      <w:r>
        <w:t>-- The Chapter 5 contacts table: Lesson 4.4's columns, plus Lesson 4.12's</w:t>
      </w:r>
    </w:p>
    <w:p w14:paraId="71A3C5D8" w14:textId="77777777" w:rsidR="00487405" w:rsidRDefault="00B80186">
      <w:pPr>
        <w:pStyle w:val="SourceCode"/>
      </w:pPr>
      <w:r>
        <w:t>-- index on name, because the contacts are listed in name order.</w:t>
      </w:r>
    </w:p>
    <w:p w14:paraId="32E9E94E" w14:textId="77777777" w:rsidR="00487405" w:rsidRDefault="00B80186">
      <w:pPr>
        <w:pStyle w:val="SourceCode"/>
      </w:pPr>
      <w:r>
        <w:t>CREATE TABLE contacts_rust (</w:t>
      </w:r>
    </w:p>
    <w:p w14:paraId="52A8164C" w14:textId="77777777" w:rsidR="00487405" w:rsidRDefault="00B80186">
      <w:pPr>
        <w:pStyle w:val="SourceCode"/>
      </w:pPr>
      <w:r>
        <w:t xml:space="preserve">    id    INT AUTO_INCREMENT PRIMARY KEY,</w:t>
      </w:r>
    </w:p>
    <w:p w14:paraId="156C4DF5" w14:textId="77777777" w:rsidR="00487405" w:rsidRDefault="00B80186">
      <w:pPr>
        <w:pStyle w:val="SourceCode"/>
      </w:pPr>
      <w:r>
        <w:t xml:space="preserve">    name  VARCHAR(100) NOT NULL,</w:t>
      </w:r>
    </w:p>
    <w:p w14:paraId="76F77C81" w14:textId="77777777" w:rsidR="00487405" w:rsidRDefault="00B80186">
      <w:pPr>
        <w:pStyle w:val="SourceCode"/>
      </w:pPr>
      <w:r>
        <w:t xml:space="preserve">    email VARCHAR(254) NOT NULL UNIQUE,</w:t>
      </w:r>
    </w:p>
    <w:p w14:paraId="0F704C2A" w14:textId="77777777" w:rsidR="00487405" w:rsidRDefault="00B80186">
      <w:pPr>
        <w:pStyle w:val="SourceCode"/>
      </w:pPr>
      <w:r>
        <w:t xml:space="preserve">    phone VARCHAR(20)  NULL,</w:t>
      </w:r>
    </w:p>
    <w:p w14:paraId="62269EEE" w14:textId="77777777" w:rsidR="00487405" w:rsidRDefault="00B80186">
      <w:pPr>
        <w:pStyle w:val="SourceCode"/>
      </w:pPr>
      <w:r>
        <w:t xml:space="preserve">    INDEX idx_contacts_rust_name (name)</w:t>
      </w:r>
    </w:p>
    <w:p w14:paraId="7EABE8B9" w14:textId="77777777" w:rsidR="00487405" w:rsidRDefault="00B80186">
      <w:pPr>
        <w:pStyle w:val="SourceCode"/>
      </w:pPr>
      <w:r>
        <w:t>) CHARACTER SET utf8mb4;</w:t>
      </w:r>
    </w:p>
    <w:p w14:paraId="240C005D" w14:textId="77777777" w:rsidR="00487405" w:rsidRDefault="00487405">
      <w:pPr>
        <w:pStyle w:val="SourceCode"/>
      </w:pPr>
    </w:p>
    <w:p w14:paraId="7B76ACB3" w14:textId="77777777" w:rsidR="00487405" w:rsidRDefault="00B80186">
      <w:pPr>
        <w:pStyle w:val="SourceCode"/>
      </w:pPr>
      <w:r>
        <w:t>-- Lesson 4.6's three contacts; the new table numbers them 1 to 3.</w:t>
      </w:r>
    </w:p>
    <w:p w14:paraId="12CC42B8" w14:textId="77777777" w:rsidR="00487405" w:rsidRDefault="00B80186">
      <w:pPr>
        <w:pStyle w:val="SourceCode"/>
      </w:pPr>
      <w:r>
        <w:t>-- Grace Hopper's phone is NULL.</w:t>
      </w:r>
    </w:p>
    <w:p w14:paraId="412851B4" w14:textId="77777777" w:rsidR="00487405" w:rsidRDefault="00B80186">
      <w:pPr>
        <w:pStyle w:val="SourceCode"/>
      </w:pPr>
      <w:r>
        <w:t>INSERT INTO contacts_rust (name, email, phone)</w:t>
      </w:r>
    </w:p>
    <w:p w14:paraId="42D33D75" w14:textId="77777777" w:rsidR="00487405" w:rsidRDefault="00B80186">
      <w:pPr>
        <w:pStyle w:val="SourceCode"/>
      </w:pPr>
      <w:r>
        <w:t xml:space="preserve">    VALUES ('Ada Lovelace', 'ada@example.com', '555-0100');</w:t>
      </w:r>
    </w:p>
    <w:p w14:paraId="3CE98DE4" w14:textId="77777777" w:rsidR="00487405" w:rsidRDefault="00B80186">
      <w:pPr>
        <w:pStyle w:val="SourceCode"/>
      </w:pPr>
      <w:r>
        <w:t>INSERT INTO contacts_rust (name, email, phone)</w:t>
      </w:r>
    </w:p>
    <w:p w14:paraId="66F53C3E" w14:textId="77777777" w:rsidR="00487405" w:rsidRDefault="00B80186">
      <w:pPr>
        <w:pStyle w:val="SourceCode"/>
      </w:pPr>
      <w:r>
        <w:t xml:space="preserve">    VALUES ('Grace Hopper', 'grace@example.com', NULL);</w:t>
      </w:r>
    </w:p>
    <w:p w14:paraId="6914FD3F" w14:textId="77777777" w:rsidR="00487405" w:rsidRDefault="00B80186">
      <w:pPr>
        <w:pStyle w:val="SourceCode"/>
      </w:pPr>
      <w:r>
        <w:t>INSERT INTO contacts_rust (name, email, phone)</w:t>
      </w:r>
    </w:p>
    <w:p w14:paraId="65445B36" w14:textId="77777777" w:rsidR="00487405" w:rsidRDefault="00B80186">
      <w:pPr>
        <w:pStyle w:val="SourceCode"/>
      </w:pPr>
      <w:r>
        <w:t xml:space="preserve">    VALUES ('Alan Turing', 'alan@example.com', '555-0102');</w:t>
      </w:r>
    </w:p>
    <w:p w14:paraId="0A6C1417" w14:textId="77777777" w:rsidR="00487405" w:rsidRDefault="00487405">
      <w:pPr>
        <w:pStyle w:val="SourceCode"/>
      </w:pPr>
    </w:p>
    <w:p w14:paraId="6F4B784A" w14:textId="77777777" w:rsidR="00487405" w:rsidRDefault="00B80186">
      <w:pPr>
        <w:pStyle w:val="SourceCode"/>
      </w:pPr>
      <w:r>
        <w:t>-- Lesson 6.9's practice contact, a disposable row for the delete</w:t>
      </w:r>
    </w:p>
    <w:p w14:paraId="3D52A917" w14:textId="77777777" w:rsidR="00487405" w:rsidRDefault="00B80186">
      <w:pPr>
        <w:pStyle w:val="SourceCode"/>
        <w:keepNext/>
      </w:pPr>
      <w:r>
        <w:t>-- requests to remove. It is always number 4, because the table is new.</w:t>
      </w:r>
    </w:p>
    <w:p w14:paraId="272DBB16" w14:textId="77777777" w:rsidR="00487405" w:rsidRDefault="00B80186">
      <w:pPr>
        <w:pStyle w:val="SourceCode"/>
        <w:keepNext/>
      </w:pPr>
      <w:r>
        <w:t>INSERT INTO contacts_rust (name, email, phone)</w:t>
      </w:r>
    </w:p>
    <w:p w14:paraId="206F0BC4" w14:textId="77777777" w:rsidR="00487405" w:rsidRDefault="00B80186">
      <w:pPr>
        <w:pStyle w:val="SourceCode"/>
      </w:pPr>
      <w:r>
        <w:t xml:space="preserve">    VALUES ('Practice Contact', 'practice@example.com', '555-0104');</w:t>
      </w:r>
    </w:p>
    <w:p w14:paraId="5F2330B3" w14:textId="77777777" w:rsidR="00487405" w:rsidRDefault="00487405">
      <w:pPr>
        <w:keepNext/>
      </w:pPr>
    </w:p>
    <w:p w14:paraId="64101C57" w14:textId="77777777" w:rsidR="00487405" w:rsidRDefault="00B80186">
      <w:pPr>
        <w:pStyle w:val="Heading3"/>
      </w:pPr>
      <w:r>
        <w:t>sql/reset_contacts_erlang.sql</w:t>
      </w:r>
    </w:p>
    <w:p w14:paraId="591C2339" w14:textId="77777777" w:rsidR="00487405" w:rsidRDefault="00B80186">
      <w:pPr>
        <w:pStyle w:val="SourceCode"/>
        <w:keepNext/>
      </w:pPr>
      <w:r>
        <w:t>-- The Chapter 5 known contacts for Erlang, for Lesson 6.9, plus one</w:t>
      </w:r>
    </w:p>
    <w:p w14:paraId="278037F2" w14:textId="77777777" w:rsidR="00487405" w:rsidRDefault="00B80186">
      <w:pPr>
        <w:pStyle w:val="SourceCode"/>
        <w:keepNext/>
      </w:pPr>
      <w:r>
        <w:t>-- practice contact to delete. This file resets the Erlang programs' own</w:t>
      </w:r>
    </w:p>
    <w:p w14:paraId="7CEF0A83" w14:textId="77777777" w:rsidR="00487405" w:rsidRDefault="00B80186">
      <w:pPr>
        <w:pStyle w:val="SourceCode"/>
      </w:pPr>
      <w:r>
        <w:t>-- table, contacts_erlang: it drops it, with any rows earlier lessons or</w:t>
      </w:r>
    </w:p>
    <w:p w14:paraId="79734E5B" w14:textId="77777777" w:rsidR="00487405" w:rsidRDefault="00B80186">
      <w:pPr>
        <w:pStyle w:val="SourceCode"/>
      </w:pPr>
      <w:r>
        <w:t>-- your own experiments left in it, and builds it again with four known</w:t>
      </w:r>
    </w:p>
    <w:p w14:paraId="5791E22F" w14:textId="77777777" w:rsidR="00487405" w:rsidRDefault="00B80186">
      <w:pPr>
        <w:pStyle w:val="SourceCode"/>
      </w:pPr>
      <w:r>
        <w:t>-- rows.</w:t>
      </w:r>
    </w:p>
    <w:p w14:paraId="129EF8EC" w14:textId="77777777" w:rsidR="00487405" w:rsidRDefault="00487405">
      <w:pPr>
        <w:pStyle w:val="SourceCode"/>
      </w:pPr>
    </w:p>
    <w:p w14:paraId="77C03306" w14:textId="77777777" w:rsidR="00487405" w:rsidRDefault="00B80186">
      <w:pPr>
        <w:pStyle w:val="SourceCode"/>
      </w:pPr>
      <w:r>
        <w:t>-- Remove the old tables (Lesson 4.4). contacts_erlang goes first, because</w:t>
      </w:r>
    </w:p>
    <w:p w14:paraId="23725D59" w14:textId="77777777" w:rsidR="00487405" w:rsidRDefault="00B80186">
      <w:pPr>
        <w:pStyle w:val="SourceCode"/>
      </w:pPr>
      <w:r>
        <w:t>-- in Lessons 4.11a to 4.14a it pointed at contact_groups_erlang; Chapter 5</w:t>
      </w:r>
    </w:p>
    <w:p w14:paraId="7573F605" w14:textId="77777777" w:rsidR="00487405" w:rsidRDefault="00B80186">
      <w:pPr>
        <w:pStyle w:val="SourceCode"/>
      </w:pPr>
      <w:r>
        <w:t>-- has no groups, so contact_groups_erlang goes too. contacts_erlang_old is</w:t>
      </w:r>
    </w:p>
    <w:p w14:paraId="7CB22416" w14:textId="77777777" w:rsidR="00487405" w:rsidRDefault="00B80186">
      <w:pPr>
        <w:pStyle w:val="SourceCode"/>
      </w:pPr>
      <w:r>
        <w:t>-- the name Lesson 5.9a's Troubleshooting Run gives contacts_erlang, in case</w:t>
      </w:r>
    </w:p>
    <w:p w14:paraId="591F4D03" w14:textId="77777777" w:rsidR="00487405" w:rsidRDefault="00B80186">
      <w:pPr>
        <w:pStyle w:val="SourceCode"/>
      </w:pPr>
      <w:r>
        <w:t>-- a run stopped before its Repair Run renamed it back. IF EXISTS skips a</w:t>
      </w:r>
    </w:p>
    <w:p w14:paraId="20DA5105" w14:textId="77777777" w:rsidR="00487405" w:rsidRDefault="00B80186">
      <w:pPr>
        <w:pStyle w:val="SourceCode"/>
      </w:pPr>
      <w:r>
        <w:t>-- missing table.</w:t>
      </w:r>
    </w:p>
    <w:p w14:paraId="7262F9FD" w14:textId="77777777" w:rsidR="00487405" w:rsidRDefault="00B80186">
      <w:pPr>
        <w:pStyle w:val="SourceCode"/>
      </w:pPr>
      <w:r>
        <w:t>DROP TABLE IF EXISTS contacts_erlang;</w:t>
      </w:r>
    </w:p>
    <w:p w14:paraId="5A1D628F" w14:textId="77777777" w:rsidR="00487405" w:rsidRDefault="00B80186">
      <w:pPr>
        <w:pStyle w:val="SourceCode"/>
      </w:pPr>
      <w:r>
        <w:t>DROP TABLE IF EXISTS contact_groups_erlang;</w:t>
      </w:r>
    </w:p>
    <w:p w14:paraId="345AE755" w14:textId="77777777" w:rsidR="00487405" w:rsidRDefault="00B80186">
      <w:pPr>
        <w:pStyle w:val="SourceCode"/>
      </w:pPr>
      <w:r>
        <w:t>DROP TABLE IF EXISTS contacts_erlang_old;</w:t>
      </w:r>
    </w:p>
    <w:p w14:paraId="1E698A7D" w14:textId="77777777" w:rsidR="00487405" w:rsidRDefault="00487405">
      <w:pPr>
        <w:pStyle w:val="SourceCode"/>
      </w:pPr>
    </w:p>
    <w:p w14:paraId="51F29262" w14:textId="77777777" w:rsidR="00487405" w:rsidRDefault="00B80186">
      <w:pPr>
        <w:pStyle w:val="SourceCode"/>
      </w:pPr>
      <w:r>
        <w:t>-- The Chapter 5 contacts table: Lesson 4.4's columns, plus Lesson 4.12's</w:t>
      </w:r>
    </w:p>
    <w:p w14:paraId="61E6A38C" w14:textId="77777777" w:rsidR="00487405" w:rsidRDefault="00B80186">
      <w:pPr>
        <w:pStyle w:val="SourceCode"/>
      </w:pPr>
      <w:r>
        <w:t>-- index on name, because the contacts are listed in name order.</w:t>
      </w:r>
    </w:p>
    <w:p w14:paraId="681D2BEA" w14:textId="77777777" w:rsidR="00487405" w:rsidRDefault="00B80186">
      <w:pPr>
        <w:pStyle w:val="SourceCode"/>
      </w:pPr>
      <w:r>
        <w:t>CREATE TABLE contacts_erlang (</w:t>
      </w:r>
    </w:p>
    <w:p w14:paraId="422AAC17" w14:textId="77777777" w:rsidR="00487405" w:rsidRDefault="00B80186">
      <w:pPr>
        <w:pStyle w:val="SourceCode"/>
      </w:pPr>
      <w:r>
        <w:t xml:space="preserve">    id    INT AUTO_INCREMENT PRIMARY KEY,</w:t>
      </w:r>
    </w:p>
    <w:p w14:paraId="7A18C066" w14:textId="77777777" w:rsidR="00487405" w:rsidRDefault="00B80186">
      <w:pPr>
        <w:pStyle w:val="SourceCode"/>
      </w:pPr>
      <w:r>
        <w:t xml:space="preserve">    name  VARCHAR(100) NOT NULL,</w:t>
      </w:r>
    </w:p>
    <w:p w14:paraId="229A054A" w14:textId="77777777" w:rsidR="00487405" w:rsidRDefault="00B80186">
      <w:pPr>
        <w:pStyle w:val="SourceCode"/>
      </w:pPr>
      <w:r>
        <w:t xml:space="preserve">    email VARCHAR(254) NOT NULL UNIQUE,</w:t>
      </w:r>
    </w:p>
    <w:p w14:paraId="09C9A1A8" w14:textId="77777777" w:rsidR="00487405" w:rsidRDefault="00B80186">
      <w:pPr>
        <w:pStyle w:val="SourceCode"/>
      </w:pPr>
      <w:r>
        <w:t xml:space="preserve">    phone VARCHAR(20)  NULL,</w:t>
      </w:r>
    </w:p>
    <w:p w14:paraId="174B5F3C" w14:textId="77777777" w:rsidR="00487405" w:rsidRDefault="00B80186">
      <w:pPr>
        <w:pStyle w:val="SourceCode"/>
      </w:pPr>
      <w:r>
        <w:t xml:space="preserve">    INDEX idx_contacts_erlang_name (name)</w:t>
      </w:r>
    </w:p>
    <w:p w14:paraId="419132ED" w14:textId="77777777" w:rsidR="00487405" w:rsidRDefault="00B80186">
      <w:pPr>
        <w:pStyle w:val="SourceCode"/>
      </w:pPr>
      <w:r>
        <w:t>) CHARACTER SET utf8mb4;</w:t>
      </w:r>
    </w:p>
    <w:p w14:paraId="7A5B756D" w14:textId="77777777" w:rsidR="00487405" w:rsidRDefault="00487405">
      <w:pPr>
        <w:pStyle w:val="SourceCode"/>
      </w:pPr>
    </w:p>
    <w:p w14:paraId="21B4D3CE" w14:textId="77777777" w:rsidR="00487405" w:rsidRDefault="00B80186">
      <w:pPr>
        <w:pStyle w:val="SourceCode"/>
      </w:pPr>
      <w:r>
        <w:t>-- Lesson 4.6's three contacts; the new table numbers them 1 to 3.</w:t>
      </w:r>
    </w:p>
    <w:p w14:paraId="312E4D65" w14:textId="77777777" w:rsidR="00487405" w:rsidRDefault="00B80186">
      <w:pPr>
        <w:pStyle w:val="SourceCode"/>
      </w:pPr>
      <w:r>
        <w:t>-- Grace Hopper's phone is NULL.</w:t>
      </w:r>
    </w:p>
    <w:p w14:paraId="585BE113" w14:textId="77777777" w:rsidR="00487405" w:rsidRDefault="00B80186">
      <w:pPr>
        <w:pStyle w:val="SourceCode"/>
      </w:pPr>
      <w:r>
        <w:t>INSERT INTO contacts_erlang (name, email, phone)</w:t>
      </w:r>
    </w:p>
    <w:p w14:paraId="57D67762" w14:textId="77777777" w:rsidR="00487405" w:rsidRDefault="00B80186">
      <w:pPr>
        <w:pStyle w:val="SourceCode"/>
      </w:pPr>
      <w:r>
        <w:t xml:space="preserve">    VALUES ('Ada Lovelace', 'ada@example.com', '555-0100');</w:t>
      </w:r>
    </w:p>
    <w:p w14:paraId="59AED081" w14:textId="77777777" w:rsidR="00487405" w:rsidRDefault="00B80186">
      <w:pPr>
        <w:pStyle w:val="SourceCode"/>
      </w:pPr>
      <w:r>
        <w:t>INSERT INTO contacts_erlang (name, email, phone)</w:t>
      </w:r>
    </w:p>
    <w:p w14:paraId="2281BFE7" w14:textId="77777777" w:rsidR="00487405" w:rsidRDefault="00B80186">
      <w:pPr>
        <w:pStyle w:val="SourceCode"/>
      </w:pPr>
      <w:r>
        <w:t xml:space="preserve">    VALUES ('Grace Hopper', 'grace@example.com', NULL);</w:t>
      </w:r>
    </w:p>
    <w:p w14:paraId="66ABCEFE" w14:textId="77777777" w:rsidR="00487405" w:rsidRDefault="00B80186">
      <w:pPr>
        <w:pStyle w:val="SourceCode"/>
      </w:pPr>
      <w:r>
        <w:t>INSERT INTO contacts_erlang (name, email, phone)</w:t>
      </w:r>
    </w:p>
    <w:p w14:paraId="6830CA73" w14:textId="77777777" w:rsidR="00487405" w:rsidRDefault="00B80186">
      <w:pPr>
        <w:pStyle w:val="SourceCode"/>
      </w:pPr>
      <w:r>
        <w:t xml:space="preserve">    VALUES ('Alan Turing', 'alan@example.com', '555-0102');</w:t>
      </w:r>
    </w:p>
    <w:p w14:paraId="32D3985C" w14:textId="77777777" w:rsidR="00487405" w:rsidRDefault="00487405">
      <w:pPr>
        <w:pStyle w:val="SourceCode"/>
      </w:pPr>
    </w:p>
    <w:p w14:paraId="7A88E18D" w14:textId="77777777" w:rsidR="00487405" w:rsidRDefault="00B80186">
      <w:pPr>
        <w:pStyle w:val="SourceCode"/>
      </w:pPr>
      <w:r>
        <w:t>-- Lesson 6.9's practice contact, a disposable row for the delete</w:t>
      </w:r>
    </w:p>
    <w:p w14:paraId="7041E025" w14:textId="77777777" w:rsidR="00487405" w:rsidRDefault="00B80186">
      <w:pPr>
        <w:pStyle w:val="SourceCode"/>
        <w:keepNext/>
      </w:pPr>
      <w:r>
        <w:t>-- requests to remove. It is always number 4, because the table is new.</w:t>
      </w:r>
    </w:p>
    <w:p w14:paraId="2A40EA72" w14:textId="77777777" w:rsidR="00487405" w:rsidRDefault="00B80186">
      <w:pPr>
        <w:pStyle w:val="SourceCode"/>
        <w:keepNext/>
      </w:pPr>
      <w:r>
        <w:t>INSERT INTO contacts_erlang (name, email, phone)</w:t>
      </w:r>
    </w:p>
    <w:p w14:paraId="176EECC3" w14:textId="77777777" w:rsidR="00487405" w:rsidRDefault="00B80186">
      <w:pPr>
        <w:pStyle w:val="SourceCode"/>
      </w:pPr>
      <w:r>
        <w:t xml:space="preserve">    VALUES ('Practice Contact', 'practice@example.com', '555-0104');</w:t>
      </w:r>
    </w:p>
    <w:p w14:paraId="157DA40C" w14:textId="77777777" w:rsidR="00487405" w:rsidRDefault="00487405">
      <w:pPr>
        <w:keepNext/>
      </w:pPr>
    </w:p>
    <w:p w14:paraId="100B2479" w14:textId="77777777" w:rsidR="00487405" w:rsidRDefault="00B80186">
      <w:pPr>
        <w:pStyle w:val="Heading3"/>
      </w:pPr>
      <w:r>
        <w:t>Windows PowerShell Data Reset</w:t>
      </w:r>
    </w:p>
    <w:p w14:paraId="1682EDB5" w14:textId="77777777" w:rsidR="00487405" w:rsidRDefault="00B80186">
      <w:pPr>
        <w:keepNext/>
      </w:pPr>
      <w:r>
        <w:t>Remember, source runs every statement in a file and needs --commands when it comes from -e (Lesson 4.6), and MYSQL_PWD gives the mysql client the password until the block's last line.</w:t>
      </w:r>
    </w:p>
    <w:p w14:paraId="37E5F1A0" w14:textId="77777777" w:rsidR="00487405" w:rsidRDefault="00487405">
      <w:pPr>
        <w:keepNext/>
      </w:pPr>
    </w:p>
    <w:p w14:paraId="0B735BCC" w14:textId="77777777" w:rsidR="00487405" w:rsidRDefault="00B80186">
      <w:pPr>
        <w:pStyle w:val="CommandBlock"/>
        <w:keepNext/>
      </w:pPr>
      <w:r>
        <w:t>$mysql = "C:\Program Files\MySQL\MySQL Server 26.7\bin\mysql.exe"</w:t>
      </w:r>
    </w:p>
    <w:p w14:paraId="63955E53" w14:textId="77777777" w:rsidR="00487405" w:rsidRDefault="00B80186">
      <w:pPr>
        <w:pStyle w:val="CommandBlock"/>
        <w:keepNext/>
      </w:pPr>
      <w:r>
        <w:t>$env:MYSQL_PWD = $env:SPA_DB_PASSWORD</w:t>
      </w:r>
    </w:p>
    <w:p w14:paraId="74507F59" w14:textId="77777777" w:rsidR="00487405" w:rsidRDefault="00B80186">
      <w:pPr>
        <w:pStyle w:val="CommandBlock"/>
        <w:keepNext/>
      </w:pPr>
      <w:r>
        <w:t>&amp; $mysql -u devuser -h 127.0.0.1 -P 3306 `</w:t>
      </w:r>
    </w:p>
    <w:p w14:paraId="4F327A6F" w14:textId="77777777" w:rsidR="00487405" w:rsidRDefault="00B80186">
      <w:pPr>
        <w:pStyle w:val="CommandBlock"/>
        <w:keepNext/>
      </w:pPr>
      <w:r>
        <w:t xml:space="preserve">    -e "CREATE DATABASE IF NOT EXISTS spa_contacts"</w:t>
      </w:r>
    </w:p>
    <w:p w14:paraId="5E8FCCF6" w14:textId="77777777" w:rsidR="00487405" w:rsidRDefault="00B80186">
      <w:pPr>
        <w:pStyle w:val="CommandBlock"/>
        <w:keepNext/>
      </w:pPr>
      <w:r>
        <w:t>&amp; $mysql -u devuser -h 127.0.0.1 -P 3306 -D spa_contacts --commands `</w:t>
      </w:r>
    </w:p>
    <w:p w14:paraId="4DB6F500" w14:textId="77777777" w:rsidR="00487405" w:rsidRDefault="00B80186">
      <w:pPr>
        <w:pStyle w:val="CommandBlock"/>
        <w:keepNext/>
      </w:pPr>
      <w:r>
        <w:t xml:space="preserve">    -e "source ./sql/reset_contacts_assembly.sql"</w:t>
      </w:r>
    </w:p>
    <w:p w14:paraId="7EE1CF99" w14:textId="77777777" w:rsidR="00487405" w:rsidRDefault="00B80186">
      <w:pPr>
        <w:pStyle w:val="CommandBlock"/>
        <w:keepNext/>
      </w:pPr>
      <w:r>
        <w:t>&amp; $mysql -u devuser -h 127.0.0.1 -P 3306 -D spa_contacts --commands `</w:t>
      </w:r>
    </w:p>
    <w:p w14:paraId="37E60F2D" w14:textId="77777777" w:rsidR="00487405" w:rsidRDefault="00B80186">
      <w:pPr>
        <w:pStyle w:val="CommandBlock"/>
        <w:keepNext/>
      </w:pPr>
      <w:r>
        <w:t xml:space="preserve">    -e "source ./sql/reset_contacts_rust.sql"</w:t>
      </w:r>
    </w:p>
    <w:p w14:paraId="0FE10F16" w14:textId="77777777" w:rsidR="00487405" w:rsidRDefault="00B80186">
      <w:pPr>
        <w:pStyle w:val="CommandBlock"/>
        <w:keepNext/>
      </w:pPr>
      <w:r>
        <w:t>&amp; $mysql -u devuser -h 127.0.0.1 -P 3306 -D spa_contacts --commands `</w:t>
      </w:r>
    </w:p>
    <w:p w14:paraId="480C7B62" w14:textId="77777777" w:rsidR="00487405" w:rsidRDefault="00B80186">
      <w:pPr>
        <w:pStyle w:val="CommandBlock"/>
        <w:keepNext/>
      </w:pPr>
      <w:r>
        <w:t xml:space="preserve">    -e "source ./sql/reset_contacts_erlang.sql"</w:t>
      </w:r>
    </w:p>
    <w:p w14:paraId="21E647E1" w14:textId="77777777" w:rsidR="00487405" w:rsidRDefault="00B80186">
      <w:pPr>
        <w:pStyle w:val="CommandBlock"/>
        <w:keepNext/>
      </w:pPr>
      <w:r>
        <w:t>&amp; $mysql -u devuser -h 127.0.0.1 -P 3306 -D spa_contacts -t `</w:t>
      </w:r>
    </w:p>
    <w:p w14:paraId="1A603E16" w14:textId="77777777" w:rsidR="00487405" w:rsidRDefault="00B80186">
      <w:pPr>
        <w:pStyle w:val="CommandBlock"/>
        <w:keepNext/>
      </w:pPr>
      <w:r>
        <w:t xml:space="preserve">    -e "SELECT id, name, email, phone FROM contacts_assembly ORDER BY id"</w:t>
      </w:r>
    </w:p>
    <w:p w14:paraId="793A8012" w14:textId="77777777" w:rsidR="00487405" w:rsidRDefault="00B80186">
      <w:pPr>
        <w:pStyle w:val="CommandBlock"/>
      </w:pPr>
      <w:r>
        <w:t>Remove-Item Env:MYSQL_PWD</w:t>
      </w:r>
    </w:p>
    <w:p w14:paraId="54502793" w14:textId="77777777" w:rsidR="00487405" w:rsidRDefault="00487405">
      <w:pPr>
        <w:keepNext/>
      </w:pPr>
    </w:p>
    <w:p w14:paraId="220B281E" w14:textId="77777777" w:rsidR="00487405" w:rsidRDefault="00B80186">
      <w:pPr>
        <w:pStyle w:val="Heading3"/>
      </w:pPr>
      <w:r>
        <w:t>Linux or macOS Data Reset</w:t>
      </w:r>
    </w:p>
    <w:p w14:paraId="210EC817" w14:textId="77777777" w:rsidR="00487405" w:rsidRDefault="00B80186">
      <w:pPr>
        <w:pStyle w:val="CommandBlock"/>
        <w:keepNext/>
      </w:pPr>
      <w:r>
        <w:t>export MYSQL_PWD="$SPA_DB_PASSWORD"</w:t>
      </w:r>
    </w:p>
    <w:p w14:paraId="4F1ECEE1" w14:textId="77777777" w:rsidR="00487405" w:rsidRDefault="00B80186">
      <w:pPr>
        <w:pStyle w:val="CommandBlock"/>
        <w:keepNext/>
      </w:pPr>
      <w:r>
        <w:t>mysql -u devuser -h 127.0.0.1 -P 3306 \</w:t>
      </w:r>
    </w:p>
    <w:p w14:paraId="6BF3743D" w14:textId="77777777" w:rsidR="00487405" w:rsidRDefault="00B80186">
      <w:pPr>
        <w:pStyle w:val="CommandBlock"/>
        <w:keepNext/>
      </w:pPr>
      <w:r>
        <w:t xml:space="preserve">    -e "CREATE DATABASE IF NOT EXISTS spa_contacts"</w:t>
      </w:r>
    </w:p>
    <w:p w14:paraId="75BF3494" w14:textId="77777777" w:rsidR="00487405" w:rsidRDefault="00B80186">
      <w:pPr>
        <w:pStyle w:val="CommandBlock"/>
        <w:keepNext/>
      </w:pPr>
      <w:r>
        <w:t>mysql -u devuser -h 127.0.0.1 -P 3306 -D spa_contacts \</w:t>
      </w:r>
    </w:p>
    <w:p w14:paraId="43510BAD" w14:textId="77777777" w:rsidR="00487405" w:rsidRDefault="00B80186">
      <w:pPr>
        <w:pStyle w:val="CommandBlock"/>
        <w:keepNext/>
      </w:pPr>
      <w:r>
        <w:t xml:space="preserve">    &lt; ./sql/reset_contacts_assembly.sql</w:t>
      </w:r>
    </w:p>
    <w:p w14:paraId="1739B3B5" w14:textId="77777777" w:rsidR="00487405" w:rsidRDefault="00B80186">
      <w:pPr>
        <w:pStyle w:val="CommandBlock"/>
        <w:keepNext/>
      </w:pPr>
      <w:r>
        <w:t>mysql -u devuser -h 127.0.0.1 -P 3306 -D spa_contacts \</w:t>
      </w:r>
    </w:p>
    <w:p w14:paraId="1BAFE1A6" w14:textId="77777777" w:rsidR="00487405" w:rsidRDefault="00B80186">
      <w:pPr>
        <w:pStyle w:val="CommandBlock"/>
        <w:keepNext/>
      </w:pPr>
      <w:r>
        <w:t xml:space="preserve">    &lt; ./sql/reset_contacts_rust.sql</w:t>
      </w:r>
    </w:p>
    <w:p w14:paraId="45706E4D" w14:textId="77777777" w:rsidR="00487405" w:rsidRDefault="00B80186">
      <w:pPr>
        <w:pStyle w:val="CommandBlock"/>
        <w:keepNext/>
      </w:pPr>
      <w:r>
        <w:t>mysql -u devuser -h 127.0.0.1 -P 3306 -D spa_contacts \</w:t>
      </w:r>
    </w:p>
    <w:p w14:paraId="05446761" w14:textId="77777777" w:rsidR="00487405" w:rsidRDefault="00B80186">
      <w:pPr>
        <w:pStyle w:val="CommandBlock"/>
        <w:keepNext/>
      </w:pPr>
      <w:r>
        <w:t xml:space="preserve">    &lt; ./sql/reset_contacts_erlang.sql</w:t>
      </w:r>
    </w:p>
    <w:p w14:paraId="2C3E9AD4" w14:textId="77777777" w:rsidR="00487405" w:rsidRDefault="00B80186">
      <w:pPr>
        <w:pStyle w:val="CommandBlock"/>
        <w:keepNext/>
      </w:pPr>
      <w:r>
        <w:t>mysql -u devuser -h 127.0.0.1 -P 3306 -D spa_contacts -t \</w:t>
      </w:r>
    </w:p>
    <w:p w14:paraId="78C67F65" w14:textId="77777777" w:rsidR="00487405" w:rsidRDefault="00B80186">
      <w:pPr>
        <w:pStyle w:val="CommandBlock"/>
        <w:keepNext/>
      </w:pPr>
      <w:r>
        <w:t xml:space="preserve">    -e "SELECT id, name, email, phone FROM contacts_assembly ORDER BY id"</w:t>
      </w:r>
    </w:p>
    <w:p w14:paraId="7212315C" w14:textId="77777777" w:rsidR="00487405" w:rsidRDefault="00B80186">
      <w:pPr>
        <w:pStyle w:val="CommandBlock"/>
      </w:pPr>
      <w:r>
        <w:t>unset MYSQL_PWD</w:t>
      </w:r>
    </w:p>
    <w:p w14:paraId="3EFC9760" w14:textId="77777777" w:rsidR="00487405" w:rsidRDefault="00487405">
      <w:pPr>
        <w:keepNext/>
      </w:pPr>
    </w:p>
    <w:p w14:paraId="7B480893" w14:textId="77777777" w:rsidR="00487405" w:rsidRDefault="00B80186">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157DF347" w14:textId="77777777" w:rsidR="00487405" w:rsidRDefault="00487405">
      <w:pPr>
        <w:keepNext/>
      </w:pPr>
    </w:p>
    <w:p w14:paraId="1BEAB8A5" w14:textId="77777777" w:rsidR="00487405" w:rsidRDefault="00B80186">
      <w:pPr>
        <w:pStyle w:val="RequiredOutput"/>
        <w:keepNext/>
      </w:pPr>
      <w:r>
        <w:t>+----+------------------+----------------------+----------+</w:t>
      </w:r>
    </w:p>
    <w:p w14:paraId="16BA6138" w14:textId="77777777" w:rsidR="00487405" w:rsidRDefault="00B80186">
      <w:pPr>
        <w:pStyle w:val="RequiredOutput"/>
        <w:keepNext/>
      </w:pPr>
      <w:r>
        <w:t>| id | name             | email                | phone    |</w:t>
      </w:r>
    </w:p>
    <w:p w14:paraId="07305B91" w14:textId="77777777" w:rsidR="00487405" w:rsidRDefault="00B80186">
      <w:pPr>
        <w:pStyle w:val="RequiredOutput"/>
        <w:keepNext/>
      </w:pPr>
      <w:r>
        <w:t>+----+------------------+----------------------+----------+</w:t>
      </w:r>
    </w:p>
    <w:p w14:paraId="65358252" w14:textId="77777777" w:rsidR="00487405" w:rsidRDefault="00B80186">
      <w:pPr>
        <w:pStyle w:val="RequiredOutput"/>
        <w:keepNext/>
      </w:pPr>
      <w:r>
        <w:t>|  1 | Ada Lovelace     | ada@example.com      | 555-0100 |</w:t>
      </w:r>
    </w:p>
    <w:p w14:paraId="50D569EA" w14:textId="77777777" w:rsidR="00487405" w:rsidRDefault="00B80186">
      <w:pPr>
        <w:pStyle w:val="RequiredOutput"/>
        <w:keepNext/>
      </w:pPr>
      <w:r>
        <w:t>|  2 | Grace Hopper     | grace@example.com    | NULL     |</w:t>
      </w:r>
    </w:p>
    <w:p w14:paraId="264D25F4" w14:textId="77777777" w:rsidR="00487405" w:rsidRDefault="00B80186">
      <w:pPr>
        <w:pStyle w:val="RequiredOutput"/>
        <w:keepNext/>
      </w:pPr>
      <w:r>
        <w:t>|  3 | Alan Turing      | alan@example.com     | 555-0102 |</w:t>
      </w:r>
    </w:p>
    <w:p w14:paraId="78B5C359" w14:textId="77777777" w:rsidR="00487405" w:rsidRDefault="00B80186">
      <w:pPr>
        <w:pStyle w:val="RequiredOutput"/>
        <w:keepNext/>
      </w:pPr>
      <w:r>
        <w:t>|  4 | Practice Contact | practice@example.com | 555-0104 |</w:t>
      </w:r>
    </w:p>
    <w:p w14:paraId="701438FF" w14:textId="77777777" w:rsidR="00487405" w:rsidRDefault="00B80186">
      <w:pPr>
        <w:pStyle w:val="RequiredOutput"/>
      </w:pPr>
      <w:r>
        <w:t>+----+------------------+----------------------+----------+</w:t>
      </w:r>
    </w:p>
    <w:p w14:paraId="52DB7EA7" w14:textId="77777777" w:rsidR="00487405" w:rsidRDefault="00487405">
      <w:pPr>
        <w:keepNext/>
      </w:pPr>
    </w:p>
    <w:p w14:paraId="4996BBC9" w14:textId="77777777" w:rsidR="00487405" w:rsidRDefault="00487405">
      <w:pPr>
        <w:keepNext/>
      </w:pPr>
    </w:p>
    <w:p w14:paraId="36AEF62C" w14:textId="77777777" w:rsidR="00487405" w:rsidRDefault="00B80186">
      <w:pPr>
        <w:pStyle w:val="Heading2"/>
      </w:pPr>
      <w:r>
        <w:t>When a Program Run Fails</w:t>
      </w:r>
    </w:p>
    <w:p w14:paraId="7126BBE4" w14:textId="77777777" w:rsidR="00487405" w:rsidRDefault="00B80186">
      <w:pPr>
        <w:pStyle w:val="ListBullet"/>
      </w:pPr>
      <w:r>
        <w:t>A client's first answer is Status: 404 instead of 204: contact 4 was already deleted. Run the whole client block, whose first lines put it back.</w:t>
      </w:r>
    </w:p>
    <w:p w14:paraId="760305B9" w14:textId="77777777" w:rsidR="00487405" w:rsidRDefault="00B80186">
      <w:pPr>
        <w:pStyle w:val="ListBullet"/>
      </w:pPr>
      <w:r>
        <w:t>A client prints Status: 500 with The database refused the user name or password.: SPA_DB_PASSWORD is not set in Terminal 1, where the server runs. Set it there (Lesson 4.0), or open a new terminal, and start the server again.</w:t>
      </w:r>
    </w:p>
    <w:p w14:paraId="6CFF799F" w14:textId="77777777" w:rsidR="00487405" w:rsidRDefault="00B80186">
      <w:pPr>
        <w:pStyle w:val="ListBullet"/>
      </w:pPr>
      <w:r>
        <w:t>Status: 500 with Cannot reach the database server. Check the host and port.: MySQL is not running. Run Lesson 4.0's Server Check. Either way, contacts.log in lesson-6.9-extended holds the details.</w:t>
      </w:r>
    </w:p>
    <w:p w14:paraId="1FE9CCDD" w14:textId="77777777" w:rsidR="00487405" w:rsidRDefault="00B80186">
      <w:pPr>
        <w:pStyle w:val="ListBullet"/>
      </w:pPr>
      <w:r>
        <w:t>The client prints Status: 404 with no such path for the delete: the server is Lesson 6.8a's, which has no DELETE route. Start this lesson's server.</w:t>
      </w:r>
    </w:p>
    <w:p w14:paraId="6764F6C0" w14:textId="77777777" w:rsidR="00487405" w:rsidRDefault="00B80186">
      <w:pPr>
        <w:pStyle w:val="ListBullet"/>
      </w:pPr>
      <w:r>
        <w:t>The client reports that it could not reach the server, with a refused connection: no server is running. Start it in Terminal 1, and wait for its Listening line.</w:t>
      </w:r>
    </w:p>
    <w:p w14:paraId="275B13FF" w14:textId="77777777" w:rsidR="00487405" w:rsidRDefault="00B80186">
      <w:pPr>
        <w:pStyle w:val="ListBullet"/>
      </w:pPr>
      <w:r>
        <w:t>The server cannot start because the port is in use: another server still listens on 8765, perhaps from another lesson. Stop it with Ctrl+C in its terminal (Lesson 6.0a).</w:t>
      </w:r>
    </w:p>
    <w:p w14:paraId="6C1AD4DB" w14:textId="77777777" w:rsidR="00487405" w:rsidRDefault="00B80186">
      <w:pPr>
        <w:pStyle w:val="ListBullet"/>
      </w:pPr>
      <w:r>
        <w:t>An Erlang client prints Content-Type: text/html for the 204: the server's start settings lack {customize, server} (or {customize, basic_server}), or response_header/1 is not exported, so httpd kept its own Content-Type.</w:t>
      </w:r>
    </w:p>
    <w:p w14:paraId="5C64D0BD" w14:textId="77777777" w:rsidR="00487405" w:rsidRDefault="00B80186">
      <w:pPr>
        <w:pStyle w:val="ListBullet"/>
      </w:pPr>
      <w:r>
        <w:t>A build cannot find contacts.inc, contact_patch.inc, contact_patch.rs, contacts.hrl, contact_patch.hrl, mysql.erl, ContactRules.sol, or cJSON.c: step 1's copy did not run, a file of this lesson is not saved, or lesson-6.8-extended is not beside lesson-6.9-extended. The Copy Check must match.</w:t>
      </w:r>
    </w:p>
    <w:p w14:paraId="22A8D42E" w14:textId="77777777" w:rsidR="00487405" w:rsidRDefault="00B80186">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41E0A34E" w14:textId="77777777" w:rsidR="00487405" w:rsidRDefault="00B80186">
      <w:pPr>
        <w:pStyle w:val="ListBullet"/>
      </w:pPr>
      <w:r>
        <w:t>Solidity: cast says the connection was actively refused: anvil is not running. cast says the contract has no code: run the Contract Deploy block again, because anvil forgets every contract when it stops. The Client Run prints New id: 5 and the delete is refused: the Client Run already ran on this chain; restart anvil and deploy again.</w:t>
      </w:r>
    </w:p>
    <w:p w14:paraId="61E5C2D2" w14:textId="77777777" w:rsidR="00487405" w:rsidRDefault="00487405">
      <w:pPr>
        <w:keepNext/>
      </w:pPr>
    </w:p>
    <w:p w14:paraId="466FEA2D" w14:textId="77777777" w:rsidR="00487405" w:rsidRDefault="00487405">
      <w:pPr>
        <w:keepNext/>
      </w:pPr>
    </w:p>
    <w:p w14:paraId="4E778BCD" w14:textId="77777777" w:rsidR="00487405" w:rsidRDefault="00487405">
      <w:pPr>
        <w:keepNext/>
      </w:pPr>
    </w:p>
    <w:p w14:paraId="5B3B0DF0" w14:textId="77777777" w:rsidR="00487405" w:rsidRDefault="00B80186">
      <w:pPr>
        <w:pStyle w:val="Heading1"/>
      </w:pPr>
      <w:r>
        <w:t>Assembly Implementation</w:t>
      </w:r>
    </w:p>
    <w:p w14:paraId="0392A18F" w14:textId="77777777" w:rsidR="00487405" w:rsidRDefault="00B80186">
      <w:r>
        <w:t>Remember, Assembly calls libmicrohttpd for the server and libcurl for the client, as C does, and every Windows Assembly block starts with the $env:Path line, so the programs load MSYS2's DLLs (Lesson 6.0a). The servers link your Chapter 5 contacts.asm, libmysql, and cJSON, as in Lesson 6.8a; the clients write no body now, so they link no cJSON.</w:t>
      </w:r>
    </w:p>
    <w:p w14:paraId="2B4C979C" w14:textId="77777777" w:rsidR="00487405" w:rsidRDefault="00487405">
      <w:pPr>
        <w:keepNext/>
      </w:pPr>
    </w:p>
    <w:p w14:paraId="3460F90A" w14:textId="77777777" w:rsidR="00487405" w:rsidRDefault="00487405">
      <w:pPr>
        <w:keepNext/>
      </w:pPr>
    </w:p>
    <w:p w14:paraId="073EC569" w14:textId="77777777" w:rsidR="00487405" w:rsidRDefault="00B80186">
      <w:pPr>
        <w:pStyle w:val="Heading2"/>
      </w:pPr>
      <w:r>
        <w:t>Linux Assembly Is Deferred</w:t>
      </w:r>
    </w:p>
    <w:p w14:paraId="0E27F948" w14:textId="77777777" w:rsidR="00487405" w:rsidRDefault="00B80186">
      <w:r>
        <w:t>This lesson gives the Windows version of Assembly only, for Lesson 6.0a's reasons, and because reaching the Windows MySQL server from WSL needs changes to the computer that this course does not make for you (Lesson 4.0a).</w:t>
      </w:r>
    </w:p>
    <w:p w14:paraId="2E92F21C" w14:textId="77777777" w:rsidR="00487405" w:rsidRDefault="00487405">
      <w:pPr>
        <w:keepNext/>
      </w:pPr>
    </w:p>
    <w:p w14:paraId="565EE36D" w14:textId="77777777" w:rsidR="00487405" w:rsidRDefault="00487405">
      <w:pPr>
        <w:keepNext/>
      </w:pPr>
    </w:p>
    <w:p w14:paraId="1147C2D6" w14:textId="77777777" w:rsidR="00487405" w:rsidRDefault="00B80186">
      <w:pPr>
        <w:pStyle w:val="Heading2"/>
      </w:pPr>
      <w:r>
        <w:t>Basic Implementation</w:t>
      </w:r>
    </w:p>
    <w:p w14:paraId="090A5759" w14:textId="77777777" w:rsidR="00487405" w:rsidRDefault="00B80186">
      <w:r>
        <w:t>Start with the most direct versions. The Basic server answers both requests itself: answer_request accepts GET and DELETE on one contact's path, refuses an id that parse_id refuses, opens one connection, and calls answer_one, Lesson 6.5a's read, or answer_delete, which calls your Chapter 5 delete_contact_by_id and answers 204 through MHD_create_response_empty. The Basic client: main sets the URL once and calls send_and_print three times on one handle; CURLOPT_CUSTOMREQUEST names each request's method, and a</w:t>
      </w:r>
      <w:r>
        <w:t xml:space="preserve"> missing Content-Type or an empty body prints as (none). The new steps are commented in full, and the ones from earlier lessons have short reminders.</w:t>
      </w:r>
    </w:p>
    <w:p w14:paraId="6CC5AF5F" w14:textId="77777777" w:rsidR="00487405" w:rsidRDefault="00487405">
      <w:pPr>
        <w:keepNext/>
      </w:pPr>
    </w:p>
    <w:p w14:paraId="76E5B8A2" w14:textId="77777777" w:rsidR="00487405" w:rsidRDefault="00B80186">
      <w:pPr>
        <w:pStyle w:val="Heading3"/>
      </w:pPr>
      <w:r>
        <w:t>assembly/windows/basic_server.asm</w:t>
      </w:r>
    </w:p>
    <w:p w14:paraId="65E9190F" w14:textId="77777777" w:rsidR="00487405" w:rsidRDefault="00B80186">
      <w:pPr>
        <w:pStyle w:val="SourceCode"/>
        <w:keepNext/>
      </w:pPr>
      <w:r>
        <w:t>; Assembly for 64-bit Windows, written for NASM. Lesson 6.9a Basic: a</w:t>
      </w:r>
    </w:p>
    <w:p w14:paraId="3A73382E" w14:textId="77777777" w:rsidR="00487405" w:rsidRDefault="00B80186">
      <w:pPr>
        <w:pStyle w:val="SourceCode"/>
        <w:keepNext/>
      </w:pPr>
      <w:r>
        <w:t>; server that reads or deletes one contact. A delete that worked answers</w:t>
      </w:r>
    </w:p>
    <w:p w14:paraId="713F0D7B" w14:textId="77777777" w:rsidR="00487405" w:rsidRDefault="00B80186">
      <w:pPr>
        <w:pStyle w:val="SourceCode"/>
      </w:pPr>
      <w:r>
        <w:t>; 204 No Content, with no body. Remember, the MHD_ functions come from</w:t>
      </w:r>
    </w:p>
    <w:p w14:paraId="1AF5208C" w14:textId="77777777" w:rsidR="00487405" w:rsidRDefault="00B80186">
      <w:pPr>
        <w:pStyle w:val="SourceCode"/>
      </w:pPr>
      <w:r>
        <w:t>; libmicrohttpd, the mysql_ functions from libmysql, and the cJSON_</w:t>
      </w:r>
    </w:p>
    <w:p w14:paraId="48EE4DE3" w14:textId="77777777" w:rsidR="00487405" w:rsidRDefault="00B80186">
      <w:pPr>
        <w:pStyle w:val="SourceCode"/>
      </w:pPr>
      <w:r>
        <w:t>; functions from cJSON, the libraries C's server uses.</w:t>
      </w:r>
    </w:p>
    <w:p w14:paraId="792ECBB0" w14:textId="77777777" w:rsidR="00487405" w:rsidRDefault="00B80186">
      <w:pPr>
        <w:pStyle w:val="SourceCode"/>
      </w:pPr>
      <w:r>
        <w:t>default rel</w:t>
      </w:r>
    </w:p>
    <w:p w14:paraId="1349110E" w14:textId="77777777" w:rsidR="00487405" w:rsidRDefault="00B80186">
      <w:pPr>
        <w:pStyle w:val="SourceCode"/>
      </w:pPr>
      <w:r>
        <w:t>global main</w:t>
      </w:r>
    </w:p>
    <w:p w14:paraId="75201223" w14:textId="77777777" w:rsidR="00487405" w:rsidRDefault="00B80186">
      <w:pPr>
        <w:pStyle w:val="SourceCode"/>
      </w:pPr>
      <w:r>
        <w:t>extern printf</w:t>
      </w:r>
    </w:p>
    <w:p w14:paraId="6A64B090" w14:textId="77777777" w:rsidR="00487405" w:rsidRDefault="00B80186">
      <w:pPr>
        <w:pStyle w:val="SourceCode"/>
      </w:pPr>
      <w:r>
        <w:t>extern fprintf</w:t>
      </w:r>
    </w:p>
    <w:p w14:paraId="33D67B3A" w14:textId="77777777" w:rsidR="00487405" w:rsidRDefault="00B80186">
      <w:pPr>
        <w:pStyle w:val="SourceCode"/>
      </w:pPr>
      <w:r>
        <w:t>extern fflush</w:t>
      </w:r>
    </w:p>
    <w:p w14:paraId="46421DA9" w14:textId="77777777" w:rsidR="00487405" w:rsidRDefault="00B80186">
      <w:pPr>
        <w:pStyle w:val="SourceCode"/>
      </w:pPr>
      <w:r>
        <w:t>extern fopen</w:t>
      </w:r>
    </w:p>
    <w:p w14:paraId="7178C212" w14:textId="77777777" w:rsidR="00487405" w:rsidRDefault="00B80186">
      <w:pPr>
        <w:pStyle w:val="SourceCode"/>
      </w:pPr>
      <w:r>
        <w:t>extern fread</w:t>
      </w:r>
    </w:p>
    <w:p w14:paraId="40BA1909" w14:textId="77777777" w:rsidR="00487405" w:rsidRDefault="00B80186">
      <w:pPr>
        <w:pStyle w:val="SourceCode"/>
      </w:pPr>
      <w:r>
        <w:t>extern feof</w:t>
      </w:r>
    </w:p>
    <w:p w14:paraId="3E5F48B5" w14:textId="77777777" w:rsidR="00487405" w:rsidRDefault="00B80186">
      <w:pPr>
        <w:pStyle w:val="SourceCode"/>
      </w:pPr>
      <w:r>
        <w:t>extern fclose</w:t>
      </w:r>
    </w:p>
    <w:p w14:paraId="68752ACF" w14:textId="77777777" w:rsidR="00487405" w:rsidRDefault="00B80186">
      <w:pPr>
        <w:pStyle w:val="SourceCode"/>
      </w:pPr>
      <w:r>
        <w:t>extern getchar</w:t>
      </w:r>
    </w:p>
    <w:p w14:paraId="71F825FB" w14:textId="77777777" w:rsidR="00487405" w:rsidRDefault="00B80186">
      <w:pPr>
        <w:pStyle w:val="SourceCode"/>
      </w:pPr>
      <w:r>
        <w:t>extern getenv</w:t>
      </w:r>
    </w:p>
    <w:p w14:paraId="57D605C5" w14:textId="77777777" w:rsidR="00487405" w:rsidRDefault="00B80186">
      <w:pPr>
        <w:pStyle w:val="SourceCode"/>
      </w:pPr>
      <w:r>
        <w:t>extern strcmp</w:t>
      </w:r>
    </w:p>
    <w:p w14:paraId="48A82C82" w14:textId="77777777" w:rsidR="00487405" w:rsidRDefault="00B80186">
      <w:pPr>
        <w:pStyle w:val="SourceCode"/>
      </w:pPr>
      <w:r>
        <w:t>extern strncmp</w:t>
      </w:r>
    </w:p>
    <w:p w14:paraId="76C05E2D" w14:textId="77777777" w:rsidR="00487405" w:rsidRDefault="00B80186">
      <w:pPr>
        <w:pStyle w:val="SourceCode"/>
      </w:pPr>
      <w:r>
        <w:t>extern strchr</w:t>
      </w:r>
    </w:p>
    <w:p w14:paraId="4CE9D437" w14:textId="77777777" w:rsidR="00487405" w:rsidRDefault="00B80186">
      <w:pPr>
        <w:pStyle w:val="SourceCode"/>
      </w:pPr>
      <w:r>
        <w:t>extern strlen</w:t>
      </w:r>
    </w:p>
    <w:p w14:paraId="417F232A" w14:textId="77777777" w:rsidR="00487405" w:rsidRDefault="00B80186">
      <w:pPr>
        <w:pStyle w:val="SourceCode"/>
      </w:pPr>
      <w:r>
        <w:t>extern snprintf</w:t>
      </w:r>
    </w:p>
    <w:p w14:paraId="4574CC49" w14:textId="77777777" w:rsidR="00487405" w:rsidRDefault="00B80186">
      <w:pPr>
        <w:pStyle w:val="SourceCode"/>
      </w:pPr>
      <w:r>
        <w:t>extern __acrt_iob_func</w:t>
      </w:r>
    </w:p>
    <w:p w14:paraId="2CCDF80B" w14:textId="77777777" w:rsidR="00487405" w:rsidRDefault="00B80186">
      <w:pPr>
        <w:pStyle w:val="SourceCode"/>
      </w:pPr>
      <w:r>
        <w:t>extern MHD_start_daemon</w:t>
      </w:r>
    </w:p>
    <w:p w14:paraId="74B18A92" w14:textId="77777777" w:rsidR="00487405" w:rsidRDefault="00B80186">
      <w:pPr>
        <w:pStyle w:val="SourceCode"/>
      </w:pPr>
      <w:r>
        <w:t>extern MHD_stop_daemon</w:t>
      </w:r>
    </w:p>
    <w:p w14:paraId="5A1DF54E" w14:textId="77777777" w:rsidR="00487405" w:rsidRDefault="00B80186">
      <w:pPr>
        <w:pStyle w:val="SourceCode"/>
      </w:pPr>
      <w:r>
        <w:t>extern MHD_create_response_from_buffer_copy</w:t>
      </w:r>
    </w:p>
    <w:p w14:paraId="4A588B53" w14:textId="77777777" w:rsidR="00487405" w:rsidRDefault="00B80186">
      <w:pPr>
        <w:pStyle w:val="SourceCode"/>
      </w:pPr>
      <w:r>
        <w:t>extern MHD_create_response_empty</w:t>
      </w:r>
    </w:p>
    <w:p w14:paraId="41E5CEC3" w14:textId="77777777" w:rsidR="00487405" w:rsidRDefault="00B80186">
      <w:pPr>
        <w:pStyle w:val="SourceCode"/>
      </w:pPr>
      <w:r>
        <w:t>extern MHD_add_response_header</w:t>
      </w:r>
    </w:p>
    <w:p w14:paraId="2839DFFD" w14:textId="77777777" w:rsidR="00487405" w:rsidRDefault="00B80186">
      <w:pPr>
        <w:pStyle w:val="SourceCode"/>
      </w:pPr>
      <w:r>
        <w:t>extern MHD_queue_response</w:t>
      </w:r>
    </w:p>
    <w:p w14:paraId="4F52BBE2" w14:textId="77777777" w:rsidR="00487405" w:rsidRDefault="00B80186">
      <w:pPr>
        <w:pStyle w:val="SourceCode"/>
      </w:pPr>
      <w:r>
        <w:t>extern MHD_destroy_response</w:t>
      </w:r>
    </w:p>
    <w:p w14:paraId="33FEB82D" w14:textId="77777777" w:rsidR="00487405" w:rsidRDefault="00B80186">
      <w:pPr>
        <w:pStyle w:val="SourceCode"/>
      </w:pPr>
      <w:r>
        <w:t>extern mysql_server_init</w:t>
      </w:r>
    </w:p>
    <w:p w14:paraId="4DEC5F7A" w14:textId="77777777" w:rsidR="00487405" w:rsidRDefault="00B80186">
      <w:pPr>
        <w:pStyle w:val="SourceCode"/>
      </w:pPr>
      <w:r>
        <w:t>extern mysql_server_end</w:t>
      </w:r>
    </w:p>
    <w:p w14:paraId="0017AFF4" w14:textId="77777777" w:rsidR="00487405" w:rsidRDefault="00B80186">
      <w:pPr>
        <w:pStyle w:val="SourceCode"/>
      </w:pPr>
      <w:r>
        <w:t>extern mysql_init</w:t>
      </w:r>
    </w:p>
    <w:p w14:paraId="27C5D4F2" w14:textId="77777777" w:rsidR="00487405" w:rsidRDefault="00B80186">
      <w:pPr>
        <w:pStyle w:val="SourceCode"/>
      </w:pPr>
      <w:r>
        <w:t>extern mysql_close</w:t>
      </w:r>
    </w:p>
    <w:p w14:paraId="6B870F52" w14:textId="77777777" w:rsidR="00487405" w:rsidRDefault="00B80186">
      <w:pPr>
        <w:pStyle w:val="SourceCode"/>
      </w:pPr>
      <w:r>
        <w:t>extern mysql_thread_end</w:t>
      </w:r>
    </w:p>
    <w:p w14:paraId="3763A83D" w14:textId="77777777" w:rsidR="00487405" w:rsidRDefault="00B80186">
      <w:pPr>
        <w:pStyle w:val="SourceCode"/>
      </w:pPr>
      <w:r>
        <w:t>extern cJSON_CreateObject</w:t>
      </w:r>
    </w:p>
    <w:p w14:paraId="0539F1EC" w14:textId="77777777" w:rsidR="00487405" w:rsidRDefault="00B80186">
      <w:pPr>
        <w:pStyle w:val="SourceCode"/>
      </w:pPr>
      <w:r>
        <w:t>extern cJSON_AddNumberToObject</w:t>
      </w:r>
    </w:p>
    <w:p w14:paraId="1B02A255" w14:textId="77777777" w:rsidR="00487405" w:rsidRDefault="00B80186">
      <w:pPr>
        <w:pStyle w:val="SourceCode"/>
      </w:pPr>
      <w:r>
        <w:t>extern cJSON_AddStringToObject</w:t>
      </w:r>
    </w:p>
    <w:p w14:paraId="4F1A682D" w14:textId="77777777" w:rsidR="00487405" w:rsidRDefault="00B80186">
      <w:pPr>
        <w:pStyle w:val="SourceCode"/>
      </w:pPr>
      <w:r>
        <w:t>extern cJSON_AddNullToObject</w:t>
      </w:r>
    </w:p>
    <w:p w14:paraId="431B6342" w14:textId="77777777" w:rsidR="00487405" w:rsidRDefault="00B80186">
      <w:pPr>
        <w:pStyle w:val="SourceCode"/>
      </w:pPr>
      <w:r>
        <w:t>extern cJSON_PrintUnformatted</w:t>
      </w:r>
    </w:p>
    <w:p w14:paraId="0CBBBDCF" w14:textId="77777777" w:rsidR="00487405" w:rsidRDefault="00B80186">
      <w:pPr>
        <w:pStyle w:val="SourceCode"/>
      </w:pPr>
      <w:r>
        <w:t>extern cJSON_free</w:t>
      </w:r>
    </w:p>
    <w:p w14:paraId="196D7815" w14:textId="77777777" w:rsidR="00487405" w:rsidRDefault="00B80186">
      <w:pPr>
        <w:pStyle w:val="SourceCode"/>
      </w:pPr>
      <w:r>
        <w:t>extern cJSON_Delete</w:t>
      </w:r>
    </w:p>
    <w:p w14:paraId="17A474DB" w14:textId="77777777" w:rsidR="00487405" w:rsidRDefault="00B80186">
      <w:pPr>
        <w:pStyle w:val="SourceCode"/>
      </w:pPr>
      <w:r>
        <w:t>; Your Chapter 5 contacts.asm.</w:t>
      </w:r>
    </w:p>
    <w:p w14:paraId="1B23A404" w14:textId="77777777" w:rsidR="00487405" w:rsidRDefault="00B80186">
      <w:pPr>
        <w:pStyle w:val="SourceCode"/>
      </w:pPr>
      <w:r>
        <w:t>extern connect_database</w:t>
      </w:r>
    </w:p>
    <w:p w14:paraId="4157F89B" w14:textId="77777777" w:rsidR="00487405" w:rsidRDefault="00B80186">
      <w:pPr>
        <w:pStyle w:val="SourceCode"/>
      </w:pPr>
      <w:r>
        <w:t>extern find_contact</w:t>
      </w:r>
    </w:p>
    <w:p w14:paraId="66E93344" w14:textId="77777777" w:rsidR="00487405" w:rsidRDefault="00B80186">
      <w:pPr>
        <w:pStyle w:val="SourceCode"/>
      </w:pPr>
      <w:r>
        <w:t>extern delete_contact_by_id</w:t>
      </w:r>
    </w:p>
    <w:p w14:paraId="1B609331" w14:textId="77777777" w:rsidR="00487405" w:rsidRDefault="00B80186">
      <w:pPr>
        <w:pStyle w:val="SourceCode"/>
      </w:pPr>
      <w:r>
        <w:t>extern parse_id</w:t>
      </w:r>
    </w:p>
    <w:p w14:paraId="62FB9052" w14:textId="77777777" w:rsidR="00487405" w:rsidRDefault="00487405">
      <w:pPr>
        <w:pStyle w:val="SourceCode"/>
      </w:pPr>
    </w:p>
    <w:p w14:paraId="67DC8B9A" w14:textId="77777777" w:rsidR="00487405" w:rsidRDefault="00B80186">
      <w:pPr>
        <w:pStyle w:val="SourceCode"/>
      </w:pPr>
      <w:r>
        <w:t>; Remember, contacts.inc holds the contact record's offsets and the</w:t>
      </w:r>
    </w:p>
    <w:p w14:paraId="12E48FC7" w14:textId="77777777" w:rsidR="00487405" w:rsidRDefault="00B80186">
      <w:pPr>
        <w:pStyle w:val="SourceCode"/>
      </w:pPr>
      <w:r>
        <w:t>; statuses.</w:t>
      </w:r>
    </w:p>
    <w:p w14:paraId="656C904B" w14:textId="77777777" w:rsidR="00487405" w:rsidRDefault="00B80186">
      <w:pPr>
        <w:pStyle w:val="SourceCode"/>
      </w:pPr>
      <w:r>
        <w:t>%include "contacts.inc"</w:t>
      </w:r>
    </w:p>
    <w:p w14:paraId="10E886A2" w14:textId="77777777" w:rsidR="00487405" w:rsidRDefault="00487405">
      <w:pPr>
        <w:pStyle w:val="SourceCode"/>
      </w:pPr>
    </w:p>
    <w:p w14:paraId="4381B238" w14:textId="77777777" w:rsidR="00487405" w:rsidRDefault="00B80186">
      <w:pPr>
        <w:pStyle w:val="SourceCode"/>
      </w:pPr>
      <w:r>
        <w:t>; Remember, libmicrohttpd's flags are added into one number: TLS turns</w:t>
      </w:r>
    </w:p>
    <w:p w14:paraId="619EDF1D" w14:textId="77777777" w:rsidR="00487405" w:rsidRDefault="00B80186">
      <w:pPr>
        <w:pStyle w:val="SourceCode"/>
      </w:pPr>
      <w:r>
        <w:t>; on HTTPS, and the library's own polling thread answers the requests.</w:t>
      </w:r>
    </w:p>
    <w:p w14:paraId="26E25465" w14:textId="77777777" w:rsidR="00487405" w:rsidRDefault="00B80186">
      <w:pPr>
        <w:pStyle w:val="SourceCode"/>
      </w:pPr>
      <w:r>
        <w:t>MHD_USE_TLS                     equ 2</w:t>
      </w:r>
    </w:p>
    <w:p w14:paraId="53CC8001" w14:textId="77777777" w:rsidR="00487405" w:rsidRDefault="00B80186">
      <w:pPr>
        <w:pStyle w:val="SourceCode"/>
      </w:pPr>
      <w:r>
        <w:t>MHD_USE_INTERNAL_POLLING_THREAD equ 8</w:t>
      </w:r>
    </w:p>
    <w:p w14:paraId="675793FB" w14:textId="77777777" w:rsidR="00487405" w:rsidRDefault="00B80186">
      <w:pPr>
        <w:pStyle w:val="SourceCode"/>
      </w:pPr>
      <w:r>
        <w:t>; Remember, the option numbers start each setting in the list.</w:t>
      </w:r>
    </w:p>
    <w:p w14:paraId="25D4FA6C" w14:textId="77777777" w:rsidR="00487405" w:rsidRDefault="00B80186">
      <w:pPr>
        <w:pStyle w:val="SourceCode"/>
      </w:pPr>
      <w:r>
        <w:t>MHD_OPTION_END                  equ 0</w:t>
      </w:r>
    </w:p>
    <w:p w14:paraId="7697CCD6" w14:textId="77777777" w:rsidR="00487405" w:rsidRDefault="00B80186">
      <w:pPr>
        <w:pStyle w:val="SourceCode"/>
      </w:pPr>
      <w:r>
        <w:t>MHD_OPTION_HTTPS_MEM_KEY        equ 8</w:t>
      </w:r>
    </w:p>
    <w:p w14:paraId="389A1226" w14:textId="77777777" w:rsidR="00487405" w:rsidRDefault="00B80186">
      <w:pPr>
        <w:pStyle w:val="SourceCode"/>
      </w:pPr>
      <w:r>
        <w:t>MHD_OPTION_HTTPS_MEM_CERT       equ 9</w:t>
      </w:r>
    </w:p>
    <w:p w14:paraId="09B6FE92" w14:textId="77777777" w:rsidR="00487405" w:rsidRDefault="00B80186">
      <w:pPr>
        <w:pStyle w:val="SourceCode"/>
      </w:pPr>
      <w:r>
        <w:t>MHD_OPTION_LISTEN_ADDRESS       equ 40</w:t>
      </w:r>
    </w:p>
    <w:p w14:paraId="4C50D472" w14:textId="77777777" w:rsidR="00487405" w:rsidRDefault="00B80186">
      <w:pPr>
        <w:pStyle w:val="SourceCode"/>
      </w:pPr>
      <w:r>
        <w:t>MHD_NO                          equ 0</w:t>
      </w:r>
    </w:p>
    <w:p w14:paraId="53F2F619" w14:textId="77777777" w:rsidR="00487405" w:rsidRDefault="00B80186">
      <w:pPr>
        <w:pStyle w:val="SourceCode"/>
      </w:pPr>
      <w:r>
        <w:t>; MHD_create_response_empty's one value: no special behaviour.</w:t>
      </w:r>
    </w:p>
    <w:p w14:paraId="2AD8115F" w14:textId="77777777" w:rsidR="00487405" w:rsidRDefault="00B80186">
      <w:pPr>
        <w:pStyle w:val="SourceCode"/>
      </w:pPr>
      <w:r>
        <w:t>MHD_RF_NONE                     equ 0</w:t>
      </w:r>
    </w:p>
    <w:p w14:paraId="3E1F3FC1" w14:textId="77777777" w:rsidR="00487405" w:rsidRDefault="00B80186">
      <w:pPr>
        <w:pStyle w:val="SourceCode"/>
      </w:pPr>
      <w:r>
        <w:t>HTTPS_PORT                      equ 8765</w:t>
      </w:r>
    </w:p>
    <w:p w14:paraId="4FDDAB93" w14:textId="77777777" w:rsidR="00487405" w:rsidRDefault="00B80186">
      <w:pPr>
        <w:pStyle w:val="SourceCode"/>
      </w:pPr>
      <w:r>
        <w:t>PEM_SIZE                        equ 8192</w:t>
      </w:r>
    </w:p>
    <w:p w14:paraId="060C05CA" w14:textId="77777777" w:rsidR="00487405" w:rsidRDefault="00B80186">
      <w:pPr>
        <w:pStyle w:val="SourceCode"/>
      </w:pPr>
      <w:r>
        <w:t>ID_TEXT_SIZE                    equ 32</w:t>
      </w:r>
    </w:p>
    <w:p w14:paraId="1646D2A1" w14:textId="77777777" w:rsidR="00487405" w:rsidRDefault="00B80186">
      <w:pPr>
        <w:pStyle w:val="SourceCode"/>
      </w:pPr>
      <w:r>
        <w:t>BODY_TEXT_SIZE                  equ 128</w:t>
      </w:r>
    </w:p>
    <w:p w14:paraId="360B1F77" w14:textId="77777777" w:rsidR="00487405" w:rsidRDefault="00487405">
      <w:pPr>
        <w:pStyle w:val="SourceCode"/>
      </w:pPr>
    </w:p>
    <w:p w14:paraId="63C2DBD0" w14:textId="77777777" w:rsidR="00487405" w:rsidRDefault="00B80186">
      <w:pPr>
        <w:pStyle w:val="SourceCode"/>
      </w:pPr>
      <w:r>
        <w:t>; Remember, .rdata holds read-only data: texts and fixed values.</w:t>
      </w:r>
    </w:p>
    <w:p w14:paraId="4577B49F" w14:textId="77777777" w:rsidR="00487405" w:rsidRDefault="00B80186">
      <w:pPr>
        <w:pStyle w:val="SourceCode"/>
      </w:pPr>
      <w:r>
        <w:t>section .rdata</w:t>
      </w:r>
    </w:p>
    <w:p w14:paraId="1C590D7B" w14:textId="77777777" w:rsidR="00487405" w:rsidRDefault="00B80186">
      <w:pPr>
        <w:pStyle w:val="SourceCode"/>
      </w:pPr>
      <w:r>
        <w:t xml:space="preserve">    certificate_file db "certs/server.pem", 0</w:t>
      </w:r>
    </w:p>
    <w:p w14:paraId="1F66F9BB" w14:textId="77777777" w:rsidR="00487405" w:rsidRDefault="00B80186">
      <w:pPr>
        <w:pStyle w:val="SourceCode"/>
      </w:pPr>
      <w:r>
        <w:t xml:space="preserve">    key_file        db "certs/server.key", 0</w:t>
      </w:r>
    </w:p>
    <w:p w14:paraId="4C8750CD" w14:textId="77777777" w:rsidR="00487405" w:rsidRDefault="00B80186">
      <w:pPr>
        <w:pStyle w:val="SourceCode"/>
      </w:pPr>
      <w:r>
        <w:t xml:space="preserve">    read_binary     db "rb", 0</w:t>
      </w:r>
    </w:p>
    <w:p w14:paraId="7E33A874" w14:textId="77777777" w:rsidR="00487405" w:rsidRDefault="00B80186">
      <w:pPr>
        <w:pStyle w:val="SourceCode"/>
      </w:pPr>
      <w:r>
        <w:t xml:space="preserve">    get_method      db "GET", 0</w:t>
      </w:r>
    </w:p>
    <w:p w14:paraId="1ED25E22" w14:textId="77777777" w:rsidR="00487405" w:rsidRDefault="00B80186">
      <w:pPr>
        <w:pStyle w:val="SourceCode"/>
      </w:pPr>
      <w:r>
        <w:t xml:space="preserve">    delete_method   db "DELETE", 0</w:t>
      </w:r>
    </w:p>
    <w:p w14:paraId="0771F8B9" w14:textId="77777777" w:rsidR="00487405" w:rsidRDefault="00B80186">
      <w:pPr>
        <w:pStyle w:val="SourceCode"/>
      </w:pPr>
      <w:r>
        <w:t xml:space="preserve">    one_prefix      db "/api/v1/contacts/", 0</w:t>
      </w:r>
    </w:p>
    <w:p w14:paraId="3A5F97CA" w14:textId="77777777" w:rsidR="00487405" w:rsidRDefault="00B80186">
      <w:pPr>
        <w:pStyle w:val="SourceCode"/>
      </w:pPr>
      <w:r>
        <w:t xml:space="preserve">    ONE_PREFIX_LENGTH equ $ - one_prefix - 1 ; Remember, $ - label - 1 = length</w:t>
      </w:r>
    </w:p>
    <w:p w14:paraId="004EFE46" w14:textId="77777777" w:rsidR="00487405" w:rsidRDefault="00B80186">
      <w:pPr>
        <w:pStyle w:val="SourceCode"/>
      </w:pPr>
      <w:r>
        <w:t xml:space="preserve">    password_name   db "SPA_DB_PASSWORD", 0</w:t>
      </w:r>
    </w:p>
    <w:p w14:paraId="717D6765" w14:textId="77777777" w:rsidR="00487405" w:rsidRDefault="00B80186">
      <w:pPr>
        <w:pStyle w:val="SourceCode"/>
      </w:pPr>
      <w:r>
        <w:t xml:space="preserve">    empty_text      db 0</w:t>
      </w:r>
    </w:p>
    <w:p w14:paraId="72F46EB9" w14:textId="77777777" w:rsidR="00487405" w:rsidRDefault="00B80186">
      <w:pPr>
        <w:pStyle w:val="SourceCode"/>
      </w:pPr>
      <w:r>
        <w:t xml:space="preserve">    copy_format     db "%s", 0</w:t>
      </w:r>
    </w:p>
    <w:p w14:paraId="2648A020" w14:textId="77777777" w:rsidR="00487405" w:rsidRDefault="00B80186">
      <w:pPr>
        <w:pStyle w:val="SourceCode"/>
      </w:pPr>
      <w:r>
        <w:t xml:space="preserve">    not_found_json  db '{"code":"not_found","message":"no such path"}', 0</w:t>
      </w:r>
    </w:p>
    <w:p w14:paraId="4B33BB46" w14:textId="77777777" w:rsidR="00487405" w:rsidRDefault="00B80186">
      <w:pPr>
        <w:pStyle w:val="SourceCode"/>
      </w:pPr>
      <w:r>
        <w:t xml:space="preserve">    bad_id_json     db '{"code":"invalid_input","message":"id must be '</w:t>
      </w:r>
    </w:p>
    <w:p w14:paraId="1AA4497E" w14:textId="77777777" w:rsidR="00487405" w:rsidRDefault="00B80186">
      <w:pPr>
        <w:pStyle w:val="SourceCode"/>
      </w:pPr>
      <w:r>
        <w:t xml:space="preserve">                    db 'a whole number from 1 to 2147483647"}', 0</w:t>
      </w:r>
    </w:p>
    <w:p w14:paraId="2BA4312E" w14:textId="77777777" w:rsidR="00487405" w:rsidRDefault="00B80186">
      <w:pPr>
        <w:pStyle w:val="SourceCode"/>
      </w:pPr>
      <w:r>
        <w:t xml:space="preserve">    database_failure_json db '{"code":"database_failure",'</w:t>
      </w:r>
    </w:p>
    <w:p w14:paraId="54FF7359" w14:textId="77777777" w:rsidR="00487405" w:rsidRDefault="00B80186">
      <w:pPr>
        <w:pStyle w:val="SourceCode"/>
      </w:pPr>
      <w:r>
        <w:t xml:space="preserve">                    db '"message":"the database could not answer"}', 0</w:t>
      </w:r>
    </w:p>
    <w:p w14:paraId="66F8FBAA" w14:textId="77777777" w:rsidR="00487405" w:rsidRDefault="00B80186">
      <w:pPr>
        <w:pStyle w:val="SourceCode"/>
      </w:pPr>
      <w:r>
        <w:t xml:space="preserve">    missing_format  db '{"code":"not_found","message":'</w:t>
      </w:r>
    </w:p>
    <w:p w14:paraId="78DB9CE5" w14:textId="77777777" w:rsidR="00487405" w:rsidRDefault="00B80186">
      <w:pPr>
        <w:pStyle w:val="SourceCode"/>
      </w:pPr>
      <w:r>
        <w:t xml:space="preserve">                    db '"no contact with id %d"}', 0</w:t>
      </w:r>
    </w:p>
    <w:p w14:paraId="1C1EEBDD" w14:textId="77777777" w:rsidR="00487405" w:rsidRDefault="00B80186">
      <w:pPr>
        <w:pStyle w:val="SourceCode"/>
      </w:pPr>
      <w:r>
        <w:t xml:space="preserve">    id_key          db "id", 0</w:t>
      </w:r>
    </w:p>
    <w:p w14:paraId="694B3BB3" w14:textId="77777777" w:rsidR="00487405" w:rsidRDefault="00B80186">
      <w:pPr>
        <w:pStyle w:val="SourceCode"/>
      </w:pPr>
      <w:r>
        <w:t xml:space="preserve">    name_key        db "name", 0</w:t>
      </w:r>
    </w:p>
    <w:p w14:paraId="063E27A2" w14:textId="77777777" w:rsidR="00487405" w:rsidRDefault="00B80186">
      <w:pPr>
        <w:pStyle w:val="SourceCode"/>
      </w:pPr>
      <w:r>
        <w:t xml:space="preserve">    email_key       db "email", 0</w:t>
      </w:r>
    </w:p>
    <w:p w14:paraId="19833105" w14:textId="77777777" w:rsidR="00487405" w:rsidRDefault="00B80186">
      <w:pPr>
        <w:pStyle w:val="SourceCode"/>
      </w:pPr>
      <w:r>
        <w:t xml:space="preserve">    phone_key       db "phone", 0</w:t>
      </w:r>
    </w:p>
    <w:p w14:paraId="58FC4503" w14:textId="77777777" w:rsidR="00487405" w:rsidRDefault="00B80186">
      <w:pPr>
        <w:pStyle w:val="SourceCode"/>
      </w:pPr>
      <w:r>
        <w:t xml:space="preserve">    content_type_name db "Content-Type", 0</w:t>
      </w:r>
    </w:p>
    <w:p w14:paraId="60F066C5" w14:textId="77777777" w:rsidR="00487405" w:rsidRDefault="00B80186">
      <w:pPr>
        <w:pStyle w:val="SourceCode"/>
      </w:pPr>
      <w:r>
        <w:t xml:space="preserve">    json_type       db "application/json; charset=utf-8", 0</w:t>
      </w:r>
    </w:p>
    <w:p w14:paraId="01A375E0" w14:textId="77777777" w:rsidR="00487405" w:rsidRDefault="00B80186">
      <w:pPr>
        <w:pStyle w:val="SourceCode"/>
      </w:pPr>
      <w:r>
        <w:t xml:space="preserve">    listening_line  db "Listening on https://127.0.0.1:8765", 10, 0</w:t>
      </w:r>
    </w:p>
    <w:p w14:paraId="76EDD1D6" w14:textId="77777777" w:rsidR="00487405" w:rsidRDefault="00B80186">
      <w:pPr>
        <w:pStyle w:val="SourceCode"/>
      </w:pPr>
      <w:r>
        <w:t xml:space="preserve">    files_error_line db "Error: could not read the certificate files", 10, 0</w:t>
      </w:r>
    </w:p>
    <w:p w14:paraId="1C97F92E" w14:textId="77777777" w:rsidR="00487405" w:rsidRDefault="00B80186">
      <w:pPr>
        <w:pStyle w:val="SourceCode"/>
      </w:pPr>
      <w:r>
        <w:t xml:space="preserve">    start_error_line db "Error: could not start the server", 10, 0</w:t>
      </w:r>
    </w:p>
    <w:p w14:paraId="0D3F1116" w14:textId="77777777" w:rsidR="00487405" w:rsidRDefault="00B80186">
      <w:pPr>
        <w:pStyle w:val="SourceCode"/>
      </w:pPr>
      <w:r>
        <w:t xml:space="preserve">    ; Remember, the address to listen on: IPv4, port 8765 most</w:t>
      </w:r>
    </w:p>
    <w:p w14:paraId="477F3562" w14:textId="77777777" w:rsidR="00487405" w:rsidRDefault="00B80186">
      <w:pPr>
        <w:pStyle w:val="SourceCode"/>
      </w:pPr>
      <w:r>
        <w:t xml:space="preserve">    ; significant byte first, 127.0.0.1, and eight unused bytes.</w:t>
      </w:r>
    </w:p>
    <w:p w14:paraId="762FD9DF" w14:textId="77777777" w:rsidR="00487405" w:rsidRDefault="00B80186">
      <w:pPr>
        <w:pStyle w:val="SourceCode"/>
      </w:pPr>
      <w:r>
        <w:t xml:space="preserve">    listen_address  dw 2</w:t>
      </w:r>
    </w:p>
    <w:p w14:paraId="24C64815" w14:textId="77777777" w:rsidR="00487405" w:rsidRDefault="00B80186">
      <w:pPr>
        <w:pStyle w:val="SourceCode"/>
      </w:pPr>
      <w:r>
        <w:t xml:space="preserve">                    db 0x22, 0x3D</w:t>
      </w:r>
    </w:p>
    <w:p w14:paraId="65C82212" w14:textId="77777777" w:rsidR="00487405" w:rsidRDefault="00B80186">
      <w:pPr>
        <w:pStyle w:val="SourceCode"/>
      </w:pPr>
      <w:r>
        <w:t xml:space="preserve">                    db 127, 0, 0, 1</w:t>
      </w:r>
    </w:p>
    <w:p w14:paraId="49D00194" w14:textId="77777777" w:rsidR="00487405" w:rsidRDefault="00B80186">
      <w:pPr>
        <w:pStyle w:val="SourceCode"/>
      </w:pPr>
      <w:r>
        <w:t xml:space="preserve">                    times 8 db 0</w:t>
      </w:r>
    </w:p>
    <w:p w14:paraId="4BD959F7" w14:textId="77777777" w:rsidR="00487405" w:rsidRDefault="00B80186">
      <w:pPr>
        <w:pStyle w:val="SourceCode"/>
      </w:pPr>
      <w:r>
        <w:t xml:space="preserve">    ADDRESS_SIZE    equ $ - listen_address</w:t>
      </w:r>
    </w:p>
    <w:p w14:paraId="6C5D3258" w14:textId="77777777" w:rsidR="00487405" w:rsidRDefault="00487405">
      <w:pPr>
        <w:pStyle w:val="SourceCode"/>
      </w:pPr>
    </w:p>
    <w:p w14:paraId="4E613D19" w14:textId="77777777" w:rsidR="00487405" w:rsidRDefault="00B80186">
      <w:pPr>
        <w:pStyle w:val="SourceCode"/>
      </w:pPr>
      <w:r>
        <w:t>; Remember, .bss reserves memory that starts as zeros.</w:t>
      </w:r>
    </w:p>
    <w:p w14:paraId="0371CDEA" w14:textId="77777777" w:rsidR="00487405" w:rsidRDefault="00B80186">
      <w:pPr>
        <w:pStyle w:val="SourceCode"/>
      </w:pPr>
      <w:r>
        <w:t>section .bss</w:t>
      </w:r>
    </w:p>
    <w:p w14:paraId="3FF537B7" w14:textId="77777777" w:rsidR="00487405" w:rsidRDefault="00B80186">
      <w:pPr>
        <w:pStyle w:val="SourceCode"/>
      </w:pPr>
      <w:r>
        <w:t xml:space="preserve">    certificate     resb PEM_SIZE</w:t>
      </w:r>
    </w:p>
    <w:p w14:paraId="3D6739AD" w14:textId="77777777" w:rsidR="00487405" w:rsidRDefault="00B80186">
      <w:pPr>
        <w:pStyle w:val="SourceCode"/>
      </w:pPr>
      <w:r>
        <w:t xml:space="preserve">    key             resb PEM_SIZE</w:t>
      </w:r>
    </w:p>
    <w:p w14:paraId="3C1C85A7" w14:textId="77777777" w:rsidR="00487405" w:rsidRDefault="00B80186">
      <w:pPr>
        <w:pStyle w:val="SourceCode"/>
      </w:pPr>
      <w:r>
        <w:t xml:space="preserve">    ; The id segment's copy for parse_id, the not-found body, and the record</w:t>
      </w:r>
    </w:p>
    <w:p w14:paraId="2D402F69" w14:textId="77777777" w:rsidR="00487405" w:rsidRDefault="00B80186">
      <w:pPr>
        <w:pStyle w:val="SourceCode"/>
      </w:pPr>
      <w:r>
        <w:t xml:space="preserve">    ; find_contact fills. Remember, alignb 8 starts it at a multiple of 8.</w:t>
      </w:r>
    </w:p>
    <w:p w14:paraId="12679D86" w14:textId="77777777" w:rsidR="00487405" w:rsidRDefault="00B80186">
      <w:pPr>
        <w:pStyle w:val="SourceCode"/>
      </w:pPr>
      <w:r>
        <w:t xml:space="preserve">    typed_id        resb ID_TEXT_SIZE</w:t>
      </w:r>
    </w:p>
    <w:p w14:paraId="2C12D102" w14:textId="77777777" w:rsidR="00487405" w:rsidRDefault="00B80186">
      <w:pPr>
        <w:pStyle w:val="SourceCode"/>
      </w:pPr>
      <w:r>
        <w:t xml:space="preserve">    missing_body    resb BODY_TEXT_SIZE</w:t>
      </w:r>
    </w:p>
    <w:p w14:paraId="68E8FD76" w14:textId="77777777" w:rsidR="00487405" w:rsidRDefault="00B80186">
      <w:pPr>
        <w:pStyle w:val="SourceCode"/>
      </w:pPr>
      <w:r>
        <w:t xml:space="preserve">    alignb 8</w:t>
      </w:r>
    </w:p>
    <w:p w14:paraId="4D507980" w14:textId="77777777" w:rsidR="00487405" w:rsidRDefault="00B80186">
      <w:pPr>
        <w:pStyle w:val="SourceCode"/>
      </w:pPr>
      <w:r>
        <w:t xml:space="preserve">    contact         resb CONTACT_SIZE</w:t>
      </w:r>
    </w:p>
    <w:p w14:paraId="2351F0FA" w14:textId="77777777" w:rsidR="00487405" w:rsidRDefault="00487405">
      <w:pPr>
        <w:pStyle w:val="SourceCode"/>
      </w:pPr>
    </w:p>
    <w:p w14:paraId="1996799E" w14:textId="77777777" w:rsidR="00487405" w:rsidRDefault="00B80186">
      <w:pPr>
        <w:pStyle w:val="SourceCode"/>
      </w:pPr>
      <w:r>
        <w:t>; Remember, .text holds the instructions.</w:t>
      </w:r>
    </w:p>
    <w:p w14:paraId="3CC47139" w14:textId="77777777" w:rsidR="00487405" w:rsidRDefault="00B80186">
      <w:pPr>
        <w:pStyle w:val="SourceCode"/>
      </w:pPr>
      <w:r>
        <w:t>section .text</w:t>
      </w:r>
    </w:p>
    <w:p w14:paraId="573874D8" w14:textId="77777777" w:rsidR="00487405" w:rsidRDefault="00487405">
      <w:pPr>
        <w:pStyle w:val="SourceCode"/>
      </w:pPr>
    </w:p>
    <w:p w14:paraId="2BE753D8" w14:textId="77777777" w:rsidR="00487405" w:rsidRDefault="00B80186">
      <w:pPr>
        <w:pStyle w:val="SourceCode"/>
      </w:pPr>
      <w:r>
        <w:t>; Remember, read_text_file adds a 0 byte; feof is not 0 when the file fit.</w:t>
      </w:r>
    </w:p>
    <w:p w14:paraId="648842FC" w14:textId="77777777" w:rsidR="00487405" w:rsidRDefault="00B80186">
      <w:pPr>
        <w:pStyle w:val="SourceCode"/>
      </w:pPr>
      <w:r>
        <w:t>;   in:      rcx = the path, rdx = the space, r8 = its size</w:t>
      </w:r>
    </w:p>
    <w:p w14:paraId="5A7E9C41" w14:textId="77777777" w:rsidR="00487405" w:rsidRDefault="00B80186">
      <w:pPr>
        <w:pStyle w:val="SourceCode"/>
      </w:pPr>
      <w:r>
        <w:t>;   out:     eax = 1 when the whole file fit, 0 when it could not be read</w:t>
      </w:r>
    </w:p>
    <w:p w14:paraId="463D5A3B" w14:textId="77777777" w:rsidR="00487405" w:rsidRDefault="00B80186">
      <w:pPr>
        <w:pStyle w:val="SourceCode"/>
      </w:pPr>
      <w:r>
        <w:t>; rbx keeps the space, then feof's answer, r12 its size, r13 the file.</w:t>
      </w:r>
    </w:p>
    <w:p w14:paraId="3ABB6380" w14:textId="77777777" w:rsidR="00487405" w:rsidRDefault="00B80186">
      <w:pPr>
        <w:pStyle w:val="SourceCode"/>
      </w:pPr>
      <w:r>
        <w:t>read_text_file:</w:t>
      </w:r>
    </w:p>
    <w:p w14:paraId="41E4E5B7" w14:textId="77777777" w:rsidR="00487405" w:rsidRDefault="00B80186">
      <w:pPr>
        <w:pStyle w:val="SourceCode"/>
      </w:pPr>
      <w:r>
        <w:t xml:space="preserve">    push rbx</w:t>
      </w:r>
    </w:p>
    <w:p w14:paraId="054D6A83" w14:textId="77777777" w:rsidR="00487405" w:rsidRDefault="00B80186">
      <w:pPr>
        <w:pStyle w:val="SourceCode"/>
      </w:pPr>
      <w:r>
        <w:t xml:space="preserve">    push r12</w:t>
      </w:r>
    </w:p>
    <w:p w14:paraId="05FBCC94" w14:textId="77777777" w:rsidR="00487405" w:rsidRDefault="00B80186">
      <w:pPr>
        <w:pStyle w:val="SourceCode"/>
      </w:pPr>
      <w:r>
        <w:t xml:space="preserve">    push r13</w:t>
      </w:r>
    </w:p>
    <w:p w14:paraId="27E40AF4" w14:textId="77777777" w:rsidR="00487405" w:rsidRDefault="00B80186">
      <w:pPr>
        <w:pStyle w:val="SourceCode"/>
      </w:pPr>
      <w:r>
        <w:t xml:space="preserve">    sub rsp, 32</w:t>
      </w:r>
    </w:p>
    <w:p w14:paraId="72850D87" w14:textId="77777777" w:rsidR="00487405" w:rsidRDefault="00B80186">
      <w:pPr>
        <w:pStyle w:val="SourceCode"/>
      </w:pPr>
      <w:r>
        <w:t xml:space="preserve">    mov rbx, rdx</w:t>
      </w:r>
    </w:p>
    <w:p w14:paraId="7564DA8B" w14:textId="77777777" w:rsidR="00487405" w:rsidRDefault="00B80186">
      <w:pPr>
        <w:pStyle w:val="SourceCode"/>
      </w:pPr>
      <w:r>
        <w:t xml:space="preserve">    mov r12, r8</w:t>
      </w:r>
    </w:p>
    <w:p w14:paraId="3920F2EB" w14:textId="77777777" w:rsidR="00487405" w:rsidRDefault="00B80186">
      <w:pPr>
        <w:pStyle w:val="SourceCode"/>
      </w:pPr>
      <w:r>
        <w:t xml:space="preserve">    lea rdx, [read_binary]</w:t>
      </w:r>
    </w:p>
    <w:p w14:paraId="4013F4EB" w14:textId="77777777" w:rsidR="00487405" w:rsidRDefault="00B80186">
      <w:pPr>
        <w:pStyle w:val="SourceCode"/>
      </w:pPr>
      <w:r>
        <w:t xml:space="preserve">    call fopen</w:t>
      </w:r>
    </w:p>
    <w:p w14:paraId="58A7A327" w14:textId="77777777" w:rsidR="00487405" w:rsidRDefault="00B80186">
      <w:pPr>
        <w:pStyle w:val="SourceCode"/>
      </w:pPr>
      <w:r>
        <w:t xml:space="preserve">    cmp rax, 0</w:t>
      </w:r>
    </w:p>
    <w:p w14:paraId="322AE975" w14:textId="77777777" w:rsidR="00487405" w:rsidRDefault="00B80186">
      <w:pPr>
        <w:pStyle w:val="SourceCode"/>
      </w:pPr>
      <w:r>
        <w:t xml:space="preserve">    je .not_read</w:t>
      </w:r>
    </w:p>
    <w:p w14:paraId="334B02A0" w14:textId="77777777" w:rsidR="00487405" w:rsidRDefault="00B80186">
      <w:pPr>
        <w:pStyle w:val="SourceCode"/>
      </w:pPr>
      <w:r>
        <w:t xml:space="preserve">    mov r13, rax</w:t>
      </w:r>
    </w:p>
    <w:p w14:paraId="5FB074C9" w14:textId="77777777" w:rsidR="00487405" w:rsidRDefault="00B80186">
      <w:pPr>
        <w:pStyle w:val="SourceCode"/>
      </w:pPr>
      <w:r>
        <w:t xml:space="preserve">    mov rcx, rbx</w:t>
      </w:r>
    </w:p>
    <w:p w14:paraId="0F7D39DC" w14:textId="77777777" w:rsidR="00487405" w:rsidRDefault="00B80186">
      <w:pPr>
        <w:pStyle w:val="SourceCode"/>
      </w:pPr>
      <w:r>
        <w:t xml:space="preserve">    mov edx, 1</w:t>
      </w:r>
    </w:p>
    <w:p w14:paraId="5221638B" w14:textId="77777777" w:rsidR="00487405" w:rsidRDefault="00B80186">
      <w:pPr>
        <w:pStyle w:val="SourceCode"/>
      </w:pPr>
      <w:r>
        <w:t xml:space="preserve">    lea r8, [r12 - 1]</w:t>
      </w:r>
    </w:p>
    <w:p w14:paraId="65F4B54B" w14:textId="77777777" w:rsidR="00487405" w:rsidRDefault="00B80186">
      <w:pPr>
        <w:pStyle w:val="SourceCode"/>
      </w:pPr>
      <w:r>
        <w:t xml:space="preserve">    mov r9, r13</w:t>
      </w:r>
    </w:p>
    <w:p w14:paraId="77DBEA5D" w14:textId="77777777" w:rsidR="00487405" w:rsidRDefault="00B80186">
      <w:pPr>
        <w:pStyle w:val="SourceCode"/>
      </w:pPr>
      <w:r>
        <w:t xml:space="preserve">    call fread</w:t>
      </w:r>
    </w:p>
    <w:p w14:paraId="4ABAF61C" w14:textId="77777777" w:rsidR="00487405" w:rsidRDefault="00B80186">
      <w:pPr>
        <w:pStyle w:val="SourceCode"/>
      </w:pPr>
      <w:r>
        <w:t xml:space="preserve">    mov byte [rbx + rax], 0</w:t>
      </w:r>
    </w:p>
    <w:p w14:paraId="018061A0" w14:textId="77777777" w:rsidR="00487405" w:rsidRDefault="00B80186">
      <w:pPr>
        <w:pStyle w:val="SourceCode"/>
      </w:pPr>
      <w:r>
        <w:t xml:space="preserve">    mov rcx, r13</w:t>
      </w:r>
    </w:p>
    <w:p w14:paraId="352DD53F" w14:textId="77777777" w:rsidR="00487405" w:rsidRDefault="00B80186">
      <w:pPr>
        <w:pStyle w:val="SourceCode"/>
      </w:pPr>
      <w:r>
        <w:t xml:space="preserve">    call feof</w:t>
      </w:r>
    </w:p>
    <w:p w14:paraId="3A5AAC7A" w14:textId="77777777" w:rsidR="00487405" w:rsidRDefault="00B80186">
      <w:pPr>
        <w:pStyle w:val="SourceCode"/>
      </w:pPr>
      <w:r>
        <w:t xml:space="preserve">    mov ebx, eax</w:t>
      </w:r>
    </w:p>
    <w:p w14:paraId="43979A73" w14:textId="77777777" w:rsidR="00487405" w:rsidRDefault="00B80186">
      <w:pPr>
        <w:pStyle w:val="SourceCode"/>
      </w:pPr>
      <w:r>
        <w:t xml:space="preserve">    mov rcx, r13</w:t>
      </w:r>
    </w:p>
    <w:p w14:paraId="2A0D12EF" w14:textId="77777777" w:rsidR="00487405" w:rsidRDefault="00B80186">
      <w:pPr>
        <w:pStyle w:val="SourceCode"/>
      </w:pPr>
      <w:r>
        <w:t xml:space="preserve">    call fclose</w:t>
      </w:r>
    </w:p>
    <w:p w14:paraId="529C168B" w14:textId="77777777" w:rsidR="00487405" w:rsidRDefault="00B80186">
      <w:pPr>
        <w:pStyle w:val="SourceCode"/>
      </w:pPr>
      <w:r>
        <w:t xml:space="preserve">    xor eax, eax</w:t>
      </w:r>
    </w:p>
    <w:p w14:paraId="4919A36B" w14:textId="77777777" w:rsidR="00487405" w:rsidRDefault="00B80186">
      <w:pPr>
        <w:pStyle w:val="SourceCode"/>
      </w:pPr>
      <w:r>
        <w:t xml:space="preserve">    cmp ebx, 0</w:t>
      </w:r>
    </w:p>
    <w:p w14:paraId="779F204D" w14:textId="77777777" w:rsidR="00487405" w:rsidRDefault="00B80186">
      <w:pPr>
        <w:pStyle w:val="SourceCode"/>
      </w:pPr>
      <w:r>
        <w:t xml:space="preserve">    je .done</w:t>
      </w:r>
    </w:p>
    <w:p w14:paraId="2EA72169" w14:textId="77777777" w:rsidR="00487405" w:rsidRDefault="00B80186">
      <w:pPr>
        <w:pStyle w:val="SourceCode"/>
      </w:pPr>
      <w:r>
        <w:t xml:space="preserve">    mov eax, 1</w:t>
      </w:r>
    </w:p>
    <w:p w14:paraId="5CB9814D" w14:textId="77777777" w:rsidR="00487405" w:rsidRDefault="00B80186">
      <w:pPr>
        <w:pStyle w:val="SourceCode"/>
      </w:pPr>
      <w:r>
        <w:t xml:space="preserve">    jmp .done</w:t>
      </w:r>
    </w:p>
    <w:p w14:paraId="53A23DBD" w14:textId="77777777" w:rsidR="00487405" w:rsidRDefault="00B80186">
      <w:pPr>
        <w:pStyle w:val="SourceCode"/>
      </w:pPr>
      <w:r>
        <w:t>.not_read:</w:t>
      </w:r>
    </w:p>
    <w:p w14:paraId="1227628A" w14:textId="77777777" w:rsidR="00487405" w:rsidRDefault="00B80186">
      <w:pPr>
        <w:pStyle w:val="SourceCode"/>
      </w:pPr>
      <w:r>
        <w:t xml:space="preserve">    xor eax, eax</w:t>
      </w:r>
    </w:p>
    <w:p w14:paraId="0BFC0AAC" w14:textId="77777777" w:rsidR="00487405" w:rsidRDefault="00B80186">
      <w:pPr>
        <w:pStyle w:val="SourceCode"/>
      </w:pPr>
      <w:r>
        <w:t>.done:</w:t>
      </w:r>
    </w:p>
    <w:p w14:paraId="5F322759" w14:textId="77777777" w:rsidR="00487405" w:rsidRDefault="00B80186">
      <w:pPr>
        <w:pStyle w:val="SourceCode"/>
      </w:pPr>
      <w:r>
        <w:t xml:space="preserve">    add rsp, 32</w:t>
      </w:r>
    </w:p>
    <w:p w14:paraId="221C6A62" w14:textId="77777777" w:rsidR="00487405" w:rsidRDefault="00B80186">
      <w:pPr>
        <w:pStyle w:val="SourceCode"/>
      </w:pPr>
      <w:r>
        <w:t xml:space="preserve">    pop r13</w:t>
      </w:r>
    </w:p>
    <w:p w14:paraId="3729FE67" w14:textId="77777777" w:rsidR="00487405" w:rsidRDefault="00B80186">
      <w:pPr>
        <w:pStyle w:val="SourceCode"/>
      </w:pPr>
      <w:r>
        <w:t xml:space="preserve">    pop r12</w:t>
      </w:r>
    </w:p>
    <w:p w14:paraId="61119639" w14:textId="77777777" w:rsidR="00487405" w:rsidRDefault="00B80186">
      <w:pPr>
        <w:pStyle w:val="SourceCode"/>
      </w:pPr>
      <w:r>
        <w:t xml:space="preserve">    pop rbx</w:t>
      </w:r>
    </w:p>
    <w:p w14:paraId="7ABCFC9E" w14:textId="77777777" w:rsidR="00487405" w:rsidRDefault="00B80186">
      <w:pPr>
        <w:pStyle w:val="SourceCode"/>
      </w:pPr>
      <w:r>
        <w:t xml:space="preserve">    ret</w:t>
      </w:r>
    </w:p>
    <w:p w14:paraId="3F343987" w14:textId="77777777" w:rsidR="00487405" w:rsidRDefault="00487405">
      <w:pPr>
        <w:pStyle w:val="SourceCode"/>
      </w:pPr>
    </w:p>
    <w:p w14:paraId="518FBAE5" w14:textId="77777777" w:rsidR="00487405" w:rsidRDefault="00B80186">
      <w:pPr>
        <w:pStyle w:val="SourceCode"/>
      </w:pPr>
      <w:r>
        <w:t>; send_body: sends one answer: the status, the Content-Type header, and</w:t>
      </w:r>
    </w:p>
    <w:p w14:paraId="1201CEA4" w14:textId="77777777" w:rsidR="00487405" w:rsidRDefault="00B80186">
      <w:pPr>
        <w:pStyle w:val="SourceCode"/>
      </w:pPr>
      <w:r>
        <w:t>; the body. Remember, _copy keeps a copy of the body, Content-Length is</w:t>
      </w:r>
    </w:p>
    <w:p w14:paraId="6A612F2F" w14:textId="77777777" w:rsidR="00487405" w:rsidRDefault="00B80186">
      <w:pPr>
        <w:pStyle w:val="SourceCode"/>
      </w:pPr>
      <w:r>
        <w:t>; added, and the queue keeps what it needs, so the response is given back.</w:t>
      </w:r>
    </w:p>
    <w:p w14:paraId="2D5C1476" w14:textId="77777777" w:rsidR="00487405" w:rsidRDefault="00B80186">
      <w:pPr>
        <w:pStyle w:val="SourceCode"/>
      </w:pPr>
      <w:r>
        <w:t>;   in:      rcx = the connection, edx = the status, r8 = the body</w:t>
      </w:r>
    </w:p>
    <w:p w14:paraId="4089CC68" w14:textId="77777777" w:rsidR="00487405" w:rsidRDefault="00B80186">
      <w:pPr>
        <w:pStyle w:val="SourceCode"/>
      </w:pPr>
      <w:r>
        <w:t>;   out:     eax = MHD_queue_response's answer (1 = queued)</w:t>
      </w:r>
    </w:p>
    <w:p w14:paraId="01738DF2" w14:textId="77777777" w:rsidR="00487405" w:rsidRDefault="00B80186">
      <w:pPr>
        <w:pStyle w:val="SourceCode"/>
      </w:pPr>
      <w:r>
        <w:t>; rbx keeps the connection, r12d the status, r13 the body, then the</w:t>
      </w:r>
    </w:p>
    <w:p w14:paraId="4919406D" w14:textId="77777777" w:rsidR="00487405" w:rsidRDefault="00B80186">
      <w:pPr>
        <w:pStyle w:val="SourceCode"/>
      </w:pPr>
      <w:r>
        <w:t>; response, r14d the answer.</w:t>
      </w:r>
    </w:p>
    <w:p w14:paraId="68C96253" w14:textId="77777777" w:rsidR="00487405" w:rsidRDefault="00B80186">
      <w:pPr>
        <w:pStyle w:val="SourceCode"/>
      </w:pPr>
      <w:r>
        <w:t>send_body:</w:t>
      </w:r>
    </w:p>
    <w:p w14:paraId="10CDEF75" w14:textId="77777777" w:rsidR="00487405" w:rsidRDefault="00B80186">
      <w:pPr>
        <w:pStyle w:val="SourceCode"/>
      </w:pPr>
      <w:r>
        <w:t xml:space="preserve">    push rbx</w:t>
      </w:r>
    </w:p>
    <w:p w14:paraId="47682529" w14:textId="77777777" w:rsidR="00487405" w:rsidRDefault="00B80186">
      <w:pPr>
        <w:pStyle w:val="SourceCode"/>
      </w:pPr>
      <w:r>
        <w:t xml:space="preserve">    push r12</w:t>
      </w:r>
    </w:p>
    <w:p w14:paraId="01665E94" w14:textId="77777777" w:rsidR="00487405" w:rsidRDefault="00B80186">
      <w:pPr>
        <w:pStyle w:val="SourceCode"/>
      </w:pPr>
      <w:r>
        <w:t xml:space="preserve">    push r13</w:t>
      </w:r>
    </w:p>
    <w:p w14:paraId="4F470E95" w14:textId="77777777" w:rsidR="00487405" w:rsidRDefault="00B80186">
      <w:pPr>
        <w:pStyle w:val="SourceCode"/>
      </w:pPr>
      <w:r>
        <w:t xml:space="preserve">    push r14</w:t>
      </w:r>
    </w:p>
    <w:p w14:paraId="74075A85" w14:textId="77777777" w:rsidR="00487405" w:rsidRDefault="00B80186">
      <w:pPr>
        <w:pStyle w:val="SourceCode"/>
      </w:pPr>
      <w:r>
        <w:t xml:space="preserve">    sub rsp, 40</w:t>
      </w:r>
    </w:p>
    <w:p w14:paraId="5928974D" w14:textId="77777777" w:rsidR="00487405" w:rsidRDefault="00B80186">
      <w:pPr>
        <w:pStyle w:val="SourceCode"/>
      </w:pPr>
      <w:r>
        <w:t xml:space="preserve">    mov rbx, rcx</w:t>
      </w:r>
    </w:p>
    <w:p w14:paraId="05414FE6" w14:textId="77777777" w:rsidR="00487405" w:rsidRDefault="00B80186">
      <w:pPr>
        <w:pStyle w:val="SourceCode"/>
      </w:pPr>
      <w:r>
        <w:t xml:space="preserve">    mov r12d, edx</w:t>
      </w:r>
    </w:p>
    <w:p w14:paraId="35A2E5C0" w14:textId="77777777" w:rsidR="00487405" w:rsidRDefault="00B80186">
      <w:pPr>
        <w:pStyle w:val="SourceCode"/>
      </w:pPr>
      <w:r>
        <w:t xml:space="preserve">    mov r13, r8</w:t>
      </w:r>
    </w:p>
    <w:p w14:paraId="4554BD42" w14:textId="77777777" w:rsidR="00487405" w:rsidRDefault="00B80186">
      <w:pPr>
        <w:pStyle w:val="SourceCode"/>
      </w:pPr>
      <w:r>
        <w:t xml:space="preserve">    mov rcx, r13</w:t>
      </w:r>
    </w:p>
    <w:p w14:paraId="5EED63E4" w14:textId="77777777" w:rsidR="00487405" w:rsidRDefault="00B80186">
      <w:pPr>
        <w:pStyle w:val="SourceCode"/>
      </w:pPr>
      <w:r>
        <w:t xml:space="preserve">    call strlen</w:t>
      </w:r>
    </w:p>
    <w:p w14:paraId="541E16A4" w14:textId="77777777" w:rsidR="00487405" w:rsidRDefault="00B80186">
      <w:pPr>
        <w:pStyle w:val="SourceCode"/>
      </w:pPr>
      <w:r>
        <w:t xml:space="preserve">    mov rcx, rax</w:t>
      </w:r>
    </w:p>
    <w:p w14:paraId="2157723D" w14:textId="77777777" w:rsidR="00487405" w:rsidRDefault="00B80186">
      <w:pPr>
        <w:pStyle w:val="SourceCode"/>
      </w:pPr>
      <w:r>
        <w:t xml:space="preserve">    mov rdx, r13</w:t>
      </w:r>
    </w:p>
    <w:p w14:paraId="32C64DC7" w14:textId="77777777" w:rsidR="00487405" w:rsidRDefault="00B80186">
      <w:pPr>
        <w:pStyle w:val="SourceCode"/>
      </w:pPr>
      <w:r>
        <w:t xml:space="preserve">    call MHD_create_response_from_buffer_copy</w:t>
      </w:r>
    </w:p>
    <w:p w14:paraId="7CA286EF" w14:textId="77777777" w:rsidR="00487405" w:rsidRDefault="00B80186">
      <w:pPr>
        <w:pStyle w:val="SourceCode"/>
      </w:pPr>
      <w:r>
        <w:t xml:space="preserve">    mov r13, rax</w:t>
      </w:r>
    </w:p>
    <w:p w14:paraId="021F6F25" w14:textId="77777777" w:rsidR="00487405" w:rsidRDefault="00B80186">
      <w:pPr>
        <w:pStyle w:val="SourceCode"/>
      </w:pPr>
      <w:r>
        <w:t xml:space="preserve">    mov rcx, r13</w:t>
      </w:r>
    </w:p>
    <w:p w14:paraId="0AF79CB6" w14:textId="77777777" w:rsidR="00487405" w:rsidRDefault="00B80186">
      <w:pPr>
        <w:pStyle w:val="SourceCode"/>
      </w:pPr>
      <w:r>
        <w:t xml:space="preserve">    lea rdx, [content_type_name]</w:t>
      </w:r>
    </w:p>
    <w:p w14:paraId="5843A36C" w14:textId="77777777" w:rsidR="00487405" w:rsidRDefault="00B80186">
      <w:pPr>
        <w:pStyle w:val="SourceCode"/>
      </w:pPr>
      <w:r>
        <w:t xml:space="preserve">    lea r8, [json_type]</w:t>
      </w:r>
    </w:p>
    <w:p w14:paraId="35E144A3" w14:textId="77777777" w:rsidR="00487405" w:rsidRDefault="00B80186">
      <w:pPr>
        <w:pStyle w:val="SourceCode"/>
      </w:pPr>
      <w:r>
        <w:t xml:space="preserve">    call MHD_add_response_header</w:t>
      </w:r>
    </w:p>
    <w:p w14:paraId="1E12E6AD" w14:textId="77777777" w:rsidR="00487405" w:rsidRDefault="00B80186">
      <w:pPr>
        <w:pStyle w:val="SourceCode"/>
      </w:pPr>
      <w:r>
        <w:t xml:space="preserve">    mov rcx, rbx</w:t>
      </w:r>
    </w:p>
    <w:p w14:paraId="56283CEF" w14:textId="77777777" w:rsidR="00487405" w:rsidRDefault="00B80186">
      <w:pPr>
        <w:pStyle w:val="SourceCode"/>
      </w:pPr>
      <w:r>
        <w:t xml:space="preserve">    mov edx, r12d</w:t>
      </w:r>
    </w:p>
    <w:p w14:paraId="60B67E9B" w14:textId="77777777" w:rsidR="00487405" w:rsidRDefault="00B80186">
      <w:pPr>
        <w:pStyle w:val="SourceCode"/>
      </w:pPr>
      <w:r>
        <w:t xml:space="preserve">    mov r8, r13</w:t>
      </w:r>
    </w:p>
    <w:p w14:paraId="5423DBB8" w14:textId="77777777" w:rsidR="00487405" w:rsidRDefault="00B80186">
      <w:pPr>
        <w:pStyle w:val="SourceCode"/>
      </w:pPr>
      <w:r>
        <w:t xml:space="preserve">    call MHD_queue_response</w:t>
      </w:r>
    </w:p>
    <w:p w14:paraId="7EB112C2" w14:textId="77777777" w:rsidR="00487405" w:rsidRDefault="00B80186">
      <w:pPr>
        <w:pStyle w:val="SourceCode"/>
      </w:pPr>
      <w:r>
        <w:t xml:space="preserve">    mov r14d, eax</w:t>
      </w:r>
    </w:p>
    <w:p w14:paraId="6A299269" w14:textId="77777777" w:rsidR="00487405" w:rsidRDefault="00B80186">
      <w:pPr>
        <w:pStyle w:val="SourceCode"/>
      </w:pPr>
      <w:r>
        <w:t xml:space="preserve">    mov rcx, r13</w:t>
      </w:r>
    </w:p>
    <w:p w14:paraId="57E2C2C0" w14:textId="77777777" w:rsidR="00487405" w:rsidRDefault="00B80186">
      <w:pPr>
        <w:pStyle w:val="SourceCode"/>
      </w:pPr>
      <w:r>
        <w:t xml:space="preserve">    call MHD_destroy_response</w:t>
      </w:r>
    </w:p>
    <w:p w14:paraId="31561C36" w14:textId="77777777" w:rsidR="00487405" w:rsidRDefault="00B80186">
      <w:pPr>
        <w:pStyle w:val="SourceCode"/>
      </w:pPr>
      <w:r>
        <w:t xml:space="preserve">    mov eax, r14d</w:t>
      </w:r>
    </w:p>
    <w:p w14:paraId="4F852300" w14:textId="77777777" w:rsidR="00487405" w:rsidRDefault="00B80186">
      <w:pPr>
        <w:pStyle w:val="SourceCode"/>
      </w:pPr>
      <w:r>
        <w:t xml:space="preserve">    add rsp, 40</w:t>
      </w:r>
    </w:p>
    <w:p w14:paraId="419C999B" w14:textId="77777777" w:rsidR="00487405" w:rsidRDefault="00B80186">
      <w:pPr>
        <w:pStyle w:val="SourceCode"/>
      </w:pPr>
      <w:r>
        <w:t xml:space="preserve">    pop r14</w:t>
      </w:r>
    </w:p>
    <w:p w14:paraId="2FBDAAA6" w14:textId="77777777" w:rsidR="00487405" w:rsidRDefault="00B80186">
      <w:pPr>
        <w:pStyle w:val="SourceCode"/>
      </w:pPr>
      <w:r>
        <w:t xml:space="preserve">    pop r13</w:t>
      </w:r>
    </w:p>
    <w:p w14:paraId="1A4865E5" w14:textId="77777777" w:rsidR="00487405" w:rsidRDefault="00B80186">
      <w:pPr>
        <w:pStyle w:val="SourceCode"/>
      </w:pPr>
      <w:r>
        <w:t xml:space="preserve">    pop r12</w:t>
      </w:r>
    </w:p>
    <w:p w14:paraId="6679AF85" w14:textId="77777777" w:rsidR="00487405" w:rsidRDefault="00B80186">
      <w:pPr>
        <w:pStyle w:val="SourceCode"/>
      </w:pPr>
      <w:r>
        <w:t xml:space="preserve">    pop rbx</w:t>
      </w:r>
    </w:p>
    <w:p w14:paraId="654F7D65" w14:textId="77777777" w:rsidR="00487405" w:rsidRDefault="00B80186">
      <w:pPr>
        <w:pStyle w:val="SourceCode"/>
      </w:pPr>
      <w:r>
        <w:t xml:space="preserve">    ret</w:t>
      </w:r>
    </w:p>
    <w:p w14:paraId="358A841A" w14:textId="77777777" w:rsidR="00487405" w:rsidRDefault="00487405">
      <w:pPr>
        <w:pStyle w:val="SourceCode"/>
      </w:pPr>
    </w:p>
    <w:p w14:paraId="1DFAAF51" w14:textId="77777777" w:rsidR="00487405" w:rsidRDefault="00B80186">
      <w:pPr>
        <w:pStyle w:val="SourceCode"/>
      </w:pPr>
      <w:r>
        <w:t>; contact_object: one contact as Lesson 5.8a's JSON object, with null for</w:t>
      </w:r>
    </w:p>
    <w:p w14:paraId="3524700C" w14:textId="77777777" w:rsidR="00487405" w:rsidRDefault="00B80186">
      <w:pPr>
        <w:pStyle w:val="SourceCode"/>
      </w:pPr>
      <w:r>
        <w:t>; no phone. Remember, the cJSON_Add functions add one key and its value,</w:t>
      </w:r>
    </w:p>
    <w:p w14:paraId="51EB49FC" w14:textId="77777777" w:rsidR="00487405" w:rsidRDefault="00B80186">
      <w:pPr>
        <w:pStyle w:val="SourceCode"/>
      </w:pPr>
      <w:r>
        <w:t>; and the double for cJSON_AddNumberToObject goes in xmm2, made from a</w:t>
      </w:r>
    </w:p>
    <w:p w14:paraId="4A822947" w14:textId="77777777" w:rsidR="00487405" w:rsidRDefault="00B80186">
      <w:pPr>
        <w:pStyle w:val="SourceCode"/>
      </w:pPr>
      <w:r>
        <w:t>; whole number by cvtsi2sd (Lesson 3.15a).</w:t>
      </w:r>
    </w:p>
    <w:p w14:paraId="7E7675BC" w14:textId="77777777" w:rsidR="00487405" w:rsidRDefault="00B80186">
      <w:pPr>
        <w:pStyle w:val="SourceCode"/>
      </w:pPr>
      <w:r>
        <w:t>;   in:      ecx = the id, rdx = the name, r8 = the email,</w:t>
      </w:r>
    </w:p>
    <w:p w14:paraId="218FB18C" w14:textId="77777777" w:rsidR="00487405" w:rsidRDefault="00B80186">
      <w:pPr>
        <w:pStyle w:val="SourceCode"/>
      </w:pPr>
      <w:r>
        <w:t>;            r9 = the phone, or 0 for no phone</w:t>
      </w:r>
    </w:p>
    <w:p w14:paraId="209B1244" w14:textId="77777777" w:rsidR="00487405" w:rsidRDefault="00B80186">
      <w:pPr>
        <w:pStyle w:val="SourceCode"/>
      </w:pPr>
      <w:r>
        <w:t>;   out:     rax = the object</w:t>
      </w:r>
    </w:p>
    <w:p w14:paraId="78187C56" w14:textId="77777777" w:rsidR="00487405" w:rsidRDefault="00B80186">
      <w:pPr>
        <w:pStyle w:val="SourceCode"/>
      </w:pPr>
      <w:r>
        <w:t>; rbx keeps the object, r12d the id, r13 the name, r14 the email, r15 the</w:t>
      </w:r>
    </w:p>
    <w:p w14:paraId="5E66F3F0" w14:textId="77777777" w:rsidR="00487405" w:rsidRDefault="00B80186">
      <w:pPr>
        <w:pStyle w:val="SourceCode"/>
      </w:pPr>
      <w:r>
        <w:t>; phone.</w:t>
      </w:r>
    </w:p>
    <w:p w14:paraId="2EA93267" w14:textId="77777777" w:rsidR="00487405" w:rsidRDefault="00B80186">
      <w:pPr>
        <w:pStyle w:val="SourceCode"/>
      </w:pPr>
      <w:r>
        <w:t>contact_object:</w:t>
      </w:r>
    </w:p>
    <w:p w14:paraId="2BFF68B2" w14:textId="77777777" w:rsidR="00487405" w:rsidRDefault="00B80186">
      <w:pPr>
        <w:pStyle w:val="SourceCode"/>
      </w:pPr>
      <w:r>
        <w:t xml:space="preserve">    push rbx</w:t>
      </w:r>
    </w:p>
    <w:p w14:paraId="00602EE3" w14:textId="77777777" w:rsidR="00487405" w:rsidRDefault="00B80186">
      <w:pPr>
        <w:pStyle w:val="SourceCode"/>
      </w:pPr>
      <w:r>
        <w:t xml:space="preserve">    push r12</w:t>
      </w:r>
    </w:p>
    <w:p w14:paraId="04F3731D" w14:textId="77777777" w:rsidR="00487405" w:rsidRDefault="00B80186">
      <w:pPr>
        <w:pStyle w:val="SourceCode"/>
      </w:pPr>
      <w:r>
        <w:t xml:space="preserve">    push r13</w:t>
      </w:r>
    </w:p>
    <w:p w14:paraId="0A93DF4E" w14:textId="77777777" w:rsidR="00487405" w:rsidRDefault="00B80186">
      <w:pPr>
        <w:pStyle w:val="SourceCode"/>
      </w:pPr>
      <w:r>
        <w:t xml:space="preserve">    push r14</w:t>
      </w:r>
    </w:p>
    <w:p w14:paraId="65EA64EC" w14:textId="77777777" w:rsidR="00487405" w:rsidRDefault="00B80186">
      <w:pPr>
        <w:pStyle w:val="SourceCode"/>
      </w:pPr>
      <w:r>
        <w:t xml:space="preserve">    push r15</w:t>
      </w:r>
    </w:p>
    <w:p w14:paraId="6C2EA47C" w14:textId="77777777" w:rsidR="00487405" w:rsidRDefault="00B80186">
      <w:pPr>
        <w:pStyle w:val="SourceCode"/>
      </w:pPr>
      <w:r>
        <w:t xml:space="preserve">    sub rsp, 32</w:t>
      </w:r>
    </w:p>
    <w:p w14:paraId="54691D09" w14:textId="77777777" w:rsidR="00487405" w:rsidRDefault="00B80186">
      <w:pPr>
        <w:pStyle w:val="SourceCode"/>
      </w:pPr>
      <w:r>
        <w:t xml:space="preserve">    mov r12d, ecx</w:t>
      </w:r>
    </w:p>
    <w:p w14:paraId="5F8BC300" w14:textId="77777777" w:rsidR="00487405" w:rsidRDefault="00B80186">
      <w:pPr>
        <w:pStyle w:val="SourceCode"/>
      </w:pPr>
      <w:r>
        <w:t xml:space="preserve">    mov r13, rdx</w:t>
      </w:r>
    </w:p>
    <w:p w14:paraId="0FC4C3F3" w14:textId="77777777" w:rsidR="00487405" w:rsidRDefault="00B80186">
      <w:pPr>
        <w:pStyle w:val="SourceCode"/>
      </w:pPr>
      <w:r>
        <w:t xml:space="preserve">    mov r14, r8</w:t>
      </w:r>
    </w:p>
    <w:p w14:paraId="0A9DF8CE" w14:textId="77777777" w:rsidR="00487405" w:rsidRDefault="00B80186">
      <w:pPr>
        <w:pStyle w:val="SourceCode"/>
      </w:pPr>
      <w:r>
        <w:t xml:space="preserve">    mov r15, r9</w:t>
      </w:r>
    </w:p>
    <w:p w14:paraId="695E9ACD" w14:textId="77777777" w:rsidR="00487405" w:rsidRDefault="00B80186">
      <w:pPr>
        <w:pStyle w:val="SourceCode"/>
      </w:pPr>
      <w:r>
        <w:t xml:space="preserve">    call cJSON_CreateObject</w:t>
      </w:r>
    </w:p>
    <w:p w14:paraId="6D658B81" w14:textId="77777777" w:rsidR="00487405" w:rsidRDefault="00B80186">
      <w:pPr>
        <w:pStyle w:val="SourceCode"/>
      </w:pPr>
      <w:r>
        <w:t xml:space="preserve">    mov rbx, rax</w:t>
      </w:r>
    </w:p>
    <w:p w14:paraId="6BA5B651" w14:textId="77777777" w:rsidR="00487405" w:rsidRDefault="00B80186">
      <w:pPr>
        <w:pStyle w:val="SourceCode"/>
      </w:pPr>
      <w:r>
        <w:t xml:space="preserve">    cvtsi2sd xmm2, r12d</w:t>
      </w:r>
    </w:p>
    <w:p w14:paraId="4F503557" w14:textId="77777777" w:rsidR="00487405" w:rsidRDefault="00B80186">
      <w:pPr>
        <w:pStyle w:val="SourceCode"/>
      </w:pPr>
      <w:r>
        <w:t xml:space="preserve">    mov rcx, rbx</w:t>
      </w:r>
    </w:p>
    <w:p w14:paraId="531B2472" w14:textId="77777777" w:rsidR="00487405" w:rsidRDefault="00B80186">
      <w:pPr>
        <w:pStyle w:val="SourceCode"/>
      </w:pPr>
      <w:r>
        <w:t xml:space="preserve">    lea rdx, [id_key]</w:t>
      </w:r>
    </w:p>
    <w:p w14:paraId="5351FB16" w14:textId="77777777" w:rsidR="00487405" w:rsidRDefault="00B80186">
      <w:pPr>
        <w:pStyle w:val="SourceCode"/>
      </w:pPr>
      <w:r>
        <w:t xml:space="preserve">    call cJSON_AddNumberToObject</w:t>
      </w:r>
    </w:p>
    <w:p w14:paraId="0B1A5463" w14:textId="77777777" w:rsidR="00487405" w:rsidRDefault="00B80186">
      <w:pPr>
        <w:pStyle w:val="SourceCode"/>
      </w:pPr>
      <w:r>
        <w:t xml:space="preserve">    mov rcx, rbx</w:t>
      </w:r>
    </w:p>
    <w:p w14:paraId="0C2401D5" w14:textId="77777777" w:rsidR="00487405" w:rsidRDefault="00B80186">
      <w:pPr>
        <w:pStyle w:val="SourceCode"/>
      </w:pPr>
      <w:r>
        <w:t xml:space="preserve">    lea rdx, [name_key]</w:t>
      </w:r>
    </w:p>
    <w:p w14:paraId="5C66EDC4" w14:textId="77777777" w:rsidR="00487405" w:rsidRDefault="00B80186">
      <w:pPr>
        <w:pStyle w:val="SourceCode"/>
      </w:pPr>
      <w:r>
        <w:t xml:space="preserve">    mov r8, r13</w:t>
      </w:r>
    </w:p>
    <w:p w14:paraId="73BC6A8A" w14:textId="77777777" w:rsidR="00487405" w:rsidRDefault="00B80186">
      <w:pPr>
        <w:pStyle w:val="SourceCode"/>
      </w:pPr>
      <w:r>
        <w:t xml:space="preserve">    call cJSON_AddStringToObject</w:t>
      </w:r>
    </w:p>
    <w:p w14:paraId="1E503761" w14:textId="77777777" w:rsidR="00487405" w:rsidRDefault="00B80186">
      <w:pPr>
        <w:pStyle w:val="SourceCode"/>
      </w:pPr>
      <w:r>
        <w:t xml:space="preserve">    mov rcx, rbx</w:t>
      </w:r>
    </w:p>
    <w:p w14:paraId="066958D6" w14:textId="77777777" w:rsidR="00487405" w:rsidRDefault="00B80186">
      <w:pPr>
        <w:pStyle w:val="SourceCode"/>
      </w:pPr>
      <w:r>
        <w:t xml:space="preserve">    lea rdx, [email_key]</w:t>
      </w:r>
    </w:p>
    <w:p w14:paraId="1281BFFE" w14:textId="77777777" w:rsidR="00487405" w:rsidRDefault="00B80186">
      <w:pPr>
        <w:pStyle w:val="SourceCode"/>
      </w:pPr>
      <w:r>
        <w:t xml:space="preserve">    mov r8, r14</w:t>
      </w:r>
    </w:p>
    <w:p w14:paraId="16AF3A3C" w14:textId="77777777" w:rsidR="00487405" w:rsidRDefault="00B80186">
      <w:pPr>
        <w:pStyle w:val="SourceCode"/>
      </w:pPr>
      <w:r>
        <w:t xml:space="preserve">    call cJSON_AddStringToObject</w:t>
      </w:r>
    </w:p>
    <w:p w14:paraId="5B59C3CC" w14:textId="77777777" w:rsidR="00487405" w:rsidRDefault="00B80186">
      <w:pPr>
        <w:pStyle w:val="SourceCode"/>
      </w:pPr>
      <w:r>
        <w:t xml:space="preserve">    mov rcx, rbx</w:t>
      </w:r>
    </w:p>
    <w:p w14:paraId="1DB94533" w14:textId="77777777" w:rsidR="00487405" w:rsidRDefault="00B80186">
      <w:pPr>
        <w:pStyle w:val="SourceCode"/>
      </w:pPr>
      <w:r>
        <w:t xml:space="preserve">    lea rdx, [phone_key]</w:t>
      </w:r>
    </w:p>
    <w:p w14:paraId="67A07211" w14:textId="77777777" w:rsidR="00487405" w:rsidRDefault="00B80186">
      <w:pPr>
        <w:pStyle w:val="SourceCode"/>
      </w:pPr>
      <w:r>
        <w:t xml:space="preserve">    cmp r15, 0</w:t>
      </w:r>
    </w:p>
    <w:p w14:paraId="1144ED64" w14:textId="77777777" w:rsidR="00487405" w:rsidRDefault="00B80186">
      <w:pPr>
        <w:pStyle w:val="SourceCode"/>
      </w:pPr>
      <w:r>
        <w:t xml:space="preserve">    je .no_phone</w:t>
      </w:r>
    </w:p>
    <w:p w14:paraId="1C53C86F" w14:textId="77777777" w:rsidR="00487405" w:rsidRDefault="00B80186">
      <w:pPr>
        <w:pStyle w:val="SourceCode"/>
      </w:pPr>
      <w:r>
        <w:t xml:space="preserve">    mov r8, r15</w:t>
      </w:r>
    </w:p>
    <w:p w14:paraId="553CF927" w14:textId="77777777" w:rsidR="00487405" w:rsidRDefault="00B80186">
      <w:pPr>
        <w:pStyle w:val="SourceCode"/>
      </w:pPr>
      <w:r>
        <w:t xml:space="preserve">    call cJSON_AddStringToObject</w:t>
      </w:r>
    </w:p>
    <w:p w14:paraId="1F2F3B2A" w14:textId="77777777" w:rsidR="00487405" w:rsidRDefault="00B80186">
      <w:pPr>
        <w:pStyle w:val="SourceCode"/>
      </w:pPr>
      <w:r>
        <w:t xml:space="preserve">    jmp .done</w:t>
      </w:r>
    </w:p>
    <w:p w14:paraId="71FD869B" w14:textId="77777777" w:rsidR="00487405" w:rsidRDefault="00B80186">
      <w:pPr>
        <w:pStyle w:val="SourceCode"/>
      </w:pPr>
      <w:r>
        <w:t>.no_phone:</w:t>
      </w:r>
    </w:p>
    <w:p w14:paraId="2621EC09" w14:textId="77777777" w:rsidR="00487405" w:rsidRDefault="00B80186">
      <w:pPr>
        <w:pStyle w:val="SourceCode"/>
      </w:pPr>
      <w:r>
        <w:t xml:space="preserve">    call cJSON_AddNullToObject</w:t>
      </w:r>
    </w:p>
    <w:p w14:paraId="7E68D554" w14:textId="77777777" w:rsidR="00487405" w:rsidRDefault="00B80186">
      <w:pPr>
        <w:pStyle w:val="SourceCode"/>
      </w:pPr>
      <w:r>
        <w:t>.done:</w:t>
      </w:r>
    </w:p>
    <w:p w14:paraId="16CD0356" w14:textId="77777777" w:rsidR="00487405" w:rsidRDefault="00B80186">
      <w:pPr>
        <w:pStyle w:val="SourceCode"/>
      </w:pPr>
      <w:r>
        <w:t xml:space="preserve">    mov rax, rbx</w:t>
      </w:r>
    </w:p>
    <w:p w14:paraId="5205AB9F" w14:textId="77777777" w:rsidR="00487405" w:rsidRDefault="00B80186">
      <w:pPr>
        <w:pStyle w:val="SourceCode"/>
      </w:pPr>
      <w:r>
        <w:t xml:space="preserve">    add rsp, 32</w:t>
      </w:r>
    </w:p>
    <w:p w14:paraId="3E95C123" w14:textId="77777777" w:rsidR="00487405" w:rsidRDefault="00B80186">
      <w:pPr>
        <w:pStyle w:val="SourceCode"/>
      </w:pPr>
      <w:r>
        <w:t xml:space="preserve">    pop r15</w:t>
      </w:r>
    </w:p>
    <w:p w14:paraId="121F3568" w14:textId="77777777" w:rsidR="00487405" w:rsidRDefault="00B80186">
      <w:pPr>
        <w:pStyle w:val="SourceCode"/>
      </w:pPr>
      <w:r>
        <w:t xml:space="preserve">    pop r14</w:t>
      </w:r>
    </w:p>
    <w:p w14:paraId="52509A84" w14:textId="77777777" w:rsidR="00487405" w:rsidRDefault="00B80186">
      <w:pPr>
        <w:pStyle w:val="SourceCode"/>
      </w:pPr>
      <w:r>
        <w:t xml:space="preserve">    pop r13</w:t>
      </w:r>
    </w:p>
    <w:p w14:paraId="79449B95" w14:textId="77777777" w:rsidR="00487405" w:rsidRDefault="00B80186">
      <w:pPr>
        <w:pStyle w:val="SourceCode"/>
      </w:pPr>
      <w:r>
        <w:t xml:space="preserve">    pop r12</w:t>
      </w:r>
    </w:p>
    <w:p w14:paraId="581196F8" w14:textId="77777777" w:rsidR="00487405" w:rsidRDefault="00B80186">
      <w:pPr>
        <w:pStyle w:val="SourceCode"/>
      </w:pPr>
      <w:r>
        <w:t xml:space="preserve">    pop rbx</w:t>
      </w:r>
    </w:p>
    <w:p w14:paraId="35D97B0A" w14:textId="77777777" w:rsidR="00487405" w:rsidRDefault="00B80186">
      <w:pPr>
        <w:pStyle w:val="SourceCode"/>
      </w:pPr>
      <w:r>
        <w:t xml:space="preserve">    ret</w:t>
      </w:r>
    </w:p>
    <w:p w14:paraId="73520B64" w14:textId="77777777" w:rsidR="00487405" w:rsidRDefault="00487405">
      <w:pPr>
        <w:pStyle w:val="SourceCode"/>
      </w:pPr>
    </w:p>
    <w:p w14:paraId="2D8BF696" w14:textId="77777777" w:rsidR="00487405" w:rsidRDefault="00B80186">
      <w:pPr>
        <w:pStyle w:val="SourceCode"/>
      </w:pPr>
      <w:r>
        <w:t>; send_record: sends the text cJSON makes from a record with status 200,</w:t>
      </w:r>
    </w:p>
    <w:p w14:paraId="6D7FAAB0" w14:textId="77777777" w:rsidR="00487405" w:rsidRDefault="00B80186">
      <w:pPr>
        <w:pStyle w:val="SourceCode"/>
      </w:pPr>
      <w:r>
        <w:t>; then gives the record and the text back. Remember,</w:t>
      </w:r>
    </w:p>
    <w:p w14:paraId="55C405BE" w14:textId="77777777" w:rsidR="00487405" w:rsidRDefault="00B80186">
      <w:pPr>
        <w:pStyle w:val="SourceCode"/>
      </w:pPr>
      <w:r>
        <w:t>; cJSON_PrintUnformatted writes compact text, or returns 0 when memory</w:t>
      </w:r>
    </w:p>
    <w:p w14:paraId="5C1D21C3" w14:textId="77777777" w:rsidR="00487405" w:rsidRDefault="00B80186">
      <w:pPr>
        <w:pStyle w:val="SourceCode"/>
      </w:pPr>
      <w:r>
        <w:t>; runs out.</w:t>
      </w:r>
    </w:p>
    <w:p w14:paraId="64A52A94" w14:textId="77777777" w:rsidR="00487405" w:rsidRDefault="00B80186">
      <w:pPr>
        <w:pStyle w:val="SourceCode"/>
      </w:pPr>
      <w:r>
        <w:t>;   in:      rcx = the connection, rdx = the record (an object or array)</w:t>
      </w:r>
    </w:p>
    <w:p w14:paraId="2F5F4975" w14:textId="77777777" w:rsidR="00487405" w:rsidRDefault="00B80186">
      <w:pPr>
        <w:pStyle w:val="SourceCode"/>
      </w:pPr>
      <w:r>
        <w:t>;   out:     eax = MHD_queue_response's answer</w:t>
      </w:r>
    </w:p>
    <w:p w14:paraId="7591D13C" w14:textId="77777777" w:rsidR="00487405" w:rsidRDefault="00B80186">
      <w:pPr>
        <w:pStyle w:val="SourceCode"/>
      </w:pPr>
      <w:r>
        <w:t>; rbx keeps the connection, r12 the record, then the text, r13d the answer.</w:t>
      </w:r>
    </w:p>
    <w:p w14:paraId="7614F2CA" w14:textId="77777777" w:rsidR="00487405" w:rsidRDefault="00B80186">
      <w:pPr>
        <w:pStyle w:val="SourceCode"/>
      </w:pPr>
      <w:r>
        <w:t>send_record:</w:t>
      </w:r>
    </w:p>
    <w:p w14:paraId="1CB3234D" w14:textId="77777777" w:rsidR="00487405" w:rsidRDefault="00B80186">
      <w:pPr>
        <w:pStyle w:val="SourceCode"/>
      </w:pPr>
      <w:r>
        <w:t xml:space="preserve">    push rbx</w:t>
      </w:r>
    </w:p>
    <w:p w14:paraId="1F5DF473" w14:textId="77777777" w:rsidR="00487405" w:rsidRDefault="00B80186">
      <w:pPr>
        <w:pStyle w:val="SourceCode"/>
      </w:pPr>
      <w:r>
        <w:t xml:space="preserve">    push r12</w:t>
      </w:r>
    </w:p>
    <w:p w14:paraId="7277B172" w14:textId="77777777" w:rsidR="00487405" w:rsidRDefault="00B80186">
      <w:pPr>
        <w:pStyle w:val="SourceCode"/>
      </w:pPr>
      <w:r>
        <w:t xml:space="preserve">    push r13</w:t>
      </w:r>
    </w:p>
    <w:p w14:paraId="74DF622A" w14:textId="77777777" w:rsidR="00487405" w:rsidRDefault="00B80186">
      <w:pPr>
        <w:pStyle w:val="SourceCode"/>
      </w:pPr>
      <w:r>
        <w:t xml:space="preserve">    sub rsp, 32</w:t>
      </w:r>
    </w:p>
    <w:p w14:paraId="38C5D9EC" w14:textId="77777777" w:rsidR="00487405" w:rsidRDefault="00B80186">
      <w:pPr>
        <w:pStyle w:val="SourceCode"/>
      </w:pPr>
      <w:r>
        <w:t xml:space="preserve">    mov rbx, rcx</w:t>
      </w:r>
    </w:p>
    <w:p w14:paraId="19460588" w14:textId="77777777" w:rsidR="00487405" w:rsidRDefault="00B80186">
      <w:pPr>
        <w:pStyle w:val="SourceCode"/>
      </w:pPr>
      <w:r>
        <w:t xml:space="preserve">    mov r12, rdx</w:t>
      </w:r>
    </w:p>
    <w:p w14:paraId="2E4F013B" w14:textId="77777777" w:rsidR="00487405" w:rsidRDefault="00B80186">
      <w:pPr>
        <w:pStyle w:val="SourceCode"/>
      </w:pPr>
      <w:r>
        <w:t xml:space="preserve">    mov rcx, r12</w:t>
      </w:r>
    </w:p>
    <w:p w14:paraId="27EF1192" w14:textId="77777777" w:rsidR="00487405" w:rsidRDefault="00B80186">
      <w:pPr>
        <w:pStyle w:val="SourceCode"/>
      </w:pPr>
      <w:r>
        <w:t xml:space="preserve">    call cJSON_PrintUnformatted</w:t>
      </w:r>
    </w:p>
    <w:p w14:paraId="1981DF6A" w14:textId="77777777" w:rsidR="00487405" w:rsidRDefault="00B80186">
      <w:pPr>
        <w:pStyle w:val="SourceCode"/>
      </w:pPr>
      <w:r>
        <w:t xml:space="preserve">    mov rcx, r12</w:t>
      </w:r>
    </w:p>
    <w:p w14:paraId="2664A307" w14:textId="77777777" w:rsidR="00487405" w:rsidRDefault="00B80186">
      <w:pPr>
        <w:pStyle w:val="SourceCode"/>
      </w:pPr>
      <w:r>
        <w:t xml:space="preserve">    mov r12, rax</w:t>
      </w:r>
    </w:p>
    <w:p w14:paraId="7DCEFBE3" w14:textId="77777777" w:rsidR="00487405" w:rsidRDefault="00B80186">
      <w:pPr>
        <w:pStyle w:val="SourceCode"/>
      </w:pPr>
      <w:r>
        <w:t xml:space="preserve">    call cJSON_Delete</w:t>
      </w:r>
    </w:p>
    <w:p w14:paraId="08A22416" w14:textId="77777777" w:rsidR="00487405" w:rsidRDefault="00B80186">
      <w:pPr>
        <w:pStyle w:val="SourceCode"/>
      </w:pPr>
      <w:r>
        <w:t xml:space="preserve">    cmp r12, 0</w:t>
      </w:r>
    </w:p>
    <w:p w14:paraId="4F4F13C4" w14:textId="77777777" w:rsidR="00487405" w:rsidRDefault="00B80186">
      <w:pPr>
        <w:pStyle w:val="SourceCode"/>
      </w:pPr>
      <w:r>
        <w:t xml:space="preserve">    jne .send</w:t>
      </w:r>
    </w:p>
    <w:p w14:paraId="27B633C0" w14:textId="77777777" w:rsidR="00487405" w:rsidRDefault="00B80186">
      <w:pPr>
        <w:pStyle w:val="SourceCode"/>
      </w:pPr>
      <w:r>
        <w:t xml:space="preserve">    mov rcx, rbx</w:t>
      </w:r>
    </w:p>
    <w:p w14:paraId="13EC15A9" w14:textId="77777777" w:rsidR="00487405" w:rsidRDefault="00B80186">
      <w:pPr>
        <w:pStyle w:val="SourceCode"/>
      </w:pPr>
      <w:r>
        <w:t xml:space="preserve">    mov edx, 500</w:t>
      </w:r>
    </w:p>
    <w:p w14:paraId="63079DC1" w14:textId="77777777" w:rsidR="00487405" w:rsidRDefault="00B80186">
      <w:pPr>
        <w:pStyle w:val="SourceCode"/>
      </w:pPr>
      <w:r>
        <w:t xml:space="preserve">    lea r8, [database_failure_json]</w:t>
      </w:r>
    </w:p>
    <w:p w14:paraId="363BD925" w14:textId="77777777" w:rsidR="00487405" w:rsidRDefault="00B80186">
      <w:pPr>
        <w:pStyle w:val="SourceCode"/>
      </w:pPr>
      <w:r>
        <w:t xml:space="preserve">    call send_body</w:t>
      </w:r>
    </w:p>
    <w:p w14:paraId="310626BA" w14:textId="77777777" w:rsidR="00487405" w:rsidRDefault="00B80186">
      <w:pPr>
        <w:pStyle w:val="SourceCode"/>
      </w:pPr>
      <w:r>
        <w:t xml:space="preserve">    jmp .done</w:t>
      </w:r>
    </w:p>
    <w:p w14:paraId="54086F95" w14:textId="77777777" w:rsidR="00487405" w:rsidRDefault="00B80186">
      <w:pPr>
        <w:pStyle w:val="SourceCode"/>
      </w:pPr>
      <w:r>
        <w:t>.send:</w:t>
      </w:r>
    </w:p>
    <w:p w14:paraId="62AD81F1" w14:textId="77777777" w:rsidR="00487405" w:rsidRDefault="00B80186">
      <w:pPr>
        <w:pStyle w:val="SourceCode"/>
      </w:pPr>
      <w:r>
        <w:t xml:space="preserve">    mov rcx, rbx</w:t>
      </w:r>
    </w:p>
    <w:p w14:paraId="355EDA16" w14:textId="77777777" w:rsidR="00487405" w:rsidRDefault="00B80186">
      <w:pPr>
        <w:pStyle w:val="SourceCode"/>
      </w:pPr>
      <w:r>
        <w:t xml:space="preserve">    mov edx, 200</w:t>
      </w:r>
    </w:p>
    <w:p w14:paraId="12E1482D" w14:textId="77777777" w:rsidR="00487405" w:rsidRDefault="00B80186">
      <w:pPr>
        <w:pStyle w:val="SourceCode"/>
      </w:pPr>
      <w:r>
        <w:t xml:space="preserve">    mov r8, r12</w:t>
      </w:r>
    </w:p>
    <w:p w14:paraId="679A9314" w14:textId="77777777" w:rsidR="00487405" w:rsidRDefault="00B80186">
      <w:pPr>
        <w:pStyle w:val="SourceCode"/>
      </w:pPr>
      <w:r>
        <w:t xml:space="preserve">    call send_body</w:t>
      </w:r>
    </w:p>
    <w:p w14:paraId="300950F7" w14:textId="77777777" w:rsidR="00487405" w:rsidRDefault="00B80186">
      <w:pPr>
        <w:pStyle w:val="SourceCode"/>
      </w:pPr>
      <w:r>
        <w:t xml:space="preserve">    mov r13d, eax</w:t>
      </w:r>
    </w:p>
    <w:p w14:paraId="7073E061" w14:textId="77777777" w:rsidR="00487405" w:rsidRDefault="00B80186">
      <w:pPr>
        <w:pStyle w:val="SourceCode"/>
      </w:pPr>
      <w:r>
        <w:t xml:space="preserve">    mov rcx, r12</w:t>
      </w:r>
    </w:p>
    <w:p w14:paraId="2873E279" w14:textId="77777777" w:rsidR="00487405" w:rsidRDefault="00B80186">
      <w:pPr>
        <w:pStyle w:val="SourceCode"/>
      </w:pPr>
      <w:r>
        <w:t xml:space="preserve">    call cJSON_free</w:t>
      </w:r>
    </w:p>
    <w:p w14:paraId="00C411E7" w14:textId="77777777" w:rsidR="00487405" w:rsidRDefault="00B80186">
      <w:pPr>
        <w:pStyle w:val="SourceCode"/>
      </w:pPr>
      <w:r>
        <w:t xml:space="preserve">    mov eax, r13d</w:t>
      </w:r>
    </w:p>
    <w:p w14:paraId="7CEF8B81" w14:textId="77777777" w:rsidR="00487405" w:rsidRDefault="00B80186">
      <w:pPr>
        <w:pStyle w:val="SourceCode"/>
      </w:pPr>
      <w:r>
        <w:t>.done:</w:t>
      </w:r>
    </w:p>
    <w:p w14:paraId="0CC7C3BC" w14:textId="77777777" w:rsidR="00487405" w:rsidRDefault="00B80186">
      <w:pPr>
        <w:pStyle w:val="SourceCode"/>
      </w:pPr>
      <w:r>
        <w:t xml:space="preserve">    add rsp, 32</w:t>
      </w:r>
    </w:p>
    <w:p w14:paraId="66ACC9A7" w14:textId="77777777" w:rsidR="00487405" w:rsidRDefault="00B80186">
      <w:pPr>
        <w:pStyle w:val="SourceCode"/>
      </w:pPr>
      <w:r>
        <w:t xml:space="preserve">    pop r13</w:t>
      </w:r>
    </w:p>
    <w:p w14:paraId="0DC0FB04" w14:textId="77777777" w:rsidR="00487405" w:rsidRDefault="00B80186">
      <w:pPr>
        <w:pStyle w:val="SourceCode"/>
      </w:pPr>
      <w:r>
        <w:t xml:space="preserve">    pop r12</w:t>
      </w:r>
    </w:p>
    <w:p w14:paraId="3F6A78C8" w14:textId="77777777" w:rsidR="00487405" w:rsidRDefault="00B80186">
      <w:pPr>
        <w:pStyle w:val="SourceCode"/>
      </w:pPr>
      <w:r>
        <w:t xml:space="preserve">    pop rbx</w:t>
      </w:r>
    </w:p>
    <w:p w14:paraId="72A87090" w14:textId="77777777" w:rsidR="00487405" w:rsidRDefault="00B80186">
      <w:pPr>
        <w:pStyle w:val="SourceCode"/>
      </w:pPr>
      <w:r>
        <w:t xml:space="preserve">    ret</w:t>
      </w:r>
    </w:p>
    <w:p w14:paraId="42F33155" w14:textId="77777777" w:rsidR="00487405" w:rsidRDefault="00487405">
      <w:pPr>
        <w:pStyle w:val="SourceCode"/>
      </w:pPr>
    </w:p>
    <w:p w14:paraId="06B86ED0" w14:textId="77777777" w:rsidR="00487405" w:rsidRDefault="00B80186">
      <w:pPr>
        <w:pStyle w:val="SourceCode"/>
      </w:pPr>
      <w:r>
        <w:t>; answer_one: GET /api/v1/contacts/{id}, one contact as one JSON object.</w:t>
      </w:r>
    </w:p>
    <w:p w14:paraId="6C7FC85F" w14:textId="77777777" w:rsidR="00487405" w:rsidRDefault="00B80186">
      <w:pPr>
        <w:pStyle w:val="SourceCode"/>
      </w:pPr>
      <w:r>
        <w:t>; Remember, find_contact returns 1 when found, 0 when no contact has that</w:t>
      </w:r>
    </w:p>
    <w:p w14:paraId="7D36E828" w14:textId="77777777" w:rsidR="00487405" w:rsidRDefault="00B80186">
      <w:pPr>
        <w:pStyle w:val="SourceCode"/>
      </w:pPr>
      <w:r>
        <w:t>; id, and -1 when the query failed (Lesson 5.9a).</w:t>
      </w:r>
    </w:p>
    <w:p w14:paraId="3E754C47" w14:textId="77777777" w:rsidR="00487405" w:rsidRDefault="00B80186">
      <w:pPr>
        <w:pStyle w:val="SourceCode"/>
      </w:pPr>
      <w:r>
        <w:t>;   in:      rcx = the connection, rdx = the database handle, r8d = the id</w:t>
      </w:r>
    </w:p>
    <w:p w14:paraId="34FC2279" w14:textId="77777777" w:rsidR="00487405" w:rsidRDefault="00B80186">
      <w:pPr>
        <w:pStyle w:val="SourceCode"/>
      </w:pPr>
      <w:r>
        <w:t>;   out:     eax = MHD_queue_response's answer</w:t>
      </w:r>
    </w:p>
    <w:p w14:paraId="47C35E43" w14:textId="77777777" w:rsidR="00487405" w:rsidRDefault="00B80186">
      <w:pPr>
        <w:pStyle w:val="SourceCode"/>
      </w:pPr>
      <w:r>
        <w:t>; rbx keeps the connection, r12d the id.</w:t>
      </w:r>
    </w:p>
    <w:p w14:paraId="2D04162B" w14:textId="77777777" w:rsidR="00487405" w:rsidRDefault="00B80186">
      <w:pPr>
        <w:pStyle w:val="SourceCode"/>
      </w:pPr>
      <w:r>
        <w:t>answer_one:</w:t>
      </w:r>
    </w:p>
    <w:p w14:paraId="10D343B2" w14:textId="77777777" w:rsidR="00487405" w:rsidRDefault="00B80186">
      <w:pPr>
        <w:pStyle w:val="SourceCode"/>
      </w:pPr>
      <w:r>
        <w:t xml:space="preserve">    push rbx</w:t>
      </w:r>
    </w:p>
    <w:p w14:paraId="13D8AF80" w14:textId="77777777" w:rsidR="00487405" w:rsidRDefault="00B80186">
      <w:pPr>
        <w:pStyle w:val="SourceCode"/>
      </w:pPr>
      <w:r>
        <w:t xml:space="preserve">    push r12</w:t>
      </w:r>
    </w:p>
    <w:p w14:paraId="7AD17EF0" w14:textId="77777777" w:rsidR="00487405" w:rsidRDefault="00B80186">
      <w:pPr>
        <w:pStyle w:val="SourceCode"/>
      </w:pPr>
      <w:r>
        <w:t xml:space="preserve">    sub rsp, 40</w:t>
      </w:r>
    </w:p>
    <w:p w14:paraId="51FFBB4B" w14:textId="77777777" w:rsidR="00487405" w:rsidRDefault="00B80186">
      <w:pPr>
        <w:pStyle w:val="SourceCode"/>
      </w:pPr>
      <w:r>
        <w:t xml:space="preserve">    mov rbx, rcx</w:t>
      </w:r>
    </w:p>
    <w:p w14:paraId="5AC0FAB2" w14:textId="77777777" w:rsidR="00487405" w:rsidRDefault="00B80186">
      <w:pPr>
        <w:pStyle w:val="SourceCode"/>
      </w:pPr>
      <w:r>
        <w:t xml:space="preserve">    mov r12d, r8d</w:t>
      </w:r>
    </w:p>
    <w:p w14:paraId="385E5F53" w14:textId="77777777" w:rsidR="00487405" w:rsidRDefault="00B80186">
      <w:pPr>
        <w:pStyle w:val="SourceCode"/>
      </w:pPr>
      <w:r>
        <w:t xml:space="preserve">    mov rcx, rdx</w:t>
      </w:r>
    </w:p>
    <w:p w14:paraId="177BB2C5" w14:textId="77777777" w:rsidR="00487405" w:rsidRDefault="00B80186">
      <w:pPr>
        <w:pStyle w:val="SourceCode"/>
      </w:pPr>
      <w:r>
        <w:t xml:space="preserve">    mov edx, r12d</w:t>
      </w:r>
    </w:p>
    <w:p w14:paraId="7F85EB35" w14:textId="77777777" w:rsidR="00487405" w:rsidRDefault="00B80186">
      <w:pPr>
        <w:pStyle w:val="SourceCode"/>
      </w:pPr>
      <w:r>
        <w:t xml:space="preserve">    lea r8, [contact]</w:t>
      </w:r>
    </w:p>
    <w:p w14:paraId="4F9D4092" w14:textId="77777777" w:rsidR="00487405" w:rsidRDefault="00B80186">
      <w:pPr>
        <w:pStyle w:val="SourceCode"/>
      </w:pPr>
      <w:r>
        <w:t xml:space="preserve">    call find_contact</w:t>
      </w:r>
    </w:p>
    <w:p w14:paraId="5EC305AB" w14:textId="77777777" w:rsidR="00487405" w:rsidRDefault="00B80186">
      <w:pPr>
        <w:pStyle w:val="SourceCode"/>
      </w:pPr>
      <w:r>
        <w:t xml:space="preserve">    cmp eax, -1</w:t>
      </w:r>
    </w:p>
    <w:p w14:paraId="7ABD48C9" w14:textId="77777777" w:rsidR="00487405" w:rsidRDefault="00B80186">
      <w:pPr>
        <w:pStyle w:val="SourceCode"/>
      </w:pPr>
      <w:r>
        <w:t xml:space="preserve">    je .failed</w:t>
      </w:r>
    </w:p>
    <w:p w14:paraId="4A9E34CA" w14:textId="77777777" w:rsidR="00487405" w:rsidRDefault="00B80186">
      <w:pPr>
        <w:pStyle w:val="SourceCode"/>
      </w:pPr>
      <w:r>
        <w:t xml:space="preserve">    cmp eax, 0</w:t>
      </w:r>
    </w:p>
    <w:p w14:paraId="325C0745" w14:textId="77777777" w:rsidR="00487405" w:rsidRDefault="00B80186">
      <w:pPr>
        <w:pStyle w:val="SourceCode"/>
      </w:pPr>
      <w:r>
        <w:t xml:space="preserve">    je .missing</w:t>
      </w:r>
    </w:p>
    <w:p w14:paraId="0F8FAC66" w14:textId="77777777" w:rsidR="00487405" w:rsidRDefault="00B80186">
      <w:pPr>
        <w:pStyle w:val="SourceCode"/>
      </w:pPr>
      <w:r>
        <w:t xml:space="preserve">    mov ecx, [contact + ID]</w:t>
      </w:r>
    </w:p>
    <w:p w14:paraId="15D57FBA" w14:textId="77777777" w:rsidR="00487405" w:rsidRDefault="00B80186">
      <w:pPr>
        <w:pStyle w:val="SourceCode"/>
      </w:pPr>
      <w:r>
        <w:t xml:space="preserve">    lea rdx, [contact + FULL_NAME]</w:t>
      </w:r>
    </w:p>
    <w:p w14:paraId="3A91BEAA" w14:textId="77777777" w:rsidR="00487405" w:rsidRDefault="00B80186">
      <w:pPr>
        <w:pStyle w:val="SourceCode"/>
      </w:pPr>
      <w:r>
        <w:t xml:space="preserve">    lea r8, [contact + EMAIL]</w:t>
      </w:r>
    </w:p>
    <w:p w14:paraId="044C4D2A" w14:textId="77777777" w:rsidR="00487405" w:rsidRDefault="00B80186">
      <w:pPr>
        <w:pStyle w:val="SourceCode"/>
      </w:pPr>
      <w:r>
        <w:t xml:space="preserve">    xor r9d, r9d</w:t>
      </w:r>
    </w:p>
    <w:p w14:paraId="7E38E9B8" w14:textId="77777777" w:rsidR="00487405" w:rsidRDefault="00B80186">
      <w:pPr>
        <w:pStyle w:val="SourceCode"/>
      </w:pPr>
      <w:r>
        <w:t xml:space="preserve">    ; Remember, HAS_PHONE is 0 when the phone was NULL.</w:t>
      </w:r>
    </w:p>
    <w:p w14:paraId="686B3127" w14:textId="77777777" w:rsidR="00487405" w:rsidRDefault="00B80186">
      <w:pPr>
        <w:pStyle w:val="SourceCode"/>
      </w:pPr>
      <w:r>
        <w:t xml:space="preserve">    cmp qword [contact + HAS_PHONE], 0</w:t>
      </w:r>
    </w:p>
    <w:p w14:paraId="73498200" w14:textId="77777777" w:rsidR="00487405" w:rsidRDefault="00B80186">
      <w:pPr>
        <w:pStyle w:val="SourceCode"/>
      </w:pPr>
      <w:r>
        <w:t xml:space="preserve">    je .object</w:t>
      </w:r>
    </w:p>
    <w:p w14:paraId="660D3C39" w14:textId="77777777" w:rsidR="00487405" w:rsidRDefault="00B80186">
      <w:pPr>
        <w:pStyle w:val="SourceCode"/>
      </w:pPr>
      <w:r>
        <w:t xml:space="preserve">    lea r9, [contact + PHONE]</w:t>
      </w:r>
    </w:p>
    <w:p w14:paraId="24CC4B39" w14:textId="77777777" w:rsidR="00487405" w:rsidRDefault="00B80186">
      <w:pPr>
        <w:pStyle w:val="SourceCode"/>
      </w:pPr>
      <w:r>
        <w:t>.object:</w:t>
      </w:r>
    </w:p>
    <w:p w14:paraId="4C6E8E7E" w14:textId="77777777" w:rsidR="00487405" w:rsidRDefault="00B80186">
      <w:pPr>
        <w:pStyle w:val="SourceCode"/>
      </w:pPr>
      <w:r>
        <w:t xml:space="preserve">    call contact_object</w:t>
      </w:r>
    </w:p>
    <w:p w14:paraId="485D47DF" w14:textId="77777777" w:rsidR="00487405" w:rsidRDefault="00B80186">
      <w:pPr>
        <w:pStyle w:val="SourceCode"/>
      </w:pPr>
      <w:r>
        <w:t xml:space="preserve">    mov rcx, rbx</w:t>
      </w:r>
    </w:p>
    <w:p w14:paraId="3D9B1685" w14:textId="77777777" w:rsidR="00487405" w:rsidRDefault="00B80186">
      <w:pPr>
        <w:pStyle w:val="SourceCode"/>
      </w:pPr>
      <w:r>
        <w:t xml:space="preserve">    mov rdx, rax</w:t>
      </w:r>
    </w:p>
    <w:p w14:paraId="01BBC45C" w14:textId="77777777" w:rsidR="00487405" w:rsidRDefault="00B80186">
      <w:pPr>
        <w:pStyle w:val="SourceCode"/>
      </w:pPr>
      <w:r>
        <w:t xml:space="preserve">    call send_record</w:t>
      </w:r>
    </w:p>
    <w:p w14:paraId="1B68C14F" w14:textId="77777777" w:rsidR="00487405" w:rsidRDefault="00B80186">
      <w:pPr>
        <w:pStyle w:val="SourceCode"/>
      </w:pPr>
      <w:r>
        <w:t xml:space="preserve">    jmp .done</w:t>
      </w:r>
    </w:p>
    <w:p w14:paraId="1CCCBCE9" w14:textId="77777777" w:rsidR="00487405" w:rsidRDefault="00B80186">
      <w:pPr>
        <w:pStyle w:val="SourceCode"/>
      </w:pPr>
      <w:r>
        <w:t>.missing:</w:t>
      </w:r>
    </w:p>
    <w:p w14:paraId="7577EC84" w14:textId="77777777" w:rsidR="00487405" w:rsidRDefault="00B80186">
      <w:pPr>
        <w:pStyle w:val="SourceCode"/>
      </w:pPr>
      <w:r>
        <w:t xml:space="preserve">    ; The path names a contact that does not exist: 404.</w:t>
      </w:r>
    </w:p>
    <w:p w14:paraId="14B974CC" w14:textId="77777777" w:rsidR="00487405" w:rsidRDefault="00B80186">
      <w:pPr>
        <w:pStyle w:val="SourceCode"/>
      </w:pPr>
      <w:r>
        <w:t xml:space="preserve">    lea rcx, [missing_body]</w:t>
      </w:r>
    </w:p>
    <w:p w14:paraId="29C27EDE" w14:textId="77777777" w:rsidR="00487405" w:rsidRDefault="00B80186">
      <w:pPr>
        <w:pStyle w:val="SourceCode"/>
      </w:pPr>
      <w:r>
        <w:t xml:space="preserve">    mov edx, BODY_TEXT_SIZE</w:t>
      </w:r>
    </w:p>
    <w:p w14:paraId="2589CC70" w14:textId="77777777" w:rsidR="00487405" w:rsidRDefault="00B80186">
      <w:pPr>
        <w:pStyle w:val="SourceCode"/>
      </w:pPr>
      <w:r>
        <w:t xml:space="preserve">    lea r8, [missing_format]</w:t>
      </w:r>
    </w:p>
    <w:p w14:paraId="3274AA99" w14:textId="77777777" w:rsidR="00487405" w:rsidRDefault="00B80186">
      <w:pPr>
        <w:pStyle w:val="SourceCode"/>
      </w:pPr>
      <w:r>
        <w:t xml:space="preserve">    mov r9d, r12d</w:t>
      </w:r>
    </w:p>
    <w:p w14:paraId="40C1751E" w14:textId="77777777" w:rsidR="00487405" w:rsidRDefault="00B80186">
      <w:pPr>
        <w:pStyle w:val="SourceCode"/>
      </w:pPr>
      <w:r>
        <w:t xml:space="preserve">    call snprintf</w:t>
      </w:r>
    </w:p>
    <w:p w14:paraId="58B6C8F4" w14:textId="77777777" w:rsidR="00487405" w:rsidRDefault="00B80186">
      <w:pPr>
        <w:pStyle w:val="SourceCode"/>
      </w:pPr>
      <w:r>
        <w:t xml:space="preserve">    mov rcx, rbx</w:t>
      </w:r>
    </w:p>
    <w:p w14:paraId="7748164C" w14:textId="77777777" w:rsidR="00487405" w:rsidRDefault="00B80186">
      <w:pPr>
        <w:pStyle w:val="SourceCode"/>
      </w:pPr>
      <w:r>
        <w:t xml:space="preserve">    mov edx, 404</w:t>
      </w:r>
    </w:p>
    <w:p w14:paraId="238C63C3" w14:textId="77777777" w:rsidR="00487405" w:rsidRDefault="00B80186">
      <w:pPr>
        <w:pStyle w:val="SourceCode"/>
      </w:pPr>
      <w:r>
        <w:t xml:space="preserve">    lea r8, [missing_body]</w:t>
      </w:r>
    </w:p>
    <w:p w14:paraId="5BDBF6F2" w14:textId="77777777" w:rsidR="00487405" w:rsidRDefault="00B80186">
      <w:pPr>
        <w:pStyle w:val="SourceCode"/>
      </w:pPr>
      <w:r>
        <w:t xml:space="preserve">    call send_body</w:t>
      </w:r>
    </w:p>
    <w:p w14:paraId="209D8A37" w14:textId="77777777" w:rsidR="00487405" w:rsidRDefault="00B80186">
      <w:pPr>
        <w:pStyle w:val="SourceCode"/>
      </w:pPr>
      <w:r>
        <w:t xml:space="preserve">    jmp .done</w:t>
      </w:r>
    </w:p>
    <w:p w14:paraId="56CC33D3" w14:textId="77777777" w:rsidR="00487405" w:rsidRDefault="00B80186">
      <w:pPr>
        <w:pStyle w:val="SourceCode"/>
      </w:pPr>
      <w:r>
        <w:t>.failed:</w:t>
      </w:r>
    </w:p>
    <w:p w14:paraId="72ED094E" w14:textId="77777777" w:rsidR="00487405" w:rsidRDefault="00B80186">
      <w:pPr>
        <w:pStyle w:val="SourceCode"/>
      </w:pPr>
      <w:r>
        <w:t xml:space="preserve">    mov rcx, rbx</w:t>
      </w:r>
    </w:p>
    <w:p w14:paraId="0A8AE582" w14:textId="77777777" w:rsidR="00487405" w:rsidRDefault="00B80186">
      <w:pPr>
        <w:pStyle w:val="SourceCode"/>
      </w:pPr>
      <w:r>
        <w:t xml:space="preserve">    mov edx, 500</w:t>
      </w:r>
    </w:p>
    <w:p w14:paraId="0D935C8F" w14:textId="77777777" w:rsidR="00487405" w:rsidRDefault="00B80186">
      <w:pPr>
        <w:pStyle w:val="SourceCode"/>
      </w:pPr>
      <w:r>
        <w:t xml:space="preserve">    lea r8, [database_failure_json]</w:t>
      </w:r>
    </w:p>
    <w:p w14:paraId="6952937E" w14:textId="77777777" w:rsidR="00487405" w:rsidRDefault="00B80186">
      <w:pPr>
        <w:pStyle w:val="SourceCode"/>
      </w:pPr>
      <w:r>
        <w:t xml:space="preserve">    call send_body</w:t>
      </w:r>
    </w:p>
    <w:p w14:paraId="1FF135CC" w14:textId="77777777" w:rsidR="00487405" w:rsidRDefault="00B80186">
      <w:pPr>
        <w:pStyle w:val="SourceCode"/>
      </w:pPr>
      <w:r>
        <w:t>.done:</w:t>
      </w:r>
    </w:p>
    <w:p w14:paraId="03A9919B" w14:textId="77777777" w:rsidR="00487405" w:rsidRDefault="00B80186">
      <w:pPr>
        <w:pStyle w:val="SourceCode"/>
      </w:pPr>
      <w:r>
        <w:t xml:space="preserve">    add rsp, 40</w:t>
      </w:r>
    </w:p>
    <w:p w14:paraId="1B438728" w14:textId="77777777" w:rsidR="00487405" w:rsidRDefault="00B80186">
      <w:pPr>
        <w:pStyle w:val="SourceCode"/>
      </w:pPr>
      <w:r>
        <w:t xml:space="preserve">    pop r12</w:t>
      </w:r>
    </w:p>
    <w:p w14:paraId="08A4C494" w14:textId="77777777" w:rsidR="00487405" w:rsidRDefault="00B80186">
      <w:pPr>
        <w:pStyle w:val="SourceCode"/>
      </w:pPr>
      <w:r>
        <w:t xml:space="preserve">    pop rbx</w:t>
      </w:r>
    </w:p>
    <w:p w14:paraId="34161A56" w14:textId="77777777" w:rsidR="00487405" w:rsidRDefault="00B80186">
      <w:pPr>
        <w:pStyle w:val="SourceCode"/>
      </w:pPr>
      <w:r>
        <w:t xml:space="preserve">    ret</w:t>
      </w:r>
    </w:p>
    <w:p w14:paraId="4EFD3467" w14:textId="77777777" w:rsidR="00487405" w:rsidRDefault="00487405">
      <w:pPr>
        <w:pStyle w:val="SourceCode"/>
      </w:pPr>
    </w:p>
    <w:p w14:paraId="62D0211E" w14:textId="77777777" w:rsidR="00487405" w:rsidRDefault="00B80186">
      <w:pPr>
        <w:pStyle w:val="SourceCode"/>
      </w:pPr>
      <w:r>
        <w:t>; answer_delete: DELETE /api/v1/contacts/{id}. Chapter 5's</w:t>
      </w:r>
    </w:p>
    <w:p w14:paraId="65936399" w14:textId="77777777" w:rsidR="00487405" w:rsidRDefault="00B80186">
      <w:pPr>
        <w:pStyle w:val="SourceCode"/>
      </w:pPr>
      <w:r>
        <w:t>; delete_contact_by_id deletes the contact: it returns SUCCESS, NOT_FOUND</w:t>
      </w:r>
    </w:p>
    <w:p w14:paraId="6260CD68" w14:textId="77777777" w:rsidR="00487405" w:rsidRDefault="00B80186">
      <w:pPr>
        <w:pStyle w:val="SourceCode"/>
      </w:pPr>
      <w:r>
        <w:t>; when no contact had the id, or a failure's status in eax (Lesson 5.9a),</w:t>
      </w:r>
    </w:p>
    <w:p w14:paraId="36B4ED0B" w14:textId="77777777" w:rsidR="00487405" w:rsidRDefault="00B80186">
      <w:pPr>
        <w:pStyle w:val="SourceCode"/>
      </w:pPr>
      <w:r>
        <w:t>; and it prints Deleted contact and the id, here on the server's screen;</w:t>
      </w:r>
    </w:p>
    <w:p w14:paraId="55F685CD" w14:textId="77777777" w:rsidR="00487405" w:rsidRDefault="00B80186">
      <w:pPr>
        <w:pStyle w:val="SourceCode"/>
      </w:pPr>
      <w:r>
        <w:t>; fflush shows that line at once.</w:t>
      </w:r>
    </w:p>
    <w:p w14:paraId="6D77FC43" w14:textId="77777777" w:rsidR="00487405" w:rsidRDefault="00B80186">
      <w:pPr>
        <w:pStyle w:val="SourceCode"/>
      </w:pPr>
      <w:r>
        <w:t>;   in:      rcx = the connection, rdx = the database handle, r8d = the id</w:t>
      </w:r>
    </w:p>
    <w:p w14:paraId="2F157AAC" w14:textId="77777777" w:rsidR="00487405" w:rsidRDefault="00B80186">
      <w:pPr>
        <w:pStyle w:val="SourceCode"/>
      </w:pPr>
      <w:r>
        <w:t>;   out:     eax = MHD_queue_response's answer, or MHD_NO</w:t>
      </w:r>
    </w:p>
    <w:p w14:paraId="660FD45A" w14:textId="77777777" w:rsidR="00487405" w:rsidRDefault="00B80186">
      <w:pPr>
        <w:pStyle w:val="SourceCode"/>
      </w:pPr>
      <w:r>
        <w:t>; rbx keeps the connection, r12d the id, then the answer, r13d the</w:t>
      </w:r>
    </w:p>
    <w:p w14:paraId="08525F8F" w14:textId="77777777" w:rsidR="00487405" w:rsidRDefault="00B80186">
      <w:pPr>
        <w:pStyle w:val="SourceCode"/>
      </w:pPr>
      <w:r>
        <w:t>; status, then the response.</w:t>
      </w:r>
    </w:p>
    <w:p w14:paraId="5B28A2C6" w14:textId="77777777" w:rsidR="00487405" w:rsidRDefault="00B80186">
      <w:pPr>
        <w:pStyle w:val="SourceCode"/>
      </w:pPr>
      <w:r>
        <w:t>answer_delete:</w:t>
      </w:r>
    </w:p>
    <w:p w14:paraId="40F97E1D" w14:textId="77777777" w:rsidR="00487405" w:rsidRDefault="00B80186">
      <w:pPr>
        <w:pStyle w:val="SourceCode"/>
      </w:pPr>
      <w:r>
        <w:t xml:space="preserve">    push rbx</w:t>
      </w:r>
    </w:p>
    <w:p w14:paraId="3E6805DD" w14:textId="77777777" w:rsidR="00487405" w:rsidRDefault="00B80186">
      <w:pPr>
        <w:pStyle w:val="SourceCode"/>
      </w:pPr>
      <w:r>
        <w:t xml:space="preserve">    push r12</w:t>
      </w:r>
    </w:p>
    <w:p w14:paraId="37B5B545" w14:textId="77777777" w:rsidR="00487405" w:rsidRDefault="00B80186">
      <w:pPr>
        <w:pStyle w:val="SourceCode"/>
      </w:pPr>
      <w:r>
        <w:t xml:space="preserve">    push r13</w:t>
      </w:r>
    </w:p>
    <w:p w14:paraId="50F7E491" w14:textId="77777777" w:rsidR="00487405" w:rsidRDefault="00B80186">
      <w:pPr>
        <w:pStyle w:val="SourceCode"/>
      </w:pPr>
      <w:r>
        <w:t xml:space="preserve">    sub rsp, 32</w:t>
      </w:r>
    </w:p>
    <w:p w14:paraId="510879F9" w14:textId="77777777" w:rsidR="00487405" w:rsidRDefault="00B80186">
      <w:pPr>
        <w:pStyle w:val="SourceCode"/>
      </w:pPr>
      <w:r>
        <w:t xml:space="preserve">    mov rbx, rcx</w:t>
      </w:r>
    </w:p>
    <w:p w14:paraId="4D3C237E" w14:textId="77777777" w:rsidR="00487405" w:rsidRDefault="00B80186">
      <w:pPr>
        <w:pStyle w:val="SourceCode"/>
      </w:pPr>
      <w:r>
        <w:t xml:space="preserve">    mov r12d, r8d</w:t>
      </w:r>
    </w:p>
    <w:p w14:paraId="172A710B" w14:textId="77777777" w:rsidR="00487405" w:rsidRDefault="00B80186">
      <w:pPr>
        <w:pStyle w:val="SourceCode"/>
      </w:pPr>
      <w:r>
        <w:t xml:space="preserve">    mov rcx, rdx</w:t>
      </w:r>
    </w:p>
    <w:p w14:paraId="523F656C" w14:textId="77777777" w:rsidR="00487405" w:rsidRDefault="00B80186">
      <w:pPr>
        <w:pStyle w:val="SourceCode"/>
      </w:pPr>
      <w:r>
        <w:t xml:space="preserve">    mov edx, r12d</w:t>
      </w:r>
    </w:p>
    <w:p w14:paraId="6522C370" w14:textId="77777777" w:rsidR="00487405" w:rsidRDefault="00B80186">
      <w:pPr>
        <w:pStyle w:val="SourceCode"/>
      </w:pPr>
      <w:r>
        <w:t xml:space="preserve">    call delete_contact_by_id</w:t>
      </w:r>
    </w:p>
    <w:p w14:paraId="01B08C6A" w14:textId="77777777" w:rsidR="00487405" w:rsidRDefault="00B80186">
      <w:pPr>
        <w:pStyle w:val="SourceCode"/>
      </w:pPr>
      <w:r>
        <w:t xml:space="preserve">    mov r13d, eax</w:t>
      </w:r>
    </w:p>
    <w:p w14:paraId="6D07611F" w14:textId="77777777" w:rsidR="00487405" w:rsidRDefault="00B80186">
      <w:pPr>
        <w:pStyle w:val="SourceCode"/>
      </w:pPr>
      <w:r>
        <w:t xml:space="preserve">    mov ecx, 1</w:t>
      </w:r>
    </w:p>
    <w:p w14:paraId="4F25DF52" w14:textId="77777777" w:rsidR="00487405" w:rsidRDefault="00B80186">
      <w:pPr>
        <w:pStyle w:val="SourceCode"/>
      </w:pPr>
      <w:r>
        <w:t xml:space="preserve">    call __acrt_iob_func</w:t>
      </w:r>
    </w:p>
    <w:p w14:paraId="7AF51D55" w14:textId="77777777" w:rsidR="00487405" w:rsidRDefault="00B80186">
      <w:pPr>
        <w:pStyle w:val="SourceCode"/>
      </w:pPr>
      <w:r>
        <w:t xml:space="preserve">    mov rcx, rax</w:t>
      </w:r>
    </w:p>
    <w:p w14:paraId="28735033" w14:textId="77777777" w:rsidR="00487405" w:rsidRDefault="00B80186">
      <w:pPr>
        <w:pStyle w:val="SourceCode"/>
      </w:pPr>
      <w:r>
        <w:t xml:space="preserve">    call fflush</w:t>
      </w:r>
    </w:p>
    <w:p w14:paraId="6AD873FD" w14:textId="77777777" w:rsidR="00487405" w:rsidRDefault="00B80186">
      <w:pPr>
        <w:pStyle w:val="SourceCode"/>
      </w:pPr>
      <w:r>
        <w:t xml:space="preserve">    cmp r13d, NOT_FOUND</w:t>
      </w:r>
    </w:p>
    <w:p w14:paraId="0CE6AB59" w14:textId="77777777" w:rsidR="00487405" w:rsidRDefault="00B80186">
      <w:pPr>
        <w:pStyle w:val="SourceCode"/>
      </w:pPr>
      <w:r>
        <w:t xml:space="preserve">    je .missing</w:t>
      </w:r>
    </w:p>
    <w:p w14:paraId="08482152" w14:textId="77777777" w:rsidR="00487405" w:rsidRDefault="00B80186">
      <w:pPr>
        <w:pStyle w:val="SourceCode"/>
      </w:pPr>
      <w:r>
        <w:t xml:space="preserve">    cmp r13d, SUCCESS</w:t>
      </w:r>
    </w:p>
    <w:p w14:paraId="5232EBCE" w14:textId="77777777" w:rsidR="00487405" w:rsidRDefault="00B80186">
      <w:pPr>
        <w:pStyle w:val="SourceCode"/>
      </w:pPr>
      <w:r>
        <w:t xml:space="preserve">    jne .failed</w:t>
      </w:r>
    </w:p>
    <w:p w14:paraId="068D0D57" w14:textId="77777777" w:rsidR="00487405" w:rsidRDefault="00B80186">
      <w:pPr>
        <w:pStyle w:val="SourceCode"/>
      </w:pPr>
      <w:r>
        <w:t xml:space="preserve">    ; 204 No Content: the delete worked, and there is nothing to send</w:t>
      </w:r>
    </w:p>
    <w:p w14:paraId="6C456B5D" w14:textId="77777777" w:rsidR="00487405" w:rsidRDefault="00B80186">
      <w:pPr>
        <w:pStyle w:val="SourceCode"/>
      </w:pPr>
      <w:r>
        <w:t xml:space="preserve">    ; back. MHD_create_response_empty makes a response with no body, or</w:t>
      </w:r>
    </w:p>
    <w:p w14:paraId="3E34C7CB" w14:textId="77777777" w:rsidR="00487405" w:rsidRDefault="00B80186">
      <w:pPr>
        <w:pStyle w:val="SourceCode"/>
      </w:pPr>
      <w:r>
        <w:t xml:space="preserve">    ; returns 0 when memory runs out: then MHD_NO closes the connection.</w:t>
      </w:r>
    </w:p>
    <w:p w14:paraId="09E19E13" w14:textId="77777777" w:rsidR="00487405" w:rsidRDefault="00B80186">
      <w:pPr>
        <w:pStyle w:val="SourceCode"/>
      </w:pPr>
      <w:r>
        <w:t xml:space="preserve">    ; The response gets no Content-Type, because there is no content to</w:t>
      </w:r>
    </w:p>
    <w:p w14:paraId="2F7A04E3" w14:textId="77777777" w:rsidR="00487405" w:rsidRDefault="00B80186">
      <w:pPr>
        <w:pStyle w:val="SourceCode"/>
      </w:pPr>
      <w:r>
        <w:t xml:space="preserve">    ; describe.</w:t>
      </w:r>
    </w:p>
    <w:p w14:paraId="771A44F7" w14:textId="77777777" w:rsidR="00487405" w:rsidRDefault="00B80186">
      <w:pPr>
        <w:pStyle w:val="SourceCode"/>
      </w:pPr>
      <w:r>
        <w:t xml:space="preserve">    mov ecx, MHD_RF_NONE</w:t>
      </w:r>
    </w:p>
    <w:p w14:paraId="45D4A307" w14:textId="77777777" w:rsidR="00487405" w:rsidRDefault="00B80186">
      <w:pPr>
        <w:pStyle w:val="SourceCode"/>
      </w:pPr>
      <w:r>
        <w:t xml:space="preserve">    call MHD_create_response_empty</w:t>
      </w:r>
    </w:p>
    <w:p w14:paraId="097F2195" w14:textId="77777777" w:rsidR="00487405" w:rsidRDefault="00B80186">
      <w:pPr>
        <w:pStyle w:val="SourceCode"/>
      </w:pPr>
      <w:r>
        <w:t xml:space="preserve">    mov r13, rax</w:t>
      </w:r>
    </w:p>
    <w:p w14:paraId="6D380307" w14:textId="77777777" w:rsidR="00487405" w:rsidRDefault="00B80186">
      <w:pPr>
        <w:pStyle w:val="SourceCode"/>
      </w:pPr>
      <w:r>
        <w:t xml:space="preserve">    mov eax, MHD_NO</w:t>
      </w:r>
    </w:p>
    <w:p w14:paraId="18D922B3" w14:textId="77777777" w:rsidR="00487405" w:rsidRDefault="00B80186">
      <w:pPr>
        <w:pStyle w:val="SourceCode"/>
      </w:pPr>
      <w:r>
        <w:t xml:space="preserve">    cmp r13, 0</w:t>
      </w:r>
    </w:p>
    <w:p w14:paraId="5D14E9F1" w14:textId="77777777" w:rsidR="00487405" w:rsidRDefault="00B80186">
      <w:pPr>
        <w:pStyle w:val="SourceCode"/>
      </w:pPr>
      <w:r>
        <w:t xml:space="preserve">    je .done</w:t>
      </w:r>
    </w:p>
    <w:p w14:paraId="065FB63E" w14:textId="77777777" w:rsidR="00487405" w:rsidRDefault="00B80186">
      <w:pPr>
        <w:pStyle w:val="SourceCode"/>
      </w:pPr>
      <w:r>
        <w:t xml:space="preserve">    mov rcx, rbx</w:t>
      </w:r>
    </w:p>
    <w:p w14:paraId="20DF2D63" w14:textId="77777777" w:rsidR="00487405" w:rsidRDefault="00B80186">
      <w:pPr>
        <w:pStyle w:val="SourceCode"/>
      </w:pPr>
      <w:r>
        <w:t xml:space="preserve">    mov edx, 204</w:t>
      </w:r>
    </w:p>
    <w:p w14:paraId="2CDCDFAB" w14:textId="77777777" w:rsidR="00487405" w:rsidRDefault="00B80186">
      <w:pPr>
        <w:pStyle w:val="SourceCode"/>
      </w:pPr>
      <w:r>
        <w:t xml:space="preserve">    mov r8, r13</w:t>
      </w:r>
    </w:p>
    <w:p w14:paraId="307D7F82" w14:textId="77777777" w:rsidR="00487405" w:rsidRDefault="00B80186">
      <w:pPr>
        <w:pStyle w:val="SourceCode"/>
      </w:pPr>
      <w:r>
        <w:t xml:space="preserve">    call MHD_queue_response</w:t>
      </w:r>
    </w:p>
    <w:p w14:paraId="599176A4" w14:textId="77777777" w:rsidR="00487405" w:rsidRDefault="00B80186">
      <w:pPr>
        <w:pStyle w:val="SourceCode"/>
      </w:pPr>
      <w:r>
        <w:t xml:space="preserve">    mov r12d, eax</w:t>
      </w:r>
    </w:p>
    <w:p w14:paraId="3C81584E" w14:textId="77777777" w:rsidR="00487405" w:rsidRDefault="00B80186">
      <w:pPr>
        <w:pStyle w:val="SourceCode"/>
      </w:pPr>
      <w:r>
        <w:t xml:space="preserve">    mov rcx, r13</w:t>
      </w:r>
    </w:p>
    <w:p w14:paraId="4925834C" w14:textId="77777777" w:rsidR="00487405" w:rsidRDefault="00B80186">
      <w:pPr>
        <w:pStyle w:val="SourceCode"/>
      </w:pPr>
      <w:r>
        <w:t xml:space="preserve">    call MHD_destroy_response</w:t>
      </w:r>
    </w:p>
    <w:p w14:paraId="3F2AE814" w14:textId="77777777" w:rsidR="00487405" w:rsidRDefault="00B80186">
      <w:pPr>
        <w:pStyle w:val="SourceCode"/>
      </w:pPr>
      <w:r>
        <w:t xml:space="preserve">    mov eax, r12d</w:t>
      </w:r>
    </w:p>
    <w:p w14:paraId="6C162F90" w14:textId="77777777" w:rsidR="00487405" w:rsidRDefault="00B80186">
      <w:pPr>
        <w:pStyle w:val="SourceCode"/>
      </w:pPr>
      <w:r>
        <w:t xml:space="preserve">    jmp .done</w:t>
      </w:r>
    </w:p>
    <w:p w14:paraId="2A2BA186" w14:textId="77777777" w:rsidR="00487405" w:rsidRDefault="00B80186">
      <w:pPr>
        <w:pStyle w:val="SourceCode"/>
      </w:pPr>
      <w:r>
        <w:t>.missing:</w:t>
      </w:r>
    </w:p>
    <w:p w14:paraId="66E04F0B" w14:textId="77777777" w:rsidR="00487405" w:rsidRDefault="00B80186">
      <w:pPr>
        <w:pStyle w:val="SourceCode"/>
      </w:pPr>
      <w:r>
        <w:t xml:space="preserve">    ; Nothing had this id, so there was nothing to delete: 404.</w:t>
      </w:r>
    </w:p>
    <w:p w14:paraId="46455022" w14:textId="77777777" w:rsidR="00487405" w:rsidRDefault="00B80186">
      <w:pPr>
        <w:pStyle w:val="SourceCode"/>
      </w:pPr>
      <w:r>
        <w:t xml:space="preserve">    lea rcx, [missing_body]</w:t>
      </w:r>
    </w:p>
    <w:p w14:paraId="6C1FFAD8" w14:textId="77777777" w:rsidR="00487405" w:rsidRDefault="00B80186">
      <w:pPr>
        <w:pStyle w:val="SourceCode"/>
      </w:pPr>
      <w:r>
        <w:t xml:space="preserve">    mov edx, BODY_TEXT_SIZE</w:t>
      </w:r>
    </w:p>
    <w:p w14:paraId="21E73026" w14:textId="77777777" w:rsidR="00487405" w:rsidRDefault="00B80186">
      <w:pPr>
        <w:pStyle w:val="SourceCode"/>
      </w:pPr>
      <w:r>
        <w:t xml:space="preserve">    lea r8, [missing_format]</w:t>
      </w:r>
    </w:p>
    <w:p w14:paraId="3D2EE910" w14:textId="77777777" w:rsidR="00487405" w:rsidRDefault="00B80186">
      <w:pPr>
        <w:pStyle w:val="SourceCode"/>
      </w:pPr>
      <w:r>
        <w:t xml:space="preserve">    mov r9d, r12d</w:t>
      </w:r>
    </w:p>
    <w:p w14:paraId="4BAFDAB0" w14:textId="77777777" w:rsidR="00487405" w:rsidRDefault="00B80186">
      <w:pPr>
        <w:pStyle w:val="SourceCode"/>
      </w:pPr>
      <w:r>
        <w:t xml:space="preserve">    call snprintf</w:t>
      </w:r>
    </w:p>
    <w:p w14:paraId="34655D8B" w14:textId="77777777" w:rsidR="00487405" w:rsidRDefault="00B80186">
      <w:pPr>
        <w:pStyle w:val="SourceCode"/>
      </w:pPr>
      <w:r>
        <w:t xml:space="preserve">    mov rcx, rbx</w:t>
      </w:r>
    </w:p>
    <w:p w14:paraId="2FC25B8A" w14:textId="77777777" w:rsidR="00487405" w:rsidRDefault="00B80186">
      <w:pPr>
        <w:pStyle w:val="SourceCode"/>
      </w:pPr>
      <w:r>
        <w:t xml:space="preserve">    mov edx, 404</w:t>
      </w:r>
    </w:p>
    <w:p w14:paraId="4E3E7FE5" w14:textId="77777777" w:rsidR="00487405" w:rsidRDefault="00B80186">
      <w:pPr>
        <w:pStyle w:val="SourceCode"/>
      </w:pPr>
      <w:r>
        <w:t xml:space="preserve">    lea r8, [missing_body]</w:t>
      </w:r>
    </w:p>
    <w:p w14:paraId="4EBD47F6" w14:textId="77777777" w:rsidR="00487405" w:rsidRDefault="00B80186">
      <w:pPr>
        <w:pStyle w:val="SourceCode"/>
      </w:pPr>
      <w:r>
        <w:t xml:space="preserve">    call send_body</w:t>
      </w:r>
    </w:p>
    <w:p w14:paraId="4E7E850E" w14:textId="77777777" w:rsidR="00487405" w:rsidRDefault="00B80186">
      <w:pPr>
        <w:pStyle w:val="SourceCode"/>
      </w:pPr>
      <w:r>
        <w:t xml:space="preserve">    jmp .done</w:t>
      </w:r>
    </w:p>
    <w:p w14:paraId="66C33802" w14:textId="77777777" w:rsidR="00487405" w:rsidRDefault="00B80186">
      <w:pPr>
        <w:pStyle w:val="SourceCode"/>
      </w:pPr>
      <w:r>
        <w:t>.failed:</w:t>
      </w:r>
    </w:p>
    <w:p w14:paraId="6A48A154" w14:textId="77777777" w:rsidR="00487405" w:rsidRDefault="00B80186">
      <w:pPr>
        <w:pStyle w:val="SourceCode"/>
      </w:pPr>
      <w:r>
        <w:t xml:space="preserve">    mov rcx, rbx</w:t>
      </w:r>
    </w:p>
    <w:p w14:paraId="7F621656" w14:textId="77777777" w:rsidR="00487405" w:rsidRDefault="00B80186">
      <w:pPr>
        <w:pStyle w:val="SourceCode"/>
      </w:pPr>
      <w:r>
        <w:t xml:space="preserve">    mov edx, 500</w:t>
      </w:r>
    </w:p>
    <w:p w14:paraId="70FFE6FD" w14:textId="77777777" w:rsidR="00487405" w:rsidRDefault="00B80186">
      <w:pPr>
        <w:pStyle w:val="SourceCode"/>
      </w:pPr>
      <w:r>
        <w:t xml:space="preserve">    lea r8, [database_failure_json]</w:t>
      </w:r>
    </w:p>
    <w:p w14:paraId="244D5A98" w14:textId="77777777" w:rsidR="00487405" w:rsidRDefault="00B80186">
      <w:pPr>
        <w:pStyle w:val="SourceCode"/>
      </w:pPr>
      <w:r>
        <w:t xml:space="preserve">    call send_body</w:t>
      </w:r>
    </w:p>
    <w:p w14:paraId="4699353C" w14:textId="77777777" w:rsidR="00487405" w:rsidRDefault="00B80186">
      <w:pPr>
        <w:pStyle w:val="SourceCode"/>
      </w:pPr>
      <w:r>
        <w:t>.done:</w:t>
      </w:r>
    </w:p>
    <w:p w14:paraId="7E9C2B97" w14:textId="77777777" w:rsidR="00487405" w:rsidRDefault="00B80186">
      <w:pPr>
        <w:pStyle w:val="SourceCode"/>
      </w:pPr>
      <w:r>
        <w:t xml:space="preserve">    add rsp, 32</w:t>
      </w:r>
    </w:p>
    <w:p w14:paraId="4841362B" w14:textId="77777777" w:rsidR="00487405" w:rsidRDefault="00B80186">
      <w:pPr>
        <w:pStyle w:val="SourceCode"/>
      </w:pPr>
      <w:r>
        <w:t xml:space="preserve">    pop r13</w:t>
      </w:r>
    </w:p>
    <w:p w14:paraId="08C7E245" w14:textId="77777777" w:rsidR="00487405" w:rsidRDefault="00B80186">
      <w:pPr>
        <w:pStyle w:val="SourceCode"/>
      </w:pPr>
      <w:r>
        <w:t xml:space="preserve">    pop r12</w:t>
      </w:r>
    </w:p>
    <w:p w14:paraId="774031F4" w14:textId="77777777" w:rsidR="00487405" w:rsidRDefault="00B80186">
      <w:pPr>
        <w:pStyle w:val="SourceCode"/>
      </w:pPr>
      <w:r>
        <w:t xml:space="preserve">    pop rbx</w:t>
      </w:r>
    </w:p>
    <w:p w14:paraId="74C94304" w14:textId="77777777" w:rsidR="00487405" w:rsidRDefault="00B80186">
      <w:pPr>
        <w:pStyle w:val="SourceCode"/>
      </w:pPr>
      <w:r>
        <w:t xml:space="preserve">    ret</w:t>
      </w:r>
    </w:p>
    <w:p w14:paraId="681CE783" w14:textId="77777777" w:rsidR="00487405" w:rsidRDefault="00487405">
      <w:pPr>
        <w:pStyle w:val="SourceCode"/>
      </w:pPr>
    </w:p>
    <w:p w14:paraId="37EA7E8E" w14:textId="77777777" w:rsidR="00487405" w:rsidRDefault="00B80186">
      <w:pPr>
        <w:pStyle w:val="SourceCode"/>
      </w:pPr>
      <w:r>
        <w:t>; Remember, libmicrohttpd calls answer_request for each request; this</w:t>
      </w:r>
    </w:p>
    <w:p w14:paraId="3A05F1FE" w14:textId="77777777" w:rsidR="00487405" w:rsidRDefault="00B80186">
      <w:pPr>
        <w:pStyle w:val="SourceCode"/>
      </w:pPr>
      <w:r>
        <w:t>; server answers on the first call, because a GET or DELETE has no body.</w:t>
      </w:r>
    </w:p>
    <w:p w14:paraId="1121600A" w14:textId="77777777" w:rsidR="00487405" w:rsidRDefault="00B80186">
      <w:pPr>
        <w:pStyle w:val="SourceCode"/>
      </w:pPr>
      <w:r>
        <w:t>; It uses rdx = the connection, r8 = the path (decoded), and r9 = the</w:t>
      </w:r>
    </w:p>
    <w:p w14:paraId="486E0D0A" w14:textId="77777777" w:rsidR="00487405" w:rsidRDefault="00B80186">
      <w:pPr>
        <w:pStyle w:val="SourceCode"/>
      </w:pPr>
      <w:r>
        <w:t>; method; the other five of its eight values are unused.</w:t>
      </w:r>
    </w:p>
    <w:p w14:paraId="40F71552" w14:textId="77777777" w:rsidR="00487405" w:rsidRDefault="00B80186">
      <w:pPr>
        <w:pStyle w:val="SourceCode"/>
      </w:pPr>
      <w:r>
        <w:t>;   out:     eax = MHD_queue_response's answer</w:t>
      </w:r>
    </w:p>
    <w:p w14:paraId="61F9B8B6" w14:textId="77777777" w:rsidR="00487405" w:rsidRDefault="00B80186">
      <w:pPr>
        <w:pStyle w:val="SourceCode"/>
      </w:pPr>
      <w:r>
        <w:t>; rbx keeps the connection, r12 the path, r13 the method, then the id, then</w:t>
      </w:r>
    </w:p>
    <w:p w14:paraId="44301AB9" w14:textId="77777777" w:rsidR="00487405" w:rsidRDefault="00B80186">
      <w:pPr>
        <w:pStyle w:val="SourceCode"/>
      </w:pPr>
      <w:r>
        <w:t>; the answer, r14 the database handle, r15d 1 for a DELETE and 0 for a GET.</w:t>
      </w:r>
    </w:p>
    <w:p w14:paraId="047E07AC" w14:textId="77777777" w:rsidR="00487405" w:rsidRDefault="00B80186">
      <w:pPr>
        <w:pStyle w:val="SourceCode"/>
      </w:pPr>
      <w:r>
        <w:t>answer_request:</w:t>
      </w:r>
    </w:p>
    <w:p w14:paraId="71F90A81" w14:textId="77777777" w:rsidR="00487405" w:rsidRDefault="00B80186">
      <w:pPr>
        <w:pStyle w:val="SourceCode"/>
      </w:pPr>
      <w:r>
        <w:t xml:space="preserve">    push rbx</w:t>
      </w:r>
    </w:p>
    <w:p w14:paraId="7A14D977" w14:textId="77777777" w:rsidR="00487405" w:rsidRDefault="00B80186">
      <w:pPr>
        <w:pStyle w:val="SourceCode"/>
      </w:pPr>
      <w:r>
        <w:t xml:space="preserve">    push r12</w:t>
      </w:r>
    </w:p>
    <w:p w14:paraId="0CE7ABEF" w14:textId="77777777" w:rsidR="00487405" w:rsidRDefault="00B80186">
      <w:pPr>
        <w:pStyle w:val="SourceCode"/>
      </w:pPr>
      <w:r>
        <w:t xml:space="preserve">    push r13</w:t>
      </w:r>
    </w:p>
    <w:p w14:paraId="2EBBB37C" w14:textId="77777777" w:rsidR="00487405" w:rsidRDefault="00B80186">
      <w:pPr>
        <w:pStyle w:val="SourceCode"/>
      </w:pPr>
      <w:r>
        <w:t xml:space="preserve">    push r14</w:t>
      </w:r>
    </w:p>
    <w:p w14:paraId="71E176B5" w14:textId="77777777" w:rsidR="00487405" w:rsidRDefault="00B80186">
      <w:pPr>
        <w:pStyle w:val="SourceCode"/>
      </w:pPr>
      <w:r>
        <w:t xml:space="preserve">    push r15</w:t>
      </w:r>
    </w:p>
    <w:p w14:paraId="7193F5B6" w14:textId="77777777" w:rsidR="00487405" w:rsidRDefault="00B80186">
      <w:pPr>
        <w:pStyle w:val="SourceCode"/>
      </w:pPr>
      <w:r>
        <w:t xml:space="preserve">    sub rsp, 32</w:t>
      </w:r>
    </w:p>
    <w:p w14:paraId="54463FFA" w14:textId="77777777" w:rsidR="00487405" w:rsidRDefault="00B80186">
      <w:pPr>
        <w:pStyle w:val="SourceCode"/>
      </w:pPr>
      <w:r>
        <w:t xml:space="preserve">    mov rbx, rdx</w:t>
      </w:r>
    </w:p>
    <w:p w14:paraId="26113336" w14:textId="77777777" w:rsidR="00487405" w:rsidRDefault="00B80186">
      <w:pPr>
        <w:pStyle w:val="SourceCode"/>
      </w:pPr>
      <w:r>
        <w:t xml:space="preserve">    mov r12, r8</w:t>
      </w:r>
    </w:p>
    <w:p w14:paraId="7CE66CD7" w14:textId="77777777" w:rsidR="00487405" w:rsidRDefault="00B80186">
      <w:pPr>
        <w:pStyle w:val="SourceCode"/>
      </w:pPr>
      <w:r>
        <w:t xml:space="preserve">    ; The method must be GET or DELETE; r15d remembers which.</w:t>
      </w:r>
    </w:p>
    <w:p w14:paraId="2EEA6639" w14:textId="77777777" w:rsidR="00487405" w:rsidRDefault="00B80186">
      <w:pPr>
        <w:pStyle w:val="SourceCode"/>
      </w:pPr>
      <w:r>
        <w:t xml:space="preserve">    mov r15d, 1</w:t>
      </w:r>
    </w:p>
    <w:p w14:paraId="716064C2" w14:textId="77777777" w:rsidR="00487405" w:rsidRDefault="00B80186">
      <w:pPr>
        <w:pStyle w:val="SourceCode"/>
      </w:pPr>
      <w:r>
        <w:t xml:space="preserve">    mov r13, r9</w:t>
      </w:r>
    </w:p>
    <w:p w14:paraId="1A064E54" w14:textId="77777777" w:rsidR="00487405" w:rsidRDefault="00B80186">
      <w:pPr>
        <w:pStyle w:val="SourceCode"/>
      </w:pPr>
      <w:r>
        <w:t xml:space="preserve">    mov rcx, r13</w:t>
      </w:r>
    </w:p>
    <w:p w14:paraId="7EF7BD0F" w14:textId="77777777" w:rsidR="00487405" w:rsidRDefault="00B80186">
      <w:pPr>
        <w:pStyle w:val="SourceCode"/>
      </w:pPr>
      <w:r>
        <w:t xml:space="preserve">    lea rdx, [delete_method]</w:t>
      </w:r>
    </w:p>
    <w:p w14:paraId="011CF2C5" w14:textId="77777777" w:rsidR="00487405" w:rsidRDefault="00B80186">
      <w:pPr>
        <w:pStyle w:val="SourceCode"/>
      </w:pPr>
      <w:r>
        <w:t xml:space="preserve">    call strcmp</w:t>
      </w:r>
    </w:p>
    <w:p w14:paraId="4E9A2F08" w14:textId="77777777" w:rsidR="00487405" w:rsidRDefault="00B80186">
      <w:pPr>
        <w:pStyle w:val="SourceCode"/>
      </w:pPr>
      <w:r>
        <w:t xml:space="preserve">    cmp eax, 0</w:t>
      </w:r>
    </w:p>
    <w:p w14:paraId="0C0B19FB" w14:textId="77777777" w:rsidR="00487405" w:rsidRDefault="00B80186">
      <w:pPr>
        <w:pStyle w:val="SourceCode"/>
      </w:pPr>
      <w:r>
        <w:t xml:space="preserve">    je .method_known</w:t>
      </w:r>
    </w:p>
    <w:p w14:paraId="20F0697C" w14:textId="77777777" w:rsidR="00487405" w:rsidRDefault="00B80186">
      <w:pPr>
        <w:pStyle w:val="SourceCode"/>
      </w:pPr>
      <w:r>
        <w:t xml:space="preserve">    xor r15d, r15d</w:t>
      </w:r>
    </w:p>
    <w:p w14:paraId="420B6F79" w14:textId="77777777" w:rsidR="00487405" w:rsidRDefault="00B80186">
      <w:pPr>
        <w:pStyle w:val="SourceCode"/>
      </w:pPr>
      <w:r>
        <w:t xml:space="preserve">    mov rcx, r13</w:t>
      </w:r>
    </w:p>
    <w:p w14:paraId="4BC03BFD" w14:textId="77777777" w:rsidR="00487405" w:rsidRDefault="00B80186">
      <w:pPr>
        <w:pStyle w:val="SourceCode"/>
      </w:pPr>
      <w:r>
        <w:t xml:space="preserve">    lea rdx, [get_method]</w:t>
      </w:r>
    </w:p>
    <w:p w14:paraId="28CA3A3E" w14:textId="77777777" w:rsidR="00487405" w:rsidRDefault="00B80186">
      <w:pPr>
        <w:pStyle w:val="SourceCode"/>
      </w:pPr>
      <w:r>
        <w:t xml:space="preserve">    call strcmp</w:t>
      </w:r>
    </w:p>
    <w:p w14:paraId="7129347D" w14:textId="77777777" w:rsidR="00487405" w:rsidRDefault="00B80186">
      <w:pPr>
        <w:pStyle w:val="SourceCode"/>
      </w:pPr>
      <w:r>
        <w:t xml:space="preserve">    cmp eax, 0</w:t>
      </w:r>
    </w:p>
    <w:p w14:paraId="54CF82B0" w14:textId="77777777" w:rsidR="00487405" w:rsidRDefault="00B80186">
      <w:pPr>
        <w:pStyle w:val="SourceCode"/>
      </w:pPr>
      <w:r>
        <w:t xml:space="preserve">    jne .no_such_path</w:t>
      </w:r>
    </w:p>
    <w:p w14:paraId="37D58DB4" w14:textId="77777777" w:rsidR="00487405" w:rsidRDefault="00B80186">
      <w:pPr>
        <w:pStyle w:val="SourceCode"/>
      </w:pPr>
      <w:r>
        <w:t>.method_known:</w:t>
      </w:r>
    </w:p>
    <w:p w14:paraId="16A9FE39" w14:textId="77777777" w:rsidR="00487405" w:rsidRDefault="00B80186">
      <w:pPr>
        <w:pStyle w:val="SourceCode"/>
      </w:pPr>
      <w:r>
        <w:t xml:space="preserve">    ; The path is the prefix (Remember, strncmp compares r8 characters),</w:t>
      </w:r>
    </w:p>
    <w:p w14:paraId="128A7D4B" w14:textId="77777777" w:rsidR="00487405" w:rsidRDefault="00B80186">
      <w:pPr>
        <w:pStyle w:val="SourceCode"/>
      </w:pPr>
      <w:r>
        <w:t xml:space="preserve">    ; then one segment with no '/' (strchr gives 0), which must be an id.</w:t>
      </w:r>
    </w:p>
    <w:p w14:paraId="65F55CA4" w14:textId="77777777" w:rsidR="00487405" w:rsidRDefault="00B80186">
      <w:pPr>
        <w:pStyle w:val="SourceCode"/>
      </w:pPr>
      <w:r>
        <w:t xml:space="preserve">    mov rcx, r12</w:t>
      </w:r>
    </w:p>
    <w:p w14:paraId="10EFFAD7" w14:textId="77777777" w:rsidR="00487405" w:rsidRDefault="00B80186">
      <w:pPr>
        <w:pStyle w:val="SourceCode"/>
      </w:pPr>
      <w:r>
        <w:t xml:space="preserve">    lea rdx, [one_prefix]</w:t>
      </w:r>
    </w:p>
    <w:p w14:paraId="6176B5DD" w14:textId="77777777" w:rsidR="00487405" w:rsidRDefault="00B80186">
      <w:pPr>
        <w:pStyle w:val="SourceCode"/>
      </w:pPr>
      <w:r>
        <w:t xml:space="preserve">    mov r8d, ONE_PREFIX_LENGTH</w:t>
      </w:r>
    </w:p>
    <w:p w14:paraId="222BBC20" w14:textId="77777777" w:rsidR="00487405" w:rsidRDefault="00B80186">
      <w:pPr>
        <w:pStyle w:val="SourceCode"/>
      </w:pPr>
      <w:r>
        <w:t xml:space="preserve">    call strncmp</w:t>
      </w:r>
    </w:p>
    <w:p w14:paraId="02DCCD21" w14:textId="77777777" w:rsidR="00487405" w:rsidRDefault="00B80186">
      <w:pPr>
        <w:pStyle w:val="SourceCode"/>
      </w:pPr>
      <w:r>
        <w:t xml:space="preserve">    cmp eax, 0</w:t>
      </w:r>
    </w:p>
    <w:p w14:paraId="6BB6129F" w14:textId="77777777" w:rsidR="00487405" w:rsidRDefault="00B80186">
      <w:pPr>
        <w:pStyle w:val="SourceCode"/>
      </w:pPr>
      <w:r>
        <w:t xml:space="preserve">    jne .no_such_path</w:t>
      </w:r>
    </w:p>
    <w:p w14:paraId="42F56157" w14:textId="77777777" w:rsidR="00487405" w:rsidRDefault="00B80186">
      <w:pPr>
        <w:pStyle w:val="SourceCode"/>
      </w:pPr>
      <w:r>
        <w:t xml:space="preserve">    add r12, ONE_PREFIX_LENGTH</w:t>
      </w:r>
    </w:p>
    <w:p w14:paraId="5AA40FA9" w14:textId="77777777" w:rsidR="00487405" w:rsidRDefault="00B80186">
      <w:pPr>
        <w:pStyle w:val="SourceCode"/>
      </w:pPr>
      <w:r>
        <w:t xml:space="preserve">    cmp byte [r12], 0</w:t>
      </w:r>
    </w:p>
    <w:p w14:paraId="62F9A40E" w14:textId="77777777" w:rsidR="00487405" w:rsidRDefault="00B80186">
      <w:pPr>
        <w:pStyle w:val="SourceCode"/>
      </w:pPr>
      <w:r>
        <w:t xml:space="preserve">    je .no_such_path</w:t>
      </w:r>
    </w:p>
    <w:p w14:paraId="1E1788E0" w14:textId="77777777" w:rsidR="00487405" w:rsidRDefault="00B80186">
      <w:pPr>
        <w:pStyle w:val="SourceCode"/>
      </w:pPr>
      <w:r>
        <w:t xml:space="preserve">    mov rcx, r12</w:t>
      </w:r>
    </w:p>
    <w:p w14:paraId="07EAC069" w14:textId="77777777" w:rsidR="00487405" w:rsidRDefault="00B80186">
      <w:pPr>
        <w:pStyle w:val="SourceCode"/>
      </w:pPr>
      <w:r>
        <w:t xml:space="preserve">    mov edx, '/'</w:t>
      </w:r>
    </w:p>
    <w:p w14:paraId="53E4371D" w14:textId="77777777" w:rsidR="00487405" w:rsidRDefault="00B80186">
      <w:pPr>
        <w:pStyle w:val="SourceCode"/>
      </w:pPr>
      <w:r>
        <w:t xml:space="preserve">    call strchr</w:t>
      </w:r>
    </w:p>
    <w:p w14:paraId="75232B80" w14:textId="77777777" w:rsidR="00487405" w:rsidRDefault="00B80186">
      <w:pPr>
        <w:pStyle w:val="SourceCode"/>
      </w:pPr>
      <w:r>
        <w:t xml:space="preserve">    cmp rax, 0</w:t>
      </w:r>
    </w:p>
    <w:p w14:paraId="6148B0C7" w14:textId="77777777" w:rsidR="00487405" w:rsidRDefault="00B80186">
      <w:pPr>
        <w:pStyle w:val="SourceCode"/>
      </w:pPr>
      <w:r>
        <w:t xml:space="preserve">    jne .no_such_path</w:t>
      </w:r>
    </w:p>
    <w:p w14:paraId="3CB2B60F" w14:textId="77777777" w:rsidR="00487405" w:rsidRDefault="00B80186">
      <w:pPr>
        <w:pStyle w:val="SourceCode"/>
      </w:pPr>
      <w:r>
        <w:t xml:space="preserve">    ; Remember, parse_id returns the id, or 0 for text that is not one. It</w:t>
      </w:r>
    </w:p>
    <w:p w14:paraId="2EFF2947" w14:textId="77777777" w:rsidR="00487405" w:rsidRDefault="00B80186">
      <w:pPr>
        <w:pStyle w:val="SourceCode"/>
      </w:pPr>
      <w:r>
        <w:t xml:space="preserve">    ; trims the text in place, so it gets a copy; longer text is not an</w:t>
      </w:r>
    </w:p>
    <w:p w14:paraId="0DDF5BBE" w14:textId="77777777" w:rsidR="00487405" w:rsidRDefault="00B80186">
      <w:pPr>
        <w:pStyle w:val="SourceCode"/>
      </w:pPr>
      <w:r>
        <w:t xml:space="preserve">    ; id.</w:t>
      </w:r>
    </w:p>
    <w:p w14:paraId="4CCF3E6C" w14:textId="77777777" w:rsidR="00487405" w:rsidRDefault="00B80186">
      <w:pPr>
        <w:pStyle w:val="SourceCode"/>
      </w:pPr>
      <w:r>
        <w:t xml:space="preserve">    mov rcx, r12</w:t>
      </w:r>
    </w:p>
    <w:p w14:paraId="459A8A21" w14:textId="77777777" w:rsidR="00487405" w:rsidRDefault="00B80186">
      <w:pPr>
        <w:pStyle w:val="SourceCode"/>
      </w:pPr>
      <w:r>
        <w:t xml:space="preserve">    call strlen</w:t>
      </w:r>
    </w:p>
    <w:p w14:paraId="54B1E61C" w14:textId="77777777" w:rsidR="00487405" w:rsidRDefault="00B80186">
      <w:pPr>
        <w:pStyle w:val="SourceCode"/>
      </w:pPr>
      <w:r>
        <w:t xml:space="preserve">    cmp rax, ID_TEXT_SIZE</w:t>
      </w:r>
    </w:p>
    <w:p w14:paraId="47D59D02" w14:textId="77777777" w:rsidR="00487405" w:rsidRDefault="00B80186">
      <w:pPr>
        <w:pStyle w:val="SourceCode"/>
      </w:pPr>
      <w:r>
        <w:t xml:space="preserve">    jae .bad_id</w:t>
      </w:r>
    </w:p>
    <w:p w14:paraId="68F53196" w14:textId="77777777" w:rsidR="00487405" w:rsidRDefault="00B80186">
      <w:pPr>
        <w:pStyle w:val="SourceCode"/>
      </w:pPr>
      <w:r>
        <w:t xml:space="preserve">    lea rcx, [typed_id]</w:t>
      </w:r>
    </w:p>
    <w:p w14:paraId="217C3BDC" w14:textId="77777777" w:rsidR="00487405" w:rsidRDefault="00B80186">
      <w:pPr>
        <w:pStyle w:val="SourceCode"/>
      </w:pPr>
      <w:r>
        <w:t xml:space="preserve">    mov edx, ID_TEXT_SIZE</w:t>
      </w:r>
    </w:p>
    <w:p w14:paraId="36111DC5" w14:textId="77777777" w:rsidR="00487405" w:rsidRDefault="00B80186">
      <w:pPr>
        <w:pStyle w:val="SourceCode"/>
      </w:pPr>
      <w:r>
        <w:t xml:space="preserve">    lea r8, [copy_format]</w:t>
      </w:r>
    </w:p>
    <w:p w14:paraId="49AFE6E8" w14:textId="77777777" w:rsidR="00487405" w:rsidRDefault="00B80186">
      <w:pPr>
        <w:pStyle w:val="SourceCode"/>
      </w:pPr>
      <w:r>
        <w:t xml:space="preserve">    mov r9, r12</w:t>
      </w:r>
    </w:p>
    <w:p w14:paraId="7C3A3209" w14:textId="77777777" w:rsidR="00487405" w:rsidRDefault="00B80186">
      <w:pPr>
        <w:pStyle w:val="SourceCode"/>
      </w:pPr>
      <w:r>
        <w:t xml:space="preserve">    call snprintf</w:t>
      </w:r>
    </w:p>
    <w:p w14:paraId="5F9E88B7" w14:textId="77777777" w:rsidR="00487405" w:rsidRDefault="00B80186">
      <w:pPr>
        <w:pStyle w:val="SourceCode"/>
      </w:pPr>
      <w:r>
        <w:t xml:space="preserve">    lea rcx, [typed_id]</w:t>
      </w:r>
    </w:p>
    <w:p w14:paraId="5FEFC1A6" w14:textId="77777777" w:rsidR="00487405" w:rsidRDefault="00B80186">
      <w:pPr>
        <w:pStyle w:val="SourceCode"/>
      </w:pPr>
      <w:r>
        <w:t xml:space="preserve">    call parse_id</w:t>
      </w:r>
    </w:p>
    <w:p w14:paraId="0BE4F019" w14:textId="77777777" w:rsidR="00487405" w:rsidRDefault="00B80186">
      <w:pPr>
        <w:pStyle w:val="SourceCode"/>
      </w:pPr>
      <w:r>
        <w:t xml:space="preserve">    mov r13d, eax</w:t>
      </w:r>
    </w:p>
    <w:p w14:paraId="68DBAD0C" w14:textId="77777777" w:rsidR="00487405" w:rsidRDefault="00B80186">
      <w:pPr>
        <w:pStyle w:val="SourceCode"/>
      </w:pPr>
      <w:r>
        <w:t xml:space="preserve">    cmp r13d, 0</w:t>
      </w:r>
    </w:p>
    <w:p w14:paraId="4E8A8784" w14:textId="77777777" w:rsidR="00487405" w:rsidRDefault="00B80186">
      <w:pPr>
        <w:pStyle w:val="SourceCode"/>
      </w:pPr>
      <w:r>
        <w:t xml:space="preserve">    je .bad_id</w:t>
      </w:r>
    </w:p>
    <w:p w14:paraId="337DAAD8" w14:textId="77777777" w:rsidR="00487405" w:rsidRDefault="00B80186">
      <w:pPr>
        <w:pStyle w:val="SourceCode"/>
      </w:pPr>
      <w:r>
        <w:t xml:space="preserve">    ; One connection for this one request. Remember, the password comes</w:t>
      </w:r>
    </w:p>
    <w:p w14:paraId="770FFCC7" w14:textId="77777777" w:rsidR="00487405" w:rsidRDefault="00B80186">
      <w:pPr>
        <w:pStyle w:val="SourceCode"/>
      </w:pPr>
      <w:r>
        <w:t xml:space="preserve">    ; only from SPA_DB_PASSWORD; getenv gives 0 when it is not set, and ""</w:t>
      </w:r>
    </w:p>
    <w:p w14:paraId="3B61561B" w14:textId="77777777" w:rsidR="00487405" w:rsidRDefault="00B80186">
      <w:pPr>
        <w:pStyle w:val="SourceCode"/>
      </w:pPr>
      <w:r>
        <w:t xml:space="preserve">    ; is sent instead. mysql_init gives 0 when there is no memory for a</w:t>
      </w:r>
    </w:p>
    <w:p w14:paraId="20310E5F" w14:textId="77777777" w:rsidR="00487405" w:rsidRDefault="00B80186">
      <w:pPr>
        <w:pStyle w:val="SourceCode"/>
      </w:pPr>
      <w:r>
        <w:t xml:space="preserve">    ; handle; mysql_close(0) does nothing, so .database_failed is safe.</w:t>
      </w:r>
    </w:p>
    <w:p w14:paraId="15010DB5" w14:textId="77777777" w:rsidR="00487405" w:rsidRDefault="00B80186">
      <w:pPr>
        <w:pStyle w:val="SourceCode"/>
      </w:pPr>
      <w:r>
        <w:t xml:space="preserve">    xor ecx, ecx</w:t>
      </w:r>
    </w:p>
    <w:p w14:paraId="64779F42" w14:textId="77777777" w:rsidR="00487405" w:rsidRDefault="00B80186">
      <w:pPr>
        <w:pStyle w:val="SourceCode"/>
      </w:pPr>
      <w:r>
        <w:t xml:space="preserve">    call mysql_init</w:t>
      </w:r>
    </w:p>
    <w:p w14:paraId="5C25A441" w14:textId="77777777" w:rsidR="00487405" w:rsidRDefault="00B80186">
      <w:pPr>
        <w:pStyle w:val="SourceCode"/>
      </w:pPr>
      <w:r>
        <w:t xml:space="preserve">    mov r14, rax</w:t>
      </w:r>
    </w:p>
    <w:p w14:paraId="2B1B466E" w14:textId="77777777" w:rsidR="00487405" w:rsidRDefault="00B80186">
      <w:pPr>
        <w:pStyle w:val="SourceCode"/>
      </w:pPr>
      <w:r>
        <w:t xml:space="preserve">    cmp r14, 0</w:t>
      </w:r>
    </w:p>
    <w:p w14:paraId="5069A441" w14:textId="77777777" w:rsidR="00487405" w:rsidRDefault="00B80186">
      <w:pPr>
        <w:pStyle w:val="SourceCode"/>
      </w:pPr>
      <w:r>
        <w:t xml:space="preserve">    je .database_failed</w:t>
      </w:r>
    </w:p>
    <w:p w14:paraId="7FCF3796" w14:textId="77777777" w:rsidR="00487405" w:rsidRDefault="00B80186">
      <w:pPr>
        <w:pStyle w:val="SourceCode"/>
      </w:pPr>
      <w:r>
        <w:t xml:space="preserve">    lea rcx, [password_name]</w:t>
      </w:r>
    </w:p>
    <w:p w14:paraId="4B947DDC" w14:textId="77777777" w:rsidR="00487405" w:rsidRDefault="00B80186">
      <w:pPr>
        <w:pStyle w:val="SourceCode"/>
      </w:pPr>
      <w:r>
        <w:t xml:space="preserve">    call getenv</w:t>
      </w:r>
    </w:p>
    <w:p w14:paraId="1AAD513E" w14:textId="77777777" w:rsidR="00487405" w:rsidRDefault="00B80186">
      <w:pPr>
        <w:pStyle w:val="SourceCode"/>
      </w:pPr>
      <w:r>
        <w:t xml:space="preserve">    mov rdx, rax</w:t>
      </w:r>
    </w:p>
    <w:p w14:paraId="061275B8" w14:textId="77777777" w:rsidR="00487405" w:rsidRDefault="00B80186">
      <w:pPr>
        <w:pStyle w:val="SourceCode"/>
      </w:pPr>
      <w:r>
        <w:t xml:space="preserve">    cmp rdx, 0</w:t>
      </w:r>
    </w:p>
    <w:p w14:paraId="0D3ABE2F" w14:textId="77777777" w:rsidR="00487405" w:rsidRDefault="00B80186">
      <w:pPr>
        <w:pStyle w:val="SourceCode"/>
      </w:pPr>
      <w:r>
        <w:t xml:space="preserve">    jne .have_password</w:t>
      </w:r>
    </w:p>
    <w:p w14:paraId="219EB63E" w14:textId="77777777" w:rsidR="00487405" w:rsidRDefault="00B80186">
      <w:pPr>
        <w:pStyle w:val="SourceCode"/>
      </w:pPr>
      <w:r>
        <w:t xml:space="preserve">    lea rdx, [empty_text]</w:t>
      </w:r>
    </w:p>
    <w:p w14:paraId="60C21F98" w14:textId="77777777" w:rsidR="00487405" w:rsidRDefault="00B80186">
      <w:pPr>
        <w:pStyle w:val="SourceCode"/>
      </w:pPr>
      <w:r>
        <w:t>.have_password:</w:t>
      </w:r>
    </w:p>
    <w:p w14:paraId="1242F778" w14:textId="77777777" w:rsidR="00487405" w:rsidRDefault="00B80186">
      <w:pPr>
        <w:pStyle w:val="SourceCode"/>
      </w:pPr>
      <w:r>
        <w:t xml:space="preserve">    mov rcx, r14</w:t>
      </w:r>
    </w:p>
    <w:p w14:paraId="2E1C63A1" w14:textId="77777777" w:rsidR="00487405" w:rsidRDefault="00B80186">
      <w:pPr>
        <w:pStyle w:val="SourceCode"/>
      </w:pPr>
      <w:r>
        <w:t xml:space="preserve">    call connect_database</w:t>
      </w:r>
    </w:p>
    <w:p w14:paraId="1226D156" w14:textId="77777777" w:rsidR="00487405" w:rsidRDefault="00B80186">
      <w:pPr>
        <w:pStyle w:val="SourceCode"/>
      </w:pPr>
      <w:r>
        <w:t xml:space="preserve">    cmp eax, 0</w:t>
      </w:r>
    </w:p>
    <w:p w14:paraId="76398C68" w14:textId="77777777" w:rsidR="00487405" w:rsidRDefault="00B80186">
      <w:pPr>
        <w:pStyle w:val="SourceCode"/>
      </w:pPr>
      <w:r>
        <w:t xml:space="preserve">    jne .database_failed</w:t>
      </w:r>
    </w:p>
    <w:p w14:paraId="18CC6C84" w14:textId="77777777" w:rsidR="00487405" w:rsidRDefault="00B80186">
      <w:pPr>
        <w:pStyle w:val="SourceCode"/>
      </w:pPr>
      <w:r>
        <w:t xml:space="preserve">    mov rcx, rbx</w:t>
      </w:r>
    </w:p>
    <w:p w14:paraId="756BCBCE" w14:textId="77777777" w:rsidR="00487405" w:rsidRDefault="00B80186">
      <w:pPr>
        <w:pStyle w:val="SourceCode"/>
      </w:pPr>
      <w:r>
        <w:t xml:space="preserve">    mov rdx, r14</w:t>
      </w:r>
    </w:p>
    <w:p w14:paraId="4376A575" w14:textId="77777777" w:rsidR="00487405" w:rsidRDefault="00B80186">
      <w:pPr>
        <w:pStyle w:val="SourceCode"/>
      </w:pPr>
      <w:r>
        <w:t xml:space="preserve">    mov r8d, r13d</w:t>
      </w:r>
    </w:p>
    <w:p w14:paraId="39B64AA7" w14:textId="77777777" w:rsidR="00487405" w:rsidRDefault="00B80186">
      <w:pPr>
        <w:pStyle w:val="SourceCode"/>
      </w:pPr>
      <w:r>
        <w:t xml:space="preserve">    cmp r15d, 0</w:t>
      </w:r>
    </w:p>
    <w:p w14:paraId="215AB7A5" w14:textId="77777777" w:rsidR="00487405" w:rsidRDefault="00B80186">
      <w:pPr>
        <w:pStyle w:val="SourceCode"/>
      </w:pPr>
      <w:r>
        <w:t xml:space="preserve">    je .read</w:t>
      </w:r>
    </w:p>
    <w:p w14:paraId="3043F9A7" w14:textId="77777777" w:rsidR="00487405" w:rsidRDefault="00B80186">
      <w:pPr>
        <w:pStyle w:val="SourceCode"/>
      </w:pPr>
      <w:r>
        <w:t xml:space="preserve">    call answer_delete</w:t>
      </w:r>
    </w:p>
    <w:p w14:paraId="3ACD44CC" w14:textId="77777777" w:rsidR="00487405" w:rsidRDefault="00B80186">
      <w:pPr>
        <w:pStyle w:val="SourceCode"/>
      </w:pPr>
      <w:r>
        <w:t xml:space="preserve">    jmp .close</w:t>
      </w:r>
    </w:p>
    <w:p w14:paraId="6FD52ABC" w14:textId="77777777" w:rsidR="00487405" w:rsidRDefault="00B80186">
      <w:pPr>
        <w:pStyle w:val="SourceCode"/>
      </w:pPr>
      <w:r>
        <w:t>.read:</w:t>
      </w:r>
    </w:p>
    <w:p w14:paraId="5FD56C53" w14:textId="77777777" w:rsidR="00487405" w:rsidRDefault="00B80186">
      <w:pPr>
        <w:pStyle w:val="SourceCode"/>
      </w:pPr>
      <w:r>
        <w:t xml:space="preserve">    call answer_one</w:t>
      </w:r>
    </w:p>
    <w:p w14:paraId="19A99A13" w14:textId="77777777" w:rsidR="00487405" w:rsidRDefault="00B80186">
      <w:pPr>
        <w:pStyle w:val="SourceCode"/>
      </w:pPr>
      <w:r>
        <w:t>.close:</w:t>
      </w:r>
    </w:p>
    <w:p w14:paraId="1A88904A" w14:textId="77777777" w:rsidR="00487405" w:rsidRDefault="00B80186">
      <w:pPr>
        <w:pStyle w:val="SourceCode"/>
      </w:pPr>
      <w:r>
        <w:t xml:space="preserve">    ; Remember, mysql_close closes the connection, and mysql_thread_end</w:t>
      </w:r>
    </w:p>
    <w:p w14:paraId="04142201" w14:textId="77777777" w:rsidR="00487405" w:rsidRDefault="00B80186">
      <w:pPr>
        <w:pStyle w:val="SourceCode"/>
      </w:pPr>
      <w:r>
        <w:t xml:space="preserve">    ; gives back what MySQL kept for this thread.</w:t>
      </w:r>
    </w:p>
    <w:p w14:paraId="13693FE8" w14:textId="77777777" w:rsidR="00487405" w:rsidRDefault="00B80186">
      <w:pPr>
        <w:pStyle w:val="SourceCode"/>
      </w:pPr>
      <w:r>
        <w:t xml:space="preserve">    mov r13d, eax</w:t>
      </w:r>
    </w:p>
    <w:p w14:paraId="47C55BF5" w14:textId="77777777" w:rsidR="00487405" w:rsidRDefault="00B80186">
      <w:pPr>
        <w:pStyle w:val="SourceCode"/>
      </w:pPr>
      <w:r>
        <w:t xml:space="preserve">    mov rcx, r14</w:t>
      </w:r>
    </w:p>
    <w:p w14:paraId="79659413" w14:textId="77777777" w:rsidR="00487405" w:rsidRDefault="00B80186">
      <w:pPr>
        <w:pStyle w:val="SourceCode"/>
      </w:pPr>
      <w:r>
        <w:t xml:space="preserve">    call mysql_close</w:t>
      </w:r>
    </w:p>
    <w:p w14:paraId="48EEA772" w14:textId="77777777" w:rsidR="00487405" w:rsidRDefault="00B80186">
      <w:pPr>
        <w:pStyle w:val="SourceCode"/>
      </w:pPr>
      <w:r>
        <w:t xml:space="preserve">    call mysql_thread_end</w:t>
      </w:r>
    </w:p>
    <w:p w14:paraId="069A94B6" w14:textId="77777777" w:rsidR="00487405" w:rsidRDefault="00B80186">
      <w:pPr>
        <w:pStyle w:val="SourceCode"/>
      </w:pPr>
      <w:r>
        <w:t xml:space="preserve">    mov eax, r13d</w:t>
      </w:r>
    </w:p>
    <w:p w14:paraId="7347CADA" w14:textId="77777777" w:rsidR="00487405" w:rsidRDefault="00B80186">
      <w:pPr>
        <w:pStyle w:val="SourceCode"/>
      </w:pPr>
      <w:r>
        <w:t xml:space="preserve">    jmp .done</w:t>
      </w:r>
    </w:p>
    <w:p w14:paraId="243E0B00" w14:textId="77777777" w:rsidR="00487405" w:rsidRDefault="00B80186">
      <w:pPr>
        <w:pStyle w:val="SourceCode"/>
      </w:pPr>
      <w:r>
        <w:t>.database_failed:</w:t>
      </w:r>
    </w:p>
    <w:p w14:paraId="7B38D7F0" w14:textId="77777777" w:rsidR="00487405" w:rsidRDefault="00B80186">
      <w:pPr>
        <w:pStyle w:val="SourceCode"/>
      </w:pPr>
      <w:r>
        <w:t xml:space="preserve">    mov rcx, r14</w:t>
      </w:r>
    </w:p>
    <w:p w14:paraId="4EC10354" w14:textId="77777777" w:rsidR="00487405" w:rsidRDefault="00B80186">
      <w:pPr>
        <w:pStyle w:val="SourceCode"/>
      </w:pPr>
      <w:r>
        <w:t xml:space="preserve">    call mysql_close</w:t>
      </w:r>
    </w:p>
    <w:p w14:paraId="5DA99225" w14:textId="77777777" w:rsidR="00487405" w:rsidRDefault="00B80186">
      <w:pPr>
        <w:pStyle w:val="SourceCode"/>
      </w:pPr>
      <w:r>
        <w:t xml:space="preserve">    call mysql_thread_end</w:t>
      </w:r>
    </w:p>
    <w:p w14:paraId="4D586D1B" w14:textId="77777777" w:rsidR="00487405" w:rsidRDefault="00B80186">
      <w:pPr>
        <w:pStyle w:val="SourceCode"/>
      </w:pPr>
      <w:r>
        <w:t xml:space="preserve">    mov rcx, rbx</w:t>
      </w:r>
    </w:p>
    <w:p w14:paraId="545E9294" w14:textId="77777777" w:rsidR="00487405" w:rsidRDefault="00B80186">
      <w:pPr>
        <w:pStyle w:val="SourceCode"/>
      </w:pPr>
      <w:r>
        <w:t xml:space="preserve">    mov edx, 500</w:t>
      </w:r>
    </w:p>
    <w:p w14:paraId="4B2A1593" w14:textId="77777777" w:rsidR="00487405" w:rsidRDefault="00B80186">
      <w:pPr>
        <w:pStyle w:val="SourceCode"/>
      </w:pPr>
      <w:r>
        <w:t xml:space="preserve">    lea r8, [database_failure_json]</w:t>
      </w:r>
    </w:p>
    <w:p w14:paraId="288A9221" w14:textId="77777777" w:rsidR="00487405" w:rsidRDefault="00B80186">
      <w:pPr>
        <w:pStyle w:val="SourceCode"/>
      </w:pPr>
      <w:r>
        <w:t xml:space="preserve">    call send_body</w:t>
      </w:r>
    </w:p>
    <w:p w14:paraId="6714BAC7" w14:textId="77777777" w:rsidR="00487405" w:rsidRDefault="00B80186">
      <w:pPr>
        <w:pStyle w:val="SourceCode"/>
      </w:pPr>
      <w:r>
        <w:t xml:space="preserve">    jmp .done</w:t>
      </w:r>
    </w:p>
    <w:p w14:paraId="214E4660" w14:textId="77777777" w:rsidR="00487405" w:rsidRDefault="00B80186">
      <w:pPr>
        <w:pStyle w:val="SourceCode"/>
      </w:pPr>
      <w:r>
        <w:t>.bad_id:</w:t>
      </w:r>
    </w:p>
    <w:p w14:paraId="52EEA1CC" w14:textId="77777777" w:rsidR="00487405" w:rsidRDefault="00B80186">
      <w:pPr>
        <w:pStyle w:val="SourceCode"/>
      </w:pPr>
      <w:r>
        <w:t xml:space="preserve">    mov rcx, rbx</w:t>
      </w:r>
    </w:p>
    <w:p w14:paraId="27C1EF8B" w14:textId="77777777" w:rsidR="00487405" w:rsidRDefault="00B80186">
      <w:pPr>
        <w:pStyle w:val="SourceCode"/>
      </w:pPr>
      <w:r>
        <w:t xml:space="preserve">    mov edx, 400</w:t>
      </w:r>
    </w:p>
    <w:p w14:paraId="560F7891" w14:textId="77777777" w:rsidR="00487405" w:rsidRDefault="00B80186">
      <w:pPr>
        <w:pStyle w:val="SourceCode"/>
      </w:pPr>
      <w:r>
        <w:t xml:space="preserve">    lea r8, [bad_id_json]</w:t>
      </w:r>
    </w:p>
    <w:p w14:paraId="2A91410C" w14:textId="77777777" w:rsidR="00487405" w:rsidRDefault="00B80186">
      <w:pPr>
        <w:pStyle w:val="SourceCode"/>
      </w:pPr>
      <w:r>
        <w:t xml:space="preserve">    call send_body</w:t>
      </w:r>
    </w:p>
    <w:p w14:paraId="21793231" w14:textId="77777777" w:rsidR="00487405" w:rsidRDefault="00B80186">
      <w:pPr>
        <w:pStyle w:val="SourceCode"/>
      </w:pPr>
      <w:r>
        <w:t xml:space="preserve">    jmp .done</w:t>
      </w:r>
    </w:p>
    <w:p w14:paraId="41874A8E" w14:textId="77777777" w:rsidR="00487405" w:rsidRDefault="00B80186">
      <w:pPr>
        <w:pStyle w:val="SourceCode"/>
      </w:pPr>
      <w:r>
        <w:t>.no_such_path:</w:t>
      </w:r>
    </w:p>
    <w:p w14:paraId="7E4411BC" w14:textId="77777777" w:rsidR="00487405" w:rsidRDefault="00B80186">
      <w:pPr>
        <w:pStyle w:val="SourceCode"/>
      </w:pPr>
      <w:r>
        <w:t xml:space="preserve">    mov rcx, rbx</w:t>
      </w:r>
    </w:p>
    <w:p w14:paraId="14694592" w14:textId="77777777" w:rsidR="00487405" w:rsidRDefault="00B80186">
      <w:pPr>
        <w:pStyle w:val="SourceCode"/>
      </w:pPr>
      <w:r>
        <w:t xml:space="preserve">    mov edx, 404</w:t>
      </w:r>
    </w:p>
    <w:p w14:paraId="259EB7A6" w14:textId="77777777" w:rsidR="00487405" w:rsidRDefault="00B80186">
      <w:pPr>
        <w:pStyle w:val="SourceCode"/>
      </w:pPr>
      <w:r>
        <w:t xml:space="preserve">    lea r8, [not_found_json]</w:t>
      </w:r>
    </w:p>
    <w:p w14:paraId="54F82B54" w14:textId="77777777" w:rsidR="00487405" w:rsidRDefault="00B80186">
      <w:pPr>
        <w:pStyle w:val="SourceCode"/>
      </w:pPr>
      <w:r>
        <w:t xml:space="preserve">    call send_body</w:t>
      </w:r>
    </w:p>
    <w:p w14:paraId="4FA30F0E" w14:textId="77777777" w:rsidR="00487405" w:rsidRDefault="00B80186">
      <w:pPr>
        <w:pStyle w:val="SourceCode"/>
      </w:pPr>
      <w:r>
        <w:t>.done:</w:t>
      </w:r>
    </w:p>
    <w:p w14:paraId="3D856840" w14:textId="77777777" w:rsidR="00487405" w:rsidRDefault="00B80186">
      <w:pPr>
        <w:pStyle w:val="SourceCode"/>
      </w:pPr>
      <w:r>
        <w:t xml:space="preserve">    add rsp, 32</w:t>
      </w:r>
    </w:p>
    <w:p w14:paraId="41FD22C3" w14:textId="77777777" w:rsidR="00487405" w:rsidRDefault="00B80186">
      <w:pPr>
        <w:pStyle w:val="SourceCode"/>
      </w:pPr>
      <w:r>
        <w:t xml:space="preserve">    pop r15</w:t>
      </w:r>
    </w:p>
    <w:p w14:paraId="272B5F91" w14:textId="77777777" w:rsidR="00487405" w:rsidRDefault="00B80186">
      <w:pPr>
        <w:pStyle w:val="SourceCode"/>
      </w:pPr>
      <w:r>
        <w:t xml:space="preserve">    pop r14</w:t>
      </w:r>
    </w:p>
    <w:p w14:paraId="45FE1784" w14:textId="77777777" w:rsidR="00487405" w:rsidRDefault="00B80186">
      <w:pPr>
        <w:pStyle w:val="SourceCode"/>
      </w:pPr>
      <w:r>
        <w:t xml:space="preserve">    pop r13</w:t>
      </w:r>
    </w:p>
    <w:p w14:paraId="3FD8F4A0" w14:textId="77777777" w:rsidR="00487405" w:rsidRDefault="00B80186">
      <w:pPr>
        <w:pStyle w:val="SourceCode"/>
      </w:pPr>
      <w:r>
        <w:t xml:space="preserve">    pop r12</w:t>
      </w:r>
    </w:p>
    <w:p w14:paraId="012D7785" w14:textId="77777777" w:rsidR="00487405" w:rsidRDefault="00B80186">
      <w:pPr>
        <w:pStyle w:val="SourceCode"/>
      </w:pPr>
      <w:r>
        <w:t xml:space="preserve">    pop rbx</w:t>
      </w:r>
    </w:p>
    <w:p w14:paraId="484ED12E" w14:textId="77777777" w:rsidR="00487405" w:rsidRDefault="00B80186">
      <w:pPr>
        <w:pStyle w:val="SourceCode"/>
      </w:pPr>
      <w:r>
        <w:t xml:space="preserve">    ret</w:t>
      </w:r>
    </w:p>
    <w:p w14:paraId="12BB9D78" w14:textId="77777777" w:rsidR="00487405" w:rsidRDefault="00487405">
      <w:pPr>
        <w:pStyle w:val="SourceCode"/>
      </w:pPr>
    </w:p>
    <w:p w14:paraId="4294B5AC" w14:textId="77777777" w:rsidR="00487405" w:rsidRDefault="00B80186">
      <w:pPr>
        <w:pStyle w:val="SourceCode"/>
      </w:pPr>
      <w:r>
        <w:t>; main keeps the server's handle in rbx; MHD_start_daemon's ten stack</w:t>
      </w:r>
    </w:p>
    <w:p w14:paraId="5E0A6059" w14:textId="77777777" w:rsidR="00487405" w:rsidRDefault="00B80186">
      <w:pPr>
        <w:pStyle w:val="SourceCode"/>
      </w:pPr>
      <w:r>
        <w:t>; values go from [rsp + 32] to [rsp + 104].</w:t>
      </w:r>
    </w:p>
    <w:p w14:paraId="4F1F2081" w14:textId="77777777" w:rsidR="00487405" w:rsidRDefault="00B80186">
      <w:pPr>
        <w:pStyle w:val="SourceCode"/>
      </w:pPr>
      <w:r>
        <w:t>main:</w:t>
      </w:r>
    </w:p>
    <w:p w14:paraId="782EDD76" w14:textId="77777777" w:rsidR="00487405" w:rsidRDefault="00B80186">
      <w:pPr>
        <w:pStyle w:val="SourceCode"/>
      </w:pPr>
      <w:r>
        <w:t xml:space="preserve">    push rbx</w:t>
      </w:r>
    </w:p>
    <w:p w14:paraId="38F2E796" w14:textId="77777777" w:rsidR="00487405" w:rsidRDefault="00B80186">
      <w:pPr>
        <w:pStyle w:val="SourceCode"/>
      </w:pPr>
      <w:r>
        <w:t xml:space="preserve">    sub rsp, 112</w:t>
      </w:r>
    </w:p>
    <w:p w14:paraId="59AB38BC" w14:textId="77777777" w:rsidR="00487405" w:rsidRDefault="00487405">
      <w:pPr>
        <w:pStyle w:val="SourceCode"/>
      </w:pPr>
    </w:p>
    <w:p w14:paraId="18AC7CEF" w14:textId="77777777" w:rsidR="00487405" w:rsidRDefault="00B80186">
      <w:pPr>
        <w:pStyle w:val="SourceCode"/>
      </w:pPr>
      <w:r>
        <w:t xml:space="preserve">    ; Remember, mysql_server_init (C's mysql_library_init) starts MySQL's C</w:t>
      </w:r>
    </w:p>
    <w:p w14:paraId="2C41A13C" w14:textId="77777777" w:rsidR="00487405" w:rsidRDefault="00B80186">
      <w:pPr>
        <w:pStyle w:val="SourceCode"/>
      </w:pPr>
      <w:r>
        <w:t xml:space="preserve">    ; library once, before the server's thread, for a library that only</w:t>
      </w:r>
    </w:p>
    <w:p w14:paraId="6CD34E6A" w14:textId="77777777" w:rsidR="00487405" w:rsidRDefault="00B80186">
      <w:pPr>
        <w:pStyle w:val="SourceCode"/>
      </w:pPr>
      <w:r>
        <w:t xml:space="preserve">    ; connects (the three 0s); mysql_server_end ends it after the stop.</w:t>
      </w:r>
    </w:p>
    <w:p w14:paraId="01742DA0" w14:textId="77777777" w:rsidR="00487405" w:rsidRDefault="00B80186">
      <w:pPr>
        <w:pStyle w:val="SourceCode"/>
      </w:pPr>
      <w:r>
        <w:t xml:space="preserve">    xor ecx, ecx</w:t>
      </w:r>
    </w:p>
    <w:p w14:paraId="61070301" w14:textId="77777777" w:rsidR="00487405" w:rsidRDefault="00B80186">
      <w:pPr>
        <w:pStyle w:val="SourceCode"/>
      </w:pPr>
      <w:r>
        <w:t xml:space="preserve">    xor edx, edx</w:t>
      </w:r>
    </w:p>
    <w:p w14:paraId="650B19D3" w14:textId="77777777" w:rsidR="00487405" w:rsidRDefault="00B80186">
      <w:pPr>
        <w:pStyle w:val="SourceCode"/>
      </w:pPr>
      <w:r>
        <w:t xml:space="preserve">    xor r8d, r8d</w:t>
      </w:r>
    </w:p>
    <w:p w14:paraId="75EA9E7F" w14:textId="77777777" w:rsidR="00487405" w:rsidRDefault="00B80186">
      <w:pPr>
        <w:pStyle w:val="SourceCode"/>
      </w:pPr>
      <w:r>
        <w:t xml:space="preserve">    call mysql_server_init</w:t>
      </w:r>
    </w:p>
    <w:p w14:paraId="44CF6F17" w14:textId="77777777" w:rsidR="00487405" w:rsidRDefault="00487405">
      <w:pPr>
        <w:pStyle w:val="SourceCode"/>
      </w:pPr>
    </w:p>
    <w:p w14:paraId="64E5900F" w14:textId="77777777" w:rsidR="00487405" w:rsidRDefault="00B80186">
      <w:pPr>
        <w:pStyle w:val="SourceCode"/>
      </w:pPr>
      <w:r>
        <w:t xml:space="preserve">    ; Read both files; either one missing ends the program.</w:t>
      </w:r>
    </w:p>
    <w:p w14:paraId="55D46CF5" w14:textId="77777777" w:rsidR="00487405" w:rsidRDefault="00B80186">
      <w:pPr>
        <w:pStyle w:val="SourceCode"/>
      </w:pPr>
      <w:r>
        <w:t xml:space="preserve">    lea rcx, [certificate_file]</w:t>
      </w:r>
    </w:p>
    <w:p w14:paraId="5164E738" w14:textId="77777777" w:rsidR="00487405" w:rsidRDefault="00B80186">
      <w:pPr>
        <w:pStyle w:val="SourceCode"/>
      </w:pPr>
      <w:r>
        <w:t xml:space="preserve">    lea rdx, [certificate]</w:t>
      </w:r>
    </w:p>
    <w:p w14:paraId="27071E9F" w14:textId="77777777" w:rsidR="00487405" w:rsidRDefault="00B80186">
      <w:pPr>
        <w:pStyle w:val="SourceCode"/>
      </w:pPr>
      <w:r>
        <w:t xml:space="preserve">    mov r8, PEM_SIZE</w:t>
      </w:r>
    </w:p>
    <w:p w14:paraId="572E73FB" w14:textId="77777777" w:rsidR="00487405" w:rsidRDefault="00B80186">
      <w:pPr>
        <w:pStyle w:val="SourceCode"/>
      </w:pPr>
      <w:r>
        <w:t xml:space="preserve">    call read_text_file</w:t>
      </w:r>
    </w:p>
    <w:p w14:paraId="2C244332" w14:textId="77777777" w:rsidR="00487405" w:rsidRDefault="00B80186">
      <w:pPr>
        <w:pStyle w:val="SourceCode"/>
      </w:pPr>
      <w:r>
        <w:t xml:space="preserve">    cmp eax, 0</w:t>
      </w:r>
    </w:p>
    <w:p w14:paraId="063294EF" w14:textId="77777777" w:rsidR="00487405" w:rsidRDefault="00B80186">
      <w:pPr>
        <w:pStyle w:val="SourceCode"/>
      </w:pPr>
      <w:r>
        <w:t xml:space="preserve">    je .files_failed</w:t>
      </w:r>
    </w:p>
    <w:p w14:paraId="5D88380A" w14:textId="77777777" w:rsidR="00487405" w:rsidRDefault="00B80186">
      <w:pPr>
        <w:pStyle w:val="SourceCode"/>
      </w:pPr>
      <w:r>
        <w:t xml:space="preserve">    lea rcx, [key_file]</w:t>
      </w:r>
    </w:p>
    <w:p w14:paraId="4DDABFB5" w14:textId="77777777" w:rsidR="00487405" w:rsidRDefault="00B80186">
      <w:pPr>
        <w:pStyle w:val="SourceCode"/>
      </w:pPr>
      <w:r>
        <w:t xml:space="preserve">    lea rdx, [key]</w:t>
      </w:r>
    </w:p>
    <w:p w14:paraId="5BF9680E" w14:textId="77777777" w:rsidR="00487405" w:rsidRDefault="00B80186">
      <w:pPr>
        <w:pStyle w:val="SourceCode"/>
      </w:pPr>
      <w:r>
        <w:t xml:space="preserve">    mov r8, PEM_SIZE</w:t>
      </w:r>
    </w:p>
    <w:p w14:paraId="0A19D11B" w14:textId="77777777" w:rsidR="00487405" w:rsidRDefault="00B80186">
      <w:pPr>
        <w:pStyle w:val="SourceCode"/>
      </w:pPr>
      <w:r>
        <w:t xml:space="preserve">    call read_text_file</w:t>
      </w:r>
    </w:p>
    <w:p w14:paraId="1B77C17E" w14:textId="77777777" w:rsidR="00487405" w:rsidRDefault="00B80186">
      <w:pPr>
        <w:pStyle w:val="SourceCode"/>
      </w:pPr>
      <w:r>
        <w:t xml:space="preserve">    cmp eax, 0</w:t>
      </w:r>
    </w:p>
    <w:p w14:paraId="5C46B997" w14:textId="77777777" w:rsidR="00487405" w:rsidRDefault="00B80186">
      <w:pPr>
        <w:pStyle w:val="SourceCode"/>
      </w:pPr>
      <w:r>
        <w:t xml:space="preserve">    je .files_failed</w:t>
      </w:r>
    </w:p>
    <w:p w14:paraId="204AC640" w14:textId="77777777" w:rsidR="00487405" w:rsidRDefault="00487405">
      <w:pPr>
        <w:pStyle w:val="SourceCode"/>
      </w:pPr>
    </w:p>
    <w:p w14:paraId="6FA44A68" w14:textId="77777777" w:rsidR="00487405" w:rsidRDefault="00B80186">
      <w:pPr>
        <w:pStyle w:val="SourceCode"/>
      </w:pPr>
      <w:r>
        <w:t xml:space="preserve">    ; Remember, MHD_start_daemon takes the flags, the port, two unused</w:t>
      </w:r>
    </w:p>
    <w:p w14:paraId="0CC76ABA" w14:textId="77777777" w:rsidR="00487405" w:rsidRDefault="00B80186">
      <w:pPr>
        <w:pStyle w:val="SourceCode"/>
      </w:pPr>
      <w:r>
        <w:t xml:space="preserve">    ; values, the handler's address and its context, then the settings,</w:t>
      </w:r>
    </w:p>
    <w:p w14:paraId="59560742" w14:textId="77777777" w:rsidR="00487405" w:rsidRDefault="00B80186">
      <w:pPr>
        <w:pStyle w:val="SourceCode"/>
      </w:pPr>
      <w:r>
        <w:t xml:space="preserve">    ; ended by MHD_OPTION_END. Without MHD_USE_THREAD_PER_CONNECTION, the</w:t>
      </w:r>
    </w:p>
    <w:p w14:paraId="546156D4" w14:textId="77777777" w:rsidR="00487405" w:rsidRDefault="00B80186">
      <w:pPr>
        <w:pStyle w:val="SourceCode"/>
      </w:pPr>
      <w:r>
        <w:t xml:space="preserve">    ; library's one polling thread answers every request, one at a time,</w:t>
      </w:r>
    </w:p>
    <w:p w14:paraId="354CD36A" w14:textId="77777777" w:rsidR="00487405" w:rsidRDefault="00B80186">
      <w:pPr>
        <w:pStyle w:val="SourceCode"/>
      </w:pPr>
      <w:r>
        <w:t xml:space="preserve">    ; because your Chapter 5 contacts.asm keeps its records in .bss,</w:t>
      </w:r>
    </w:p>
    <w:p w14:paraId="5F575F86" w14:textId="77777777" w:rsidR="00487405" w:rsidRDefault="00B80186">
      <w:pPr>
        <w:pStyle w:val="SourceCode"/>
      </w:pPr>
      <w:r>
        <w:t xml:space="preserve">    ; memory that two threads at once would share.</w:t>
      </w:r>
    </w:p>
    <w:p w14:paraId="35F8859A" w14:textId="77777777" w:rsidR="00487405" w:rsidRDefault="00B80186">
      <w:pPr>
        <w:pStyle w:val="SourceCode"/>
      </w:pPr>
      <w:r>
        <w:t xml:space="preserve">    mov ecx, MHD_USE_TLS + MHD_USE_INTERNAL_POLLING_THREAD</w:t>
      </w:r>
    </w:p>
    <w:p w14:paraId="1A2A2A55" w14:textId="77777777" w:rsidR="00487405" w:rsidRDefault="00B80186">
      <w:pPr>
        <w:pStyle w:val="SourceCode"/>
      </w:pPr>
      <w:r>
        <w:t xml:space="preserve">    mov edx, HTTPS_PORT</w:t>
      </w:r>
    </w:p>
    <w:p w14:paraId="5EA6B9FF" w14:textId="77777777" w:rsidR="00487405" w:rsidRDefault="00B80186">
      <w:pPr>
        <w:pStyle w:val="SourceCode"/>
      </w:pPr>
      <w:r>
        <w:t xml:space="preserve">    xor r8d, r8d</w:t>
      </w:r>
    </w:p>
    <w:p w14:paraId="3D3A518A" w14:textId="77777777" w:rsidR="00487405" w:rsidRDefault="00B80186">
      <w:pPr>
        <w:pStyle w:val="SourceCode"/>
      </w:pPr>
      <w:r>
        <w:t xml:space="preserve">    xor r9d, r9d</w:t>
      </w:r>
    </w:p>
    <w:p w14:paraId="0156F62D" w14:textId="77777777" w:rsidR="00487405" w:rsidRDefault="00B80186">
      <w:pPr>
        <w:pStyle w:val="SourceCode"/>
      </w:pPr>
      <w:r>
        <w:t xml:space="preserve">    lea rax, [answer_request]</w:t>
      </w:r>
    </w:p>
    <w:p w14:paraId="002EC410" w14:textId="77777777" w:rsidR="00487405" w:rsidRDefault="00B80186">
      <w:pPr>
        <w:pStyle w:val="SourceCode"/>
      </w:pPr>
      <w:r>
        <w:t xml:space="preserve">    mov [rsp + 32], rax</w:t>
      </w:r>
    </w:p>
    <w:p w14:paraId="1D2457A2" w14:textId="77777777" w:rsidR="00487405" w:rsidRDefault="00B80186">
      <w:pPr>
        <w:pStyle w:val="SourceCode"/>
      </w:pPr>
      <w:r>
        <w:t xml:space="preserve">    mov qword [rsp + 40], 0</w:t>
      </w:r>
    </w:p>
    <w:p w14:paraId="16429B36" w14:textId="77777777" w:rsidR="00487405" w:rsidRDefault="00B80186">
      <w:pPr>
        <w:pStyle w:val="SourceCode"/>
      </w:pPr>
      <w:r>
        <w:t xml:space="preserve">    mov qword [rsp + 48], MHD_OPTION_LISTEN_ADDRESS</w:t>
      </w:r>
    </w:p>
    <w:p w14:paraId="14491AEC" w14:textId="77777777" w:rsidR="00487405" w:rsidRDefault="00B80186">
      <w:pPr>
        <w:pStyle w:val="SourceCode"/>
      </w:pPr>
      <w:r>
        <w:t xml:space="preserve">    mov qword [rsp + 56], ADDRESS_SIZE</w:t>
      </w:r>
    </w:p>
    <w:p w14:paraId="539A7AF8" w14:textId="77777777" w:rsidR="00487405" w:rsidRDefault="00B80186">
      <w:pPr>
        <w:pStyle w:val="SourceCode"/>
      </w:pPr>
      <w:r>
        <w:t xml:space="preserve">    lea rax, [listen_address]</w:t>
      </w:r>
    </w:p>
    <w:p w14:paraId="686C4E83" w14:textId="77777777" w:rsidR="00487405" w:rsidRDefault="00B80186">
      <w:pPr>
        <w:pStyle w:val="SourceCode"/>
      </w:pPr>
      <w:r>
        <w:t xml:space="preserve">    mov [rsp + 64], rax</w:t>
      </w:r>
    </w:p>
    <w:p w14:paraId="1E0CF04D" w14:textId="77777777" w:rsidR="00487405" w:rsidRDefault="00B80186">
      <w:pPr>
        <w:pStyle w:val="SourceCode"/>
      </w:pPr>
      <w:r>
        <w:t xml:space="preserve">    mov qword [rsp + 72], MHD_OPTION_HTTPS_MEM_CERT</w:t>
      </w:r>
    </w:p>
    <w:p w14:paraId="716B8559" w14:textId="77777777" w:rsidR="00487405" w:rsidRDefault="00B80186">
      <w:pPr>
        <w:pStyle w:val="SourceCode"/>
      </w:pPr>
      <w:r>
        <w:t xml:space="preserve">    lea rax, [certificate]</w:t>
      </w:r>
    </w:p>
    <w:p w14:paraId="44E79D32" w14:textId="77777777" w:rsidR="00487405" w:rsidRDefault="00B80186">
      <w:pPr>
        <w:pStyle w:val="SourceCode"/>
      </w:pPr>
      <w:r>
        <w:t xml:space="preserve">    mov [rsp + 80], rax</w:t>
      </w:r>
    </w:p>
    <w:p w14:paraId="0486565E" w14:textId="77777777" w:rsidR="00487405" w:rsidRDefault="00B80186">
      <w:pPr>
        <w:pStyle w:val="SourceCode"/>
      </w:pPr>
      <w:r>
        <w:t xml:space="preserve">    mov qword [rsp + 88], MHD_OPTION_HTTPS_MEM_KEY</w:t>
      </w:r>
    </w:p>
    <w:p w14:paraId="30AC0767" w14:textId="77777777" w:rsidR="00487405" w:rsidRDefault="00B80186">
      <w:pPr>
        <w:pStyle w:val="SourceCode"/>
      </w:pPr>
      <w:r>
        <w:t xml:space="preserve">    lea rax, [key]</w:t>
      </w:r>
    </w:p>
    <w:p w14:paraId="52A4B72F" w14:textId="77777777" w:rsidR="00487405" w:rsidRDefault="00B80186">
      <w:pPr>
        <w:pStyle w:val="SourceCode"/>
      </w:pPr>
      <w:r>
        <w:t xml:space="preserve">    mov [rsp + 96], rax</w:t>
      </w:r>
    </w:p>
    <w:p w14:paraId="14146BD4" w14:textId="77777777" w:rsidR="00487405" w:rsidRDefault="00B80186">
      <w:pPr>
        <w:pStyle w:val="SourceCode"/>
      </w:pPr>
      <w:r>
        <w:t xml:space="preserve">    mov qword [rsp + 104], MHD_OPTION_END</w:t>
      </w:r>
    </w:p>
    <w:p w14:paraId="6E79711D" w14:textId="77777777" w:rsidR="00487405" w:rsidRDefault="00B80186">
      <w:pPr>
        <w:pStyle w:val="SourceCode"/>
      </w:pPr>
      <w:r>
        <w:t xml:space="preserve">    call MHD_start_daemon</w:t>
      </w:r>
    </w:p>
    <w:p w14:paraId="43F56237" w14:textId="77777777" w:rsidR="00487405" w:rsidRDefault="00B80186">
      <w:pPr>
        <w:pStyle w:val="SourceCode"/>
      </w:pPr>
      <w:r>
        <w:t xml:space="preserve">    ; Remember, rax = 0 means the server could not start.</w:t>
      </w:r>
    </w:p>
    <w:p w14:paraId="37C5BB69" w14:textId="77777777" w:rsidR="00487405" w:rsidRDefault="00B80186">
      <w:pPr>
        <w:pStyle w:val="SourceCode"/>
      </w:pPr>
      <w:r>
        <w:t xml:space="preserve">    cmp rax, 0</w:t>
      </w:r>
    </w:p>
    <w:p w14:paraId="37B38668" w14:textId="77777777" w:rsidR="00487405" w:rsidRDefault="00B80186">
      <w:pPr>
        <w:pStyle w:val="SourceCode"/>
      </w:pPr>
      <w:r>
        <w:t xml:space="preserve">    je .start_failed</w:t>
      </w:r>
    </w:p>
    <w:p w14:paraId="7D3826C2" w14:textId="77777777" w:rsidR="00487405" w:rsidRDefault="00B80186">
      <w:pPr>
        <w:pStyle w:val="SourceCode"/>
      </w:pPr>
      <w:r>
        <w:t xml:space="preserve">    mov rbx, rax</w:t>
      </w:r>
    </w:p>
    <w:p w14:paraId="6E33DEA7" w14:textId="77777777" w:rsidR="00487405" w:rsidRDefault="00487405">
      <w:pPr>
        <w:pStyle w:val="SourceCode"/>
      </w:pPr>
    </w:p>
    <w:p w14:paraId="56F1A860" w14:textId="77777777" w:rsidR="00487405" w:rsidRDefault="00B80186">
      <w:pPr>
        <w:pStyle w:val="SourceCode"/>
      </w:pPr>
      <w:r>
        <w:t xml:space="preserve">    lea rcx, [listening_line]</w:t>
      </w:r>
    </w:p>
    <w:p w14:paraId="0FD54085" w14:textId="77777777" w:rsidR="00487405" w:rsidRDefault="00B80186">
      <w:pPr>
        <w:pStyle w:val="SourceCode"/>
      </w:pPr>
      <w:r>
        <w:t xml:space="preserve">    call printf</w:t>
      </w:r>
    </w:p>
    <w:p w14:paraId="0318F966" w14:textId="77777777" w:rsidR="00487405" w:rsidRDefault="00B80186">
      <w:pPr>
        <w:pStyle w:val="SourceCode"/>
      </w:pPr>
      <w:r>
        <w:t xml:space="preserve">    ; Remember, fflush sends the line now; __acrt_iob_func 1 = stdout, 2 = stderr.</w:t>
      </w:r>
    </w:p>
    <w:p w14:paraId="702471AD" w14:textId="77777777" w:rsidR="00487405" w:rsidRDefault="00B80186">
      <w:pPr>
        <w:pStyle w:val="SourceCode"/>
      </w:pPr>
      <w:r>
        <w:t xml:space="preserve">    mov ecx, 1</w:t>
      </w:r>
    </w:p>
    <w:p w14:paraId="4129FFD2" w14:textId="77777777" w:rsidR="00487405" w:rsidRDefault="00B80186">
      <w:pPr>
        <w:pStyle w:val="SourceCode"/>
      </w:pPr>
      <w:r>
        <w:t xml:space="preserve">    call __acrt_iob_func</w:t>
      </w:r>
    </w:p>
    <w:p w14:paraId="03480385" w14:textId="77777777" w:rsidR="00487405" w:rsidRDefault="00B80186">
      <w:pPr>
        <w:pStyle w:val="SourceCode"/>
      </w:pPr>
      <w:r>
        <w:t xml:space="preserve">    mov rcx, rax</w:t>
      </w:r>
    </w:p>
    <w:p w14:paraId="7CBBABD4" w14:textId="77777777" w:rsidR="00487405" w:rsidRDefault="00B80186">
      <w:pPr>
        <w:pStyle w:val="SourceCode"/>
      </w:pPr>
      <w:r>
        <w:t xml:space="preserve">    call fflush</w:t>
      </w:r>
    </w:p>
    <w:p w14:paraId="46BBCBCB" w14:textId="77777777" w:rsidR="00487405" w:rsidRDefault="00B80186">
      <w:pPr>
        <w:pStyle w:val="SourceCode"/>
      </w:pPr>
      <w:r>
        <w:t xml:space="preserve">    ; Remember, main waits for a line: Ctrl+C (or Enter) stops it.</w:t>
      </w:r>
    </w:p>
    <w:p w14:paraId="2D860B2E" w14:textId="77777777" w:rsidR="00487405" w:rsidRDefault="00B80186">
      <w:pPr>
        <w:pStyle w:val="SourceCode"/>
      </w:pPr>
      <w:r>
        <w:t xml:space="preserve">    call getchar</w:t>
      </w:r>
    </w:p>
    <w:p w14:paraId="0A67B4C9" w14:textId="77777777" w:rsidR="00487405" w:rsidRDefault="00B80186">
      <w:pPr>
        <w:pStyle w:val="SourceCode"/>
      </w:pPr>
      <w:r>
        <w:t xml:space="preserve">    mov rcx, rbx</w:t>
      </w:r>
    </w:p>
    <w:p w14:paraId="478F4B07" w14:textId="77777777" w:rsidR="00487405" w:rsidRDefault="00B80186">
      <w:pPr>
        <w:pStyle w:val="SourceCode"/>
      </w:pPr>
      <w:r>
        <w:t xml:space="preserve">    call MHD_stop_daemon</w:t>
      </w:r>
    </w:p>
    <w:p w14:paraId="5F3E145F" w14:textId="77777777" w:rsidR="00487405" w:rsidRDefault="00B80186">
      <w:pPr>
        <w:pStyle w:val="SourceCode"/>
      </w:pPr>
      <w:r>
        <w:t xml:space="preserve">    call mysql_server_end</w:t>
      </w:r>
    </w:p>
    <w:p w14:paraId="6BA06FA1" w14:textId="77777777" w:rsidR="00487405" w:rsidRDefault="00B80186">
      <w:pPr>
        <w:pStyle w:val="SourceCode"/>
      </w:pPr>
      <w:r>
        <w:t xml:space="preserve">    xor eax, eax</w:t>
      </w:r>
    </w:p>
    <w:p w14:paraId="04E75BA4" w14:textId="77777777" w:rsidR="00487405" w:rsidRDefault="00B80186">
      <w:pPr>
        <w:pStyle w:val="SourceCode"/>
      </w:pPr>
      <w:r>
        <w:t xml:space="preserve">    jmp .done</w:t>
      </w:r>
    </w:p>
    <w:p w14:paraId="3AB368A3" w14:textId="77777777" w:rsidR="00487405" w:rsidRDefault="00B80186">
      <w:pPr>
        <w:pStyle w:val="SourceCode"/>
      </w:pPr>
      <w:r>
        <w:t>.files_failed:</w:t>
      </w:r>
    </w:p>
    <w:p w14:paraId="0FC208B0" w14:textId="77777777" w:rsidR="00487405" w:rsidRDefault="00B80186">
      <w:pPr>
        <w:pStyle w:val="SourceCode"/>
      </w:pPr>
      <w:r>
        <w:t xml:space="preserve">    lea rbx, [files_error_line]</w:t>
      </w:r>
    </w:p>
    <w:p w14:paraId="21D408C1" w14:textId="77777777" w:rsidR="00487405" w:rsidRDefault="00B80186">
      <w:pPr>
        <w:pStyle w:val="SourceCode"/>
      </w:pPr>
      <w:r>
        <w:t xml:space="preserve">    jmp .report</w:t>
      </w:r>
    </w:p>
    <w:p w14:paraId="5E608C28" w14:textId="77777777" w:rsidR="00487405" w:rsidRDefault="00B80186">
      <w:pPr>
        <w:pStyle w:val="SourceCode"/>
      </w:pPr>
      <w:r>
        <w:t>.start_failed:</w:t>
      </w:r>
    </w:p>
    <w:p w14:paraId="38EDD5A4" w14:textId="77777777" w:rsidR="00487405" w:rsidRDefault="00B80186">
      <w:pPr>
        <w:pStyle w:val="SourceCode"/>
      </w:pPr>
      <w:r>
        <w:t xml:space="preserve">    lea rbx, [start_error_line]</w:t>
      </w:r>
    </w:p>
    <w:p w14:paraId="1729B8C4" w14:textId="77777777" w:rsidR="00487405" w:rsidRDefault="00B80186">
      <w:pPr>
        <w:pStyle w:val="SourceCode"/>
      </w:pPr>
      <w:r>
        <w:t>.report:</w:t>
      </w:r>
    </w:p>
    <w:p w14:paraId="36A1F5EB" w14:textId="77777777" w:rsidR="00487405" w:rsidRDefault="00B80186">
      <w:pPr>
        <w:pStyle w:val="SourceCode"/>
      </w:pPr>
      <w:r>
        <w:t xml:space="preserve">    mov ecx, 2</w:t>
      </w:r>
    </w:p>
    <w:p w14:paraId="7E64137B" w14:textId="77777777" w:rsidR="00487405" w:rsidRDefault="00B80186">
      <w:pPr>
        <w:pStyle w:val="SourceCode"/>
      </w:pPr>
      <w:r>
        <w:t xml:space="preserve">    call __acrt_iob_func</w:t>
      </w:r>
    </w:p>
    <w:p w14:paraId="604C5117" w14:textId="77777777" w:rsidR="00487405" w:rsidRDefault="00B80186">
      <w:pPr>
        <w:pStyle w:val="SourceCode"/>
      </w:pPr>
      <w:r>
        <w:t xml:space="preserve">    mov rcx, rax</w:t>
      </w:r>
    </w:p>
    <w:p w14:paraId="6ACFBF7C" w14:textId="77777777" w:rsidR="00487405" w:rsidRDefault="00B80186">
      <w:pPr>
        <w:pStyle w:val="SourceCode"/>
      </w:pPr>
      <w:r>
        <w:t xml:space="preserve">    mov rdx, rbx</w:t>
      </w:r>
    </w:p>
    <w:p w14:paraId="3EF1F9F9" w14:textId="77777777" w:rsidR="00487405" w:rsidRDefault="00B80186">
      <w:pPr>
        <w:pStyle w:val="SourceCode"/>
      </w:pPr>
      <w:r>
        <w:t xml:space="preserve">    call fprintf</w:t>
      </w:r>
    </w:p>
    <w:p w14:paraId="640F9E18" w14:textId="77777777" w:rsidR="00487405" w:rsidRDefault="00B80186">
      <w:pPr>
        <w:pStyle w:val="SourceCode"/>
      </w:pPr>
      <w:r>
        <w:t xml:space="preserve">    mov eax, 1</w:t>
      </w:r>
    </w:p>
    <w:p w14:paraId="4630FA5A" w14:textId="77777777" w:rsidR="00487405" w:rsidRDefault="00B80186">
      <w:pPr>
        <w:pStyle w:val="SourceCode"/>
      </w:pPr>
      <w:r>
        <w:t>.done:</w:t>
      </w:r>
    </w:p>
    <w:p w14:paraId="60011D4B" w14:textId="77777777" w:rsidR="00487405" w:rsidRDefault="00B80186">
      <w:pPr>
        <w:pStyle w:val="SourceCode"/>
        <w:keepNext/>
      </w:pPr>
      <w:r>
        <w:t xml:space="preserve">    add rsp, 112</w:t>
      </w:r>
    </w:p>
    <w:p w14:paraId="25CDB4D8" w14:textId="77777777" w:rsidR="00487405" w:rsidRDefault="00B80186">
      <w:pPr>
        <w:pStyle w:val="SourceCode"/>
        <w:keepNext/>
      </w:pPr>
      <w:r>
        <w:t xml:space="preserve">    pop rbx</w:t>
      </w:r>
    </w:p>
    <w:p w14:paraId="5F9F79D7" w14:textId="77777777" w:rsidR="00487405" w:rsidRDefault="00B80186">
      <w:pPr>
        <w:pStyle w:val="SourceCode"/>
      </w:pPr>
      <w:r>
        <w:t xml:space="preserve">    ret</w:t>
      </w:r>
    </w:p>
    <w:p w14:paraId="04120FDD" w14:textId="77777777" w:rsidR="00487405" w:rsidRDefault="00487405">
      <w:pPr>
        <w:keepNext/>
      </w:pPr>
    </w:p>
    <w:p w14:paraId="43F75432" w14:textId="77777777" w:rsidR="00487405" w:rsidRDefault="00B80186">
      <w:pPr>
        <w:pStyle w:val="Heading3"/>
      </w:pPr>
      <w:r>
        <w:t>assembly/windows/basic_client.asm</w:t>
      </w:r>
    </w:p>
    <w:p w14:paraId="0265E3E0" w14:textId="77777777" w:rsidR="00487405" w:rsidRDefault="00B80186">
      <w:pPr>
        <w:pStyle w:val="SourceCode"/>
        <w:keepNext/>
      </w:pPr>
      <w:r>
        <w:t>; Assembly for 64-bit Windows, written for NASM. Lesson 6.9a Basic: delete</w:t>
      </w:r>
    </w:p>
    <w:p w14:paraId="19E3B675" w14:textId="77777777" w:rsidR="00487405" w:rsidRDefault="00B80186">
      <w:pPr>
        <w:pStyle w:val="SourceCode"/>
        <w:keepNext/>
      </w:pPr>
      <w:r>
        <w:t>; the practice contact, read it back, and delete it again, printing each</w:t>
      </w:r>
    </w:p>
    <w:p w14:paraId="4FDB752E" w14:textId="77777777" w:rsidR="00487405" w:rsidRDefault="00B80186">
      <w:pPr>
        <w:pStyle w:val="SourceCode"/>
      </w:pPr>
      <w:r>
        <w:t>; response's status, content type, and body. Remember, the curl_ functions</w:t>
      </w:r>
    </w:p>
    <w:p w14:paraId="312B4BEA" w14:textId="77777777" w:rsidR="00487405" w:rsidRDefault="00B80186">
      <w:pPr>
        <w:pStyle w:val="SourceCode"/>
      </w:pPr>
      <w:r>
        <w:t>; come from libcurl, the library C's client uses.</w:t>
      </w:r>
    </w:p>
    <w:p w14:paraId="650C208E" w14:textId="77777777" w:rsidR="00487405" w:rsidRDefault="00B80186">
      <w:pPr>
        <w:pStyle w:val="SourceCode"/>
      </w:pPr>
      <w:r>
        <w:t>default rel</w:t>
      </w:r>
    </w:p>
    <w:p w14:paraId="1D49CB8B" w14:textId="77777777" w:rsidR="00487405" w:rsidRDefault="00B80186">
      <w:pPr>
        <w:pStyle w:val="SourceCode"/>
      </w:pPr>
      <w:r>
        <w:t>global main</w:t>
      </w:r>
    </w:p>
    <w:p w14:paraId="331252D0" w14:textId="77777777" w:rsidR="00487405" w:rsidRDefault="00B80186">
      <w:pPr>
        <w:pStyle w:val="SourceCode"/>
      </w:pPr>
      <w:r>
        <w:t>extern printf</w:t>
      </w:r>
    </w:p>
    <w:p w14:paraId="60FFBBB2" w14:textId="77777777" w:rsidR="00487405" w:rsidRDefault="00B80186">
      <w:pPr>
        <w:pStyle w:val="SourceCode"/>
      </w:pPr>
      <w:r>
        <w:t>extern fprintf</w:t>
      </w:r>
    </w:p>
    <w:p w14:paraId="4DD0761A" w14:textId="77777777" w:rsidR="00487405" w:rsidRDefault="00B80186">
      <w:pPr>
        <w:pStyle w:val="SourceCode"/>
      </w:pPr>
      <w:r>
        <w:t>extern strlen</w:t>
      </w:r>
    </w:p>
    <w:p w14:paraId="514FA680" w14:textId="77777777" w:rsidR="00487405" w:rsidRDefault="00B80186">
      <w:pPr>
        <w:pStyle w:val="SourceCode"/>
      </w:pPr>
      <w:r>
        <w:t>extern memcpy</w:t>
      </w:r>
    </w:p>
    <w:p w14:paraId="77B35B48" w14:textId="77777777" w:rsidR="00487405" w:rsidRDefault="00B80186">
      <w:pPr>
        <w:pStyle w:val="SourceCode"/>
      </w:pPr>
      <w:r>
        <w:t>extern __acrt_iob_func</w:t>
      </w:r>
    </w:p>
    <w:p w14:paraId="36C1D0BE" w14:textId="77777777" w:rsidR="00487405" w:rsidRDefault="00B80186">
      <w:pPr>
        <w:pStyle w:val="SourceCode"/>
      </w:pPr>
      <w:r>
        <w:t>extern curl_easy_init</w:t>
      </w:r>
    </w:p>
    <w:p w14:paraId="4471DEF7" w14:textId="77777777" w:rsidR="00487405" w:rsidRDefault="00B80186">
      <w:pPr>
        <w:pStyle w:val="SourceCode"/>
      </w:pPr>
      <w:r>
        <w:t>extern curl_easy_setopt</w:t>
      </w:r>
    </w:p>
    <w:p w14:paraId="5F8390AE" w14:textId="77777777" w:rsidR="00487405" w:rsidRDefault="00B80186">
      <w:pPr>
        <w:pStyle w:val="SourceCode"/>
      </w:pPr>
      <w:r>
        <w:t>extern curl_easy_perform</w:t>
      </w:r>
    </w:p>
    <w:p w14:paraId="55525314" w14:textId="77777777" w:rsidR="00487405" w:rsidRDefault="00B80186">
      <w:pPr>
        <w:pStyle w:val="SourceCode"/>
      </w:pPr>
      <w:r>
        <w:t>extern curl_easy_getinfo</w:t>
      </w:r>
    </w:p>
    <w:p w14:paraId="524A075F" w14:textId="77777777" w:rsidR="00487405" w:rsidRDefault="00B80186">
      <w:pPr>
        <w:pStyle w:val="SourceCode"/>
      </w:pPr>
      <w:r>
        <w:t>extern curl_easy_strerror</w:t>
      </w:r>
    </w:p>
    <w:p w14:paraId="7D09B0EF" w14:textId="77777777" w:rsidR="00487405" w:rsidRDefault="00B80186">
      <w:pPr>
        <w:pStyle w:val="SourceCode"/>
      </w:pPr>
      <w:r>
        <w:t>extern curl_easy_cleanup</w:t>
      </w:r>
    </w:p>
    <w:p w14:paraId="77D5B077" w14:textId="77777777" w:rsidR="00487405" w:rsidRDefault="00487405">
      <w:pPr>
        <w:pStyle w:val="SourceCode"/>
      </w:pPr>
    </w:p>
    <w:p w14:paraId="5BDFB7F2" w14:textId="77777777" w:rsidR="00487405" w:rsidRDefault="00B80186">
      <w:pPr>
        <w:pStyle w:val="SourceCode"/>
      </w:pPr>
      <w:r>
        <w:t>; Remember, an option number is the kind of value times 10000 plus the</w:t>
      </w:r>
    </w:p>
    <w:p w14:paraId="30A09C5A" w14:textId="77777777" w:rsidR="00487405" w:rsidRDefault="00B80186">
      <w:pPr>
        <w:pStyle w:val="SourceCode"/>
      </w:pPr>
      <w:r>
        <w:t>; option's own number.</w:t>
      </w:r>
    </w:p>
    <w:p w14:paraId="1C9AEF94" w14:textId="77777777" w:rsidR="00487405" w:rsidRDefault="00B80186">
      <w:pPr>
        <w:pStyle w:val="SourceCode"/>
      </w:pPr>
      <w:r>
        <w:t>CURLOPT_WRITEDATA       equ 10001</w:t>
      </w:r>
    </w:p>
    <w:p w14:paraId="7EE5D428" w14:textId="77777777" w:rsidR="00487405" w:rsidRDefault="00B80186">
      <w:pPr>
        <w:pStyle w:val="SourceCode"/>
      </w:pPr>
      <w:r>
        <w:t>CURLOPT_URL             equ 10002</w:t>
      </w:r>
    </w:p>
    <w:p w14:paraId="5209091A" w14:textId="77777777" w:rsidR="00487405" w:rsidRDefault="00B80186">
      <w:pPr>
        <w:pStyle w:val="SourceCode"/>
      </w:pPr>
      <w:r>
        <w:t>CURLOPT_TIMEOUT         equ 13</w:t>
      </w:r>
    </w:p>
    <w:p w14:paraId="3FAF0CFA" w14:textId="77777777" w:rsidR="00487405" w:rsidRDefault="00B80186">
      <w:pPr>
        <w:pStyle w:val="SourceCode"/>
      </w:pPr>
      <w:r>
        <w:t>CURLOPT_CUSTOMREQUEST   equ 10036</w:t>
      </w:r>
    </w:p>
    <w:p w14:paraId="3991A731" w14:textId="77777777" w:rsidR="00487405" w:rsidRDefault="00B80186">
      <w:pPr>
        <w:pStyle w:val="SourceCode"/>
      </w:pPr>
      <w:r>
        <w:t>CURLOPT_WRITEFUNCTION   equ 20011</w:t>
      </w:r>
    </w:p>
    <w:p w14:paraId="23C7CA82" w14:textId="77777777" w:rsidR="00487405" w:rsidRDefault="00B80186">
      <w:pPr>
        <w:pStyle w:val="SourceCode"/>
      </w:pPr>
      <w:r>
        <w:t>CURLOPT_CAINFO          equ 10065</w:t>
      </w:r>
    </w:p>
    <w:p w14:paraId="42B0B08C" w14:textId="77777777" w:rsidR="00487405" w:rsidRDefault="00B80186">
      <w:pPr>
        <w:pStyle w:val="SourceCode"/>
      </w:pPr>
      <w:r>
        <w:t>; Remember, CURLINFO_RESPONSE_CODE gives the status as a long, 4 bytes on</w:t>
      </w:r>
    </w:p>
    <w:p w14:paraId="0F71C41A" w14:textId="77777777" w:rsidR="00487405" w:rsidRDefault="00B80186">
      <w:pPr>
        <w:pStyle w:val="SourceCode"/>
      </w:pPr>
      <w:r>
        <w:t>; Windows, and CURLINFO_CONTENT_TYPE the address of the Content-Type</w:t>
      </w:r>
    </w:p>
    <w:p w14:paraId="1A7CD9BD" w14:textId="77777777" w:rsidR="00487405" w:rsidRDefault="00B80186">
      <w:pPr>
        <w:pStyle w:val="SourceCode"/>
      </w:pPr>
      <w:r>
        <w:t>; header's value, which libcurl keeps, or 0 when the answer had none.</w:t>
      </w:r>
    </w:p>
    <w:p w14:paraId="42B9D54B" w14:textId="77777777" w:rsidR="00487405" w:rsidRDefault="00B80186">
      <w:pPr>
        <w:pStyle w:val="SourceCode"/>
      </w:pPr>
      <w:r>
        <w:t>CURLINFO_RESPONSE_CODE  equ 0x200002</w:t>
      </w:r>
    </w:p>
    <w:p w14:paraId="6E386979" w14:textId="77777777" w:rsidR="00487405" w:rsidRDefault="00B80186">
      <w:pPr>
        <w:pStyle w:val="SourceCode"/>
      </w:pPr>
      <w:r>
        <w:t>CURLINFO_CONTENT_TYPE   equ 0x100012</w:t>
      </w:r>
    </w:p>
    <w:p w14:paraId="05332EE3" w14:textId="77777777" w:rsidR="00487405" w:rsidRDefault="00B80186">
      <w:pPr>
        <w:pStyle w:val="SourceCode"/>
      </w:pPr>
      <w:r>
        <w:t>CURLE_OK                equ 0</w:t>
      </w:r>
    </w:p>
    <w:p w14:paraId="179A6B8C" w14:textId="77777777" w:rsidR="00487405" w:rsidRDefault="00B80186">
      <w:pPr>
        <w:pStyle w:val="SourceCode"/>
      </w:pPr>
      <w:r>
        <w:t>; Room for one answer's body: an error body needs about 60 bytes.</w:t>
      </w:r>
    </w:p>
    <w:p w14:paraId="1A1C8C5D" w14:textId="77777777" w:rsidR="00487405" w:rsidRDefault="00B80186">
      <w:pPr>
        <w:pStyle w:val="SourceCode"/>
      </w:pPr>
      <w:r>
        <w:t>BODY_SIZE               equ 4096</w:t>
      </w:r>
    </w:p>
    <w:p w14:paraId="54418F98" w14:textId="77777777" w:rsidR="00487405" w:rsidRDefault="00487405">
      <w:pPr>
        <w:pStyle w:val="SourceCode"/>
      </w:pPr>
    </w:p>
    <w:p w14:paraId="722EA2D1" w14:textId="77777777" w:rsidR="00487405" w:rsidRDefault="00B80186">
      <w:pPr>
        <w:pStyle w:val="SourceCode"/>
      </w:pPr>
      <w:r>
        <w:t>; Remember, .rdata holds read-only data: texts and fixed values.</w:t>
      </w:r>
    </w:p>
    <w:p w14:paraId="02291BA6" w14:textId="77777777" w:rsidR="00487405" w:rsidRDefault="00B80186">
      <w:pPr>
        <w:pStyle w:val="SourceCode"/>
      </w:pPr>
      <w:r>
        <w:t>section .rdata</w:t>
      </w:r>
    </w:p>
    <w:p w14:paraId="7E165C2F" w14:textId="77777777" w:rsidR="00487405" w:rsidRDefault="00B80186">
      <w:pPr>
        <w:pStyle w:val="SourceCode"/>
      </w:pPr>
      <w:r>
        <w:t xml:space="preserve">    contact_url     db "https://127.0.0.1:8765/api/v1/contacts/4", 0</w:t>
      </w:r>
    </w:p>
    <w:p w14:paraId="3ADB6FB6" w14:textId="77777777" w:rsidR="00487405" w:rsidRDefault="00B80186">
      <w:pPr>
        <w:pStyle w:val="SourceCode"/>
      </w:pPr>
      <w:r>
        <w:t xml:space="preserve">    ca_file         db "certs/spa-ca.pem", 0</w:t>
      </w:r>
    </w:p>
    <w:p w14:paraId="0F59749C" w14:textId="77777777" w:rsidR="00487405" w:rsidRDefault="00B80186">
      <w:pPr>
        <w:pStyle w:val="SourceCode"/>
      </w:pPr>
      <w:r>
        <w:t xml:space="preserve">    get_method      db "GET", 0</w:t>
      </w:r>
    </w:p>
    <w:p w14:paraId="75DB2FD4" w14:textId="77777777" w:rsidR="00487405" w:rsidRDefault="00B80186">
      <w:pPr>
        <w:pStyle w:val="SourceCode"/>
      </w:pPr>
      <w:r>
        <w:t xml:space="preserve">    delete_method   db "DELETE", 0</w:t>
      </w:r>
    </w:p>
    <w:p w14:paraId="74C6C9D4" w14:textId="77777777" w:rsidR="00487405" w:rsidRDefault="00B80186">
      <w:pPr>
        <w:pStyle w:val="SourceCode"/>
      </w:pPr>
      <w:r>
        <w:t xml:space="preserve">    ; What is printed for a missing header or an empty body.</w:t>
      </w:r>
    </w:p>
    <w:p w14:paraId="0939C6ED" w14:textId="77777777" w:rsidR="00487405" w:rsidRDefault="00B80186">
      <w:pPr>
        <w:pStyle w:val="SourceCode"/>
      </w:pPr>
      <w:r>
        <w:t xml:space="preserve">    none_text       db "(none)", 0</w:t>
      </w:r>
    </w:p>
    <w:p w14:paraId="08911DC9" w14:textId="77777777" w:rsidR="00487405" w:rsidRDefault="00B80186">
      <w:pPr>
        <w:pStyle w:val="SourceCode"/>
      </w:pPr>
      <w:r>
        <w:t xml:space="preserve">    status_line     db "Status: %d", 10, 0</w:t>
      </w:r>
    </w:p>
    <w:p w14:paraId="42305786" w14:textId="77777777" w:rsidR="00487405" w:rsidRDefault="00B80186">
      <w:pPr>
        <w:pStyle w:val="SourceCode"/>
      </w:pPr>
      <w:r>
        <w:t xml:space="preserve">    content_type_line db "Content-Type: %s", 10, 0</w:t>
      </w:r>
    </w:p>
    <w:p w14:paraId="539A8FA9" w14:textId="77777777" w:rsidR="00487405" w:rsidRDefault="00B80186">
      <w:pPr>
        <w:pStyle w:val="SourceCode"/>
      </w:pPr>
      <w:r>
        <w:t xml:space="preserve">    body_line       db "Body: %s", 10, 0</w:t>
      </w:r>
    </w:p>
    <w:p w14:paraId="6B863A62" w14:textId="77777777" w:rsidR="00487405" w:rsidRDefault="00B80186">
      <w:pPr>
        <w:pStyle w:val="SourceCode"/>
      </w:pPr>
      <w:r>
        <w:t xml:space="preserve">    no_libcurl_line db "Error: could not start libcurl", 10, 0</w:t>
      </w:r>
    </w:p>
    <w:p w14:paraId="177AA256" w14:textId="77777777" w:rsidR="00487405" w:rsidRDefault="00B80186">
      <w:pPr>
        <w:pStyle w:val="SourceCode"/>
      </w:pPr>
      <w:r>
        <w:t xml:space="preserve">    error_line      db "Error: %s", 10, 0</w:t>
      </w:r>
    </w:p>
    <w:p w14:paraId="56B283E6" w14:textId="77777777" w:rsidR="00487405" w:rsidRDefault="00487405">
      <w:pPr>
        <w:pStyle w:val="SourceCode"/>
      </w:pPr>
    </w:p>
    <w:p w14:paraId="197AF369" w14:textId="77777777" w:rsidR="00487405" w:rsidRDefault="00B80186">
      <w:pPr>
        <w:pStyle w:val="SourceCode"/>
      </w:pPr>
      <w:r>
        <w:t>; Remember, .bss starts as zeros: the answer's body, the status, and the</w:t>
      </w:r>
    </w:p>
    <w:p w14:paraId="1CD8C95B" w14:textId="77777777" w:rsidR="00487405" w:rsidRDefault="00B80186">
      <w:pPr>
        <w:pStyle w:val="SourceCode"/>
      </w:pPr>
      <w:r>
        <w:t>; address libcurl fills in, at a multiple of 8 (alignb 8).</w:t>
      </w:r>
    </w:p>
    <w:p w14:paraId="43B1631A" w14:textId="77777777" w:rsidR="00487405" w:rsidRDefault="00B80186">
      <w:pPr>
        <w:pStyle w:val="SourceCode"/>
      </w:pPr>
      <w:r>
        <w:t>section .bss</w:t>
      </w:r>
    </w:p>
    <w:p w14:paraId="0733BB62" w14:textId="77777777" w:rsidR="00487405" w:rsidRDefault="00B80186">
      <w:pPr>
        <w:pStyle w:val="SourceCode"/>
      </w:pPr>
      <w:r>
        <w:t xml:space="preserve">    answer_body     resb BODY_SIZE</w:t>
      </w:r>
    </w:p>
    <w:p w14:paraId="66A85765" w14:textId="77777777" w:rsidR="00487405" w:rsidRDefault="00B80186">
      <w:pPr>
        <w:pStyle w:val="SourceCode"/>
      </w:pPr>
      <w:r>
        <w:t xml:space="preserve">    status          resd 1</w:t>
      </w:r>
    </w:p>
    <w:p w14:paraId="632DB1C1" w14:textId="77777777" w:rsidR="00487405" w:rsidRDefault="00B80186">
      <w:pPr>
        <w:pStyle w:val="SourceCode"/>
      </w:pPr>
      <w:r>
        <w:t xml:space="preserve">    alignb 8</w:t>
      </w:r>
    </w:p>
    <w:p w14:paraId="6B0920D0" w14:textId="77777777" w:rsidR="00487405" w:rsidRDefault="00B80186">
      <w:pPr>
        <w:pStyle w:val="SourceCode"/>
      </w:pPr>
      <w:r>
        <w:t xml:space="preserve">    content_type    resq 1</w:t>
      </w:r>
    </w:p>
    <w:p w14:paraId="583CB463" w14:textId="77777777" w:rsidR="00487405" w:rsidRDefault="00487405">
      <w:pPr>
        <w:pStyle w:val="SourceCode"/>
      </w:pPr>
    </w:p>
    <w:p w14:paraId="2BE1184D" w14:textId="77777777" w:rsidR="00487405" w:rsidRDefault="00B80186">
      <w:pPr>
        <w:pStyle w:val="SourceCode"/>
      </w:pPr>
      <w:r>
        <w:t>; Remember, .text holds the instructions.</w:t>
      </w:r>
    </w:p>
    <w:p w14:paraId="756E0FBF" w14:textId="77777777" w:rsidR="00487405" w:rsidRDefault="00B80186">
      <w:pPr>
        <w:pStyle w:val="SourceCode"/>
      </w:pPr>
      <w:r>
        <w:t>section .text</w:t>
      </w:r>
    </w:p>
    <w:p w14:paraId="1A5F010F" w14:textId="77777777" w:rsidR="00487405" w:rsidRDefault="00487405">
      <w:pPr>
        <w:pStyle w:val="SourceCode"/>
      </w:pPr>
    </w:p>
    <w:p w14:paraId="49B85ADD" w14:textId="77777777" w:rsidR="00487405" w:rsidRDefault="00B80186">
      <w:pPr>
        <w:pStyle w:val="SourceCode"/>
      </w:pPr>
      <w:r>
        <w:t>; Remember, libcurl calls save_body for each piece of the body; it</w:t>
      </w:r>
    </w:p>
    <w:p w14:paraId="4082B5E3" w14:textId="77777777" w:rsidR="00487405" w:rsidRDefault="00B80186">
      <w:pPr>
        <w:pStyle w:val="SourceCode"/>
      </w:pPr>
      <w:r>
        <w:t>; returns the piece's length, or 0 to stop when the body would not fit.</w:t>
      </w:r>
    </w:p>
    <w:p w14:paraId="7188AAFD" w14:textId="77777777" w:rsidR="00487405" w:rsidRDefault="00B80186">
      <w:pPr>
        <w:pStyle w:val="SourceCode"/>
      </w:pPr>
      <w:r>
        <w:t>;   in:      rcx = the piece, rdx = each item's size, r8 = the count,</w:t>
      </w:r>
    </w:p>
    <w:p w14:paraId="2314B0D6" w14:textId="77777777" w:rsidR="00487405" w:rsidRDefault="00B80186">
      <w:pPr>
        <w:pStyle w:val="SourceCode"/>
      </w:pPr>
      <w:r>
        <w:t>;            r9 = the body's address</w:t>
      </w:r>
    </w:p>
    <w:p w14:paraId="6BD0BE35" w14:textId="77777777" w:rsidR="00487405" w:rsidRDefault="00B80186">
      <w:pPr>
        <w:pStyle w:val="SourceCode"/>
      </w:pPr>
      <w:r>
        <w:t>; rbx keeps the piece, r12 its length, r13 the body, r14 the length used.</w:t>
      </w:r>
    </w:p>
    <w:p w14:paraId="421DE77F" w14:textId="77777777" w:rsidR="00487405" w:rsidRDefault="00B80186">
      <w:pPr>
        <w:pStyle w:val="SourceCode"/>
      </w:pPr>
      <w:r>
        <w:t>save_body:</w:t>
      </w:r>
    </w:p>
    <w:p w14:paraId="1046D0E0" w14:textId="77777777" w:rsidR="00487405" w:rsidRDefault="00B80186">
      <w:pPr>
        <w:pStyle w:val="SourceCode"/>
      </w:pPr>
      <w:r>
        <w:t xml:space="preserve">    push rbx</w:t>
      </w:r>
    </w:p>
    <w:p w14:paraId="07C7DDC5" w14:textId="77777777" w:rsidR="00487405" w:rsidRDefault="00B80186">
      <w:pPr>
        <w:pStyle w:val="SourceCode"/>
      </w:pPr>
      <w:r>
        <w:t xml:space="preserve">    push r12</w:t>
      </w:r>
    </w:p>
    <w:p w14:paraId="1993917B" w14:textId="77777777" w:rsidR="00487405" w:rsidRDefault="00B80186">
      <w:pPr>
        <w:pStyle w:val="SourceCode"/>
      </w:pPr>
      <w:r>
        <w:t xml:space="preserve">    push r13</w:t>
      </w:r>
    </w:p>
    <w:p w14:paraId="4D40D707" w14:textId="77777777" w:rsidR="00487405" w:rsidRDefault="00B80186">
      <w:pPr>
        <w:pStyle w:val="SourceCode"/>
      </w:pPr>
      <w:r>
        <w:t xml:space="preserve">    push r14</w:t>
      </w:r>
    </w:p>
    <w:p w14:paraId="4B85FBFD" w14:textId="77777777" w:rsidR="00487405" w:rsidRDefault="00B80186">
      <w:pPr>
        <w:pStyle w:val="SourceCode"/>
      </w:pPr>
      <w:r>
        <w:t xml:space="preserve">    sub rsp, 40</w:t>
      </w:r>
    </w:p>
    <w:p w14:paraId="6E20E795" w14:textId="77777777" w:rsidR="00487405" w:rsidRDefault="00B80186">
      <w:pPr>
        <w:pStyle w:val="SourceCode"/>
      </w:pPr>
      <w:r>
        <w:t xml:space="preserve">    mov rbx, rcx</w:t>
      </w:r>
    </w:p>
    <w:p w14:paraId="7F6134B0" w14:textId="77777777" w:rsidR="00487405" w:rsidRDefault="00B80186">
      <w:pPr>
        <w:pStyle w:val="SourceCode"/>
      </w:pPr>
      <w:r>
        <w:t xml:space="preserve">    mov r12, rdx</w:t>
      </w:r>
    </w:p>
    <w:p w14:paraId="4F2F43FD" w14:textId="77777777" w:rsidR="00487405" w:rsidRDefault="00B80186">
      <w:pPr>
        <w:pStyle w:val="SourceCode"/>
      </w:pPr>
      <w:r>
        <w:t xml:space="preserve">    imul r12, r8</w:t>
      </w:r>
    </w:p>
    <w:p w14:paraId="63502B15" w14:textId="77777777" w:rsidR="00487405" w:rsidRDefault="00B80186">
      <w:pPr>
        <w:pStyle w:val="SourceCode"/>
      </w:pPr>
      <w:r>
        <w:t xml:space="preserve">    mov r13, r9</w:t>
      </w:r>
    </w:p>
    <w:p w14:paraId="1591AD3B" w14:textId="77777777" w:rsidR="00487405" w:rsidRDefault="00B80186">
      <w:pPr>
        <w:pStyle w:val="SourceCode"/>
      </w:pPr>
      <w:r>
        <w:t xml:space="preserve">    mov rcx, r13</w:t>
      </w:r>
    </w:p>
    <w:p w14:paraId="10AF79CB" w14:textId="77777777" w:rsidR="00487405" w:rsidRDefault="00B80186">
      <w:pPr>
        <w:pStyle w:val="SourceCode"/>
      </w:pPr>
      <w:r>
        <w:t xml:space="preserve">    call strlen</w:t>
      </w:r>
    </w:p>
    <w:p w14:paraId="36E00D8E" w14:textId="77777777" w:rsidR="00487405" w:rsidRDefault="00B80186">
      <w:pPr>
        <w:pStyle w:val="SourceCode"/>
      </w:pPr>
      <w:r>
        <w:t xml:space="preserve">    mov r14, rax</w:t>
      </w:r>
    </w:p>
    <w:p w14:paraId="4C74CBE3" w14:textId="77777777" w:rsidR="00487405" w:rsidRDefault="00B80186">
      <w:pPr>
        <w:pStyle w:val="SourceCode"/>
      </w:pPr>
      <w:r>
        <w:t xml:space="preserve">    lea rax, [r14 + r12]</w:t>
      </w:r>
    </w:p>
    <w:p w14:paraId="37BEB25C" w14:textId="77777777" w:rsidR="00487405" w:rsidRDefault="00B80186">
      <w:pPr>
        <w:pStyle w:val="SourceCode"/>
      </w:pPr>
      <w:r>
        <w:t xml:space="preserve">    cmp rax, BODY_SIZE</w:t>
      </w:r>
    </w:p>
    <w:p w14:paraId="29CD46AB" w14:textId="77777777" w:rsidR="00487405" w:rsidRDefault="00B80186">
      <w:pPr>
        <w:pStyle w:val="SourceCode"/>
      </w:pPr>
      <w:r>
        <w:t xml:space="preserve">    jae .too_long</w:t>
      </w:r>
    </w:p>
    <w:p w14:paraId="431CE064" w14:textId="77777777" w:rsidR="00487405" w:rsidRDefault="00B80186">
      <w:pPr>
        <w:pStyle w:val="SourceCode"/>
      </w:pPr>
      <w:r>
        <w:t xml:space="preserve">    lea rcx, [r13 + r14]</w:t>
      </w:r>
    </w:p>
    <w:p w14:paraId="45D9471A" w14:textId="77777777" w:rsidR="00487405" w:rsidRDefault="00B80186">
      <w:pPr>
        <w:pStyle w:val="SourceCode"/>
      </w:pPr>
      <w:r>
        <w:t xml:space="preserve">    mov rdx, rbx</w:t>
      </w:r>
    </w:p>
    <w:p w14:paraId="3B898411" w14:textId="77777777" w:rsidR="00487405" w:rsidRDefault="00B80186">
      <w:pPr>
        <w:pStyle w:val="SourceCode"/>
      </w:pPr>
      <w:r>
        <w:t xml:space="preserve">    mov r8, r12</w:t>
      </w:r>
    </w:p>
    <w:p w14:paraId="259C4EED" w14:textId="77777777" w:rsidR="00487405" w:rsidRDefault="00B80186">
      <w:pPr>
        <w:pStyle w:val="SourceCode"/>
      </w:pPr>
      <w:r>
        <w:t xml:space="preserve">    call memcpy</w:t>
      </w:r>
    </w:p>
    <w:p w14:paraId="788CB043" w14:textId="77777777" w:rsidR="00487405" w:rsidRDefault="00B80186">
      <w:pPr>
        <w:pStyle w:val="SourceCode"/>
      </w:pPr>
      <w:r>
        <w:t xml:space="preserve">    lea rax, [r14 + r12]</w:t>
      </w:r>
    </w:p>
    <w:p w14:paraId="4852F632" w14:textId="77777777" w:rsidR="00487405" w:rsidRDefault="00B80186">
      <w:pPr>
        <w:pStyle w:val="SourceCode"/>
      </w:pPr>
      <w:r>
        <w:t xml:space="preserve">    mov byte [r13 + rax], 0</w:t>
      </w:r>
    </w:p>
    <w:p w14:paraId="31BBBFBF" w14:textId="77777777" w:rsidR="00487405" w:rsidRDefault="00B80186">
      <w:pPr>
        <w:pStyle w:val="SourceCode"/>
      </w:pPr>
      <w:r>
        <w:t xml:space="preserve">    mov rax, r12</w:t>
      </w:r>
    </w:p>
    <w:p w14:paraId="0AB7C53A" w14:textId="77777777" w:rsidR="00487405" w:rsidRDefault="00B80186">
      <w:pPr>
        <w:pStyle w:val="SourceCode"/>
      </w:pPr>
      <w:r>
        <w:t xml:space="preserve">    jmp .done</w:t>
      </w:r>
    </w:p>
    <w:p w14:paraId="4715F672" w14:textId="77777777" w:rsidR="00487405" w:rsidRDefault="00B80186">
      <w:pPr>
        <w:pStyle w:val="SourceCode"/>
      </w:pPr>
      <w:r>
        <w:t>.too_long:</w:t>
      </w:r>
    </w:p>
    <w:p w14:paraId="309C4BFB" w14:textId="77777777" w:rsidR="00487405" w:rsidRDefault="00B80186">
      <w:pPr>
        <w:pStyle w:val="SourceCode"/>
      </w:pPr>
      <w:r>
        <w:t xml:space="preserve">    xor eax, eax</w:t>
      </w:r>
    </w:p>
    <w:p w14:paraId="771BAA7B" w14:textId="77777777" w:rsidR="00487405" w:rsidRDefault="00B80186">
      <w:pPr>
        <w:pStyle w:val="SourceCode"/>
      </w:pPr>
      <w:r>
        <w:t>.done:</w:t>
      </w:r>
    </w:p>
    <w:p w14:paraId="7B6829C4" w14:textId="77777777" w:rsidR="00487405" w:rsidRDefault="00B80186">
      <w:pPr>
        <w:pStyle w:val="SourceCode"/>
      </w:pPr>
      <w:r>
        <w:t xml:space="preserve">    add rsp, 40</w:t>
      </w:r>
    </w:p>
    <w:p w14:paraId="6617326C" w14:textId="77777777" w:rsidR="00487405" w:rsidRDefault="00B80186">
      <w:pPr>
        <w:pStyle w:val="SourceCode"/>
      </w:pPr>
      <w:r>
        <w:t xml:space="preserve">    pop r14</w:t>
      </w:r>
    </w:p>
    <w:p w14:paraId="22F63A91" w14:textId="77777777" w:rsidR="00487405" w:rsidRDefault="00B80186">
      <w:pPr>
        <w:pStyle w:val="SourceCode"/>
      </w:pPr>
      <w:r>
        <w:t xml:space="preserve">    pop r13</w:t>
      </w:r>
    </w:p>
    <w:p w14:paraId="5B31A4A4" w14:textId="77777777" w:rsidR="00487405" w:rsidRDefault="00B80186">
      <w:pPr>
        <w:pStyle w:val="SourceCode"/>
      </w:pPr>
      <w:r>
        <w:t xml:space="preserve">    pop r12</w:t>
      </w:r>
    </w:p>
    <w:p w14:paraId="1A860ADC" w14:textId="77777777" w:rsidR="00487405" w:rsidRDefault="00B80186">
      <w:pPr>
        <w:pStyle w:val="SourceCode"/>
      </w:pPr>
      <w:r>
        <w:t xml:space="preserve">    pop rbx</w:t>
      </w:r>
    </w:p>
    <w:p w14:paraId="235B6740" w14:textId="77777777" w:rsidR="00487405" w:rsidRDefault="00B80186">
      <w:pPr>
        <w:pStyle w:val="SourceCode"/>
      </w:pPr>
      <w:r>
        <w:t xml:space="preserve">    ret</w:t>
      </w:r>
    </w:p>
    <w:p w14:paraId="0494C71D" w14:textId="77777777" w:rsidR="00487405" w:rsidRDefault="00487405">
      <w:pPr>
        <w:pStyle w:val="SourceCode"/>
      </w:pPr>
    </w:p>
    <w:p w14:paraId="5AA7543D" w14:textId="77777777" w:rsidR="00487405" w:rsidRDefault="00B80186">
      <w:pPr>
        <w:pStyle w:val="SourceCode"/>
      </w:pPr>
      <w:r>
        <w:t>; send_and_print: sends one request with the client, waits for the whole</w:t>
      </w:r>
    </w:p>
    <w:p w14:paraId="6057848C" w14:textId="77777777" w:rsidR="00487405" w:rsidRDefault="00B80186">
      <w:pPr>
        <w:pStyle w:val="SourceCode"/>
      </w:pPr>
      <w:r>
        <w:t>; answer, and prints it. CURLOPT_CUSTOMREQUEST puts the method, here GET</w:t>
      </w:r>
    </w:p>
    <w:p w14:paraId="1884C747" w14:textId="77777777" w:rsidR="00487405" w:rsidRDefault="00B80186">
      <w:pPr>
        <w:pStyle w:val="SourceCode"/>
      </w:pPr>
      <w:r>
        <w:t>; or DELETE, in the request line, and answer_body starts empty, so</w:t>
      </w:r>
    </w:p>
    <w:p w14:paraId="38DDAF28" w14:textId="77777777" w:rsidR="00487405" w:rsidRDefault="00B80186">
      <w:pPr>
        <w:pStyle w:val="SourceCode"/>
      </w:pPr>
      <w:r>
        <w:t>; save_body adds to nothing. A 204 answer has no body and no Content-Type:</w:t>
      </w:r>
    </w:p>
    <w:p w14:paraId="2B956C7F" w14:textId="77777777" w:rsidR="00487405" w:rsidRDefault="00B80186">
      <w:pPr>
        <w:pStyle w:val="SourceCode"/>
      </w:pPr>
      <w:r>
        <w:t>; libcurl gives 0 for a header the answer did not have, and printf must</w:t>
      </w:r>
    </w:p>
    <w:p w14:paraId="1E700B3F" w14:textId="77777777" w:rsidR="00487405" w:rsidRDefault="00B80186">
      <w:pPr>
        <w:pStyle w:val="SourceCode"/>
      </w:pPr>
      <w:r>
        <w:t>; never get 0 for %s, so a missing header, like an empty body, prints as</w:t>
      </w:r>
    </w:p>
    <w:p w14:paraId="4B6C31D3" w14:textId="77777777" w:rsidR="00487405" w:rsidRDefault="00B80186">
      <w:pPr>
        <w:pStyle w:val="SourceCode"/>
      </w:pPr>
      <w:r>
        <w:t>; (none). When there is no answer, it prints libcurl's words on the error</w:t>
      </w:r>
    </w:p>
    <w:p w14:paraId="10C03F80" w14:textId="77777777" w:rsidR="00487405" w:rsidRDefault="00B80186">
      <w:pPr>
        <w:pStyle w:val="SourceCode"/>
      </w:pPr>
      <w:r>
        <w:t>; stream.</w:t>
      </w:r>
    </w:p>
    <w:p w14:paraId="3A50CECB" w14:textId="77777777" w:rsidR="00487405" w:rsidRDefault="00B80186">
      <w:pPr>
        <w:pStyle w:val="SourceCode"/>
      </w:pPr>
      <w:r>
        <w:t>;   in:      rcx = the client handle, rdx = the method</w:t>
      </w:r>
    </w:p>
    <w:p w14:paraId="491A0B8D" w14:textId="77777777" w:rsidR="00487405" w:rsidRDefault="00B80186">
      <w:pPr>
        <w:pStyle w:val="SourceCode"/>
      </w:pPr>
      <w:r>
        <w:t>;   out:     eax = the status, or 0 when there was no answer</w:t>
      </w:r>
    </w:p>
    <w:p w14:paraId="0739F6D8" w14:textId="77777777" w:rsidR="00487405" w:rsidRDefault="00B80186">
      <w:pPr>
        <w:pStyle w:val="SourceCode"/>
      </w:pPr>
      <w:r>
        <w:t>; rbx keeps the client, r12 the result's words.</w:t>
      </w:r>
    </w:p>
    <w:p w14:paraId="55BF6F0B" w14:textId="77777777" w:rsidR="00487405" w:rsidRDefault="00B80186">
      <w:pPr>
        <w:pStyle w:val="SourceCode"/>
      </w:pPr>
      <w:r>
        <w:t>send_and_print:</w:t>
      </w:r>
    </w:p>
    <w:p w14:paraId="2C13EA24" w14:textId="77777777" w:rsidR="00487405" w:rsidRDefault="00B80186">
      <w:pPr>
        <w:pStyle w:val="SourceCode"/>
      </w:pPr>
      <w:r>
        <w:t xml:space="preserve">    push rbx</w:t>
      </w:r>
    </w:p>
    <w:p w14:paraId="130A2532" w14:textId="77777777" w:rsidR="00487405" w:rsidRDefault="00B80186">
      <w:pPr>
        <w:pStyle w:val="SourceCode"/>
      </w:pPr>
      <w:r>
        <w:t xml:space="preserve">    push r12</w:t>
      </w:r>
    </w:p>
    <w:p w14:paraId="0741B8E6" w14:textId="77777777" w:rsidR="00487405" w:rsidRDefault="00B80186">
      <w:pPr>
        <w:pStyle w:val="SourceCode"/>
      </w:pPr>
      <w:r>
        <w:t xml:space="preserve">    sub rsp, 40</w:t>
      </w:r>
    </w:p>
    <w:p w14:paraId="7F5EF8D6" w14:textId="77777777" w:rsidR="00487405" w:rsidRDefault="00B80186">
      <w:pPr>
        <w:pStyle w:val="SourceCode"/>
      </w:pPr>
      <w:r>
        <w:t xml:space="preserve">    mov rbx, rcx</w:t>
      </w:r>
    </w:p>
    <w:p w14:paraId="797D2D2A" w14:textId="77777777" w:rsidR="00487405" w:rsidRDefault="00B80186">
      <w:pPr>
        <w:pStyle w:val="SourceCode"/>
      </w:pPr>
      <w:r>
        <w:t xml:space="preserve">    mov r8, rdx</w:t>
      </w:r>
    </w:p>
    <w:p w14:paraId="523A952D" w14:textId="77777777" w:rsidR="00487405" w:rsidRDefault="00B80186">
      <w:pPr>
        <w:pStyle w:val="SourceCode"/>
      </w:pPr>
      <w:r>
        <w:t xml:space="preserve">    mov edx, CURLOPT_CUSTOMREQUEST</w:t>
      </w:r>
    </w:p>
    <w:p w14:paraId="2C79AEFF" w14:textId="77777777" w:rsidR="00487405" w:rsidRDefault="00B80186">
      <w:pPr>
        <w:pStyle w:val="SourceCode"/>
      </w:pPr>
      <w:r>
        <w:t xml:space="preserve">    call curl_easy_setopt</w:t>
      </w:r>
    </w:p>
    <w:p w14:paraId="533B49B2" w14:textId="77777777" w:rsidR="00487405" w:rsidRDefault="00B80186">
      <w:pPr>
        <w:pStyle w:val="SourceCode"/>
      </w:pPr>
      <w:r>
        <w:t xml:space="preserve">    mov byte [answer_body], 0</w:t>
      </w:r>
    </w:p>
    <w:p w14:paraId="2487226F" w14:textId="77777777" w:rsidR="00487405" w:rsidRDefault="00B80186">
      <w:pPr>
        <w:pStyle w:val="SourceCode"/>
      </w:pPr>
      <w:r>
        <w:t xml:space="preserve">    mov rcx, rbx</w:t>
      </w:r>
    </w:p>
    <w:p w14:paraId="6F40BDF5" w14:textId="77777777" w:rsidR="00487405" w:rsidRDefault="00B80186">
      <w:pPr>
        <w:pStyle w:val="SourceCode"/>
      </w:pPr>
      <w:r>
        <w:t xml:space="preserve">    call curl_easy_perform</w:t>
      </w:r>
    </w:p>
    <w:p w14:paraId="21C464B4" w14:textId="77777777" w:rsidR="00487405" w:rsidRDefault="00B80186">
      <w:pPr>
        <w:pStyle w:val="SourceCode"/>
      </w:pPr>
      <w:r>
        <w:t xml:space="preserve">    cmp eax, CURLE_OK</w:t>
      </w:r>
    </w:p>
    <w:p w14:paraId="06581B3F" w14:textId="77777777" w:rsidR="00487405" w:rsidRDefault="00B80186">
      <w:pPr>
        <w:pStyle w:val="SourceCode"/>
      </w:pPr>
      <w:r>
        <w:t xml:space="preserve">    jne .failed</w:t>
      </w:r>
    </w:p>
    <w:p w14:paraId="7D19E8CB" w14:textId="77777777" w:rsidR="00487405" w:rsidRDefault="00B80186">
      <w:pPr>
        <w:pStyle w:val="SourceCode"/>
      </w:pPr>
      <w:r>
        <w:t xml:space="preserve">    mov rcx, rbx</w:t>
      </w:r>
    </w:p>
    <w:p w14:paraId="6604BAB1" w14:textId="77777777" w:rsidR="00487405" w:rsidRDefault="00B80186">
      <w:pPr>
        <w:pStyle w:val="SourceCode"/>
      </w:pPr>
      <w:r>
        <w:t xml:space="preserve">    mov edx, CURLINFO_RESPONSE_CODE</w:t>
      </w:r>
    </w:p>
    <w:p w14:paraId="5E7AF762" w14:textId="77777777" w:rsidR="00487405" w:rsidRDefault="00B80186">
      <w:pPr>
        <w:pStyle w:val="SourceCode"/>
      </w:pPr>
      <w:r>
        <w:t xml:space="preserve">    lea r8, [status]</w:t>
      </w:r>
    </w:p>
    <w:p w14:paraId="2E7157B3" w14:textId="77777777" w:rsidR="00487405" w:rsidRDefault="00B80186">
      <w:pPr>
        <w:pStyle w:val="SourceCode"/>
      </w:pPr>
      <w:r>
        <w:t xml:space="preserve">    call curl_easy_getinfo</w:t>
      </w:r>
    </w:p>
    <w:p w14:paraId="4D3E337C" w14:textId="77777777" w:rsidR="00487405" w:rsidRDefault="00B80186">
      <w:pPr>
        <w:pStyle w:val="SourceCode"/>
      </w:pPr>
      <w:r>
        <w:t xml:space="preserve">    mov rcx, rbx</w:t>
      </w:r>
    </w:p>
    <w:p w14:paraId="664A047F" w14:textId="77777777" w:rsidR="00487405" w:rsidRDefault="00B80186">
      <w:pPr>
        <w:pStyle w:val="SourceCode"/>
      </w:pPr>
      <w:r>
        <w:t xml:space="preserve">    mov edx, CURLINFO_CONTENT_TYPE</w:t>
      </w:r>
    </w:p>
    <w:p w14:paraId="409B5DEB" w14:textId="77777777" w:rsidR="00487405" w:rsidRDefault="00B80186">
      <w:pPr>
        <w:pStyle w:val="SourceCode"/>
      </w:pPr>
      <w:r>
        <w:t xml:space="preserve">    lea r8, [content_type]</w:t>
      </w:r>
    </w:p>
    <w:p w14:paraId="236EDBC9" w14:textId="77777777" w:rsidR="00487405" w:rsidRDefault="00B80186">
      <w:pPr>
        <w:pStyle w:val="SourceCode"/>
      </w:pPr>
      <w:r>
        <w:t xml:space="preserve">    call curl_easy_getinfo</w:t>
      </w:r>
    </w:p>
    <w:p w14:paraId="6EF27892" w14:textId="77777777" w:rsidR="00487405" w:rsidRDefault="00B80186">
      <w:pPr>
        <w:pStyle w:val="SourceCode"/>
      </w:pPr>
      <w:r>
        <w:t xml:space="preserve">    lea rcx, [status_line]</w:t>
      </w:r>
    </w:p>
    <w:p w14:paraId="67086EF9" w14:textId="77777777" w:rsidR="00487405" w:rsidRDefault="00B80186">
      <w:pPr>
        <w:pStyle w:val="SourceCode"/>
      </w:pPr>
      <w:r>
        <w:t xml:space="preserve">    mov edx, [status]</w:t>
      </w:r>
    </w:p>
    <w:p w14:paraId="49964310" w14:textId="77777777" w:rsidR="00487405" w:rsidRDefault="00B80186">
      <w:pPr>
        <w:pStyle w:val="SourceCode"/>
      </w:pPr>
      <w:r>
        <w:t xml:space="preserve">    call printf</w:t>
      </w:r>
    </w:p>
    <w:p w14:paraId="24979947" w14:textId="77777777" w:rsidR="00487405" w:rsidRDefault="00B80186">
      <w:pPr>
        <w:pStyle w:val="SourceCode"/>
      </w:pPr>
      <w:r>
        <w:t xml:space="preserve">    mov rdx, [content_type]</w:t>
      </w:r>
    </w:p>
    <w:p w14:paraId="66DFF1D0" w14:textId="77777777" w:rsidR="00487405" w:rsidRDefault="00B80186">
      <w:pPr>
        <w:pStyle w:val="SourceCode"/>
      </w:pPr>
      <w:r>
        <w:t xml:space="preserve">    cmp rdx, 0</w:t>
      </w:r>
    </w:p>
    <w:p w14:paraId="384C9B2B" w14:textId="77777777" w:rsidR="00487405" w:rsidRDefault="00B80186">
      <w:pPr>
        <w:pStyle w:val="SourceCode"/>
      </w:pPr>
      <w:r>
        <w:t xml:space="preserve">    jne .print_type</w:t>
      </w:r>
    </w:p>
    <w:p w14:paraId="6DE99BF5" w14:textId="77777777" w:rsidR="00487405" w:rsidRDefault="00B80186">
      <w:pPr>
        <w:pStyle w:val="SourceCode"/>
      </w:pPr>
      <w:r>
        <w:t xml:space="preserve">    lea rdx, [none_text]</w:t>
      </w:r>
    </w:p>
    <w:p w14:paraId="3610EFF4" w14:textId="77777777" w:rsidR="00487405" w:rsidRDefault="00B80186">
      <w:pPr>
        <w:pStyle w:val="SourceCode"/>
      </w:pPr>
      <w:r>
        <w:t>.print_type:</w:t>
      </w:r>
    </w:p>
    <w:p w14:paraId="42D2377C" w14:textId="77777777" w:rsidR="00487405" w:rsidRDefault="00B80186">
      <w:pPr>
        <w:pStyle w:val="SourceCode"/>
      </w:pPr>
      <w:r>
        <w:t xml:space="preserve">    lea rcx, [content_type_line]</w:t>
      </w:r>
    </w:p>
    <w:p w14:paraId="15A773B4" w14:textId="77777777" w:rsidR="00487405" w:rsidRDefault="00B80186">
      <w:pPr>
        <w:pStyle w:val="SourceCode"/>
      </w:pPr>
      <w:r>
        <w:t xml:space="preserve">    call printf</w:t>
      </w:r>
    </w:p>
    <w:p w14:paraId="540E8A32" w14:textId="77777777" w:rsidR="00487405" w:rsidRDefault="00B80186">
      <w:pPr>
        <w:pStyle w:val="SourceCode"/>
      </w:pPr>
      <w:r>
        <w:t xml:space="preserve">    lea rdx, [answer_body]</w:t>
      </w:r>
    </w:p>
    <w:p w14:paraId="4CD876C8" w14:textId="77777777" w:rsidR="00487405" w:rsidRDefault="00B80186">
      <w:pPr>
        <w:pStyle w:val="SourceCode"/>
      </w:pPr>
      <w:r>
        <w:t xml:space="preserve">    cmp byte [answer_body], 0</w:t>
      </w:r>
    </w:p>
    <w:p w14:paraId="2751AF99" w14:textId="77777777" w:rsidR="00487405" w:rsidRDefault="00B80186">
      <w:pPr>
        <w:pStyle w:val="SourceCode"/>
      </w:pPr>
      <w:r>
        <w:t xml:space="preserve">    jne .print_body</w:t>
      </w:r>
    </w:p>
    <w:p w14:paraId="03CA4B5D" w14:textId="77777777" w:rsidR="00487405" w:rsidRDefault="00B80186">
      <w:pPr>
        <w:pStyle w:val="SourceCode"/>
      </w:pPr>
      <w:r>
        <w:t xml:space="preserve">    lea rdx, [none_text]</w:t>
      </w:r>
    </w:p>
    <w:p w14:paraId="02B9ECE8" w14:textId="77777777" w:rsidR="00487405" w:rsidRDefault="00B80186">
      <w:pPr>
        <w:pStyle w:val="SourceCode"/>
      </w:pPr>
      <w:r>
        <w:t>.print_body:</w:t>
      </w:r>
    </w:p>
    <w:p w14:paraId="31C223A6" w14:textId="77777777" w:rsidR="00487405" w:rsidRDefault="00B80186">
      <w:pPr>
        <w:pStyle w:val="SourceCode"/>
      </w:pPr>
      <w:r>
        <w:t xml:space="preserve">    lea rcx, [body_line]</w:t>
      </w:r>
    </w:p>
    <w:p w14:paraId="7FDE66F4" w14:textId="77777777" w:rsidR="00487405" w:rsidRDefault="00B80186">
      <w:pPr>
        <w:pStyle w:val="SourceCode"/>
      </w:pPr>
      <w:r>
        <w:t xml:space="preserve">    call printf</w:t>
      </w:r>
    </w:p>
    <w:p w14:paraId="122092B5" w14:textId="77777777" w:rsidR="00487405" w:rsidRDefault="00B80186">
      <w:pPr>
        <w:pStyle w:val="SourceCode"/>
      </w:pPr>
      <w:r>
        <w:t xml:space="preserve">    mov eax, [status]</w:t>
      </w:r>
    </w:p>
    <w:p w14:paraId="06A8EB2C" w14:textId="77777777" w:rsidR="00487405" w:rsidRDefault="00B80186">
      <w:pPr>
        <w:pStyle w:val="SourceCode"/>
      </w:pPr>
      <w:r>
        <w:t xml:space="preserve">    jmp .done</w:t>
      </w:r>
    </w:p>
    <w:p w14:paraId="19529A0E" w14:textId="77777777" w:rsidR="00487405" w:rsidRDefault="00B80186">
      <w:pPr>
        <w:pStyle w:val="SourceCode"/>
      </w:pPr>
      <w:r>
        <w:t>.failed:</w:t>
      </w:r>
    </w:p>
    <w:p w14:paraId="10ECBEDD" w14:textId="77777777" w:rsidR="00487405" w:rsidRDefault="00B80186">
      <w:pPr>
        <w:pStyle w:val="SourceCode"/>
      </w:pPr>
      <w:r>
        <w:t xml:space="preserve">    ; Remember, curl_easy_strerror names the result; __acrt_iob_func(2) is stderr.</w:t>
      </w:r>
    </w:p>
    <w:p w14:paraId="6562EB77" w14:textId="77777777" w:rsidR="00487405" w:rsidRDefault="00B80186">
      <w:pPr>
        <w:pStyle w:val="SourceCode"/>
      </w:pPr>
      <w:r>
        <w:t xml:space="preserve">    mov ecx, eax</w:t>
      </w:r>
    </w:p>
    <w:p w14:paraId="1EF02380" w14:textId="77777777" w:rsidR="00487405" w:rsidRDefault="00B80186">
      <w:pPr>
        <w:pStyle w:val="SourceCode"/>
      </w:pPr>
      <w:r>
        <w:t xml:space="preserve">    call curl_easy_strerror</w:t>
      </w:r>
    </w:p>
    <w:p w14:paraId="7D8EB538" w14:textId="77777777" w:rsidR="00487405" w:rsidRDefault="00B80186">
      <w:pPr>
        <w:pStyle w:val="SourceCode"/>
      </w:pPr>
      <w:r>
        <w:t xml:space="preserve">    mov r12, rax</w:t>
      </w:r>
    </w:p>
    <w:p w14:paraId="66CB2FBC" w14:textId="77777777" w:rsidR="00487405" w:rsidRDefault="00B80186">
      <w:pPr>
        <w:pStyle w:val="SourceCode"/>
      </w:pPr>
      <w:r>
        <w:t xml:space="preserve">    mov ecx, 2</w:t>
      </w:r>
    </w:p>
    <w:p w14:paraId="1BF32C05" w14:textId="77777777" w:rsidR="00487405" w:rsidRDefault="00B80186">
      <w:pPr>
        <w:pStyle w:val="SourceCode"/>
      </w:pPr>
      <w:r>
        <w:t xml:space="preserve">    call __acrt_iob_func</w:t>
      </w:r>
    </w:p>
    <w:p w14:paraId="5AEC84CC" w14:textId="77777777" w:rsidR="00487405" w:rsidRDefault="00B80186">
      <w:pPr>
        <w:pStyle w:val="SourceCode"/>
      </w:pPr>
      <w:r>
        <w:t xml:space="preserve">    mov rcx, rax</w:t>
      </w:r>
    </w:p>
    <w:p w14:paraId="3EAF5CCD" w14:textId="77777777" w:rsidR="00487405" w:rsidRDefault="00B80186">
      <w:pPr>
        <w:pStyle w:val="SourceCode"/>
      </w:pPr>
      <w:r>
        <w:t xml:space="preserve">    lea rdx, [error_line]</w:t>
      </w:r>
    </w:p>
    <w:p w14:paraId="68880461" w14:textId="77777777" w:rsidR="00487405" w:rsidRDefault="00B80186">
      <w:pPr>
        <w:pStyle w:val="SourceCode"/>
      </w:pPr>
      <w:r>
        <w:t xml:space="preserve">    mov r8, r12</w:t>
      </w:r>
    </w:p>
    <w:p w14:paraId="451CEA42" w14:textId="77777777" w:rsidR="00487405" w:rsidRDefault="00B80186">
      <w:pPr>
        <w:pStyle w:val="SourceCode"/>
      </w:pPr>
      <w:r>
        <w:t xml:space="preserve">    call fprintf</w:t>
      </w:r>
    </w:p>
    <w:p w14:paraId="0153CAD6" w14:textId="77777777" w:rsidR="00487405" w:rsidRDefault="00B80186">
      <w:pPr>
        <w:pStyle w:val="SourceCode"/>
      </w:pPr>
      <w:r>
        <w:t xml:space="preserve">    xor eax, eax</w:t>
      </w:r>
    </w:p>
    <w:p w14:paraId="06991397" w14:textId="77777777" w:rsidR="00487405" w:rsidRDefault="00B80186">
      <w:pPr>
        <w:pStyle w:val="SourceCode"/>
      </w:pPr>
      <w:r>
        <w:t>.done:</w:t>
      </w:r>
    </w:p>
    <w:p w14:paraId="399142E7" w14:textId="77777777" w:rsidR="00487405" w:rsidRDefault="00B80186">
      <w:pPr>
        <w:pStyle w:val="SourceCode"/>
      </w:pPr>
      <w:r>
        <w:t xml:space="preserve">    add rsp, 40</w:t>
      </w:r>
    </w:p>
    <w:p w14:paraId="14C05BFD" w14:textId="77777777" w:rsidR="00487405" w:rsidRDefault="00B80186">
      <w:pPr>
        <w:pStyle w:val="SourceCode"/>
      </w:pPr>
      <w:r>
        <w:t xml:space="preserve">    pop r12</w:t>
      </w:r>
    </w:p>
    <w:p w14:paraId="3295B8C0" w14:textId="77777777" w:rsidR="00487405" w:rsidRDefault="00B80186">
      <w:pPr>
        <w:pStyle w:val="SourceCode"/>
      </w:pPr>
      <w:r>
        <w:t xml:space="preserve">    pop rbx</w:t>
      </w:r>
    </w:p>
    <w:p w14:paraId="34DD6E4D" w14:textId="77777777" w:rsidR="00487405" w:rsidRDefault="00B80186">
      <w:pPr>
        <w:pStyle w:val="SourceCode"/>
      </w:pPr>
      <w:r>
        <w:t xml:space="preserve">    ret</w:t>
      </w:r>
    </w:p>
    <w:p w14:paraId="2DDD3D91" w14:textId="77777777" w:rsidR="00487405" w:rsidRDefault="00487405">
      <w:pPr>
        <w:pStyle w:val="SourceCode"/>
      </w:pPr>
    </w:p>
    <w:p w14:paraId="1B8FA2FE" w14:textId="77777777" w:rsidR="00487405" w:rsidRDefault="00B80186">
      <w:pPr>
        <w:pStyle w:val="SourceCode"/>
      </w:pPr>
      <w:r>
        <w:t>; main keeps the client handle in rbx.</w:t>
      </w:r>
    </w:p>
    <w:p w14:paraId="706CB067" w14:textId="77777777" w:rsidR="00487405" w:rsidRDefault="00B80186">
      <w:pPr>
        <w:pStyle w:val="SourceCode"/>
      </w:pPr>
      <w:r>
        <w:t>main:</w:t>
      </w:r>
    </w:p>
    <w:p w14:paraId="14B86039" w14:textId="77777777" w:rsidR="00487405" w:rsidRDefault="00B80186">
      <w:pPr>
        <w:pStyle w:val="SourceCode"/>
      </w:pPr>
      <w:r>
        <w:t xml:space="preserve">    push rbx</w:t>
      </w:r>
    </w:p>
    <w:p w14:paraId="0050277A" w14:textId="77777777" w:rsidR="00487405" w:rsidRDefault="00B80186">
      <w:pPr>
        <w:pStyle w:val="SourceCode"/>
      </w:pPr>
      <w:r>
        <w:t xml:space="preserve">    sub rsp, 32</w:t>
      </w:r>
    </w:p>
    <w:p w14:paraId="1E0732B6" w14:textId="77777777" w:rsidR="00487405" w:rsidRDefault="00487405">
      <w:pPr>
        <w:pStyle w:val="SourceCode"/>
      </w:pPr>
    </w:p>
    <w:p w14:paraId="15313D39" w14:textId="77777777" w:rsidR="00487405" w:rsidRDefault="00B80186">
      <w:pPr>
        <w:pStyle w:val="SourceCode"/>
      </w:pPr>
      <w:r>
        <w:t xml:space="preserve">    ; Remember, create the client once: it trusts only the course</w:t>
      </w:r>
    </w:p>
    <w:p w14:paraId="1D06720D" w14:textId="77777777" w:rsidR="00487405" w:rsidRDefault="00B80186">
      <w:pPr>
        <w:pStyle w:val="SourceCode"/>
      </w:pPr>
      <w:r>
        <w:t xml:space="preserve">    ; certificate authority and gives up after 10 seconds.</w:t>
      </w:r>
    </w:p>
    <w:p w14:paraId="1B5214FF" w14:textId="77777777" w:rsidR="00487405" w:rsidRDefault="00B80186">
      <w:pPr>
        <w:pStyle w:val="SourceCode"/>
      </w:pPr>
      <w:r>
        <w:t xml:space="preserve">    call curl_easy_init</w:t>
      </w:r>
    </w:p>
    <w:p w14:paraId="36FC3DEC" w14:textId="77777777" w:rsidR="00487405" w:rsidRDefault="00B80186">
      <w:pPr>
        <w:pStyle w:val="SourceCode"/>
      </w:pPr>
      <w:r>
        <w:t xml:space="preserve">    cmp rax, 0</w:t>
      </w:r>
    </w:p>
    <w:p w14:paraId="05E064EC" w14:textId="77777777" w:rsidR="00487405" w:rsidRDefault="00B80186">
      <w:pPr>
        <w:pStyle w:val="SourceCode"/>
      </w:pPr>
      <w:r>
        <w:t xml:space="preserve">    jne .have_client</w:t>
      </w:r>
    </w:p>
    <w:p w14:paraId="0C8C7194" w14:textId="77777777" w:rsidR="00487405" w:rsidRDefault="00B80186">
      <w:pPr>
        <w:pStyle w:val="SourceCode"/>
      </w:pPr>
      <w:r>
        <w:t xml:space="preserve">    mov ecx, 2</w:t>
      </w:r>
    </w:p>
    <w:p w14:paraId="02EDE4F4" w14:textId="77777777" w:rsidR="00487405" w:rsidRDefault="00B80186">
      <w:pPr>
        <w:pStyle w:val="SourceCode"/>
      </w:pPr>
      <w:r>
        <w:t xml:space="preserve">    call __acrt_iob_func</w:t>
      </w:r>
    </w:p>
    <w:p w14:paraId="7B75223A" w14:textId="77777777" w:rsidR="00487405" w:rsidRDefault="00B80186">
      <w:pPr>
        <w:pStyle w:val="SourceCode"/>
      </w:pPr>
      <w:r>
        <w:t xml:space="preserve">    mov rcx, rax</w:t>
      </w:r>
    </w:p>
    <w:p w14:paraId="57AF171D" w14:textId="77777777" w:rsidR="00487405" w:rsidRDefault="00B80186">
      <w:pPr>
        <w:pStyle w:val="SourceCode"/>
      </w:pPr>
      <w:r>
        <w:t xml:space="preserve">    lea rdx, [no_libcurl_line]</w:t>
      </w:r>
    </w:p>
    <w:p w14:paraId="731690AB" w14:textId="77777777" w:rsidR="00487405" w:rsidRDefault="00B80186">
      <w:pPr>
        <w:pStyle w:val="SourceCode"/>
      </w:pPr>
      <w:r>
        <w:t xml:space="preserve">    call fprintf</w:t>
      </w:r>
    </w:p>
    <w:p w14:paraId="43B8E7DB" w14:textId="77777777" w:rsidR="00487405" w:rsidRDefault="00B80186">
      <w:pPr>
        <w:pStyle w:val="SourceCode"/>
      </w:pPr>
      <w:r>
        <w:t xml:space="preserve">    mov eax, 1</w:t>
      </w:r>
    </w:p>
    <w:p w14:paraId="27A3A097" w14:textId="77777777" w:rsidR="00487405" w:rsidRDefault="00B80186">
      <w:pPr>
        <w:pStyle w:val="SourceCode"/>
      </w:pPr>
      <w:r>
        <w:t xml:space="preserve">    jmp .done</w:t>
      </w:r>
    </w:p>
    <w:p w14:paraId="4B548723" w14:textId="77777777" w:rsidR="00487405" w:rsidRDefault="00B80186">
      <w:pPr>
        <w:pStyle w:val="SourceCode"/>
      </w:pPr>
      <w:r>
        <w:t>.have_client:</w:t>
      </w:r>
    </w:p>
    <w:p w14:paraId="04D13218" w14:textId="77777777" w:rsidR="00487405" w:rsidRDefault="00B80186">
      <w:pPr>
        <w:pStyle w:val="SourceCode"/>
      </w:pPr>
      <w:r>
        <w:t xml:space="preserve">    mov rbx, rax</w:t>
      </w:r>
    </w:p>
    <w:p w14:paraId="687B772B" w14:textId="77777777" w:rsidR="00487405" w:rsidRDefault="00B80186">
      <w:pPr>
        <w:pStyle w:val="SourceCode"/>
      </w:pPr>
      <w:r>
        <w:t xml:space="preserve">    mov rcx, rbx</w:t>
      </w:r>
    </w:p>
    <w:p w14:paraId="63978C27" w14:textId="77777777" w:rsidR="00487405" w:rsidRDefault="00B80186">
      <w:pPr>
        <w:pStyle w:val="SourceCode"/>
      </w:pPr>
      <w:r>
        <w:t xml:space="preserve">    mov edx, CURLOPT_CAINFO</w:t>
      </w:r>
    </w:p>
    <w:p w14:paraId="47E8A4B6" w14:textId="77777777" w:rsidR="00487405" w:rsidRDefault="00B80186">
      <w:pPr>
        <w:pStyle w:val="SourceCode"/>
      </w:pPr>
      <w:r>
        <w:t xml:space="preserve">    lea r8, [ca_file]</w:t>
      </w:r>
    </w:p>
    <w:p w14:paraId="4303AD36" w14:textId="77777777" w:rsidR="00487405" w:rsidRDefault="00B80186">
      <w:pPr>
        <w:pStyle w:val="SourceCode"/>
      </w:pPr>
      <w:r>
        <w:t xml:space="preserve">    call curl_easy_setopt</w:t>
      </w:r>
    </w:p>
    <w:p w14:paraId="7F18DB50" w14:textId="77777777" w:rsidR="00487405" w:rsidRDefault="00B80186">
      <w:pPr>
        <w:pStyle w:val="SourceCode"/>
      </w:pPr>
      <w:r>
        <w:t xml:space="preserve">    mov rcx, rbx</w:t>
      </w:r>
    </w:p>
    <w:p w14:paraId="77A27F13" w14:textId="77777777" w:rsidR="00487405" w:rsidRDefault="00B80186">
      <w:pPr>
        <w:pStyle w:val="SourceCode"/>
      </w:pPr>
      <w:r>
        <w:t xml:space="preserve">    mov edx, CURLOPT_TIMEOUT</w:t>
      </w:r>
    </w:p>
    <w:p w14:paraId="2FF1F536" w14:textId="77777777" w:rsidR="00487405" w:rsidRDefault="00B80186">
      <w:pPr>
        <w:pStyle w:val="SourceCode"/>
      </w:pPr>
      <w:r>
        <w:t xml:space="preserve">    mov r8d, 10</w:t>
      </w:r>
    </w:p>
    <w:p w14:paraId="7058F573" w14:textId="77777777" w:rsidR="00487405" w:rsidRDefault="00B80186">
      <w:pPr>
        <w:pStyle w:val="SourceCode"/>
      </w:pPr>
      <w:r>
        <w:t xml:space="preserve">    call curl_easy_setopt</w:t>
      </w:r>
    </w:p>
    <w:p w14:paraId="1FCD3F01" w14:textId="77777777" w:rsidR="00487405" w:rsidRDefault="00B80186">
      <w:pPr>
        <w:pStyle w:val="SourceCode"/>
      </w:pPr>
      <w:r>
        <w:t xml:space="preserve">    ; All three requests go to the practice contact's own path, so the URL</w:t>
      </w:r>
    </w:p>
    <w:p w14:paraId="1FF6D784" w14:textId="77777777" w:rsidR="00487405" w:rsidRDefault="00B80186">
      <w:pPr>
        <w:pStyle w:val="SourceCode"/>
      </w:pPr>
      <w:r>
        <w:t xml:space="preserve">    ; and the body's place are set once; libcurl keeps each setting on its</w:t>
      </w:r>
    </w:p>
    <w:p w14:paraId="5BB6A7BC" w14:textId="77777777" w:rsidR="00487405" w:rsidRDefault="00B80186">
      <w:pPr>
        <w:pStyle w:val="SourceCode"/>
      </w:pPr>
      <w:r>
        <w:t xml:space="preserve">    ; handle (Lesson 6.7a).</w:t>
      </w:r>
    </w:p>
    <w:p w14:paraId="094DCDC3" w14:textId="77777777" w:rsidR="00487405" w:rsidRDefault="00B80186">
      <w:pPr>
        <w:pStyle w:val="SourceCode"/>
      </w:pPr>
      <w:r>
        <w:t xml:space="preserve">    mov rcx, rbx</w:t>
      </w:r>
    </w:p>
    <w:p w14:paraId="08DB6BFD" w14:textId="77777777" w:rsidR="00487405" w:rsidRDefault="00B80186">
      <w:pPr>
        <w:pStyle w:val="SourceCode"/>
      </w:pPr>
      <w:r>
        <w:t xml:space="preserve">    mov edx, CURLOPT_URL</w:t>
      </w:r>
    </w:p>
    <w:p w14:paraId="64CA7A96" w14:textId="77777777" w:rsidR="00487405" w:rsidRDefault="00B80186">
      <w:pPr>
        <w:pStyle w:val="SourceCode"/>
      </w:pPr>
      <w:r>
        <w:t xml:space="preserve">    lea r8, [contact_url]</w:t>
      </w:r>
    </w:p>
    <w:p w14:paraId="46CDB6BE" w14:textId="77777777" w:rsidR="00487405" w:rsidRDefault="00B80186">
      <w:pPr>
        <w:pStyle w:val="SourceCode"/>
      </w:pPr>
      <w:r>
        <w:t xml:space="preserve">    call curl_easy_setopt</w:t>
      </w:r>
    </w:p>
    <w:p w14:paraId="5CE8603A" w14:textId="77777777" w:rsidR="00487405" w:rsidRDefault="00B80186">
      <w:pPr>
        <w:pStyle w:val="SourceCode"/>
      </w:pPr>
      <w:r>
        <w:t xml:space="preserve">    mov rcx, rbx</w:t>
      </w:r>
    </w:p>
    <w:p w14:paraId="59C07CAB" w14:textId="77777777" w:rsidR="00487405" w:rsidRDefault="00B80186">
      <w:pPr>
        <w:pStyle w:val="SourceCode"/>
      </w:pPr>
      <w:r>
        <w:t xml:space="preserve">    mov edx, CURLOPT_WRITEFUNCTION</w:t>
      </w:r>
    </w:p>
    <w:p w14:paraId="487B7FAA" w14:textId="77777777" w:rsidR="00487405" w:rsidRDefault="00B80186">
      <w:pPr>
        <w:pStyle w:val="SourceCode"/>
      </w:pPr>
      <w:r>
        <w:t xml:space="preserve">    lea r8, [save_body]</w:t>
      </w:r>
    </w:p>
    <w:p w14:paraId="44DD8AE7" w14:textId="77777777" w:rsidR="00487405" w:rsidRDefault="00B80186">
      <w:pPr>
        <w:pStyle w:val="SourceCode"/>
      </w:pPr>
      <w:r>
        <w:t xml:space="preserve">    call curl_easy_setopt</w:t>
      </w:r>
    </w:p>
    <w:p w14:paraId="02269A36" w14:textId="77777777" w:rsidR="00487405" w:rsidRDefault="00B80186">
      <w:pPr>
        <w:pStyle w:val="SourceCode"/>
      </w:pPr>
      <w:r>
        <w:t xml:space="preserve">    mov rcx, rbx</w:t>
      </w:r>
    </w:p>
    <w:p w14:paraId="1DF6B860" w14:textId="77777777" w:rsidR="00487405" w:rsidRDefault="00B80186">
      <w:pPr>
        <w:pStyle w:val="SourceCode"/>
      </w:pPr>
      <w:r>
        <w:t xml:space="preserve">    mov edx, CURLOPT_WRITEDATA</w:t>
      </w:r>
    </w:p>
    <w:p w14:paraId="1D0BFB8B" w14:textId="77777777" w:rsidR="00487405" w:rsidRDefault="00B80186">
      <w:pPr>
        <w:pStyle w:val="SourceCode"/>
      </w:pPr>
      <w:r>
        <w:t xml:space="preserve">    lea r8, [answer_body]</w:t>
      </w:r>
    </w:p>
    <w:p w14:paraId="6FBDC49B" w14:textId="77777777" w:rsidR="00487405" w:rsidRDefault="00B80186">
      <w:pPr>
        <w:pStyle w:val="SourceCode"/>
      </w:pPr>
      <w:r>
        <w:t xml:space="preserve">    call curl_easy_setopt</w:t>
      </w:r>
    </w:p>
    <w:p w14:paraId="5E2C6897" w14:textId="77777777" w:rsidR="00487405" w:rsidRDefault="00487405">
      <w:pPr>
        <w:pStyle w:val="SourceCode"/>
      </w:pPr>
    </w:p>
    <w:p w14:paraId="68B5537A" w14:textId="77777777" w:rsidR="00487405" w:rsidRDefault="00B80186">
      <w:pPr>
        <w:pStyle w:val="SourceCode"/>
      </w:pPr>
      <w:r>
        <w:t xml:space="preserve">    ; DELETE the practice contact: the path names it, and the request has</w:t>
      </w:r>
    </w:p>
    <w:p w14:paraId="0F505B5F" w14:textId="77777777" w:rsidR="00487405" w:rsidRDefault="00B80186">
      <w:pPr>
        <w:pStyle w:val="SourceCode"/>
      </w:pPr>
      <w:r>
        <w:t xml:space="preserve">    ; no body. A delete that worked answers 204 No Content. GET it back:</w:t>
      </w:r>
    </w:p>
    <w:p w14:paraId="18CDFC25" w14:textId="77777777" w:rsidR="00487405" w:rsidRDefault="00B80186">
      <w:pPr>
        <w:pStyle w:val="SourceCode"/>
      </w:pPr>
      <w:r>
        <w:t xml:space="preserve">    ; it is gone, so the answer is 404. DELETE it again: there is nothing</w:t>
      </w:r>
    </w:p>
    <w:p w14:paraId="314EC67F" w14:textId="77777777" w:rsidR="00487405" w:rsidRDefault="00B80186">
      <w:pPr>
        <w:pStyle w:val="SourceCode"/>
      </w:pPr>
      <w:r>
        <w:t xml:space="preserve">    ; left to delete, so 404 too. A request with no answer stops the ones</w:t>
      </w:r>
    </w:p>
    <w:p w14:paraId="3621D2AD" w14:textId="77777777" w:rsidR="00487405" w:rsidRDefault="00B80186">
      <w:pPr>
        <w:pStyle w:val="SourceCode"/>
      </w:pPr>
      <w:r>
        <w:t xml:space="preserve">    ; after it.</w:t>
      </w:r>
    </w:p>
    <w:p w14:paraId="4A9BF6D6" w14:textId="77777777" w:rsidR="00487405" w:rsidRDefault="00B80186">
      <w:pPr>
        <w:pStyle w:val="SourceCode"/>
      </w:pPr>
      <w:r>
        <w:t xml:space="preserve">    mov rcx, rbx</w:t>
      </w:r>
    </w:p>
    <w:p w14:paraId="5C594E3A" w14:textId="77777777" w:rsidR="00487405" w:rsidRDefault="00B80186">
      <w:pPr>
        <w:pStyle w:val="SourceCode"/>
      </w:pPr>
      <w:r>
        <w:t xml:space="preserve">    lea rdx, [delete_method]</w:t>
      </w:r>
    </w:p>
    <w:p w14:paraId="691AE2C8" w14:textId="77777777" w:rsidR="00487405" w:rsidRDefault="00B80186">
      <w:pPr>
        <w:pStyle w:val="SourceCode"/>
      </w:pPr>
      <w:r>
        <w:t xml:space="preserve">    call send_and_print</w:t>
      </w:r>
    </w:p>
    <w:p w14:paraId="477AF915" w14:textId="77777777" w:rsidR="00487405" w:rsidRDefault="00B80186">
      <w:pPr>
        <w:pStyle w:val="SourceCode"/>
      </w:pPr>
      <w:r>
        <w:t xml:space="preserve">    cmp eax, 0</w:t>
      </w:r>
    </w:p>
    <w:p w14:paraId="53B28015" w14:textId="77777777" w:rsidR="00487405" w:rsidRDefault="00B80186">
      <w:pPr>
        <w:pStyle w:val="SourceCode"/>
      </w:pPr>
      <w:r>
        <w:t xml:space="preserve">    je .no_answer</w:t>
      </w:r>
    </w:p>
    <w:p w14:paraId="01E87D39" w14:textId="77777777" w:rsidR="00487405" w:rsidRDefault="00B80186">
      <w:pPr>
        <w:pStyle w:val="SourceCode"/>
      </w:pPr>
      <w:r>
        <w:t xml:space="preserve">    mov rcx, rbx</w:t>
      </w:r>
    </w:p>
    <w:p w14:paraId="4F18B425" w14:textId="77777777" w:rsidR="00487405" w:rsidRDefault="00B80186">
      <w:pPr>
        <w:pStyle w:val="SourceCode"/>
      </w:pPr>
      <w:r>
        <w:t xml:space="preserve">    lea rdx, [get_method]</w:t>
      </w:r>
    </w:p>
    <w:p w14:paraId="01C3D161" w14:textId="77777777" w:rsidR="00487405" w:rsidRDefault="00B80186">
      <w:pPr>
        <w:pStyle w:val="SourceCode"/>
      </w:pPr>
      <w:r>
        <w:t xml:space="preserve">    call send_and_print</w:t>
      </w:r>
    </w:p>
    <w:p w14:paraId="504429DD" w14:textId="77777777" w:rsidR="00487405" w:rsidRDefault="00B80186">
      <w:pPr>
        <w:pStyle w:val="SourceCode"/>
      </w:pPr>
      <w:r>
        <w:t xml:space="preserve">    cmp eax, 0</w:t>
      </w:r>
    </w:p>
    <w:p w14:paraId="6206E2E5" w14:textId="77777777" w:rsidR="00487405" w:rsidRDefault="00B80186">
      <w:pPr>
        <w:pStyle w:val="SourceCode"/>
      </w:pPr>
      <w:r>
        <w:t xml:space="preserve">    je .no_answer</w:t>
      </w:r>
    </w:p>
    <w:p w14:paraId="3D3B5358" w14:textId="77777777" w:rsidR="00487405" w:rsidRDefault="00B80186">
      <w:pPr>
        <w:pStyle w:val="SourceCode"/>
      </w:pPr>
      <w:r>
        <w:t xml:space="preserve">    mov rcx, rbx</w:t>
      </w:r>
    </w:p>
    <w:p w14:paraId="27F91CE1" w14:textId="77777777" w:rsidR="00487405" w:rsidRDefault="00B80186">
      <w:pPr>
        <w:pStyle w:val="SourceCode"/>
      </w:pPr>
      <w:r>
        <w:t xml:space="preserve">    lea rdx, [delete_method]</w:t>
      </w:r>
    </w:p>
    <w:p w14:paraId="1AD5A946" w14:textId="77777777" w:rsidR="00487405" w:rsidRDefault="00B80186">
      <w:pPr>
        <w:pStyle w:val="SourceCode"/>
      </w:pPr>
      <w:r>
        <w:t xml:space="preserve">    call send_and_print</w:t>
      </w:r>
    </w:p>
    <w:p w14:paraId="11CBAB7D" w14:textId="77777777" w:rsidR="00487405" w:rsidRDefault="00B80186">
      <w:pPr>
        <w:pStyle w:val="SourceCode"/>
      </w:pPr>
      <w:r>
        <w:t xml:space="preserve">    cmp eax, 0</w:t>
      </w:r>
    </w:p>
    <w:p w14:paraId="4D7E91B5" w14:textId="77777777" w:rsidR="00487405" w:rsidRDefault="00B80186">
      <w:pPr>
        <w:pStyle w:val="SourceCode"/>
      </w:pPr>
      <w:r>
        <w:t xml:space="preserve">    je .no_answer</w:t>
      </w:r>
    </w:p>
    <w:p w14:paraId="0BA8A88B" w14:textId="77777777" w:rsidR="00487405" w:rsidRDefault="00B80186">
      <w:pPr>
        <w:pStyle w:val="SourceCode"/>
      </w:pPr>
      <w:r>
        <w:t xml:space="preserve">    ; Remember, main's eax is the exit code: 0 here, and 1 at .no_answer.</w:t>
      </w:r>
    </w:p>
    <w:p w14:paraId="6056A387" w14:textId="77777777" w:rsidR="00487405" w:rsidRDefault="00B80186">
      <w:pPr>
        <w:pStyle w:val="SourceCode"/>
      </w:pPr>
      <w:r>
        <w:t xml:space="preserve">    mov rcx, rbx</w:t>
      </w:r>
    </w:p>
    <w:p w14:paraId="76CC535F" w14:textId="77777777" w:rsidR="00487405" w:rsidRDefault="00B80186">
      <w:pPr>
        <w:pStyle w:val="SourceCode"/>
      </w:pPr>
      <w:r>
        <w:t xml:space="preserve">    call curl_easy_cleanup</w:t>
      </w:r>
    </w:p>
    <w:p w14:paraId="17A761D8" w14:textId="77777777" w:rsidR="00487405" w:rsidRDefault="00B80186">
      <w:pPr>
        <w:pStyle w:val="SourceCode"/>
      </w:pPr>
      <w:r>
        <w:t xml:space="preserve">    xor eax, eax</w:t>
      </w:r>
    </w:p>
    <w:p w14:paraId="0B61588A" w14:textId="77777777" w:rsidR="00487405" w:rsidRDefault="00B80186">
      <w:pPr>
        <w:pStyle w:val="SourceCode"/>
      </w:pPr>
      <w:r>
        <w:t xml:space="preserve">    jmp .done</w:t>
      </w:r>
    </w:p>
    <w:p w14:paraId="308E5B09" w14:textId="77777777" w:rsidR="00487405" w:rsidRDefault="00B80186">
      <w:pPr>
        <w:pStyle w:val="SourceCode"/>
      </w:pPr>
      <w:r>
        <w:t>.no_answer:</w:t>
      </w:r>
    </w:p>
    <w:p w14:paraId="604724E3" w14:textId="77777777" w:rsidR="00487405" w:rsidRDefault="00B80186">
      <w:pPr>
        <w:pStyle w:val="SourceCode"/>
      </w:pPr>
      <w:r>
        <w:t xml:space="preserve">    mov rcx, rbx</w:t>
      </w:r>
    </w:p>
    <w:p w14:paraId="245EF048" w14:textId="77777777" w:rsidR="00487405" w:rsidRDefault="00B80186">
      <w:pPr>
        <w:pStyle w:val="SourceCode"/>
      </w:pPr>
      <w:r>
        <w:t xml:space="preserve">    call curl_easy_cleanup</w:t>
      </w:r>
    </w:p>
    <w:p w14:paraId="6934CF7F" w14:textId="77777777" w:rsidR="00487405" w:rsidRDefault="00B80186">
      <w:pPr>
        <w:pStyle w:val="SourceCode"/>
      </w:pPr>
      <w:r>
        <w:t xml:space="preserve">    mov eax, 1</w:t>
      </w:r>
    </w:p>
    <w:p w14:paraId="2A093712" w14:textId="77777777" w:rsidR="00487405" w:rsidRDefault="00B80186">
      <w:pPr>
        <w:pStyle w:val="SourceCode"/>
      </w:pPr>
      <w:r>
        <w:t>.done:</w:t>
      </w:r>
    </w:p>
    <w:p w14:paraId="3E9271A6" w14:textId="77777777" w:rsidR="00487405" w:rsidRDefault="00B80186">
      <w:pPr>
        <w:pStyle w:val="SourceCode"/>
        <w:keepNext/>
      </w:pPr>
      <w:r>
        <w:t xml:space="preserve">    add rsp, 32</w:t>
      </w:r>
    </w:p>
    <w:p w14:paraId="131ECB6B" w14:textId="77777777" w:rsidR="00487405" w:rsidRDefault="00B80186">
      <w:pPr>
        <w:pStyle w:val="SourceCode"/>
        <w:keepNext/>
      </w:pPr>
      <w:r>
        <w:t xml:space="preserve">    pop rbx</w:t>
      </w:r>
    </w:p>
    <w:p w14:paraId="1F6E80BE" w14:textId="77777777" w:rsidR="00487405" w:rsidRDefault="00B80186">
      <w:pPr>
        <w:pStyle w:val="SourceCode"/>
      </w:pPr>
      <w:r>
        <w:t xml:space="preserve">    ret</w:t>
      </w:r>
    </w:p>
    <w:p w14:paraId="6D4DCDB1" w14:textId="77777777" w:rsidR="00487405" w:rsidRDefault="00487405">
      <w:pPr>
        <w:keepNext/>
      </w:pPr>
    </w:p>
    <w:p w14:paraId="5CD8E2E1" w14:textId="77777777" w:rsidR="00487405" w:rsidRDefault="00B80186">
      <w:pPr>
        <w:pStyle w:val="Heading3"/>
      </w:pPr>
      <w:r>
        <w:t>Windows PowerShell Basic Server Build and Run</w:t>
      </w:r>
    </w:p>
    <w:p w14:paraId="0784BB04" w14:textId="77777777" w:rsidR="00487405" w:rsidRDefault="00B80186">
      <w:pPr>
        <w:keepNext/>
      </w:pPr>
      <w:r>
        <w:t>In Terminal 1, in the lesson-6.9-extended folder, after the Data Reset:</w:t>
      </w:r>
    </w:p>
    <w:p w14:paraId="0A0743CD" w14:textId="77777777" w:rsidR="00487405" w:rsidRDefault="00487405">
      <w:pPr>
        <w:keepNext/>
      </w:pPr>
    </w:p>
    <w:p w14:paraId="53C0BD8D" w14:textId="77777777" w:rsidR="00487405" w:rsidRDefault="00B80186">
      <w:pPr>
        <w:pStyle w:val="CommandBlock"/>
        <w:keepNext/>
      </w:pPr>
      <w:r>
        <w:t>$env:Path = "C:\msys64\ucrt64\bin;" + $env:Path</w:t>
      </w:r>
    </w:p>
    <w:p w14:paraId="2434BF43" w14:textId="77777777" w:rsidR="00487405" w:rsidRDefault="00B80186">
      <w:pPr>
        <w:pStyle w:val="CommandBlock"/>
        <w:keepNext/>
      </w:pPr>
      <w:r>
        <w:t>$server = "C:\Program Files\MySQL\MySQL Server 26.7"</w:t>
      </w:r>
    </w:p>
    <w:p w14:paraId="169A3C8B" w14:textId="77777777" w:rsidR="00487405" w:rsidRDefault="00B80186">
      <w:pPr>
        <w:pStyle w:val="CommandBlock"/>
        <w:keepNext/>
      </w:pPr>
      <w:r>
        <w:t>nasm -f win64 -i .\assembly\windows .\assembly\windows\contacts.asm `</w:t>
      </w:r>
    </w:p>
    <w:p w14:paraId="361153BF" w14:textId="77777777" w:rsidR="00487405" w:rsidRDefault="00B80186">
      <w:pPr>
        <w:pStyle w:val="CommandBlock"/>
        <w:keepNext/>
      </w:pPr>
      <w:r>
        <w:t xml:space="preserve">    -o .\assembly\windows\contacts.obj</w:t>
      </w:r>
    </w:p>
    <w:p w14:paraId="51C6A984" w14:textId="77777777" w:rsidR="00487405" w:rsidRDefault="00B80186">
      <w:pPr>
        <w:pStyle w:val="CommandBlock"/>
        <w:keepNext/>
      </w:pPr>
      <w:r>
        <w:t>nasm -f win64 -i .\assembly\windows .\assembly\windows\basic_server.asm `</w:t>
      </w:r>
    </w:p>
    <w:p w14:paraId="4D6212B5" w14:textId="77777777" w:rsidR="00487405" w:rsidRDefault="00B80186">
      <w:pPr>
        <w:pStyle w:val="CommandBlock"/>
        <w:keepNext/>
      </w:pPr>
      <w:r>
        <w:t xml:space="preserve">    -o .\assembly\windows\basic_server.obj</w:t>
      </w:r>
    </w:p>
    <w:p w14:paraId="467476DB" w14:textId="77777777" w:rsidR="00487405" w:rsidRDefault="00B80186">
      <w:pPr>
        <w:pStyle w:val="CommandBlock"/>
        <w:keepNext/>
      </w:pPr>
      <w:r>
        <w:t>gcc .\assembly\windows\basic_server.obj .\assembly\windows\contacts.obj `</w:t>
      </w:r>
    </w:p>
    <w:p w14:paraId="7D0085DF" w14:textId="77777777" w:rsidR="00487405" w:rsidRDefault="00B80186">
      <w:pPr>
        <w:pStyle w:val="CommandBlock"/>
        <w:keepNext/>
      </w:pPr>
      <w:r>
        <w:t xml:space="preserve">    .\assembly\cJSON.c -L "$server\lib" -lmysql -lmicrohttpd `</w:t>
      </w:r>
    </w:p>
    <w:p w14:paraId="181CC5CF" w14:textId="77777777" w:rsidR="00487405" w:rsidRDefault="00B80186">
      <w:pPr>
        <w:pStyle w:val="CommandBlock"/>
        <w:keepNext/>
      </w:pPr>
      <w:r>
        <w:t xml:space="preserve">    -o .\assembly\windows\basic-server.exe</w:t>
      </w:r>
    </w:p>
    <w:p w14:paraId="22DD4B2D" w14:textId="77777777" w:rsidR="00487405" w:rsidRDefault="00B80186">
      <w:pPr>
        <w:pStyle w:val="CommandBlock"/>
      </w:pPr>
      <w:r>
        <w:t>.\assembly\windows\basic-server.exe</w:t>
      </w:r>
    </w:p>
    <w:p w14:paraId="1E99C0EF" w14:textId="77777777" w:rsidR="00487405" w:rsidRDefault="00487405">
      <w:pPr>
        <w:keepNext/>
      </w:pPr>
    </w:p>
    <w:p w14:paraId="0B8B6486" w14:textId="77777777" w:rsidR="00487405" w:rsidRDefault="00B80186">
      <w:r>
        <w:t>The server prints its Listening line and waits. Leave it running.</w:t>
      </w:r>
    </w:p>
    <w:p w14:paraId="7D9C1808" w14:textId="77777777" w:rsidR="00487405" w:rsidRDefault="00487405">
      <w:pPr>
        <w:keepNext/>
      </w:pPr>
    </w:p>
    <w:p w14:paraId="6852E350" w14:textId="77777777" w:rsidR="00487405" w:rsidRDefault="00B80186">
      <w:pPr>
        <w:pStyle w:val="Heading3"/>
      </w:pPr>
      <w:r>
        <w:t>Windows PowerShell Basic Client Build and Run</w:t>
      </w:r>
    </w:p>
    <w:p w14:paraId="4EE7705E" w14:textId="77777777" w:rsidR="00487405" w:rsidRDefault="00B80186">
      <w:pPr>
        <w:keepNext/>
      </w:pPr>
      <w:r>
        <w:t>In Terminal 2, in the lesson-6.9-extended folder. The block starts with the Data Reset's mysql line, because the client deletes contact 4 and each run must find it in place:</w:t>
      </w:r>
    </w:p>
    <w:p w14:paraId="1FCEAD1A" w14:textId="77777777" w:rsidR="00487405" w:rsidRDefault="00487405">
      <w:pPr>
        <w:keepNext/>
      </w:pPr>
    </w:p>
    <w:p w14:paraId="56D387F3" w14:textId="77777777" w:rsidR="00487405" w:rsidRDefault="00B80186">
      <w:pPr>
        <w:pStyle w:val="CommandBlock"/>
        <w:keepNext/>
      </w:pPr>
      <w:r>
        <w:t>$mysql = "C:\Program Files\MySQL\MySQL Server 26.7\bin\mysql.exe"</w:t>
      </w:r>
    </w:p>
    <w:p w14:paraId="0C135663" w14:textId="77777777" w:rsidR="00487405" w:rsidRDefault="00B80186">
      <w:pPr>
        <w:pStyle w:val="CommandBlock"/>
        <w:keepNext/>
      </w:pPr>
      <w:r>
        <w:t>$env:MYSQL_PWD = $env:SPA_DB_PASSWORD</w:t>
      </w:r>
    </w:p>
    <w:p w14:paraId="5CE5D706" w14:textId="77777777" w:rsidR="00487405" w:rsidRDefault="00B80186">
      <w:pPr>
        <w:pStyle w:val="CommandBlock"/>
        <w:keepNext/>
      </w:pPr>
      <w:r>
        <w:t>&amp; $mysql -u devuser -h 127.0.0.1 -P 3306 -D spa_contacts --commands `</w:t>
      </w:r>
    </w:p>
    <w:p w14:paraId="7876F0D2" w14:textId="77777777" w:rsidR="00487405" w:rsidRDefault="00B80186">
      <w:pPr>
        <w:pStyle w:val="CommandBlock"/>
        <w:keepNext/>
      </w:pPr>
      <w:r>
        <w:t xml:space="preserve">    -e "source ./sql/reset_contacts_assembly.sql"</w:t>
      </w:r>
    </w:p>
    <w:p w14:paraId="06019ADC" w14:textId="77777777" w:rsidR="00487405" w:rsidRDefault="00B80186">
      <w:pPr>
        <w:pStyle w:val="CommandBlock"/>
        <w:keepNext/>
      </w:pPr>
      <w:r>
        <w:t>Remove-Item Env:MYSQL_PWD</w:t>
      </w:r>
    </w:p>
    <w:p w14:paraId="069E9310" w14:textId="77777777" w:rsidR="00487405" w:rsidRDefault="00B80186">
      <w:pPr>
        <w:pStyle w:val="CommandBlock"/>
        <w:keepNext/>
      </w:pPr>
      <w:r>
        <w:t>$env:Path = "C:\msys64\ucrt64\bin;" + $env:Path</w:t>
      </w:r>
    </w:p>
    <w:p w14:paraId="0C7C7594" w14:textId="77777777" w:rsidR="00487405" w:rsidRDefault="00B80186">
      <w:pPr>
        <w:pStyle w:val="CommandBlock"/>
        <w:keepNext/>
      </w:pPr>
      <w:r>
        <w:t>nasm -f win64 .\assembly\windows\basic_client.asm `</w:t>
      </w:r>
    </w:p>
    <w:p w14:paraId="1DB75B0D" w14:textId="77777777" w:rsidR="00487405" w:rsidRDefault="00B80186">
      <w:pPr>
        <w:pStyle w:val="CommandBlock"/>
        <w:keepNext/>
      </w:pPr>
      <w:r>
        <w:t xml:space="preserve">    -o .\assembly\windows\basic_client.obj</w:t>
      </w:r>
    </w:p>
    <w:p w14:paraId="1E2CC29D" w14:textId="77777777" w:rsidR="00487405" w:rsidRDefault="00B80186">
      <w:pPr>
        <w:pStyle w:val="CommandBlock"/>
        <w:keepNext/>
      </w:pPr>
      <w:r>
        <w:t>gcc .\assembly\windows\basic_client.obj -lcurl `</w:t>
      </w:r>
    </w:p>
    <w:p w14:paraId="3632C00D" w14:textId="77777777" w:rsidR="00487405" w:rsidRDefault="00B80186">
      <w:pPr>
        <w:pStyle w:val="CommandBlock"/>
        <w:keepNext/>
      </w:pPr>
      <w:r>
        <w:t xml:space="preserve">    -o .\assembly\windows\basic-client.exe</w:t>
      </w:r>
    </w:p>
    <w:p w14:paraId="53FE8358" w14:textId="77777777" w:rsidR="00487405" w:rsidRDefault="00B80186">
      <w:pPr>
        <w:pStyle w:val="CommandBlock"/>
      </w:pPr>
      <w:r>
        <w:t>.\assembly\windows\basic-client.exe</w:t>
      </w:r>
    </w:p>
    <w:p w14:paraId="6601B1E4" w14:textId="77777777" w:rsidR="00487405" w:rsidRDefault="00487405">
      <w:pPr>
        <w:keepNext/>
      </w:pPr>
    </w:p>
    <w:p w14:paraId="6A125962" w14:textId="77777777" w:rsidR="00487405" w:rsidRDefault="00B80186">
      <w:r>
        <w:t>Then press Ctrl+C in Terminal 1 to stop the server.</w:t>
      </w:r>
    </w:p>
    <w:p w14:paraId="5CFBF179" w14:textId="77777777" w:rsidR="00487405" w:rsidRDefault="00487405">
      <w:pPr>
        <w:keepNext/>
      </w:pPr>
    </w:p>
    <w:p w14:paraId="486B85E0" w14:textId="77777777" w:rsidR="00487405" w:rsidRDefault="00B80186">
      <w:pPr>
        <w:pStyle w:val="Heading3"/>
      </w:pPr>
      <w:r>
        <w:t>Check Your Results</w:t>
      </w:r>
    </w:p>
    <w:p w14:paraId="5FFBB0D3" w14:textId="77777777" w:rsidR="00487405" w:rsidRDefault="00B80186">
      <w:r>
        <w:t>Terminal 2 must show the client lines of the Required Clean-Run Output. Terminal 1 must show the Listening line and then Deleted contact 4, which your Chapter 5 delete_contact_by_id printed.</w:t>
      </w:r>
    </w:p>
    <w:p w14:paraId="55BB6F4F" w14:textId="77777777" w:rsidR="00487405" w:rsidRDefault="00487405">
      <w:pPr>
        <w:keepNext/>
      </w:pPr>
    </w:p>
    <w:p w14:paraId="12AA0FAE" w14:textId="77777777" w:rsidR="00487405" w:rsidRDefault="00B80186">
      <w:pPr>
        <w:pStyle w:val="ListBullet"/>
      </w:pPr>
      <w:r>
        <w:t>The first answer is Status: 204 with Content-Type: (none) and Body: (none): the delete worked, and the answer had nothing to send.</w:t>
      </w:r>
    </w:p>
    <w:p w14:paraId="212841DB" w14:textId="77777777" w:rsidR="00487405" w:rsidRDefault="00B80186">
      <w:pPr>
        <w:pStyle w:val="ListBullet"/>
      </w:pPr>
      <w:r>
        <w:t>If the client shows 404 first, contact 4 was already gone: run the whole client block again. For Status: 500, see When a Program Run Fails in Project Setup.</w:t>
      </w:r>
    </w:p>
    <w:p w14:paraId="20733884" w14:textId="77777777" w:rsidR="00487405" w:rsidRDefault="00487405">
      <w:pPr>
        <w:keepNext/>
      </w:pPr>
    </w:p>
    <w:p w14:paraId="7F4BDE24" w14:textId="77777777" w:rsidR="00487405" w:rsidRDefault="00487405">
      <w:pPr>
        <w:keepNext/>
      </w:pPr>
    </w:p>
    <w:p w14:paraId="1C960224" w14:textId="77777777" w:rsidR="00487405" w:rsidRDefault="00B80186">
      <w:pPr>
        <w:pStyle w:val="Heading2"/>
      </w:pPr>
      <w:r>
        <w:t>Production-Minded Implementation</w:t>
      </w:r>
    </w:p>
    <w:p w14:paraId="41DCEAAE" w14:textId="77777777" w:rsidR="00487405" w:rsidRDefault="00B80186">
      <w:r>
        <w:t>The Production-Minded server is Lesson 6.8a's, with every function unchanged, plus send_no_content beside send_json, and handle_delete_contact in the frozen handler shape and its route; route_request now checks the POST route, then the PUT, PATCH, and DELETE routes, then the GET routes. contact_delete.asm holds the contact store's new remove_contact. The client keeps Lesson 6.4a's functions unchanged and adds print_no_content. Read contact_delete.asm first, then send_no_content and handle_delete_contact, th</w:t>
      </w:r>
      <w:r>
        <w:t>en the client's print_no_content and main.</w:t>
      </w:r>
    </w:p>
    <w:p w14:paraId="5323F99D" w14:textId="77777777" w:rsidR="00487405" w:rsidRDefault="00487405">
      <w:pPr>
        <w:keepNext/>
      </w:pPr>
    </w:p>
    <w:p w14:paraId="262BE529" w14:textId="77777777" w:rsidR="00487405" w:rsidRDefault="00B80186">
      <w:pPr>
        <w:pStyle w:val="Heading3"/>
      </w:pPr>
      <w:r>
        <w:t>assembly/windows/contact_delete.asm</w:t>
      </w:r>
    </w:p>
    <w:p w14:paraId="7D0329A9" w14:textId="77777777" w:rsidR="00487405" w:rsidRDefault="00B80186">
      <w:pPr>
        <w:pStyle w:val="SourceCode"/>
        <w:keepNext/>
      </w:pPr>
      <w:r>
        <w:t>; Assembly for 64-bit Windows, written for NASM. Lesson 6.9a: the contact</w:t>
      </w:r>
    </w:p>
    <w:p w14:paraId="7D623B71" w14:textId="77777777" w:rsidR="00487405" w:rsidRDefault="00B80186">
      <w:pPr>
        <w:pStyle w:val="SourceCode"/>
        <w:keepNext/>
      </w:pPr>
      <w:r>
        <w:t>; store's new function, remove_contact, in a file of its own beside Lesson</w:t>
      </w:r>
    </w:p>
    <w:p w14:paraId="3C8F526A" w14:textId="77777777" w:rsidR="00487405" w:rsidRDefault="00B80186">
      <w:pPr>
        <w:pStyle w:val="SourceCode"/>
      </w:pPr>
      <w:r>
        <w:t>; 6.5a's contact_store.asm, Lesson 6.6a's contact_create.asm, Lesson</w:t>
      </w:r>
    </w:p>
    <w:p w14:paraId="615989CB" w14:textId="77777777" w:rsidR="00487405" w:rsidRDefault="00B80186">
      <w:pPr>
        <w:pStyle w:val="SourceCode"/>
      </w:pPr>
      <w:r>
        <w:t>; 6.7a's contact_replace.asm, and Lesson 6.8a's contact_patch.asm, which</w:t>
      </w:r>
    </w:p>
    <w:p w14:paraId="4308100E" w14:textId="77777777" w:rsidR="00487405" w:rsidRDefault="00B80186">
      <w:pPr>
        <w:pStyle w:val="SourceCode"/>
      </w:pPr>
      <w:r>
        <w:t>; are copied unchanged. Like every contact store function, it never</w:t>
      </w:r>
    </w:p>
    <w:p w14:paraId="275CC4BA" w14:textId="77777777" w:rsidR="00487405" w:rsidRDefault="00B80186">
      <w:pPr>
        <w:pStyle w:val="SourceCode"/>
      </w:pPr>
      <w:r>
        <w:t>; prints: it returns a status in eax and the problem's address in rdx.</w:t>
      </w:r>
    </w:p>
    <w:p w14:paraId="2CF3CCAB" w14:textId="77777777" w:rsidR="00487405" w:rsidRDefault="00B80186">
      <w:pPr>
        <w:pStyle w:val="SourceCode"/>
      </w:pPr>
      <w:r>
        <w:t>default rel</w:t>
      </w:r>
    </w:p>
    <w:p w14:paraId="1FFF7F56" w14:textId="77777777" w:rsidR="00487405" w:rsidRDefault="00B80186">
      <w:pPr>
        <w:pStyle w:val="SourceCode"/>
      </w:pPr>
      <w:r>
        <w:t>global remove_contact</w:t>
      </w:r>
    </w:p>
    <w:p w14:paraId="27C4B719" w14:textId="77777777" w:rsidR="00487405" w:rsidRDefault="00B80186">
      <w:pPr>
        <w:pStyle w:val="SourceCode"/>
      </w:pPr>
      <w:r>
        <w:t>extern snprintf</w:t>
      </w:r>
    </w:p>
    <w:p w14:paraId="40B0FE0B" w14:textId="77777777" w:rsidR="00487405" w:rsidRDefault="00B80186">
      <w:pPr>
        <w:pStyle w:val="SourceCode"/>
      </w:pPr>
      <w:r>
        <w:t>extern strlen</w:t>
      </w:r>
    </w:p>
    <w:p w14:paraId="610EBC2B" w14:textId="77777777" w:rsidR="00487405" w:rsidRDefault="00B80186">
      <w:pPr>
        <w:pStyle w:val="SourceCode"/>
      </w:pPr>
      <w:r>
        <w:t>extern mysql_stmt_init</w:t>
      </w:r>
    </w:p>
    <w:p w14:paraId="0D55A51A" w14:textId="77777777" w:rsidR="00487405" w:rsidRDefault="00B80186">
      <w:pPr>
        <w:pStyle w:val="SourceCode"/>
      </w:pPr>
      <w:r>
        <w:t>extern mysql_stmt_prepare</w:t>
      </w:r>
    </w:p>
    <w:p w14:paraId="29AB8401" w14:textId="77777777" w:rsidR="00487405" w:rsidRDefault="00B80186">
      <w:pPr>
        <w:pStyle w:val="SourceCode"/>
      </w:pPr>
      <w:r>
        <w:t>extern mysql_stmt_bind_param</w:t>
      </w:r>
    </w:p>
    <w:p w14:paraId="33F3DEA0" w14:textId="77777777" w:rsidR="00487405" w:rsidRDefault="00B80186">
      <w:pPr>
        <w:pStyle w:val="SourceCode"/>
      </w:pPr>
      <w:r>
        <w:t>extern mysql_stmt_execute</w:t>
      </w:r>
    </w:p>
    <w:p w14:paraId="2DB065CF" w14:textId="77777777" w:rsidR="00487405" w:rsidRDefault="00B80186">
      <w:pPr>
        <w:pStyle w:val="SourceCode"/>
      </w:pPr>
      <w:r>
        <w:t>extern mysql_stmt_affected_rows</w:t>
      </w:r>
    </w:p>
    <w:p w14:paraId="633E8D30" w14:textId="77777777" w:rsidR="00487405" w:rsidRDefault="00B80186">
      <w:pPr>
        <w:pStyle w:val="SourceCode"/>
      </w:pPr>
      <w:r>
        <w:t>extern mysql_stmt_errno</w:t>
      </w:r>
    </w:p>
    <w:p w14:paraId="71BB6637" w14:textId="77777777" w:rsidR="00487405" w:rsidRDefault="00B80186">
      <w:pPr>
        <w:pStyle w:val="SourceCode"/>
      </w:pPr>
      <w:r>
        <w:t>extern mysql_stmt_error</w:t>
      </w:r>
    </w:p>
    <w:p w14:paraId="3D4D4EE1" w14:textId="77777777" w:rsidR="00487405" w:rsidRDefault="00B80186">
      <w:pPr>
        <w:pStyle w:val="SourceCode"/>
      </w:pPr>
      <w:r>
        <w:t>extern mysql_stmt_close</w:t>
      </w:r>
    </w:p>
    <w:p w14:paraId="59D7F42A" w14:textId="77777777" w:rsidR="00487405" w:rsidRDefault="00B80186">
      <w:pPr>
        <w:pStyle w:val="SourceCode"/>
      </w:pPr>
      <w:r>
        <w:t>; Your Chapter 5 contacts.asm.</w:t>
      </w:r>
    </w:p>
    <w:p w14:paraId="4CBED4B6" w14:textId="77777777" w:rsidR="00487405" w:rsidRDefault="00B80186">
      <w:pPr>
        <w:pStyle w:val="SourceCode"/>
      </w:pPr>
      <w:r>
        <w:t>extern save_connection_failure</w:t>
      </w:r>
    </w:p>
    <w:p w14:paraId="4FF321B5" w14:textId="77777777" w:rsidR="00487405" w:rsidRDefault="00B80186">
      <w:pPr>
        <w:pStyle w:val="SourceCode"/>
      </w:pPr>
      <w:r>
        <w:t>extern handle_database_error</w:t>
      </w:r>
    </w:p>
    <w:p w14:paraId="3D61038E" w14:textId="77777777" w:rsidR="00487405" w:rsidRDefault="00487405">
      <w:pPr>
        <w:pStyle w:val="SourceCode"/>
      </w:pPr>
    </w:p>
    <w:p w14:paraId="4DD24084" w14:textId="77777777" w:rsidR="00487405" w:rsidRDefault="00B80186">
      <w:pPr>
        <w:pStyle w:val="SourceCode"/>
      </w:pPr>
      <w:r>
        <w:t>; Remember, contacts.inc holds the statuses, PROBLEM_SIZE, and the failure</w:t>
      </w:r>
    </w:p>
    <w:p w14:paraId="1601F14E" w14:textId="77777777" w:rsidR="00487405" w:rsidRDefault="00B80186">
      <w:pPr>
        <w:pStyle w:val="SourceCode"/>
      </w:pPr>
      <w:r>
        <w:t>; record's offsets.</w:t>
      </w:r>
    </w:p>
    <w:p w14:paraId="6392FFA5" w14:textId="77777777" w:rsidR="00487405" w:rsidRDefault="00B80186">
      <w:pPr>
        <w:pStyle w:val="SourceCode"/>
      </w:pPr>
      <w:r>
        <w:t>%include "contacts.inc"</w:t>
      </w:r>
    </w:p>
    <w:p w14:paraId="196653A1" w14:textId="77777777" w:rsidR="00487405" w:rsidRDefault="00487405">
      <w:pPr>
        <w:pStyle w:val="SourceCode"/>
      </w:pPr>
    </w:p>
    <w:p w14:paraId="05A3168B" w14:textId="77777777" w:rsidR="00487405" w:rsidRDefault="00B80186">
      <w:pPr>
        <w:pStyle w:val="SourceCode"/>
      </w:pPr>
      <w:r>
        <w:t>; Remember, a MYSQL_BIND record is 104 bytes, with the value's address at</w:t>
      </w:r>
    </w:p>
    <w:p w14:paraId="5CA477CF" w14:textId="77777777" w:rsidR="00487405" w:rsidRDefault="00B80186">
      <w:pPr>
        <w:pStyle w:val="SourceCode"/>
      </w:pPr>
      <w:r>
        <w:t>; byte 16 and its type at byte 84; an int is MYSQL_TYPE_LONG pointing at</w:t>
      </w:r>
    </w:p>
    <w:p w14:paraId="2C952B93" w14:textId="77777777" w:rsidR="00487405" w:rsidRDefault="00B80186">
      <w:pPr>
        <w:pStyle w:val="SourceCode"/>
      </w:pPr>
      <w:r>
        <w:t>; 4 bytes (Lessons 4.5a and 4.7a).</w:t>
      </w:r>
    </w:p>
    <w:p w14:paraId="71B5650A" w14:textId="77777777" w:rsidR="00487405" w:rsidRDefault="00B80186">
      <w:pPr>
        <w:pStyle w:val="SourceCode"/>
      </w:pPr>
      <w:r>
        <w:t>BIND_SIZE           equ 104</w:t>
      </w:r>
    </w:p>
    <w:p w14:paraId="56F22B24" w14:textId="77777777" w:rsidR="00487405" w:rsidRDefault="00B80186">
      <w:pPr>
        <w:pStyle w:val="SourceCode"/>
      </w:pPr>
      <w:r>
        <w:t>BIND_BUFFER         equ 16</w:t>
      </w:r>
    </w:p>
    <w:p w14:paraId="236DDD52" w14:textId="77777777" w:rsidR="00487405" w:rsidRDefault="00B80186">
      <w:pPr>
        <w:pStyle w:val="SourceCode"/>
      </w:pPr>
      <w:r>
        <w:t>BIND_TYPE           equ 84</w:t>
      </w:r>
    </w:p>
    <w:p w14:paraId="48D05314" w14:textId="77777777" w:rsidR="00487405" w:rsidRDefault="00B80186">
      <w:pPr>
        <w:pStyle w:val="SourceCode"/>
      </w:pPr>
      <w:r>
        <w:t>MYSQL_TYPE_LONG     equ 3</w:t>
      </w:r>
    </w:p>
    <w:p w14:paraId="7B0FFA42" w14:textId="77777777" w:rsidR="00487405" w:rsidRDefault="00487405">
      <w:pPr>
        <w:pStyle w:val="SourceCode"/>
      </w:pPr>
    </w:p>
    <w:p w14:paraId="2F00A792" w14:textId="77777777" w:rsidR="00487405" w:rsidRDefault="00B80186">
      <w:pPr>
        <w:pStyle w:val="SourceCode"/>
      </w:pPr>
      <w:r>
        <w:t>section .rdata</w:t>
      </w:r>
    </w:p>
    <w:p w14:paraId="47294D9A" w14:textId="77777777" w:rsidR="00487405" w:rsidRDefault="00B80186">
      <w:pPr>
        <w:pStyle w:val="SourceCode"/>
      </w:pPr>
      <w:r>
        <w:t xml:space="preserve">    copy_format     db "%s", 0</w:t>
      </w:r>
    </w:p>
    <w:p w14:paraId="1692E451" w14:textId="77777777" w:rsidR="00487405" w:rsidRDefault="00B80186">
      <w:pPr>
        <w:pStyle w:val="SourceCode"/>
      </w:pPr>
      <w:r>
        <w:t xml:space="preserve">    id_format       db "%d", 0</w:t>
      </w:r>
    </w:p>
    <w:p w14:paraId="1C4DA2F6" w14:textId="77777777" w:rsidR="00487405" w:rsidRDefault="00B80186">
      <w:pPr>
        <w:pStyle w:val="SourceCode"/>
      </w:pPr>
      <w:r>
        <w:t xml:space="preserve">    ; The operation's name, as contacts.log shows it.</w:t>
      </w:r>
    </w:p>
    <w:p w14:paraId="69717F4C" w14:textId="77777777" w:rsidR="00487405" w:rsidRDefault="00B80186">
      <w:pPr>
        <w:pStyle w:val="SourceCode"/>
      </w:pPr>
      <w:r>
        <w:t xml:space="preserve">    delete_operation db "delete", 0</w:t>
      </w:r>
    </w:p>
    <w:p w14:paraId="422D6ED6" w14:textId="77777777" w:rsidR="00487405" w:rsidRDefault="00B80186">
      <w:pPr>
        <w:pStyle w:val="SourceCode"/>
      </w:pPr>
      <w:r>
        <w:t xml:space="preserve">    ; The same DELETE as Chapter 5's delete_contact_by_id. Its text is</w:t>
      </w:r>
    </w:p>
    <w:p w14:paraId="6401D49E" w14:textId="77777777" w:rsidR="00487405" w:rsidRDefault="00B80186">
      <w:pPr>
        <w:pStyle w:val="SourceCode"/>
      </w:pPr>
      <w:r>
        <w:t xml:space="preserve">    ; private to contacts.asm, and delete_contact_by_id prints Deleted</w:t>
      </w:r>
    </w:p>
    <w:p w14:paraId="3546992D" w14:textId="77777777" w:rsidR="00487405" w:rsidRDefault="00B80186">
      <w:pPr>
        <w:pStyle w:val="SourceCode"/>
      </w:pPr>
      <w:r>
        <w:t xml:space="preserve">    ; contact N, which would land on the server's screen, its request log;</w:t>
      </w:r>
    </w:p>
    <w:p w14:paraId="706F1CC6" w14:textId="77777777" w:rsidR="00487405" w:rsidRDefault="00B80186">
      <w:pPr>
        <w:pStyle w:val="SourceCode"/>
      </w:pPr>
      <w:r>
        <w:t xml:space="preserve">    ; so the contact store keeps its own copy of the statement.</w:t>
      </w:r>
    </w:p>
    <w:p w14:paraId="71AFD86E" w14:textId="77777777" w:rsidR="00487405" w:rsidRDefault="00B80186">
      <w:pPr>
        <w:pStyle w:val="SourceCode"/>
      </w:pPr>
      <w:r>
        <w:t xml:space="preserve">    remove_contact_sql db "DELETE FROM contacts_assembly WHERE id = ?", 0</w:t>
      </w:r>
    </w:p>
    <w:p w14:paraId="020EE196" w14:textId="77777777" w:rsidR="00487405" w:rsidRDefault="00487405">
      <w:pPr>
        <w:pStyle w:val="SourceCode"/>
      </w:pPr>
    </w:p>
    <w:p w14:paraId="0FF0E115" w14:textId="77777777" w:rsidR="00487405" w:rsidRDefault="00B80186">
      <w:pPr>
        <w:pStyle w:val="SourceCode"/>
      </w:pPr>
      <w:r>
        <w:t>section .bss</w:t>
      </w:r>
    </w:p>
    <w:p w14:paraId="26F78ED7" w14:textId="77777777" w:rsidR="00487405" w:rsidRDefault="00B80186">
      <w:pPr>
        <w:pStyle w:val="SourceCode"/>
      </w:pPr>
      <w:r>
        <w:t xml:space="preserve">    ; The one value the DELETE sends, the id it points at, a failed</w:t>
      </w:r>
    </w:p>
    <w:p w14:paraId="022F9F08" w14:textId="77777777" w:rsidR="00487405" w:rsidRDefault="00B80186">
      <w:pPr>
        <w:pStyle w:val="SourceCode"/>
      </w:pPr>
      <w:r>
        <w:t xml:space="preserve">    ; statement's number and message, and the not-found problem, the id as</w:t>
      </w:r>
    </w:p>
    <w:p w14:paraId="77F4AFF9" w14:textId="77777777" w:rsidR="00487405" w:rsidRDefault="00B80186">
      <w:pPr>
        <w:pStyle w:val="SourceCode"/>
      </w:pPr>
      <w:r>
        <w:t xml:space="preserve">    ; text.</w:t>
      </w:r>
    </w:p>
    <w:p w14:paraId="010FDAE6" w14:textId="77777777" w:rsidR="00487405" w:rsidRDefault="00B80186">
      <w:pPr>
        <w:pStyle w:val="SourceCode"/>
      </w:pPr>
      <w:r>
        <w:t xml:space="preserve">    alignb 8</w:t>
      </w:r>
    </w:p>
    <w:p w14:paraId="584D6246" w14:textId="77777777" w:rsidR="00487405" w:rsidRDefault="00B80186">
      <w:pPr>
        <w:pStyle w:val="SourceCode"/>
      </w:pPr>
      <w:r>
        <w:t xml:space="preserve">    remove_bind     resb BIND_SIZE</w:t>
      </w:r>
    </w:p>
    <w:p w14:paraId="2BC00487" w14:textId="77777777" w:rsidR="00487405" w:rsidRDefault="00B80186">
      <w:pPr>
        <w:pStyle w:val="SourceCode"/>
      </w:pPr>
      <w:r>
        <w:t xml:space="preserve">    remove_id       resd 1</w:t>
      </w:r>
    </w:p>
    <w:p w14:paraId="007A7FF8" w14:textId="77777777" w:rsidR="00487405" w:rsidRDefault="00B80186">
      <w:pPr>
        <w:pStyle w:val="SourceCode"/>
      </w:pPr>
      <w:r>
        <w:t xml:space="preserve">    alignb 8</w:t>
      </w:r>
    </w:p>
    <w:p w14:paraId="768C0729" w14:textId="77777777" w:rsidR="00487405" w:rsidRDefault="00B80186">
      <w:pPr>
        <w:pStyle w:val="SourceCode"/>
      </w:pPr>
      <w:r>
        <w:t xml:space="preserve">    statement_failure resb FAILURE_SIZE</w:t>
      </w:r>
    </w:p>
    <w:p w14:paraId="74FBA754" w14:textId="77777777" w:rsidR="00487405" w:rsidRDefault="00B80186">
      <w:pPr>
        <w:pStyle w:val="SourceCode"/>
      </w:pPr>
      <w:r>
        <w:t xml:space="preserve">    problem_text    resb PROBLEM_SIZE</w:t>
      </w:r>
    </w:p>
    <w:p w14:paraId="754F3B6C" w14:textId="77777777" w:rsidR="00487405" w:rsidRDefault="00487405">
      <w:pPr>
        <w:pStyle w:val="SourceCode"/>
      </w:pPr>
    </w:p>
    <w:p w14:paraId="7BA78C73" w14:textId="77777777" w:rsidR="00487405" w:rsidRDefault="00B80186">
      <w:pPr>
        <w:pStyle w:val="SourceCode"/>
      </w:pPr>
      <w:r>
        <w:t>section .text</w:t>
      </w:r>
    </w:p>
    <w:p w14:paraId="65C41F78" w14:textId="77777777" w:rsidR="00487405" w:rsidRDefault="00487405">
      <w:pPr>
        <w:pStyle w:val="SourceCode"/>
      </w:pPr>
    </w:p>
    <w:p w14:paraId="2FF83D00" w14:textId="77777777" w:rsidR="00487405" w:rsidRDefault="00B80186">
      <w:pPr>
        <w:pStyle w:val="SourceCode"/>
      </w:pPr>
      <w:r>
        <w:t>; save_statement_failure: copies a failed statement's number and full</w:t>
      </w:r>
    </w:p>
    <w:p w14:paraId="6148ECE2" w14:textId="77777777" w:rsidR="00487405" w:rsidRDefault="00B80186">
      <w:pPr>
        <w:pStyle w:val="SourceCode"/>
      </w:pPr>
      <w:r>
        <w:t>; message into statement_failure, while the statement still owns its</w:t>
      </w:r>
    </w:p>
    <w:p w14:paraId="45B489AB" w14:textId="77777777" w:rsidR="00487405" w:rsidRDefault="00B80186">
      <w:pPr>
        <w:pStyle w:val="SourceCode"/>
      </w:pPr>
      <w:r>
        <w:t>; message, as Lesson 6.7a's contact_replace.asm does; each file keeps its</w:t>
      </w:r>
    </w:p>
    <w:p w14:paraId="3A1250B8" w14:textId="77777777" w:rsidR="00487405" w:rsidRDefault="00B80186">
      <w:pPr>
        <w:pStyle w:val="SourceCode"/>
      </w:pPr>
      <w:r>
        <w:t>; own copy, because a function without global is private to its file.</w:t>
      </w:r>
    </w:p>
    <w:p w14:paraId="6BAF7663" w14:textId="77777777" w:rsidR="00487405" w:rsidRDefault="00B80186">
      <w:pPr>
        <w:pStyle w:val="SourceCode"/>
      </w:pPr>
      <w:r>
        <w:t>;   in:      rcx = the statement handle</w:t>
      </w:r>
    </w:p>
    <w:p w14:paraId="455DA21C" w14:textId="77777777" w:rsidR="00487405" w:rsidRDefault="00B80186">
      <w:pPr>
        <w:pStyle w:val="SourceCode"/>
      </w:pPr>
      <w:r>
        <w:t>;   out:     rax = the failure record's address</w:t>
      </w:r>
    </w:p>
    <w:p w14:paraId="3420E69D" w14:textId="77777777" w:rsidR="00487405" w:rsidRDefault="00B80186">
      <w:pPr>
        <w:pStyle w:val="SourceCode"/>
      </w:pPr>
      <w:r>
        <w:t>; rbx keeps the handle.</w:t>
      </w:r>
    </w:p>
    <w:p w14:paraId="6D3BD1BA" w14:textId="77777777" w:rsidR="00487405" w:rsidRDefault="00B80186">
      <w:pPr>
        <w:pStyle w:val="SourceCode"/>
      </w:pPr>
      <w:r>
        <w:t>save_statement_failure:</w:t>
      </w:r>
    </w:p>
    <w:p w14:paraId="2AE9AB5B" w14:textId="77777777" w:rsidR="00487405" w:rsidRDefault="00B80186">
      <w:pPr>
        <w:pStyle w:val="SourceCode"/>
      </w:pPr>
      <w:r>
        <w:t xml:space="preserve">    push rbx</w:t>
      </w:r>
    </w:p>
    <w:p w14:paraId="615F935B" w14:textId="77777777" w:rsidR="00487405" w:rsidRDefault="00B80186">
      <w:pPr>
        <w:pStyle w:val="SourceCode"/>
      </w:pPr>
      <w:r>
        <w:t xml:space="preserve">    sub rsp, 32</w:t>
      </w:r>
    </w:p>
    <w:p w14:paraId="2AA4E6F9" w14:textId="77777777" w:rsidR="00487405" w:rsidRDefault="00B80186">
      <w:pPr>
        <w:pStyle w:val="SourceCode"/>
      </w:pPr>
      <w:r>
        <w:t xml:space="preserve">    mov rbx, rcx</w:t>
      </w:r>
    </w:p>
    <w:p w14:paraId="133D9AED" w14:textId="77777777" w:rsidR="00487405" w:rsidRDefault="00B80186">
      <w:pPr>
        <w:pStyle w:val="SourceCode"/>
      </w:pPr>
      <w:r>
        <w:t xml:space="preserve">    call mysql_stmt_errno</w:t>
      </w:r>
    </w:p>
    <w:p w14:paraId="3D6D3FFA" w14:textId="77777777" w:rsidR="00487405" w:rsidRDefault="00B80186">
      <w:pPr>
        <w:pStyle w:val="SourceCode"/>
      </w:pPr>
      <w:r>
        <w:t xml:space="preserve">    mov [statement_failure + FAILURE_NUMBER], eax</w:t>
      </w:r>
    </w:p>
    <w:p w14:paraId="233C3768" w14:textId="77777777" w:rsidR="00487405" w:rsidRDefault="00B80186">
      <w:pPr>
        <w:pStyle w:val="SourceCode"/>
      </w:pPr>
      <w:r>
        <w:t xml:space="preserve">    mov rcx, rbx</w:t>
      </w:r>
    </w:p>
    <w:p w14:paraId="58266599" w14:textId="77777777" w:rsidR="00487405" w:rsidRDefault="00B80186">
      <w:pPr>
        <w:pStyle w:val="SourceCode"/>
      </w:pPr>
      <w:r>
        <w:t xml:space="preserve">    call mysql_stmt_error</w:t>
      </w:r>
    </w:p>
    <w:p w14:paraId="54149019" w14:textId="77777777" w:rsidR="00487405" w:rsidRDefault="00B80186">
      <w:pPr>
        <w:pStyle w:val="SourceCode"/>
      </w:pPr>
      <w:r>
        <w:t xml:space="preserve">    lea rcx, [statement_failure + FAILURE_MESSAGE]</w:t>
      </w:r>
    </w:p>
    <w:p w14:paraId="33E8F00A" w14:textId="77777777" w:rsidR="00487405" w:rsidRDefault="00B80186">
      <w:pPr>
        <w:pStyle w:val="SourceCode"/>
      </w:pPr>
      <w:r>
        <w:t xml:space="preserve">    mov edx, FAILURE_MESSAGE_SIZE</w:t>
      </w:r>
    </w:p>
    <w:p w14:paraId="0A4D8B20" w14:textId="77777777" w:rsidR="00487405" w:rsidRDefault="00B80186">
      <w:pPr>
        <w:pStyle w:val="SourceCode"/>
      </w:pPr>
      <w:r>
        <w:t xml:space="preserve">    lea r8, [copy_format]</w:t>
      </w:r>
    </w:p>
    <w:p w14:paraId="5BDEF5C8" w14:textId="77777777" w:rsidR="00487405" w:rsidRDefault="00B80186">
      <w:pPr>
        <w:pStyle w:val="SourceCode"/>
      </w:pPr>
      <w:r>
        <w:t xml:space="preserve">    mov r9, rax</w:t>
      </w:r>
    </w:p>
    <w:p w14:paraId="1387EB7A" w14:textId="77777777" w:rsidR="00487405" w:rsidRDefault="00B80186">
      <w:pPr>
        <w:pStyle w:val="SourceCode"/>
      </w:pPr>
      <w:r>
        <w:t xml:space="preserve">    call snprintf</w:t>
      </w:r>
    </w:p>
    <w:p w14:paraId="6061576C" w14:textId="77777777" w:rsidR="00487405" w:rsidRDefault="00B80186">
      <w:pPr>
        <w:pStyle w:val="SourceCode"/>
      </w:pPr>
      <w:r>
        <w:t xml:space="preserve">    lea rax, [statement_failure]</w:t>
      </w:r>
    </w:p>
    <w:p w14:paraId="1163BB9B" w14:textId="77777777" w:rsidR="00487405" w:rsidRDefault="00B80186">
      <w:pPr>
        <w:pStyle w:val="SourceCode"/>
      </w:pPr>
      <w:r>
        <w:t xml:space="preserve">    add rsp, 32</w:t>
      </w:r>
    </w:p>
    <w:p w14:paraId="3A20D5F7" w14:textId="77777777" w:rsidR="00487405" w:rsidRDefault="00B80186">
      <w:pPr>
        <w:pStyle w:val="SourceCode"/>
      </w:pPr>
      <w:r>
        <w:t xml:space="preserve">    pop rbx</w:t>
      </w:r>
    </w:p>
    <w:p w14:paraId="18BD4876" w14:textId="77777777" w:rsidR="00487405" w:rsidRDefault="00B80186">
      <w:pPr>
        <w:pStyle w:val="SourceCode"/>
      </w:pPr>
      <w:r>
        <w:t xml:space="preserve">    ret</w:t>
      </w:r>
    </w:p>
    <w:p w14:paraId="3091A7A4" w14:textId="77777777" w:rsidR="00487405" w:rsidRDefault="00487405">
      <w:pPr>
        <w:pStyle w:val="SourceCode"/>
      </w:pPr>
    </w:p>
    <w:p w14:paraId="5ED91113" w14:textId="77777777" w:rsidR="00487405" w:rsidRDefault="00B80186">
      <w:pPr>
        <w:pStyle w:val="SourceCode"/>
      </w:pPr>
      <w:r>
        <w:t>; remove_contact: deletes the contact with this id and returns SUCCESS,</w:t>
      </w:r>
    </w:p>
    <w:p w14:paraId="4870DF37" w14:textId="77777777" w:rsidR="00487405" w:rsidRDefault="00B80186">
      <w:pPr>
        <w:pStyle w:val="SourceCode"/>
      </w:pPr>
      <w:r>
        <w:t>; NOT_FOUND with the id as the problem, or a failed query's status, which</w:t>
      </w:r>
    </w:p>
    <w:p w14:paraId="2D302E9A" w14:textId="77777777" w:rsidR="00487405" w:rsidRDefault="00B80186">
      <w:pPr>
        <w:pStyle w:val="SourceCode"/>
      </w:pPr>
      <w:r>
        <w:t>; Chapter 5's handle_database_error logs (Lesson 5.9a). Remember, prepare</w:t>
      </w:r>
    </w:p>
    <w:p w14:paraId="2C7899D2" w14:textId="77777777" w:rsidR="00487405" w:rsidRDefault="00B80186">
      <w:pPr>
        <w:pStyle w:val="SourceCode"/>
      </w:pPr>
      <w:r>
        <w:t>; and execute return 0 in eax when they work, bind_param a C bool in al.</w:t>
      </w:r>
    </w:p>
    <w:p w14:paraId="29B1D8E5" w14:textId="77777777" w:rsidR="00487405" w:rsidRDefault="00B80186">
      <w:pPr>
        <w:pStyle w:val="SourceCode"/>
      </w:pPr>
      <w:r>
        <w:t>;   in:      rcx = the handle, edx = the id</w:t>
      </w:r>
    </w:p>
    <w:p w14:paraId="26DA873C" w14:textId="77777777" w:rsidR="00487405" w:rsidRDefault="00B80186">
      <w:pPr>
        <w:pStyle w:val="SourceCode"/>
      </w:pPr>
      <w:r>
        <w:t>;   out:     eax = the status, rdx = the problem's address</w:t>
      </w:r>
    </w:p>
    <w:p w14:paraId="2882CB8F" w14:textId="77777777" w:rsidR="00487405" w:rsidRDefault="00B80186">
      <w:pPr>
        <w:pStyle w:val="SourceCode"/>
      </w:pPr>
      <w:r>
        <w:t>; Every way out after mysql_stmt_init closes the statement. rbx keeps the</w:t>
      </w:r>
    </w:p>
    <w:p w14:paraId="3CC800B8" w14:textId="77777777" w:rsidR="00487405" w:rsidRDefault="00B80186">
      <w:pPr>
        <w:pStyle w:val="SourceCode"/>
      </w:pPr>
      <w:r>
        <w:t>; handle, r12 the statement handle, r13 the rows removed.</w:t>
      </w:r>
    </w:p>
    <w:p w14:paraId="5FD06F87" w14:textId="77777777" w:rsidR="00487405" w:rsidRDefault="00B80186">
      <w:pPr>
        <w:pStyle w:val="SourceCode"/>
      </w:pPr>
      <w:r>
        <w:t>remove_contact:</w:t>
      </w:r>
    </w:p>
    <w:p w14:paraId="5A538255" w14:textId="77777777" w:rsidR="00487405" w:rsidRDefault="00B80186">
      <w:pPr>
        <w:pStyle w:val="SourceCode"/>
      </w:pPr>
      <w:r>
        <w:t xml:space="preserve">    push rbx</w:t>
      </w:r>
    </w:p>
    <w:p w14:paraId="50BBCD1F" w14:textId="77777777" w:rsidR="00487405" w:rsidRDefault="00B80186">
      <w:pPr>
        <w:pStyle w:val="SourceCode"/>
      </w:pPr>
      <w:r>
        <w:t xml:space="preserve">    push r12</w:t>
      </w:r>
    </w:p>
    <w:p w14:paraId="4FB8FAB9" w14:textId="77777777" w:rsidR="00487405" w:rsidRDefault="00B80186">
      <w:pPr>
        <w:pStyle w:val="SourceCode"/>
      </w:pPr>
      <w:r>
        <w:t xml:space="preserve">    push r13</w:t>
      </w:r>
    </w:p>
    <w:p w14:paraId="06776A98" w14:textId="77777777" w:rsidR="00487405" w:rsidRDefault="00B80186">
      <w:pPr>
        <w:pStyle w:val="SourceCode"/>
      </w:pPr>
      <w:r>
        <w:t xml:space="preserve">    sub rsp, 32</w:t>
      </w:r>
    </w:p>
    <w:p w14:paraId="2E410576" w14:textId="77777777" w:rsidR="00487405" w:rsidRDefault="00B80186">
      <w:pPr>
        <w:pStyle w:val="SourceCode"/>
      </w:pPr>
      <w:r>
        <w:t xml:space="preserve">    mov rbx, rcx</w:t>
      </w:r>
    </w:p>
    <w:p w14:paraId="0F7B5B35" w14:textId="77777777" w:rsidR="00487405" w:rsidRDefault="00B80186">
      <w:pPr>
        <w:pStyle w:val="SourceCode"/>
      </w:pPr>
      <w:r>
        <w:t xml:space="preserve">    mov [remove_id], edx</w:t>
      </w:r>
    </w:p>
    <w:p w14:paraId="0A66C3D8" w14:textId="77777777" w:rsidR="00487405" w:rsidRDefault="00B80186">
      <w:pPr>
        <w:pStyle w:val="SourceCode"/>
      </w:pPr>
      <w:r>
        <w:t xml:space="preserve">    ; The one ?, the id: MYSQL_TYPE_LONG pointing at remove_id.</w:t>
      </w:r>
    </w:p>
    <w:p w14:paraId="2373E2CD" w14:textId="77777777" w:rsidR="00487405" w:rsidRDefault="00B80186">
      <w:pPr>
        <w:pStyle w:val="SourceCode"/>
      </w:pPr>
      <w:r>
        <w:t xml:space="preserve">    mov dword [remove_bind + BIND_TYPE], MYSQL_TYPE_LONG</w:t>
      </w:r>
    </w:p>
    <w:p w14:paraId="2FD0A831" w14:textId="77777777" w:rsidR="00487405" w:rsidRDefault="00B80186">
      <w:pPr>
        <w:pStyle w:val="SourceCode"/>
      </w:pPr>
      <w:r>
        <w:t xml:space="preserve">    lea rax, [remove_id]</w:t>
      </w:r>
    </w:p>
    <w:p w14:paraId="72D131D8" w14:textId="77777777" w:rsidR="00487405" w:rsidRDefault="00B80186">
      <w:pPr>
        <w:pStyle w:val="SourceCode"/>
      </w:pPr>
      <w:r>
        <w:t xml:space="preserve">    mov [remove_bind + BIND_BUFFER], rax</w:t>
      </w:r>
    </w:p>
    <w:p w14:paraId="5E7227B3" w14:textId="77777777" w:rsidR="00487405" w:rsidRDefault="00B80186">
      <w:pPr>
        <w:pStyle w:val="SourceCode"/>
      </w:pPr>
      <w:r>
        <w:t xml:space="preserve">    ; Remember, mysql_stmt_init gives 0 only when memory runs out, and</w:t>
      </w:r>
    </w:p>
    <w:p w14:paraId="5C69DE29" w14:textId="77777777" w:rsidR="00487405" w:rsidRDefault="00B80186">
      <w:pPr>
        <w:pStyle w:val="SourceCode"/>
      </w:pPr>
      <w:r>
        <w:t xml:space="preserve">    ; save_connection_failure then copies the connection's own number and</w:t>
      </w:r>
    </w:p>
    <w:p w14:paraId="647CA674" w14:textId="77777777" w:rsidR="00487405" w:rsidRDefault="00B80186">
      <w:pPr>
        <w:pStyle w:val="SourceCode"/>
      </w:pPr>
      <w:r>
        <w:t xml:space="preserve">    ; message (Lesson 5.9a).</w:t>
      </w:r>
    </w:p>
    <w:p w14:paraId="1D0AAEFF" w14:textId="77777777" w:rsidR="00487405" w:rsidRDefault="00B80186">
      <w:pPr>
        <w:pStyle w:val="SourceCode"/>
      </w:pPr>
      <w:r>
        <w:t xml:space="preserve">    mov rcx, rbx</w:t>
      </w:r>
    </w:p>
    <w:p w14:paraId="3DE833F8" w14:textId="77777777" w:rsidR="00487405" w:rsidRDefault="00B80186">
      <w:pPr>
        <w:pStyle w:val="SourceCode"/>
      </w:pPr>
      <w:r>
        <w:t xml:space="preserve">    call mysql_stmt_init</w:t>
      </w:r>
    </w:p>
    <w:p w14:paraId="101E87F0" w14:textId="77777777" w:rsidR="00487405" w:rsidRDefault="00B80186">
      <w:pPr>
        <w:pStyle w:val="SourceCode"/>
      </w:pPr>
      <w:r>
        <w:t xml:space="preserve">    cmp rax, 0</w:t>
      </w:r>
    </w:p>
    <w:p w14:paraId="7E51C9AA" w14:textId="77777777" w:rsidR="00487405" w:rsidRDefault="00B80186">
      <w:pPr>
        <w:pStyle w:val="SourceCode"/>
      </w:pPr>
      <w:r>
        <w:t xml:space="preserve">    jne .have_statement</w:t>
      </w:r>
    </w:p>
    <w:p w14:paraId="22B289E7" w14:textId="77777777" w:rsidR="00487405" w:rsidRDefault="00B80186">
      <w:pPr>
        <w:pStyle w:val="SourceCode"/>
      </w:pPr>
      <w:r>
        <w:t xml:space="preserve">    mov rcx, rbx</w:t>
      </w:r>
    </w:p>
    <w:p w14:paraId="3661223C" w14:textId="77777777" w:rsidR="00487405" w:rsidRDefault="00B80186">
      <w:pPr>
        <w:pStyle w:val="SourceCode"/>
      </w:pPr>
      <w:r>
        <w:t xml:space="preserve">    call save_connection_failure</w:t>
      </w:r>
    </w:p>
    <w:p w14:paraId="476B1DEE" w14:textId="77777777" w:rsidR="00487405" w:rsidRDefault="00B80186">
      <w:pPr>
        <w:pStyle w:val="SourceCode"/>
      </w:pPr>
      <w:r>
        <w:t xml:space="preserve">    mov rdx, rax</w:t>
      </w:r>
    </w:p>
    <w:p w14:paraId="73680DE6" w14:textId="77777777" w:rsidR="00487405" w:rsidRDefault="00B80186">
      <w:pPr>
        <w:pStyle w:val="SourceCode"/>
      </w:pPr>
      <w:r>
        <w:t xml:space="preserve">    jmp .handle</w:t>
      </w:r>
    </w:p>
    <w:p w14:paraId="79EA139B" w14:textId="77777777" w:rsidR="00487405" w:rsidRDefault="00B80186">
      <w:pPr>
        <w:pStyle w:val="SourceCode"/>
      </w:pPr>
      <w:r>
        <w:t>.have_statement:</w:t>
      </w:r>
    </w:p>
    <w:p w14:paraId="23FF269C" w14:textId="77777777" w:rsidR="00487405" w:rsidRDefault="00B80186">
      <w:pPr>
        <w:pStyle w:val="SourceCode"/>
      </w:pPr>
      <w:r>
        <w:t xml:space="preserve">    mov r12, rax</w:t>
      </w:r>
    </w:p>
    <w:p w14:paraId="0E78E78C" w14:textId="77777777" w:rsidR="00487405" w:rsidRDefault="00B80186">
      <w:pPr>
        <w:pStyle w:val="SourceCode"/>
      </w:pPr>
      <w:r>
        <w:t xml:space="preserve">    lea rcx, [remove_contact_sql]</w:t>
      </w:r>
    </w:p>
    <w:p w14:paraId="4F57942A" w14:textId="77777777" w:rsidR="00487405" w:rsidRDefault="00B80186">
      <w:pPr>
        <w:pStyle w:val="SourceCode"/>
      </w:pPr>
      <w:r>
        <w:t xml:space="preserve">    call strlen</w:t>
      </w:r>
    </w:p>
    <w:p w14:paraId="6DDBF2D6" w14:textId="77777777" w:rsidR="00487405" w:rsidRDefault="00B80186">
      <w:pPr>
        <w:pStyle w:val="SourceCode"/>
      </w:pPr>
      <w:r>
        <w:t xml:space="preserve">    mov r8, rax</w:t>
      </w:r>
    </w:p>
    <w:p w14:paraId="29FFE4F1" w14:textId="77777777" w:rsidR="00487405" w:rsidRDefault="00B80186">
      <w:pPr>
        <w:pStyle w:val="SourceCode"/>
      </w:pPr>
      <w:r>
        <w:t xml:space="preserve">    mov rcx, r12</w:t>
      </w:r>
    </w:p>
    <w:p w14:paraId="58FECC4A" w14:textId="77777777" w:rsidR="00487405" w:rsidRDefault="00B80186">
      <w:pPr>
        <w:pStyle w:val="SourceCode"/>
      </w:pPr>
      <w:r>
        <w:t xml:space="preserve">    lea rdx, [remove_contact_sql]</w:t>
      </w:r>
    </w:p>
    <w:p w14:paraId="41F00B73" w14:textId="77777777" w:rsidR="00487405" w:rsidRDefault="00B80186">
      <w:pPr>
        <w:pStyle w:val="SourceCode"/>
      </w:pPr>
      <w:r>
        <w:t xml:space="preserve">    call mysql_stmt_prepare</w:t>
      </w:r>
    </w:p>
    <w:p w14:paraId="30F40914" w14:textId="77777777" w:rsidR="00487405" w:rsidRDefault="00B80186">
      <w:pPr>
        <w:pStyle w:val="SourceCode"/>
      </w:pPr>
      <w:r>
        <w:t xml:space="preserve">    cmp eax, 0</w:t>
      </w:r>
    </w:p>
    <w:p w14:paraId="1D0D16FD" w14:textId="77777777" w:rsidR="00487405" w:rsidRDefault="00B80186">
      <w:pPr>
        <w:pStyle w:val="SourceCode"/>
      </w:pPr>
      <w:r>
        <w:t xml:space="preserve">    jne .failed</w:t>
      </w:r>
    </w:p>
    <w:p w14:paraId="1A37AFC5" w14:textId="77777777" w:rsidR="00487405" w:rsidRDefault="00B80186">
      <w:pPr>
        <w:pStyle w:val="SourceCode"/>
      </w:pPr>
      <w:r>
        <w:t xml:space="preserve">    mov rcx, r12</w:t>
      </w:r>
    </w:p>
    <w:p w14:paraId="655ED375" w14:textId="77777777" w:rsidR="00487405" w:rsidRDefault="00B80186">
      <w:pPr>
        <w:pStyle w:val="SourceCode"/>
      </w:pPr>
      <w:r>
        <w:t xml:space="preserve">    lea rdx, [remove_bind]</w:t>
      </w:r>
    </w:p>
    <w:p w14:paraId="01E326DE" w14:textId="77777777" w:rsidR="00487405" w:rsidRDefault="00B80186">
      <w:pPr>
        <w:pStyle w:val="SourceCode"/>
      </w:pPr>
      <w:r>
        <w:t xml:space="preserve">    call mysql_stmt_bind_param</w:t>
      </w:r>
    </w:p>
    <w:p w14:paraId="0256D3B1" w14:textId="77777777" w:rsidR="00487405" w:rsidRDefault="00B80186">
      <w:pPr>
        <w:pStyle w:val="SourceCode"/>
      </w:pPr>
      <w:r>
        <w:t xml:space="preserve">    cmp al, 0</w:t>
      </w:r>
    </w:p>
    <w:p w14:paraId="5803D3E4" w14:textId="77777777" w:rsidR="00487405" w:rsidRDefault="00B80186">
      <w:pPr>
        <w:pStyle w:val="SourceCode"/>
      </w:pPr>
      <w:r>
        <w:t xml:space="preserve">    jne .failed</w:t>
      </w:r>
    </w:p>
    <w:p w14:paraId="25E4B136" w14:textId="77777777" w:rsidR="00487405" w:rsidRDefault="00B80186">
      <w:pPr>
        <w:pStyle w:val="SourceCode"/>
      </w:pPr>
      <w:r>
        <w:t xml:space="preserve">    mov rcx, r12</w:t>
      </w:r>
    </w:p>
    <w:p w14:paraId="516F1937" w14:textId="77777777" w:rsidR="00487405" w:rsidRDefault="00B80186">
      <w:pPr>
        <w:pStyle w:val="SourceCode"/>
      </w:pPr>
      <w:r>
        <w:t xml:space="preserve">    call mysql_stmt_execute</w:t>
      </w:r>
    </w:p>
    <w:p w14:paraId="2E274074" w14:textId="77777777" w:rsidR="00487405" w:rsidRDefault="00B80186">
      <w:pPr>
        <w:pStyle w:val="SourceCode"/>
      </w:pPr>
      <w:r>
        <w:t xml:space="preserve">    cmp eax, 0</w:t>
      </w:r>
    </w:p>
    <w:p w14:paraId="32E06414" w14:textId="77777777" w:rsidR="00487405" w:rsidRDefault="00B80186">
      <w:pPr>
        <w:pStyle w:val="SourceCode"/>
      </w:pPr>
      <w:r>
        <w:t xml:space="preserve">    jne .failed</w:t>
      </w:r>
    </w:p>
    <w:p w14:paraId="656C271C" w14:textId="77777777" w:rsidR="00487405" w:rsidRDefault="00B80186">
      <w:pPr>
        <w:pStyle w:val="SourceCode"/>
      </w:pPr>
      <w:r>
        <w:t xml:space="preserve">    ; Remember, mysql_stmt_affected_rows returns, in rax, the rows the</w:t>
      </w:r>
    </w:p>
    <w:p w14:paraId="012540D5" w14:textId="77777777" w:rsidR="00487405" w:rsidRDefault="00B80186">
      <w:pPr>
        <w:pStyle w:val="SourceCode"/>
      </w:pPr>
      <w:r>
        <w:t xml:space="preserve">    ; DELETE removed (Lesson 4.8a): 0 means no contact had this id, so</w:t>
      </w:r>
    </w:p>
    <w:p w14:paraId="0D34CED3" w14:textId="77777777" w:rsidR="00487405" w:rsidRDefault="00B80186">
      <w:pPr>
        <w:pStyle w:val="SourceCode"/>
      </w:pPr>
      <w:r>
        <w:t xml:space="preserve">    ; there was nothing to delete.</w:t>
      </w:r>
    </w:p>
    <w:p w14:paraId="3DEF24E8" w14:textId="77777777" w:rsidR="00487405" w:rsidRDefault="00B80186">
      <w:pPr>
        <w:pStyle w:val="SourceCode"/>
      </w:pPr>
      <w:r>
        <w:t xml:space="preserve">    mov rcx, r12</w:t>
      </w:r>
    </w:p>
    <w:p w14:paraId="1A67BCBA" w14:textId="77777777" w:rsidR="00487405" w:rsidRDefault="00B80186">
      <w:pPr>
        <w:pStyle w:val="SourceCode"/>
      </w:pPr>
      <w:r>
        <w:t xml:space="preserve">    call mysql_stmt_affected_rows</w:t>
      </w:r>
    </w:p>
    <w:p w14:paraId="18BFDEAD" w14:textId="77777777" w:rsidR="00487405" w:rsidRDefault="00B80186">
      <w:pPr>
        <w:pStyle w:val="SourceCode"/>
      </w:pPr>
      <w:r>
        <w:t xml:space="preserve">    mov r13, rax</w:t>
      </w:r>
    </w:p>
    <w:p w14:paraId="13CE41AE" w14:textId="77777777" w:rsidR="00487405" w:rsidRDefault="00B80186">
      <w:pPr>
        <w:pStyle w:val="SourceCode"/>
      </w:pPr>
      <w:r>
        <w:t xml:space="preserve">    mov rcx, r12</w:t>
      </w:r>
    </w:p>
    <w:p w14:paraId="6ABA77D7" w14:textId="77777777" w:rsidR="00487405" w:rsidRDefault="00B80186">
      <w:pPr>
        <w:pStyle w:val="SourceCode"/>
      </w:pPr>
      <w:r>
        <w:t xml:space="preserve">    call mysql_stmt_close</w:t>
      </w:r>
    </w:p>
    <w:p w14:paraId="0E9465D3" w14:textId="77777777" w:rsidR="00487405" w:rsidRDefault="00B80186">
      <w:pPr>
        <w:pStyle w:val="SourceCode"/>
      </w:pPr>
      <w:r>
        <w:t xml:space="preserve">    cmp r13, 0</w:t>
      </w:r>
    </w:p>
    <w:p w14:paraId="6E1306A6" w14:textId="77777777" w:rsidR="00487405" w:rsidRDefault="00B80186">
      <w:pPr>
        <w:pStyle w:val="SourceCode"/>
      </w:pPr>
      <w:r>
        <w:t xml:space="preserve">    je .not_found</w:t>
      </w:r>
    </w:p>
    <w:p w14:paraId="6AF2F494" w14:textId="77777777" w:rsidR="00487405" w:rsidRDefault="00B80186">
      <w:pPr>
        <w:pStyle w:val="SourceCode"/>
      </w:pPr>
      <w:r>
        <w:t xml:space="preserve">    mov eax, SUCCESS</w:t>
      </w:r>
    </w:p>
    <w:p w14:paraId="059DCFB9" w14:textId="77777777" w:rsidR="00487405" w:rsidRDefault="00B80186">
      <w:pPr>
        <w:pStyle w:val="SourceCode"/>
      </w:pPr>
      <w:r>
        <w:t xml:space="preserve">    lea rdx, [problem_text]</w:t>
      </w:r>
    </w:p>
    <w:p w14:paraId="1236ACB9" w14:textId="77777777" w:rsidR="00487405" w:rsidRDefault="00B80186">
      <w:pPr>
        <w:pStyle w:val="SourceCode"/>
      </w:pPr>
      <w:r>
        <w:t xml:space="preserve">    mov byte [problem_text], 0</w:t>
      </w:r>
    </w:p>
    <w:p w14:paraId="568CF7BE" w14:textId="77777777" w:rsidR="00487405" w:rsidRDefault="00B80186">
      <w:pPr>
        <w:pStyle w:val="SourceCode"/>
      </w:pPr>
      <w:r>
        <w:t xml:space="preserve">    jmp .done</w:t>
      </w:r>
    </w:p>
    <w:p w14:paraId="79091940" w14:textId="77777777" w:rsidR="00487405" w:rsidRDefault="00B80186">
      <w:pPr>
        <w:pStyle w:val="SourceCode"/>
      </w:pPr>
      <w:r>
        <w:t>.not_found:</w:t>
      </w:r>
    </w:p>
    <w:p w14:paraId="6D1A954C" w14:textId="77777777" w:rsidR="00487405" w:rsidRDefault="00B80186">
      <w:pPr>
        <w:pStyle w:val="SourceCode"/>
      </w:pPr>
      <w:r>
        <w:t xml:space="preserve">    ; Remember, NOT_FOUND's problem is the id, as text (Lesson 5.9a).</w:t>
      </w:r>
    </w:p>
    <w:p w14:paraId="2FDE77ED" w14:textId="77777777" w:rsidR="00487405" w:rsidRDefault="00B80186">
      <w:pPr>
        <w:pStyle w:val="SourceCode"/>
      </w:pPr>
      <w:r>
        <w:t xml:space="preserve">    lea rcx, [problem_text]</w:t>
      </w:r>
    </w:p>
    <w:p w14:paraId="04AB878F" w14:textId="77777777" w:rsidR="00487405" w:rsidRDefault="00B80186">
      <w:pPr>
        <w:pStyle w:val="SourceCode"/>
      </w:pPr>
      <w:r>
        <w:t xml:space="preserve">    mov edx, PROBLEM_SIZE</w:t>
      </w:r>
    </w:p>
    <w:p w14:paraId="437C1EDD" w14:textId="77777777" w:rsidR="00487405" w:rsidRDefault="00B80186">
      <w:pPr>
        <w:pStyle w:val="SourceCode"/>
      </w:pPr>
      <w:r>
        <w:t xml:space="preserve">    lea r8, [id_format]</w:t>
      </w:r>
    </w:p>
    <w:p w14:paraId="0BB8DAAE" w14:textId="77777777" w:rsidR="00487405" w:rsidRDefault="00B80186">
      <w:pPr>
        <w:pStyle w:val="SourceCode"/>
      </w:pPr>
      <w:r>
        <w:t xml:space="preserve">    mov r9d, [remove_id]</w:t>
      </w:r>
    </w:p>
    <w:p w14:paraId="4DAA093F" w14:textId="77777777" w:rsidR="00487405" w:rsidRDefault="00B80186">
      <w:pPr>
        <w:pStyle w:val="SourceCode"/>
      </w:pPr>
      <w:r>
        <w:t xml:space="preserve">    call snprintf</w:t>
      </w:r>
    </w:p>
    <w:p w14:paraId="0F318D08" w14:textId="77777777" w:rsidR="00487405" w:rsidRDefault="00B80186">
      <w:pPr>
        <w:pStyle w:val="SourceCode"/>
      </w:pPr>
      <w:r>
        <w:t xml:space="preserve">    mov eax, NOT_FOUND</w:t>
      </w:r>
    </w:p>
    <w:p w14:paraId="7AFC28E5" w14:textId="77777777" w:rsidR="00487405" w:rsidRDefault="00B80186">
      <w:pPr>
        <w:pStyle w:val="SourceCode"/>
      </w:pPr>
      <w:r>
        <w:t xml:space="preserve">    lea rdx, [problem_text]</w:t>
      </w:r>
    </w:p>
    <w:p w14:paraId="36B9D3DA" w14:textId="77777777" w:rsidR="00487405" w:rsidRDefault="00B80186">
      <w:pPr>
        <w:pStyle w:val="SourceCode"/>
      </w:pPr>
      <w:r>
        <w:t xml:space="preserve">    jmp .done</w:t>
      </w:r>
    </w:p>
    <w:p w14:paraId="12011303" w14:textId="77777777" w:rsidR="00487405" w:rsidRDefault="00B80186">
      <w:pPr>
        <w:pStyle w:val="SourceCode"/>
      </w:pPr>
      <w:r>
        <w:t>.failed:</w:t>
      </w:r>
    </w:p>
    <w:p w14:paraId="4E431223" w14:textId="77777777" w:rsidR="00487405" w:rsidRDefault="00B80186">
      <w:pPr>
        <w:pStyle w:val="SourceCode"/>
      </w:pPr>
      <w:r>
        <w:t xml:space="preserve">    ; The failure is copied while the statement still owns its message.</w:t>
      </w:r>
    </w:p>
    <w:p w14:paraId="7E1B9D75" w14:textId="77777777" w:rsidR="00487405" w:rsidRDefault="00B80186">
      <w:pPr>
        <w:pStyle w:val="SourceCode"/>
      </w:pPr>
      <w:r>
        <w:t xml:space="preserve">    mov rcx, r12</w:t>
      </w:r>
    </w:p>
    <w:p w14:paraId="04747C0E" w14:textId="77777777" w:rsidR="00487405" w:rsidRDefault="00B80186">
      <w:pPr>
        <w:pStyle w:val="SourceCode"/>
      </w:pPr>
      <w:r>
        <w:t xml:space="preserve">    call save_statement_failure</w:t>
      </w:r>
    </w:p>
    <w:p w14:paraId="03C7E3F4" w14:textId="77777777" w:rsidR="00487405" w:rsidRDefault="00B80186">
      <w:pPr>
        <w:pStyle w:val="SourceCode"/>
      </w:pPr>
      <w:r>
        <w:t xml:space="preserve">    mov rcx, r12</w:t>
      </w:r>
    </w:p>
    <w:p w14:paraId="2680CA54" w14:textId="77777777" w:rsidR="00487405" w:rsidRDefault="00B80186">
      <w:pPr>
        <w:pStyle w:val="SourceCode"/>
      </w:pPr>
      <w:r>
        <w:t xml:space="preserve">    call mysql_stmt_close</w:t>
      </w:r>
    </w:p>
    <w:p w14:paraId="35DEC551" w14:textId="77777777" w:rsidR="00487405" w:rsidRDefault="00B80186">
      <w:pPr>
        <w:pStyle w:val="SourceCode"/>
      </w:pPr>
      <w:r>
        <w:t xml:space="preserve">    lea rdx, [statement_failure]</w:t>
      </w:r>
    </w:p>
    <w:p w14:paraId="3E44953C" w14:textId="77777777" w:rsidR="00487405" w:rsidRDefault="00B80186">
      <w:pPr>
        <w:pStyle w:val="SourceCode"/>
      </w:pPr>
      <w:r>
        <w:t>.handle:</w:t>
      </w:r>
    </w:p>
    <w:p w14:paraId="681DEC58" w14:textId="77777777" w:rsidR="00487405" w:rsidRDefault="00B80186">
      <w:pPr>
        <w:pStyle w:val="SourceCode"/>
      </w:pPr>
      <w:r>
        <w:t xml:space="preserve">    ; rdx holds the failure record.</w:t>
      </w:r>
    </w:p>
    <w:p w14:paraId="5F00EC18" w14:textId="77777777" w:rsidR="00487405" w:rsidRDefault="00B80186">
      <w:pPr>
        <w:pStyle w:val="SourceCode"/>
      </w:pPr>
      <w:r>
        <w:t xml:space="preserve">    lea rcx, [delete_operation]</w:t>
      </w:r>
    </w:p>
    <w:p w14:paraId="416E45C9" w14:textId="77777777" w:rsidR="00487405" w:rsidRDefault="00B80186">
      <w:pPr>
        <w:pStyle w:val="SourceCode"/>
      </w:pPr>
      <w:r>
        <w:t xml:space="preserve">    call handle_database_error</w:t>
      </w:r>
    </w:p>
    <w:p w14:paraId="3E780D88" w14:textId="77777777" w:rsidR="00487405" w:rsidRDefault="00B80186">
      <w:pPr>
        <w:pStyle w:val="SourceCode"/>
      </w:pPr>
      <w:r>
        <w:t>.done:</w:t>
      </w:r>
    </w:p>
    <w:p w14:paraId="1EABE842" w14:textId="77777777" w:rsidR="00487405" w:rsidRDefault="00B80186">
      <w:pPr>
        <w:pStyle w:val="SourceCode"/>
      </w:pPr>
      <w:r>
        <w:t xml:space="preserve">    add rsp, 32</w:t>
      </w:r>
    </w:p>
    <w:p w14:paraId="43F9FB40" w14:textId="77777777" w:rsidR="00487405" w:rsidRDefault="00B80186">
      <w:pPr>
        <w:pStyle w:val="SourceCode"/>
      </w:pPr>
      <w:r>
        <w:t xml:space="preserve">    pop r13</w:t>
      </w:r>
    </w:p>
    <w:p w14:paraId="6828A6D5" w14:textId="77777777" w:rsidR="00487405" w:rsidRDefault="00B80186">
      <w:pPr>
        <w:pStyle w:val="SourceCode"/>
        <w:keepNext/>
      </w:pPr>
      <w:r>
        <w:t xml:space="preserve">    pop r12</w:t>
      </w:r>
    </w:p>
    <w:p w14:paraId="7A951862" w14:textId="77777777" w:rsidR="00487405" w:rsidRDefault="00B80186">
      <w:pPr>
        <w:pStyle w:val="SourceCode"/>
        <w:keepNext/>
      </w:pPr>
      <w:r>
        <w:t xml:space="preserve">    pop rbx</w:t>
      </w:r>
    </w:p>
    <w:p w14:paraId="44D57418" w14:textId="77777777" w:rsidR="00487405" w:rsidRDefault="00B80186">
      <w:pPr>
        <w:pStyle w:val="SourceCode"/>
      </w:pPr>
      <w:r>
        <w:t xml:space="preserve">    ret</w:t>
      </w:r>
    </w:p>
    <w:p w14:paraId="4BD3865F" w14:textId="77777777" w:rsidR="00487405" w:rsidRDefault="00487405">
      <w:pPr>
        <w:keepNext/>
      </w:pPr>
    </w:p>
    <w:p w14:paraId="0CD6D98F" w14:textId="77777777" w:rsidR="00487405" w:rsidRDefault="00B80186">
      <w:pPr>
        <w:pStyle w:val="Heading3"/>
      </w:pPr>
      <w:r>
        <w:t>assembly/windows/server.asm</w:t>
      </w:r>
    </w:p>
    <w:p w14:paraId="2964FDC5" w14:textId="77777777" w:rsidR="00487405" w:rsidRDefault="00B80186">
      <w:pPr>
        <w:pStyle w:val="SourceCode"/>
        <w:keepNext/>
      </w:pPr>
      <w:r>
        <w:t>; Assembly for 64-bit Windows, written for NASM. Lesson 6.9a: the Chapter</w:t>
      </w:r>
    </w:p>
    <w:p w14:paraId="22683899" w14:textId="77777777" w:rsidR="00487405" w:rsidRDefault="00B80186">
      <w:pPr>
        <w:pStyle w:val="SourceCode"/>
        <w:keepNext/>
      </w:pPr>
      <w:r>
        <w:t>; 6 server. Lesson 6.8a's server, plus DELETE /api/v1/contacts/{id}, which</w:t>
      </w:r>
    </w:p>
    <w:p w14:paraId="13500ABE" w14:textId="77777777" w:rsidR="00487405" w:rsidRDefault="00B80186">
      <w:pPr>
        <w:pStyle w:val="SourceCode"/>
      </w:pPr>
      <w:r>
        <w:t>; deletes one contact and answers 204 No Content, a success with no body.</w:t>
      </w:r>
    </w:p>
    <w:p w14:paraId="00B8E79B" w14:textId="77777777" w:rsidR="00487405" w:rsidRDefault="00B80186">
      <w:pPr>
        <w:pStyle w:val="SourceCode"/>
      </w:pPr>
      <w:r>
        <w:t>default rel</w:t>
      </w:r>
    </w:p>
    <w:p w14:paraId="5099CAD9" w14:textId="77777777" w:rsidR="00487405" w:rsidRDefault="00B80186">
      <w:pPr>
        <w:pStyle w:val="SourceCode"/>
      </w:pPr>
      <w:r>
        <w:t>global main</w:t>
      </w:r>
    </w:p>
    <w:p w14:paraId="3707C0BF" w14:textId="77777777" w:rsidR="00487405" w:rsidRDefault="00B80186">
      <w:pPr>
        <w:pStyle w:val="SourceCode"/>
      </w:pPr>
      <w:r>
        <w:t>extern printf</w:t>
      </w:r>
    </w:p>
    <w:p w14:paraId="3F7A437E" w14:textId="77777777" w:rsidR="00487405" w:rsidRDefault="00B80186">
      <w:pPr>
        <w:pStyle w:val="SourceCode"/>
      </w:pPr>
      <w:r>
        <w:t>extern fprintf</w:t>
      </w:r>
    </w:p>
    <w:p w14:paraId="507C0606" w14:textId="77777777" w:rsidR="00487405" w:rsidRDefault="00B80186">
      <w:pPr>
        <w:pStyle w:val="SourceCode"/>
      </w:pPr>
      <w:r>
        <w:t>extern fflush</w:t>
      </w:r>
    </w:p>
    <w:p w14:paraId="40FFF86F" w14:textId="77777777" w:rsidR="00487405" w:rsidRDefault="00B80186">
      <w:pPr>
        <w:pStyle w:val="SourceCode"/>
      </w:pPr>
      <w:r>
        <w:t>extern fopen</w:t>
      </w:r>
    </w:p>
    <w:p w14:paraId="36EA9583" w14:textId="77777777" w:rsidR="00487405" w:rsidRDefault="00B80186">
      <w:pPr>
        <w:pStyle w:val="SourceCode"/>
      </w:pPr>
      <w:r>
        <w:t>extern fread</w:t>
      </w:r>
    </w:p>
    <w:p w14:paraId="60769E9A" w14:textId="77777777" w:rsidR="00487405" w:rsidRDefault="00B80186">
      <w:pPr>
        <w:pStyle w:val="SourceCode"/>
      </w:pPr>
      <w:r>
        <w:t>extern feof</w:t>
      </w:r>
    </w:p>
    <w:p w14:paraId="41AF55E2" w14:textId="77777777" w:rsidR="00487405" w:rsidRDefault="00B80186">
      <w:pPr>
        <w:pStyle w:val="SourceCode"/>
      </w:pPr>
      <w:r>
        <w:t>extern fclose</w:t>
      </w:r>
    </w:p>
    <w:p w14:paraId="7E7E9411" w14:textId="77777777" w:rsidR="00487405" w:rsidRDefault="00B80186">
      <w:pPr>
        <w:pStyle w:val="SourceCode"/>
      </w:pPr>
      <w:r>
        <w:t>extern getchar</w:t>
      </w:r>
    </w:p>
    <w:p w14:paraId="59034FA1" w14:textId="77777777" w:rsidR="00487405" w:rsidRDefault="00B80186">
      <w:pPr>
        <w:pStyle w:val="SourceCode"/>
      </w:pPr>
      <w:r>
        <w:t>extern strcmp</w:t>
      </w:r>
    </w:p>
    <w:p w14:paraId="6F12AC47" w14:textId="77777777" w:rsidR="00487405" w:rsidRDefault="00B80186">
      <w:pPr>
        <w:pStyle w:val="SourceCode"/>
      </w:pPr>
      <w:r>
        <w:t>extern strncmp</w:t>
      </w:r>
    </w:p>
    <w:p w14:paraId="3A680300" w14:textId="77777777" w:rsidR="00487405" w:rsidRDefault="00B80186">
      <w:pPr>
        <w:pStyle w:val="SourceCode"/>
      </w:pPr>
      <w:r>
        <w:t>extern strchr</w:t>
      </w:r>
    </w:p>
    <w:p w14:paraId="4347DD5C" w14:textId="77777777" w:rsidR="00487405" w:rsidRDefault="00B80186">
      <w:pPr>
        <w:pStyle w:val="SourceCode"/>
      </w:pPr>
      <w:r>
        <w:t>extern strlen</w:t>
      </w:r>
    </w:p>
    <w:p w14:paraId="3703DB67" w14:textId="77777777" w:rsidR="00487405" w:rsidRDefault="00B80186">
      <w:pPr>
        <w:pStyle w:val="SourceCode"/>
      </w:pPr>
      <w:r>
        <w:t>extern snprintf</w:t>
      </w:r>
    </w:p>
    <w:p w14:paraId="2A04D51D" w14:textId="77777777" w:rsidR="00487405" w:rsidRDefault="00B80186">
      <w:pPr>
        <w:pStyle w:val="SourceCode"/>
      </w:pPr>
      <w:r>
        <w:t>extern _strdup</w:t>
      </w:r>
    </w:p>
    <w:p w14:paraId="16707315" w14:textId="77777777" w:rsidR="00487405" w:rsidRDefault="00B80186">
      <w:pPr>
        <w:pStyle w:val="SourceCode"/>
      </w:pPr>
      <w:r>
        <w:t>extern calloc</w:t>
      </w:r>
    </w:p>
    <w:p w14:paraId="72FBB349" w14:textId="77777777" w:rsidR="00487405" w:rsidRDefault="00B80186">
      <w:pPr>
        <w:pStyle w:val="SourceCode"/>
      </w:pPr>
      <w:r>
        <w:t>extern memcpy</w:t>
      </w:r>
    </w:p>
    <w:p w14:paraId="3D19DC60" w14:textId="77777777" w:rsidR="00487405" w:rsidRDefault="00B80186">
      <w:pPr>
        <w:pStyle w:val="SourceCode"/>
      </w:pPr>
      <w:r>
        <w:t>extern free</w:t>
      </w:r>
    </w:p>
    <w:p w14:paraId="2428153C" w14:textId="77777777" w:rsidR="00487405" w:rsidRDefault="00B80186">
      <w:pPr>
        <w:pStyle w:val="SourceCode"/>
      </w:pPr>
      <w:r>
        <w:t>extern __acrt_iob_func</w:t>
      </w:r>
    </w:p>
    <w:p w14:paraId="30C367C7" w14:textId="77777777" w:rsidR="00487405" w:rsidRDefault="00B80186">
      <w:pPr>
        <w:pStyle w:val="SourceCode"/>
      </w:pPr>
      <w:r>
        <w:t>; MySQL's C library: the start and end of the whole library, and the rows'</w:t>
      </w:r>
    </w:p>
    <w:p w14:paraId="537113FC" w14:textId="77777777" w:rsidR="00487405" w:rsidRDefault="00B80186">
      <w:pPr>
        <w:pStyle w:val="SourceCode"/>
      </w:pPr>
      <w:r>
        <w:t>; release.</w:t>
      </w:r>
    </w:p>
    <w:p w14:paraId="34188A75" w14:textId="77777777" w:rsidR="00487405" w:rsidRDefault="00B80186">
      <w:pPr>
        <w:pStyle w:val="SourceCode"/>
      </w:pPr>
      <w:r>
        <w:t>extern mysql_server_init</w:t>
      </w:r>
    </w:p>
    <w:p w14:paraId="2C84712A" w14:textId="77777777" w:rsidR="00487405" w:rsidRDefault="00B80186">
      <w:pPr>
        <w:pStyle w:val="SourceCode"/>
      </w:pPr>
      <w:r>
        <w:t>extern mysql_server_end</w:t>
      </w:r>
    </w:p>
    <w:p w14:paraId="6FF616BF" w14:textId="77777777" w:rsidR="00487405" w:rsidRDefault="00B80186">
      <w:pPr>
        <w:pStyle w:val="SourceCode"/>
      </w:pPr>
      <w:r>
        <w:t>extern mysql_free_result</w:t>
      </w:r>
    </w:p>
    <w:p w14:paraId="4ED389F5" w14:textId="77777777" w:rsidR="00487405" w:rsidRDefault="00B80186">
      <w:pPr>
        <w:pStyle w:val="SourceCode"/>
      </w:pPr>
      <w:r>
        <w:t>; cJSON, for the error body, and the text the contact store makes.</w:t>
      </w:r>
    </w:p>
    <w:p w14:paraId="24605D7D" w14:textId="77777777" w:rsidR="00487405" w:rsidRDefault="00B80186">
      <w:pPr>
        <w:pStyle w:val="SourceCode"/>
      </w:pPr>
      <w:r>
        <w:t>extern cJSON_CreateObject</w:t>
      </w:r>
    </w:p>
    <w:p w14:paraId="1FEF43F4" w14:textId="77777777" w:rsidR="00487405" w:rsidRDefault="00B80186">
      <w:pPr>
        <w:pStyle w:val="SourceCode"/>
      </w:pPr>
      <w:r>
        <w:t>extern cJSON_AddStringToObject</w:t>
      </w:r>
    </w:p>
    <w:p w14:paraId="390E9C51" w14:textId="77777777" w:rsidR="00487405" w:rsidRDefault="00B80186">
      <w:pPr>
        <w:pStyle w:val="SourceCode"/>
      </w:pPr>
      <w:r>
        <w:t>extern cJSON_PrintUnformatted</w:t>
      </w:r>
    </w:p>
    <w:p w14:paraId="008F9D81" w14:textId="77777777" w:rsidR="00487405" w:rsidRDefault="00B80186">
      <w:pPr>
        <w:pStyle w:val="SourceCode"/>
      </w:pPr>
      <w:r>
        <w:t>extern cJSON_Delete</w:t>
      </w:r>
    </w:p>
    <w:p w14:paraId="209A1BAE" w14:textId="77777777" w:rsidR="00487405" w:rsidRDefault="00B80186">
      <w:pPr>
        <w:pStyle w:val="SourceCode"/>
      </w:pPr>
      <w:r>
        <w:t>extern cJSON_free</w:t>
      </w:r>
    </w:p>
    <w:p w14:paraId="5324B66E" w14:textId="77777777" w:rsidR="00487405" w:rsidRDefault="00B80186">
      <w:pPr>
        <w:pStyle w:val="SourceCode"/>
      </w:pPr>
      <w:r>
        <w:t>; Your Chapter 5 contacts.asm, Lesson 6.5a's contact_store.asm, Lesson</w:t>
      </w:r>
    </w:p>
    <w:p w14:paraId="42778598" w14:textId="77777777" w:rsidR="00487405" w:rsidRDefault="00B80186">
      <w:pPr>
        <w:pStyle w:val="SourceCode"/>
      </w:pPr>
      <w:r>
        <w:t>; 6.6a's contact_create.asm, Lesson 6.7a's contact_replace.asm, Lesson</w:t>
      </w:r>
    </w:p>
    <w:p w14:paraId="7E4D0277" w14:textId="77777777" w:rsidR="00487405" w:rsidRDefault="00B80186">
      <w:pPr>
        <w:pStyle w:val="SourceCode"/>
      </w:pPr>
      <w:r>
        <w:t>; 6.8a's contact_patch.asm, and this lesson's contact_delete.asm.</w:t>
      </w:r>
    </w:p>
    <w:p w14:paraId="6B647ECC" w14:textId="77777777" w:rsidR="00487405" w:rsidRDefault="00B80186">
      <w:pPr>
        <w:pStyle w:val="SourceCode"/>
      </w:pPr>
      <w:r>
        <w:t>extern status_message</w:t>
      </w:r>
    </w:p>
    <w:p w14:paraId="096143C9" w14:textId="77777777" w:rsidR="00487405" w:rsidRDefault="00B80186">
      <w:pPr>
        <w:pStyle w:val="SourceCode"/>
      </w:pPr>
      <w:r>
        <w:t>extern parse_id</w:t>
      </w:r>
    </w:p>
    <w:p w14:paraId="73722A3E" w14:textId="77777777" w:rsidR="00487405" w:rsidRDefault="00B80186">
      <w:pPr>
        <w:pStyle w:val="SourceCode"/>
      </w:pPr>
      <w:r>
        <w:t>extern open_connection</w:t>
      </w:r>
    </w:p>
    <w:p w14:paraId="7DCB7D83" w14:textId="77777777" w:rsidR="00487405" w:rsidRDefault="00B80186">
      <w:pPr>
        <w:pStyle w:val="SourceCode"/>
      </w:pPr>
      <w:r>
        <w:t>extern close_connection</w:t>
      </w:r>
    </w:p>
    <w:p w14:paraId="029B0780" w14:textId="77777777" w:rsidR="00487405" w:rsidRDefault="00B80186">
      <w:pPr>
        <w:pStyle w:val="SourceCode"/>
      </w:pPr>
      <w:r>
        <w:t>extern get_contact_record</w:t>
      </w:r>
    </w:p>
    <w:p w14:paraId="107B6530" w14:textId="77777777" w:rsidR="00487405" w:rsidRDefault="00B80186">
      <w:pPr>
        <w:pStyle w:val="SourceCode"/>
      </w:pPr>
      <w:r>
        <w:t>extern list_contact_records</w:t>
      </w:r>
    </w:p>
    <w:p w14:paraId="68E591F1" w14:textId="77777777" w:rsidR="00487405" w:rsidRDefault="00B80186">
      <w:pPr>
        <w:pStyle w:val="SourceCode"/>
      </w:pPr>
      <w:r>
        <w:t>extern contact_to_json</w:t>
      </w:r>
    </w:p>
    <w:p w14:paraId="4A1CC189" w14:textId="77777777" w:rsidR="00487405" w:rsidRDefault="00B80186">
      <w:pPr>
        <w:pStyle w:val="SourceCode"/>
      </w:pPr>
      <w:r>
        <w:t>extern contacts_to_json</w:t>
      </w:r>
    </w:p>
    <w:p w14:paraId="4C398FB1" w14:textId="77777777" w:rsidR="00487405" w:rsidRDefault="00B80186">
      <w:pPr>
        <w:pStyle w:val="SourceCode"/>
      </w:pPr>
      <w:r>
        <w:t>extern contact_from_json</w:t>
      </w:r>
    </w:p>
    <w:p w14:paraId="574A5ADB" w14:textId="77777777" w:rsidR="00487405" w:rsidRDefault="00B80186">
      <w:pPr>
        <w:pStyle w:val="SourceCode"/>
      </w:pPr>
      <w:r>
        <w:t>extern add_contact_record</w:t>
      </w:r>
    </w:p>
    <w:p w14:paraId="5A8C706E" w14:textId="77777777" w:rsidR="00487405" w:rsidRDefault="00B80186">
      <w:pPr>
        <w:pStyle w:val="SourceCode"/>
      </w:pPr>
      <w:r>
        <w:t>extern replace_contact</w:t>
      </w:r>
    </w:p>
    <w:p w14:paraId="58C202E0" w14:textId="77777777" w:rsidR="00487405" w:rsidRDefault="00B80186">
      <w:pPr>
        <w:pStyle w:val="SourceCode"/>
      </w:pPr>
      <w:r>
        <w:t>extern patch_from_json</w:t>
      </w:r>
    </w:p>
    <w:p w14:paraId="25F54031" w14:textId="77777777" w:rsidR="00487405" w:rsidRDefault="00B80186">
      <w:pPr>
        <w:pStyle w:val="SourceCode"/>
      </w:pPr>
      <w:r>
        <w:t>extern names_a_field</w:t>
      </w:r>
    </w:p>
    <w:p w14:paraId="4CAC5218" w14:textId="77777777" w:rsidR="00487405" w:rsidRDefault="00B80186">
      <w:pPr>
        <w:pStyle w:val="SourceCode"/>
      </w:pPr>
      <w:r>
        <w:t>extern apply_patch</w:t>
      </w:r>
    </w:p>
    <w:p w14:paraId="09D648B3" w14:textId="77777777" w:rsidR="00487405" w:rsidRDefault="00B80186">
      <w:pPr>
        <w:pStyle w:val="SourceCode"/>
      </w:pPr>
      <w:r>
        <w:t>extern remove_contact</w:t>
      </w:r>
    </w:p>
    <w:p w14:paraId="7CAFB6AB" w14:textId="77777777" w:rsidR="00487405" w:rsidRDefault="00B80186">
      <w:pPr>
        <w:pStyle w:val="SourceCode"/>
      </w:pPr>
      <w:r>
        <w:t>extern MHD_start_daemon</w:t>
      </w:r>
    </w:p>
    <w:p w14:paraId="7BFFAE6F" w14:textId="77777777" w:rsidR="00487405" w:rsidRDefault="00B80186">
      <w:pPr>
        <w:pStyle w:val="SourceCode"/>
      </w:pPr>
      <w:r>
        <w:t>extern MHD_stop_daemon</w:t>
      </w:r>
    </w:p>
    <w:p w14:paraId="1AD3E352" w14:textId="77777777" w:rsidR="00487405" w:rsidRDefault="00B80186">
      <w:pPr>
        <w:pStyle w:val="SourceCode"/>
      </w:pPr>
      <w:r>
        <w:t>extern MHD_create_response_from_buffer_copy</w:t>
      </w:r>
    </w:p>
    <w:p w14:paraId="4DC4722B" w14:textId="77777777" w:rsidR="00487405" w:rsidRDefault="00B80186">
      <w:pPr>
        <w:pStyle w:val="SourceCode"/>
      </w:pPr>
      <w:r>
        <w:t>extern MHD_create_response_empty</w:t>
      </w:r>
    </w:p>
    <w:p w14:paraId="045CAA00" w14:textId="77777777" w:rsidR="00487405" w:rsidRDefault="00B80186">
      <w:pPr>
        <w:pStyle w:val="SourceCode"/>
      </w:pPr>
      <w:r>
        <w:t>extern MHD_add_response_header</w:t>
      </w:r>
    </w:p>
    <w:p w14:paraId="71F27553" w14:textId="77777777" w:rsidR="00487405" w:rsidRDefault="00B80186">
      <w:pPr>
        <w:pStyle w:val="SourceCode"/>
      </w:pPr>
      <w:r>
        <w:t>extern MHD_queue_response</w:t>
      </w:r>
    </w:p>
    <w:p w14:paraId="7D8BDB3F" w14:textId="77777777" w:rsidR="00487405" w:rsidRDefault="00B80186">
      <w:pPr>
        <w:pStyle w:val="SourceCode"/>
      </w:pPr>
      <w:r>
        <w:t>extern MHD_destroy_response</w:t>
      </w:r>
    </w:p>
    <w:p w14:paraId="796707E1" w14:textId="77777777" w:rsidR="00487405" w:rsidRDefault="00487405">
      <w:pPr>
        <w:pStyle w:val="SourceCode"/>
      </w:pPr>
    </w:p>
    <w:p w14:paraId="00A636A8" w14:textId="77777777" w:rsidR="00487405" w:rsidRDefault="00B80186">
      <w:pPr>
        <w:pStyle w:val="SourceCode"/>
      </w:pPr>
      <w:r>
        <w:t>; Remember, contacts.inc holds the contact record's offsets, the</w:t>
      </w:r>
    </w:p>
    <w:p w14:paraId="038B7E83" w14:textId="77777777" w:rsidR="00487405" w:rsidRDefault="00B80186">
      <w:pPr>
        <w:pStyle w:val="SourceCode"/>
      </w:pPr>
      <w:r>
        <w:t>; statuses, and PROBLEM_SIZE (Chapter 5 Project 1a); contact_patch.inc</w:t>
      </w:r>
    </w:p>
    <w:p w14:paraId="198112E7" w14:textId="77777777" w:rsidR="00487405" w:rsidRDefault="00B80186">
      <w:pPr>
        <w:pStyle w:val="SourceCode"/>
      </w:pPr>
      <w:r>
        <w:t>; holds the ContactPatch record's offsets, and comes second, because they</w:t>
      </w:r>
    </w:p>
    <w:p w14:paraId="07BEE672" w14:textId="77777777" w:rsidR="00487405" w:rsidRDefault="00B80186">
      <w:pPr>
        <w:pStyle w:val="SourceCode"/>
      </w:pPr>
      <w:r>
        <w:t>; start from CONTACT_SIZE.</w:t>
      </w:r>
    </w:p>
    <w:p w14:paraId="419B524D" w14:textId="77777777" w:rsidR="00487405" w:rsidRDefault="00B80186">
      <w:pPr>
        <w:pStyle w:val="SourceCode"/>
      </w:pPr>
      <w:r>
        <w:t>%include "contacts.inc"</w:t>
      </w:r>
    </w:p>
    <w:p w14:paraId="7EB12A6B" w14:textId="77777777" w:rsidR="00487405" w:rsidRDefault="00B80186">
      <w:pPr>
        <w:pStyle w:val="SourceCode"/>
      </w:pPr>
      <w:r>
        <w:t>%include "contact_patch.inc"</w:t>
      </w:r>
    </w:p>
    <w:p w14:paraId="6DB5441A" w14:textId="77777777" w:rsidR="00487405" w:rsidRDefault="00487405">
      <w:pPr>
        <w:pStyle w:val="SourceCode"/>
      </w:pPr>
    </w:p>
    <w:p w14:paraId="5E0295C0" w14:textId="77777777" w:rsidR="00487405" w:rsidRDefault="00B80186">
      <w:pPr>
        <w:pStyle w:val="SourceCode"/>
      </w:pPr>
      <w:r>
        <w:t>; Remember, libmicrohttpd's flags are added into one number, and the</w:t>
      </w:r>
    </w:p>
    <w:p w14:paraId="2437CDC7" w14:textId="77777777" w:rsidR="00487405" w:rsidRDefault="00B80186">
      <w:pPr>
        <w:pStyle w:val="SourceCode"/>
      </w:pPr>
      <w:r>
        <w:t>; option numbers start each setting in MHD_start_daemon's list. This</w:t>
      </w:r>
    </w:p>
    <w:p w14:paraId="0BDE1BC5" w14:textId="77777777" w:rsidR="00487405" w:rsidRDefault="00B80186">
      <w:pPr>
        <w:pStyle w:val="SourceCode"/>
      </w:pPr>
      <w:r>
        <w:t>; server leaves out MHD_USE_THREAD_PER_CONNECTION: see main.</w:t>
      </w:r>
    </w:p>
    <w:p w14:paraId="62DC0B30" w14:textId="77777777" w:rsidR="00487405" w:rsidRDefault="00B80186">
      <w:pPr>
        <w:pStyle w:val="SourceCode"/>
      </w:pPr>
      <w:r>
        <w:t>MHD_USE_TLS                     equ 2</w:t>
      </w:r>
    </w:p>
    <w:p w14:paraId="2EA61A3D" w14:textId="77777777" w:rsidR="00487405" w:rsidRDefault="00B80186">
      <w:pPr>
        <w:pStyle w:val="SourceCode"/>
      </w:pPr>
      <w:r>
        <w:t>MHD_USE_INTERNAL_POLLING_THREAD equ 8</w:t>
      </w:r>
    </w:p>
    <w:p w14:paraId="35495BEB" w14:textId="77777777" w:rsidR="00487405" w:rsidRDefault="00B80186">
      <w:pPr>
        <w:pStyle w:val="SourceCode"/>
      </w:pPr>
      <w:r>
        <w:t>MHD_OPTION_END                  equ 0</w:t>
      </w:r>
    </w:p>
    <w:p w14:paraId="5A582454" w14:textId="77777777" w:rsidR="00487405" w:rsidRDefault="00B80186">
      <w:pPr>
        <w:pStyle w:val="SourceCode"/>
      </w:pPr>
      <w:r>
        <w:t>MHD_OPTION_NOTIFY_COMPLETED     equ 4</w:t>
      </w:r>
    </w:p>
    <w:p w14:paraId="0276A22E" w14:textId="77777777" w:rsidR="00487405" w:rsidRDefault="00B80186">
      <w:pPr>
        <w:pStyle w:val="SourceCode"/>
      </w:pPr>
      <w:r>
        <w:t>MHD_OPTION_URI_LOG_CALLBACK     equ 7</w:t>
      </w:r>
    </w:p>
    <w:p w14:paraId="1C387543" w14:textId="77777777" w:rsidR="00487405" w:rsidRDefault="00B80186">
      <w:pPr>
        <w:pStyle w:val="SourceCode"/>
      </w:pPr>
      <w:r>
        <w:t>MHD_OPTION_HTTPS_MEM_KEY        equ 8</w:t>
      </w:r>
    </w:p>
    <w:p w14:paraId="3CF747CF" w14:textId="77777777" w:rsidR="00487405" w:rsidRDefault="00B80186">
      <w:pPr>
        <w:pStyle w:val="SourceCode"/>
      </w:pPr>
      <w:r>
        <w:t>MHD_OPTION_HTTPS_MEM_CERT       equ 9</w:t>
      </w:r>
    </w:p>
    <w:p w14:paraId="758AB114" w14:textId="77777777" w:rsidR="00487405" w:rsidRDefault="00B80186">
      <w:pPr>
        <w:pStyle w:val="SourceCode"/>
      </w:pPr>
      <w:r>
        <w:t>; The address to listen on, with its size (microhttpd.h spells its</w:t>
      </w:r>
    </w:p>
    <w:p w14:paraId="64B84725" w14:textId="77777777" w:rsidR="00487405" w:rsidRDefault="00B80186">
      <w:pPr>
        <w:pStyle w:val="SourceCode"/>
      </w:pPr>
      <w:r>
        <w:t>; name with the short forms SOCK_ADDR_LEN).</w:t>
      </w:r>
    </w:p>
    <w:p w14:paraId="0C8E5274" w14:textId="77777777" w:rsidR="00487405" w:rsidRDefault="00B80186">
      <w:pPr>
        <w:pStyle w:val="SourceCode"/>
      </w:pPr>
      <w:r>
        <w:t>MHD_OPTION_LISTEN_ADDRESS       equ 40</w:t>
      </w:r>
    </w:p>
    <w:p w14:paraId="4AFDD0DB" w14:textId="77777777" w:rsidR="00487405" w:rsidRDefault="00B80186">
      <w:pPr>
        <w:pStyle w:val="SourceCode"/>
      </w:pPr>
      <w:r>
        <w:t>MHD_YES                         equ 1</w:t>
      </w:r>
    </w:p>
    <w:p w14:paraId="06423B8D" w14:textId="77777777" w:rsidR="00487405" w:rsidRDefault="00B80186">
      <w:pPr>
        <w:pStyle w:val="SourceCode"/>
      </w:pPr>
      <w:r>
        <w:t>MHD_NO                          equ 0</w:t>
      </w:r>
    </w:p>
    <w:p w14:paraId="35F34978" w14:textId="77777777" w:rsidR="00487405" w:rsidRDefault="00B80186">
      <w:pPr>
        <w:pStyle w:val="SourceCode"/>
      </w:pPr>
      <w:r>
        <w:t>; MHD_create_response_empty's one value: no special behaviour.</w:t>
      </w:r>
    </w:p>
    <w:p w14:paraId="515651BE" w14:textId="77777777" w:rsidR="00487405" w:rsidRDefault="00B80186">
      <w:pPr>
        <w:pStyle w:val="SourceCode"/>
      </w:pPr>
      <w:r>
        <w:t>MHD_RF_NONE                     equ 0</w:t>
      </w:r>
    </w:p>
    <w:p w14:paraId="778AB4FF" w14:textId="77777777" w:rsidR="00487405" w:rsidRDefault="00B80186">
      <w:pPr>
        <w:pStyle w:val="SourceCode"/>
      </w:pPr>
      <w:r>
        <w:t>HTTPS_PORT                      equ 8765</w:t>
      </w:r>
    </w:p>
    <w:p w14:paraId="1F4E85B6" w14:textId="77777777" w:rsidR="00487405" w:rsidRDefault="00B80186">
      <w:pPr>
        <w:pStyle w:val="SourceCode"/>
      </w:pPr>
      <w:r>
        <w:t>PEM_SIZE                        equ 8192</w:t>
      </w:r>
    </w:p>
    <w:p w14:paraId="226C6053" w14:textId="77777777" w:rsidR="00487405" w:rsidRDefault="00B80186">
      <w:pPr>
        <w:pStyle w:val="SourceCode"/>
      </w:pPr>
      <w:r>
        <w:t>MAX_BODY_BYTES                  equ 16384</w:t>
      </w:r>
    </w:p>
    <w:p w14:paraId="32B81563" w14:textId="77777777" w:rsidR="00487405" w:rsidRDefault="00B80186">
      <w:pPr>
        <w:pStyle w:val="SourceCode"/>
      </w:pPr>
      <w:r>
        <w:t>LOCATION_SIZE                   equ 64</w:t>
      </w:r>
    </w:p>
    <w:p w14:paraId="5B194A82" w14:textId="77777777" w:rsidR="00487405" w:rsidRDefault="00B80186">
      <w:pPr>
        <w:pStyle w:val="SourceCode"/>
      </w:pPr>
      <w:r>
        <w:t>; An id has at most 10 digits; a longer segment is not an id.</w:t>
      </w:r>
    </w:p>
    <w:p w14:paraId="744C4B5E" w14:textId="77777777" w:rsidR="00487405" w:rsidRDefault="00B80186">
      <w:pPr>
        <w:pStyle w:val="SourceCode"/>
      </w:pPr>
      <w:r>
        <w:t>ID_TEXT_SIZE                    equ 32</w:t>
      </w:r>
    </w:p>
    <w:p w14:paraId="2DF455CD" w14:textId="77777777" w:rsidR="00487405" w:rsidRDefault="00B80186">
      <w:pPr>
        <w:pStyle w:val="SourceCode"/>
      </w:pPr>
      <w:r>
        <w:t>; %define names a piece of text, as C's #define does; NASM joins texts</w:t>
      </w:r>
    </w:p>
    <w:p w14:paraId="118C6EAB" w14:textId="77777777" w:rsidR="00487405" w:rsidRDefault="00B80186">
      <w:pPr>
        <w:pStyle w:val="SourceCode"/>
      </w:pPr>
      <w:r>
        <w:t>; written side by side, so a route is API_PREFIX followed by its path.</w:t>
      </w:r>
    </w:p>
    <w:p w14:paraId="537E5DC0" w14:textId="77777777" w:rsidR="00487405" w:rsidRDefault="00B80186">
      <w:pPr>
        <w:pStyle w:val="SourceCode"/>
      </w:pPr>
      <w:r>
        <w:t>%define HOST "127.0.0.1"</w:t>
      </w:r>
    </w:p>
    <w:p w14:paraId="31DF8177" w14:textId="77777777" w:rsidR="00487405" w:rsidRDefault="00B80186">
      <w:pPr>
        <w:pStyle w:val="SourceCode"/>
      </w:pPr>
      <w:r>
        <w:t>%define API_PREFIX "/api/v1"</w:t>
      </w:r>
    </w:p>
    <w:p w14:paraId="66768F97" w14:textId="77777777" w:rsidR="00487405" w:rsidRDefault="00B80186">
      <w:pPr>
        <w:pStyle w:val="SourceCode"/>
      </w:pPr>
      <w:r>
        <w:t>%define CERTIFICATE_FILE "certs/server.pem"</w:t>
      </w:r>
    </w:p>
    <w:p w14:paraId="6D6F7A21" w14:textId="77777777" w:rsidR="00487405" w:rsidRDefault="00B80186">
      <w:pPr>
        <w:pStyle w:val="SourceCode"/>
      </w:pPr>
      <w:r>
        <w:t>%define KEY_FILE "certs/server.key"</w:t>
      </w:r>
    </w:p>
    <w:p w14:paraId="68AD41DE" w14:textId="77777777" w:rsidR="00487405" w:rsidRDefault="00B80186">
      <w:pPr>
        <w:pStyle w:val="SourceCode"/>
      </w:pPr>
      <w:r>
        <w:t>; The request record: what a handler needs to know about the request it</w:t>
      </w:r>
    </w:p>
    <w:p w14:paraId="59C4C17B" w14:textId="77777777" w:rsidR="00487405" w:rsidRDefault="00B80186">
      <w:pPr>
        <w:pStyle w:val="SourceCode"/>
      </w:pPr>
      <w:r>
        <w:t>; answers. The path is the path alone, for routing; the target is the</w:t>
      </w:r>
    </w:p>
    <w:p w14:paraId="6C3F71BC" w14:textId="77777777" w:rsidR="00487405" w:rsidRDefault="00B80186">
      <w:pPr>
        <w:pStyle w:val="SourceCode"/>
      </w:pPr>
      <w:r>
        <w:t>; path and query exactly as the client sent them, for the request line;</w:t>
      </w:r>
    </w:p>
    <w:p w14:paraId="58FB2245" w14:textId="77777777" w:rsidR="00487405" w:rsidRDefault="00B80186">
      <w:pPr>
        <w:pStyle w:val="SourceCode"/>
      </w:pPr>
      <w:r>
        <w:t>; the body is the whole body as text ("" when there is none).</w:t>
      </w:r>
    </w:p>
    <w:p w14:paraId="355E9D57" w14:textId="77777777" w:rsidR="00487405" w:rsidRDefault="00B80186">
      <w:pPr>
        <w:pStyle w:val="SourceCode"/>
      </w:pPr>
      <w:r>
        <w:t>REQUEST_CONNECTION              equ 0</w:t>
      </w:r>
    </w:p>
    <w:p w14:paraId="09C6D824" w14:textId="77777777" w:rsidR="00487405" w:rsidRDefault="00B80186">
      <w:pPr>
        <w:pStyle w:val="SourceCode"/>
      </w:pPr>
      <w:r>
        <w:t>REQUEST_METHOD                  equ 8</w:t>
      </w:r>
    </w:p>
    <w:p w14:paraId="2C5EA622" w14:textId="77777777" w:rsidR="00487405" w:rsidRDefault="00B80186">
      <w:pPr>
        <w:pStyle w:val="SourceCode"/>
      </w:pPr>
      <w:r>
        <w:t>REQUEST_PATH                    equ 16</w:t>
      </w:r>
    </w:p>
    <w:p w14:paraId="46184403" w14:textId="77777777" w:rsidR="00487405" w:rsidRDefault="00B80186">
      <w:pPr>
        <w:pStyle w:val="SourceCode"/>
      </w:pPr>
      <w:r>
        <w:t>REQUEST_TARGET                  equ 24</w:t>
      </w:r>
    </w:p>
    <w:p w14:paraId="2BF602E1" w14:textId="77777777" w:rsidR="00487405" w:rsidRDefault="00B80186">
      <w:pPr>
        <w:pStyle w:val="SourceCode"/>
      </w:pPr>
      <w:r>
        <w:t>REQUEST_BODY                    equ 32</w:t>
      </w:r>
    </w:p>
    <w:p w14:paraId="17D938C6" w14:textId="77777777" w:rsidR="00487405" w:rsidRDefault="00B80186">
      <w:pPr>
        <w:pStyle w:val="SourceCode"/>
      </w:pPr>
      <w:r>
        <w:t>REQUEST_SIZE                    equ 40</w:t>
      </w:r>
    </w:p>
    <w:p w14:paraId="0363BEE7" w14:textId="77777777" w:rsidR="00487405" w:rsidRDefault="00B80186">
      <w:pPr>
        <w:pStyle w:val="SourceCode"/>
      </w:pPr>
      <w:r>
        <w:t>; Remember, the RequestState: what the server keeps for one request while</w:t>
      </w:r>
    </w:p>
    <w:p w14:paraId="249F5586" w14:textId="77777777" w:rsidR="00487405" w:rsidRDefault="00B80186">
      <w:pPr>
        <w:pStyle w:val="SourceCode"/>
      </w:pPr>
      <w:r>
        <w:t>; it arrives (Lesson 6.2a): the target, whether the headers have been</w:t>
      </w:r>
    </w:p>
    <w:p w14:paraId="0FA0B29A" w14:textId="77777777" w:rsidR="00487405" w:rsidRDefault="00B80186">
      <w:pPr>
        <w:pStyle w:val="SourceCode"/>
      </w:pPr>
      <w:r>
        <w:t>; seen, the length of the body so far, and the body, up to MAX_BODY_BYTES</w:t>
      </w:r>
    </w:p>
    <w:p w14:paraId="22F064E9" w14:textId="77777777" w:rsidR="00487405" w:rsidRDefault="00B80186">
      <w:pPr>
        <w:pStyle w:val="SourceCode"/>
      </w:pPr>
      <w:r>
        <w:t>; and the 0 byte that ends it. start_request sets it aside with calloc.</w:t>
      </w:r>
    </w:p>
    <w:p w14:paraId="7B5C0380" w14:textId="77777777" w:rsidR="00487405" w:rsidRDefault="00B80186">
      <w:pPr>
        <w:pStyle w:val="SourceCode"/>
      </w:pPr>
      <w:r>
        <w:t>STATE_TARGET                    equ 0</w:t>
      </w:r>
    </w:p>
    <w:p w14:paraId="13FF42EF" w14:textId="77777777" w:rsidR="00487405" w:rsidRDefault="00B80186">
      <w:pPr>
        <w:pStyle w:val="SourceCode"/>
      </w:pPr>
      <w:r>
        <w:t>STATE_HEADERS_SEEN              equ 8</w:t>
      </w:r>
    </w:p>
    <w:p w14:paraId="42B780FF" w14:textId="77777777" w:rsidR="00487405" w:rsidRDefault="00B80186">
      <w:pPr>
        <w:pStyle w:val="SourceCode"/>
      </w:pPr>
      <w:r>
        <w:t>STATE_BODY_LENGTH               equ 16</w:t>
      </w:r>
    </w:p>
    <w:p w14:paraId="14DC9CFE" w14:textId="77777777" w:rsidR="00487405" w:rsidRDefault="00B80186">
      <w:pPr>
        <w:pStyle w:val="SourceCode"/>
      </w:pPr>
      <w:r>
        <w:t>STATE_BODY                      equ 24</w:t>
      </w:r>
    </w:p>
    <w:p w14:paraId="6E7F7464" w14:textId="77777777" w:rsidR="00487405" w:rsidRDefault="00B80186">
      <w:pPr>
        <w:pStyle w:val="SourceCode"/>
      </w:pPr>
      <w:r>
        <w:t>STATE_SIZE                      equ STATE_BODY + MAX_BODY_BYTES + 1</w:t>
      </w:r>
    </w:p>
    <w:p w14:paraId="2AA12268" w14:textId="77777777" w:rsidR="00487405" w:rsidRDefault="00487405">
      <w:pPr>
        <w:pStyle w:val="SourceCode"/>
      </w:pPr>
    </w:p>
    <w:p w14:paraId="02B1AFD9" w14:textId="77777777" w:rsidR="00487405" w:rsidRDefault="00B80186">
      <w:pPr>
        <w:pStyle w:val="SourceCode"/>
      </w:pPr>
      <w:r>
        <w:t>section .rdata</w:t>
      </w:r>
    </w:p>
    <w:p w14:paraId="75B3D6EB" w14:textId="77777777" w:rsidR="00487405" w:rsidRDefault="00B80186">
      <w:pPr>
        <w:pStyle w:val="SourceCode"/>
      </w:pPr>
      <w:r>
        <w:t xml:space="preserve">    certificate_file db CERTIFICATE_FILE, 0</w:t>
      </w:r>
    </w:p>
    <w:p w14:paraId="0F48F355" w14:textId="77777777" w:rsidR="00487405" w:rsidRDefault="00B80186">
      <w:pPr>
        <w:pStyle w:val="SourceCode"/>
      </w:pPr>
      <w:r>
        <w:t xml:space="preserve">    key_file        db KEY_FILE, 0</w:t>
      </w:r>
    </w:p>
    <w:p w14:paraId="7CABB4F4" w14:textId="77777777" w:rsidR="00487405" w:rsidRDefault="00B80186">
      <w:pPr>
        <w:pStyle w:val="SourceCode"/>
      </w:pPr>
      <w:r>
        <w:t xml:space="preserve">    read_binary     db "rb", 0</w:t>
      </w:r>
    </w:p>
    <w:p w14:paraId="6249F3DE" w14:textId="77777777" w:rsidR="00487405" w:rsidRDefault="00B80186">
      <w:pPr>
        <w:pStyle w:val="SourceCode"/>
      </w:pPr>
      <w:r>
        <w:t xml:space="preserve">    get_method      db "GET", 0</w:t>
      </w:r>
    </w:p>
    <w:p w14:paraId="4A1D75F9" w14:textId="77777777" w:rsidR="00487405" w:rsidRDefault="00B80186">
      <w:pPr>
        <w:pStyle w:val="SourceCode"/>
      </w:pPr>
      <w:r>
        <w:t xml:space="preserve">    post_method     db "POST", 0</w:t>
      </w:r>
    </w:p>
    <w:p w14:paraId="6743A1A1" w14:textId="77777777" w:rsidR="00487405" w:rsidRDefault="00B80186">
      <w:pPr>
        <w:pStyle w:val="SourceCode"/>
      </w:pPr>
      <w:r>
        <w:t xml:space="preserve">    put_method      db "PUT", 0</w:t>
      </w:r>
    </w:p>
    <w:p w14:paraId="289C84F7" w14:textId="77777777" w:rsidR="00487405" w:rsidRDefault="00B80186">
      <w:pPr>
        <w:pStyle w:val="SourceCode"/>
      </w:pPr>
      <w:r>
        <w:t xml:space="preserve">    patch_method    db "PATCH", 0</w:t>
      </w:r>
    </w:p>
    <w:p w14:paraId="17A5CBA7" w14:textId="77777777" w:rsidR="00487405" w:rsidRDefault="00B80186">
      <w:pPr>
        <w:pStyle w:val="SourceCode"/>
      </w:pPr>
      <w:r>
        <w:t xml:space="preserve">    delete_method   db "DELETE", 0</w:t>
      </w:r>
    </w:p>
    <w:p w14:paraId="4E8289ED" w14:textId="77777777" w:rsidR="00487405" w:rsidRDefault="00B80186">
      <w:pPr>
        <w:pStyle w:val="SourceCode"/>
      </w:pPr>
      <w:r>
        <w:t xml:space="preserve">    health_path     db API_PREFIX, "/health", 0</w:t>
      </w:r>
    </w:p>
    <w:p w14:paraId="00F23526" w14:textId="77777777" w:rsidR="00487405" w:rsidRDefault="00B80186">
      <w:pPr>
        <w:pStyle w:val="SourceCode"/>
      </w:pPr>
      <w:r>
        <w:t xml:space="preserve">    health_json     db '{"status":"ok"}', 0</w:t>
      </w:r>
    </w:p>
    <w:p w14:paraId="66EDA36E" w14:textId="77777777" w:rsidR="00487405" w:rsidRDefault="00B80186">
      <w:pPr>
        <w:pStyle w:val="SourceCode"/>
      </w:pPr>
      <w:r>
        <w:t xml:space="preserve">    not_found_json  db '{"code":"not_found","message":"no such path"}', 0</w:t>
      </w:r>
    </w:p>
    <w:p w14:paraId="45A3AEBE" w14:textId="77777777" w:rsidR="00487405" w:rsidRDefault="00B80186">
      <w:pPr>
        <w:pStyle w:val="SourceCode"/>
      </w:pPr>
      <w:r>
        <w:t xml:space="preserve">    out_of_memory_json db '{"code":"database_failure",'</w:t>
      </w:r>
    </w:p>
    <w:p w14:paraId="33739706" w14:textId="77777777" w:rsidR="00487405" w:rsidRDefault="00B80186">
      <w:pPr>
        <w:pStyle w:val="SourceCode"/>
      </w:pPr>
      <w:r>
        <w:t xml:space="preserve">                    db '"message":"out of memory"}', 0</w:t>
      </w:r>
    </w:p>
    <w:p w14:paraId="74759F83" w14:textId="77777777" w:rsidR="00487405" w:rsidRDefault="00B80186">
      <w:pPr>
        <w:pStyle w:val="SourceCode"/>
      </w:pPr>
      <w:r>
        <w:t xml:space="preserve">    contacts_path   db API_PREFIX, "/contacts", 0</w:t>
      </w:r>
    </w:p>
    <w:p w14:paraId="5F7558BA" w14:textId="77777777" w:rsidR="00487405" w:rsidRDefault="00B80186">
      <w:pPr>
        <w:pStyle w:val="SourceCode"/>
      </w:pPr>
      <w:r>
        <w:t xml:space="preserve">    ; The path of one contact starts with this prefix; $ is the address</w:t>
      </w:r>
    </w:p>
    <w:p w14:paraId="33D9C664" w14:textId="77777777" w:rsidR="00487405" w:rsidRDefault="00B80186">
      <w:pPr>
        <w:pStyle w:val="SourceCode"/>
      </w:pPr>
      <w:r>
        <w:t xml:space="preserve">    ; NASM has reached, so $ - contact_prefix - 1 is the prefix's length</w:t>
      </w:r>
    </w:p>
    <w:p w14:paraId="449CB69B" w14:textId="77777777" w:rsidR="00487405" w:rsidRDefault="00B80186">
      <w:pPr>
        <w:pStyle w:val="SourceCode"/>
      </w:pPr>
      <w:r>
        <w:t xml:space="preserve">    ; without its 0 byte.</w:t>
      </w:r>
    </w:p>
    <w:p w14:paraId="4B162EB3" w14:textId="77777777" w:rsidR="00487405" w:rsidRDefault="00B80186">
      <w:pPr>
        <w:pStyle w:val="SourceCode"/>
      </w:pPr>
      <w:r>
        <w:t xml:space="preserve">    contact_prefix  db API_PREFIX, "/contacts/", 0</w:t>
      </w:r>
    </w:p>
    <w:p w14:paraId="2D0A736D" w14:textId="77777777" w:rsidR="00487405" w:rsidRDefault="00B80186">
      <w:pPr>
        <w:pStyle w:val="SourceCode"/>
      </w:pPr>
      <w:r>
        <w:t xml:space="preserve">    CONTACT_PREFIX_LENGTH equ $ - contact_prefix - 1</w:t>
      </w:r>
    </w:p>
    <w:p w14:paraId="04FAF3BE" w14:textId="77777777" w:rsidR="00487405" w:rsidRDefault="00B80186">
      <w:pPr>
        <w:pStyle w:val="SourceCode"/>
      </w:pPr>
      <w:r>
        <w:t xml:space="preserve">    ; Remember, the Chapter 5 words for an id that parse_id refuses.</w:t>
      </w:r>
    </w:p>
    <w:p w14:paraId="2A657D04" w14:textId="77777777" w:rsidR="00487405" w:rsidRDefault="00B80186">
      <w:pPr>
        <w:pStyle w:val="SourceCode"/>
      </w:pPr>
      <w:r>
        <w:t xml:space="preserve">    id_problem      db "id must be a whole number from 1 to 2147483647", 0</w:t>
      </w:r>
    </w:p>
    <w:p w14:paraId="1279D6C0" w14:textId="77777777" w:rsidR="00487405" w:rsidRDefault="00B80186">
      <w:pPr>
        <w:pStyle w:val="SourceCode"/>
      </w:pPr>
      <w:r>
        <w:t xml:space="preserve">    ; id_problem's twin: the words for a body that is not a JSON contact.</w:t>
      </w:r>
    </w:p>
    <w:p w14:paraId="6730447C" w14:textId="77777777" w:rsidR="00487405" w:rsidRDefault="00B80186">
      <w:pPr>
        <w:pStyle w:val="SourceCode"/>
      </w:pPr>
      <w:r>
        <w:t xml:space="preserve">    body_problem    db "body must be a JSON contact object", 0</w:t>
      </w:r>
    </w:p>
    <w:p w14:paraId="41C046DA" w14:textId="77777777" w:rsidR="00487405" w:rsidRDefault="00B80186">
      <w:pPr>
        <w:pStyle w:val="SourceCode"/>
      </w:pPr>
      <w:r>
        <w:t xml:space="preserve">    ; The words for a PATCH body that names none of name, email, and phone.</w:t>
      </w:r>
    </w:p>
    <w:p w14:paraId="086AF210" w14:textId="77777777" w:rsidR="00487405" w:rsidRDefault="00B80186">
      <w:pPr>
        <w:pStyle w:val="SourceCode"/>
      </w:pPr>
      <w:r>
        <w:t xml:space="preserve">    empty_patch_problem db "body must name at least one field", 0</w:t>
      </w:r>
    </w:p>
    <w:p w14:paraId="09D513A0" w14:textId="77777777" w:rsidR="00487405" w:rsidRDefault="00B80186">
      <w:pPr>
        <w:pStyle w:val="SourceCode"/>
      </w:pPr>
      <w:r>
        <w:t xml:space="preserve">    ; The new contact's own path: the collection's path, a slash, and the</w:t>
      </w:r>
    </w:p>
    <w:p w14:paraId="4E5EA35C" w14:textId="77777777" w:rsidR="00487405" w:rsidRDefault="00B80186">
      <w:pPr>
        <w:pStyle w:val="SourceCode"/>
      </w:pPr>
      <w:r>
        <w:t xml:space="preserve">    ; id.</w:t>
      </w:r>
    </w:p>
    <w:p w14:paraId="1FADF024" w14:textId="77777777" w:rsidR="00487405" w:rsidRDefault="00B80186">
      <w:pPr>
        <w:pStyle w:val="SourceCode"/>
      </w:pPr>
      <w:r>
        <w:t xml:space="preserve">    location_format db "%s/%d", 0</w:t>
      </w:r>
    </w:p>
    <w:p w14:paraId="6EE2683F" w14:textId="77777777" w:rsidR="00487405" w:rsidRDefault="00B80186">
      <w:pPr>
        <w:pStyle w:val="SourceCode"/>
      </w:pPr>
      <w:r>
        <w:t xml:space="preserve">    location_name   db "Location", 0</w:t>
      </w:r>
    </w:p>
    <w:p w14:paraId="7EC62A8D" w14:textId="77777777" w:rsidR="00487405" w:rsidRDefault="00B80186">
      <w:pPr>
        <w:pStyle w:val="SourceCode"/>
      </w:pPr>
      <w:r>
        <w:t xml:space="preserve">    out_of_memory_text db "out of memory", 0</w:t>
      </w:r>
    </w:p>
    <w:p w14:paraId="135B5232" w14:textId="77777777" w:rsidR="00487405" w:rsidRDefault="00B80186">
      <w:pPr>
        <w:pStyle w:val="SourceCode"/>
      </w:pPr>
      <w:r>
        <w:t xml:space="preserve">    copy_format     db "%s", 0</w:t>
      </w:r>
    </w:p>
    <w:p w14:paraId="316CFC17" w14:textId="77777777" w:rsidR="00487405" w:rsidRDefault="00B80186">
      <w:pPr>
        <w:pStyle w:val="SourceCode"/>
      </w:pPr>
      <w:r>
        <w:t xml:space="preserve">    ; The error body's two keys, and the code for each status.</w:t>
      </w:r>
    </w:p>
    <w:p w14:paraId="3D0FD379" w14:textId="77777777" w:rsidR="00487405" w:rsidRDefault="00B80186">
      <w:pPr>
        <w:pStyle w:val="SourceCode"/>
      </w:pPr>
      <w:r>
        <w:t xml:space="preserve">    code_key        db "code", 0</w:t>
      </w:r>
    </w:p>
    <w:p w14:paraId="2330AFFC" w14:textId="77777777" w:rsidR="00487405" w:rsidRDefault="00B80186">
      <w:pPr>
        <w:pStyle w:val="SourceCode"/>
      </w:pPr>
      <w:r>
        <w:t xml:space="preserve">    message_key     db "message", 0</w:t>
      </w:r>
    </w:p>
    <w:p w14:paraId="1DDC2706" w14:textId="77777777" w:rsidR="00487405" w:rsidRDefault="00B80186">
      <w:pPr>
        <w:pStyle w:val="SourceCode"/>
      </w:pPr>
      <w:r>
        <w:t xml:space="preserve">    invalid_input_code db "invalid_input", 0</w:t>
      </w:r>
    </w:p>
    <w:p w14:paraId="21D1C7CE" w14:textId="77777777" w:rsidR="00487405" w:rsidRDefault="00B80186">
      <w:pPr>
        <w:pStyle w:val="SourceCode"/>
      </w:pPr>
      <w:r>
        <w:t xml:space="preserve">    not_found_code  db "not_found", 0</w:t>
      </w:r>
    </w:p>
    <w:p w14:paraId="07EAED46" w14:textId="77777777" w:rsidR="00487405" w:rsidRDefault="00B80186">
      <w:pPr>
        <w:pStyle w:val="SourceCode"/>
      </w:pPr>
      <w:r>
        <w:t xml:space="preserve">    duplicate_email_code db "duplicate_email", 0</w:t>
      </w:r>
    </w:p>
    <w:p w14:paraId="5A9D5C30" w14:textId="77777777" w:rsidR="00487405" w:rsidRDefault="00B80186">
      <w:pPr>
        <w:pStyle w:val="SourceCode"/>
      </w:pPr>
      <w:r>
        <w:t xml:space="preserve">    database_failure_code db "database_failure", 0</w:t>
      </w:r>
    </w:p>
    <w:p w14:paraId="61E67B65" w14:textId="77777777" w:rsidR="00487405" w:rsidRDefault="00B80186">
      <w:pPr>
        <w:pStyle w:val="SourceCode"/>
      </w:pPr>
      <w:r>
        <w:t xml:space="preserve">    content_type_name db "Content-Type", 0</w:t>
      </w:r>
    </w:p>
    <w:p w14:paraId="6218C95A" w14:textId="77777777" w:rsidR="00487405" w:rsidRDefault="00B80186">
      <w:pPr>
        <w:pStyle w:val="SourceCode"/>
      </w:pPr>
      <w:r>
        <w:t xml:space="preserve">    json_type       db "application/json; charset=utf-8", 0</w:t>
      </w:r>
    </w:p>
    <w:p w14:paraId="6BF15E9B" w14:textId="77777777" w:rsidR="00487405" w:rsidRDefault="00B80186">
      <w:pPr>
        <w:pStyle w:val="SourceCode"/>
      </w:pPr>
      <w:r>
        <w:t xml:space="preserve">    request_line    db "%s %s -&gt; %u", 10, 0</w:t>
      </w:r>
    </w:p>
    <w:p w14:paraId="25C74324" w14:textId="77777777" w:rsidR="00487405" w:rsidRDefault="00B80186">
      <w:pPr>
        <w:pStyle w:val="SourceCode"/>
      </w:pPr>
      <w:r>
        <w:t xml:space="preserve">    listening_line  db "Listening on https://", HOST, ":%d", 10, 0</w:t>
      </w:r>
    </w:p>
    <w:p w14:paraId="68678608" w14:textId="77777777" w:rsidR="00487405" w:rsidRDefault="00B80186">
      <w:pPr>
        <w:pStyle w:val="SourceCode"/>
      </w:pPr>
      <w:r>
        <w:t xml:space="preserve">    start_error_line db "Error: could not start the server on ", HOST</w:t>
      </w:r>
    </w:p>
    <w:p w14:paraId="668DC575" w14:textId="77777777" w:rsidR="00487405" w:rsidRDefault="00B80186">
      <w:pPr>
        <w:pStyle w:val="SourceCode"/>
      </w:pPr>
      <w:r>
        <w:t xml:space="preserve">                    db ":%d", 10, 0</w:t>
      </w:r>
    </w:p>
    <w:p w14:paraId="67DD1090" w14:textId="77777777" w:rsidR="00487405" w:rsidRDefault="00B80186">
      <w:pPr>
        <w:pStyle w:val="SourceCode"/>
      </w:pPr>
      <w:r>
        <w:t xml:space="preserve">    reason_line     db "Reason: %s", 10, 0</w:t>
      </w:r>
    </w:p>
    <w:p w14:paraId="26D15635" w14:textId="77777777" w:rsidR="00487405" w:rsidRDefault="00B80186">
      <w:pPr>
        <w:pStyle w:val="SourceCode"/>
      </w:pPr>
      <w:r>
        <w:t xml:space="preserve">    certificate_unread db "could not read ", CERTIFICATE_FILE, 0</w:t>
      </w:r>
    </w:p>
    <w:p w14:paraId="47E4E653" w14:textId="77777777" w:rsidR="00487405" w:rsidRDefault="00B80186">
      <w:pPr>
        <w:pStyle w:val="SourceCode"/>
      </w:pPr>
      <w:r>
        <w:t xml:space="preserve">    key_unread      db "could not read ", KEY_FILE, 0</w:t>
      </w:r>
    </w:p>
    <w:p w14:paraId="3364EB66" w14:textId="77777777" w:rsidR="00487405" w:rsidRDefault="00B80186">
      <w:pPr>
        <w:pStyle w:val="SourceCode"/>
      </w:pPr>
      <w:r>
        <w:t xml:space="preserve">    start_refused   db "the port is in use, or the certificate or key "</w:t>
      </w:r>
    </w:p>
    <w:p w14:paraId="41A77B73" w14:textId="77777777" w:rsidR="00487405" w:rsidRDefault="00B80186">
      <w:pPr>
        <w:pStyle w:val="SourceCode"/>
      </w:pPr>
      <w:r>
        <w:t xml:space="preserve">                    db "is not valid", 0</w:t>
      </w:r>
    </w:p>
    <w:p w14:paraId="5137CAFC" w14:textId="77777777" w:rsidR="00487405" w:rsidRDefault="00B80186">
      <w:pPr>
        <w:pStyle w:val="SourceCode"/>
      </w:pPr>
      <w:r>
        <w:t xml:space="preserve">    library_refused db "could not start the MySQL library", 0</w:t>
      </w:r>
    </w:p>
    <w:p w14:paraId="64730813" w14:textId="77777777" w:rsidR="00487405" w:rsidRDefault="00B80186">
      <w:pPr>
        <w:pStyle w:val="SourceCode"/>
      </w:pPr>
      <w:r>
        <w:t xml:space="preserve">    ; Remember, the address to listen on: IPv4, port 8765 most</w:t>
      </w:r>
    </w:p>
    <w:p w14:paraId="2C09BBA3" w14:textId="77777777" w:rsidR="00487405" w:rsidRDefault="00B80186">
      <w:pPr>
        <w:pStyle w:val="SourceCode"/>
      </w:pPr>
      <w:r>
        <w:t xml:space="preserve">    ; significant byte first, 127.0.0.1, and eight unused bytes.</w:t>
      </w:r>
    </w:p>
    <w:p w14:paraId="0C7023ED" w14:textId="77777777" w:rsidR="00487405" w:rsidRDefault="00B80186">
      <w:pPr>
        <w:pStyle w:val="SourceCode"/>
      </w:pPr>
      <w:r>
        <w:t xml:space="preserve">    listen_address  dw 2</w:t>
      </w:r>
    </w:p>
    <w:p w14:paraId="451EE80E" w14:textId="77777777" w:rsidR="00487405" w:rsidRDefault="00B80186">
      <w:pPr>
        <w:pStyle w:val="SourceCode"/>
      </w:pPr>
      <w:r>
        <w:t xml:space="preserve">                    db 0x22, 0x3D</w:t>
      </w:r>
    </w:p>
    <w:p w14:paraId="4DB93A53" w14:textId="77777777" w:rsidR="00487405" w:rsidRDefault="00B80186">
      <w:pPr>
        <w:pStyle w:val="SourceCode"/>
      </w:pPr>
      <w:r>
        <w:t xml:space="preserve">                    db 127, 0, 0, 1</w:t>
      </w:r>
    </w:p>
    <w:p w14:paraId="55FF68CE" w14:textId="77777777" w:rsidR="00487405" w:rsidRDefault="00B80186">
      <w:pPr>
        <w:pStyle w:val="SourceCode"/>
      </w:pPr>
      <w:r>
        <w:t xml:space="preserve">                    times 8 db 0</w:t>
      </w:r>
    </w:p>
    <w:p w14:paraId="42647AD5" w14:textId="77777777" w:rsidR="00487405" w:rsidRDefault="00B80186">
      <w:pPr>
        <w:pStyle w:val="SourceCode"/>
      </w:pPr>
      <w:r>
        <w:t xml:space="preserve">    ADDRESS_SIZE    equ $ - listen_address</w:t>
      </w:r>
    </w:p>
    <w:p w14:paraId="23C9089C" w14:textId="77777777" w:rsidR="00487405" w:rsidRDefault="00487405">
      <w:pPr>
        <w:pStyle w:val="SourceCode"/>
      </w:pPr>
    </w:p>
    <w:p w14:paraId="725C0A3B" w14:textId="77777777" w:rsidR="00487405" w:rsidRDefault="00B80186">
      <w:pPr>
        <w:pStyle w:val="SourceCode"/>
      </w:pPr>
      <w:r>
        <w:t>section .bss</w:t>
      </w:r>
    </w:p>
    <w:p w14:paraId="5001772A" w14:textId="77777777" w:rsidR="00487405" w:rsidRDefault="00B80186">
      <w:pPr>
        <w:pStyle w:val="SourceCode"/>
      </w:pPr>
      <w:r>
        <w:t xml:space="preserve">    certificate     resb PEM_SIZE</w:t>
      </w:r>
    </w:p>
    <w:p w14:paraId="6345584D" w14:textId="77777777" w:rsidR="00487405" w:rsidRDefault="00B80186">
      <w:pPr>
        <w:pStyle w:val="SourceCode"/>
      </w:pPr>
      <w:r>
        <w:t xml:space="preserve">    key             resb PEM_SIZE</w:t>
      </w:r>
    </w:p>
    <w:p w14:paraId="76597E33" w14:textId="77777777" w:rsidR="00487405" w:rsidRDefault="00B80186">
      <w:pPr>
        <w:pStyle w:val="SourceCode"/>
      </w:pPr>
      <w:r>
        <w:t xml:space="preserve">    ; The copy of the id segment, which parse_id trims in place (every</w:t>
      </w:r>
    </w:p>
    <w:p w14:paraId="624B70DF" w14:textId="77777777" w:rsidR="00487405" w:rsidRDefault="00B80186">
      <w:pPr>
        <w:pStyle w:val="SourceCode"/>
      </w:pPr>
      <w:r>
        <w:t xml:space="preserve">    ; {id} handler uses it), and the record get_contact_record fills.</w:t>
      </w:r>
    </w:p>
    <w:p w14:paraId="03360F14" w14:textId="77777777" w:rsidR="00487405" w:rsidRDefault="00B80186">
      <w:pPr>
        <w:pStyle w:val="SourceCode"/>
      </w:pPr>
      <w:r>
        <w:t xml:space="preserve">    typed_id        resb ID_TEXT_SIZE</w:t>
      </w:r>
    </w:p>
    <w:p w14:paraId="4BED339A" w14:textId="77777777" w:rsidR="00487405" w:rsidRDefault="00B80186">
      <w:pPr>
        <w:pStyle w:val="SourceCode"/>
      </w:pPr>
      <w:r>
        <w:t xml:space="preserve">    alignb 8</w:t>
      </w:r>
    </w:p>
    <w:p w14:paraId="65E183C5" w14:textId="77777777" w:rsidR="00487405" w:rsidRDefault="00B80186">
      <w:pPr>
        <w:pStyle w:val="SourceCode"/>
      </w:pPr>
      <w:r>
        <w:t xml:space="preserve">    requested_contact resb CONTACT_SIZE</w:t>
      </w:r>
    </w:p>
    <w:p w14:paraId="178911D5" w14:textId="77777777" w:rsidR="00487405" w:rsidRDefault="00B80186">
      <w:pPr>
        <w:pStyle w:val="SourceCode"/>
      </w:pPr>
      <w:r>
        <w:t xml:space="preserve">    ; handle_create_contact's records: the contact the body holds, and the</w:t>
      </w:r>
    </w:p>
    <w:p w14:paraId="007DD620" w14:textId="77777777" w:rsidR="00487405" w:rsidRDefault="00B80186">
      <w:pPr>
        <w:pStyle w:val="SourceCode"/>
      </w:pPr>
      <w:r>
        <w:t xml:space="preserve">    ; contact the database stored; then the stored contact's path.</w:t>
      </w:r>
    </w:p>
    <w:p w14:paraId="768C3083" w14:textId="77777777" w:rsidR="00487405" w:rsidRDefault="00B80186">
      <w:pPr>
        <w:pStyle w:val="SourceCode"/>
      </w:pPr>
      <w:r>
        <w:t xml:space="preserve">    new_contact     resb CONTACT_SIZE</w:t>
      </w:r>
    </w:p>
    <w:p w14:paraId="7B2DF5D7" w14:textId="77777777" w:rsidR="00487405" w:rsidRDefault="00B80186">
      <w:pPr>
        <w:pStyle w:val="SourceCode"/>
      </w:pPr>
      <w:r>
        <w:t xml:space="preserve">    stored_contact  resb CONTACT_SIZE</w:t>
      </w:r>
    </w:p>
    <w:p w14:paraId="2D3D4632" w14:textId="77777777" w:rsidR="00487405" w:rsidRDefault="00B80186">
      <w:pPr>
        <w:pStyle w:val="SourceCode"/>
      </w:pPr>
      <w:r>
        <w:t xml:space="preserve">    location_text   resb LOCATION_SIZE</w:t>
      </w:r>
    </w:p>
    <w:p w14:paraId="22BAC734" w14:textId="77777777" w:rsidR="00487405" w:rsidRDefault="00B80186">
      <w:pPr>
        <w:pStyle w:val="SourceCode"/>
      </w:pPr>
      <w:r>
        <w:t xml:space="preserve">    ; handle_replace_contact's records: the replacement the body holds,</w:t>
      </w:r>
    </w:p>
    <w:p w14:paraId="7278E3F7" w14:textId="77777777" w:rsidR="00487405" w:rsidRDefault="00B80186">
      <w:pPr>
        <w:pStyle w:val="SourceCode"/>
      </w:pPr>
      <w:r>
        <w:t xml:space="preserve">    ; and the contact as stored after the UPDATE.</w:t>
      </w:r>
    </w:p>
    <w:p w14:paraId="22CE5EE9" w14:textId="77777777" w:rsidR="00487405" w:rsidRDefault="00B80186">
      <w:pPr>
        <w:pStyle w:val="SourceCode"/>
      </w:pPr>
      <w:r>
        <w:t xml:space="preserve">    alignb 8</w:t>
      </w:r>
    </w:p>
    <w:p w14:paraId="621BE4F0" w14:textId="77777777" w:rsidR="00487405" w:rsidRDefault="00B80186">
      <w:pPr>
        <w:pStyle w:val="SourceCode"/>
      </w:pPr>
      <w:r>
        <w:t xml:space="preserve">    replacement_contact resb CONTACT_SIZE</w:t>
      </w:r>
    </w:p>
    <w:p w14:paraId="632AB249" w14:textId="77777777" w:rsidR="00487405" w:rsidRDefault="00B80186">
      <w:pPr>
        <w:pStyle w:val="SourceCode"/>
      </w:pPr>
      <w:r>
        <w:t xml:space="preserve">    replaced_contact resb CONTACT_SIZE</w:t>
      </w:r>
    </w:p>
    <w:p w14:paraId="78069852" w14:textId="77777777" w:rsidR="00487405" w:rsidRDefault="00B80186">
      <w:pPr>
        <w:pStyle w:val="SourceCode"/>
      </w:pPr>
      <w:r>
        <w:t xml:space="preserve">    ; handle_patch_contact's records: the patch the body holds, the</w:t>
      </w:r>
    </w:p>
    <w:p w14:paraId="300E8105" w14:textId="77777777" w:rsidR="00487405" w:rsidRDefault="00B80186">
      <w:pPr>
        <w:pStyle w:val="SourceCode"/>
      </w:pPr>
      <w:r>
        <w:t xml:space="preserve">    ; contact as stored before, the patched contact, and the contact as</w:t>
      </w:r>
    </w:p>
    <w:p w14:paraId="377860C7" w14:textId="77777777" w:rsidR="00487405" w:rsidRDefault="00B80186">
      <w:pPr>
        <w:pStyle w:val="SourceCode"/>
      </w:pPr>
      <w:r>
        <w:t xml:space="preserve">    ; stored after the UPDATE.</w:t>
      </w:r>
    </w:p>
    <w:p w14:paraId="20258278" w14:textId="77777777" w:rsidR="00487405" w:rsidRDefault="00B80186">
      <w:pPr>
        <w:pStyle w:val="SourceCode"/>
      </w:pPr>
      <w:r>
        <w:t xml:space="preserve">    alignb 8</w:t>
      </w:r>
    </w:p>
    <w:p w14:paraId="5A0AF6B5" w14:textId="77777777" w:rsidR="00487405" w:rsidRDefault="00B80186">
      <w:pPr>
        <w:pStyle w:val="SourceCode"/>
      </w:pPr>
      <w:r>
        <w:t xml:space="preserve">    patch_record    resb PATCH_SIZE</w:t>
      </w:r>
    </w:p>
    <w:p w14:paraId="71A751AC" w14:textId="77777777" w:rsidR="00487405" w:rsidRDefault="00B80186">
      <w:pPr>
        <w:pStyle w:val="SourceCode"/>
      </w:pPr>
      <w:r>
        <w:t xml:space="preserve">    patch_stored    resb CONTACT_SIZE</w:t>
      </w:r>
    </w:p>
    <w:p w14:paraId="3AF51E1C" w14:textId="77777777" w:rsidR="00487405" w:rsidRDefault="00B80186">
      <w:pPr>
        <w:pStyle w:val="SourceCode"/>
      </w:pPr>
      <w:r>
        <w:t xml:space="preserve">    patched_contact resb CONTACT_SIZE</w:t>
      </w:r>
    </w:p>
    <w:p w14:paraId="6890DDEE" w14:textId="77777777" w:rsidR="00487405" w:rsidRDefault="00B80186">
      <w:pPr>
        <w:pStyle w:val="SourceCode"/>
      </w:pPr>
      <w:r>
        <w:t xml:space="preserve">    patched_result  resb CONTACT_SIZE</w:t>
      </w:r>
    </w:p>
    <w:p w14:paraId="189ED16C" w14:textId="77777777" w:rsidR="00487405" w:rsidRDefault="00487405">
      <w:pPr>
        <w:pStyle w:val="SourceCode"/>
      </w:pPr>
    </w:p>
    <w:p w14:paraId="1FD4ED89" w14:textId="77777777" w:rsidR="00487405" w:rsidRDefault="00B80186">
      <w:pPr>
        <w:pStyle w:val="SourceCode"/>
      </w:pPr>
      <w:r>
        <w:t>section .text</w:t>
      </w:r>
    </w:p>
    <w:p w14:paraId="46A95751" w14:textId="77777777" w:rsidR="00487405" w:rsidRDefault="00487405">
      <w:pPr>
        <w:pStyle w:val="SourceCode"/>
      </w:pPr>
    </w:p>
    <w:p w14:paraId="6987A141" w14:textId="77777777" w:rsidR="00487405" w:rsidRDefault="00B80186">
      <w:pPr>
        <w:pStyle w:val="SourceCode"/>
      </w:pPr>
      <w:r>
        <w:t>; log_request: prints one line per answered request, such as</w:t>
      </w:r>
    </w:p>
    <w:p w14:paraId="13422ADC" w14:textId="77777777" w:rsidR="00487405" w:rsidRDefault="00B80186">
      <w:pPr>
        <w:pStyle w:val="SourceCode"/>
      </w:pPr>
      <w:r>
        <w:t>; GET /api/v1/health -&gt; 200.</w:t>
      </w:r>
    </w:p>
    <w:p w14:paraId="6C72F124" w14:textId="77777777" w:rsidR="00487405" w:rsidRDefault="00B80186">
      <w:pPr>
        <w:pStyle w:val="SourceCode"/>
      </w:pPr>
      <w:r>
        <w:t>;   in:      rcx = the method, rdx = the target, r8d = the status</w:t>
      </w:r>
    </w:p>
    <w:p w14:paraId="1099ED43" w14:textId="77777777" w:rsidR="00487405" w:rsidRDefault="00B80186">
      <w:pPr>
        <w:pStyle w:val="SourceCode"/>
      </w:pPr>
      <w:r>
        <w:t>log_request:</w:t>
      </w:r>
    </w:p>
    <w:p w14:paraId="7C2FEE7D" w14:textId="77777777" w:rsidR="00487405" w:rsidRDefault="00B80186">
      <w:pPr>
        <w:pStyle w:val="SourceCode"/>
      </w:pPr>
      <w:r>
        <w:t xml:space="preserve">    sub rsp, 40</w:t>
      </w:r>
    </w:p>
    <w:p w14:paraId="55DD38BB" w14:textId="77777777" w:rsidR="00487405" w:rsidRDefault="00B80186">
      <w:pPr>
        <w:pStyle w:val="SourceCode"/>
      </w:pPr>
      <w:r>
        <w:t xml:space="preserve">    mov r9d, r8d</w:t>
      </w:r>
    </w:p>
    <w:p w14:paraId="22D63993" w14:textId="77777777" w:rsidR="00487405" w:rsidRDefault="00B80186">
      <w:pPr>
        <w:pStyle w:val="SourceCode"/>
      </w:pPr>
      <w:r>
        <w:t xml:space="preserve">    mov r8, rdx</w:t>
      </w:r>
    </w:p>
    <w:p w14:paraId="0F6B7580" w14:textId="77777777" w:rsidR="00487405" w:rsidRDefault="00B80186">
      <w:pPr>
        <w:pStyle w:val="SourceCode"/>
      </w:pPr>
      <w:r>
        <w:t xml:space="preserve">    mov rdx, rcx</w:t>
      </w:r>
    </w:p>
    <w:p w14:paraId="288772B6" w14:textId="77777777" w:rsidR="00487405" w:rsidRDefault="00B80186">
      <w:pPr>
        <w:pStyle w:val="SourceCode"/>
      </w:pPr>
      <w:r>
        <w:t xml:space="preserve">    lea rcx, [request_line]</w:t>
      </w:r>
    </w:p>
    <w:p w14:paraId="6F488755" w14:textId="77777777" w:rsidR="00487405" w:rsidRDefault="00B80186">
      <w:pPr>
        <w:pStyle w:val="SourceCode"/>
      </w:pPr>
      <w:r>
        <w:t xml:space="preserve">    call printf</w:t>
      </w:r>
    </w:p>
    <w:p w14:paraId="4C7CB234" w14:textId="77777777" w:rsidR="00487405" w:rsidRDefault="00B80186">
      <w:pPr>
        <w:pStyle w:val="SourceCode"/>
      </w:pPr>
      <w:r>
        <w:t xml:space="preserve">    ; Remember, __acrt_iob_func(1) gives stdout, and fflush sends the line</w:t>
      </w:r>
    </w:p>
    <w:p w14:paraId="66CD4523" w14:textId="77777777" w:rsidR="00487405" w:rsidRDefault="00B80186">
      <w:pPr>
        <w:pStyle w:val="SourceCode"/>
      </w:pPr>
      <w:r>
        <w:t xml:space="preserve">    ; now: in a pipe or a file, output waits in a buffer (Lesson 6.0a).</w:t>
      </w:r>
    </w:p>
    <w:p w14:paraId="6BE23E28" w14:textId="77777777" w:rsidR="00487405" w:rsidRDefault="00B80186">
      <w:pPr>
        <w:pStyle w:val="SourceCode"/>
      </w:pPr>
      <w:r>
        <w:t xml:space="preserve">    mov ecx, 1</w:t>
      </w:r>
    </w:p>
    <w:p w14:paraId="61777AB1" w14:textId="77777777" w:rsidR="00487405" w:rsidRDefault="00B80186">
      <w:pPr>
        <w:pStyle w:val="SourceCode"/>
      </w:pPr>
      <w:r>
        <w:t xml:space="preserve">    call __acrt_iob_func</w:t>
      </w:r>
    </w:p>
    <w:p w14:paraId="3FAAC360" w14:textId="77777777" w:rsidR="00487405" w:rsidRDefault="00B80186">
      <w:pPr>
        <w:pStyle w:val="SourceCode"/>
      </w:pPr>
      <w:r>
        <w:t xml:space="preserve">    mov rcx, rax</w:t>
      </w:r>
    </w:p>
    <w:p w14:paraId="15160302" w14:textId="77777777" w:rsidR="00487405" w:rsidRDefault="00B80186">
      <w:pPr>
        <w:pStyle w:val="SourceCode"/>
      </w:pPr>
      <w:r>
        <w:t xml:space="preserve">    call fflush</w:t>
      </w:r>
    </w:p>
    <w:p w14:paraId="087E21FF" w14:textId="77777777" w:rsidR="00487405" w:rsidRDefault="00B80186">
      <w:pPr>
        <w:pStyle w:val="SourceCode"/>
      </w:pPr>
      <w:r>
        <w:t xml:space="preserve">    add rsp, 40</w:t>
      </w:r>
    </w:p>
    <w:p w14:paraId="69EAE4F0" w14:textId="77777777" w:rsidR="00487405" w:rsidRDefault="00B80186">
      <w:pPr>
        <w:pStyle w:val="SourceCode"/>
      </w:pPr>
      <w:r>
        <w:t xml:space="preserve">    ret</w:t>
      </w:r>
    </w:p>
    <w:p w14:paraId="735DB8F4" w14:textId="77777777" w:rsidR="00487405" w:rsidRDefault="00487405">
      <w:pPr>
        <w:pStyle w:val="SourceCode"/>
      </w:pPr>
    </w:p>
    <w:p w14:paraId="6D8D6CD0" w14:textId="77777777" w:rsidR="00487405" w:rsidRDefault="00B80186">
      <w:pPr>
        <w:pStyle w:val="SourceCode"/>
      </w:pPr>
      <w:r>
        <w:t>; send_json: every answer but send_created's 201 and send_no_content's 204</w:t>
      </w:r>
    </w:p>
    <w:p w14:paraId="65945149" w14:textId="77777777" w:rsidR="00487405" w:rsidRDefault="00B80186">
      <w:pPr>
        <w:pStyle w:val="SourceCode"/>
      </w:pPr>
      <w:r>
        <w:t>; comes here and is logged. Remember, _copy makes the library keep a copy;</w:t>
      </w:r>
    </w:p>
    <w:p w14:paraId="05FF42C0" w14:textId="77777777" w:rsidR="00487405" w:rsidRDefault="00B80186">
      <w:pPr>
        <w:pStyle w:val="SourceCode"/>
      </w:pPr>
      <w:r>
        <w:t>; it adds Content-Length, and the queue keeps its own hold, so destroy drops ours.</w:t>
      </w:r>
    </w:p>
    <w:p w14:paraId="2CB08270" w14:textId="77777777" w:rsidR="00487405" w:rsidRDefault="00B80186">
      <w:pPr>
        <w:pStyle w:val="SourceCode"/>
      </w:pPr>
      <w:r>
        <w:t>;   in:      rcx = the request record, edx = the status, r8 = the JSON</w:t>
      </w:r>
    </w:p>
    <w:p w14:paraId="0A88CF7E" w14:textId="77777777" w:rsidR="00487405" w:rsidRDefault="00B80186">
      <w:pPr>
        <w:pStyle w:val="SourceCode"/>
      </w:pPr>
      <w:r>
        <w:t>;   out:     eax = MHD_queue_response's answer (1 = queued)</w:t>
      </w:r>
    </w:p>
    <w:p w14:paraId="3D8CCF38" w14:textId="77777777" w:rsidR="00487405" w:rsidRDefault="00B80186">
      <w:pPr>
        <w:pStyle w:val="SourceCode"/>
      </w:pPr>
      <w:r>
        <w:t>; rbx keeps the request, r12d the status, r13 the JSON, then the response,</w:t>
      </w:r>
    </w:p>
    <w:p w14:paraId="5DF664E5" w14:textId="77777777" w:rsidR="00487405" w:rsidRDefault="00B80186">
      <w:pPr>
        <w:pStyle w:val="SourceCode"/>
      </w:pPr>
      <w:r>
        <w:t>; r14d the answer.</w:t>
      </w:r>
    </w:p>
    <w:p w14:paraId="50897EF4" w14:textId="77777777" w:rsidR="00487405" w:rsidRDefault="00B80186">
      <w:pPr>
        <w:pStyle w:val="SourceCode"/>
      </w:pPr>
      <w:r>
        <w:t>send_json:</w:t>
      </w:r>
    </w:p>
    <w:p w14:paraId="45D847B5" w14:textId="77777777" w:rsidR="00487405" w:rsidRDefault="00B80186">
      <w:pPr>
        <w:pStyle w:val="SourceCode"/>
      </w:pPr>
      <w:r>
        <w:t xml:space="preserve">    push rbx</w:t>
      </w:r>
    </w:p>
    <w:p w14:paraId="1543C844" w14:textId="77777777" w:rsidR="00487405" w:rsidRDefault="00B80186">
      <w:pPr>
        <w:pStyle w:val="SourceCode"/>
      </w:pPr>
      <w:r>
        <w:t xml:space="preserve">    push r12</w:t>
      </w:r>
    </w:p>
    <w:p w14:paraId="6466A68D" w14:textId="77777777" w:rsidR="00487405" w:rsidRDefault="00B80186">
      <w:pPr>
        <w:pStyle w:val="SourceCode"/>
      </w:pPr>
      <w:r>
        <w:t xml:space="preserve">    push r13</w:t>
      </w:r>
    </w:p>
    <w:p w14:paraId="511064DC" w14:textId="77777777" w:rsidR="00487405" w:rsidRDefault="00B80186">
      <w:pPr>
        <w:pStyle w:val="SourceCode"/>
      </w:pPr>
      <w:r>
        <w:t xml:space="preserve">    push r14</w:t>
      </w:r>
    </w:p>
    <w:p w14:paraId="7CFA2C80" w14:textId="77777777" w:rsidR="00487405" w:rsidRDefault="00B80186">
      <w:pPr>
        <w:pStyle w:val="SourceCode"/>
      </w:pPr>
      <w:r>
        <w:t xml:space="preserve">    sub rsp, 40</w:t>
      </w:r>
    </w:p>
    <w:p w14:paraId="248A2FE0" w14:textId="77777777" w:rsidR="00487405" w:rsidRDefault="00B80186">
      <w:pPr>
        <w:pStyle w:val="SourceCode"/>
      </w:pPr>
      <w:r>
        <w:t xml:space="preserve">    mov rbx, rcx</w:t>
      </w:r>
    </w:p>
    <w:p w14:paraId="645B6423" w14:textId="77777777" w:rsidR="00487405" w:rsidRDefault="00B80186">
      <w:pPr>
        <w:pStyle w:val="SourceCode"/>
      </w:pPr>
      <w:r>
        <w:t xml:space="preserve">    mov r12d, edx</w:t>
      </w:r>
    </w:p>
    <w:p w14:paraId="211D82A9" w14:textId="77777777" w:rsidR="00487405" w:rsidRDefault="00B80186">
      <w:pPr>
        <w:pStyle w:val="SourceCode"/>
      </w:pPr>
      <w:r>
        <w:t xml:space="preserve">    mov r13, r8</w:t>
      </w:r>
    </w:p>
    <w:p w14:paraId="042A4F1C" w14:textId="77777777" w:rsidR="00487405" w:rsidRDefault="00B80186">
      <w:pPr>
        <w:pStyle w:val="SourceCode"/>
      </w:pPr>
      <w:r>
        <w:t xml:space="preserve">    mov rcx, r13</w:t>
      </w:r>
    </w:p>
    <w:p w14:paraId="6629A41C" w14:textId="77777777" w:rsidR="00487405" w:rsidRDefault="00B80186">
      <w:pPr>
        <w:pStyle w:val="SourceCode"/>
      </w:pPr>
      <w:r>
        <w:t xml:space="preserve">    call strlen</w:t>
      </w:r>
    </w:p>
    <w:p w14:paraId="6689B630" w14:textId="77777777" w:rsidR="00487405" w:rsidRDefault="00B80186">
      <w:pPr>
        <w:pStyle w:val="SourceCode"/>
      </w:pPr>
      <w:r>
        <w:t xml:space="preserve">    mov rcx, rax</w:t>
      </w:r>
    </w:p>
    <w:p w14:paraId="4C1F3E7B" w14:textId="77777777" w:rsidR="00487405" w:rsidRDefault="00B80186">
      <w:pPr>
        <w:pStyle w:val="SourceCode"/>
      </w:pPr>
      <w:r>
        <w:t xml:space="preserve">    mov rdx, r13</w:t>
      </w:r>
    </w:p>
    <w:p w14:paraId="65ACD5DD" w14:textId="77777777" w:rsidR="00487405" w:rsidRDefault="00B80186">
      <w:pPr>
        <w:pStyle w:val="SourceCode"/>
      </w:pPr>
      <w:r>
        <w:t xml:space="preserve">    call MHD_create_response_from_buffer_copy</w:t>
      </w:r>
    </w:p>
    <w:p w14:paraId="32956FAE" w14:textId="77777777" w:rsidR="00487405" w:rsidRDefault="00B80186">
      <w:pPr>
        <w:pStyle w:val="SourceCode"/>
      </w:pPr>
      <w:r>
        <w:t xml:space="preserve">    mov r13, rax</w:t>
      </w:r>
    </w:p>
    <w:p w14:paraId="29EA2B5F" w14:textId="77777777" w:rsidR="00487405" w:rsidRDefault="00B80186">
      <w:pPr>
        <w:pStyle w:val="SourceCode"/>
      </w:pPr>
      <w:r>
        <w:t xml:space="preserve">    mov rcx, r13</w:t>
      </w:r>
    </w:p>
    <w:p w14:paraId="178EA817" w14:textId="77777777" w:rsidR="00487405" w:rsidRDefault="00B80186">
      <w:pPr>
        <w:pStyle w:val="SourceCode"/>
      </w:pPr>
      <w:r>
        <w:t xml:space="preserve">    lea rdx, [content_type_name]</w:t>
      </w:r>
    </w:p>
    <w:p w14:paraId="56D34642" w14:textId="77777777" w:rsidR="00487405" w:rsidRDefault="00B80186">
      <w:pPr>
        <w:pStyle w:val="SourceCode"/>
      </w:pPr>
      <w:r>
        <w:t xml:space="preserve">    lea r8, [json_type]</w:t>
      </w:r>
    </w:p>
    <w:p w14:paraId="023B2BE5" w14:textId="77777777" w:rsidR="00487405" w:rsidRDefault="00B80186">
      <w:pPr>
        <w:pStyle w:val="SourceCode"/>
      </w:pPr>
      <w:r>
        <w:t xml:space="preserve">    call MHD_add_response_header</w:t>
      </w:r>
    </w:p>
    <w:p w14:paraId="330FA278" w14:textId="77777777" w:rsidR="00487405" w:rsidRDefault="00B80186">
      <w:pPr>
        <w:pStyle w:val="SourceCode"/>
      </w:pPr>
      <w:r>
        <w:t xml:space="preserve">    mov rcx, [rbx + REQUEST_CONNECTION]</w:t>
      </w:r>
    </w:p>
    <w:p w14:paraId="79D8AADC" w14:textId="77777777" w:rsidR="00487405" w:rsidRDefault="00B80186">
      <w:pPr>
        <w:pStyle w:val="SourceCode"/>
      </w:pPr>
      <w:r>
        <w:t xml:space="preserve">    mov edx, r12d</w:t>
      </w:r>
    </w:p>
    <w:p w14:paraId="081FC5E4" w14:textId="77777777" w:rsidR="00487405" w:rsidRDefault="00B80186">
      <w:pPr>
        <w:pStyle w:val="SourceCode"/>
      </w:pPr>
      <w:r>
        <w:t xml:space="preserve">    mov r8, r13</w:t>
      </w:r>
    </w:p>
    <w:p w14:paraId="45F77AFE" w14:textId="77777777" w:rsidR="00487405" w:rsidRDefault="00B80186">
      <w:pPr>
        <w:pStyle w:val="SourceCode"/>
      </w:pPr>
      <w:r>
        <w:t xml:space="preserve">    call MHD_queue_response</w:t>
      </w:r>
    </w:p>
    <w:p w14:paraId="423640D5" w14:textId="77777777" w:rsidR="00487405" w:rsidRDefault="00B80186">
      <w:pPr>
        <w:pStyle w:val="SourceCode"/>
      </w:pPr>
      <w:r>
        <w:t xml:space="preserve">    mov r14d, eax</w:t>
      </w:r>
    </w:p>
    <w:p w14:paraId="36620E0F" w14:textId="77777777" w:rsidR="00487405" w:rsidRDefault="00B80186">
      <w:pPr>
        <w:pStyle w:val="SourceCode"/>
      </w:pPr>
      <w:r>
        <w:t xml:space="preserve">    mov rcx, r13</w:t>
      </w:r>
    </w:p>
    <w:p w14:paraId="6AC237C1" w14:textId="77777777" w:rsidR="00487405" w:rsidRDefault="00B80186">
      <w:pPr>
        <w:pStyle w:val="SourceCode"/>
      </w:pPr>
      <w:r>
        <w:t xml:space="preserve">    call MHD_destroy_response</w:t>
      </w:r>
    </w:p>
    <w:p w14:paraId="37E1CCF1" w14:textId="77777777" w:rsidR="00487405" w:rsidRDefault="00B80186">
      <w:pPr>
        <w:pStyle w:val="SourceCode"/>
      </w:pPr>
      <w:r>
        <w:t xml:space="preserve">    mov rcx, [rbx + REQUEST_METHOD]</w:t>
      </w:r>
    </w:p>
    <w:p w14:paraId="6C800D9E" w14:textId="77777777" w:rsidR="00487405" w:rsidRDefault="00B80186">
      <w:pPr>
        <w:pStyle w:val="SourceCode"/>
      </w:pPr>
      <w:r>
        <w:t xml:space="preserve">    mov rdx, [rbx + REQUEST_TARGET]</w:t>
      </w:r>
    </w:p>
    <w:p w14:paraId="07975EF6" w14:textId="77777777" w:rsidR="00487405" w:rsidRDefault="00B80186">
      <w:pPr>
        <w:pStyle w:val="SourceCode"/>
      </w:pPr>
      <w:r>
        <w:t xml:space="preserve">    mov r8d, r12d</w:t>
      </w:r>
    </w:p>
    <w:p w14:paraId="5522C0E2" w14:textId="77777777" w:rsidR="00487405" w:rsidRDefault="00B80186">
      <w:pPr>
        <w:pStyle w:val="SourceCode"/>
      </w:pPr>
      <w:r>
        <w:t xml:space="preserve">    call log_request</w:t>
      </w:r>
    </w:p>
    <w:p w14:paraId="314E7CD0" w14:textId="77777777" w:rsidR="00487405" w:rsidRDefault="00B80186">
      <w:pPr>
        <w:pStyle w:val="SourceCode"/>
      </w:pPr>
      <w:r>
        <w:t xml:space="preserve">    mov eax, r14d</w:t>
      </w:r>
    </w:p>
    <w:p w14:paraId="2B1701D1" w14:textId="77777777" w:rsidR="00487405" w:rsidRDefault="00B80186">
      <w:pPr>
        <w:pStyle w:val="SourceCode"/>
      </w:pPr>
      <w:r>
        <w:t xml:space="preserve">    add rsp, 40</w:t>
      </w:r>
    </w:p>
    <w:p w14:paraId="2CAD88FE" w14:textId="77777777" w:rsidR="00487405" w:rsidRDefault="00B80186">
      <w:pPr>
        <w:pStyle w:val="SourceCode"/>
      </w:pPr>
      <w:r>
        <w:t xml:space="preserve">    pop r14</w:t>
      </w:r>
    </w:p>
    <w:p w14:paraId="186D387D" w14:textId="77777777" w:rsidR="00487405" w:rsidRDefault="00B80186">
      <w:pPr>
        <w:pStyle w:val="SourceCode"/>
      </w:pPr>
      <w:r>
        <w:t xml:space="preserve">    pop r13</w:t>
      </w:r>
    </w:p>
    <w:p w14:paraId="311CE070" w14:textId="77777777" w:rsidR="00487405" w:rsidRDefault="00B80186">
      <w:pPr>
        <w:pStyle w:val="SourceCode"/>
      </w:pPr>
      <w:r>
        <w:t xml:space="preserve">    pop r12</w:t>
      </w:r>
    </w:p>
    <w:p w14:paraId="3BDAF80A" w14:textId="77777777" w:rsidR="00487405" w:rsidRDefault="00B80186">
      <w:pPr>
        <w:pStyle w:val="SourceCode"/>
      </w:pPr>
      <w:r>
        <w:t xml:space="preserve">    pop rbx</w:t>
      </w:r>
    </w:p>
    <w:p w14:paraId="5A6A58D2" w14:textId="77777777" w:rsidR="00487405" w:rsidRDefault="00B80186">
      <w:pPr>
        <w:pStyle w:val="SourceCode"/>
      </w:pPr>
      <w:r>
        <w:t xml:space="preserve">    ret</w:t>
      </w:r>
    </w:p>
    <w:p w14:paraId="3CDE4B2D" w14:textId="77777777" w:rsidR="00487405" w:rsidRDefault="00487405">
      <w:pPr>
        <w:pStyle w:val="SourceCode"/>
      </w:pPr>
    </w:p>
    <w:p w14:paraId="36F6E3DA" w14:textId="77777777" w:rsidR="00487405" w:rsidRDefault="00B80186">
      <w:pPr>
        <w:pStyle w:val="SourceCode"/>
      </w:pPr>
      <w:r>
        <w:t>; send_created: send_json's twin for 201 Created: the same steps, plus</w:t>
      </w:r>
    </w:p>
    <w:p w14:paraId="388FE841" w14:textId="77777777" w:rsidR="00487405" w:rsidRDefault="00B80186">
      <w:pPr>
        <w:pStyle w:val="SourceCode"/>
      </w:pPr>
      <w:r>
        <w:t>; the Location header, which names the path of the contact just created.</w:t>
      </w:r>
    </w:p>
    <w:p w14:paraId="03CDD916" w14:textId="77777777" w:rsidR="00487405" w:rsidRDefault="00B80186">
      <w:pPr>
        <w:pStyle w:val="SourceCode"/>
      </w:pPr>
      <w:r>
        <w:t>;   in:      rcx = the request record, rdx = the location, r8 = the JSON</w:t>
      </w:r>
    </w:p>
    <w:p w14:paraId="0B0DE1CF" w14:textId="77777777" w:rsidR="00487405" w:rsidRDefault="00B80186">
      <w:pPr>
        <w:pStyle w:val="SourceCode"/>
      </w:pPr>
      <w:r>
        <w:t>;   out:     eax = MHD_queue_response's answer</w:t>
      </w:r>
    </w:p>
    <w:p w14:paraId="2E9C7A3F" w14:textId="77777777" w:rsidR="00487405" w:rsidRDefault="00B80186">
      <w:pPr>
        <w:pStyle w:val="SourceCode"/>
      </w:pPr>
      <w:r>
        <w:t>; rbx keeps the request, r12 the location, r13 the JSON, then the</w:t>
      </w:r>
    </w:p>
    <w:p w14:paraId="440A97A1" w14:textId="77777777" w:rsidR="00487405" w:rsidRDefault="00B80186">
      <w:pPr>
        <w:pStyle w:val="SourceCode"/>
      </w:pPr>
      <w:r>
        <w:t>; response, r14d the answer.</w:t>
      </w:r>
    </w:p>
    <w:p w14:paraId="6567E609" w14:textId="77777777" w:rsidR="00487405" w:rsidRDefault="00B80186">
      <w:pPr>
        <w:pStyle w:val="SourceCode"/>
      </w:pPr>
      <w:r>
        <w:t>send_created:</w:t>
      </w:r>
    </w:p>
    <w:p w14:paraId="5DF0CC59" w14:textId="77777777" w:rsidR="00487405" w:rsidRDefault="00B80186">
      <w:pPr>
        <w:pStyle w:val="SourceCode"/>
      </w:pPr>
      <w:r>
        <w:t xml:space="preserve">    push rbx</w:t>
      </w:r>
    </w:p>
    <w:p w14:paraId="79DC4D71" w14:textId="77777777" w:rsidR="00487405" w:rsidRDefault="00B80186">
      <w:pPr>
        <w:pStyle w:val="SourceCode"/>
      </w:pPr>
      <w:r>
        <w:t xml:space="preserve">    push r12</w:t>
      </w:r>
    </w:p>
    <w:p w14:paraId="1393E376" w14:textId="77777777" w:rsidR="00487405" w:rsidRDefault="00B80186">
      <w:pPr>
        <w:pStyle w:val="SourceCode"/>
      </w:pPr>
      <w:r>
        <w:t xml:space="preserve">    push r13</w:t>
      </w:r>
    </w:p>
    <w:p w14:paraId="2B89DFA3" w14:textId="77777777" w:rsidR="00487405" w:rsidRDefault="00B80186">
      <w:pPr>
        <w:pStyle w:val="SourceCode"/>
      </w:pPr>
      <w:r>
        <w:t xml:space="preserve">    push r14</w:t>
      </w:r>
    </w:p>
    <w:p w14:paraId="63554BC6" w14:textId="77777777" w:rsidR="00487405" w:rsidRDefault="00B80186">
      <w:pPr>
        <w:pStyle w:val="SourceCode"/>
      </w:pPr>
      <w:r>
        <w:t xml:space="preserve">    sub rsp, 40</w:t>
      </w:r>
    </w:p>
    <w:p w14:paraId="5A48E9C8" w14:textId="77777777" w:rsidR="00487405" w:rsidRDefault="00B80186">
      <w:pPr>
        <w:pStyle w:val="SourceCode"/>
      </w:pPr>
      <w:r>
        <w:t xml:space="preserve">    mov rbx, rcx</w:t>
      </w:r>
    </w:p>
    <w:p w14:paraId="3A3D8B5A" w14:textId="77777777" w:rsidR="00487405" w:rsidRDefault="00B80186">
      <w:pPr>
        <w:pStyle w:val="SourceCode"/>
      </w:pPr>
      <w:r>
        <w:t xml:space="preserve">    mov r12, rdx</w:t>
      </w:r>
    </w:p>
    <w:p w14:paraId="6617D289" w14:textId="77777777" w:rsidR="00487405" w:rsidRDefault="00B80186">
      <w:pPr>
        <w:pStyle w:val="SourceCode"/>
      </w:pPr>
      <w:r>
        <w:t xml:space="preserve">    mov r13, r8</w:t>
      </w:r>
    </w:p>
    <w:p w14:paraId="3AF4BF9D" w14:textId="77777777" w:rsidR="00487405" w:rsidRDefault="00B80186">
      <w:pPr>
        <w:pStyle w:val="SourceCode"/>
      </w:pPr>
      <w:r>
        <w:t xml:space="preserve">    mov rcx, r13</w:t>
      </w:r>
    </w:p>
    <w:p w14:paraId="5A67CED0" w14:textId="77777777" w:rsidR="00487405" w:rsidRDefault="00B80186">
      <w:pPr>
        <w:pStyle w:val="SourceCode"/>
      </w:pPr>
      <w:r>
        <w:t xml:space="preserve">    call strlen</w:t>
      </w:r>
    </w:p>
    <w:p w14:paraId="5B75E72A" w14:textId="77777777" w:rsidR="00487405" w:rsidRDefault="00B80186">
      <w:pPr>
        <w:pStyle w:val="SourceCode"/>
      </w:pPr>
      <w:r>
        <w:t xml:space="preserve">    mov rcx, rax</w:t>
      </w:r>
    </w:p>
    <w:p w14:paraId="55321BC9" w14:textId="77777777" w:rsidR="00487405" w:rsidRDefault="00B80186">
      <w:pPr>
        <w:pStyle w:val="SourceCode"/>
      </w:pPr>
      <w:r>
        <w:t xml:space="preserve">    mov rdx, r13</w:t>
      </w:r>
    </w:p>
    <w:p w14:paraId="7E60CC93" w14:textId="77777777" w:rsidR="00487405" w:rsidRDefault="00B80186">
      <w:pPr>
        <w:pStyle w:val="SourceCode"/>
      </w:pPr>
      <w:r>
        <w:t xml:space="preserve">    call MHD_create_response_from_buffer_copy</w:t>
      </w:r>
    </w:p>
    <w:p w14:paraId="62952C72" w14:textId="77777777" w:rsidR="00487405" w:rsidRDefault="00B80186">
      <w:pPr>
        <w:pStyle w:val="SourceCode"/>
      </w:pPr>
      <w:r>
        <w:t xml:space="preserve">    mov r13, rax</w:t>
      </w:r>
    </w:p>
    <w:p w14:paraId="0FD6F3CC" w14:textId="77777777" w:rsidR="00487405" w:rsidRDefault="00B80186">
      <w:pPr>
        <w:pStyle w:val="SourceCode"/>
      </w:pPr>
      <w:r>
        <w:t xml:space="preserve">    mov rcx, r13</w:t>
      </w:r>
    </w:p>
    <w:p w14:paraId="44539F8B" w14:textId="77777777" w:rsidR="00487405" w:rsidRDefault="00B80186">
      <w:pPr>
        <w:pStyle w:val="SourceCode"/>
      </w:pPr>
      <w:r>
        <w:t xml:space="preserve">    lea rdx, [content_type_name]</w:t>
      </w:r>
    </w:p>
    <w:p w14:paraId="571C6772" w14:textId="77777777" w:rsidR="00487405" w:rsidRDefault="00B80186">
      <w:pPr>
        <w:pStyle w:val="SourceCode"/>
      </w:pPr>
      <w:r>
        <w:t xml:space="preserve">    lea r8, [json_type]</w:t>
      </w:r>
    </w:p>
    <w:p w14:paraId="77B952FB" w14:textId="77777777" w:rsidR="00487405" w:rsidRDefault="00B80186">
      <w:pPr>
        <w:pStyle w:val="SourceCode"/>
      </w:pPr>
      <w:r>
        <w:t xml:space="preserve">    call MHD_add_response_header</w:t>
      </w:r>
    </w:p>
    <w:p w14:paraId="1BB16DD5" w14:textId="77777777" w:rsidR="00487405" w:rsidRDefault="00B80186">
      <w:pPr>
        <w:pStyle w:val="SourceCode"/>
      </w:pPr>
      <w:r>
        <w:t xml:space="preserve">    mov rcx, r13</w:t>
      </w:r>
    </w:p>
    <w:p w14:paraId="00CF4798" w14:textId="77777777" w:rsidR="00487405" w:rsidRDefault="00B80186">
      <w:pPr>
        <w:pStyle w:val="SourceCode"/>
      </w:pPr>
      <w:r>
        <w:t xml:space="preserve">    lea rdx, [location_name]</w:t>
      </w:r>
    </w:p>
    <w:p w14:paraId="2AFA4313" w14:textId="77777777" w:rsidR="00487405" w:rsidRDefault="00B80186">
      <w:pPr>
        <w:pStyle w:val="SourceCode"/>
      </w:pPr>
      <w:r>
        <w:t xml:space="preserve">    mov r8, r12</w:t>
      </w:r>
    </w:p>
    <w:p w14:paraId="5DEBF3DD" w14:textId="77777777" w:rsidR="00487405" w:rsidRDefault="00B80186">
      <w:pPr>
        <w:pStyle w:val="SourceCode"/>
      </w:pPr>
      <w:r>
        <w:t xml:space="preserve">    call MHD_add_response_header</w:t>
      </w:r>
    </w:p>
    <w:p w14:paraId="3FF740F6" w14:textId="77777777" w:rsidR="00487405" w:rsidRDefault="00B80186">
      <w:pPr>
        <w:pStyle w:val="SourceCode"/>
      </w:pPr>
      <w:r>
        <w:t xml:space="preserve">    mov rcx, [rbx + REQUEST_CONNECTION]</w:t>
      </w:r>
    </w:p>
    <w:p w14:paraId="0B83ED18" w14:textId="77777777" w:rsidR="00487405" w:rsidRDefault="00B80186">
      <w:pPr>
        <w:pStyle w:val="SourceCode"/>
      </w:pPr>
      <w:r>
        <w:t xml:space="preserve">    mov edx, 201</w:t>
      </w:r>
    </w:p>
    <w:p w14:paraId="5F2B6F62" w14:textId="77777777" w:rsidR="00487405" w:rsidRDefault="00B80186">
      <w:pPr>
        <w:pStyle w:val="SourceCode"/>
      </w:pPr>
      <w:r>
        <w:t xml:space="preserve">    mov r8, r13</w:t>
      </w:r>
    </w:p>
    <w:p w14:paraId="205CEF40" w14:textId="77777777" w:rsidR="00487405" w:rsidRDefault="00B80186">
      <w:pPr>
        <w:pStyle w:val="SourceCode"/>
      </w:pPr>
      <w:r>
        <w:t xml:space="preserve">    call MHD_queue_response</w:t>
      </w:r>
    </w:p>
    <w:p w14:paraId="28532C43" w14:textId="77777777" w:rsidR="00487405" w:rsidRDefault="00B80186">
      <w:pPr>
        <w:pStyle w:val="SourceCode"/>
      </w:pPr>
      <w:r>
        <w:t xml:space="preserve">    mov r14d, eax</w:t>
      </w:r>
    </w:p>
    <w:p w14:paraId="19D5E128" w14:textId="77777777" w:rsidR="00487405" w:rsidRDefault="00B80186">
      <w:pPr>
        <w:pStyle w:val="SourceCode"/>
      </w:pPr>
      <w:r>
        <w:t xml:space="preserve">    mov rcx, r13</w:t>
      </w:r>
    </w:p>
    <w:p w14:paraId="3D2B74B4" w14:textId="77777777" w:rsidR="00487405" w:rsidRDefault="00B80186">
      <w:pPr>
        <w:pStyle w:val="SourceCode"/>
      </w:pPr>
      <w:r>
        <w:t xml:space="preserve">    call MHD_destroy_response</w:t>
      </w:r>
    </w:p>
    <w:p w14:paraId="4728E792" w14:textId="77777777" w:rsidR="00487405" w:rsidRDefault="00B80186">
      <w:pPr>
        <w:pStyle w:val="SourceCode"/>
      </w:pPr>
      <w:r>
        <w:t xml:space="preserve">    mov rcx, [rbx + REQUEST_METHOD]</w:t>
      </w:r>
    </w:p>
    <w:p w14:paraId="07489F23" w14:textId="77777777" w:rsidR="00487405" w:rsidRDefault="00B80186">
      <w:pPr>
        <w:pStyle w:val="SourceCode"/>
      </w:pPr>
      <w:r>
        <w:t xml:space="preserve">    mov rdx, [rbx + REQUEST_TARGET]</w:t>
      </w:r>
    </w:p>
    <w:p w14:paraId="080DC60E" w14:textId="77777777" w:rsidR="00487405" w:rsidRDefault="00B80186">
      <w:pPr>
        <w:pStyle w:val="SourceCode"/>
      </w:pPr>
      <w:r>
        <w:t xml:space="preserve">    mov r8d, 201</w:t>
      </w:r>
    </w:p>
    <w:p w14:paraId="1373AD61" w14:textId="77777777" w:rsidR="00487405" w:rsidRDefault="00B80186">
      <w:pPr>
        <w:pStyle w:val="SourceCode"/>
      </w:pPr>
      <w:r>
        <w:t xml:space="preserve">    call log_request</w:t>
      </w:r>
    </w:p>
    <w:p w14:paraId="57CF0EBF" w14:textId="77777777" w:rsidR="00487405" w:rsidRDefault="00B80186">
      <w:pPr>
        <w:pStyle w:val="SourceCode"/>
      </w:pPr>
      <w:r>
        <w:t xml:space="preserve">    mov eax, r14d</w:t>
      </w:r>
    </w:p>
    <w:p w14:paraId="3D758B2E" w14:textId="77777777" w:rsidR="00487405" w:rsidRDefault="00B80186">
      <w:pPr>
        <w:pStyle w:val="SourceCode"/>
      </w:pPr>
      <w:r>
        <w:t xml:space="preserve">    add rsp, 40</w:t>
      </w:r>
    </w:p>
    <w:p w14:paraId="61693CB9" w14:textId="77777777" w:rsidR="00487405" w:rsidRDefault="00B80186">
      <w:pPr>
        <w:pStyle w:val="SourceCode"/>
      </w:pPr>
      <w:r>
        <w:t xml:space="preserve">    pop r14</w:t>
      </w:r>
    </w:p>
    <w:p w14:paraId="1D4B7D52" w14:textId="77777777" w:rsidR="00487405" w:rsidRDefault="00B80186">
      <w:pPr>
        <w:pStyle w:val="SourceCode"/>
      </w:pPr>
      <w:r>
        <w:t xml:space="preserve">    pop r13</w:t>
      </w:r>
    </w:p>
    <w:p w14:paraId="74136CC8" w14:textId="77777777" w:rsidR="00487405" w:rsidRDefault="00B80186">
      <w:pPr>
        <w:pStyle w:val="SourceCode"/>
      </w:pPr>
      <w:r>
        <w:t xml:space="preserve">    pop r12</w:t>
      </w:r>
    </w:p>
    <w:p w14:paraId="28412520" w14:textId="77777777" w:rsidR="00487405" w:rsidRDefault="00B80186">
      <w:pPr>
        <w:pStyle w:val="SourceCode"/>
      </w:pPr>
      <w:r>
        <w:t xml:space="preserve">    pop rbx</w:t>
      </w:r>
    </w:p>
    <w:p w14:paraId="663A08D3" w14:textId="77777777" w:rsidR="00487405" w:rsidRDefault="00B80186">
      <w:pPr>
        <w:pStyle w:val="SourceCode"/>
      </w:pPr>
      <w:r>
        <w:t xml:space="preserve">    ret</w:t>
      </w:r>
    </w:p>
    <w:p w14:paraId="5B717C70" w14:textId="77777777" w:rsidR="00487405" w:rsidRDefault="00487405">
      <w:pPr>
        <w:pStyle w:val="SourceCode"/>
      </w:pPr>
    </w:p>
    <w:p w14:paraId="2BBFC335" w14:textId="77777777" w:rsidR="00487405" w:rsidRDefault="00B80186">
      <w:pPr>
        <w:pStyle w:val="SourceCode"/>
      </w:pPr>
      <w:r>
        <w:t>; send_no_content: 204 No Content, the answer to a delete that worked.</w:t>
      </w:r>
    </w:p>
    <w:p w14:paraId="76B09F05" w14:textId="77777777" w:rsidR="00487405" w:rsidRDefault="00B80186">
      <w:pPr>
        <w:pStyle w:val="SourceCode"/>
      </w:pPr>
      <w:r>
        <w:t>; There is nothing to send back, so the response is empty: no body, and no</w:t>
      </w:r>
    </w:p>
    <w:p w14:paraId="70D169B1" w14:textId="77777777" w:rsidR="00487405" w:rsidRDefault="00B80186">
      <w:pPr>
        <w:pStyle w:val="SourceCode"/>
      </w:pPr>
      <w:r>
        <w:t>; Content-Type, because there is no content to describe. send_json always</w:t>
      </w:r>
    </w:p>
    <w:p w14:paraId="2CD09447" w14:textId="77777777" w:rsidR="00487405" w:rsidRDefault="00B80186">
      <w:pPr>
        <w:pStyle w:val="SourceCode"/>
      </w:pPr>
      <w:r>
        <w:t>; sends both, so this function stands beside it, and logs the request</w:t>
      </w:r>
    </w:p>
    <w:p w14:paraId="58D52DB3" w14:textId="77777777" w:rsidR="00487405" w:rsidRDefault="00B80186">
      <w:pPr>
        <w:pStyle w:val="SourceCode"/>
      </w:pPr>
      <w:r>
        <w:t>; line as send_json does. MHD_create_response_empty makes a response with</w:t>
      </w:r>
    </w:p>
    <w:p w14:paraId="054717EE" w14:textId="77777777" w:rsidR="00487405" w:rsidRDefault="00B80186">
      <w:pPr>
        <w:pStyle w:val="SourceCode"/>
      </w:pPr>
      <w:r>
        <w:t>; no body at all, or returns 0 when memory runs out; then there is nothing</w:t>
      </w:r>
    </w:p>
    <w:p w14:paraId="136DA828" w14:textId="77777777" w:rsidR="00487405" w:rsidRDefault="00B80186">
      <w:pPr>
        <w:pStyle w:val="SourceCode"/>
      </w:pPr>
      <w:r>
        <w:t>; to send, and MHD_NO tells libmicrohttpd to close the connection.</w:t>
      </w:r>
    </w:p>
    <w:p w14:paraId="70D8BDD3" w14:textId="77777777" w:rsidR="00487405" w:rsidRDefault="00B80186">
      <w:pPr>
        <w:pStyle w:val="SourceCode"/>
      </w:pPr>
      <w:r>
        <w:t>; libmicrohttpd sends no Content-Length for a 204, as HTTP requires.</w:t>
      </w:r>
    </w:p>
    <w:p w14:paraId="45F749CE" w14:textId="77777777" w:rsidR="00487405" w:rsidRDefault="00B80186">
      <w:pPr>
        <w:pStyle w:val="SourceCode"/>
      </w:pPr>
      <w:r>
        <w:t>;   in:      rcx = the request record</w:t>
      </w:r>
    </w:p>
    <w:p w14:paraId="3AD72AF2" w14:textId="77777777" w:rsidR="00487405" w:rsidRDefault="00B80186">
      <w:pPr>
        <w:pStyle w:val="SourceCode"/>
      </w:pPr>
      <w:r>
        <w:t>;   out:     eax = MHD_queue_response's answer, or MHD_NO</w:t>
      </w:r>
    </w:p>
    <w:p w14:paraId="6B9747D9" w14:textId="77777777" w:rsidR="00487405" w:rsidRDefault="00B80186">
      <w:pPr>
        <w:pStyle w:val="SourceCode"/>
      </w:pPr>
      <w:r>
        <w:t>; rbx keeps the request, r12 the response, r13d the answer.</w:t>
      </w:r>
    </w:p>
    <w:p w14:paraId="25AC4A0B" w14:textId="77777777" w:rsidR="00487405" w:rsidRDefault="00B80186">
      <w:pPr>
        <w:pStyle w:val="SourceCode"/>
      </w:pPr>
      <w:r>
        <w:t>send_no_content:</w:t>
      </w:r>
    </w:p>
    <w:p w14:paraId="5DA1455C" w14:textId="77777777" w:rsidR="00487405" w:rsidRDefault="00B80186">
      <w:pPr>
        <w:pStyle w:val="SourceCode"/>
      </w:pPr>
      <w:r>
        <w:t xml:space="preserve">    push rbx</w:t>
      </w:r>
    </w:p>
    <w:p w14:paraId="0EEED190" w14:textId="77777777" w:rsidR="00487405" w:rsidRDefault="00B80186">
      <w:pPr>
        <w:pStyle w:val="SourceCode"/>
      </w:pPr>
      <w:r>
        <w:t xml:space="preserve">    push r12</w:t>
      </w:r>
    </w:p>
    <w:p w14:paraId="7AEA2D71" w14:textId="77777777" w:rsidR="00487405" w:rsidRDefault="00B80186">
      <w:pPr>
        <w:pStyle w:val="SourceCode"/>
      </w:pPr>
      <w:r>
        <w:t xml:space="preserve">    push r13</w:t>
      </w:r>
    </w:p>
    <w:p w14:paraId="04DE47BC" w14:textId="77777777" w:rsidR="00487405" w:rsidRDefault="00B80186">
      <w:pPr>
        <w:pStyle w:val="SourceCode"/>
      </w:pPr>
      <w:r>
        <w:t xml:space="preserve">    sub rsp, 32</w:t>
      </w:r>
    </w:p>
    <w:p w14:paraId="5E729830" w14:textId="77777777" w:rsidR="00487405" w:rsidRDefault="00B80186">
      <w:pPr>
        <w:pStyle w:val="SourceCode"/>
      </w:pPr>
      <w:r>
        <w:t xml:space="preserve">    mov rbx, rcx</w:t>
      </w:r>
    </w:p>
    <w:p w14:paraId="6D455FAC" w14:textId="77777777" w:rsidR="00487405" w:rsidRDefault="00B80186">
      <w:pPr>
        <w:pStyle w:val="SourceCode"/>
      </w:pPr>
      <w:r>
        <w:t xml:space="preserve">    mov ecx, MHD_RF_NONE</w:t>
      </w:r>
    </w:p>
    <w:p w14:paraId="19743B74" w14:textId="77777777" w:rsidR="00487405" w:rsidRDefault="00B80186">
      <w:pPr>
        <w:pStyle w:val="SourceCode"/>
      </w:pPr>
      <w:r>
        <w:t xml:space="preserve">    call MHD_create_response_empty</w:t>
      </w:r>
    </w:p>
    <w:p w14:paraId="1B198F42" w14:textId="77777777" w:rsidR="00487405" w:rsidRDefault="00B80186">
      <w:pPr>
        <w:pStyle w:val="SourceCode"/>
      </w:pPr>
      <w:r>
        <w:t xml:space="preserve">    mov r12, rax</w:t>
      </w:r>
    </w:p>
    <w:p w14:paraId="3E99A0B5" w14:textId="77777777" w:rsidR="00487405" w:rsidRDefault="00B80186">
      <w:pPr>
        <w:pStyle w:val="SourceCode"/>
      </w:pPr>
      <w:r>
        <w:t xml:space="preserve">    mov eax, MHD_NO</w:t>
      </w:r>
    </w:p>
    <w:p w14:paraId="26B70F68" w14:textId="77777777" w:rsidR="00487405" w:rsidRDefault="00B80186">
      <w:pPr>
        <w:pStyle w:val="SourceCode"/>
      </w:pPr>
      <w:r>
        <w:t xml:space="preserve">    cmp r12, 0</w:t>
      </w:r>
    </w:p>
    <w:p w14:paraId="57D6BF7A" w14:textId="77777777" w:rsidR="00487405" w:rsidRDefault="00B80186">
      <w:pPr>
        <w:pStyle w:val="SourceCode"/>
      </w:pPr>
      <w:r>
        <w:t xml:space="preserve">    je .done</w:t>
      </w:r>
    </w:p>
    <w:p w14:paraId="647C9C16" w14:textId="77777777" w:rsidR="00487405" w:rsidRDefault="00B80186">
      <w:pPr>
        <w:pStyle w:val="SourceCode"/>
      </w:pPr>
      <w:r>
        <w:t xml:space="preserve">    mov rcx, [rbx + REQUEST_CONNECTION]</w:t>
      </w:r>
    </w:p>
    <w:p w14:paraId="1B7CDFFF" w14:textId="77777777" w:rsidR="00487405" w:rsidRDefault="00B80186">
      <w:pPr>
        <w:pStyle w:val="SourceCode"/>
      </w:pPr>
      <w:r>
        <w:t xml:space="preserve">    mov edx, 204</w:t>
      </w:r>
    </w:p>
    <w:p w14:paraId="20A9F19C" w14:textId="77777777" w:rsidR="00487405" w:rsidRDefault="00B80186">
      <w:pPr>
        <w:pStyle w:val="SourceCode"/>
      </w:pPr>
      <w:r>
        <w:t xml:space="preserve">    mov r8, r12</w:t>
      </w:r>
    </w:p>
    <w:p w14:paraId="32A6BB73" w14:textId="77777777" w:rsidR="00487405" w:rsidRDefault="00B80186">
      <w:pPr>
        <w:pStyle w:val="SourceCode"/>
      </w:pPr>
      <w:r>
        <w:t xml:space="preserve">    call MHD_queue_response</w:t>
      </w:r>
    </w:p>
    <w:p w14:paraId="4171F315" w14:textId="77777777" w:rsidR="00487405" w:rsidRDefault="00B80186">
      <w:pPr>
        <w:pStyle w:val="SourceCode"/>
      </w:pPr>
      <w:r>
        <w:t xml:space="preserve">    mov r13d, eax</w:t>
      </w:r>
    </w:p>
    <w:p w14:paraId="4B875155" w14:textId="77777777" w:rsidR="00487405" w:rsidRDefault="00B80186">
      <w:pPr>
        <w:pStyle w:val="SourceCode"/>
      </w:pPr>
      <w:r>
        <w:t xml:space="preserve">    mov rcx, r12</w:t>
      </w:r>
    </w:p>
    <w:p w14:paraId="21480884" w14:textId="77777777" w:rsidR="00487405" w:rsidRDefault="00B80186">
      <w:pPr>
        <w:pStyle w:val="SourceCode"/>
      </w:pPr>
      <w:r>
        <w:t xml:space="preserve">    call MHD_destroy_response</w:t>
      </w:r>
    </w:p>
    <w:p w14:paraId="637B733D" w14:textId="77777777" w:rsidR="00487405" w:rsidRDefault="00B80186">
      <w:pPr>
        <w:pStyle w:val="SourceCode"/>
      </w:pPr>
      <w:r>
        <w:t xml:space="preserve">    mov rcx, [rbx + REQUEST_METHOD]</w:t>
      </w:r>
    </w:p>
    <w:p w14:paraId="1200C959" w14:textId="77777777" w:rsidR="00487405" w:rsidRDefault="00B80186">
      <w:pPr>
        <w:pStyle w:val="SourceCode"/>
      </w:pPr>
      <w:r>
        <w:t xml:space="preserve">    mov rdx, [rbx + REQUEST_TARGET]</w:t>
      </w:r>
    </w:p>
    <w:p w14:paraId="43391B2C" w14:textId="77777777" w:rsidR="00487405" w:rsidRDefault="00B80186">
      <w:pPr>
        <w:pStyle w:val="SourceCode"/>
      </w:pPr>
      <w:r>
        <w:t xml:space="preserve">    mov r8d, 204</w:t>
      </w:r>
    </w:p>
    <w:p w14:paraId="00D43789" w14:textId="77777777" w:rsidR="00487405" w:rsidRDefault="00B80186">
      <w:pPr>
        <w:pStyle w:val="SourceCode"/>
      </w:pPr>
      <w:r>
        <w:t xml:space="preserve">    call log_request</w:t>
      </w:r>
    </w:p>
    <w:p w14:paraId="6863405C" w14:textId="77777777" w:rsidR="00487405" w:rsidRDefault="00B80186">
      <w:pPr>
        <w:pStyle w:val="SourceCode"/>
      </w:pPr>
      <w:r>
        <w:t xml:space="preserve">    mov eax, r13d</w:t>
      </w:r>
    </w:p>
    <w:p w14:paraId="42A8EF1A" w14:textId="77777777" w:rsidR="00487405" w:rsidRDefault="00B80186">
      <w:pPr>
        <w:pStyle w:val="SourceCode"/>
      </w:pPr>
      <w:r>
        <w:t>.done:</w:t>
      </w:r>
    </w:p>
    <w:p w14:paraId="65E98A0A" w14:textId="77777777" w:rsidR="00487405" w:rsidRDefault="00B80186">
      <w:pPr>
        <w:pStyle w:val="SourceCode"/>
      </w:pPr>
      <w:r>
        <w:t xml:space="preserve">    add rsp, 32</w:t>
      </w:r>
    </w:p>
    <w:p w14:paraId="4B619A6B" w14:textId="77777777" w:rsidR="00487405" w:rsidRDefault="00B80186">
      <w:pPr>
        <w:pStyle w:val="SourceCode"/>
      </w:pPr>
      <w:r>
        <w:t xml:space="preserve">    pop r13</w:t>
      </w:r>
    </w:p>
    <w:p w14:paraId="7A6DCD37" w14:textId="77777777" w:rsidR="00487405" w:rsidRDefault="00B80186">
      <w:pPr>
        <w:pStyle w:val="SourceCode"/>
      </w:pPr>
      <w:r>
        <w:t xml:space="preserve">    pop r12</w:t>
      </w:r>
    </w:p>
    <w:p w14:paraId="6166A8B8" w14:textId="77777777" w:rsidR="00487405" w:rsidRDefault="00B80186">
      <w:pPr>
        <w:pStyle w:val="SourceCode"/>
      </w:pPr>
      <w:r>
        <w:t xml:space="preserve">    pop rbx</w:t>
      </w:r>
    </w:p>
    <w:p w14:paraId="3A6390DB" w14:textId="77777777" w:rsidR="00487405" w:rsidRDefault="00B80186">
      <w:pPr>
        <w:pStyle w:val="SourceCode"/>
      </w:pPr>
      <w:r>
        <w:t xml:space="preserve">    ret</w:t>
      </w:r>
    </w:p>
    <w:p w14:paraId="18B8FE9F" w14:textId="77777777" w:rsidR="00487405" w:rsidRDefault="00487405">
      <w:pPr>
        <w:pStyle w:val="SourceCode"/>
      </w:pPr>
    </w:p>
    <w:p w14:paraId="0C0CE42B" w14:textId="77777777" w:rsidR="00487405" w:rsidRDefault="00B80186">
      <w:pPr>
        <w:pStyle w:val="SourceCode"/>
      </w:pPr>
      <w:r>
        <w:t>; handle_health: the health route's answer.</w:t>
      </w:r>
    </w:p>
    <w:p w14:paraId="659A0742" w14:textId="77777777" w:rsidR="00487405" w:rsidRDefault="00B80186">
      <w:pPr>
        <w:pStyle w:val="SourceCode"/>
      </w:pPr>
      <w:r>
        <w:t>;   in:      rcx = the request record</w:t>
      </w:r>
    </w:p>
    <w:p w14:paraId="61154D4F" w14:textId="77777777" w:rsidR="00487405" w:rsidRDefault="00B80186">
      <w:pPr>
        <w:pStyle w:val="SourceCode"/>
      </w:pPr>
      <w:r>
        <w:t>handle_health:</w:t>
      </w:r>
    </w:p>
    <w:p w14:paraId="0943C3D7" w14:textId="77777777" w:rsidR="00487405" w:rsidRDefault="00B80186">
      <w:pPr>
        <w:pStyle w:val="SourceCode"/>
      </w:pPr>
      <w:r>
        <w:t xml:space="preserve">    sub rsp, 40</w:t>
      </w:r>
    </w:p>
    <w:p w14:paraId="07BCD76A" w14:textId="77777777" w:rsidR="00487405" w:rsidRDefault="00B80186">
      <w:pPr>
        <w:pStyle w:val="SourceCode"/>
      </w:pPr>
      <w:r>
        <w:t xml:space="preserve">    mov edx, 200</w:t>
      </w:r>
    </w:p>
    <w:p w14:paraId="72A0BBD8" w14:textId="77777777" w:rsidR="00487405" w:rsidRDefault="00B80186">
      <w:pPr>
        <w:pStyle w:val="SourceCode"/>
      </w:pPr>
      <w:r>
        <w:t xml:space="preserve">    lea r8, [health_json]</w:t>
      </w:r>
    </w:p>
    <w:p w14:paraId="1B535278" w14:textId="77777777" w:rsidR="00487405" w:rsidRDefault="00B80186">
      <w:pPr>
        <w:pStyle w:val="SourceCode"/>
      </w:pPr>
      <w:r>
        <w:t xml:space="preserve">    call send_json</w:t>
      </w:r>
    </w:p>
    <w:p w14:paraId="668F88F4" w14:textId="77777777" w:rsidR="00487405" w:rsidRDefault="00B80186">
      <w:pPr>
        <w:pStyle w:val="SourceCode"/>
      </w:pPr>
      <w:r>
        <w:t xml:space="preserve">    add rsp, 40</w:t>
      </w:r>
    </w:p>
    <w:p w14:paraId="2B85DDCC" w14:textId="77777777" w:rsidR="00487405" w:rsidRDefault="00B80186">
      <w:pPr>
        <w:pStyle w:val="SourceCode"/>
      </w:pPr>
      <w:r>
        <w:t xml:space="preserve">    ret</w:t>
      </w:r>
    </w:p>
    <w:p w14:paraId="499A96D4" w14:textId="77777777" w:rsidR="00487405" w:rsidRDefault="00487405">
      <w:pPr>
        <w:pStyle w:val="SourceCode"/>
      </w:pPr>
    </w:p>
    <w:p w14:paraId="4A9913F0" w14:textId="77777777" w:rsidR="00487405" w:rsidRDefault="00B80186">
      <w:pPr>
        <w:pStyle w:val="SourceCode"/>
      </w:pPr>
      <w:r>
        <w:t>; http_status_for: the one place a status becomes an HTTP status. Lesson</w:t>
      </w:r>
    </w:p>
    <w:p w14:paraId="6D9EBE9E" w14:textId="77777777" w:rsidR="00487405" w:rsidRDefault="00B80186">
      <w:pPr>
        <w:pStyle w:val="SourceCode"/>
      </w:pPr>
      <w:r>
        <w:t>; 6.14a covers every status code. Remember, Assembly has no switch: each</w:t>
      </w:r>
    </w:p>
    <w:p w14:paraId="7E03AAD5" w14:textId="77777777" w:rsidR="00487405" w:rsidRDefault="00B80186">
      <w:pPr>
        <w:pStyle w:val="SourceCode"/>
      </w:pPr>
      <w:r>
        <w:t>; cmp and je picks one status's number (Lesson 2.4a).</w:t>
      </w:r>
    </w:p>
    <w:p w14:paraId="6DBD9BE5" w14:textId="77777777" w:rsidR="00487405" w:rsidRDefault="00B80186">
      <w:pPr>
        <w:pStyle w:val="SourceCode"/>
      </w:pPr>
      <w:r>
        <w:t>;   in:      ecx = the status</w:t>
      </w:r>
    </w:p>
    <w:p w14:paraId="1E129D66" w14:textId="77777777" w:rsidR="00487405" w:rsidRDefault="00B80186">
      <w:pPr>
        <w:pStyle w:val="SourceCode"/>
      </w:pPr>
      <w:r>
        <w:t>;   out:     eax = the HTTP status</w:t>
      </w:r>
    </w:p>
    <w:p w14:paraId="4B2D199C" w14:textId="77777777" w:rsidR="00487405" w:rsidRDefault="00B80186">
      <w:pPr>
        <w:pStyle w:val="SourceCode"/>
      </w:pPr>
      <w:r>
        <w:t>http_status_for:</w:t>
      </w:r>
    </w:p>
    <w:p w14:paraId="1C3C616C" w14:textId="77777777" w:rsidR="00487405" w:rsidRDefault="00B80186">
      <w:pPr>
        <w:pStyle w:val="SourceCode"/>
      </w:pPr>
      <w:r>
        <w:t xml:space="preserve">    mov eax, 200</w:t>
      </w:r>
    </w:p>
    <w:p w14:paraId="5372275A" w14:textId="77777777" w:rsidR="00487405" w:rsidRDefault="00B80186">
      <w:pPr>
        <w:pStyle w:val="SourceCode"/>
      </w:pPr>
      <w:r>
        <w:t xml:space="preserve">    cmp ecx, SUCCESS</w:t>
      </w:r>
    </w:p>
    <w:p w14:paraId="5D5C8D99" w14:textId="77777777" w:rsidR="00487405" w:rsidRDefault="00B80186">
      <w:pPr>
        <w:pStyle w:val="SourceCode"/>
      </w:pPr>
      <w:r>
        <w:t xml:space="preserve">    je .done</w:t>
      </w:r>
    </w:p>
    <w:p w14:paraId="42B1019F" w14:textId="77777777" w:rsidR="00487405" w:rsidRDefault="00B80186">
      <w:pPr>
        <w:pStyle w:val="SourceCode"/>
      </w:pPr>
      <w:r>
        <w:t xml:space="preserve">    mov eax, 400</w:t>
      </w:r>
    </w:p>
    <w:p w14:paraId="1B97FED7" w14:textId="77777777" w:rsidR="00487405" w:rsidRDefault="00B80186">
      <w:pPr>
        <w:pStyle w:val="SourceCode"/>
      </w:pPr>
      <w:r>
        <w:t xml:space="preserve">    cmp ecx, INVALID_INPUT</w:t>
      </w:r>
    </w:p>
    <w:p w14:paraId="31183BEC" w14:textId="77777777" w:rsidR="00487405" w:rsidRDefault="00B80186">
      <w:pPr>
        <w:pStyle w:val="SourceCode"/>
      </w:pPr>
      <w:r>
        <w:t xml:space="preserve">    je .done</w:t>
      </w:r>
    </w:p>
    <w:p w14:paraId="09BFA0F5" w14:textId="77777777" w:rsidR="00487405" w:rsidRDefault="00B80186">
      <w:pPr>
        <w:pStyle w:val="SourceCode"/>
      </w:pPr>
      <w:r>
        <w:t xml:space="preserve">    mov eax, 404</w:t>
      </w:r>
    </w:p>
    <w:p w14:paraId="178E90C7" w14:textId="77777777" w:rsidR="00487405" w:rsidRDefault="00B80186">
      <w:pPr>
        <w:pStyle w:val="SourceCode"/>
      </w:pPr>
      <w:r>
        <w:t xml:space="preserve">    cmp ecx, NOT_FOUND</w:t>
      </w:r>
    </w:p>
    <w:p w14:paraId="5354D77E" w14:textId="77777777" w:rsidR="00487405" w:rsidRDefault="00B80186">
      <w:pPr>
        <w:pStyle w:val="SourceCode"/>
      </w:pPr>
      <w:r>
        <w:t xml:space="preserve">    je .done</w:t>
      </w:r>
    </w:p>
    <w:p w14:paraId="78DBD543" w14:textId="77777777" w:rsidR="00487405" w:rsidRDefault="00B80186">
      <w:pPr>
        <w:pStyle w:val="SourceCode"/>
      </w:pPr>
      <w:r>
        <w:t xml:space="preserve">    mov eax, 409</w:t>
      </w:r>
    </w:p>
    <w:p w14:paraId="24915909" w14:textId="77777777" w:rsidR="00487405" w:rsidRDefault="00B80186">
      <w:pPr>
        <w:pStyle w:val="SourceCode"/>
      </w:pPr>
      <w:r>
        <w:t xml:space="preserve">    cmp ecx, DUPLICATE_EMAIL</w:t>
      </w:r>
    </w:p>
    <w:p w14:paraId="7711851C" w14:textId="77777777" w:rsidR="00487405" w:rsidRDefault="00B80186">
      <w:pPr>
        <w:pStyle w:val="SourceCode"/>
      </w:pPr>
      <w:r>
        <w:t xml:space="preserve">    je .done</w:t>
      </w:r>
    </w:p>
    <w:p w14:paraId="762C7104" w14:textId="77777777" w:rsidR="00487405" w:rsidRDefault="00B80186">
      <w:pPr>
        <w:pStyle w:val="SourceCode"/>
      </w:pPr>
      <w:r>
        <w:t xml:space="preserve">    ; Every other status is a failure on the server's side.</w:t>
      </w:r>
    </w:p>
    <w:p w14:paraId="21F88B62" w14:textId="77777777" w:rsidR="00487405" w:rsidRDefault="00B80186">
      <w:pPr>
        <w:pStyle w:val="SourceCode"/>
      </w:pPr>
      <w:r>
        <w:t xml:space="preserve">    mov eax, 500</w:t>
      </w:r>
    </w:p>
    <w:p w14:paraId="5707FBDA" w14:textId="77777777" w:rsidR="00487405" w:rsidRDefault="00B80186">
      <w:pPr>
        <w:pStyle w:val="SourceCode"/>
      </w:pPr>
      <w:r>
        <w:t>.done:</w:t>
      </w:r>
    </w:p>
    <w:p w14:paraId="6855BE72" w14:textId="77777777" w:rsidR="00487405" w:rsidRDefault="00B80186">
      <w:pPr>
        <w:pStyle w:val="SourceCode"/>
      </w:pPr>
      <w:r>
        <w:t xml:space="preserve">    ret</w:t>
      </w:r>
    </w:p>
    <w:p w14:paraId="3C781CF7" w14:textId="77777777" w:rsidR="00487405" w:rsidRDefault="00487405">
      <w:pPr>
        <w:pStyle w:val="SourceCode"/>
      </w:pPr>
    </w:p>
    <w:p w14:paraId="66FC0BBE" w14:textId="77777777" w:rsidR="00487405" w:rsidRDefault="00B80186">
      <w:pPr>
        <w:pStyle w:val="SourceCode"/>
      </w:pPr>
      <w:r>
        <w:t>; error_code_for: the code an error body names for a status.</w:t>
      </w:r>
    </w:p>
    <w:p w14:paraId="6E5B53F5" w14:textId="77777777" w:rsidR="00487405" w:rsidRDefault="00B80186">
      <w:pPr>
        <w:pStyle w:val="SourceCode"/>
      </w:pPr>
      <w:r>
        <w:t>;   in:      ecx = the status</w:t>
      </w:r>
    </w:p>
    <w:p w14:paraId="40B0D956" w14:textId="77777777" w:rsidR="00487405" w:rsidRDefault="00B80186">
      <w:pPr>
        <w:pStyle w:val="SourceCode"/>
      </w:pPr>
      <w:r>
        <w:t>;   out:     rax = the code's address</w:t>
      </w:r>
    </w:p>
    <w:p w14:paraId="5B8E917B" w14:textId="77777777" w:rsidR="00487405" w:rsidRDefault="00B80186">
      <w:pPr>
        <w:pStyle w:val="SourceCode"/>
      </w:pPr>
      <w:r>
        <w:t>error_code_for:</w:t>
      </w:r>
    </w:p>
    <w:p w14:paraId="07700257" w14:textId="77777777" w:rsidR="00487405" w:rsidRDefault="00B80186">
      <w:pPr>
        <w:pStyle w:val="SourceCode"/>
      </w:pPr>
      <w:r>
        <w:t xml:space="preserve">    lea rax, [invalid_input_code]</w:t>
      </w:r>
    </w:p>
    <w:p w14:paraId="6F16713C" w14:textId="77777777" w:rsidR="00487405" w:rsidRDefault="00B80186">
      <w:pPr>
        <w:pStyle w:val="SourceCode"/>
      </w:pPr>
      <w:r>
        <w:t xml:space="preserve">    cmp ecx, INVALID_INPUT</w:t>
      </w:r>
    </w:p>
    <w:p w14:paraId="4B02FC63" w14:textId="77777777" w:rsidR="00487405" w:rsidRDefault="00B80186">
      <w:pPr>
        <w:pStyle w:val="SourceCode"/>
      </w:pPr>
      <w:r>
        <w:t xml:space="preserve">    je .done</w:t>
      </w:r>
    </w:p>
    <w:p w14:paraId="4C9949E4" w14:textId="77777777" w:rsidR="00487405" w:rsidRDefault="00B80186">
      <w:pPr>
        <w:pStyle w:val="SourceCode"/>
      </w:pPr>
      <w:r>
        <w:t xml:space="preserve">    lea rax, [not_found_code]</w:t>
      </w:r>
    </w:p>
    <w:p w14:paraId="2FB48732" w14:textId="77777777" w:rsidR="00487405" w:rsidRDefault="00B80186">
      <w:pPr>
        <w:pStyle w:val="SourceCode"/>
      </w:pPr>
      <w:r>
        <w:t xml:space="preserve">    cmp ecx, NOT_FOUND</w:t>
      </w:r>
    </w:p>
    <w:p w14:paraId="3BB35B10" w14:textId="77777777" w:rsidR="00487405" w:rsidRDefault="00B80186">
      <w:pPr>
        <w:pStyle w:val="SourceCode"/>
      </w:pPr>
      <w:r>
        <w:t xml:space="preserve">    je .done</w:t>
      </w:r>
    </w:p>
    <w:p w14:paraId="6AB93CBE" w14:textId="77777777" w:rsidR="00487405" w:rsidRDefault="00B80186">
      <w:pPr>
        <w:pStyle w:val="SourceCode"/>
      </w:pPr>
      <w:r>
        <w:t xml:space="preserve">    lea rax, [duplicate_email_code]</w:t>
      </w:r>
    </w:p>
    <w:p w14:paraId="5F5C2D3F" w14:textId="77777777" w:rsidR="00487405" w:rsidRDefault="00B80186">
      <w:pPr>
        <w:pStyle w:val="SourceCode"/>
      </w:pPr>
      <w:r>
        <w:t xml:space="preserve">    cmp ecx, DUPLICATE_EMAIL</w:t>
      </w:r>
    </w:p>
    <w:p w14:paraId="6E40BD20" w14:textId="77777777" w:rsidR="00487405" w:rsidRDefault="00B80186">
      <w:pPr>
        <w:pStyle w:val="SourceCode"/>
      </w:pPr>
      <w:r>
        <w:t xml:space="preserve">    je .done</w:t>
      </w:r>
    </w:p>
    <w:p w14:paraId="44A45C67" w14:textId="77777777" w:rsidR="00487405" w:rsidRDefault="00B80186">
      <w:pPr>
        <w:pStyle w:val="SourceCode"/>
      </w:pPr>
      <w:r>
        <w:t xml:space="preserve">    lea rax, [database_failure_code]</w:t>
      </w:r>
    </w:p>
    <w:p w14:paraId="7079A4EC" w14:textId="77777777" w:rsidR="00487405" w:rsidRDefault="00B80186">
      <w:pPr>
        <w:pStyle w:val="SourceCode"/>
      </w:pPr>
      <w:r>
        <w:t>.done:</w:t>
      </w:r>
    </w:p>
    <w:p w14:paraId="05B8D2D8" w14:textId="77777777" w:rsidR="00487405" w:rsidRDefault="00B80186">
      <w:pPr>
        <w:pStyle w:val="SourceCode"/>
      </w:pPr>
      <w:r>
        <w:t xml:space="preserve">    ret</w:t>
      </w:r>
    </w:p>
    <w:p w14:paraId="1E7D6B88" w14:textId="77777777" w:rsidR="00487405" w:rsidRDefault="00487405">
      <w:pPr>
        <w:pStyle w:val="SourceCode"/>
      </w:pPr>
    </w:p>
    <w:p w14:paraId="4C9309B0" w14:textId="77777777" w:rsidR="00487405" w:rsidRDefault="00B80186">
      <w:pPr>
        <w:pStyle w:val="SourceCode"/>
      </w:pPr>
      <w:r>
        <w:t>; send_error: the one error body, {"code":"...","message":"..."}. Lesson</w:t>
      </w:r>
    </w:p>
    <w:p w14:paraId="3FE77124" w14:textId="77777777" w:rsidR="00487405" w:rsidRDefault="00B80186">
      <w:pPr>
        <w:pStyle w:val="SourceCode"/>
      </w:pPr>
      <w:r>
        <w:t>; 6.15a covers it in full. cJSON writes it, so any quote in the message</w:t>
      </w:r>
    </w:p>
    <w:p w14:paraId="2CEC4181" w14:textId="77777777" w:rsidR="00487405" w:rsidRDefault="00B80186">
      <w:pPr>
        <w:pStyle w:val="SourceCode"/>
      </w:pPr>
      <w:r>
        <w:t>; is escaped. Remember, cJSON_PrintUnformatted returns 0 when memory runs</w:t>
      </w:r>
    </w:p>
    <w:p w14:paraId="7E99BA04" w14:textId="77777777" w:rsidR="00487405" w:rsidRDefault="00B80186">
      <w:pPr>
        <w:pStyle w:val="SourceCode"/>
      </w:pPr>
      <w:r>
        <w:t>; out, or when it is given 0, as it is when an earlier step ran out.</w:t>
      </w:r>
    </w:p>
    <w:p w14:paraId="6A822895" w14:textId="77777777" w:rsidR="00487405" w:rsidRDefault="00B80186">
      <w:pPr>
        <w:pStyle w:val="SourceCode"/>
      </w:pPr>
      <w:r>
        <w:t>;   in:      rcx = the request record, edx = the HTTP status, r8 = the</w:t>
      </w:r>
    </w:p>
    <w:p w14:paraId="1E5BC328" w14:textId="77777777" w:rsidR="00487405" w:rsidRDefault="00B80186">
      <w:pPr>
        <w:pStyle w:val="SourceCode"/>
      </w:pPr>
      <w:r>
        <w:t>;            code, r9 = the message</w:t>
      </w:r>
    </w:p>
    <w:p w14:paraId="415AA601" w14:textId="77777777" w:rsidR="00487405" w:rsidRDefault="00B80186">
      <w:pPr>
        <w:pStyle w:val="SourceCode"/>
      </w:pPr>
      <w:r>
        <w:t>;   out:     eax = MHD_queue_response's answer</w:t>
      </w:r>
    </w:p>
    <w:p w14:paraId="4D9F5159" w14:textId="77777777" w:rsidR="00487405" w:rsidRDefault="00B80186">
      <w:pPr>
        <w:pStyle w:val="SourceCode"/>
      </w:pPr>
      <w:r>
        <w:t>; rbx keeps the request, r12d the status, r13 the code, r14 the message,</w:t>
      </w:r>
    </w:p>
    <w:p w14:paraId="7400AD21" w14:textId="77777777" w:rsidR="00487405" w:rsidRDefault="00B80186">
      <w:pPr>
        <w:pStyle w:val="SourceCode"/>
      </w:pPr>
      <w:r>
        <w:t>; then the text, r15 the object, then the answer.</w:t>
      </w:r>
    </w:p>
    <w:p w14:paraId="58FEB71C" w14:textId="77777777" w:rsidR="00487405" w:rsidRDefault="00B80186">
      <w:pPr>
        <w:pStyle w:val="SourceCode"/>
      </w:pPr>
      <w:r>
        <w:t>send_error:</w:t>
      </w:r>
    </w:p>
    <w:p w14:paraId="3EC38B35" w14:textId="77777777" w:rsidR="00487405" w:rsidRDefault="00B80186">
      <w:pPr>
        <w:pStyle w:val="SourceCode"/>
      </w:pPr>
      <w:r>
        <w:t xml:space="preserve">    push rbx</w:t>
      </w:r>
    </w:p>
    <w:p w14:paraId="6EC04884" w14:textId="77777777" w:rsidR="00487405" w:rsidRDefault="00B80186">
      <w:pPr>
        <w:pStyle w:val="SourceCode"/>
      </w:pPr>
      <w:r>
        <w:t xml:space="preserve">    push r12</w:t>
      </w:r>
    </w:p>
    <w:p w14:paraId="61AAEF1B" w14:textId="77777777" w:rsidR="00487405" w:rsidRDefault="00B80186">
      <w:pPr>
        <w:pStyle w:val="SourceCode"/>
      </w:pPr>
      <w:r>
        <w:t xml:space="preserve">    push r13</w:t>
      </w:r>
    </w:p>
    <w:p w14:paraId="75A3C216" w14:textId="77777777" w:rsidR="00487405" w:rsidRDefault="00B80186">
      <w:pPr>
        <w:pStyle w:val="SourceCode"/>
      </w:pPr>
      <w:r>
        <w:t xml:space="preserve">    push r14</w:t>
      </w:r>
    </w:p>
    <w:p w14:paraId="2659B9AF" w14:textId="77777777" w:rsidR="00487405" w:rsidRDefault="00B80186">
      <w:pPr>
        <w:pStyle w:val="SourceCode"/>
      </w:pPr>
      <w:r>
        <w:t xml:space="preserve">    push r15</w:t>
      </w:r>
    </w:p>
    <w:p w14:paraId="5B35336F" w14:textId="77777777" w:rsidR="00487405" w:rsidRDefault="00B80186">
      <w:pPr>
        <w:pStyle w:val="SourceCode"/>
      </w:pPr>
      <w:r>
        <w:t xml:space="preserve">    sub rsp, 32</w:t>
      </w:r>
    </w:p>
    <w:p w14:paraId="23030065" w14:textId="77777777" w:rsidR="00487405" w:rsidRDefault="00B80186">
      <w:pPr>
        <w:pStyle w:val="SourceCode"/>
      </w:pPr>
      <w:r>
        <w:t xml:space="preserve">    mov rbx, rcx</w:t>
      </w:r>
    </w:p>
    <w:p w14:paraId="4532D8B7" w14:textId="77777777" w:rsidR="00487405" w:rsidRDefault="00B80186">
      <w:pPr>
        <w:pStyle w:val="SourceCode"/>
      </w:pPr>
      <w:r>
        <w:t xml:space="preserve">    mov r12d, edx</w:t>
      </w:r>
    </w:p>
    <w:p w14:paraId="4AB0BCE5" w14:textId="77777777" w:rsidR="00487405" w:rsidRDefault="00B80186">
      <w:pPr>
        <w:pStyle w:val="SourceCode"/>
      </w:pPr>
      <w:r>
        <w:t xml:space="preserve">    mov r13, r8</w:t>
      </w:r>
    </w:p>
    <w:p w14:paraId="794B83EA" w14:textId="77777777" w:rsidR="00487405" w:rsidRDefault="00B80186">
      <w:pPr>
        <w:pStyle w:val="SourceCode"/>
      </w:pPr>
      <w:r>
        <w:t xml:space="preserve">    mov r14, r9</w:t>
      </w:r>
    </w:p>
    <w:p w14:paraId="6110A955" w14:textId="77777777" w:rsidR="00487405" w:rsidRDefault="00B80186">
      <w:pPr>
        <w:pStyle w:val="SourceCode"/>
      </w:pPr>
      <w:r>
        <w:t xml:space="preserve">    call cJSON_CreateObject</w:t>
      </w:r>
    </w:p>
    <w:p w14:paraId="573D0F7F" w14:textId="77777777" w:rsidR="00487405" w:rsidRDefault="00B80186">
      <w:pPr>
        <w:pStyle w:val="SourceCode"/>
      </w:pPr>
      <w:r>
        <w:t xml:space="preserve">    mov r15, rax</w:t>
      </w:r>
    </w:p>
    <w:p w14:paraId="5C88715F" w14:textId="77777777" w:rsidR="00487405" w:rsidRDefault="00B80186">
      <w:pPr>
        <w:pStyle w:val="SourceCode"/>
      </w:pPr>
      <w:r>
        <w:t xml:space="preserve">    mov rcx, r15</w:t>
      </w:r>
    </w:p>
    <w:p w14:paraId="79723B79" w14:textId="77777777" w:rsidR="00487405" w:rsidRDefault="00B80186">
      <w:pPr>
        <w:pStyle w:val="SourceCode"/>
      </w:pPr>
      <w:r>
        <w:t xml:space="preserve">    lea rdx, [code_key]</w:t>
      </w:r>
    </w:p>
    <w:p w14:paraId="2E609BBA" w14:textId="77777777" w:rsidR="00487405" w:rsidRDefault="00B80186">
      <w:pPr>
        <w:pStyle w:val="SourceCode"/>
      </w:pPr>
      <w:r>
        <w:t xml:space="preserve">    mov r8, r13</w:t>
      </w:r>
    </w:p>
    <w:p w14:paraId="4B42F155" w14:textId="77777777" w:rsidR="00487405" w:rsidRDefault="00B80186">
      <w:pPr>
        <w:pStyle w:val="SourceCode"/>
      </w:pPr>
      <w:r>
        <w:t xml:space="preserve">    call cJSON_AddStringToObject</w:t>
      </w:r>
    </w:p>
    <w:p w14:paraId="62311DA6" w14:textId="77777777" w:rsidR="00487405" w:rsidRDefault="00B80186">
      <w:pPr>
        <w:pStyle w:val="SourceCode"/>
      </w:pPr>
      <w:r>
        <w:t xml:space="preserve">    mov rcx, r15</w:t>
      </w:r>
    </w:p>
    <w:p w14:paraId="114B45FF" w14:textId="77777777" w:rsidR="00487405" w:rsidRDefault="00B80186">
      <w:pPr>
        <w:pStyle w:val="SourceCode"/>
      </w:pPr>
      <w:r>
        <w:t xml:space="preserve">    lea rdx, [message_key]</w:t>
      </w:r>
    </w:p>
    <w:p w14:paraId="0FC8EF34" w14:textId="77777777" w:rsidR="00487405" w:rsidRDefault="00B80186">
      <w:pPr>
        <w:pStyle w:val="SourceCode"/>
      </w:pPr>
      <w:r>
        <w:t xml:space="preserve">    mov r8, r14</w:t>
      </w:r>
    </w:p>
    <w:p w14:paraId="2A8D4DC5" w14:textId="77777777" w:rsidR="00487405" w:rsidRDefault="00B80186">
      <w:pPr>
        <w:pStyle w:val="SourceCode"/>
      </w:pPr>
      <w:r>
        <w:t xml:space="preserve">    call cJSON_AddStringToObject</w:t>
      </w:r>
    </w:p>
    <w:p w14:paraId="09ED5B08" w14:textId="77777777" w:rsidR="00487405" w:rsidRDefault="00B80186">
      <w:pPr>
        <w:pStyle w:val="SourceCode"/>
      </w:pPr>
      <w:r>
        <w:t xml:space="preserve">    mov rcx, r15</w:t>
      </w:r>
    </w:p>
    <w:p w14:paraId="71C9FAED" w14:textId="77777777" w:rsidR="00487405" w:rsidRDefault="00B80186">
      <w:pPr>
        <w:pStyle w:val="SourceCode"/>
      </w:pPr>
      <w:r>
        <w:t xml:space="preserve">    call cJSON_PrintUnformatted</w:t>
      </w:r>
    </w:p>
    <w:p w14:paraId="6CAC38B3" w14:textId="77777777" w:rsidR="00487405" w:rsidRDefault="00B80186">
      <w:pPr>
        <w:pStyle w:val="SourceCode"/>
      </w:pPr>
      <w:r>
        <w:t xml:space="preserve">    mov r14, rax</w:t>
      </w:r>
    </w:p>
    <w:p w14:paraId="26082CBB" w14:textId="77777777" w:rsidR="00487405" w:rsidRDefault="00B80186">
      <w:pPr>
        <w:pStyle w:val="SourceCode"/>
      </w:pPr>
      <w:r>
        <w:t xml:space="preserve">    mov rcx, r15</w:t>
      </w:r>
    </w:p>
    <w:p w14:paraId="22A8C599" w14:textId="77777777" w:rsidR="00487405" w:rsidRDefault="00B80186">
      <w:pPr>
        <w:pStyle w:val="SourceCode"/>
      </w:pPr>
      <w:r>
        <w:t xml:space="preserve">    call cJSON_Delete</w:t>
      </w:r>
    </w:p>
    <w:p w14:paraId="3FB132E2" w14:textId="77777777" w:rsidR="00487405" w:rsidRDefault="00B80186">
      <w:pPr>
        <w:pStyle w:val="SourceCode"/>
      </w:pPr>
      <w:r>
        <w:t xml:space="preserve">    cmp r14, 0</w:t>
      </w:r>
    </w:p>
    <w:p w14:paraId="0BF9D9B4" w14:textId="77777777" w:rsidR="00487405" w:rsidRDefault="00B80186">
      <w:pPr>
        <w:pStyle w:val="SourceCode"/>
      </w:pPr>
      <w:r>
        <w:t xml:space="preserve">    jne .send</w:t>
      </w:r>
    </w:p>
    <w:p w14:paraId="0B217A74" w14:textId="77777777" w:rsidR="00487405" w:rsidRDefault="00B80186">
      <w:pPr>
        <w:pStyle w:val="SourceCode"/>
      </w:pPr>
      <w:r>
        <w:t xml:space="preserve">    mov rcx, rbx</w:t>
      </w:r>
    </w:p>
    <w:p w14:paraId="1E636020" w14:textId="77777777" w:rsidR="00487405" w:rsidRDefault="00B80186">
      <w:pPr>
        <w:pStyle w:val="SourceCode"/>
      </w:pPr>
      <w:r>
        <w:t xml:space="preserve">    mov edx, 500</w:t>
      </w:r>
    </w:p>
    <w:p w14:paraId="656B7700" w14:textId="77777777" w:rsidR="00487405" w:rsidRDefault="00B80186">
      <w:pPr>
        <w:pStyle w:val="SourceCode"/>
      </w:pPr>
      <w:r>
        <w:t xml:space="preserve">    lea r8, [out_of_memory_json]</w:t>
      </w:r>
    </w:p>
    <w:p w14:paraId="66C130DC" w14:textId="77777777" w:rsidR="00487405" w:rsidRDefault="00B80186">
      <w:pPr>
        <w:pStyle w:val="SourceCode"/>
      </w:pPr>
      <w:r>
        <w:t xml:space="preserve">    call send_json</w:t>
      </w:r>
    </w:p>
    <w:p w14:paraId="1C7C5D69" w14:textId="77777777" w:rsidR="00487405" w:rsidRDefault="00B80186">
      <w:pPr>
        <w:pStyle w:val="SourceCode"/>
      </w:pPr>
      <w:r>
        <w:t xml:space="preserve">    jmp .done</w:t>
      </w:r>
    </w:p>
    <w:p w14:paraId="6A1857CA" w14:textId="77777777" w:rsidR="00487405" w:rsidRDefault="00B80186">
      <w:pPr>
        <w:pStyle w:val="SourceCode"/>
      </w:pPr>
      <w:r>
        <w:t>.send:</w:t>
      </w:r>
    </w:p>
    <w:p w14:paraId="42ECC7A2" w14:textId="77777777" w:rsidR="00487405" w:rsidRDefault="00B80186">
      <w:pPr>
        <w:pStyle w:val="SourceCode"/>
      </w:pPr>
      <w:r>
        <w:t xml:space="preserve">    mov rcx, rbx</w:t>
      </w:r>
    </w:p>
    <w:p w14:paraId="10B3773C" w14:textId="77777777" w:rsidR="00487405" w:rsidRDefault="00B80186">
      <w:pPr>
        <w:pStyle w:val="SourceCode"/>
      </w:pPr>
      <w:r>
        <w:t xml:space="preserve">    mov edx, r12d</w:t>
      </w:r>
    </w:p>
    <w:p w14:paraId="4FF1E30E" w14:textId="77777777" w:rsidR="00487405" w:rsidRDefault="00B80186">
      <w:pPr>
        <w:pStyle w:val="SourceCode"/>
      </w:pPr>
      <w:r>
        <w:t xml:space="preserve">    mov r8, r14</w:t>
      </w:r>
    </w:p>
    <w:p w14:paraId="0DA07B03" w14:textId="77777777" w:rsidR="00487405" w:rsidRDefault="00B80186">
      <w:pPr>
        <w:pStyle w:val="SourceCode"/>
      </w:pPr>
      <w:r>
        <w:t xml:space="preserve">    call send_json</w:t>
      </w:r>
    </w:p>
    <w:p w14:paraId="609BDD48" w14:textId="77777777" w:rsidR="00487405" w:rsidRDefault="00B80186">
      <w:pPr>
        <w:pStyle w:val="SourceCode"/>
      </w:pPr>
      <w:r>
        <w:t xml:space="preserve">    mov r15d, eax</w:t>
      </w:r>
    </w:p>
    <w:p w14:paraId="56850007" w14:textId="77777777" w:rsidR="00487405" w:rsidRDefault="00B80186">
      <w:pPr>
        <w:pStyle w:val="SourceCode"/>
      </w:pPr>
      <w:r>
        <w:t xml:space="preserve">    ; send_json made its own copy, so the text is given back.</w:t>
      </w:r>
    </w:p>
    <w:p w14:paraId="475EE376" w14:textId="77777777" w:rsidR="00487405" w:rsidRDefault="00B80186">
      <w:pPr>
        <w:pStyle w:val="SourceCode"/>
      </w:pPr>
      <w:r>
        <w:t xml:space="preserve">    mov rcx, r14</w:t>
      </w:r>
    </w:p>
    <w:p w14:paraId="1E48F452" w14:textId="77777777" w:rsidR="00487405" w:rsidRDefault="00B80186">
      <w:pPr>
        <w:pStyle w:val="SourceCode"/>
      </w:pPr>
      <w:r>
        <w:t xml:space="preserve">    call cJSON_free</w:t>
      </w:r>
    </w:p>
    <w:p w14:paraId="6FD1A815" w14:textId="77777777" w:rsidR="00487405" w:rsidRDefault="00B80186">
      <w:pPr>
        <w:pStyle w:val="SourceCode"/>
      </w:pPr>
      <w:r>
        <w:t xml:space="preserve">    mov eax, r15d</w:t>
      </w:r>
    </w:p>
    <w:p w14:paraId="592A139B" w14:textId="77777777" w:rsidR="00487405" w:rsidRDefault="00B80186">
      <w:pPr>
        <w:pStyle w:val="SourceCode"/>
      </w:pPr>
      <w:r>
        <w:t>.done:</w:t>
      </w:r>
    </w:p>
    <w:p w14:paraId="3E3F0364" w14:textId="77777777" w:rsidR="00487405" w:rsidRDefault="00B80186">
      <w:pPr>
        <w:pStyle w:val="SourceCode"/>
      </w:pPr>
      <w:r>
        <w:t xml:space="preserve">    add rsp, 32</w:t>
      </w:r>
    </w:p>
    <w:p w14:paraId="1271E441" w14:textId="77777777" w:rsidR="00487405" w:rsidRDefault="00B80186">
      <w:pPr>
        <w:pStyle w:val="SourceCode"/>
      </w:pPr>
      <w:r>
        <w:t xml:space="preserve">    pop r15</w:t>
      </w:r>
    </w:p>
    <w:p w14:paraId="364E4BAF" w14:textId="77777777" w:rsidR="00487405" w:rsidRDefault="00B80186">
      <w:pPr>
        <w:pStyle w:val="SourceCode"/>
      </w:pPr>
      <w:r>
        <w:t xml:space="preserve">    pop r14</w:t>
      </w:r>
    </w:p>
    <w:p w14:paraId="74BA49A5" w14:textId="77777777" w:rsidR="00487405" w:rsidRDefault="00B80186">
      <w:pPr>
        <w:pStyle w:val="SourceCode"/>
      </w:pPr>
      <w:r>
        <w:t xml:space="preserve">    pop r13</w:t>
      </w:r>
    </w:p>
    <w:p w14:paraId="29A82D50" w14:textId="77777777" w:rsidR="00487405" w:rsidRDefault="00B80186">
      <w:pPr>
        <w:pStyle w:val="SourceCode"/>
      </w:pPr>
      <w:r>
        <w:t xml:space="preserve">    pop r12</w:t>
      </w:r>
    </w:p>
    <w:p w14:paraId="33DF1EF8" w14:textId="77777777" w:rsidR="00487405" w:rsidRDefault="00B80186">
      <w:pPr>
        <w:pStyle w:val="SourceCode"/>
      </w:pPr>
      <w:r>
        <w:t xml:space="preserve">    pop rbx</w:t>
      </w:r>
    </w:p>
    <w:p w14:paraId="11B3DFD2" w14:textId="77777777" w:rsidR="00487405" w:rsidRDefault="00B80186">
      <w:pPr>
        <w:pStyle w:val="SourceCode"/>
      </w:pPr>
      <w:r>
        <w:t xml:space="preserve">    ret</w:t>
      </w:r>
    </w:p>
    <w:p w14:paraId="3C9E38F5" w14:textId="77777777" w:rsidR="00487405" w:rsidRDefault="00487405">
      <w:pPr>
        <w:pStyle w:val="SourceCode"/>
      </w:pPr>
    </w:p>
    <w:p w14:paraId="1CFBD54A" w14:textId="77777777" w:rsidR="00487405" w:rsidRDefault="00B80186">
      <w:pPr>
        <w:pStyle w:val="SourceCode"/>
      </w:pPr>
      <w:r>
        <w:t>; send_failure: answers a status that is not SUCCESS: its HTTP status,</w:t>
      </w:r>
    </w:p>
    <w:p w14:paraId="043239E6" w14:textId="77777777" w:rsidR="00487405" w:rsidRDefault="00B80186">
      <w:pPr>
        <w:pStyle w:val="SourceCode"/>
      </w:pPr>
      <w:r>
        <w:t>; its code, and status_message's words, the same words Chapter 5 printed.</w:t>
      </w:r>
    </w:p>
    <w:p w14:paraId="15E3E102" w14:textId="77777777" w:rsidR="00487405" w:rsidRDefault="00B80186">
      <w:pPr>
        <w:pStyle w:val="SourceCode"/>
      </w:pPr>
      <w:r>
        <w:t>; Remember, status_message returns the words' address in rax (Lesson</w:t>
      </w:r>
    </w:p>
    <w:p w14:paraId="623BC2E5" w14:textId="77777777" w:rsidR="00487405" w:rsidRDefault="00B80186">
      <w:pPr>
        <w:pStyle w:val="SourceCode"/>
      </w:pPr>
      <w:r>
        <w:t>; 5.9a).</w:t>
      </w:r>
    </w:p>
    <w:p w14:paraId="29B0BBBC" w14:textId="77777777" w:rsidR="00487405" w:rsidRDefault="00B80186">
      <w:pPr>
        <w:pStyle w:val="SourceCode"/>
      </w:pPr>
      <w:r>
        <w:t>;   in:      rcx = the request record, edx = the status, r8 = the problem</w:t>
      </w:r>
    </w:p>
    <w:p w14:paraId="7C1EEE64" w14:textId="77777777" w:rsidR="00487405" w:rsidRDefault="00B80186">
      <w:pPr>
        <w:pStyle w:val="SourceCode"/>
      </w:pPr>
      <w:r>
        <w:t>;   out:     eax = MHD_queue_response's answer</w:t>
      </w:r>
    </w:p>
    <w:p w14:paraId="49AC5D07" w14:textId="77777777" w:rsidR="00487405" w:rsidRDefault="00B80186">
      <w:pPr>
        <w:pStyle w:val="SourceCode"/>
      </w:pPr>
      <w:r>
        <w:t>; rbx keeps the request, r12d the status, r13 the words, r14 the code.</w:t>
      </w:r>
    </w:p>
    <w:p w14:paraId="7479A231" w14:textId="77777777" w:rsidR="00487405" w:rsidRDefault="00B80186">
      <w:pPr>
        <w:pStyle w:val="SourceCode"/>
      </w:pPr>
      <w:r>
        <w:t>send_failure:</w:t>
      </w:r>
    </w:p>
    <w:p w14:paraId="79502B08" w14:textId="77777777" w:rsidR="00487405" w:rsidRDefault="00B80186">
      <w:pPr>
        <w:pStyle w:val="SourceCode"/>
      </w:pPr>
      <w:r>
        <w:t xml:space="preserve">    push rbx</w:t>
      </w:r>
    </w:p>
    <w:p w14:paraId="138FCE37" w14:textId="77777777" w:rsidR="00487405" w:rsidRDefault="00B80186">
      <w:pPr>
        <w:pStyle w:val="SourceCode"/>
      </w:pPr>
      <w:r>
        <w:t xml:space="preserve">    push r12</w:t>
      </w:r>
    </w:p>
    <w:p w14:paraId="0EE6D4A6" w14:textId="77777777" w:rsidR="00487405" w:rsidRDefault="00B80186">
      <w:pPr>
        <w:pStyle w:val="SourceCode"/>
      </w:pPr>
      <w:r>
        <w:t xml:space="preserve">    push r13</w:t>
      </w:r>
    </w:p>
    <w:p w14:paraId="48788E6A" w14:textId="77777777" w:rsidR="00487405" w:rsidRDefault="00B80186">
      <w:pPr>
        <w:pStyle w:val="SourceCode"/>
      </w:pPr>
      <w:r>
        <w:t xml:space="preserve">    push r14</w:t>
      </w:r>
    </w:p>
    <w:p w14:paraId="53FC557E" w14:textId="77777777" w:rsidR="00487405" w:rsidRDefault="00B80186">
      <w:pPr>
        <w:pStyle w:val="SourceCode"/>
      </w:pPr>
      <w:r>
        <w:t xml:space="preserve">    sub rsp, 40</w:t>
      </w:r>
    </w:p>
    <w:p w14:paraId="1268AC93" w14:textId="77777777" w:rsidR="00487405" w:rsidRDefault="00B80186">
      <w:pPr>
        <w:pStyle w:val="SourceCode"/>
      </w:pPr>
      <w:r>
        <w:t xml:space="preserve">    mov rbx, rcx</w:t>
      </w:r>
    </w:p>
    <w:p w14:paraId="54B14929" w14:textId="77777777" w:rsidR="00487405" w:rsidRDefault="00B80186">
      <w:pPr>
        <w:pStyle w:val="SourceCode"/>
      </w:pPr>
      <w:r>
        <w:t xml:space="preserve">    mov r12d, edx</w:t>
      </w:r>
    </w:p>
    <w:p w14:paraId="305087DB" w14:textId="77777777" w:rsidR="00487405" w:rsidRDefault="00B80186">
      <w:pPr>
        <w:pStyle w:val="SourceCode"/>
      </w:pPr>
      <w:r>
        <w:t xml:space="preserve">    mov ecx, r12d</w:t>
      </w:r>
    </w:p>
    <w:p w14:paraId="1C78ADDC" w14:textId="77777777" w:rsidR="00487405" w:rsidRDefault="00B80186">
      <w:pPr>
        <w:pStyle w:val="SourceCode"/>
      </w:pPr>
      <w:r>
        <w:t xml:space="preserve">    mov rdx, r8</w:t>
      </w:r>
    </w:p>
    <w:p w14:paraId="5CB28778" w14:textId="77777777" w:rsidR="00487405" w:rsidRDefault="00B80186">
      <w:pPr>
        <w:pStyle w:val="SourceCode"/>
      </w:pPr>
      <w:r>
        <w:t xml:space="preserve">    call status_message</w:t>
      </w:r>
    </w:p>
    <w:p w14:paraId="4803E96D" w14:textId="77777777" w:rsidR="00487405" w:rsidRDefault="00B80186">
      <w:pPr>
        <w:pStyle w:val="SourceCode"/>
      </w:pPr>
      <w:r>
        <w:t xml:space="preserve">    mov r13, rax</w:t>
      </w:r>
    </w:p>
    <w:p w14:paraId="591EC47A" w14:textId="77777777" w:rsidR="00487405" w:rsidRDefault="00B80186">
      <w:pPr>
        <w:pStyle w:val="SourceCode"/>
      </w:pPr>
      <w:r>
        <w:t xml:space="preserve">    mov ecx, r12d</w:t>
      </w:r>
    </w:p>
    <w:p w14:paraId="0C6459E9" w14:textId="77777777" w:rsidR="00487405" w:rsidRDefault="00B80186">
      <w:pPr>
        <w:pStyle w:val="SourceCode"/>
      </w:pPr>
      <w:r>
        <w:t xml:space="preserve">    call error_code_for</w:t>
      </w:r>
    </w:p>
    <w:p w14:paraId="00D9EE1B" w14:textId="77777777" w:rsidR="00487405" w:rsidRDefault="00B80186">
      <w:pPr>
        <w:pStyle w:val="SourceCode"/>
      </w:pPr>
      <w:r>
        <w:t xml:space="preserve">    mov r14, rax</w:t>
      </w:r>
    </w:p>
    <w:p w14:paraId="43902699" w14:textId="77777777" w:rsidR="00487405" w:rsidRDefault="00B80186">
      <w:pPr>
        <w:pStyle w:val="SourceCode"/>
      </w:pPr>
      <w:r>
        <w:t xml:space="preserve">    mov ecx, r12d</w:t>
      </w:r>
    </w:p>
    <w:p w14:paraId="0C259C8B" w14:textId="77777777" w:rsidR="00487405" w:rsidRDefault="00B80186">
      <w:pPr>
        <w:pStyle w:val="SourceCode"/>
      </w:pPr>
      <w:r>
        <w:t xml:space="preserve">    call http_status_for</w:t>
      </w:r>
    </w:p>
    <w:p w14:paraId="19F34116" w14:textId="77777777" w:rsidR="00487405" w:rsidRDefault="00B80186">
      <w:pPr>
        <w:pStyle w:val="SourceCode"/>
      </w:pPr>
      <w:r>
        <w:t xml:space="preserve">    mov rcx, rbx</w:t>
      </w:r>
    </w:p>
    <w:p w14:paraId="2414B280" w14:textId="77777777" w:rsidR="00487405" w:rsidRDefault="00B80186">
      <w:pPr>
        <w:pStyle w:val="SourceCode"/>
      </w:pPr>
      <w:r>
        <w:t xml:space="preserve">    mov edx, eax</w:t>
      </w:r>
    </w:p>
    <w:p w14:paraId="4910933E" w14:textId="77777777" w:rsidR="00487405" w:rsidRDefault="00B80186">
      <w:pPr>
        <w:pStyle w:val="SourceCode"/>
      </w:pPr>
      <w:r>
        <w:t xml:space="preserve">    mov r8, r14</w:t>
      </w:r>
    </w:p>
    <w:p w14:paraId="1BED9AF3" w14:textId="77777777" w:rsidR="00487405" w:rsidRDefault="00B80186">
      <w:pPr>
        <w:pStyle w:val="SourceCode"/>
      </w:pPr>
      <w:r>
        <w:t xml:space="preserve">    mov r9, r13</w:t>
      </w:r>
    </w:p>
    <w:p w14:paraId="055E2590" w14:textId="77777777" w:rsidR="00487405" w:rsidRDefault="00B80186">
      <w:pPr>
        <w:pStyle w:val="SourceCode"/>
      </w:pPr>
      <w:r>
        <w:t xml:space="preserve">    call send_error</w:t>
      </w:r>
    </w:p>
    <w:p w14:paraId="07D3AB28" w14:textId="77777777" w:rsidR="00487405" w:rsidRDefault="00B80186">
      <w:pPr>
        <w:pStyle w:val="SourceCode"/>
      </w:pPr>
      <w:r>
        <w:t xml:space="preserve">    add rsp, 40</w:t>
      </w:r>
    </w:p>
    <w:p w14:paraId="5E59C697" w14:textId="77777777" w:rsidR="00487405" w:rsidRDefault="00B80186">
      <w:pPr>
        <w:pStyle w:val="SourceCode"/>
      </w:pPr>
      <w:r>
        <w:t xml:space="preserve">    pop r14</w:t>
      </w:r>
    </w:p>
    <w:p w14:paraId="35247D60" w14:textId="77777777" w:rsidR="00487405" w:rsidRDefault="00B80186">
      <w:pPr>
        <w:pStyle w:val="SourceCode"/>
      </w:pPr>
      <w:r>
        <w:t xml:space="preserve">    pop r13</w:t>
      </w:r>
    </w:p>
    <w:p w14:paraId="53EAA2A4" w14:textId="77777777" w:rsidR="00487405" w:rsidRDefault="00B80186">
      <w:pPr>
        <w:pStyle w:val="SourceCode"/>
      </w:pPr>
      <w:r>
        <w:t xml:space="preserve">    pop r12</w:t>
      </w:r>
    </w:p>
    <w:p w14:paraId="6B6E5474" w14:textId="77777777" w:rsidR="00487405" w:rsidRDefault="00B80186">
      <w:pPr>
        <w:pStyle w:val="SourceCode"/>
      </w:pPr>
      <w:r>
        <w:t xml:space="preserve">    pop rbx</w:t>
      </w:r>
    </w:p>
    <w:p w14:paraId="02AACF0B" w14:textId="77777777" w:rsidR="00487405" w:rsidRDefault="00B80186">
      <w:pPr>
        <w:pStyle w:val="SourceCode"/>
      </w:pPr>
      <w:r>
        <w:t xml:space="preserve">    ret</w:t>
      </w:r>
    </w:p>
    <w:p w14:paraId="6DD597DC" w14:textId="77777777" w:rsidR="00487405" w:rsidRDefault="00487405">
      <w:pPr>
        <w:pStyle w:val="SourceCode"/>
      </w:pPr>
    </w:p>
    <w:p w14:paraId="362FBBFA" w14:textId="77777777" w:rsidR="00487405" w:rsidRDefault="00B80186">
      <w:pPr>
        <w:pStyle w:val="SourceCode"/>
      </w:pPr>
      <w:r>
        <w:t>; send_made_json: sends JSON text that the contact store made, then gives</w:t>
      </w:r>
    </w:p>
    <w:p w14:paraId="604B2356" w14:textId="77777777" w:rsidR="00487405" w:rsidRDefault="00B80186">
      <w:pPr>
        <w:pStyle w:val="SourceCode"/>
      </w:pPr>
      <w:r>
        <w:t>; its memory back with cJSON_free. 0 means memory ran out while it was</w:t>
      </w:r>
    </w:p>
    <w:p w14:paraId="3D9778F4" w14:textId="77777777" w:rsidR="00487405" w:rsidRDefault="00B80186">
      <w:pPr>
        <w:pStyle w:val="SourceCode"/>
      </w:pPr>
      <w:r>
        <w:t>; being made.</w:t>
      </w:r>
    </w:p>
    <w:p w14:paraId="7707F2E4" w14:textId="77777777" w:rsidR="00487405" w:rsidRDefault="00B80186">
      <w:pPr>
        <w:pStyle w:val="SourceCode"/>
      </w:pPr>
      <w:r>
        <w:t>;   in:      rcx = the request record, rdx = the text, or 0</w:t>
      </w:r>
    </w:p>
    <w:p w14:paraId="06FE1542" w14:textId="77777777" w:rsidR="00487405" w:rsidRDefault="00B80186">
      <w:pPr>
        <w:pStyle w:val="SourceCode"/>
      </w:pPr>
      <w:r>
        <w:t>;   out:     eax = MHD_queue_response's answer</w:t>
      </w:r>
    </w:p>
    <w:p w14:paraId="5C824557" w14:textId="77777777" w:rsidR="00487405" w:rsidRDefault="00B80186">
      <w:pPr>
        <w:pStyle w:val="SourceCode"/>
      </w:pPr>
      <w:r>
        <w:t>; rbx keeps the request, r12 the text, r13d the answer.</w:t>
      </w:r>
    </w:p>
    <w:p w14:paraId="0CAAF592" w14:textId="77777777" w:rsidR="00487405" w:rsidRDefault="00B80186">
      <w:pPr>
        <w:pStyle w:val="SourceCode"/>
      </w:pPr>
      <w:r>
        <w:t>send_made_json:</w:t>
      </w:r>
    </w:p>
    <w:p w14:paraId="159BA926" w14:textId="77777777" w:rsidR="00487405" w:rsidRDefault="00B80186">
      <w:pPr>
        <w:pStyle w:val="SourceCode"/>
      </w:pPr>
      <w:r>
        <w:t xml:space="preserve">    push rbx</w:t>
      </w:r>
    </w:p>
    <w:p w14:paraId="0FB4D8BF" w14:textId="77777777" w:rsidR="00487405" w:rsidRDefault="00B80186">
      <w:pPr>
        <w:pStyle w:val="SourceCode"/>
      </w:pPr>
      <w:r>
        <w:t xml:space="preserve">    push r12</w:t>
      </w:r>
    </w:p>
    <w:p w14:paraId="27EBC4DF" w14:textId="77777777" w:rsidR="00487405" w:rsidRDefault="00B80186">
      <w:pPr>
        <w:pStyle w:val="SourceCode"/>
      </w:pPr>
      <w:r>
        <w:t xml:space="preserve">    push r13</w:t>
      </w:r>
    </w:p>
    <w:p w14:paraId="1AEC5C4E" w14:textId="77777777" w:rsidR="00487405" w:rsidRDefault="00B80186">
      <w:pPr>
        <w:pStyle w:val="SourceCode"/>
      </w:pPr>
      <w:r>
        <w:t xml:space="preserve">    sub rsp, 32</w:t>
      </w:r>
    </w:p>
    <w:p w14:paraId="789DE623" w14:textId="77777777" w:rsidR="00487405" w:rsidRDefault="00B80186">
      <w:pPr>
        <w:pStyle w:val="SourceCode"/>
      </w:pPr>
      <w:r>
        <w:t xml:space="preserve">    mov rbx, rcx</w:t>
      </w:r>
    </w:p>
    <w:p w14:paraId="5C92C9B2" w14:textId="77777777" w:rsidR="00487405" w:rsidRDefault="00B80186">
      <w:pPr>
        <w:pStyle w:val="SourceCode"/>
      </w:pPr>
      <w:r>
        <w:t xml:space="preserve">    mov r12, rdx</w:t>
      </w:r>
    </w:p>
    <w:p w14:paraId="06508A9C" w14:textId="77777777" w:rsidR="00487405" w:rsidRDefault="00B80186">
      <w:pPr>
        <w:pStyle w:val="SourceCode"/>
      </w:pPr>
      <w:r>
        <w:t xml:space="preserve">    cmp r12, 0</w:t>
      </w:r>
    </w:p>
    <w:p w14:paraId="5AE22716" w14:textId="77777777" w:rsidR="00487405" w:rsidRDefault="00B80186">
      <w:pPr>
        <w:pStyle w:val="SourceCode"/>
      </w:pPr>
      <w:r>
        <w:t xml:space="preserve">    jne .send</w:t>
      </w:r>
    </w:p>
    <w:p w14:paraId="31025B79" w14:textId="77777777" w:rsidR="00487405" w:rsidRDefault="00B80186">
      <w:pPr>
        <w:pStyle w:val="SourceCode"/>
      </w:pPr>
      <w:r>
        <w:t xml:space="preserve">    mov rcx, rbx</w:t>
      </w:r>
    </w:p>
    <w:p w14:paraId="427BFAB0" w14:textId="77777777" w:rsidR="00487405" w:rsidRDefault="00B80186">
      <w:pPr>
        <w:pStyle w:val="SourceCode"/>
      </w:pPr>
      <w:r>
        <w:t xml:space="preserve">    mov edx, DATABASE_FAILURE</w:t>
      </w:r>
    </w:p>
    <w:p w14:paraId="294D0197" w14:textId="77777777" w:rsidR="00487405" w:rsidRDefault="00B80186">
      <w:pPr>
        <w:pStyle w:val="SourceCode"/>
      </w:pPr>
      <w:r>
        <w:t xml:space="preserve">    lea r8, [out_of_memory_text]</w:t>
      </w:r>
    </w:p>
    <w:p w14:paraId="0A42B48F" w14:textId="77777777" w:rsidR="00487405" w:rsidRDefault="00B80186">
      <w:pPr>
        <w:pStyle w:val="SourceCode"/>
      </w:pPr>
      <w:r>
        <w:t xml:space="preserve">    call send_failure</w:t>
      </w:r>
    </w:p>
    <w:p w14:paraId="3C1575FE" w14:textId="77777777" w:rsidR="00487405" w:rsidRDefault="00B80186">
      <w:pPr>
        <w:pStyle w:val="SourceCode"/>
      </w:pPr>
      <w:r>
        <w:t xml:space="preserve">    jmp .done</w:t>
      </w:r>
    </w:p>
    <w:p w14:paraId="1E5C52EA" w14:textId="77777777" w:rsidR="00487405" w:rsidRDefault="00B80186">
      <w:pPr>
        <w:pStyle w:val="SourceCode"/>
      </w:pPr>
      <w:r>
        <w:t>.send:</w:t>
      </w:r>
    </w:p>
    <w:p w14:paraId="56E592FA" w14:textId="77777777" w:rsidR="00487405" w:rsidRDefault="00B80186">
      <w:pPr>
        <w:pStyle w:val="SourceCode"/>
      </w:pPr>
      <w:r>
        <w:t xml:space="preserve">    mov rcx, rbx</w:t>
      </w:r>
    </w:p>
    <w:p w14:paraId="404474F6" w14:textId="77777777" w:rsidR="00487405" w:rsidRDefault="00B80186">
      <w:pPr>
        <w:pStyle w:val="SourceCode"/>
      </w:pPr>
      <w:r>
        <w:t xml:space="preserve">    mov edx, 200</w:t>
      </w:r>
    </w:p>
    <w:p w14:paraId="1D47C9AD" w14:textId="77777777" w:rsidR="00487405" w:rsidRDefault="00B80186">
      <w:pPr>
        <w:pStyle w:val="SourceCode"/>
      </w:pPr>
      <w:r>
        <w:t xml:space="preserve">    mov r8, r12</w:t>
      </w:r>
    </w:p>
    <w:p w14:paraId="6610B030" w14:textId="77777777" w:rsidR="00487405" w:rsidRDefault="00B80186">
      <w:pPr>
        <w:pStyle w:val="SourceCode"/>
      </w:pPr>
      <w:r>
        <w:t xml:space="preserve">    call send_json</w:t>
      </w:r>
    </w:p>
    <w:p w14:paraId="29440013" w14:textId="77777777" w:rsidR="00487405" w:rsidRDefault="00B80186">
      <w:pPr>
        <w:pStyle w:val="SourceCode"/>
      </w:pPr>
      <w:r>
        <w:t xml:space="preserve">    mov r13d, eax</w:t>
      </w:r>
    </w:p>
    <w:p w14:paraId="30C39C30" w14:textId="77777777" w:rsidR="00487405" w:rsidRDefault="00B80186">
      <w:pPr>
        <w:pStyle w:val="SourceCode"/>
      </w:pPr>
      <w:r>
        <w:t xml:space="preserve">    mov rcx, r12</w:t>
      </w:r>
    </w:p>
    <w:p w14:paraId="5B4BBB9F" w14:textId="77777777" w:rsidR="00487405" w:rsidRDefault="00B80186">
      <w:pPr>
        <w:pStyle w:val="SourceCode"/>
      </w:pPr>
      <w:r>
        <w:t xml:space="preserve">    call cJSON_free</w:t>
      </w:r>
    </w:p>
    <w:p w14:paraId="0369A8F8" w14:textId="77777777" w:rsidR="00487405" w:rsidRDefault="00B80186">
      <w:pPr>
        <w:pStyle w:val="SourceCode"/>
      </w:pPr>
      <w:r>
        <w:t xml:space="preserve">    mov eax, r13d</w:t>
      </w:r>
    </w:p>
    <w:p w14:paraId="0783DC48" w14:textId="77777777" w:rsidR="00487405" w:rsidRDefault="00B80186">
      <w:pPr>
        <w:pStyle w:val="SourceCode"/>
      </w:pPr>
      <w:r>
        <w:t>.done:</w:t>
      </w:r>
    </w:p>
    <w:p w14:paraId="68A673BF" w14:textId="77777777" w:rsidR="00487405" w:rsidRDefault="00B80186">
      <w:pPr>
        <w:pStyle w:val="SourceCode"/>
      </w:pPr>
      <w:r>
        <w:t xml:space="preserve">    add rsp, 32</w:t>
      </w:r>
    </w:p>
    <w:p w14:paraId="54B34C10" w14:textId="77777777" w:rsidR="00487405" w:rsidRDefault="00B80186">
      <w:pPr>
        <w:pStyle w:val="SourceCode"/>
      </w:pPr>
      <w:r>
        <w:t xml:space="preserve">    pop r13</w:t>
      </w:r>
    </w:p>
    <w:p w14:paraId="7D79EE4E" w14:textId="77777777" w:rsidR="00487405" w:rsidRDefault="00B80186">
      <w:pPr>
        <w:pStyle w:val="SourceCode"/>
      </w:pPr>
      <w:r>
        <w:t xml:space="preserve">    pop r12</w:t>
      </w:r>
    </w:p>
    <w:p w14:paraId="49B82723" w14:textId="77777777" w:rsidR="00487405" w:rsidRDefault="00B80186">
      <w:pPr>
        <w:pStyle w:val="SourceCode"/>
      </w:pPr>
      <w:r>
        <w:t xml:space="preserve">    pop rbx</w:t>
      </w:r>
    </w:p>
    <w:p w14:paraId="38C24CD9" w14:textId="77777777" w:rsidR="00487405" w:rsidRDefault="00B80186">
      <w:pPr>
        <w:pStyle w:val="SourceCode"/>
      </w:pPr>
      <w:r>
        <w:t xml:space="preserve">    ret</w:t>
      </w:r>
    </w:p>
    <w:p w14:paraId="110AE039" w14:textId="77777777" w:rsidR="00487405" w:rsidRDefault="00487405">
      <w:pPr>
        <w:pStyle w:val="SourceCode"/>
      </w:pPr>
    </w:p>
    <w:p w14:paraId="6948B7CE" w14:textId="77777777" w:rsidR="00487405" w:rsidRDefault="00B80186">
      <w:pPr>
        <w:pStyle w:val="SourceCode"/>
      </w:pPr>
      <w:r>
        <w:t>; handle_list_contacts: GET /api/v1/contacts, every contact, in name</w:t>
      </w:r>
    </w:p>
    <w:p w14:paraId="25C05685" w14:textId="77777777" w:rsidR="00487405" w:rsidRDefault="00B80186">
      <w:pPr>
        <w:pStyle w:val="SourceCode"/>
      </w:pPr>
      <w:r>
        <w:t>; order; an empty table is 200 with [], since an empty collection exists.</w:t>
      </w:r>
    </w:p>
    <w:p w14:paraId="5EC3E962" w14:textId="77777777" w:rsidR="00487405" w:rsidRDefault="00B80186">
      <w:pPr>
        <w:pStyle w:val="SourceCode"/>
      </w:pPr>
      <w:r>
        <w:t>; The handle and the rows are 8-byte places at [rsp + 32] and [rsp + 40],</w:t>
      </w:r>
    </w:p>
    <w:p w14:paraId="1CDD2FDE" w14:textId="77777777" w:rsidR="00487405" w:rsidRDefault="00B80186">
      <w:pPr>
        <w:pStyle w:val="SourceCode"/>
      </w:pPr>
      <w:r>
        <w:t>; which open_connection and list_contact_records fill (C's &amp;connection and</w:t>
      </w:r>
    </w:p>
    <w:p w14:paraId="6C821443" w14:textId="77777777" w:rsidR="00487405" w:rsidRDefault="00B80186">
      <w:pPr>
        <w:pStyle w:val="SourceCode"/>
      </w:pPr>
      <w:r>
        <w:t>; &amp;rows). The problem comes in rdx, so r8 takes it before edx gets the status.</w:t>
      </w:r>
    </w:p>
    <w:p w14:paraId="55504C85" w14:textId="77777777" w:rsidR="00487405" w:rsidRDefault="00B80186">
      <w:pPr>
        <w:pStyle w:val="SourceCode"/>
      </w:pPr>
      <w:r>
        <w:t>;   in:      rcx = the request record</w:t>
      </w:r>
    </w:p>
    <w:p w14:paraId="04945FAA" w14:textId="77777777" w:rsidR="00487405" w:rsidRDefault="00B80186">
      <w:pPr>
        <w:pStyle w:val="SourceCode"/>
      </w:pPr>
      <w:r>
        <w:t>;   out:     eax = MHD_queue_response's answer</w:t>
      </w:r>
    </w:p>
    <w:p w14:paraId="4B26ABF6" w14:textId="77777777" w:rsidR="00487405" w:rsidRDefault="00B80186">
      <w:pPr>
        <w:pStyle w:val="SourceCode"/>
      </w:pPr>
      <w:r>
        <w:t>; rbx keeps the request, r12d the status, r13 the problem, r14 the text.</w:t>
      </w:r>
    </w:p>
    <w:p w14:paraId="259FE6D8" w14:textId="77777777" w:rsidR="00487405" w:rsidRDefault="00B80186">
      <w:pPr>
        <w:pStyle w:val="SourceCode"/>
      </w:pPr>
      <w:r>
        <w:t>handle_list_contacts:</w:t>
      </w:r>
    </w:p>
    <w:p w14:paraId="0267A438" w14:textId="77777777" w:rsidR="00487405" w:rsidRDefault="00B80186">
      <w:pPr>
        <w:pStyle w:val="SourceCode"/>
      </w:pPr>
      <w:r>
        <w:t xml:space="preserve">    push rbx</w:t>
      </w:r>
    </w:p>
    <w:p w14:paraId="5D13B136" w14:textId="77777777" w:rsidR="00487405" w:rsidRDefault="00B80186">
      <w:pPr>
        <w:pStyle w:val="SourceCode"/>
      </w:pPr>
      <w:r>
        <w:t xml:space="preserve">    push r12</w:t>
      </w:r>
    </w:p>
    <w:p w14:paraId="57825FA7" w14:textId="77777777" w:rsidR="00487405" w:rsidRDefault="00B80186">
      <w:pPr>
        <w:pStyle w:val="SourceCode"/>
      </w:pPr>
      <w:r>
        <w:t xml:space="preserve">    push r13</w:t>
      </w:r>
    </w:p>
    <w:p w14:paraId="3F9C5DE3" w14:textId="77777777" w:rsidR="00487405" w:rsidRDefault="00B80186">
      <w:pPr>
        <w:pStyle w:val="SourceCode"/>
      </w:pPr>
      <w:r>
        <w:t xml:space="preserve">    push r14</w:t>
      </w:r>
    </w:p>
    <w:p w14:paraId="6CCAAD98" w14:textId="77777777" w:rsidR="00487405" w:rsidRDefault="00B80186">
      <w:pPr>
        <w:pStyle w:val="SourceCode"/>
      </w:pPr>
      <w:r>
        <w:t xml:space="preserve">    sub rsp, 56</w:t>
      </w:r>
    </w:p>
    <w:p w14:paraId="3672A225" w14:textId="77777777" w:rsidR="00487405" w:rsidRDefault="00B80186">
      <w:pPr>
        <w:pStyle w:val="SourceCode"/>
      </w:pPr>
      <w:r>
        <w:t xml:space="preserve">    mov rbx, rcx</w:t>
      </w:r>
    </w:p>
    <w:p w14:paraId="66C33E14" w14:textId="77777777" w:rsidR="00487405" w:rsidRDefault="00B80186">
      <w:pPr>
        <w:pStyle w:val="SourceCode"/>
      </w:pPr>
      <w:r>
        <w:t xml:space="preserve">    lea rcx, [rsp + 32]</w:t>
      </w:r>
    </w:p>
    <w:p w14:paraId="6B3180E5" w14:textId="77777777" w:rsidR="00487405" w:rsidRDefault="00B80186">
      <w:pPr>
        <w:pStyle w:val="SourceCode"/>
      </w:pPr>
      <w:r>
        <w:t xml:space="preserve">    call open_connection</w:t>
      </w:r>
    </w:p>
    <w:p w14:paraId="652AC627" w14:textId="77777777" w:rsidR="00487405" w:rsidRDefault="00B80186">
      <w:pPr>
        <w:pStyle w:val="SourceCode"/>
      </w:pPr>
      <w:r>
        <w:t xml:space="preserve">    cmp eax, SUCCESS</w:t>
      </w:r>
    </w:p>
    <w:p w14:paraId="3500B4D7" w14:textId="77777777" w:rsidR="00487405" w:rsidRDefault="00B80186">
      <w:pPr>
        <w:pStyle w:val="SourceCode"/>
      </w:pPr>
      <w:r>
        <w:t xml:space="preserve">    je .opened</w:t>
      </w:r>
    </w:p>
    <w:p w14:paraId="77265A71" w14:textId="77777777" w:rsidR="00487405" w:rsidRDefault="00B80186">
      <w:pPr>
        <w:pStyle w:val="SourceCode"/>
      </w:pPr>
      <w:r>
        <w:t xml:space="preserve">    mov rcx, rbx</w:t>
      </w:r>
    </w:p>
    <w:p w14:paraId="1568A60D" w14:textId="77777777" w:rsidR="00487405" w:rsidRDefault="00B80186">
      <w:pPr>
        <w:pStyle w:val="SourceCode"/>
      </w:pPr>
      <w:r>
        <w:t xml:space="preserve">    mov r8, rdx</w:t>
      </w:r>
    </w:p>
    <w:p w14:paraId="6AB70415" w14:textId="77777777" w:rsidR="00487405" w:rsidRDefault="00B80186">
      <w:pPr>
        <w:pStyle w:val="SourceCode"/>
      </w:pPr>
      <w:r>
        <w:t xml:space="preserve">    mov edx, eax</w:t>
      </w:r>
    </w:p>
    <w:p w14:paraId="0A247EC9" w14:textId="77777777" w:rsidR="00487405" w:rsidRDefault="00B80186">
      <w:pPr>
        <w:pStyle w:val="SourceCode"/>
      </w:pPr>
      <w:r>
        <w:t xml:space="preserve">    call send_failure</w:t>
      </w:r>
    </w:p>
    <w:p w14:paraId="3520A0BD" w14:textId="77777777" w:rsidR="00487405" w:rsidRDefault="00B80186">
      <w:pPr>
        <w:pStyle w:val="SourceCode"/>
      </w:pPr>
      <w:r>
        <w:t xml:space="preserve">    jmp .done</w:t>
      </w:r>
    </w:p>
    <w:p w14:paraId="3FC34395" w14:textId="77777777" w:rsidR="00487405" w:rsidRDefault="00B80186">
      <w:pPr>
        <w:pStyle w:val="SourceCode"/>
      </w:pPr>
      <w:r>
        <w:t>.opened:</w:t>
      </w:r>
    </w:p>
    <w:p w14:paraId="41048B90" w14:textId="77777777" w:rsidR="00487405" w:rsidRDefault="00B80186">
      <w:pPr>
        <w:pStyle w:val="SourceCode"/>
      </w:pPr>
      <w:r>
        <w:t xml:space="preserve">    mov rcx, [rsp + 32]</w:t>
      </w:r>
    </w:p>
    <w:p w14:paraId="666AE462" w14:textId="77777777" w:rsidR="00487405" w:rsidRDefault="00B80186">
      <w:pPr>
        <w:pStyle w:val="SourceCode"/>
      </w:pPr>
      <w:r>
        <w:t xml:space="preserve">    lea rdx, [rsp + 40]</w:t>
      </w:r>
    </w:p>
    <w:p w14:paraId="2DC871F9" w14:textId="77777777" w:rsidR="00487405" w:rsidRDefault="00B80186">
      <w:pPr>
        <w:pStyle w:val="SourceCode"/>
      </w:pPr>
      <w:r>
        <w:t xml:space="preserve">    call list_contact_records</w:t>
      </w:r>
    </w:p>
    <w:p w14:paraId="7DC92649" w14:textId="77777777" w:rsidR="00487405" w:rsidRDefault="00B80186">
      <w:pPr>
        <w:pStyle w:val="SourceCode"/>
      </w:pPr>
      <w:r>
        <w:t xml:space="preserve">    mov r12d, eax</w:t>
      </w:r>
    </w:p>
    <w:p w14:paraId="28CEADA4" w14:textId="77777777" w:rsidR="00487405" w:rsidRDefault="00B80186">
      <w:pPr>
        <w:pStyle w:val="SourceCode"/>
      </w:pPr>
      <w:r>
        <w:t xml:space="preserve">    mov r13, rdx</w:t>
      </w:r>
    </w:p>
    <w:p w14:paraId="1BE82E71" w14:textId="77777777" w:rsidR="00487405" w:rsidRDefault="00B80186">
      <w:pPr>
        <w:pStyle w:val="SourceCode"/>
      </w:pPr>
      <w:r>
        <w:t xml:space="preserve">    ; The rows become JSON text, and mysql_free_result gives them back,</w:t>
      </w:r>
    </w:p>
    <w:p w14:paraId="354A71EE" w14:textId="77777777" w:rsidR="00487405" w:rsidRDefault="00B80186">
      <w:pPr>
        <w:pStyle w:val="SourceCode"/>
      </w:pPr>
      <w:r>
        <w:t xml:space="preserve">    ; before the connection is closed.</w:t>
      </w:r>
    </w:p>
    <w:p w14:paraId="040178E1" w14:textId="77777777" w:rsidR="00487405" w:rsidRDefault="00B80186">
      <w:pPr>
        <w:pStyle w:val="SourceCode"/>
      </w:pPr>
      <w:r>
        <w:t xml:space="preserve">    xor r14d, r14d</w:t>
      </w:r>
    </w:p>
    <w:p w14:paraId="4786F2CE" w14:textId="77777777" w:rsidR="00487405" w:rsidRDefault="00B80186">
      <w:pPr>
        <w:pStyle w:val="SourceCode"/>
      </w:pPr>
      <w:r>
        <w:t xml:space="preserve">    cmp r12d, SUCCESS</w:t>
      </w:r>
    </w:p>
    <w:p w14:paraId="1F1DA2FA" w14:textId="77777777" w:rsidR="00487405" w:rsidRDefault="00B80186">
      <w:pPr>
        <w:pStyle w:val="SourceCode"/>
      </w:pPr>
      <w:r>
        <w:t xml:space="preserve">    jne .close</w:t>
      </w:r>
    </w:p>
    <w:p w14:paraId="4F021800" w14:textId="77777777" w:rsidR="00487405" w:rsidRDefault="00B80186">
      <w:pPr>
        <w:pStyle w:val="SourceCode"/>
      </w:pPr>
      <w:r>
        <w:t xml:space="preserve">    mov rcx, [rsp + 40]</w:t>
      </w:r>
    </w:p>
    <w:p w14:paraId="1E5FA745" w14:textId="77777777" w:rsidR="00487405" w:rsidRDefault="00B80186">
      <w:pPr>
        <w:pStyle w:val="SourceCode"/>
      </w:pPr>
      <w:r>
        <w:t xml:space="preserve">    call contacts_to_json</w:t>
      </w:r>
    </w:p>
    <w:p w14:paraId="56A0D1CA" w14:textId="77777777" w:rsidR="00487405" w:rsidRDefault="00B80186">
      <w:pPr>
        <w:pStyle w:val="SourceCode"/>
      </w:pPr>
      <w:r>
        <w:t xml:space="preserve">    mov r14, rax</w:t>
      </w:r>
    </w:p>
    <w:p w14:paraId="729D1669" w14:textId="77777777" w:rsidR="00487405" w:rsidRDefault="00B80186">
      <w:pPr>
        <w:pStyle w:val="SourceCode"/>
      </w:pPr>
      <w:r>
        <w:t xml:space="preserve">    mov rcx, [rsp + 40]</w:t>
      </w:r>
    </w:p>
    <w:p w14:paraId="0F71A6CB" w14:textId="77777777" w:rsidR="00487405" w:rsidRDefault="00B80186">
      <w:pPr>
        <w:pStyle w:val="SourceCode"/>
      </w:pPr>
      <w:r>
        <w:t xml:space="preserve">    call mysql_free_result</w:t>
      </w:r>
    </w:p>
    <w:p w14:paraId="16187BE9" w14:textId="77777777" w:rsidR="00487405" w:rsidRDefault="00B80186">
      <w:pPr>
        <w:pStyle w:val="SourceCode"/>
      </w:pPr>
      <w:r>
        <w:t>.close:</w:t>
      </w:r>
    </w:p>
    <w:p w14:paraId="44565C08" w14:textId="77777777" w:rsidR="00487405" w:rsidRDefault="00B80186">
      <w:pPr>
        <w:pStyle w:val="SourceCode"/>
      </w:pPr>
      <w:r>
        <w:t xml:space="preserve">    mov rcx, [rsp + 32]</w:t>
      </w:r>
    </w:p>
    <w:p w14:paraId="40157633" w14:textId="77777777" w:rsidR="00487405" w:rsidRDefault="00B80186">
      <w:pPr>
        <w:pStyle w:val="SourceCode"/>
      </w:pPr>
      <w:r>
        <w:t xml:space="preserve">    call close_connection</w:t>
      </w:r>
    </w:p>
    <w:p w14:paraId="12644D75" w14:textId="77777777" w:rsidR="00487405" w:rsidRDefault="00B80186">
      <w:pPr>
        <w:pStyle w:val="SourceCode"/>
      </w:pPr>
      <w:r>
        <w:t xml:space="preserve">    cmp r12d, SUCCESS</w:t>
      </w:r>
    </w:p>
    <w:p w14:paraId="2CFC4D8F" w14:textId="77777777" w:rsidR="00487405" w:rsidRDefault="00B80186">
      <w:pPr>
        <w:pStyle w:val="SourceCode"/>
      </w:pPr>
      <w:r>
        <w:t xml:space="preserve">    je .answer</w:t>
      </w:r>
    </w:p>
    <w:p w14:paraId="6638286F" w14:textId="77777777" w:rsidR="00487405" w:rsidRDefault="00B80186">
      <w:pPr>
        <w:pStyle w:val="SourceCode"/>
      </w:pPr>
      <w:r>
        <w:t xml:space="preserve">    mov rcx, rbx</w:t>
      </w:r>
    </w:p>
    <w:p w14:paraId="13742117" w14:textId="77777777" w:rsidR="00487405" w:rsidRDefault="00B80186">
      <w:pPr>
        <w:pStyle w:val="SourceCode"/>
      </w:pPr>
      <w:r>
        <w:t xml:space="preserve">    mov edx, r12d</w:t>
      </w:r>
    </w:p>
    <w:p w14:paraId="69261F02" w14:textId="77777777" w:rsidR="00487405" w:rsidRDefault="00B80186">
      <w:pPr>
        <w:pStyle w:val="SourceCode"/>
      </w:pPr>
      <w:r>
        <w:t xml:space="preserve">    mov r8, r13</w:t>
      </w:r>
    </w:p>
    <w:p w14:paraId="76807DA5" w14:textId="77777777" w:rsidR="00487405" w:rsidRDefault="00B80186">
      <w:pPr>
        <w:pStyle w:val="SourceCode"/>
      </w:pPr>
      <w:r>
        <w:t xml:space="preserve">    call send_failure</w:t>
      </w:r>
    </w:p>
    <w:p w14:paraId="3A610EB0" w14:textId="77777777" w:rsidR="00487405" w:rsidRDefault="00B80186">
      <w:pPr>
        <w:pStyle w:val="SourceCode"/>
      </w:pPr>
      <w:r>
        <w:t xml:space="preserve">    jmp .done</w:t>
      </w:r>
    </w:p>
    <w:p w14:paraId="387D5792" w14:textId="77777777" w:rsidR="00487405" w:rsidRDefault="00B80186">
      <w:pPr>
        <w:pStyle w:val="SourceCode"/>
      </w:pPr>
      <w:r>
        <w:t>.answer:</w:t>
      </w:r>
    </w:p>
    <w:p w14:paraId="3B954984" w14:textId="77777777" w:rsidR="00487405" w:rsidRDefault="00B80186">
      <w:pPr>
        <w:pStyle w:val="SourceCode"/>
      </w:pPr>
      <w:r>
        <w:t xml:space="preserve">    mov rcx, rbx</w:t>
      </w:r>
    </w:p>
    <w:p w14:paraId="69321FBF" w14:textId="77777777" w:rsidR="00487405" w:rsidRDefault="00B80186">
      <w:pPr>
        <w:pStyle w:val="SourceCode"/>
      </w:pPr>
      <w:r>
        <w:t xml:space="preserve">    mov rdx, r14</w:t>
      </w:r>
    </w:p>
    <w:p w14:paraId="42F8D793" w14:textId="77777777" w:rsidR="00487405" w:rsidRDefault="00B80186">
      <w:pPr>
        <w:pStyle w:val="SourceCode"/>
      </w:pPr>
      <w:r>
        <w:t xml:space="preserve">    call send_made_json</w:t>
      </w:r>
    </w:p>
    <w:p w14:paraId="5F72FF89" w14:textId="77777777" w:rsidR="00487405" w:rsidRDefault="00B80186">
      <w:pPr>
        <w:pStyle w:val="SourceCode"/>
      </w:pPr>
      <w:r>
        <w:t>.done:</w:t>
      </w:r>
    </w:p>
    <w:p w14:paraId="59C22281" w14:textId="77777777" w:rsidR="00487405" w:rsidRDefault="00B80186">
      <w:pPr>
        <w:pStyle w:val="SourceCode"/>
      </w:pPr>
      <w:r>
        <w:t xml:space="preserve">    add rsp, 56</w:t>
      </w:r>
    </w:p>
    <w:p w14:paraId="07B292BF" w14:textId="77777777" w:rsidR="00487405" w:rsidRDefault="00B80186">
      <w:pPr>
        <w:pStyle w:val="SourceCode"/>
      </w:pPr>
      <w:r>
        <w:t xml:space="preserve">    pop r14</w:t>
      </w:r>
    </w:p>
    <w:p w14:paraId="68B461BB" w14:textId="77777777" w:rsidR="00487405" w:rsidRDefault="00B80186">
      <w:pPr>
        <w:pStyle w:val="SourceCode"/>
      </w:pPr>
      <w:r>
        <w:t xml:space="preserve">    pop r13</w:t>
      </w:r>
    </w:p>
    <w:p w14:paraId="6B16338C" w14:textId="77777777" w:rsidR="00487405" w:rsidRDefault="00B80186">
      <w:pPr>
        <w:pStyle w:val="SourceCode"/>
      </w:pPr>
      <w:r>
        <w:t xml:space="preserve">    pop r12</w:t>
      </w:r>
    </w:p>
    <w:p w14:paraId="4DC48249" w14:textId="77777777" w:rsidR="00487405" w:rsidRDefault="00B80186">
      <w:pPr>
        <w:pStyle w:val="SourceCode"/>
      </w:pPr>
      <w:r>
        <w:t xml:space="preserve">    pop rbx</w:t>
      </w:r>
    </w:p>
    <w:p w14:paraId="06C71140" w14:textId="77777777" w:rsidR="00487405" w:rsidRDefault="00B80186">
      <w:pPr>
        <w:pStyle w:val="SourceCode"/>
      </w:pPr>
      <w:r>
        <w:t xml:space="preserve">    ret</w:t>
      </w:r>
    </w:p>
    <w:p w14:paraId="1DED78DA" w14:textId="77777777" w:rsidR="00487405" w:rsidRDefault="00487405">
      <w:pPr>
        <w:pStyle w:val="SourceCode"/>
      </w:pPr>
    </w:p>
    <w:p w14:paraId="3A420A4E" w14:textId="77777777" w:rsidR="00487405" w:rsidRDefault="00B80186">
      <w:pPr>
        <w:pStyle w:val="SourceCode"/>
      </w:pPr>
      <w:r>
        <w:t>; handle_get_contact: GET /api/v1/contacts/{id}, one contact, or 404 when</w:t>
      </w:r>
    </w:p>
    <w:p w14:paraId="12921447" w14:textId="77777777" w:rsidR="00487405" w:rsidRDefault="00B80186">
      <w:pPr>
        <w:pStyle w:val="SourceCode"/>
      </w:pPr>
      <w:r>
        <w:t>; no contact has that id. Remember, every handler has six steps: the</w:t>
      </w:r>
    </w:p>
    <w:p w14:paraId="09209547" w14:textId="77777777" w:rsidR="00487405" w:rsidRDefault="00B80186">
      <w:pPr>
        <w:pStyle w:val="SourceCode"/>
      </w:pPr>
      <w:r>
        <w:t>; authentication check (from Lesson 6.16a), the input checks,</w:t>
      </w:r>
    </w:p>
    <w:p w14:paraId="420B8216" w14:textId="77777777" w:rsidR="00487405" w:rsidRDefault="00B80186">
      <w:pPr>
        <w:pStyle w:val="SourceCode"/>
      </w:pPr>
      <w:r>
        <w:t>; open_connection, the contact store calls on that one connection,</w:t>
      </w:r>
    </w:p>
    <w:p w14:paraId="4E8A4FCC" w14:textId="77777777" w:rsidR="00487405" w:rsidRDefault="00B80186">
      <w:pPr>
        <w:pStyle w:val="SourceCode"/>
      </w:pPr>
      <w:r>
        <w:t>; close_connection, which also ends this thread's MySQL use, then</w:t>
      </w:r>
    </w:p>
    <w:p w14:paraId="2B241BBA" w14:textId="77777777" w:rsidR="00487405" w:rsidRDefault="00B80186">
      <w:pPr>
        <w:pStyle w:val="SourceCode"/>
      </w:pPr>
      <w:r>
        <w:t>; send_failure or the answer. The handle is an 8-byte place at [rsp + 32].</w:t>
      </w:r>
    </w:p>
    <w:p w14:paraId="23488783" w14:textId="77777777" w:rsidR="00487405" w:rsidRDefault="00B80186">
      <w:pPr>
        <w:pStyle w:val="SourceCode"/>
      </w:pPr>
      <w:r>
        <w:t>;   in:      rcx = the request record, rdx = the id segment</w:t>
      </w:r>
    </w:p>
    <w:p w14:paraId="3083775F" w14:textId="77777777" w:rsidR="00487405" w:rsidRDefault="00B80186">
      <w:pPr>
        <w:pStyle w:val="SourceCode"/>
      </w:pPr>
      <w:r>
        <w:t>;   out:     eax = MHD_queue_response's answer</w:t>
      </w:r>
    </w:p>
    <w:p w14:paraId="3E8735A1" w14:textId="77777777" w:rsidR="00487405" w:rsidRDefault="00B80186">
      <w:pPr>
        <w:pStyle w:val="SourceCode"/>
      </w:pPr>
      <w:r>
        <w:t>; rbx keeps the request, r12 the segment, r13d the id, then the status,</w:t>
      </w:r>
    </w:p>
    <w:p w14:paraId="64212B37" w14:textId="77777777" w:rsidR="00487405" w:rsidRDefault="00B80186">
      <w:pPr>
        <w:pStyle w:val="SourceCode"/>
      </w:pPr>
      <w:r>
        <w:t>; r14 the problem.</w:t>
      </w:r>
    </w:p>
    <w:p w14:paraId="6783D2FE" w14:textId="77777777" w:rsidR="00487405" w:rsidRDefault="00B80186">
      <w:pPr>
        <w:pStyle w:val="SourceCode"/>
      </w:pPr>
      <w:r>
        <w:t>handle_get_contact:</w:t>
      </w:r>
    </w:p>
    <w:p w14:paraId="47423756" w14:textId="77777777" w:rsidR="00487405" w:rsidRDefault="00B80186">
      <w:pPr>
        <w:pStyle w:val="SourceCode"/>
      </w:pPr>
      <w:r>
        <w:t xml:space="preserve">    push rbx</w:t>
      </w:r>
    </w:p>
    <w:p w14:paraId="5251A8A5" w14:textId="77777777" w:rsidR="00487405" w:rsidRDefault="00B80186">
      <w:pPr>
        <w:pStyle w:val="SourceCode"/>
      </w:pPr>
      <w:r>
        <w:t xml:space="preserve">    push r12</w:t>
      </w:r>
    </w:p>
    <w:p w14:paraId="21BFA9F2" w14:textId="77777777" w:rsidR="00487405" w:rsidRDefault="00B80186">
      <w:pPr>
        <w:pStyle w:val="SourceCode"/>
      </w:pPr>
      <w:r>
        <w:t xml:space="preserve">    push r13</w:t>
      </w:r>
    </w:p>
    <w:p w14:paraId="50E760E3" w14:textId="77777777" w:rsidR="00487405" w:rsidRDefault="00B80186">
      <w:pPr>
        <w:pStyle w:val="SourceCode"/>
      </w:pPr>
      <w:r>
        <w:t xml:space="preserve">    push r14</w:t>
      </w:r>
    </w:p>
    <w:p w14:paraId="577CB23D" w14:textId="77777777" w:rsidR="00487405" w:rsidRDefault="00B80186">
      <w:pPr>
        <w:pStyle w:val="SourceCode"/>
      </w:pPr>
      <w:r>
        <w:t xml:space="preserve">    sub rsp, 40</w:t>
      </w:r>
    </w:p>
    <w:p w14:paraId="65CEBCD4" w14:textId="77777777" w:rsidR="00487405" w:rsidRDefault="00B80186">
      <w:pPr>
        <w:pStyle w:val="SourceCode"/>
      </w:pPr>
      <w:r>
        <w:t xml:space="preserve">    mov rbx, rcx</w:t>
      </w:r>
    </w:p>
    <w:p w14:paraId="472EF5B8" w14:textId="77777777" w:rsidR="00487405" w:rsidRDefault="00B80186">
      <w:pPr>
        <w:pStyle w:val="SourceCode"/>
      </w:pPr>
      <w:r>
        <w:t xml:space="preserve">    mov r12, rdx</w:t>
      </w:r>
    </w:p>
    <w:p w14:paraId="6F95727A" w14:textId="77777777" w:rsidR="00487405" w:rsidRDefault="00B80186">
      <w:pPr>
        <w:pStyle w:val="SourceCode"/>
      </w:pPr>
      <w:r>
        <w:t xml:space="preserve">    ; Remember, parse_id returns 0 for text that is not an id. It trims</w:t>
      </w:r>
    </w:p>
    <w:p w14:paraId="53559BF8" w14:textId="77777777" w:rsidR="00487405" w:rsidRDefault="00B80186">
      <w:pPr>
        <w:pStyle w:val="SourceCode"/>
      </w:pPr>
      <w:r>
        <w:t xml:space="preserve">    ; the text in place, so it gets a copy of the segment; a segment of</w:t>
      </w:r>
    </w:p>
    <w:p w14:paraId="164D576E" w14:textId="77777777" w:rsidR="00487405" w:rsidRDefault="00B80186">
      <w:pPr>
        <w:pStyle w:val="SourceCode"/>
      </w:pPr>
      <w:r>
        <w:t xml:space="preserve">    ; ID_TEXT_SIZE characters or more is not copied at all.</w:t>
      </w:r>
    </w:p>
    <w:p w14:paraId="301FE4BD" w14:textId="77777777" w:rsidR="00487405" w:rsidRDefault="00B80186">
      <w:pPr>
        <w:pStyle w:val="SourceCode"/>
      </w:pPr>
      <w:r>
        <w:t xml:space="preserve">    xor r13d, r13d</w:t>
      </w:r>
    </w:p>
    <w:p w14:paraId="5296EEF7" w14:textId="77777777" w:rsidR="00487405" w:rsidRDefault="00B80186">
      <w:pPr>
        <w:pStyle w:val="SourceCode"/>
      </w:pPr>
      <w:r>
        <w:t xml:space="preserve">    mov rcx, r12</w:t>
      </w:r>
    </w:p>
    <w:p w14:paraId="035A5E70" w14:textId="77777777" w:rsidR="00487405" w:rsidRDefault="00B80186">
      <w:pPr>
        <w:pStyle w:val="SourceCode"/>
      </w:pPr>
      <w:r>
        <w:t xml:space="preserve">    call strlen</w:t>
      </w:r>
    </w:p>
    <w:p w14:paraId="3CE5A6F6" w14:textId="77777777" w:rsidR="00487405" w:rsidRDefault="00B80186">
      <w:pPr>
        <w:pStyle w:val="SourceCode"/>
      </w:pPr>
      <w:r>
        <w:t xml:space="preserve">    cmp rax, ID_TEXT_SIZE</w:t>
      </w:r>
    </w:p>
    <w:p w14:paraId="5142EEA7" w14:textId="77777777" w:rsidR="00487405" w:rsidRDefault="00B80186">
      <w:pPr>
        <w:pStyle w:val="SourceCode"/>
      </w:pPr>
      <w:r>
        <w:t xml:space="preserve">    jae .checked</w:t>
      </w:r>
    </w:p>
    <w:p w14:paraId="0FCA5ADB" w14:textId="77777777" w:rsidR="00487405" w:rsidRDefault="00B80186">
      <w:pPr>
        <w:pStyle w:val="SourceCode"/>
      </w:pPr>
      <w:r>
        <w:t xml:space="preserve">    lea rcx, [typed_id]</w:t>
      </w:r>
    </w:p>
    <w:p w14:paraId="610C4365" w14:textId="77777777" w:rsidR="00487405" w:rsidRDefault="00B80186">
      <w:pPr>
        <w:pStyle w:val="SourceCode"/>
      </w:pPr>
      <w:r>
        <w:t xml:space="preserve">    mov edx, ID_TEXT_SIZE</w:t>
      </w:r>
    </w:p>
    <w:p w14:paraId="2E82709B" w14:textId="77777777" w:rsidR="00487405" w:rsidRDefault="00B80186">
      <w:pPr>
        <w:pStyle w:val="SourceCode"/>
      </w:pPr>
      <w:r>
        <w:t xml:space="preserve">    lea r8, [copy_format]</w:t>
      </w:r>
    </w:p>
    <w:p w14:paraId="5D26A7E6" w14:textId="77777777" w:rsidR="00487405" w:rsidRDefault="00B80186">
      <w:pPr>
        <w:pStyle w:val="SourceCode"/>
      </w:pPr>
      <w:r>
        <w:t xml:space="preserve">    mov r9, r12</w:t>
      </w:r>
    </w:p>
    <w:p w14:paraId="2F04083C" w14:textId="77777777" w:rsidR="00487405" w:rsidRDefault="00B80186">
      <w:pPr>
        <w:pStyle w:val="SourceCode"/>
      </w:pPr>
      <w:r>
        <w:t xml:space="preserve">    call snprintf</w:t>
      </w:r>
    </w:p>
    <w:p w14:paraId="48BCABEE" w14:textId="77777777" w:rsidR="00487405" w:rsidRDefault="00B80186">
      <w:pPr>
        <w:pStyle w:val="SourceCode"/>
      </w:pPr>
      <w:r>
        <w:t xml:space="preserve">    lea rcx, [typed_id]</w:t>
      </w:r>
    </w:p>
    <w:p w14:paraId="091CA3E7" w14:textId="77777777" w:rsidR="00487405" w:rsidRDefault="00B80186">
      <w:pPr>
        <w:pStyle w:val="SourceCode"/>
      </w:pPr>
      <w:r>
        <w:t xml:space="preserve">    call parse_id</w:t>
      </w:r>
    </w:p>
    <w:p w14:paraId="2AC8919D" w14:textId="77777777" w:rsidR="00487405" w:rsidRDefault="00B80186">
      <w:pPr>
        <w:pStyle w:val="SourceCode"/>
      </w:pPr>
      <w:r>
        <w:t xml:space="preserve">    mov r13d, eax</w:t>
      </w:r>
    </w:p>
    <w:p w14:paraId="6B86EC74" w14:textId="77777777" w:rsidR="00487405" w:rsidRDefault="00B80186">
      <w:pPr>
        <w:pStyle w:val="SourceCode"/>
      </w:pPr>
      <w:r>
        <w:t>.checked:</w:t>
      </w:r>
    </w:p>
    <w:p w14:paraId="322A15BA" w14:textId="77777777" w:rsidR="00487405" w:rsidRDefault="00B80186">
      <w:pPr>
        <w:pStyle w:val="SourceCode"/>
      </w:pPr>
      <w:r>
        <w:t xml:space="preserve">    cmp r13d, 0</w:t>
      </w:r>
    </w:p>
    <w:p w14:paraId="13905684" w14:textId="77777777" w:rsidR="00487405" w:rsidRDefault="00B80186">
      <w:pPr>
        <w:pStyle w:val="SourceCode"/>
      </w:pPr>
      <w:r>
        <w:t xml:space="preserve">    jne .valid</w:t>
      </w:r>
    </w:p>
    <w:p w14:paraId="2353C68B" w14:textId="77777777" w:rsidR="00487405" w:rsidRDefault="00B80186">
      <w:pPr>
        <w:pStyle w:val="SourceCode"/>
      </w:pPr>
      <w:r>
        <w:t xml:space="preserve">    mov rcx, rbx</w:t>
      </w:r>
    </w:p>
    <w:p w14:paraId="5FF48C00" w14:textId="77777777" w:rsidR="00487405" w:rsidRDefault="00B80186">
      <w:pPr>
        <w:pStyle w:val="SourceCode"/>
      </w:pPr>
      <w:r>
        <w:t xml:space="preserve">    mov edx, INVALID_INPUT</w:t>
      </w:r>
    </w:p>
    <w:p w14:paraId="43ABBD1B" w14:textId="77777777" w:rsidR="00487405" w:rsidRDefault="00B80186">
      <w:pPr>
        <w:pStyle w:val="SourceCode"/>
      </w:pPr>
      <w:r>
        <w:t xml:space="preserve">    lea r8, [id_problem]</w:t>
      </w:r>
    </w:p>
    <w:p w14:paraId="2E829E3C" w14:textId="77777777" w:rsidR="00487405" w:rsidRDefault="00B80186">
      <w:pPr>
        <w:pStyle w:val="SourceCode"/>
      </w:pPr>
      <w:r>
        <w:t xml:space="preserve">    call send_failure</w:t>
      </w:r>
    </w:p>
    <w:p w14:paraId="63FD2D13" w14:textId="77777777" w:rsidR="00487405" w:rsidRDefault="00B80186">
      <w:pPr>
        <w:pStyle w:val="SourceCode"/>
      </w:pPr>
      <w:r>
        <w:t xml:space="preserve">    jmp .done</w:t>
      </w:r>
    </w:p>
    <w:p w14:paraId="02B72479" w14:textId="77777777" w:rsidR="00487405" w:rsidRDefault="00B80186">
      <w:pPr>
        <w:pStyle w:val="SourceCode"/>
      </w:pPr>
      <w:r>
        <w:t>.valid:</w:t>
      </w:r>
    </w:p>
    <w:p w14:paraId="46FEDF05" w14:textId="77777777" w:rsidR="00487405" w:rsidRDefault="00B80186">
      <w:pPr>
        <w:pStyle w:val="SourceCode"/>
      </w:pPr>
      <w:r>
        <w:t xml:space="preserve">    lea rcx, [rsp + 32]</w:t>
      </w:r>
    </w:p>
    <w:p w14:paraId="3ABE8AFA" w14:textId="77777777" w:rsidR="00487405" w:rsidRDefault="00B80186">
      <w:pPr>
        <w:pStyle w:val="SourceCode"/>
      </w:pPr>
      <w:r>
        <w:t xml:space="preserve">    call open_connection</w:t>
      </w:r>
    </w:p>
    <w:p w14:paraId="3AE6603A" w14:textId="77777777" w:rsidR="00487405" w:rsidRDefault="00B80186">
      <w:pPr>
        <w:pStyle w:val="SourceCode"/>
      </w:pPr>
      <w:r>
        <w:t xml:space="preserve">    cmp eax, SUCCESS</w:t>
      </w:r>
    </w:p>
    <w:p w14:paraId="33066EE2" w14:textId="77777777" w:rsidR="00487405" w:rsidRDefault="00B80186">
      <w:pPr>
        <w:pStyle w:val="SourceCode"/>
      </w:pPr>
      <w:r>
        <w:t xml:space="preserve">    je .opened</w:t>
      </w:r>
    </w:p>
    <w:p w14:paraId="18D89777" w14:textId="77777777" w:rsidR="00487405" w:rsidRDefault="00B80186">
      <w:pPr>
        <w:pStyle w:val="SourceCode"/>
      </w:pPr>
      <w:r>
        <w:t xml:space="preserve">    mov rcx, rbx</w:t>
      </w:r>
    </w:p>
    <w:p w14:paraId="48376F05" w14:textId="77777777" w:rsidR="00487405" w:rsidRDefault="00B80186">
      <w:pPr>
        <w:pStyle w:val="SourceCode"/>
      </w:pPr>
      <w:r>
        <w:t xml:space="preserve">    mov r8, rdx</w:t>
      </w:r>
    </w:p>
    <w:p w14:paraId="11AAF4E7" w14:textId="77777777" w:rsidR="00487405" w:rsidRDefault="00B80186">
      <w:pPr>
        <w:pStyle w:val="SourceCode"/>
      </w:pPr>
      <w:r>
        <w:t xml:space="preserve">    mov edx, eax</w:t>
      </w:r>
    </w:p>
    <w:p w14:paraId="6681EC7A" w14:textId="77777777" w:rsidR="00487405" w:rsidRDefault="00B80186">
      <w:pPr>
        <w:pStyle w:val="SourceCode"/>
      </w:pPr>
      <w:r>
        <w:t xml:space="preserve">    call send_failure</w:t>
      </w:r>
    </w:p>
    <w:p w14:paraId="2159E4C1" w14:textId="77777777" w:rsidR="00487405" w:rsidRDefault="00B80186">
      <w:pPr>
        <w:pStyle w:val="SourceCode"/>
      </w:pPr>
      <w:r>
        <w:t xml:space="preserve">    jmp .done</w:t>
      </w:r>
    </w:p>
    <w:p w14:paraId="10A99130" w14:textId="77777777" w:rsidR="00487405" w:rsidRDefault="00B80186">
      <w:pPr>
        <w:pStyle w:val="SourceCode"/>
      </w:pPr>
      <w:r>
        <w:t>.opened:</w:t>
      </w:r>
    </w:p>
    <w:p w14:paraId="5433A671" w14:textId="77777777" w:rsidR="00487405" w:rsidRDefault="00B80186">
      <w:pPr>
        <w:pStyle w:val="SourceCode"/>
      </w:pPr>
      <w:r>
        <w:t xml:space="preserve">    mov rcx, [rsp + 32]</w:t>
      </w:r>
    </w:p>
    <w:p w14:paraId="5C852C3E" w14:textId="77777777" w:rsidR="00487405" w:rsidRDefault="00B80186">
      <w:pPr>
        <w:pStyle w:val="SourceCode"/>
      </w:pPr>
      <w:r>
        <w:t xml:space="preserve">    mov edx, r13d</w:t>
      </w:r>
    </w:p>
    <w:p w14:paraId="7BFF35A4" w14:textId="77777777" w:rsidR="00487405" w:rsidRDefault="00B80186">
      <w:pPr>
        <w:pStyle w:val="SourceCode"/>
      </w:pPr>
      <w:r>
        <w:t xml:space="preserve">    lea r8, [requested_contact]</w:t>
      </w:r>
    </w:p>
    <w:p w14:paraId="08B9BCBB" w14:textId="77777777" w:rsidR="00487405" w:rsidRDefault="00B80186">
      <w:pPr>
        <w:pStyle w:val="SourceCode"/>
      </w:pPr>
      <w:r>
        <w:t xml:space="preserve">    call get_contact_record</w:t>
      </w:r>
    </w:p>
    <w:p w14:paraId="588A17FE" w14:textId="77777777" w:rsidR="00487405" w:rsidRDefault="00B80186">
      <w:pPr>
        <w:pStyle w:val="SourceCode"/>
      </w:pPr>
      <w:r>
        <w:t xml:space="preserve">    mov r13d, eax</w:t>
      </w:r>
    </w:p>
    <w:p w14:paraId="44C73EBE" w14:textId="77777777" w:rsidR="00487405" w:rsidRDefault="00B80186">
      <w:pPr>
        <w:pStyle w:val="SourceCode"/>
      </w:pPr>
      <w:r>
        <w:t xml:space="preserve">    mov r14, rdx</w:t>
      </w:r>
    </w:p>
    <w:p w14:paraId="2ABEE634" w14:textId="77777777" w:rsidR="00487405" w:rsidRDefault="00B80186">
      <w:pPr>
        <w:pStyle w:val="SourceCode"/>
      </w:pPr>
      <w:r>
        <w:t xml:space="preserve">    mov rcx, [rsp + 32]</w:t>
      </w:r>
    </w:p>
    <w:p w14:paraId="789210EF" w14:textId="77777777" w:rsidR="00487405" w:rsidRDefault="00B80186">
      <w:pPr>
        <w:pStyle w:val="SourceCode"/>
      </w:pPr>
      <w:r>
        <w:t xml:space="preserve">    call close_connection</w:t>
      </w:r>
    </w:p>
    <w:p w14:paraId="16A09BEF" w14:textId="77777777" w:rsidR="00487405" w:rsidRDefault="00B80186">
      <w:pPr>
        <w:pStyle w:val="SourceCode"/>
      </w:pPr>
      <w:r>
        <w:t xml:space="preserve">    cmp r13d, SUCCESS</w:t>
      </w:r>
    </w:p>
    <w:p w14:paraId="2A8AE416" w14:textId="77777777" w:rsidR="00487405" w:rsidRDefault="00B80186">
      <w:pPr>
        <w:pStyle w:val="SourceCode"/>
      </w:pPr>
      <w:r>
        <w:t xml:space="preserve">    je .answer</w:t>
      </w:r>
    </w:p>
    <w:p w14:paraId="2D5CE5AD" w14:textId="77777777" w:rsidR="00487405" w:rsidRDefault="00B80186">
      <w:pPr>
        <w:pStyle w:val="SourceCode"/>
      </w:pPr>
      <w:r>
        <w:t xml:space="preserve">    mov rcx, rbx</w:t>
      </w:r>
    </w:p>
    <w:p w14:paraId="5FE3F4D6" w14:textId="77777777" w:rsidR="00487405" w:rsidRDefault="00B80186">
      <w:pPr>
        <w:pStyle w:val="SourceCode"/>
      </w:pPr>
      <w:r>
        <w:t xml:space="preserve">    mov edx, r13d</w:t>
      </w:r>
    </w:p>
    <w:p w14:paraId="4734B186" w14:textId="77777777" w:rsidR="00487405" w:rsidRDefault="00B80186">
      <w:pPr>
        <w:pStyle w:val="SourceCode"/>
      </w:pPr>
      <w:r>
        <w:t xml:space="preserve">    mov r8, r14</w:t>
      </w:r>
    </w:p>
    <w:p w14:paraId="4B8B3E37" w14:textId="77777777" w:rsidR="00487405" w:rsidRDefault="00B80186">
      <w:pPr>
        <w:pStyle w:val="SourceCode"/>
      </w:pPr>
      <w:r>
        <w:t xml:space="preserve">    call send_failure</w:t>
      </w:r>
    </w:p>
    <w:p w14:paraId="37DEAA55" w14:textId="77777777" w:rsidR="00487405" w:rsidRDefault="00B80186">
      <w:pPr>
        <w:pStyle w:val="SourceCode"/>
      </w:pPr>
      <w:r>
        <w:t xml:space="preserve">    jmp .done</w:t>
      </w:r>
    </w:p>
    <w:p w14:paraId="74395D5C" w14:textId="77777777" w:rsidR="00487405" w:rsidRDefault="00B80186">
      <w:pPr>
        <w:pStyle w:val="SourceCode"/>
      </w:pPr>
      <w:r>
        <w:t>.answer:</w:t>
      </w:r>
    </w:p>
    <w:p w14:paraId="57BF947F" w14:textId="77777777" w:rsidR="00487405" w:rsidRDefault="00B80186">
      <w:pPr>
        <w:pStyle w:val="SourceCode"/>
      </w:pPr>
      <w:r>
        <w:t xml:space="preserve">    lea rcx, [requested_contact]</w:t>
      </w:r>
    </w:p>
    <w:p w14:paraId="6BB0B290" w14:textId="77777777" w:rsidR="00487405" w:rsidRDefault="00B80186">
      <w:pPr>
        <w:pStyle w:val="SourceCode"/>
      </w:pPr>
      <w:r>
        <w:t xml:space="preserve">    call contact_to_json</w:t>
      </w:r>
    </w:p>
    <w:p w14:paraId="74BF23C3" w14:textId="77777777" w:rsidR="00487405" w:rsidRDefault="00B80186">
      <w:pPr>
        <w:pStyle w:val="SourceCode"/>
      </w:pPr>
      <w:r>
        <w:t xml:space="preserve">    mov rcx, rbx</w:t>
      </w:r>
    </w:p>
    <w:p w14:paraId="63CBEDF1" w14:textId="77777777" w:rsidR="00487405" w:rsidRDefault="00B80186">
      <w:pPr>
        <w:pStyle w:val="SourceCode"/>
      </w:pPr>
      <w:r>
        <w:t xml:space="preserve">    mov rdx, rax</w:t>
      </w:r>
    </w:p>
    <w:p w14:paraId="21742B5E" w14:textId="77777777" w:rsidR="00487405" w:rsidRDefault="00B80186">
      <w:pPr>
        <w:pStyle w:val="SourceCode"/>
      </w:pPr>
      <w:r>
        <w:t xml:space="preserve">    call send_made_json</w:t>
      </w:r>
    </w:p>
    <w:p w14:paraId="00B06F72" w14:textId="77777777" w:rsidR="00487405" w:rsidRDefault="00B80186">
      <w:pPr>
        <w:pStyle w:val="SourceCode"/>
      </w:pPr>
      <w:r>
        <w:t>.done:</w:t>
      </w:r>
    </w:p>
    <w:p w14:paraId="0BB02808" w14:textId="77777777" w:rsidR="00487405" w:rsidRDefault="00B80186">
      <w:pPr>
        <w:pStyle w:val="SourceCode"/>
      </w:pPr>
      <w:r>
        <w:t xml:space="preserve">    add rsp, 40</w:t>
      </w:r>
    </w:p>
    <w:p w14:paraId="7FFC768C" w14:textId="77777777" w:rsidR="00487405" w:rsidRDefault="00B80186">
      <w:pPr>
        <w:pStyle w:val="SourceCode"/>
      </w:pPr>
      <w:r>
        <w:t xml:space="preserve">    pop r14</w:t>
      </w:r>
    </w:p>
    <w:p w14:paraId="135CD4AE" w14:textId="77777777" w:rsidR="00487405" w:rsidRDefault="00B80186">
      <w:pPr>
        <w:pStyle w:val="SourceCode"/>
      </w:pPr>
      <w:r>
        <w:t xml:space="preserve">    pop r13</w:t>
      </w:r>
    </w:p>
    <w:p w14:paraId="6B57E429" w14:textId="77777777" w:rsidR="00487405" w:rsidRDefault="00B80186">
      <w:pPr>
        <w:pStyle w:val="SourceCode"/>
      </w:pPr>
      <w:r>
        <w:t xml:space="preserve">    pop r12</w:t>
      </w:r>
    </w:p>
    <w:p w14:paraId="25D8E7A4" w14:textId="77777777" w:rsidR="00487405" w:rsidRDefault="00B80186">
      <w:pPr>
        <w:pStyle w:val="SourceCode"/>
      </w:pPr>
      <w:r>
        <w:t xml:space="preserve">    pop rbx</w:t>
      </w:r>
    </w:p>
    <w:p w14:paraId="0D3B440A" w14:textId="77777777" w:rsidR="00487405" w:rsidRDefault="00B80186">
      <w:pPr>
        <w:pStyle w:val="SourceCode"/>
      </w:pPr>
      <w:r>
        <w:t xml:space="preserve">    ret</w:t>
      </w:r>
    </w:p>
    <w:p w14:paraId="35ADF5B8" w14:textId="77777777" w:rsidR="00487405" w:rsidRDefault="00487405">
      <w:pPr>
        <w:pStyle w:val="SourceCode"/>
      </w:pPr>
    </w:p>
    <w:p w14:paraId="6DB8759F" w14:textId="77777777" w:rsidR="00487405" w:rsidRDefault="00B80186">
      <w:pPr>
        <w:pStyle w:val="SourceCode"/>
      </w:pPr>
      <w:r>
        <w:t>; handle_create_contact: POST /api/v1/contacts, create one contact from</w:t>
      </w:r>
    </w:p>
    <w:p w14:paraId="58855689" w14:textId="77777777" w:rsidR="00487405" w:rsidRDefault="00B80186">
      <w:pPr>
        <w:pStyle w:val="SourceCode"/>
      </w:pPr>
      <w:r>
        <w:t>; the JSON body, and answer 201 with its Location and the stored contact.</w:t>
      </w:r>
    </w:p>
    <w:p w14:paraId="0E55B6B1" w14:textId="77777777" w:rsidR="00487405" w:rsidRDefault="00B80186">
      <w:pPr>
        <w:pStyle w:val="SourceCode"/>
      </w:pPr>
      <w:r>
        <w:t>; It has the six steps of every handler: (from Lesson 6.16a, the</w:t>
      </w:r>
    </w:p>
    <w:p w14:paraId="094E4D84" w14:textId="77777777" w:rsidR="00487405" w:rsidRDefault="00B80186">
      <w:pPr>
        <w:pStyle w:val="SourceCode"/>
      </w:pPr>
      <w:r>
        <w:t>; authentication check;) the input check, now the body's shape; open one</w:t>
      </w:r>
    </w:p>
    <w:p w14:paraId="1C0070AF" w14:textId="77777777" w:rsidR="00487405" w:rsidRDefault="00B80186">
      <w:pPr>
        <w:pStyle w:val="SourceCode"/>
      </w:pPr>
      <w:r>
        <w:t>; connection; the contact store call; close the connection; then the</w:t>
      </w:r>
    </w:p>
    <w:p w14:paraId="57EFB819" w14:textId="77777777" w:rsidR="00487405" w:rsidRDefault="00B80186">
      <w:pPr>
        <w:pStyle w:val="SourceCode"/>
      </w:pPr>
      <w:r>
        <w:t>; failure or the answer. The handle is an 8-byte place at [rsp + 40];</w:t>
      </w:r>
    </w:p>
    <w:p w14:paraId="22767EB6" w14:textId="77777777" w:rsidR="00487405" w:rsidRDefault="00B80186">
      <w:pPr>
        <w:pStyle w:val="SourceCode"/>
      </w:pPr>
      <w:r>
        <w:t>; [rsp + 32] is snprintf's fifth value, the id: mov eax clears rax's top half.</w:t>
      </w:r>
    </w:p>
    <w:p w14:paraId="36E7C79C" w14:textId="77777777" w:rsidR="00487405" w:rsidRDefault="00B80186">
      <w:pPr>
        <w:pStyle w:val="SourceCode"/>
      </w:pPr>
      <w:r>
        <w:t>;   in:      rcx = the request record</w:t>
      </w:r>
    </w:p>
    <w:p w14:paraId="74E18E0D" w14:textId="77777777" w:rsidR="00487405" w:rsidRDefault="00B80186">
      <w:pPr>
        <w:pStyle w:val="SourceCode"/>
      </w:pPr>
      <w:r>
        <w:t>;   out:     eax = MHD_queue_response's answer</w:t>
      </w:r>
    </w:p>
    <w:p w14:paraId="0C137586" w14:textId="77777777" w:rsidR="00487405" w:rsidRDefault="00B80186">
      <w:pPr>
        <w:pStyle w:val="SourceCode"/>
      </w:pPr>
      <w:r>
        <w:t>; rbx keeps the request, r12d the status, then the text, r13 the problem,</w:t>
      </w:r>
    </w:p>
    <w:p w14:paraId="61903F43" w14:textId="77777777" w:rsidR="00487405" w:rsidRDefault="00B80186">
      <w:pPr>
        <w:pStyle w:val="SourceCode"/>
      </w:pPr>
      <w:r>
        <w:t>; then the answer.</w:t>
      </w:r>
    </w:p>
    <w:p w14:paraId="75D7E645" w14:textId="77777777" w:rsidR="00487405" w:rsidRDefault="00B80186">
      <w:pPr>
        <w:pStyle w:val="SourceCode"/>
      </w:pPr>
      <w:r>
        <w:t>handle_create_contact:</w:t>
      </w:r>
    </w:p>
    <w:p w14:paraId="76A9EBB6" w14:textId="77777777" w:rsidR="00487405" w:rsidRDefault="00B80186">
      <w:pPr>
        <w:pStyle w:val="SourceCode"/>
      </w:pPr>
      <w:r>
        <w:t xml:space="preserve">    push rbx</w:t>
      </w:r>
    </w:p>
    <w:p w14:paraId="6FC48EB0" w14:textId="77777777" w:rsidR="00487405" w:rsidRDefault="00B80186">
      <w:pPr>
        <w:pStyle w:val="SourceCode"/>
      </w:pPr>
      <w:r>
        <w:t xml:space="preserve">    push r12</w:t>
      </w:r>
    </w:p>
    <w:p w14:paraId="62A2F397" w14:textId="77777777" w:rsidR="00487405" w:rsidRDefault="00B80186">
      <w:pPr>
        <w:pStyle w:val="SourceCode"/>
      </w:pPr>
      <w:r>
        <w:t xml:space="preserve">    push r13</w:t>
      </w:r>
    </w:p>
    <w:p w14:paraId="2067D939" w14:textId="77777777" w:rsidR="00487405" w:rsidRDefault="00B80186">
      <w:pPr>
        <w:pStyle w:val="SourceCode"/>
      </w:pPr>
      <w:r>
        <w:t xml:space="preserve">    sub rsp, 48</w:t>
      </w:r>
    </w:p>
    <w:p w14:paraId="4B0532BA" w14:textId="77777777" w:rsidR="00487405" w:rsidRDefault="00B80186">
      <w:pPr>
        <w:pStyle w:val="SourceCode"/>
      </w:pPr>
      <w:r>
        <w:t xml:space="preserve">    mov rbx, rcx</w:t>
      </w:r>
    </w:p>
    <w:p w14:paraId="2177ED4D" w14:textId="77777777" w:rsidR="00487405" w:rsidRDefault="00B80186">
      <w:pPr>
        <w:pStyle w:val="SourceCode"/>
      </w:pPr>
      <w:r>
        <w:t xml:space="preserve">    mov rcx, [rbx + REQUEST_BODY]</w:t>
      </w:r>
    </w:p>
    <w:p w14:paraId="10D773C0" w14:textId="77777777" w:rsidR="00487405" w:rsidRDefault="00B80186">
      <w:pPr>
        <w:pStyle w:val="SourceCode"/>
      </w:pPr>
      <w:r>
        <w:t xml:space="preserve">    lea rdx, [new_contact]</w:t>
      </w:r>
    </w:p>
    <w:p w14:paraId="348038E2" w14:textId="77777777" w:rsidR="00487405" w:rsidRDefault="00B80186">
      <w:pPr>
        <w:pStyle w:val="SourceCode"/>
      </w:pPr>
      <w:r>
        <w:t xml:space="preserve">    call contact_from_json</w:t>
      </w:r>
    </w:p>
    <w:p w14:paraId="36130F6B" w14:textId="77777777" w:rsidR="00487405" w:rsidRDefault="00B80186">
      <w:pPr>
        <w:pStyle w:val="SourceCode"/>
      </w:pPr>
      <w:r>
        <w:t xml:space="preserve">    cmp eax, 0</w:t>
      </w:r>
    </w:p>
    <w:p w14:paraId="14434322" w14:textId="77777777" w:rsidR="00487405" w:rsidRDefault="00B80186">
      <w:pPr>
        <w:pStyle w:val="SourceCode"/>
      </w:pPr>
      <w:r>
        <w:t xml:space="preserve">    jne .body_read</w:t>
      </w:r>
    </w:p>
    <w:p w14:paraId="737318DC" w14:textId="77777777" w:rsidR="00487405" w:rsidRDefault="00B80186">
      <w:pPr>
        <w:pStyle w:val="SourceCode"/>
      </w:pPr>
      <w:r>
        <w:t xml:space="preserve">    mov rcx, rbx</w:t>
      </w:r>
    </w:p>
    <w:p w14:paraId="218DA1E4" w14:textId="77777777" w:rsidR="00487405" w:rsidRDefault="00B80186">
      <w:pPr>
        <w:pStyle w:val="SourceCode"/>
      </w:pPr>
      <w:r>
        <w:t xml:space="preserve">    mov edx, INVALID_INPUT</w:t>
      </w:r>
    </w:p>
    <w:p w14:paraId="518865F1" w14:textId="77777777" w:rsidR="00487405" w:rsidRDefault="00B80186">
      <w:pPr>
        <w:pStyle w:val="SourceCode"/>
      </w:pPr>
      <w:r>
        <w:t xml:space="preserve">    lea r8, [body_problem]</w:t>
      </w:r>
    </w:p>
    <w:p w14:paraId="78BBBEA4" w14:textId="77777777" w:rsidR="00487405" w:rsidRDefault="00B80186">
      <w:pPr>
        <w:pStyle w:val="SourceCode"/>
      </w:pPr>
      <w:r>
        <w:t xml:space="preserve">    call send_failure</w:t>
      </w:r>
    </w:p>
    <w:p w14:paraId="558D8F97" w14:textId="77777777" w:rsidR="00487405" w:rsidRDefault="00B80186">
      <w:pPr>
        <w:pStyle w:val="SourceCode"/>
      </w:pPr>
      <w:r>
        <w:t xml:space="preserve">    jmp .done</w:t>
      </w:r>
    </w:p>
    <w:p w14:paraId="32CA70FE" w14:textId="77777777" w:rsidR="00487405" w:rsidRDefault="00B80186">
      <w:pPr>
        <w:pStyle w:val="SourceCode"/>
      </w:pPr>
      <w:r>
        <w:t>.body_read:</w:t>
      </w:r>
    </w:p>
    <w:p w14:paraId="1B5D91A6" w14:textId="77777777" w:rsidR="00487405" w:rsidRDefault="00B80186">
      <w:pPr>
        <w:pStyle w:val="SourceCode"/>
      </w:pPr>
      <w:r>
        <w:t xml:space="preserve">    lea rcx, [rsp + 40]</w:t>
      </w:r>
    </w:p>
    <w:p w14:paraId="6FA94AD1" w14:textId="77777777" w:rsidR="00487405" w:rsidRDefault="00B80186">
      <w:pPr>
        <w:pStyle w:val="SourceCode"/>
      </w:pPr>
      <w:r>
        <w:t xml:space="preserve">    call open_connection</w:t>
      </w:r>
    </w:p>
    <w:p w14:paraId="4CA838FF" w14:textId="77777777" w:rsidR="00487405" w:rsidRDefault="00B80186">
      <w:pPr>
        <w:pStyle w:val="SourceCode"/>
      </w:pPr>
      <w:r>
        <w:t xml:space="preserve">    cmp eax, SUCCESS</w:t>
      </w:r>
    </w:p>
    <w:p w14:paraId="6C9F7F40" w14:textId="77777777" w:rsidR="00487405" w:rsidRDefault="00B80186">
      <w:pPr>
        <w:pStyle w:val="SourceCode"/>
      </w:pPr>
      <w:r>
        <w:t xml:space="preserve">    je .opened</w:t>
      </w:r>
    </w:p>
    <w:p w14:paraId="3DE1BAAD" w14:textId="77777777" w:rsidR="00487405" w:rsidRDefault="00B80186">
      <w:pPr>
        <w:pStyle w:val="SourceCode"/>
      </w:pPr>
      <w:r>
        <w:t xml:space="preserve">    mov rcx, rbx</w:t>
      </w:r>
    </w:p>
    <w:p w14:paraId="17C36594" w14:textId="77777777" w:rsidR="00487405" w:rsidRDefault="00B80186">
      <w:pPr>
        <w:pStyle w:val="SourceCode"/>
      </w:pPr>
      <w:r>
        <w:t xml:space="preserve">    mov r8, rdx</w:t>
      </w:r>
    </w:p>
    <w:p w14:paraId="3E1C935E" w14:textId="77777777" w:rsidR="00487405" w:rsidRDefault="00B80186">
      <w:pPr>
        <w:pStyle w:val="SourceCode"/>
      </w:pPr>
      <w:r>
        <w:t xml:space="preserve">    mov edx, eax</w:t>
      </w:r>
    </w:p>
    <w:p w14:paraId="694E4441" w14:textId="77777777" w:rsidR="00487405" w:rsidRDefault="00B80186">
      <w:pPr>
        <w:pStyle w:val="SourceCode"/>
      </w:pPr>
      <w:r>
        <w:t xml:space="preserve">    call send_failure</w:t>
      </w:r>
    </w:p>
    <w:p w14:paraId="7A9D59E9" w14:textId="77777777" w:rsidR="00487405" w:rsidRDefault="00B80186">
      <w:pPr>
        <w:pStyle w:val="SourceCode"/>
      </w:pPr>
      <w:r>
        <w:t xml:space="preserve">    jmp .done</w:t>
      </w:r>
    </w:p>
    <w:p w14:paraId="018F39DB" w14:textId="77777777" w:rsidR="00487405" w:rsidRDefault="00B80186">
      <w:pPr>
        <w:pStyle w:val="SourceCode"/>
      </w:pPr>
      <w:r>
        <w:t>.opened:</w:t>
      </w:r>
    </w:p>
    <w:p w14:paraId="6EAB43EC" w14:textId="77777777" w:rsidR="00487405" w:rsidRDefault="00B80186">
      <w:pPr>
        <w:pStyle w:val="SourceCode"/>
      </w:pPr>
      <w:r>
        <w:t xml:space="preserve">    mov rcx, [rsp + 40]</w:t>
      </w:r>
    </w:p>
    <w:p w14:paraId="3B59ABDF" w14:textId="77777777" w:rsidR="00487405" w:rsidRDefault="00B80186">
      <w:pPr>
        <w:pStyle w:val="SourceCode"/>
      </w:pPr>
      <w:r>
        <w:t xml:space="preserve">    lea rdx, [new_contact]</w:t>
      </w:r>
    </w:p>
    <w:p w14:paraId="7A23680B" w14:textId="77777777" w:rsidR="00487405" w:rsidRDefault="00B80186">
      <w:pPr>
        <w:pStyle w:val="SourceCode"/>
      </w:pPr>
      <w:r>
        <w:t xml:space="preserve">    lea r8, [stored_contact]</w:t>
      </w:r>
    </w:p>
    <w:p w14:paraId="3B5B6CA0" w14:textId="77777777" w:rsidR="00487405" w:rsidRDefault="00B80186">
      <w:pPr>
        <w:pStyle w:val="SourceCode"/>
      </w:pPr>
      <w:r>
        <w:t xml:space="preserve">    call add_contact_record</w:t>
      </w:r>
    </w:p>
    <w:p w14:paraId="3D630F11" w14:textId="77777777" w:rsidR="00487405" w:rsidRDefault="00B80186">
      <w:pPr>
        <w:pStyle w:val="SourceCode"/>
      </w:pPr>
      <w:r>
        <w:t xml:space="preserve">    mov r12d, eax</w:t>
      </w:r>
    </w:p>
    <w:p w14:paraId="1C45C9F5" w14:textId="77777777" w:rsidR="00487405" w:rsidRDefault="00B80186">
      <w:pPr>
        <w:pStyle w:val="SourceCode"/>
      </w:pPr>
      <w:r>
        <w:t xml:space="preserve">    mov r13, rdx</w:t>
      </w:r>
    </w:p>
    <w:p w14:paraId="3C617A1F" w14:textId="77777777" w:rsidR="00487405" w:rsidRDefault="00B80186">
      <w:pPr>
        <w:pStyle w:val="SourceCode"/>
      </w:pPr>
      <w:r>
        <w:t xml:space="preserve">    mov rcx, [rsp + 40]</w:t>
      </w:r>
    </w:p>
    <w:p w14:paraId="0296C0FF" w14:textId="77777777" w:rsidR="00487405" w:rsidRDefault="00B80186">
      <w:pPr>
        <w:pStyle w:val="SourceCode"/>
      </w:pPr>
      <w:r>
        <w:t xml:space="preserve">    call close_connection</w:t>
      </w:r>
    </w:p>
    <w:p w14:paraId="6C769FEB" w14:textId="77777777" w:rsidR="00487405" w:rsidRDefault="00B80186">
      <w:pPr>
        <w:pStyle w:val="SourceCode"/>
      </w:pPr>
      <w:r>
        <w:t xml:space="preserve">    cmp r12d, SUCCESS</w:t>
      </w:r>
    </w:p>
    <w:p w14:paraId="1DE1FDCD" w14:textId="77777777" w:rsidR="00487405" w:rsidRDefault="00B80186">
      <w:pPr>
        <w:pStyle w:val="SourceCode"/>
      </w:pPr>
      <w:r>
        <w:t xml:space="preserve">    je .stored</w:t>
      </w:r>
    </w:p>
    <w:p w14:paraId="01D25C98" w14:textId="77777777" w:rsidR="00487405" w:rsidRDefault="00B80186">
      <w:pPr>
        <w:pStyle w:val="SourceCode"/>
      </w:pPr>
      <w:r>
        <w:t xml:space="preserve">    mov rcx, rbx</w:t>
      </w:r>
    </w:p>
    <w:p w14:paraId="7E36F2C1" w14:textId="77777777" w:rsidR="00487405" w:rsidRDefault="00B80186">
      <w:pPr>
        <w:pStyle w:val="SourceCode"/>
      </w:pPr>
      <w:r>
        <w:t xml:space="preserve">    mov edx, r12d</w:t>
      </w:r>
    </w:p>
    <w:p w14:paraId="1D0BD785" w14:textId="77777777" w:rsidR="00487405" w:rsidRDefault="00B80186">
      <w:pPr>
        <w:pStyle w:val="SourceCode"/>
      </w:pPr>
      <w:r>
        <w:t xml:space="preserve">    mov r8, r13</w:t>
      </w:r>
    </w:p>
    <w:p w14:paraId="6A57C807" w14:textId="77777777" w:rsidR="00487405" w:rsidRDefault="00B80186">
      <w:pPr>
        <w:pStyle w:val="SourceCode"/>
      </w:pPr>
      <w:r>
        <w:t xml:space="preserve">    call send_failure</w:t>
      </w:r>
    </w:p>
    <w:p w14:paraId="44A1B605" w14:textId="77777777" w:rsidR="00487405" w:rsidRDefault="00B80186">
      <w:pPr>
        <w:pStyle w:val="SourceCode"/>
      </w:pPr>
      <w:r>
        <w:t xml:space="preserve">    jmp .done</w:t>
      </w:r>
    </w:p>
    <w:p w14:paraId="0AD0B2DD" w14:textId="77777777" w:rsidR="00487405" w:rsidRDefault="00B80186">
      <w:pPr>
        <w:pStyle w:val="SourceCode"/>
      </w:pPr>
      <w:r>
        <w:t>.stored:</w:t>
      </w:r>
    </w:p>
    <w:p w14:paraId="036A81FC" w14:textId="77777777" w:rsidR="00487405" w:rsidRDefault="00B80186">
      <w:pPr>
        <w:pStyle w:val="SourceCode"/>
      </w:pPr>
      <w:r>
        <w:t xml:space="preserve">    ; The new contact's own path, such as /api/v1/contacts/4.</w:t>
      </w:r>
    </w:p>
    <w:p w14:paraId="28094EC8" w14:textId="77777777" w:rsidR="00487405" w:rsidRDefault="00B80186">
      <w:pPr>
        <w:pStyle w:val="SourceCode"/>
      </w:pPr>
      <w:r>
        <w:t xml:space="preserve">    lea rcx, [location_text]</w:t>
      </w:r>
    </w:p>
    <w:p w14:paraId="082004E8" w14:textId="77777777" w:rsidR="00487405" w:rsidRDefault="00B80186">
      <w:pPr>
        <w:pStyle w:val="SourceCode"/>
      </w:pPr>
      <w:r>
        <w:t xml:space="preserve">    mov edx, LOCATION_SIZE</w:t>
      </w:r>
    </w:p>
    <w:p w14:paraId="4F68FF3D" w14:textId="77777777" w:rsidR="00487405" w:rsidRDefault="00B80186">
      <w:pPr>
        <w:pStyle w:val="SourceCode"/>
      </w:pPr>
      <w:r>
        <w:t xml:space="preserve">    lea r8, [location_format]</w:t>
      </w:r>
    </w:p>
    <w:p w14:paraId="0A14A187" w14:textId="77777777" w:rsidR="00487405" w:rsidRDefault="00B80186">
      <w:pPr>
        <w:pStyle w:val="SourceCode"/>
      </w:pPr>
      <w:r>
        <w:t xml:space="preserve">    lea r9, [contacts_path]</w:t>
      </w:r>
    </w:p>
    <w:p w14:paraId="54856DC4" w14:textId="77777777" w:rsidR="00487405" w:rsidRDefault="00B80186">
      <w:pPr>
        <w:pStyle w:val="SourceCode"/>
      </w:pPr>
      <w:r>
        <w:t xml:space="preserve">    mov eax, [stored_contact + ID]</w:t>
      </w:r>
    </w:p>
    <w:p w14:paraId="1DD0DB1C" w14:textId="77777777" w:rsidR="00487405" w:rsidRDefault="00B80186">
      <w:pPr>
        <w:pStyle w:val="SourceCode"/>
      </w:pPr>
      <w:r>
        <w:t xml:space="preserve">    mov [rsp + 32], rax</w:t>
      </w:r>
    </w:p>
    <w:p w14:paraId="70729204" w14:textId="77777777" w:rsidR="00487405" w:rsidRDefault="00B80186">
      <w:pPr>
        <w:pStyle w:val="SourceCode"/>
      </w:pPr>
      <w:r>
        <w:t xml:space="preserve">    call snprintf</w:t>
      </w:r>
    </w:p>
    <w:p w14:paraId="7658A347" w14:textId="77777777" w:rsidR="00487405" w:rsidRDefault="00B80186">
      <w:pPr>
        <w:pStyle w:val="SourceCode"/>
      </w:pPr>
      <w:r>
        <w:t xml:space="preserve">    lea rcx, [stored_contact]</w:t>
      </w:r>
    </w:p>
    <w:p w14:paraId="417CD680" w14:textId="77777777" w:rsidR="00487405" w:rsidRDefault="00B80186">
      <w:pPr>
        <w:pStyle w:val="SourceCode"/>
      </w:pPr>
      <w:r>
        <w:t xml:space="preserve">    call contact_to_json</w:t>
      </w:r>
    </w:p>
    <w:p w14:paraId="6D3DC224" w14:textId="77777777" w:rsidR="00487405" w:rsidRDefault="00B80186">
      <w:pPr>
        <w:pStyle w:val="SourceCode"/>
      </w:pPr>
      <w:r>
        <w:t xml:space="preserve">    mov r12, rax</w:t>
      </w:r>
    </w:p>
    <w:p w14:paraId="754DD084" w14:textId="77777777" w:rsidR="00487405" w:rsidRDefault="00B80186">
      <w:pPr>
        <w:pStyle w:val="SourceCode"/>
      </w:pPr>
      <w:r>
        <w:t xml:space="preserve">    cmp r12, 0</w:t>
      </w:r>
    </w:p>
    <w:p w14:paraId="45455875" w14:textId="77777777" w:rsidR="00487405" w:rsidRDefault="00B80186">
      <w:pPr>
        <w:pStyle w:val="SourceCode"/>
      </w:pPr>
      <w:r>
        <w:t xml:space="preserve">    jne .answer</w:t>
      </w:r>
    </w:p>
    <w:p w14:paraId="105F47C4" w14:textId="77777777" w:rsidR="00487405" w:rsidRDefault="00B80186">
      <w:pPr>
        <w:pStyle w:val="SourceCode"/>
      </w:pPr>
      <w:r>
        <w:t xml:space="preserve">    mov rcx, rbx</w:t>
      </w:r>
    </w:p>
    <w:p w14:paraId="3250D3B7" w14:textId="77777777" w:rsidR="00487405" w:rsidRDefault="00B80186">
      <w:pPr>
        <w:pStyle w:val="SourceCode"/>
      </w:pPr>
      <w:r>
        <w:t xml:space="preserve">    mov edx, DATABASE_FAILURE</w:t>
      </w:r>
    </w:p>
    <w:p w14:paraId="61D6DF15" w14:textId="77777777" w:rsidR="00487405" w:rsidRDefault="00B80186">
      <w:pPr>
        <w:pStyle w:val="SourceCode"/>
      </w:pPr>
      <w:r>
        <w:t xml:space="preserve">    lea r8, [out_of_memory_text]</w:t>
      </w:r>
    </w:p>
    <w:p w14:paraId="0B390D09" w14:textId="77777777" w:rsidR="00487405" w:rsidRDefault="00B80186">
      <w:pPr>
        <w:pStyle w:val="SourceCode"/>
      </w:pPr>
      <w:r>
        <w:t xml:space="preserve">    call send_failure</w:t>
      </w:r>
    </w:p>
    <w:p w14:paraId="26B5D508" w14:textId="77777777" w:rsidR="00487405" w:rsidRDefault="00B80186">
      <w:pPr>
        <w:pStyle w:val="SourceCode"/>
      </w:pPr>
      <w:r>
        <w:t xml:space="preserve">    jmp .done</w:t>
      </w:r>
    </w:p>
    <w:p w14:paraId="28BA67AE" w14:textId="77777777" w:rsidR="00487405" w:rsidRDefault="00B80186">
      <w:pPr>
        <w:pStyle w:val="SourceCode"/>
      </w:pPr>
      <w:r>
        <w:t>.answer:</w:t>
      </w:r>
    </w:p>
    <w:p w14:paraId="12283489" w14:textId="77777777" w:rsidR="00487405" w:rsidRDefault="00B80186">
      <w:pPr>
        <w:pStyle w:val="SourceCode"/>
      </w:pPr>
      <w:r>
        <w:t xml:space="preserve">    mov rcx, rbx</w:t>
      </w:r>
    </w:p>
    <w:p w14:paraId="2B7439B2" w14:textId="77777777" w:rsidR="00487405" w:rsidRDefault="00B80186">
      <w:pPr>
        <w:pStyle w:val="SourceCode"/>
      </w:pPr>
      <w:r>
        <w:t xml:space="preserve">    lea rdx, [location_text]</w:t>
      </w:r>
    </w:p>
    <w:p w14:paraId="24D637E9" w14:textId="77777777" w:rsidR="00487405" w:rsidRDefault="00B80186">
      <w:pPr>
        <w:pStyle w:val="SourceCode"/>
      </w:pPr>
      <w:r>
        <w:t xml:space="preserve">    mov r8, r12</w:t>
      </w:r>
    </w:p>
    <w:p w14:paraId="492B9BBE" w14:textId="77777777" w:rsidR="00487405" w:rsidRDefault="00B80186">
      <w:pPr>
        <w:pStyle w:val="SourceCode"/>
      </w:pPr>
      <w:r>
        <w:t xml:space="preserve">    call send_created</w:t>
      </w:r>
    </w:p>
    <w:p w14:paraId="2902A769" w14:textId="77777777" w:rsidR="00487405" w:rsidRDefault="00B80186">
      <w:pPr>
        <w:pStyle w:val="SourceCode"/>
      </w:pPr>
      <w:r>
        <w:t xml:space="preserve">    mov r13d, eax</w:t>
      </w:r>
    </w:p>
    <w:p w14:paraId="65DD2363" w14:textId="77777777" w:rsidR="00487405" w:rsidRDefault="00B80186">
      <w:pPr>
        <w:pStyle w:val="SourceCode"/>
      </w:pPr>
      <w:r>
        <w:t xml:space="preserve">    ; send_created made its own copy, so the text is given back.</w:t>
      </w:r>
    </w:p>
    <w:p w14:paraId="6FA3684D" w14:textId="77777777" w:rsidR="00487405" w:rsidRDefault="00B80186">
      <w:pPr>
        <w:pStyle w:val="SourceCode"/>
      </w:pPr>
      <w:r>
        <w:t xml:space="preserve">    mov rcx, r12</w:t>
      </w:r>
    </w:p>
    <w:p w14:paraId="6AE53BEB" w14:textId="77777777" w:rsidR="00487405" w:rsidRDefault="00B80186">
      <w:pPr>
        <w:pStyle w:val="SourceCode"/>
      </w:pPr>
      <w:r>
        <w:t xml:space="preserve">    call cJSON_free</w:t>
      </w:r>
    </w:p>
    <w:p w14:paraId="7738A093" w14:textId="77777777" w:rsidR="00487405" w:rsidRDefault="00B80186">
      <w:pPr>
        <w:pStyle w:val="SourceCode"/>
      </w:pPr>
      <w:r>
        <w:t xml:space="preserve">    mov eax, r13d</w:t>
      </w:r>
    </w:p>
    <w:p w14:paraId="5275317F" w14:textId="77777777" w:rsidR="00487405" w:rsidRDefault="00B80186">
      <w:pPr>
        <w:pStyle w:val="SourceCode"/>
      </w:pPr>
      <w:r>
        <w:t>.done:</w:t>
      </w:r>
    </w:p>
    <w:p w14:paraId="74F8A5FB" w14:textId="77777777" w:rsidR="00487405" w:rsidRDefault="00B80186">
      <w:pPr>
        <w:pStyle w:val="SourceCode"/>
      </w:pPr>
      <w:r>
        <w:t xml:space="preserve">    add rsp, 48</w:t>
      </w:r>
    </w:p>
    <w:p w14:paraId="02048E04" w14:textId="77777777" w:rsidR="00487405" w:rsidRDefault="00B80186">
      <w:pPr>
        <w:pStyle w:val="SourceCode"/>
      </w:pPr>
      <w:r>
        <w:t xml:space="preserve">    pop r13</w:t>
      </w:r>
    </w:p>
    <w:p w14:paraId="03C8DE70" w14:textId="77777777" w:rsidR="00487405" w:rsidRDefault="00B80186">
      <w:pPr>
        <w:pStyle w:val="SourceCode"/>
      </w:pPr>
      <w:r>
        <w:t xml:space="preserve">    pop r12</w:t>
      </w:r>
    </w:p>
    <w:p w14:paraId="4C0A1DE5" w14:textId="77777777" w:rsidR="00487405" w:rsidRDefault="00B80186">
      <w:pPr>
        <w:pStyle w:val="SourceCode"/>
      </w:pPr>
      <w:r>
        <w:t xml:space="preserve">    pop rbx</w:t>
      </w:r>
    </w:p>
    <w:p w14:paraId="3B29B54C" w14:textId="77777777" w:rsidR="00487405" w:rsidRDefault="00B80186">
      <w:pPr>
        <w:pStyle w:val="SourceCode"/>
      </w:pPr>
      <w:r>
        <w:t xml:space="preserve">    ret</w:t>
      </w:r>
    </w:p>
    <w:p w14:paraId="4A1CEA5E" w14:textId="77777777" w:rsidR="00487405" w:rsidRDefault="00487405">
      <w:pPr>
        <w:pStyle w:val="SourceCode"/>
      </w:pPr>
    </w:p>
    <w:p w14:paraId="5257F61C" w14:textId="77777777" w:rsidR="00487405" w:rsidRDefault="00B80186">
      <w:pPr>
        <w:pStyle w:val="SourceCode"/>
      </w:pPr>
      <w:r>
        <w:t>; handle_replace_contact: PUT /api/v1/contacts/{id}, replace every field</w:t>
      </w:r>
    </w:p>
    <w:p w14:paraId="13896179" w14:textId="77777777" w:rsidR="00487405" w:rsidRDefault="00B80186">
      <w:pPr>
        <w:pStyle w:val="SourceCode"/>
      </w:pPr>
      <w:r>
        <w:t>; of one contact with the body's, and answer 200 with the contact as</w:t>
      </w:r>
    </w:p>
    <w:p w14:paraId="186D1582" w14:textId="77777777" w:rsidR="00487405" w:rsidRDefault="00B80186">
      <w:pPr>
        <w:pStyle w:val="SourceCode"/>
      </w:pPr>
      <w:r>
        <w:t>; stored, or 404 when no contact has that id. The same PUT sent again</w:t>
      </w:r>
    </w:p>
    <w:p w14:paraId="2BDED8B2" w14:textId="77777777" w:rsidR="00487405" w:rsidRDefault="00B80186">
      <w:pPr>
        <w:pStyle w:val="SourceCode"/>
      </w:pPr>
      <w:r>
        <w:t>; stores the same values and gets the same answer. It has the six steps</w:t>
      </w:r>
    </w:p>
    <w:p w14:paraId="1F2BEE8C" w14:textId="77777777" w:rsidR="00487405" w:rsidRDefault="00B80186">
      <w:pPr>
        <w:pStyle w:val="SourceCode"/>
      </w:pPr>
      <w:r>
        <w:t>; of every handler; step 2, the input checks, now checks two things: the</w:t>
      </w:r>
    </w:p>
    <w:p w14:paraId="736B2814" w14:textId="77777777" w:rsidR="00487405" w:rsidRDefault="00B80186">
      <w:pPr>
        <w:pStyle w:val="SourceCode"/>
      </w:pPr>
      <w:r>
        <w:t>; id, as handle_get_contact does, then the body, with Lesson 6.6a's</w:t>
      </w:r>
    </w:p>
    <w:p w14:paraId="70ED8272" w14:textId="77777777" w:rsidR="00487405" w:rsidRDefault="00B80186">
      <w:pPr>
        <w:pStyle w:val="SourceCode"/>
      </w:pPr>
      <w:r>
        <w:t>; contact_from_json. The handle is an 8-byte place at [rsp + 32].</w:t>
      </w:r>
    </w:p>
    <w:p w14:paraId="62B240EE" w14:textId="77777777" w:rsidR="00487405" w:rsidRDefault="00B80186">
      <w:pPr>
        <w:pStyle w:val="SourceCode"/>
      </w:pPr>
      <w:r>
        <w:t>;   in:      rcx = the request record, rdx = the id segment</w:t>
      </w:r>
    </w:p>
    <w:p w14:paraId="6B71CB7E" w14:textId="77777777" w:rsidR="00487405" w:rsidRDefault="00B80186">
      <w:pPr>
        <w:pStyle w:val="SourceCode"/>
      </w:pPr>
      <w:r>
        <w:t>;   out:     eax = MHD_queue_response's answer</w:t>
      </w:r>
    </w:p>
    <w:p w14:paraId="0798833C" w14:textId="77777777" w:rsidR="00487405" w:rsidRDefault="00B80186">
      <w:pPr>
        <w:pStyle w:val="SourceCode"/>
      </w:pPr>
      <w:r>
        <w:t>; rbx keeps the request, r12 the segment, r13d the id, then the status,</w:t>
      </w:r>
    </w:p>
    <w:p w14:paraId="00EF3BFD" w14:textId="77777777" w:rsidR="00487405" w:rsidRDefault="00B80186">
      <w:pPr>
        <w:pStyle w:val="SourceCode"/>
      </w:pPr>
      <w:r>
        <w:t>; r14 the problem.</w:t>
      </w:r>
    </w:p>
    <w:p w14:paraId="74DD0C4F" w14:textId="77777777" w:rsidR="00487405" w:rsidRDefault="00B80186">
      <w:pPr>
        <w:pStyle w:val="SourceCode"/>
      </w:pPr>
      <w:r>
        <w:t>handle_replace_contact:</w:t>
      </w:r>
    </w:p>
    <w:p w14:paraId="5F2E23C4" w14:textId="77777777" w:rsidR="00487405" w:rsidRDefault="00B80186">
      <w:pPr>
        <w:pStyle w:val="SourceCode"/>
      </w:pPr>
      <w:r>
        <w:t xml:space="preserve">    push rbx</w:t>
      </w:r>
    </w:p>
    <w:p w14:paraId="081EFF55" w14:textId="77777777" w:rsidR="00487405" w:rsidRDefault="00B80186">
      <w:pPr>
        <w:pStyle w:val="SourceCode"/>
      </w:pPr>
      <w:r>
        <w:t xml:space="preserve">    push r12</w:t>
      </w:r>
    </w:p>
    <w:p w14:paraId="28360D4A" w14:textId="77777777" w:rsidR="00487405" w:rsidRDefault="00B80186">
      <w:pPr>
        <w:pStyle w:val="SourceCode"/>
      </w:pPr>
      <w:r>
        <w:t xml:space="preserve">    push r13</w:t>
      </w:r>
    </w:p>
    <w:p w14:paraId="3CA88635" w14:textId="77777777" w:rsidR="00487405" w:rsidRDefault="00B80186">
      <w:pPr>
        <w:pStyle w:val="SourceCode"/>
      </w:pPr>
      <w:r>
        <w:t xml:space="preserve">    push r14</w:t>
      </w:r>
    </w:p>
    <w:p w14:paraId="28316D2E" w14:textId="77777777" w:rsidR="00487405" w:rsidRDefault="00B80186">
      <w:pPr>
        <w:pStyle w:val="SourceCode"/>
      </w:pPr>
      <w:r>
        <w:t xml:space="preserve">    sub rsp, 40</w:t>
      </w:r>
    </w:p>
    <w:p w14:paraId="0B3653F5" w14:textId="77777777" w:rsidR="00487405" w:rsidRDefault="00B80186">
      <w:pPr>
        <w:pStyle w:val="SourceCode"/>
      </w:pPr>
      <w:r>
        <w:t xml:space="preserve">    mov rbx, rcx</w:t>
      </w:r>
    </w:p>
    <w:p w14:paraId="3E3F941A" w14:textId="77777777" w:rsidR="00487405" w:rsidRDefault="00B80186">
      <w:pPr>
        <w:pStyle w:val="SourceCode"/>
      </w:pPr>
      <w:r>
        <w:t xml:space="preserve">    mov r12, rdx</w:t>
      </w:r>
    </w:p>
    <w:p w14:paraId="282188D5" w14:textId="77777777" w:rsidR="00487405" w:rsidRDefault="00B80186">
      <w:pPr>
        <w:pStyle w:val="SourceCode"/>
      </w:pPr>
      <w:r>
        <w:t xml:space="preserve">    ; Remember, parse_id trims its text in place, so it gets a copy; a</w:t>
      </w:r>
    </w:p>
    <w:p w14:paraId="298B0F9F" w14:textId="77777777" w:rsidR="00487405" w:rsidRDefault="00B80186">
      <w:pPr>
        <w:pStyle w:val="SourceCode"/>
      </w:pPr>
      <w:r>
        <w:t xml:space="preserve">    ; segment of ID_TEXT_SIZE characters or more is not an id.</w:t>
      </w:r>
    </w:p>
    <w:p w14:paraId="56E32219" w14:textId="77777777" w:rsidR="00487405" w:rsidRDefault="00B80186">
      <w:pPr>
        <w:pStyle w:val="SourceCode"/>
      </w:pPr>
      <w:r>
        <w:t xml:space="preserve">    xor r13d, r13d</w:t>
      </w:r>
    </w:p>
    <w:p w14:paraId="62A00307" w14:textId="77777777" w:rsidR="00487405" w:rsidRDefault="00B80186">
      <w:pPr>
        <w:pStyle w:val="SourceCode"/>
      </w:pPr>
      <w:r>
        <w:t xml:space="preserve">    mov rcx, r12</w:t>
      </w:r>
    </w:p>
    <w:p w14:paraId="2FA11D9A" w14:textId="77777777" w:rsidR="00487405" w:rsidRDefault="00B80186">
      <w:pPr>
        <w:pStyle w:val="SourceCode"/>
      </w:pPr>
      <w:r>
        <w:t xml:space="preserve">    call strlen</w:t>
      </w:r>
    </w:p>
    <w:p w14:paraId="52F972AA" w14:textId="77777777" w:rsidR="00487405" w:rsidRDefault="00B80186">
      <w:pPr>
        <w:pStyle w:val="SourceCode"/>
      </w:pPr>
      <w:r>
        <w:t xml:space="preserve">    cmp rax, ID_TEXT_SIZE</w:t>
      </w:r>
    </w:p>
    <w:p w14:paraId="46B0B5CE" w14:textId="77777777" w:rsidR="00487405" w:rsidRDefault="00B80186">
      <w:pPr>
        <w:pStyle w:val="SourceCode"/>
      </w:pPr>
      <w:r>
        <w:t xml:space="preserve">    jae .checked</w:t>
      </w:r>
    </w:p>
    <w:p w14:paraId="043B75B5" w14:textId="77777777" w:rsidR="00487405" w:rsidRDefault="00B80186">
      <w:pPr>
        <w:pStyle w:val="SourceCode"/>
      </w:pPr>
      <w:r>
        <w:t xml:space="preserve">    lea rcx, [typed_id]</w:t>
      </w:r>
    </w:p>
    <w:p w14:paraId="781F5A5F" w14:textId="77777777" w:rsidR="00487405" w:rsidRDefault="00B80186">
      <w:pPr>
        <w:pStyle w:val="SourceCode"/>
      </w:pPr>
      <w:r>
        <w:t xml:space="preserve">    mov edx, ID_TEXT_SIZE</w:t>
      </w:r>
    </w:p>
    <w:p w14:paraId="65DAE280" w14:textId="77777777" w:rsidR="00487405" w:rsidRDefault="00B80186">
      <w:pPr>
        <w:pStyle w:val="SourceCode"/>
      </w:pPr>
      <w:r>
        <w:t xml:space="preserve">    lea r8, [copy_format]</w:t>
      </w:r>
    </w:p>
    <w:p w14:paraId="1930293C" w14:textId="77777777" w:rsidR="00487405" w:rsidRDefault="00B80186">
      <w:pPr>
        <w:pStyle w:val="SourceCode"/>
      </w:pPr>
      <w:r>
        <w:t xml:space="preserve">    mov r9, r12</w:t>
      </w:r>
    </w:p>
    <w:p w14:paraId="67AAA961" w14:textId="77777777" w:rsidR="00487405" w:rsidRDefault="00B80186">
      <w:pPr>
        <w:pStyle w:val="SourceCode"/>
      </w:pPr>
      <w:r>
        <w:t xml:space="preserve">    call snprintf</w:t>
      </w:r>
    </w:p>
    <w:p w14:paraId="1930CC20" w14:textId="77777777" w:rsidR="00487405" w:rsidRDefault="00B80186">
      <w:pPr>
        <w:pStyle w:val="SourceCode"/>
      </w:pPr>
      <w:r>
        <w:t xml:space="preserve">    lea rcx, [typed_id]</w:t>
      </w:r>
    </w:p>
    <w:p w14:paraId="0013B1F5" w14:textId="77777777" w:rsidR="00487405" w:rsidRDefault="00B80186">
      <w:pPr>
        <w:pStyle w:val="SourceCode"/>
      </w:pPr>
      <w:r>
        <w:t xml:space="preserve">    call parse_id</w:t>
      </w:r>
    </w:p>
    <w:p w14:paraId="0E9EBEAD" w14:textId="77777777" w:rsidR="00487405" w:rsidRDefault="00B80186">
      <w:pPr>
        <w:pStyle w:val="SourceCode"/>
      </w:pPr>
      <w:r>
        <w:t xml:space="preserve">    mov r13d, eax</w:t>
      </w:r>
    </w:p>
    <w:p w14:paraId="7B05AEF0" w14:textId="77777777" w:rsidR="00487405" w:rsidRDefault="00B80186">
      <w:pPr>
        <w:pStyle w:val="SourceCode"/>
      </w:pPr>
      <w:r>
        <w:t>.checked:</w:t>
      </w:r>
    </w:p>
    <w:p w14:paraId="24152E9C" w14:textId="77777777" w:rsidR="00487405" w:rsidRDefault="00B80186">
      <w:pPr>
        <w:pStyle w:val="SourceCode"/>
      </w:pPr>
      <w:r>
        <w:t xml:space="preserve">    cmp r13d, 0</w:t>
      </w:r>
    </w:p>
    <w:p w14:paraId="5BA9DD07" w14:textId="77777777" w:rsidR="00487405" w:rsidRDefault="00B80186">
      <w:pPr>
        <w:pStyle w:val="SourceCode"/>
      </w:pPr>
      <w:r>
        <w:t xml:space="preserve">    jne .valid_id</w:t>
      </w:r>
    </w:p>
    <w:p w14:paraId="1E9144E4" w14:textId="77777777" w:rsidR="00487405" w:rsidRDefault="00B80186">
      <w:pPr>
        <w:pStyle w:val="SourceCode"/>
      </w:pPr>
      <w:r>
        <w:t xml:space="preserve">    mov rcx, rbx</w:t>
      </w:r>
    </w:p>
    <w:p w14:paraId="460C8F28" w14:textId="77777777" w:rsidR="00487405" w:rsidRDefault="00B80186">
      <w:pPr>
        <w:pStyle w:val="SourceCode"/>
      </w:pPr>
      <w:r>
        <w:t xml:space="preserve">    mov edx, INVALID_INPUT</w:t>
      </w:r>
    </w:p>
    <w:p w14:paraId="6ADCD170" w14:textId="77777777" w:rsidR="00487405" w:rsidRDefault="00B80186">
      <w:pPr>
        <w:pStyle w:val="SourceCode"/>
      </w:pPr>
      <w:r>
        <w:t xml:space="preserve">    lea r8, [id_problem]</w:t>
      </w:r>
    </w:p>
    <w:p w14:paraId="345BA2B6" w14:textId="77777777" w:rsidR="00487405" w:rsidRDefault="00B80186">
      <w:pPr>
        <w:pStyle w:val="SourceCode"/>
      </w:pPr>
      <w:r>
        <w:t xml:space="preserve">    call send_failure</w:t>
      </w:r>
    </w:p>
    <w:p w14:paraId="3A7DDEAF" w14:textId="77777777" w:rsidR="00487405" w:rsidRDefault="00B80186">
      <w:pPr>
        <w:pStyle w:val="SourceCode"/>
      </w:pPr>
      <w:r>
        <w:t xml:space="preserve">    jmp .done</w:t>
      </w:r>
    </w:p>
    <w:p w14:paraId="09D4ACC1" w14:textId="77777777" w:rsidR="00487405" w:rsidRDefault="00B80186">
      <w:pPr>
        <w:pStyle w:val="SourceCode"/>
      </w:pPr>
      <w:r>
        <w:t>.valid_id:</w:t>
      </w:r>
    </w:p>
    <w:p w14:paraId="3EF41F09" w14:textId="77777777" w:rsidR="00487405" w:rsidRDefault="00B80186">
      <w:pPr>
        <w:pStyle w:val="SourceCode"/>
      </w:pPr>
      <w:r>
        <w:t xml:space="preserve">    mov rcx, [rbx + REQUEST_BODY]</w:t>
      </w:r>
    </w:p>
    <w:p w14:paraId="36577B94" w14:textId="77777777" w:rsidR="00487405" w:rsidRDefault="00B80186">
      <w:pPr>
        <w:pStyle w:val="SourceCode"/>
      </w:pPr>
      <w:r>
        <w:t xml:space="preserve">    lea rdx, [replacement_contact]</w:t>
      </w:r>
    </w:p>
    <w:p w14:paraId="552CB867" w14:textId="77777777" w:rsidR="00487405" w:rsidRDefault="00B80186">
      <w:pPr>
        <w:pStyle w:val="SourceCode"/>
      </w:pPr>
      <w:r>
        <w:t xml:space="preserve">    call contact_from_json</w:t>
      </w:r>
    </w:p>
    <w:p w14:paraId="2FAB26E1" w14:textId="77777777" w:rsidR="00487405" w:rsidRDefault="00B80186">
      <w:pPr>
        <w:pStyle w:val="SourceCode"/>
      </w:pPr>
      <w:r>
        <w:t xml:space="preserve">    cmp eax, 0</w:t>
      </w:r>
    </w:p>
    <w:p w14:paraId="53FF48F3" w14:textId="77777777" w:rsidR="00487405" w:rsidRDefault="00B80186">
      <w:pPr>
        <w:pStyle w:val="SourceCode"/>
      </w:pPr>
      <w:r>
        <w:t xml:space="preserve">    jne .body_read</w:t>
      </w:r>
    </w:p>
    <w:p w14:paraId="039E697F" w14:textId="77777777" w:rsidR="00487405" w:rsidRDefault="00B80186">
      <w:pPr>
        <w:pStyle w:val="SourceCode"/>
      </w:pPr>
      <w:r>
        <w:t xml:space="preserve">    mov rcx, rbx</w:t>
      </w:r>
    </w:p>
    <w:p w14:paraId="6F41F118" w14:textId="77777777" w:rsidR="00487405" w:rsidRDefault="00B80186">
      <w:pPr>
        <w:pStyle w:val="SourceCode"/>
      </w:pPr>
      <w:r>
        <w:t xml:space="preserve">    mov edx, INVALID_INPUT</w:t>
      </w:r>
    </w:p>
    <w:p w14:paraId="4FCB1C41" w14:textId="77777777" w:rsidR="00487405" w:rsidRDefault="00B80186">
      <w:pPr>
        <w:pStyle w:val="SourceCode"/>
      </w:pPr>
      <w:r>
        <w:t xml:space="preserve">    lea r8, [body_problem]</w:t>
      </w:r>
    </w:p>
    <w:p w14:paraId="3E07D13D" w14:textId="77777777" w:rsidR="00487405" w:rsidRDefault="00B80186">
      <w:pPr>
        <w:pStyle w:val="SourceCode"/>
      </w:pPr>
      <w:r>
        <w:t xml:space="preserve">    call send_failure</w:t>
      </w:r>
    </w:p>
    <w:p w14:paraId="4CF2F304" w14:textId="77777777" w:rsidR="00487405" w:rsidRDefault="00B80186">
      <w:pPr>
        <w:pStyle w:val="SourceCode"/>
      </w:pPr>
      <w:r>
        <w:t xml:space="preserve">    jmp .done</w:t>
      </w:r>
    </w:p>
    <w:p w14:paraId="1F61C2D6" w14:textId="77777777" w:rsidR="00487405" w:rsidRDefault="00B80186">
      <w:pPr>
        <w:pStyle w:val="SourceCode"/>
      </w:pPr>
      <w:r>
        <w:t>.body_read:</w:t>
      </w:r>
    </w:p>
    <w:p w14:paraId="047C522E" w14:textId="77777777" w:rsidR="00487405" w:rsidRDefault="00B80186">
      <w:pPr>
        <w:pStyle w:val="SourceCode"/>
      </w:pPr>
      <w:r>
        <w:t xml:space="preserve">    ; contact_from_json sets the id to 0, because a POST's server chooses</w:t>
      </w:r>
    </w:p>
    <w:p w14:paraId="3069584C" w14:textId="77777777" w:rsidR="00487405" w:rsidRDefault="00B80186">
      <w:pPr>
        <w:pStyle w:val="SourceCode"/>
      </w:pPr>
      <w:r>
        <w:t xml:space="preserve">    ; it; the id comes from the path, so the body never chooses which</w:t>
      </w:r>
    </w:p>
    <w:p w14:paraId="546D2E2E" w14:textId="77777777" w:rsidR="00487405" w:rsidRDefault="00B80186">
      <w:pPr>
        <w:pStyle w:val="SourceCode"/>
      </w:pPr>
      <w:r>
        <w:t xml:space="preserve">    ; contact is replaced. mov r13d cleared r13's upper half, so the</w:t>
      </w:r>
    </w:p>
    <w:p w14:paraId="7B917AFE" w14:textId="77777777" w:rsidR="00487405" w:rsidRDefault="00B80186">
      <w:pPr>
        <w:pStyle w:val="SourceCode"/>
      </w:pPr>
      <w:r>
        <w:t xml:space="preserve">    ; whole 8-byte ID is the id.</w:t>
      </w:r>
    </w:p>
    <w:p w14:paraId="17284BC6" w14:textId="77777777" w:rsidR="00487405" w:rsidRDefault="00B80186">
      <w:pPr>
        <w:pStyle w:val="SourceCode"/>
      </w:pPr>
      <w:r>
        <w:t xml:space="preserve">    mov [replacement_contact + ID], r13</w:t>
      </w:r>
    </w:p>
    <w:p w14:paraId="7FEFBB2D" w14:textId="77777777" w:rsidR="00487405" w:rsidRDefault="00B80186">
      <w:pPr>
        <w:pStyle w:val="SourceCode"/>
      </w:pPr>
      <w:r>
        <w:t xml:space="preserve">    lea rcx, [rsp + 32]</w:t>
      </w:r>
    </w:p>
    <w:p w14:paraId="2AEC9BCB" w14:textId="77777777" w:rsidR="00487405" w:rsidRDefault="00B80186">
      <w:pPr>
        <w:pStyle w:val="SourceCode"/>
      </w:pPr>
      <w:r>
        <w:t xml:space="preserve">    call open_connection</w:t>
      </w:r>
    </w:p>
    <w:p w14:paraId="52218AB2" w14:textId="77777777" w:rsidR="00487405" w:rsidRDefault="00B80186">
      <w:pPr>
        <w:pStyle w:val="SourceCode"/>
      </w:pPr>
      <w:r>
        <w:t xml:space="preserve">    cmp eax, SUCCESS</w:t>
      </w:r>
    </w:p>
    <w:p w14:paraId="6BD2A13C" w14:textId="77777777" w:rsidR="00487405" w:rsidRDefault="00B80186">
      <w:pPr>
        <w:pStyle w:val="SourceCode"/>
      </w:pPr>
      <w:r>
        <w:t xml:space="preserve">    je .opened</w:t>
      </w:r>
    </w:p>
    <w:p w14:paraId="0A805B15" w14:textId="77777777" w:rsidR="00487405" w:rsidRDefault="00B80186">
      <w:pPr>
        <w:pStyle w:val="SourceCode"/>
      </w:pPr>
      <w:r>
        <w:t xml:space="preserve">    mov rcx, rbx</w:t>
      </w:r>
    </w:p>
    <w:p w14:paraId="7932F7D6" w14:textId="77777777" w:rsidR="00487405" w:rsidRDefault="00B80186">
      <w:pPr>
        <w:pStyle w:val="SourceCode"/>
      </w:pPr>
      <w:r>
        <w:t xml:space="preserve">    mov r8, rdx</w:t>
      </w:r>
    </w:p>
    <w:p w14:paraId="335ACA53" w14:textId="77777777" w:rsidR="00487405" w:rsidRDefault="00B80186">
      <w:pPr>
        <w:pStyle w:val="SourceCode"/>
      </w:pPr>
      <w:r>
        <w:t xml:space="preserve">    mov edx, eax</w:t>
      </w:r>
    </w:p>
    <w:p w14:paraId="3D10961D" w14:textId="77777777" w:rsidR="00487405" w:rsidRDefault="00B80186">
      <w:pPr>
        <w:pStyle w:val="SourceCode"/>
      </w:pPr>
      <w:r>
        <w:t xml:space="preserve">    call send_failure</w:t>
      </w:r>
    </w:p>
    <w:p w14:paraId="405BA6B5" w14:textId="77777777" w:rsidR="00487405" w:rsidRDefault="00B80186">
      <w:pPr>
        <w:pStyle w:val="SourceCode"/>
      </w:pPr>
      <w:r>
        <w:t xml:space="preserve">    jmp .done</w:t>
      </w:r>
    </w:p>
    <w:p w14:paraId="1717553C" w14:textId="77777777" w:rsidR="00487405" w:rsidRDefault="00B80186">
      <w:pPr>
        <w:pStyle w:val="SourceCode"/>
      </w:pPr>
      <w:r>
        <w:t>.opened:</w:t>
      </w:r>
    </w:p>
    <w:p w14:paraId="752D8C5A" w14:textId="77777777" w:rsidR="00487405" w:rsidRDefault="00B80186">
      <w:pPr>
        <w:pStyle w:val="SourceCode"/>
      </w:pPr>
      <w:r>
        <w:t xml:space="preserve">    mov rcx, [rsp + 32]</w:t>
      </w:r>
    </w:p>
    <w:p w14:paraId="6F6E4351" w14:textId="77777777" w:rsidR="00487405" w:rsidRDefault="00B80186">
      <w:pPr>
        <w:pStyle w:val="SourceCode"/>
      </w:pPr>
      <w:r>
        <w:t xml:space="preserve">    lea rdx, [replacement_contact]</w:t>
      </w:r>
    </w:p>
    <w:p w14:paraId="7419668B" w14:textId="77777777" w:rsidR="00487405" w:rsidRDefault="00B80186">
      <w:pPr>
        <w:pStyle w:val="SourceCode"/>
      </w:pPr>
      <w:r>
        <w:t xml:space="preserve">    lea r8, [replaced_contact]</w:t>
      </w:r>
    </w:p>
    <w:p w14:paraId="0D7FE6E6" w14:textId="77777777" w:rsidR="00487405" w:rsidRDefault="00B80186">
      <w:pPr>
        <w:pStyle w:val="SourceCode"/>
      </w:pPr>
      <w:r>
        <w:t xml:space="preserve">    call replace_contact</w:t>
      </w:r>
    </w:p>
    <w:p w14:paraId="7EC9B787" w14:textId="77777777" w:rsidR="00487405" w:rsidRDefault="00B80186">
      <w:pPr>
        <w:pStyle w:val="SourceCode"/>
      </w:pPr>
      <w:r>
        <w:t xml:space="preserve">    mov r13d, eax</w:t>
      </w:r>
    </w:p>
    <w:p w14:paraId="1B92BC2B" w14:textId="77777777" w:rsidR="00487405" w:rsidRDefault="00B80186">
      <w:pPr>
        <w:pStyle w:val="SourceCode"/>
      </w:pPr>
      <w:r>
        <w:t xml:space="preserve">    mov r14, rdx</w:t>
      </w:r>
    </w:p>
    <w:p w14:paraId="6749767D" w14:textId="77777777" w:rsidR="00487405" w:rsidRDefault="00B80186">
      <w:pPr>
        <w:pStyle w:val="SourceCode"/>
      </w:pPr>
      <w:r>
        <w:t xml:space="preserve">    mov rcx, [rsp + 32]</w:t>
      </w:r>
    </w:p>
    <w:p w14:paraId="08539472" w14:textId="77777777" w:rsidR="00487405" w:rsidRDefault="00B80186">
      <w:pPr>
        <w:pStyle w:val="SourceCode"/>
      </w:pPr>
      <w:r>
        <w:t xml:space="preserve">    call close_connection</w:t>
      </w:r>
    </w:p>
    <w:p w14:paraId="097296A2" w14:textId="77777777" w:rsidR="00487405" w:rsidRDefault="00B80186">
      <w:pPr>
        <w:pStyle w:val="SourceCode"/>
      </w:pPr>
      <w:r>
        <w:t xml:space="preserve">    cmp r13d, SUCCESS</w:t>
      </w:r>
    </w:p>
    <w:p w14:paraId="0C0987B1" w14:textId="77777777" w:rsidR="00487405" w:rsidRDefault="00B80186">
      <w:pPr>
        <w:pStyle w:val="SourceCode"/>
      </w:pPr>
      <w:r>
        <w:t xml:space="preserve">    je .answer</w:t>
      </w:r>
    </w:p>
    <w:p w14:paraId="64A745AC" w14:textId="77777777" w:rsidR="00487405" w:rsidRDefault="00B80186">
      <w:pPr>
        <w:pStyle w:val="SourceCode"/>
      </w:pPr>
      <w:r>
        <w:t xml:space="preserve">    mov rcx, rbx</w:t>
      </w:r>
    </w:p>
    <w:p w14:paraId="0028D66B" w14:textId="77777777" w:rsidR="00487405" w:rsidRDefault="00B80186">
      <w:pPr>
        <w:pStyle w:val="SourceCode"/>
      </w:pPr>
      <w:r>
        <w:t xml:space="preserve">    mov edx, r13d</w:t>
      </w:r>
    </w:p>
    <w:p w14:paraId="39B66ECF" w14:textId="77777777" w:rsidR="00487405" w:rsidRDefault="00B80186">
      <w:pPr>
        <w:pStyle w:val="SourceCode"/>
      </w:pPr>
      <w:r>
        <w:t xml:space="preserve">    mov r8, r14</w:t>
      </w:r>
    </w:p>
    <w:p w14:paraId="26C5CDEC" w14:textId="77777777" w:rsidR="00487405" w:rsidRDefault="00B80186">
      <w:pPr>
        <w:pStyle w:val="SourceCode"/>
      </w:pPr>
      <w:r>
        <w:t xml:space="preserve">    call send_failure</w:t>
      </w:r>
    </w:p>
    <w:p w14:paraId="0D79ACFB" w14:textId="77777777" w:rsidR="00487405" w:rsidRDefault="00B80186">
      <w:pPr>
        <w:pStyle w:val="SourceCode"/>
      </w:pPr>
      <w:r>
        <w:t xml:space="preserve">    jmp .done</w:t>
      </w:r>
    </w:p>
    <w:p w14:paraId="0FEDCF49" w14:textId="77777777" w:rsidR="00487405" w:rsidRDefault="00B80186">
      <w:pPr>
        <w:pStyle w:val="SourceCode"/>
      </w:pPr>
      <w:r>
        <w:t>.answer:</w:t>
      </w:r>
    </w:p>
    <w:p w14:paraId="3135DC8B" w14:textId="77777777" w:rsidR="00487405" w:rsidRDefault="00B80186">
      <w:pPr>
        <w:pStyle w:val="SourceCode"/>
      </w:pPr>
      <w:r>
        <w:t xml:space="preserve">    lea rcx, [replaced_contact]</w:t>
      </w:r>
    </w:p>
    <w:p w14:paraId="7A5A7CBC" w14:textId="77777777" w:rsidR="00487405" w:rsidRDefault="00B80186">
      <w:pPr>
        <w:pStyle w:val="SourceCode"/>
      </w:pPr>
      <w:r>
        <w:t xml:space="preserve">    call contact_to_json</w:t>
      </w:r>
    </w:p>
    <w:p w14:paraId="7C7039FF" w14:textId="77777777" w:rsidR="00487405" w:rsidRDefault="00B80186">
      <w:pPr>
        <w:pStyle w:val="SourceCode"/>
      </w:pPr>
      <w:r>
        <w:t xml:space="preserve">    mov rcx, rbx</w:t>
      </w:r>
    </w:p>
    <w:p w14:paraId="786DD5A8" w14:textId="77777777" w:rsidR="00487405" w:rsidRDefault="00B80186">
      <w:pPr>
        <w:pStyle w:val="SourceCode"/>
      </w:pPr>
      <w:r>
        <w:t xml:space="preserve">    mov rdx, rax</w:t>
      </w:r>
    </w:p>
    <w:p w14:paraId="28AA8F22" w14:textId="77777777" w:rsidR="00487405" w:rsidRDefault="00B80186">
      <w:pPr>
        <w:pStyle w:val="SourceCode"/>
      </w:pPr>
      <w:r>
        <w:t xml:space="preserve">    call send_made_json</w:t>
      </w:r>
    </w:p>
    <w:p w14:paraId="3241E3FE" w14:textId="77777777" w:rsidR="00487405" w:rsidRDefault="00B80186">
      <w:pPr>
        <w:pStyle w:val="SourceCode"/>
      </w:pPr>
      <w:r>
        <w:t>.done:</w:t>
      </w:r>
    </w:p>
    <w:p w14:paraId="24D45C8B" w14:textId="77777777" w:rsidR="00487405" w:rsidRDefault="00B80186">
      <w:pPr>
        <w:pStyle w:val="SourceCode"/>
      </w:pPr>
      <w:r>
        <w:t xml:space="preserve">    add rsp, 40</w:t>
      </w:r>
    </w:p>
    <w:p w14:paraId="01EF0F1A" w14:textId="77777777" w:rsidR="00487405" w:rsidRDefault="00B80186">
      <w:pPr>
        <w:pStyle w:val="SourceCode"/>
      </w:pPr>
      <w:r>
        <w:t xml:space="preserve">    pop r14</w:t>
      </w:r>
    </w:p>
    <w:p w14:paraId="4B22FA50" w14:textId="77777777" w:rsidR="00487405" w:rsidRDefault="00B80186">
      <w:pPr>
        <w:pStyle w:val="SourceCode"/>
      </w:pPr>
      <w:r>
        <w:t xml:space="preserve">    pop r13</w:t>
      </w:r>
    </w:p>
    <w:p w14:paraId="17E9ACCE" w14:textId="77777777" w:rsidR="00487405" w:rsidRDefault="00B80186">
      <w:pPr>
        <w:pStyle w:val="SourceCode"/>
      </w:pPr>
      <w:r>
        <w:t xml:space="preserve">    pop r12</w:t>
      </w:r>
    </w:p>
    <w:p w14:paraId="7A9707DD" w14:textId="77777777" w:rsidR="00487405" w:rsidRDefault="00B80186">
      <w:pPr>
        <w:pStyle w:val="SourceCode"/>
      </w:pPr>
      <w:r>
        <w:t xml:space="preserve">    pop rbx</w:t>
      </w:r>
    </w:p>
    <w:p w14:paraId="0F15AFDC" w14:textId="77777777" w:rsidR="00487405" w:rsidRDefault="00B80186">
      <w:pPr>
        <w:pStyle w:val="SourceCode"/>
      </w:pPr>
      <w:r>
        <w:t xml:space="preserve">    ret</w:t>
      </w:r>
    </w:p>
    <w:p w14:paraId="4E084717" w14:textId="77777777" w:rsidR="00487405" w:rsidRDefault="00487405">
      <w:pPr>
        <w:pStyle w:val="SourceCode"/>
      </w:pPr>
    </w:p>
    <w:p w14:paraId="2E9C11BA" w14:textId="77777777" w:rsidR="00487405" w:rsidRDefault="00B80186">
      <w:pPr>
        <w:pStyle w:val="SourceCode"/>
      </w:pPr>
      <w:r>
        <w:t>; handle_patch_contact: PATCH /api/v1/contacts/{id}, change only the</w:t>
      </w:r>
    </w:p>
    <w:p w14:paraId="3460D447" w14:textId="77777777" w:rsidR="00487405" w:rsidRDefault="00B80186">
      <w:pPr>
        <w:pStyle w:val="SourceCode"/>
      </w:pPr>
      <w:r>
        <w:t>; fields the body names, and answer 200 with the whole contact as stored,</w:t>
      </w:r>
    </w:p>
    <w:p w14:paraId="01BC7B1E" w14:textId="77777777" w:rsidR="00487405" w:rsidRDefault="00B80186">
      <w:pPr>
        <w:pStyle w:val="SourceCode"/>
      </w:pPr>
      <w:r>
        <w:t>; or 404 when no contact has that id. It has the six steps of every</w:t>
      </w:r>
    </w:p>
    <w:p w14:paraId="36CBE0C7" w14:textId="77777777" w:rsidR="00487405" w:rsidRDefault="00B80186">
      <w:pPr>
        <w:pStyle w:val="SourceCode"/>
      </w:pPr>
      <w:r>
        <w:t>; handler. Step 2, the input checks, checks the id, the body with</w:t>
      </w:r>
    </w:p>
    <w:p w14:paraId="467AF295" w14:textId="77777777" w:rsidR="00487405" w:rsidRDefault="00B80186">
      <w:pPr>
        <w:pStyle w:val="SourceCode"/>
      </w:pPr>
      <w:r>
        <w:t>; patch_from_json, and that the body names a field with names_a_field, so</w:t>
      </w:r>
    </w:p>
    <w:p w14:paraId="75B92920" w14:textId="77777777" w:rsidR="00487405" w:rsidRDefault="00B80186">
      <w:pPr>
        <w:pStyle w:val="SourceCode"/>
      </w:pPr>
      <w:r>
        <w:t>; each answers 400 before a connection is opened. Step 4 makes three</w:t>
      </w:r>
    </w:p>
    <w:p w14:paraId="5B6B9926" w14:textId="77777777" w:rsidR="00487405" w:rsidRDefault="00B80186">
      <w:pPr>
        <w:pStyle w:val="SourceCode"/>
      </w:pPr>
      <w:r>
        <w:t>; calls: get_contact_record reads the stored contact on the one</w:t>
      </w:r>
    </w:p>
    <w:p w14:paraId="49DF2FA1" w14:textId="77777777" w:rsidR="00487405" w:rsidRDefault="00B80186">
      <w:pPr>
        <w:pStyle w:val="SourceCode"/>
      </w:pPr>
      <w:r>
        <w:t>; connection, apply_patch puts in the fields the body names, and Lesson</w:t>
      </w:r>
    </w:p>
    <w:p w14:paraId="123311C0" w14:textId="77777777" w:rsidR="00487405" w:rsidRDefault="00B80186">
      <w:pPr>
        <w:pStyle w:val="SourceCode"/>
      </w:pPr>
      <w:r>
        <w:t>; 6.7a's replace_contact checks and saves the result on the same connection</w:t>
      </w:r>
    </w:p>
    <w:p w14:paraId="4C3CB98F" w14:textId="77777777" w:rsidR="00487405" w:rsidRDefault="00B80186">
      <w:pPr>
        <w:pStyle w:val="SourceCode"/>
      </w:pPr>
      <w:r>
        <w:t>; and reads it back. The handle is an 8-byte place at [rsp + 32].</w:t>
      </w:r>
    </w:p>
    <w:p w14:paraId="50A76F60" w14:textId="77777777" w:rsidR="00487405" w:rsidRDefault="00B80186">
      <w:pPr>
        <w:pStyle w:val="SourceCode"/>
      </w:pPr>
      <w:r>
        <w:t>;   in:      rcx = the request record, rdx = the id segment</w:t>
      </w:r>
    </w:p>
    <w:p w14:paraId="42689A34" w14:textId="77777777" w:rsidR="00487405" w:rsidRDefault="00B80186">
      <w:pPr>
        <w:pStyle w:val="SourceCode"/>
      </w:pPr>
      <w:r>
        <w:t>;   out:     eax = MHD_queue_response's answer</w:t>
      </w:r>
    </w:p>
    <w:p w14:paraId="41F09F0C" w14:textId="77777777" w:rsidR="00487405" w:rsidRDefault="00B80186">
      <w:pPr>
        <w:pStyle w:val="SourceCode"/>
      </w:pPr>
      <w:r>
        <w:t>; rbx keeps the request, r12 the segment, r13d the id, then the status,</w:t>
      </w:r>
    </w:p>
    <w:p w14:paraId="47126740" w14:textId="77777777" w:rsidR="00487405" w:rsidRDefault="00B80186">
      <w:pPr>
        <w:pStyle w:val="SourceCode"/>
      </w:pPr>
      <w:r>
        <w:t>; r14 the problem.</w:t>
      </w:r>
    </w:p>
    <w:p w14:paraId="280FDE90" w14:textId="77777777" w:rsidR="00487405" w:rsidRDefault="00B80186">
      <w:pPr>
        <w:pStyle w:val="SourceCode"/>
      </w:pPr>
      <w:r>
        <w:t>handle_patch_contact:</w:t>
      </w:r>
    </w:p>
    <w:p w14:paraId="03DA0BC3" w14:textId="77777777" w:rsidR="00487405" w:rsidRDefault="00B80186">
      <w:pPr>
        <w:pStyle w:val="SourceCode"/>
      </w:pPr>
      <w:r>
        <w:t xml:space="preserve">    push rbx</w:t>
      </w:r>
    </w:p>
    <w:p w14:paraId="5F01FC53" w14:textId="77777777" w:rsidR="00487405" w:rsidRDefault="00B80186">
      <w:pPr>
        <w:pStyle w:val="SourceCode"/>
      </w:pPr>
      <w:r>
        <w:t xml:space="preserve">    push r12</w:t>
      </w:r>
    </w:p>
    <w:p w14:paraId="6A39D6BD" w14:textId="77777777" w:rsidR="00487405" w:rsidRDefault="00B80186">
      <w:pPr>
        <w:pStyle w:val="SourceCode"/>
      </w:pPr>
      <w:r>
        <w:t xml:space="preserve">    push r13</w:t>
      </w:r>
    </w:p>
    <w:p w14:paraId="47F001A7" w14:textId="77777777" w:rsidR="00487405" w:rsidRDefault="00B80186">
      <w:pPr>
        <w:pStyle w:val="SourceCode"/>
      </w:pPr>
      <w:r>
        <w:t xml:space="preserve">    push r14</w:t>
      </w:r>
    </w:p>
    <w:p w14:paraId="5D7C3A35" w14:textId="77777777" w:rsidR="00487405" w:rsidRDefault="00B80186">
      <w:pPr>
        <w:pStyle w:val="SourceCode"/>
      </w:pPr>
      <w:r>
        <w:t xml:space="preserve">    sub rsp, 40</w:t>
      </w:r>
    </w:p>
    <w:p w14:paraId="01D1FB98" w14:textId="77777777" w:rsidR="00487405" w:rsidRDefault="00B80186">
      <w:pPr>
        <w:pStyle w:val="SourceCode"/>
      </w:pPr>
      <w:r>
        <w:t xml:space="preserve">    mov rbx, rcx</w:t>
      </w:r>
    </w:p>
    <w:p w14:paraId="6FAD9EC1" w14:textId="77777777" w:rsidR="00487405" w:rsidRDefault="00B80186">
      <w:pPr>
        <w:pStyle w:val="SourceCode"/>
      </w:pPr>
      <w:r>
        <w:t xml:space="preserve">    mov r12, rdx</w:t>
      </w:r>
    </w:p>
    <w:p w14:paraId="72B03638" w14:textId="77777777" w:rsidR="00487405" w:rsidRDefault="00B80186">
      <w:pPr>
        <w:pStyle w:val="SourceCode"/>
      </w:pPr>
      <w:r>
        <w:t xml:space="preserve">    ; Remember, parse_id trims its text in place, so it gets a copy; a</w:t>
      </w:r>
    </w:p>
    <w:p w14:paraId="6D1CE6AC" w14:textId="77777777" w:rsidR="00487405" w:rsidRDefault="00B80186">
      <w:pPr>
        <w:pStyle w:val="SourceCode"/>
      </w:pPr>
      <w:r>
        <w:t xml:space="preserve">    ; segment of ID_TEXT_SIZE characters or more is not an id.</w:t>
      </w:r>
    </w:p>
    <w:p w14:paraId="08CA36B8" w14:textId="77777777" w:rsidR="00487405" w:rsidRDefault="00B80186">
      <w:pPr>
        <w:pStyle w:val="SourceCode"/>
      </w:pPr>
      <w:r>
        <w:t xml:space="preserve">    xor r13d, r13d</w:t>
      </w:r>
    </w:p>
    <w:p w14:paraId="50A1E96A" w14:textId="77777777" w:rsidR="00487405" w:rsidRDefault="00B80186">
      <w:pPr>
        <w:pStyle w:val="SourceCode"/>
      </w:pPr>
      <w:r>
        <w:t xml:space="preserve">    mov rcx, r12</w:t>
      </w:r>
    </w:p>
    <w:p w14:paraId="6E8466AA" w14:textId="77777777" w:rsidR="00487405" w:rsidRDefault="00B80186">
      <w:pPr>
        <w:pStyle w:val="SourceCode"/>
      </w:pPr>
      <w:r>
        <w:t xml:space="preserve">    call strlen</w:t>
      </w:r>
    </w:p>
    <w:p w14:paraId="68637BD2" w14:textId="77777777" w:rsidR="00487405" w:rsidRDefault="00B80186">
      <w:pPr>
        <w:pStyle w:val="SourceCode"/>
      </w:pPr>
      <w:r>
        <w:t xml:space="preserve">    cmp rax, ID_TEXT_SIZE</w:t>
      </w:r>
    </w:p>
    <w:p w14:paraId="4B920F10" w14:textId="77777777" w:rsidR="00487405" w:rsidRDefault="00B80186">
      <w:pPr>
        <w:pStyle w:val="SourceCode"/>
      </w:pPr>
      <w:r>
        <w:t xml:space="preserve">    jae .checked</w:t>
      </w:r>
    </w:p>
    <w:p w14:paraId="3D58C89B" w14:textId="77777777" w:rsidR="00487405" w:rsidRDefault="00B80186">
      <w:pPr>
        <w:pStyle w:val="SourceCode"/>
      </w:pPr>
      <w:r>
        <w:t xml:space="preserve">    lea rcx, [typed_id]</w:t>
      </w:r>
    </w:p>
    <w:p w14:paraId="1214BC73" w14:textId="77777777" w:rsidR="00487405" w:rsidRDefault="00B80186">
      <w:pPr>
        <w:pStyle w:val="SourceCode"/>
      </w:pPr>
      <w:r>
        <w:t xml:space="preserve">    mov edx, ID_TEXT_SIZE</w:t>
      </w:r>
    </w:p>
    <w:p w14:paraId="408E4EF6" w14:textId="77777777" w:rsidR="00487405" w:rsidRDefault="00B80186">
      <w:pPr>
        <w:pStyle w:val="SourceCode"/>
      </w:pPr>
      <w:r>
        <w:t xml:space="preserve">    lea r8, [copy_format]</w:t>
      </w:r>
    </w:p>
    <w:p w14:paraId="2E77FC46" w14:textId="77777777" w:rsidR="00487405" w:rsidRDefault="00B80186">
      <w:pPr>
        <w:pStyle w:val="SourceCode"/>
      </w:pPr>
      <w:r>
        <w:t xml:space="preserve">    mov r9, r12</w:t>
      </w:r>
    </w:p>
    <w:p w14:paraId="4C15D927" w14:textId="77777777" w:rsidR="00487405" w:rsidRDefault="00B80186">
      <w:pPr>
        <w:pStyle w:val="SourceCode"/>
      </w:pPr>
      <w:r>
        <w:t xml:space="preserve">    call snprintf</w:t>
      </w:r>
    </w:p>
    <w:p w14:paraId="7D389132" w14:textId="77777777" w:rsidR="00487405" w:rsidRDefault="00B80186">
      <w:pPr>
        <w:pStyle w:val="SourceCode"/>
      </w:pPr>
      <w:r>
        <w:t xml:space="preserve">    lea rcx, [typed_id]</w:t>
      </w:r>
    </w:p>
    <w:p w14:paraId="7E2717CE" w14:textId="77777777" w:rsidR="00487405" w:rsidRDefault="00B80186">
      <w:pPr>
        <w:pStyle w:val="SourceCode"/>
      </w:pPr>
      <w:r>
        <w:t xml:space="preserve">    call parse_id</w:t>
      </w:r>
    </w:p>
    <w:p w14:paraId="3CC948BA" w14:textId="77777777" w:rsidR="00487405" w:rsidRDefault="00B80186">
      <w:pPr>
        <w:pStyle w:val="SourceCode"/>
      </w:pPr>
      <w:r>
        <w:t xml:space="preserve">    mov r13d, eax</w:t>
      </w:r>
    </w:p>
    <w:p w14:paraId="10F7CA09" w14:textId="77777777" w:rsidR="00487405" w:rsidRDefault="00B80186">
      <w:pPr>
        <w:pStyle w:val="SourceCode"/>
      </w:pPr>
      <w:r>
        <w:t>.checked:</w:t>
      </w:r>
    </w:p>
    <w:p w14:paraId="0D0E732B" w14:textId="77777777" w:rsidR="00487405" w:rsidRDefault="00B80186">
      <w:pPr>
        <w:pStyle w:val="SourceCode"/>
      </w:pPr>
      <w:r>
        <w:t xml:space="preserve">    cmp r13d, 0</w:t>
      </w:r>
    </w:p>
    <w:p w14:paraId="7E64FF6D" w14:textId="77777777" w:rsidR="00487405" w:rsidRDefault="00B80186">
      <w:pPr>
        <w:pStyle w:val="SourceCode"/>
      </w:pPr>
      <w:r>
        <w:t xml:space="preserve">    jne .valid_id</w:t>
      </w:r>
    </w:p>
    <w:p w14:paraId="03A7EB64" w14:textId="77777777" w:rsidR="00487405" w:rsidRDefault="00B80186">
      <w:pPr>
        <w:pStyle w:val="SourceCode"/>
      </w:pPr>
      <w:r>
        <w:t xml:space="preserve">    mov rcx, rbx</w:t>
      </w:r>
    </w:p>
    <w:p w14:paraId="5BFE194B" w14:textId="77777777" w:rsidR="00487405" w:rsidRDefault="00B80186">
      <w:pPr>
        <w:pStyle w:val="SourceCode"/>
      </w:pPr>
      <w:r>
        <w:t xml:space="preserve">    mov edx, INVALID_INPUT</w:t>
      </w:r>
    </w:p>
    <w:p w14:paraId="3E1D3467" w14:textId="77777777" w:rsidR="00487405" w:rsidRDefault="00B80186">
      <w:pPr>
        <w:pStyle w:val="SourceCode"/>
      </w:pPr>
      <w:r>
        <w:t xml:space="preserve">    lea r8, [id_problem]</w:t>
      </w:r>
    </w:p>
    <w:p w14:paraId="01702B50" w14:textId="77777777" w:rsidR="00487405" w:rsidRDefault="00B80186">
      <w:pPr>
        <w:pStyle w:val="SourceCode"/>
      </w:pPr>
      <w:r>
        <w:t xml:space="preserve">    call send_failure</w:t>
      </w:r>
    </w:p>
    <w:p w14:paraId="473A5203" w14:textId="77777777" w:rsidR="00487405" w:rsidRDefault="00B80186">
      <w:pPr>
        <w:pStyle w:val="SourceCode"/>
      </w:pPr>
      <w:r>
        <w:t xml:space="preserve">    jmp .done</w:t>
      </w:r>
    </w:p>
    <w:p w14:paraId="23690E8A" w14:textId="77777777" w:rsidR="00487405" w:rsidRDefault="00B80186">
      <w:pPr>
        <w:pStyle w:val="SourceCode"/>
      </w:pPr>
      <w:r>
        <w:t>.valid_id:</w:t>
      </w:r>
    </w:p>
    <w:p w14:paraId="105F9416" w14:textId="77777777" w:rsidR="00487405" w:rsidRDefault="00B80186">
      <w:pPr>
        <w:pStyle w:val="SourceCode"/>
      </w:pPr>
      <w:r>
        <w:t xml:space="preserve">    mov rcx, [rbx + REQUEST_BODY]</w:t>
      </w:r>
    </w:p>
    <w:p w14:paraId="3DC0BC33" w14:textId="77777777" w:rsidR="00487405" w:rsidRDefault="00B80186">
      <w:pPr>
        <w:pStyle w:val="SourceCode"/>
      </w:pPr>
      <w:r>
        <w:t xml:space="preserve">    lea rdx, [patch_record]</w:t>
      </w:r>
    </w:p>
    <w:p w14:paraId="2600D0D0" w14:textId="77777777" w:rsidR="00487405" w:rsidRDefault="00B80186">
      <w:pPr>
        <w:pStyle w:val="SourceCode"/>
      </w:pPr>
      <w:r>
        <w:t xml:space="preserve">    call patch_from_json</w:t>
      </w:r>
    </w:p>
    <w:p w14:paraId="08577EB4" w14:textId="77777777" w:rsidR="00487405" w:rsidRDefault="00B80186">
      <w:pPr>
        <w:pStyle w:val="SourceCode"/>
      </w:pPr>
      <w:r>
        <w:t xml:space="preserve">    cmp eax, 0</w:t>
      </w:r>
    </w:p>
    <w:p w14:paraId="1FA46947" w14:textId="77777777" w:rsidR="00487405" w:rsidRDefault="00B80186">
      <w:pPr>
        <w:pStyle w:val="SourceCode"/>
      </w:pPr>
      <w:r>
        <w:t xml:space="preserve">    jne .body_read</w:t>
      </w:r>
    </w:p>
    <w:p w14:paraId="016790E1" w14:textId="77777777" w:rsidR="00487405" w:rsidRDefault="00B80186">
      <w:pPr>
        <w:pStyle w:val="SourceCode"/>
      </w:pPr>
      <w:r>
        <w:t xml:space="preserve">    mov rcx, rbx</w:t>
      </w:r>
    </w:p>
    <w:p w14:paraId="7D2DB12C" w14:textId="77777777" w:rsidR="00487405" w:rsidRDefault="00B80186">
      <w:pPr>
        <w:pStyle w:val="SourceCode"/>
      </w:pPr>
      <w:r>
        <w:t xml:space="preserve">    mov edx, INVALID_INPUT</w:t>
      </w:r>
    </w:p>
    <w:p w14:paraId="5CF2CFFB" w14:textId="77777777" w:rsidR="00487405" w:rsidRDefault="00B80186">
      <w:pPr>
        <w:pStyle w:val="SourceCode"/>
      </w:pPr>
      <w:r>
        <w:t xml:space="preserve">    lea r8, [body_problem]</w:t>
      </w:r>
    </w:p>
    <w:p w14:paraId="6A21C43F" w14:textId="77777777" w:rsidR="00487405" w:rsidRDefault="00B80186">
      <w:pPr>
        <w:pStyle w:val="SourceCode"/>
      </w:pPr>
      <w:r>
        <w:t xml:space="preserve">    call send_failure</w:t>
      </w:r>
    </w:p>
    <w:p w14:paraId="2C728C97" w14:textId="77777777" w:rsidR="00487405" w:rsidRDefault="00B80186">
      <w:pPr>
        <w:pStyle w:val="SourceCode"/>
      </w:pPr>
      <w:r>
        <w:t xml:space="preserve">    jmp .done</w:t>
      </w:r>
    </w:p>
    <w:p w14:paraId="41883F51" w14:textId="77777777" w:rsidR="00487405" w:rsidRDefault="00B80186">
      <w:pPr>
        <w:pStyle w:val="SourceCode"/>
      </w:pPr>
      <w:r>
        <w:t>.body_read:</w:t>
      </w:r>
    </w:p>
    <w:p w14:paraId="22F1E4B0" w14:textId="77777777" w:rsidR="00487405" w:rsidRDefault="00B80186">
      <w:pPr>
        <w:pStyle w:val="SourceCode"/>
      </w:pPr>
      <w:r>
        <w:t xml:space="preserve">    lea rcx, [patch_record]</w:t>
      </w:r>
    </w:p>
    <w:p w14:paraId="34DEFABF" w14:textId="77777777" w:rsidR="00487405" w:rsidRDefault="00B80186">
      <w:pPr>
        <w:pStyle w:val="SourceCode"/>
      </w:pPr>
      <w:r>
        <w:t xml:space="preserve">    call names_a_field</w:t>
      </w:r>
    </w:p>
    <w:p w14:paraId="69463DD0" w14:textId="77777777" w:rsidR="00487405" w:rsidRDefault="00B80186">
      <w:pPr>
        <w:pStyle w:val="SourceCode"/>
      </w:pPr>
      <w:r>
        <w:t xml:space="preserve">    cmp eax, 0</w:t>
      </w:r>
    </w:p>
    <w:p w14:paraId="46BE38E4" w14:textId="77777777" w:rsidR="00487405" w:rsidRDefault="00B80186">
      <w:pPr>
        <w:pStyle w:val="SourceCode"/>
      </w:pPr>
      <w:r>
        <w:t xml:space="preserve">    jne .names_a_field</w:t>
      </w:r>
    </w:p>
    <w:p w14:paraId="0A9964FD" w14:textId="77777777" w:rsidR="00487405" w:rsidRDefault="00B80186">
      <w:pPr>
        <w:pStyle w:val="SourceCode"/>
      </w:pPr>
      <w:r>
        <w:t xml:space="preserve">    mov rcx, rbx</w:t>
      </w:r>
    </w:p>
    <w:p w14:paraId="39C3EF70" w14:textId="77777777" w:rsidR="00487405" w:rsidRDefault="00B80186">
      <w:pPr>
        <w:pStyle w:val="SourceCode"/>
      </w:pPr>
      <w:r>
        <w:t xml:space="preserve">    mov edx, INVALID_INPUT</w:t>
      </w:r>
    </w:p>
    <w:p w14:paraId="2CC57800" w14:textId="77777777" w:rsidR="00487405" w:rsidRDefault="00B80186">
      <w:pPr>
        <w:pStyle w:val="SourceCode"/>
      </w:pPr>
      <w:r>
        <w:t xml:space="preserve">    lea r8, [empty_patch_problem]</w:t>
      </w:r>
    </w:p>
    <w:p w14:paraId="2E996973" w14:textId="77777777" w:rsidR="00487405" w:rsidRDefault="00B80186">
      <w:pPr>
        <w:pStyle w:val="SourceCode"/>
      </w:pPr>
      <w:r>
        <w:t xml:space="preserve">    call send_failure</w:t>
      </w:r>
    </w:p>
    <w:p w14:paraId="4E6F2543" w14:textId="77777777" w:rsidR="00487405" w:rsidRDefault="00B80186">
      <w:pPr>
        <w:pStyle w:val="SourceCode"/>
      </w:pPr>
      <w:r>
        <w:t xml:space="preserve">    jmp .done</w:t>
      </w:r>
    </w:p>
    <w:p w14:paraId="18F555EE" w14:textId="77777777" w:rsidR="00487405" w:rsidRDefault="00B80186">
      <w:pPr>
        <w:pStyle w:val="SourceCode"/>
      </w:pPr>
      <w:r>
        <w:t>.names_a_field:</w:t>
      </w:r>
    </w:p>
    <w:p w14:paraId="16EE5618" w14:textId="77777777" w:rsidR="00487405" w:rsidRDefault="00B80186">
      <w:pPr>
        <w:pStyle w:val="SourceCode"/>
      </w:pPr>
      <w:r>
        <w:t xml:space="preserve">    lea rcx, [rsp + 32]</w:t>
      </w:r>
    </w:p>
    <w:p w14:paraId="506986E6" w14:textId="77777777" w:rsidR="00487405" w:rsidRDefault="00B80186">
      <w:pPr>
        <w:pStyle w:val="SourceCode"/>
      </w:pPr>
      <w:r>
        <w:t xml:space="preserve">    call open_connection</w:t>
      </w:r>
    </w:p>
    <w:p w14:paraId="7B68F786" w14:textId="77777777" w:rsidR="00487405" w:rsidRDefault="00B80186">
      <w:pPr>
        <w:pStyle w:val="SourceCode"/>
      </w:pPr>
      <w:r>
        <w:t xml:space="preserve">    cmp eax, SUCCESS</w:t>
      </w:r>
    </w:p>
    <w:p w14:paraId="04ECC4F2" w14:textId="77777777" w:rsidR="00487405" w:rsidRDefault="00B80186">
      <w:pPr>
        <w:pStyle w:val="SourceCode"/>
      </w:pPr>
      <w:r>
        <w:t xml:space="preserve">    je .opened</w:t>
      </w:r>
    </w:p>
    <w:p w14:paraId="0A4C35BC" w14:textId="77777777" w:rsidR="00487405" w:rsidRDefault="00B80186">
      <w:pPr>
        <w:pStyle w:val="SourceCode"/>
      </w:pPr>
      <w:r>
        <w:t xml:space="preserve">    mov rcx, rbx</w:t>
      </w:r>
    </w:p>
    <w:p w14:paraId="28B61B28" w14:textId="77777777" w:rsidR="00487405" w:rsidRDefault="00B80186">
      <w:pPr>
        <w:pStyle w:val="SourceCode"/>
      </w:pPr>
      <w:r>
        <w:t xml:space="preserve">    mov r8, rdx</w:t>
      </w:r>
    </w:p>
    <w:p w14:paraId="6D3C874C" w14:textId="77777777" w:rsidR="00487405" w:rsidRDefault="00B80186">
      <w:pPr>
        <w:pStyle w:val="SourceCode"/>
      </w:pPr>
      <w:r>
        <w:t xml:space="preserve">    mov edx, eax</w:t>
      </w:r>
    </w:p>
    <w:p w14:paraId="461F7089" w14:textId="77777777" w:rsidR="00487405" w:rsidRDefault="00B80186">
      <w:pPr>
        <w:pStyle w:val="SourceCode"/>
      </w:pPr>
      <w:r>
        <w:t xml:space="preserve">    call send_failure</w:t>
      </w:r>
    </w:p>
    <w:p w14:paraId="3F2D1069" w14:textId="77777777" w:rsidR="00487405" w:rsidRDefault="00B80186">
      <w:pPr>
        <w:pStyle w:val="SourceCode"/>
      </w:pPr>
      <w:r>
        <w:t xml:space="preserve">    jmp .done</w:t>
      </w:r>
    </w:p>
    <w:p w14:paraId="3EDB616A" w14:textId="77777777" w:rsidR="00487405" w:rsidRDefault="00B80186">
      <w:pPr>
        <w:pStyle w:val="SourceCode"/>
      </w:pPr>
      <w:r>
        <w:t>.opened:</w:t>
      </w:r>
    </w:p>
    <w:p w14:paraId="0134EE1D" w14:textId="77777777" w:rsidR="00487405" w:rsidRDefault="00B80186">
      <w:pPr>
        <w:pStyle w:val="SourceCode"/>
      </w:pPr>
      <w:r>
        <w:t xml:space="preserve">    ; A PATCH starts from what is stored: NOT_FOUND gives 404, and nothing</w:t>
      </w:r>
    </w:p>
    <w:p w14:paraId="669F7067" w14:textId="77777777" w:rsidR="00487405" w:rsidRDefault="00B80186">
      <w:pPr>
        <w:pStyle w:val="SourceCode"/>
      </w:pPr>
      <w:r>
        <w:t xml:space="preserve">    ; is saved. The patched contact keeps the stored id, the path's.</w:t>
      </w:r>
    </w:p>
    <w:p w14:paraId="0DA7FD28" w14:textId="77777777" w:rsidR="00487405" w:rsidRDefault="00B80186">
      <w:pPr>
        <w:pStyle w:val="SourceCode"/>
      </w:pPr>
      <w:r>
        <w:t xml:space="preserve">    mov rcx, [rsp + 32]</w:t>
      </w:r>
    </w:p>
    <w:p w14:paraId="00A7AF64" w14:textId="77777777" w:rsidR="00487405" w:rsidRDefault="00B80186">
      <w:pPr>
        <w:pStyle w:val="SourceCode"/>
      </w:pPr>
      <w:r>
        <w:t xml:space="preserve">    mov edx, r13d</w:t>
      </w:r>
    </w:p>
    <w:p w14:paraId="3C004A39" w14:textId="77777777" w:rsidR="00487405" w:rsidRDefault="00B80186">
      <w:pPr>
        <w:pStyle w:val="SourceCode"/>
      </w:pPr>
      <w:r>
        <w:t xml:space="preserve">    lea r8, [patch_stored]</w:t>
      </w:r>
    </w:p>
    <w:p w14:paraId="722C3DB4" w14:textId="77777777" w:rsidR="00487405" w:rsidRDefault="00B80186">
      <w:pPr>
        <w:pStyle w:val="SourceCode"/>
      </w:pPr>
      <w:r>
        <w:t xml:space="preserve">    call get_contact_record</w:t>
      </w:r>
    </w:p>
    <w:p w14:paraId="26481542" w14:textId="77777777" w:rsidR="00487405" w:rsidRDefault="00B80186">
      <w:pPr>
        <w:pStyle w:val="SourceCode"/>
      </w:pPr>
      <w:r>
        <w:t xml:space="preserve">    mov r13d, eax</w:t>
      </w:r>
    </w:p>
    <w:p w14:paraId="366449FD" w14:textId="77777777" w:rsidR="00487405" w:rsidRDefault="00B80186">
      <w:pPr>
        <w:pStyle w:val="SourceCode"/>
      </w:pPr>
      <w:r>
        <w:t xml:space="preserve">    mov r14, rdx</w:t>
      </w:r>
    </w:p>
    <w:p w14:paraId="40772D8D" w14:textId="77777777" w:rsidR="00487405" w:rsidRDefault="00B80186">
      <w:pPr>
        <w:pStyle w:val="SourceCode"/>
      </w:pPr>
      <w:r>
        <w:t xml:space="preserve">    cmp r13d, SUCCESS</w:t>
      </w:r>
    </w:p>
    <w:p w14:paraId="371B4E5E" w14:textId="77777777" w:rsidR="00487405" w:rsidRDefault="00B80186">
      <w:pPr>
        <w:pStyle w:val="SourceCode"/>
      </w:pPr>
      <w:r>
        <w:t xml:space="preserve">    jne .close</w:t>
      </w:r>
    </w:p>
    <w:p w14:paraId="2D9A4551" w14:textId="77777777" w:rsidR="00487405" w:rsidRDefault="00B80186">
      <w:pPr>
        <w:pStyle w:val="SourceCode"/>
      </w:pPr>
      <w:r>
        <w:t xml:space="preserve">    lea rcx, [patch_stored]</w:t>
      </w:r>
    </w:p>
    <w:p w14:paraId="1261EDC0" w14:textId="77777777" w:rsidR="00487405" w:rsidRDefault="00B80186">
      <w:pPr>
        <w:pStyle w:val="SourceCode"/>
      </w:pPr>
      <w:r>
        <w:t xml:space="preserve">    lea rdx, [patch_record]</w:t>
      </w:r>
    </w:p>
    <w:p w14:paraId="51EA9080" w14:textId="77777777" w:rsidR="00487405" w:rsidRDefault="00B80186">
      <w:pPr>
        <w:pStyle w:val="SourceCode"/>
      </w:pPr>
      <w:r>
        <w:t xml:space="preserve">    lea r8, [patched_contact]</w:t>
      </w:r>
    </w:p>
    <w:p w14:paraId="2EB66FB8" w14:textId="77777777" w:rsidR="00487405" w:rsidRDefault="00B80186">
      <w:pPr>
        <w:pStyle w:val="SourceCode"/>
      </w:pPr>
      <w:r>
        <w:t xml:space="preserve">    call apply_patch</w:t>
      </w:r>
    </w:p>
    <w:p w14:paraId="27E8AAEE" w14:textId="77777777" w:rsidR="00487405" w:rsidRDefault="00B80186">
      <w:pPr>
        <w:pStyle w:val="SourceCode"/>
      </w:pPr>
      <w:r>
        <w:t xml:space="preserve">    mov rcx, [rsp + 32]</w:t>
      </w:r>
    </w:p>
    <w:p w14:paraId="23F23212" w14:textId="77777777" w:rsidR="00487405" w:rsidRDefault="00B80186">
      <w:pPr>
        <w:pStyle w:val="SourceCode"/>
      </w:pPr>
      <w:r>
        <w:t xml:space="preserve">    lea rdx, [patched_contact]</w:t>
      </w:r>
    </w:p>
    <w:p w14:paraId="1D77AC91" w14:textId="77777777" w:rsidR="00487405" w:rsidRDefault="00B80186">
      <w:pPr>
        <w:pStyle w:val="SourceCode"/>
      </w:pPr>
      <w:r>
        <w:t xml:space="preserve">    lea r8, [patched_result]</w:t>
      </w:r>
    </w:p>
    <w:p w14:paraId="1323E9DB" w14:textId="77777777" w:rsidR="00487405" w:rsidRDefault="00B80186">
      <w:pPr>
        <w:pStyle w:val="SourceCode"/>
      </w:pPr>
      <w:r>
        <w:t xml:space="preserve">    call replace_contact</w:t>
      </w:r>
    </w:p>
    <w:p w14:paraId="63CF2C5B" w14:textId="77777777" w:rsidR="00487405" w:rsidRDefault="00B80186">
      <w:pPr>
        <w:pStyle w:val="SourceCode"/>
      </w:pPr>
      <w:r>
        <w:t xml:space="preserve">    mov r13d, eax</w:t>
      </w:r>
    </w:p>
    <w:p w14:paraId="1DE588EF" w14:textId="77777777" w:rsidR="00487405" w:rsidRDefault="00B80186">
      <w:pPr>
        <w:pStyle w:val="SourceCode"/>
      </w:pPr>
      <w:r>
        <w:t xml:space="preserve">    mov r14, rdx</w:t>
      </w:r>
    </w:p>
    <w:p w14:paraId="09C3058E" w14:textId="77777777" w:rsidR="00487405" w:rsidRDefault="00B80186">
      <w:pPr>
        <w:pStyle w:val="SourceCode"/>
      </w:pPr>
      <w:r>
        <w:t>.close:</w:t>
      </w:r>
    </w:p>
    <w:p w14:paraId="19B8CC10" w14:textId="77777777" w:rsidR="00487405" w:rsidRDefault="00B80186">
      <w:pPr>
        <w:pStyle w:val="SourceCode"/>
      </w:pPr>
      <w:r>
        <w:t xml:space="preserve">    mov rcx, [rsp + 32]</w:t>
      </w:r>
    </w:p>
    <w:p w14:paraId="6179537C" w14:textId="77777777" w:rsidR="00487405" w:rsidRDefault="00B80186">
      <w:pPr>
        <w:pStyle w:val="SourceCode"/>
      </w:pPr>
      <w:r>
        <w:t xml:space="preserve">    call close_connection</w:t>
      </w:r>
    </w:p>
    <w:p w14:paraId="06849571" w14:textId="77777777" w:rsidR="00487405" w:rsidRDefault="00B80186">
      <w:pPr>
        <w:pStyle w:val="SourceCode"/>
      </w:pPr>
      <w:r>
        <w:t xml:space="preserve">    cmp r13d, SUCCESS</w:t>
      </w:r>
    </w:p>
    <w:p w14:paraId="2765B7EA" w14:textId="77777777" w:rsidR="00487405" w:rsidRDefault="00B80186">
      <w:pPr>
        <w:pStyle w:val="SourceCode"/>
      </w:pPr>
      <w:r>
        <w:t xml:space="preserve">    je .answer</w:t>
      </w:r>
    </w:p>
    <w:p w14:paraId="044D57C4" w14:textId="77777777" w:rsidR="00487405" w:rsidRDefault="00B80186">
      <w:pPr>
        <w:pStyle w:val="SourceCode"/>
      </w:pPr>
      <w:r>
        <w:t xml:space="preserve">    mov rcx, rbx</w:t>
      </w:r>
    </w:p>
    <w:p w14:paraId="262C9FD2" w14:textId="77777777" w:rsidR="00487405" w:rsidRDefault="00B80186">
      <w:pPr>
        <w:pStyle w:val="SourceCode"/>
      </w:pPr>
      <w:r>
        <w:t xml:space="preserve">    mov edx, r13d</w:t>
      </w:r>
    </w:p>
    <w:p w14:paraId="18FBF5D0" w14:textId="77777777" w:rsidR="00487405" w:rsidRDefault="00B80186">
      <w:pPr>
        <w:pStyle w:val="SourceCode"/>
      </w:pPr>
      <w:r>
        <w:t xml:space="preserve">    mov r8, r14</w:t>
      </w:r>
    </w:p>
    <w:p w14:paraId="1511DAB9" w14:textId="77777777" w:rsidR="00487405" w:rsidRDefault="00B80186">
      <w:pPr>
        <w:pStyle w:val="SourceCode"/>
      </w:pPr>
      <w:r>
        <w:t xml:space="preserve">    call send_failure</w:t>
      </w:r>
    </w:p>
    <w:p w14:paraId="69009A7C" w14:textId="77777777" w:rsidR="00487405" w:rsidRDefault="00B80186">
      <w:pPr>
        <w:pStyle w:val="SourceCode"/>
      </w:pPr>
      <w:r>
        <w:t xml:space="preserve">    jmp .done</w:t>
      </w:r>
    </w:p>
    <w:p w14:paraId="5733787D" w14:textId="77777777" w:rsidR="00487405" w:rsidRDefault="00B80186">
      <w:pPr>
        <w:pStyle w:val="SourceCode"/>
      </w:pPr>
      <w:r>
        <w:t>.answer:</w:t>
      </w:r>
    </w:p>
    <w:p w14:paraId="6CA22D66" w14:textId="77777777" w:rsidR="00487405" w:rsidRDefault="00B80186">
      <w:pPr>
        <w:pStyle w:val="SourceCode"/>
      </w:pPr>
      <w:r>
        <w:t xml:space="preserve">    lea rcx, [patched_result]</w:t>
      </w:r>
    </w:p>
    <w:p w14:paraId="24B481AA" w14:textId="77777777" w:rsidR="00487405" w:rsidRDefault="00B80186">
      <w:pPr>
        <w:pStyle w:val="SourceCode"/>
      </w:pPr>
      <w:r>
        <w:t xml:space="preserve">    call contact_to_json</w:t>
      </w:r>
    </w:p>
    <w:p w14:paraId="3BDF27E8" w14:textId="77777777" w:rsidR="00487405" w:rsidRDefault="00B80186">
      <w:pPr>
        <w:pStyle w:val="SourceCode"/>
      </w:pPr>
      <w:r>
        <w:t xml:space="preserve">    mov rcx, rbx</w:t>
      </w:r>
    </w:p>
    <w:p w14:paraId="7B0ABE41" w14:textId="77777777" w:rsidR="00487405" w:rsidRDefault="00B80186">
      <w:pPr>
        <w:pStyle w:val="SourceCode"/>
      </w:pPr>
      <w:r>
        <w:t xml:space="preserve">    mov rdx, rax</w:t>
      </w:r>
    </w:p>
    <w:p w14:paraId="6631AEAF" w14:textId="77777777" w:rsidR="00487405" w:rsidRDefault="00B80186">
      <w:pPr>
        <w:pStyle w:val="SourceCode"/>
      </w:pPr>
      <w:r>
        <w:t xml:space="preserve">    call send_made_json</w:t>
      </w:r>
    </w:p>
    <w:p w14:paraId="1B075F25" w14:textId="77777777" w:rsidR="00487405" w:rsidRDefault="00B80186">
      <w:pPr>
        <w:pStyle w:val="SourceCode"/>
      </w:pPr>
      <w:r>
        <w:t>.done:</w:t>
      </w:r>
    </w:p>
    <w:p w14:paraId="04D9D3AE" w14:textId="77777777" w:rsidR="00487405" w:rsidRDefault="00B80186">
      <w:pPr>
        <w:pStyle w:val="SourceCode"/>
      </w:pPr>
      <w:r>
        <w:t xml:space="preserve">    add rsp, 40</w:t>
      </w:r>
    </w:p>
    <w:p w14:paraId="339A6765" w14:textId="77777777" w:rsidR="00487405" w:rsidRDefault="00B80186">
      <w:pPr>
        <w:pStyle w:val="SourceCode"/>
      </w:pPr>
      <w:r>
        <w:t xml:space="preserve">    pop r14</w:t>
      </w:r>
    </w:p>
    <w:p w14:paraId="457D5579" w14:textId="77777777" w:rsidR="00487405" w:rsidRDefault="00B80186">
      <w:pPr>
        <w:pStyle w:val="SourceCode"/>
      </w:pPr>
      <w:r>
        <w:t xml:space="preserve">    pop r13</w:t>
      </w:r>
    </w:p>
    <w:p w14:paraId="7444DD3E" w14:textId="77777777" w:rsidR="00487405" w:rsidRDefault="00B80186">
      <w:pPr>
        <w:pStyle w:val="SourceCode"/>
      </w:pPr>
      <w:r>
        <w:t xml:space="preserve">    pop r12</w:t>
      </w:r>
    </w:p>
    <w:p w14:paraId="10E88F02" w14:textId="77777777" w:rsidR="00487405" w:rsidRDefault="00B80186">
      <w:pPr>
        <w:pStyle w:val="SourceCode"/>
      </w:pPr>
      <w:r>
        <w:t xml:space="preserve">    pop rbx</w:t>
      </w:r>
    </w:p>
    <w:p w14:paraId="44C30064" w14:textId="77777777" w:rsidR="00487405" w:rsidRDefault="00B80186">
      <w:pPr>
        <w:pStyle w:val="SourceCode"/>
      </w:pPr>
      <w:r>
        <w:t xml:space="preserve">    ret</w:t>
      </w:r>
    </w:p>
    <w:p w14:paraId="07F2CCCE" w14:textId="77777777" w:rsidR="00487405" w:rsidRDefault="00487405">
      <w:pPr>
        <w:pStyle w:val="SourceCode"/>
      </w:pPr>
    </w:p>
    <w:p w14:paraId="08A7B176" w14:textId="77777777" w:rsidR="00487405" w:rsidRDefault="00B80186">
      <w:pPr>
        <w:pStyle w:val="SourceCode"/>
      </w:pPr>
      <w:r>
        <w:t>; handle_delete_contact: DELETE /api/v1/contacts/{id}, delete one contact,</w:t>
      </w:r>
    </w:p>
    <w:p w14:paraId="244FBF4E" w14:textId="77777777" w:rsidR="00487405" w:rsidRDefault="00B80186">
      <w:pPr>
        <w:pStyle w:val="SourceCode"/>
      </w:pPr>
      <w:r>
        <w:t>; and answer 204 with no body, or 404 when no contact has that id. It has</w:t>
      </w:r>
    </w:p>
    <w:p w14:paraId="226AD919" w14:textId="77777777" w:rsidR="00487405" w:rsidRDefault="00B80186">
      <w:pPr>
        <w:pStyle w:val="SourceCode"/>
      </w:pPr>
      <w:r>
        <w:t>; the six steps of every handler; only step 4, the store call, and step 6,</w:t>
      </w:r>
    </w:p>
    <w:p w14:paraId="78174BAD" w14:textId="77777777" w:rsidR="00487405" w:rsidRDefault="00B80186">
      <w:pPr>
        <w:pStyle w:val="SourceCode"/>
      </w:pPr>
      <w:r>
        <w:t>; the answer, differ from handle_get_contact. A DELETE has no body: the</w:t>
      </w:r>
    </w:p>
    <w:p w14:paraId="30BF2382" w14:textId="77777777" w:rsidR="00487405" w:rsidRDefault="00B80186">
      <w:pPr>
        <w:pStyle w:val="SourceCode"/>
      </w:pPr>
      <w:r>
        <w:t>; path says everything. The same DELETE sent again finds nothing to</w:t>
      </w:r>
    </w:p>
    <w:p w14:paraId="2FC20F37" w14:textId="77777777" w:rsidR="00487405" w:rsidRDefault="00B80186">
      <w:pPr>
        <w:pStyle w:val="SourceCode"/>
      </w:pPr>
      <w:r>
        <w:t>; delete, so it gets 404, but the contact is gone either way: DELETE is</w:t>
      </w:r>
    </w:p>
    <w:p w14:paraId="42CE746B" w14:textId="77777777" w:rsidR="00487405" w:rsidRDefault="00B80186">
      <w:pPr>
        <w:pStyle w:val="SourceCode"/>
      </w:pPr>
      <w:r>
        <w:t>; idempotent. The handle is an 8-byte place at [rsp + 32].</w:t>
      </w:r>
    </w:p>
    <w:p w14:paraId="0554F2A2" w14:textId="77777777" w:rsidR="00487405" w:rsidRDefault="00B80186">
      <w:pPr>
        <w:pStyle w:val="SourceCode"/>
      </w:pPr>
      <w:r>
        <w:t>;   in:      rcx = the request record, rdx = the id segment</w:t>
      </w:r>
    </w:p>
    <w:p w14:paraId="26ECE873" w14:textId="77777777" w:rsidR="00487405" w:rsidRDefault="00B80186">
      <w:pPr>
        <w:pStyle w:val="SourceCode"/>
      </w:pPr>
      <w:r>
        <w:t>;   out:     eax = MHD_queue_response's answer</w:t>
      </w:r>
    </w:p>
    <w:p w14:paraId="699E5513" w14:textId="77777777" w:rsidR="00487405" w:rsidRDefault="00B80186">
      <w:pPr>
        <w:pStyle w:val="SourceCode"/>
      </w:pPr>
      <w:r>
        <w:t>; rbx keeps the request, r12 the segment, r13d the id, then the status,</w:t>
      </w:r>
    </w:p>
    <w:p w14:paraId="7A3296CF" w14:textId="77777777" w:rsidR="00487405" w:rsidRDefault="00B80186">
      <w:pPr>
        <w:pStyle w:val="SourceCode"/>
      </w:pPr>
      <w:r>
        <w:t>; r14 the problem.</w:t>
      </w:r>
    </w:p>
    <w:p w14:paraId="01D08C66" w14:textId="77777777" w:rsidR="00487405" w:rsidRDefault="00B80186">
      <w:pPr>
        <w:pStyle w:val="SourceCode"/>
      </w:pPr>
      <w:r>
        <w:t>handle_delete_contact:</w:t>
      </w:r>
    </w:p>
    <w:p w14:paraId="38A6C8A5" w14:textId="77777777" w:rsidR="00487405" w:rsidRDefault="00B80186">
      <w:pPr>
        <w:pStyle w:val="SourceCode"/>
      </w:pPr>
      <w:r>
        <w:t xml:space="preserve">    push rbx</w:t>
      </w:r>
    </w:p>
    <w:p w14:paraId="716C467F" w14:textId="77777777" w:rsidR="00487405" w:rsidRDefault="00B80186">
      <w:pPr>
        <w:pStyle w:val="SourceCode"/>
      </w:pPr>
      <w:r>
        <w:t xml:space="preserve">    push r12</w:t>
      </w:r>
    </w:p>
    <w:p w14:paraId="61D95DD6" w14:textId="77777777" w:rsidR="00487405" w:rsidRDefault="00B80186">
      <w:pPr>
        <w:pStyle w:val="SourceCode"/>
      </w:pPr>
      <w:r>
        <w:t xml:space="preserve">    push r13</w:t>
      </w:r>
    </w:p>
    <w:p w14:paraId="6AF1C391" w14:textId="77777777" w:rsidR="00487405" w:rsidRDefault="00B80186">
      <w:pPr>
        <w:pStyle w:val="SourceCode"/>
      </w:pPr>
      <w:r>
        <w:t xml:space="preserve">    push r14</w:t>
      </w:r>
    </w:p>
    <w:p w14:paraId="57E86FEF" w14:textId="77777777" w:rsidR="00487405" w:rsidRDefault="00B80186">
      <w:pPr>
        <w:pStyle w:val="SourceCode"/>
      </w:pPr>
      <w:r>
        <w:t xml:space="preserve">    sub rsp, 40</w:t>
      </w:r>
    </w:p>
    <w:p w14:paraId="0B1B1126" w14:textId="77777777" w:rsidR="00487405" w:rsidRDefault="00B80186">
      <w:pPr>
        <w:pStyle w:val="SourceCode"/>
      </w:pPr>
      <w:r>
        <w:t xml:space="preserve">    mov rbx, rcx</w:t>
      </w:r>
    </w:p>
    <w:p w14:paraId="286D92CF" w14:textId="77777777" w:rsidR="00487405" w:rsidRDefault="00B80186">
      <w:pPr>
        <w:pStyle w:val="SourceCode"/>
      </w:pPr>
      <w:r>
        <w:t xml:space="preserve">    mov r12, rdx</w:t>
      </w:r>
    </w:p>
    <w:p w14:paraId="0EA5C4ED" w14:textId="77777777" w:rsidR="00487405" w:rsidRDefault="00B80186">
      <w:pPr>
        <w:pStyle w:val="SourceCode"/>
      </w:pPr>
      <w:r>
        <w:t xml:space="preserve">    ; Remember, parse_id trims its text in place, so it gets a copy; a</w:t>
      </w:r>
    </w:p>
    <w:p w14:paraId="088074A5" w14:textId="77777777" w:rsidR="00487405" w:rsidRDefault="00B80186">
      <w:pPr>
        <w:pStyle w:val="SourceCode"/>
      </w:pPr>
      <w:r>
        <w:t xml:space="preserve">    ; segment of ID_TEXT_SIZE characters or more is not an id.</w:t>
      </w:r>
    </w:p>
    <w:p w14:paraId="4307886D" w14:textId="77777777" w:rsidR="00487405" w:rsidRDefault="00B80186">
      <w:pPr>
        <w:pStyle w:val="SourceCode"/>
      </w:pPr>
      <w:r>
        <w:t xml:space="preserve">    xor r13d, r13d</w:t>
      </w:r>
    </w:p>
    <w:p w14:paraId="13099711" w14:textId="77777777" w:rsidR="00487405" w:rsidRDefault="00B80186">
      <w:pPr>
        <w:pStyle w:val="SourceCode"/>
      </w:pPr>
      <w:r>
        <w:t xml:space="preserve">    mov rcx, r12</w:t>
      </w:r>
    </w:p>
    <w:p w14:paraId="71F51601" w14:textId="77777777" w:rsidR="00487405" w:rsidRDefault="00B80186">
      <w:pPr>
        <w:pStyle w:val="SourceCode"/>
      </w:pPr>
      <w:r>
        <w:t xml:space="preserve">    call strlen</w:t>
      </w:r>
    </w:p>
    <w:p w14:paraId="625A125B" w14:textId="77777777" w:rsidR="00487405" w:rsidRDefault="00B80186">
      <w:pPr>
        <w:pStyle w:val="SourceCode"/>
      </w:pPr>
      <w:r>
        <w:t xml:space="preserve">    cmp rax, ID_TEXT_SIZE</w:t>
      </w:r>
    </w:p>
    <w:p w14:paraId="347F1FC6" w14:textId="77777777" w:rsidR="00487405" w:rsidRDefault="00B80186">
      <w:pPr>
        <w:pStyle w:val="SourceCode"/>
      </w:pPr>
      <w:r>
        <w:t xml:space="preserve">    jae .checked</w:t>
      </w:r>
    </w:p>
    <w:p w14:paraId="0BF2CC4B" w14:textId="77777777" w:rsidR="00487405" w:rsidRDefault="00B80186">
      <w:pPr>
        <w:pStyle w:val="SourceCode"/>
      </w:pPr>
      <w:r>
        <w:t xml:space="preserve">    lea rcx, [typed_id]</w:t>
      </w:r>
    </w:p>
    <w:p w14:paraId="7C941928" w14:textId="77777777" w:rsidR="00487405" w:rsidRDefault="00B80186">
      <w:pPr>
        <w:pStyle w:val="SourceCode"/>
      </w:pPr>
      <w:r>
        <w:t xml:space="preserve">    mov edx, ID_TEXT_SIZE</w:t>
      </w:r>
    </w:p>
    <w:p w14:paraId="58961169" w14:textId="77777777" w:rsidR="00487405" w:rsidRDefault="00B80186">
      <w:pPr>
        <w:pStyle w:val="SourceCode"/>
      </w:pPr>
      <w:r>
        <w:t xml:space="preserve">    lea r8, [copy_format]</w:t>
      </w:r>
    </w:p>
    <w:p w14:paraId="1026C8FB" w14:textId="77777777" w:rsidR="00487405" w:rsidRDefault="00B80186">
      <w:pPr>
        <w:pStyle w:val="SourceCode"/>
      </w:pPr>
      <w:r>
        <w:t xml:space="preserve">    mov r9, r12</w:t>
      </w:r>
    </w:p>
    <w:p w14:paraId="3AF904E0" w14:textId="77777777" w:rsidR="00487405" w:rsidRDefault="00B80186">
      <w:pPr>
        <w:pStyle w:val="SourceCode"/>
      </w:pPr>
      <w:r>
        <w:t xml:space="preserve">    call snprintf</w:t>
      </w:r>
    </w:p>
    <w:p w14:paraId="7E3CC7FC" w14:textId="77777777" w:rsidR="00487405" w:rsidRDefault="00B80186">
      <w:pPr>
        <w:pStyle w:val="SourceCode"/>
      </w:pPr>
      <w:r>
        <w:t xml:space="preserve">    lea rcx, [typed_id]</w:t>
      </w:r>
    </w:p>
    <w:p w14:paraId="7CD0FABD" w14:textId="77777777" w:rsidR="00487405" w:rsidRDefault="00B80186">
      <w:pPr>
        <w:pStyle w:val="SourceCode"/>
      </w:pPr>
      <w:r>
        <w:t xml:space="preserve">    call parse_id</w:t>
      </w:r>
    </w:p>
    <w:p w14:paraId="78302FF3" w14:textId="77777777" w:rsidR="00487405" w:rsidRDefault="00B80186">
      <w:pPr>
        <w:pStyle w:val="SourceCode"/>
      </w:pPr>
      <w:r>
        <w:t xml:space="preserve">    mov r13d, eax</w:t>
      </w:r>
    </w:p>
    <w:p w14:paraId="6BAC70E4" w14:textId="77777777" w:rsidR="00487405" w:rsidRDefault="00B80186">
      <w:pPr>
        <w:pStyle w:val="SourceCode"/>
      </w:pPr>
      <w:r>
        <w:t>.checked:</w:t>
      </w:r>
    </w:p>
    <w:p w14:paraId="5173BF28" w14:textId="77777777" w:rsidR="00487405" w:rsidRDefault="00B80186">
      <w:pPr>
        <w:pStyle w:val="SourceCode"/>
      </w:pPr>
      <w:r>
        <w:t xml:space="preserve">    cmp r13d, 0</w:t>
      </w:r>
    </w:p>
    <w:p w14:paraId="607943C3" w14:textId="77777777" w:rsidR="00487405" w:rsidRDefault="00B80186">
      <w:pPr>
        <w:pStyle w:val="SourceCode"/>
      </w:pPr>
      <w:r>
        <w:t xml:space="preserve">    jne .valid_id</w:t>
      </w:r>
    </w:p>
    <w:p w14:paraId="27296EB3" w14:textId="77777777" w:rsidR="00487405" w:rsidRDefault="00B80186">
      <w:pPr>
        <w:pStyle w:val="SourceCode"/>
      </w:pPr>
      <w:r>
        <w:t xml:space="preserve">    mov rcx, rbx</w:t>
      </w:r>
    </w:p>
    <w:p w14:paraId="7B88A137" w14:textId="77777777" w:rsidR="00487405" w:rsidRDefault="00B80186">
      <w:pPr>
        <w:pStyle w:val="SourceCode"/>
      </w:pPr>
      <w:r>
        <w:t xml:space="preserve">    mov edx, INVALID_INPUT</w:t>
      </w:r>
    </w:p>
    <w:p w14:paraId="439DB32A" w14:textId="77777777" w:rsidR="00487405" w:rsidRDefault="00B80186">
      <w:pPr>
        <w:pStyle w:val="SourceCode"/>
      </w:pPr>
      <w:r>
        <w:t xml:space="preserve">    lea r8, [id_problem]</w:t>
      </w:r>
    </w:p>
    <w:p w14:paraId="13EF3996" w14:textId="77777777" w:rsidR="00487405" w:rsidRDefault="00B80186">
      <w:pPr>
        <w:pStyle w:val="SourceCode"/>
      </w:pPr>
      <w:r>
        <w:t xml:space="preserve">    call send_failure</w:t>
      </w:r>
    </w:p>
    <w:p w14:paraId="5B80F579" w14:textId="77777777" w:rsidR="00487405" w:rsidRDefault="00B80186">
      <w:pPr>
        <w:pStyle w:val="SourceCode"/>
      </w:pPr>
      <w:r>
        <w:t xml:space="preserve">    jmp .done</w:t>
      </w:r>
    </w:p>
    <w:p w14:paraId="7D5615D2" w14:textId="77777777" w:rsidR="00487405" w:rsidRDefault="00B80186">
      <w:pPr>
        <w:pStyle w:val="SourceCode"/>
      </w:pPr>
      <w:r>
        <w:t>.valid_id:</w:t>
      </w:r>
    </w:p>
    <w:p w14:paraId="6A900496" w14:textId="77777777" w:rsidR="00487405" w:rsidRDefault="00B80186">
      <w:pPr>
        <w:pStyle w:val="SourceCode"/>
      </w:pPr>
      <w:r>
        <w:t xml:space="preserve">    lea rcx, [rsp + 32]</w:t>
      </w:r>
    </w:p>
    <w:p w14:paraId="320CCC87" w14:textId="77777777" w:rsidR="00487405" w:rsidRDefault="00B80186">
      <w:pPr>
        <w:pStyle w:val="SourceCode"/>
      </w:pPr>
      <w:r>
        <w:t xml:space="preserve">    call open_connection</w:t>
      </w:r>
    </w:p>
    <w:p w14:paraId="300F2F4F" w14:textId="77777777" w:rsidR="00487405" w:rsidRDefault="00B80186">
      <w:pPr>
        <w:pStyle w:val="SourceCode"/>
      </w:pPr>
      <w:r>
        <w:t xml:space="preserve">    cmp eax, SUCCESS</w:t>
      </w:r>
    </w:p>
    <w:p w14:paraId="5196C27D" w14:textId="77777777" w:rsidR="00487405" w:rsidRDefault="00B80186">
      <w:pPr>
        <w:pStyle w:val="SourceCode"/>
      </w:pPr>
      <w:r>
        <w:t xml:space="preserve">    je .opened</w:t>
      </w:r>
    </w:p>
    <w:p w14:paraId="1FB0189E" w14:textId="77777777" w:rsidR="00487405" w:rsidRDefault="00B80186">
      <w:pPr>
        <w:pStyle w:val="SourceCode"/>
      </w:pPr>
      <w:r>
        <w:t xml:space="preserve">    mov rcx, rbx</w:t>
      </w:r>
    </w:p>
    <w:p w14:paraId="41AD2BC2" w14:textId="77777777" w:rsidR="00487405" w:rsidRDefault="00B80186">
      <w:pPr>
        <w:pStyle w:val="SourceCode"/>
      </w:pPr>
      <w:r>
        <w:t xml:space="preserve">    mov r8, rdx</w:t>
      </w:r>
    </w:p>
    <w:p w14:paraId="2B747A75" w14:textId="77777777" w:rsidR="00487405" w:rsidRDefault="00B80186">
      <w:pPr>
        <w:pStyle w:val="SourceCode"/>
      </w:pPr>
      <w:r>
        <w:t xml:space="preserve">    mov edx, eax</w:t>
      </w:r>
    </w:p>
    <w:p w14:paraId="2E8AB133" w14:textId="77777777" w:rsidR="00487405" w:rsidRDefault="00B80186">
      <w:pPr>
        <w:pStyle w:val="SourceCode"/>
      </w:pPr>
      <w:r>
        <w:t xml:space="preserve">    call send_failure</w:t>
      </w:r>
    </w:p>
    <w:p w14:paraId="19BCAB13" w14:textId="77777777" w:rsidR="00487405" w:rsidRDefault="00B80186">
      <w:pPr>
        <w:pStyle w:val="SourceCode"/>
      </w:pPr>
      <w:r>
        <w:t xml:space="preserve">    jmp .done</w:t>
      </w:r>
    </w:p>
    <w:p w14:paraId="75FBBE8F" w14:textId="77777777" w:rsidR="00487405" w:rsidRDefault="00B80186">
      <w:pPr>
        <w:pStyle w:val="SourceCode"/>
      </w:pPr>
      <w:r>
        <w:t>.opened:</w:t>
      </w:r>
    </w:p>
    <w:p w14:paraId="55CA58CD" w14:textId="77777777" w:rsidR="00487405" w:rsidRDefault="00B80186">
      <w:pPr>
        <w:pStyle w:val="SourceCode"/>
      </w:pPr>
      <w:r>
        <w:t xml:space="preserve">    mov rcx, [rsp + 32]</w:t>
      </w:r>
    </w:p>
    <w:p w14:paraId="4EBD9D31" w14:textId="77777777" w:rsidR="00487405" w:rsidRDefault="00B80186">
      <w:pPr>
        <w:pStyle w:val="SourceCode"/>
      </w:pPr>
      <w:r>
        <w:t xml:space="preserve">    mov edx, r13d</w:t>
      </w:r>
    </w:p>
    <w:p w14:paraId="5B445025" w14:textId="77777777" w:rsidR="00487405" w:rsidRDefault="00B80186">
      <w:pPr>
        <w:pStyle w:val="SourceCode"/>
      </w:pPr>
      <w:r>
        <w:t xml:space="preserve">    call remove_contact</w:t>
      </w:r>
    </w:p>
    <w:p w14:paraId="66C37222" w14:textId="77777777" w:rsidR="00487405" w:rsidRDefault="00B80186">
      <w:pPr>
        <w:pStyle w:val="SourceCode"/>
      </w:pPr>
      <w:r>
        <w:t xml:space="preserve">    mov r13d, eax</w:t>
      </w:r>
    </w:p>
    <w:p w14:paraId="72FE6242" w14:textId="77777777" w:rsidR="00487405" w:rsidRDefault="00B80186">
      <w:pPr>
        <w:pStyle w:val="SourceCode"/>
      </w:pPr>
      <w:r>
        <w:t xml:space="preserve">    mov r14, rdx</w:t>
      </w:r>
    </w:p>
    <w:p w14:paraId="240C6B00" w14:textId="77777777" w:rsidR="00487405" w:rsidRDefault="00B80186">
      <w:pPr>
        <w:pStyle w:val="SourceCode"/>
      </w:pPr>
      <w:r>
        <w:t xml:space="preserve">    mov rcx, [rsp + 32]</w:t>
      </w:r>
    </w:p>
    <w:p w14:paraId="0B719D92" w14:textId="77777777" w:rsidR="00487405" w:rsidRDefault="00B80186">
      <w:pPr>
        <w:pStyle w:val="SourceCode"/>
      </w:pPr>
      <w:r>
        <w:t xml:space="preserve">    call close_connection</w:t>
      </w:r>
    </w:p>
    <w:p w14:paraId="20B690DB" w14:textId="77777777" w:rsidR="00487405" w:rsidRDefault="00B80186">
      <w:pPr>
        <w:pStyle w:val="SourceCode"/>
      </w:pPr>
      <w:r>
        <w:t xml:space="preserve">    cmp r13d, SUCCESS</w:t>
      </w:r>
    </w:p>
    <w:p w14:paraId="16DFD87C" w14:textId="77777777" w:rsidR="00487405" w:rsidRDefault="00B80186">
      <w:pPr>
        <w:pStyle w:val="SourceCode"/>
      </w:pPr>
      <w:r>
        <w:t xml:space="preserve">    je .answer</w:t>
      </w:r>
    </w:p>
    <w:p w14:paraId="2480C5FF" w14:textId="77777777" w:rsidR="00487405" w:rsidRDefault="00B80186">
      <w:pPr>
        <w:pStyle w:val="SourceCode"/>
      </w:pPr>
      <w:r>
        <w:t xml:space="preserve">    mov rcx, rbx</w:t>
      </w:r>
    </w:p>
    <w:p w14:paraId="7B387CE8" w14:textId="77777777" w:rsidR="00487405" w:rsidRDefault="00B80186">
      <w:pPr>
        <w:pStyle w:val="SourceCode"/>
      </w:pPr>
      <w:r>
        <w:t xml:space="preserve">    mov edx, r13d</w:t>
      </w:r>
    </w:p>
    <w:p w14:paraId="411CD61A" w14:textId="77777777" w:rsidR="00487405" w:rsidRDefault="00B80186">
      <w:pPr>
        <w:pStyle w:val="SourceCode"/>
      </w:pPr>
      <w:r>
        <w:t xml:space="preserve">    mov r8, r14</w:t>
      </w:r>
    </w:p>
    <w:p w14:paraId="0A4E8D2C" w14:textId="77777777" w:rsidR="00487405" w:rsidRDefault="00B80186">
      <w:pPr>
        <w:pStyle w:val="SourceCode"/>
      </w:pPr>
      <w:r>
        <w:t xml:space="preserve">    call send_failure</w:t>
      </w:r>
    </w:p>
    <w:p w14:paraId="028A8FC7" w14:textId="77777777" w:rsidR="00487405" w:rsidRDefault="00B80186">
      <w:pPr>
        <w:pStyle w:val="SourceCode"/>
      </w:pPr>
      <w:r>
        <w:t xml:space="preserve">    jmp .done</w:t>
      </w:r>
    </w:p>
    <w:p w14:paraId="18BA8103" w14:textId="77777777" w:rsidR="00487405" w:rsidRDefault="00B80186">
      <w:pPr>
        <w:pStyle w:val="SourceCode"/>
      </w:pPr>
      <w:r>
        <w:t>.answer:</w:t>
      </w:r>
    </w:p>
    <w:p w14:paraId="45F42104" w14:textId="77777777" w:rsidR="00487405" w:rsidRDefault="00B80186">
      <w:pPr>
        <w:pStyle w:val="SourceCode"/>
      </w:pPr>
      <w:r>
        <w:t xml:space="preserve">    mov rcx, rbx</w:t>
      </w:r>
    </w:p>
    <w:p w14:paraId="41A36787" w14:textId="77777777" w:rsidR="00487405" w:rsidRDefault="00B80186">
      <w:pPr>
        <w:pStyle w:val="SourceCode"/>
      </w:pPr>
      <w:r>
        <w:t xml:space="preserve">    call send_no_content</w:t>
      </w:r>
    </w:p>
    <w:p w14:paraId="34C76E0D" w14:textId="77777777" w:rsidR="00487405" w:rsidRDefault="00B80186">
      <w:pPr>
        <w:pStyle w:val="SourceCode"/>
      </w:pPr>
      <w:r>
        <w:t>.done:</w:t>
      </w:r>
    </w:p>
    <w:p w14:paraId="61D5B18D" w14:textId="77777777" w:rsidR="00487405" w:rsidRDefault="00B80186">
      <w:pPr>
        <w:pStyle w:val="SourceCode"/>
      </w:pPr>
      <w:r>
        <w:t xml:space="preserve">    add rsp, 40</w:t>
      </w:r>
    </w:p>
    <w:p w14:paraId="5E095D57" w14:textId="77777777" w:rsidR="00487405" w:rsidRDefault="00B80186">
      <w:pPr>
        <w:pStyle w:val="SourceCode"/>
      </w:pPr>
      <w:r>
        <w:t xml:space="preserve">    pop r14</w:t>
      </w:r>
    </w:p>
    <w:p w14:paraId="284EBAC2" w14:textId="77777777" w:rsidR="00487405" w:rsidRDefault="00B80186">
      <w:pPr>
        <w:pStyle w:val="SourceCode"/>
      </w:pPr>
      <w:r>
        <w:t xml:space="preserve">    pop r13</w:t>
      </w:r>
    </w:p>
    <w:p w14:paraId="6F5F6A62" w14:textId="77777777" w:rsidR="00487405" w:rsidRDefault="00B80186">
      <w:pPr>
        <w:pStyle w:val="SourceCode"/>
      </w:pPr>
      <w:r>
        <w:t xml:space="preserve">    pop r12</w:t>
      </w:r>
    </w:p>
    <w:p w14:paraId="3A811D80" w14:textId="77777777" w:rsidR="00487405" w:rsidRDefault="00B80186">
      <w:pPr>
        <w:pStyle w:val="SourceCode"/>
      </w:pPr>
      <w:r>
        <w:t xml:space="preserve">    pop rbx</w:t>
      </w:r>
    </w:p>
    <w:p w14:paraId="0655808F" w14:textId="77777777" w:rsidR="00487405" w:rsidRDefault="00B80186">
      <w:pPr>
        <w:pStyle w:val="SourceCode"/>
      </w:pPr>
      <w:r>
        <w:t xml:space="preserve">    ret</w:t>
      </w:r>
    </w:p>
    <w:p w14:paraId="1931A540" w14:textId="77777777" w:rsidR="00487405" w:rsidRDefault="00487405">
      <w:pPr>
        <w:pStyle w:val="SourceCode"/>
      </w:pPr>
    </w:p>
    <w:p w14:paraId="209D3DAD" w14:textId="77777777" w:rsidR="00487405" w:rsidRDefault="00B80186">
      <w:pPr>
        <w:pStyle w:val="SourceCode"/>
      </w:pPr>
      <w:r>
        <w:t>; contact_id_from_path: the {id} segment of /api/v1/contacts/{id}, or 0</w:t>
      </w:r>
    </w:p>
    <w:p w14:paraId="4B53DCE1" w14:textId="77777777" w:rsidR="00487405" w:rsidRDefault="00B80186">
      <w:pPr>
        <w:pStyle w:val="SourceCode"/>
      </w:pPr>
      <w:r>
        <w:t>; when the path has another shape: no id, or more segments after it.</w:t>
      </w:r>
    </w:p>
    <w:p w14:paraId="6B4D8511" w14:textId="77777777" w:rsidR="00487405" w:rsidRDefault="00B80186">
      <w:pPr>
        <w:pStyle w:val="SourceCode"/>
      </w:pPr>
      <w:r>
        <w:t>; strncmp compares the first r8 characters of two texts and returns 0</w:t>
      </w:r>
    </w:p>
    <w:p w14:paraId="17F6DB82" w14:textId="77777777" w:rsidR="00487405" w:rsidRDefault="00B80186">
      <w:pPr>
        <w:pStyle w:val="SourceCode"/>
      </w:pPr>
      <w:r>
        <w:t>; when they match; strchr returns the address of the first '/', or 0.</w:t>
      </w:r>
    </w:p>
    <w:p w14:paraId="744FC74A" w14:textId="77777777" w:rsidR="00487405" w:rsidRDefault="00B80186">
      <w:pPr>
        <w:pStyle w:val="SourceCode"/>
      </w:pPr>
      <w:r>
        <w:t>; libmicrohttpd decodes the path before answer_request sees it, so the</w:t>
      </w:r>
    </w:p>
    <w:p w14:paraId="339D6383" w14:textId="77777777" w:rsidR="00487405" w:rsidRDefault="00B80186">
      <w:pPr>
        <w:pStyle w:val="SourceCode"/>
      </w:pPr>
      <w:r>
        <w:t>; segment is decoded.</w:t>
      </w:r>
    </w:p>
    <w:p w14:paraId="37FF555C" w14:textId="77777777" w:rsidR="00487405" w:rsidRDefault="00B80186">
      <w:pPr>
        <w:pStyle w:val="SourceCode"/>
      </w:pPr>
      <w:r>
        <w:t>;   in:      rcx = the path</w:t>
      </w:r>
    </w:p>
    <w:p w14:paraId="597A69CF" w14:textId="77777777" w:rsidR="00487405" w:rsidRDefault="00B80186">
      <w:pPr>
        <w:pStyle w:val="SourceCode"/>
      </w:pPr>
      <w:r>
        <w:t>;   out:     rax = the segment's address, inside the path, or 0</w:t>
      </w:r>
    </w:p>
    <w:p w14:paraId="483A1DAA" w14:textId="77777777" w:rsidR="00487405" w:rsidRDefault="00B80186">
      <w:pPr>
        <w:pStyle w:val="SourceCode"/>
      </w:pPr>
      <w:r>
        <w:t>; rbx keeps the path, then the segment.</w:t>
      </w:r>
    </w:p>
    <w:p w14:paraId="7890D912" w14:textId="77777777" w:rsidR="00487405" w:rsidRDefault="00B80186">
      <w:pPr>
        <w:pStyle w:val="SourceCode"/>
      </w:pPr>
      <w:r>
        <w:t>contact_id_from_path:</w:t>
      </w:r>
    </w:p>
    <w:p w14:paraId="67E49155" w14:textId="77777777" w:rsidR="00487405" w:rsidRDefault="00B80186">
      <w:pPr>
        <w:pStyle w:val="SourceCode"/>
      </w:pPr>
      <w:r>
        <w:t xml:space="preserve">    push rbx</w:t>
      </w:r>
    </w:p>
    <w:p w14:paraId="46A84537" w14:textId="77777777" w:rsidR="00487405" w:rsidRDefault="00B80186">
      <w:pPr>
        <w:pStyle w:val="SourceCode"/>
      </w:pPr>
      <w:r>
        <w:t xml:space="preserve">    sub rsp, 32</w:t>
      </w:r>
    </w:p>
    <w:p w14:paraId="407438EE" w14:textId="77777777" w:rsidR="00487405" w:rsidRDefault="00B80186">
      <w:pPr>
        <w:pStyle w:val="SourceCode"/>
      </w:pPr>
      <w:r>
        <w:t xml:space="preserve">    mov rbx, rcx</w:t>
      </w:r>
    </w:p>
    <w:p w14:paraId="45B8D628" w14:textId="77777777" w:rsidR="00487405" w:rsidRDefault="00B80186">
      <w:pPr>
        <w:pStyle w:val="SourceCode"/>
      </w:pPr>
      <w:r>
        <w:t xml:space="preserve">    lea rdx, [contact_prefix]</w:t>
      </w:r>
    </w:p>
    <w:p w14:paraId="5EFC923F" w14:textId="77777777" w:rsidR="00487405" w:rsidRDefault="00B80186">
      <w:pPr>
        <w:pStyle w:val="SourceCode"/>
      </w:pPr>
      <w:r>
        <w:t xml:space="preserve">    mov r8d, CONTACT_PREFIX_LENGTH</w:t>
      </w:r>
    </w:p>
    <w:p w14:paraId="1A83734D" w14:textId="77777777" w:rsidR="00487405" w:rsidRDefault="00B80186">
      <w:pPr>
        <w:pStyle w:val="SourceCode"/>
      </w:pPr>
      <w:r>
        <w:t xml:space="preserve">    call strncmp</w:t>
      </w:r>
    </w:p>
    <w:p w14:paraId="3FEB007A" w14:textId="77777777" w:rsidR="00487405" w:rsidRDefault="00B80186">
      <w:pPr>
        <w:pStyle w:val="SourceCode"/>
      </w:pPr>
      <w:r>
        <w:t xml:space="preserve">    cmp eax, 0</w:t>
      </w:r>
    </w:p>
    <w:p w14:paraId="357E284E" w14:textId="77777777" w:rsidR="00487405" w:rsidRDefault="00B80186">
      <w:pPr>
        <w:pStyle w:val="SourceCode"/>
      </w:pPr>
      <w:r>
        <w:t xml:space="preserve">    jne .no_id</w:t>
      </w:r>
    </w:p>
    <w:p w14:paraId="43DD05F6" w14:textId="77777777" w:rsidR="00487405" w:rsidRDefault="00B80186">
      <w:pPr>
        <w:pStyle w:val="SourceCode"/>
      </w:pPr>
      <w:r>
        <w:t xml:space="preserve">    add rbx, CONTACT_PREFIX_LENGTH</w:t>
      </w:r>
    </w:p>
    <w:p w14:paraId="113A8F1A" w14:textId="77777777" w:rsidR="00487405" w:rsidRDefault="00B80186">
      <w:pPr>
        <w:pStyle w:val="SourceCode"/>
      </w:pPr>
      <w:r>
        <w:t xml:space="preserve">    cmp byte [rbx], 0</w:t>
      </w:r>
    </w:p>
    <w:p w14:paraId="0E909F08" w14:textId="77777777" w:rsidR="00487405" w:rsidRDefault="00B80186">
      <w:pPr>
        <w:pStyle w:val="SourceCode"/>
      </w:pPr>
      <w:r>
        <w:t xml:space="preserve">    je .no_id</w:t>
      </w:r>
    </w:p>
    <w:p w14:paraId="5D31AD6D" w14:textId="77777777" w:rsidR="00487405" w:rsidRDefault="00B80186">
      <w:pPr>
        <w:pStyle w:val="SourceCode"/>
      </w:pPr>
      <w:r>
        <w:t xml:space="preserve">    mov rcx, rbx</w:t>
      </w:r>
    </w:p>
    <w:p w14:paraId="55D71F4A" w14:textId="77777777" w:rsidR="00487405" w:rsidRDefault="00B80186">
      <w:pPr>
        <w:pStyle w:val="SourceCode"/>
      </w:pPr>
      <w:r>
        <w:t xml:space="preserve">    mov edx, '/'</w:t>
      </w:r>
    </w:p>
    <w:p w14:paraId="38D83AEA" w14:textId="77777777" w:rsidR="00487405" w:rsidRDefault="00B80186">
      <w:pPr>
        <w:pStyle w:val="SourceCode"/>
      </w:pPr>
      <w:r>
        <w:t xml:space="preserve">    call strchr</w:t>
      </w:r>
    </w:p>
    <w:p w14:paraId="5A590576" w14:textId="77777777" w:rsidR="00487405" w:rsidRDefault="00B80186">
      <w:pPr>
        <w:pStyle w:val="SourceCode"/>
      </w:pPr>
      <w:r>
        <w:t xml:space="preserve">    cmp rax, 0</w:t>
      </w:r>
    </w:p>
    <w:p w14:paraId="243373A2" w14:textId="77777777" w:rsidR="00487405" w:rsidRDefault="00B80186">
      <w:pPr>
        <w:pStyle w:val="SourceCode"/>
      </w:pPr>
      <w:r>
        <w:t xml:space="preserve">    jne .no_id</w:t>
      </w:r>
    </w:p>
    <w:p w14:paraId="64E7D9AD" w14:textId="77777777" w:rsidR="00487405" w:rsidRDefault="00B80186">
      <w:pPr>
        <w:pStyle w:val="SourceCode"/>
      </w:pPr>
      <w:r>
        <w:t xml:space="preserve">    mov rax, rbx</w:t>
      </w:r>
    </w:p>
    <w:p w14:paraId="2D96BB28" w14:textId="77777777" w:rsidR="00487405" w:rsidRDefault="00B80186">
      <w:pPr>
        <w:pStyle w:val="SourceCode"/>
      </w:pPr>
      <w:r>
        <w:t xml:space="preserve">    jmp .done</w:t>
      </w:r>
    </w:p>
    <w:p w14:paraId="0A96CA4C" w14:textId="77777777" w:rsidR="00487405" w:rsidRDefault="00B80186">
      <w:pPr>
        <w:pStyle w:val="SourceCode"/>
      </w:pPr>
      <w:r>
        <w:t>.no_id:</w:t>
      </w:r>
    </w:p>
    <w:p w14:paraId="55DB7424" w14:textId="77777777" w:rsidR="00487405" w:rsidRDefault="00B80186">
      <w:pPr>
        <w:pStyle w:val="SourceCode"/>
      </w:pPr>
      <w:r>
        <w:t xml:space="preserve">    xor eax, eax</w:t>
      </w:r>
    </w:p>
    <w:p w14:paraId="5F035B33" w14:textId="77777777" w:rsidR="00487405" w:rsidRDefault="00B80186">
      <w:pPr>
        <w:pStyle w:val="SourceCode"/>
      </w:pPr>
      <w:r>
        <w:t>.done:</w:t>
      </w:r>
    </w:p>
    <w:p w14:paraId="1ECE905E" w14:textId="77777777" w:rsidR="00487405" w:rsidRDefault="00B80186">
      <w:pPr>
        <w:pStyle w:val="SourceCode"/>
      </w:pPr>
      <w:r>
        <w:t xml:space="preserve">    add rsp, 32</w:t>
      </w:r>
    </w:p>
    <w:p w14:paraId="75851BA5" w14:textId="77777777" w:rsidR="00487405" w:rsidRDefault="00B80186">
      <w:pPr>
        <w:pStyle w:val="SourceCode"/>
      </w:pPr>
      <w:r>
        <w:t xml:space="preserve">    pop rbx</w:t>
      </w:r>
    </w:p>
    <w:p w14:paraId="0E827D4F" w14:textId="77777777" w:rsidR="00487405" w:rsidRDefault="00B80186">
      <w:pPr>
        <w:pStyle w:val="SourceCode"/>
      </w:pPr>
      <w:r>
        <w:t xml:space="preserve">    ret</w:t>
      </w:r>
    </w:p>
    <w:p w14:paraId="3F0DF69F" w14:textId="77777777" w:rsidR="00487405" w:rsidRDefault="00487405">
      <w:pPr>
        <w:pStyle w:val="SourceCode"/>
      </w:pPr>
    </w:p>
    <w:p w14:paraId="15BB1113" w14:textId="77777777" w:rsidR="00487405" w:rsidRDefault="00B80186">
      <w:pPr>
        <w:pStyle w:val="SourceCode"/>
      </w:pPr>
      <w:r>
        <w:t>; route_request: the route table, one check per route, then 404 for the</w:t>
      </w:r>
    </w:p>
    <w:p w14:paraId="448ABB2D" w14:textId="77777777" w:rsidR="00487405" w:rsidRDefault="00B80186">
      <w:pPr>
        <w:pStyle w:val="SourceCode"/>
      </w:pPr>
      <w:r>
        <w:t>; rest. The one POST route is checked first, then the one PUT route, the</w:t>
      </w:r>
    </w:p>
    <w:p w14:paraId="193B8CCF" w14:textId="77777777" w:rsidR="00487405" w:rsidRDefault="00B80186">
      <w:pPr>
        <w:pStyle w:val="SourceCode"/>
      </w:pPr>
      <w:r>
        <w:t>; one PATCH route, the one DELETE route, and then the GET routes.</w:t>
      </w:r>
    </w:p>
    <w:p w14:paraId="1C95A46A" w14:textId="77777777" w:rsidR="00487405" w:rsidRDefault="00B80186">
      <w:pPr>
        <w:pStyle w:val="SourceCode"/>
      </w:pPr>
      <w:r>
        <w:t>;   in:      rcx = the request record</w:t>
      </w:r>
    </w:p>
    <w:p w14:paraId="33D1275D" w14:textId="77777777" w:rsidR="00487405" w:rsidRDefault="00B80186">
      <w:pPr>
        <w:pStyle w:val="SourceCode"/>
      </w:pPr>
      <w:r>
        <w:t>; rbx keeps the request.</w:t>
      </w:r>
    </w:p>
    <w:p w14:paraId="79DFDEBE" w14:textId="77777777" w:rsidR="00487405" w:rsidRDefault="00B80186">
      <w:pPr>
        <w:pStyle w:val="SourceCode"/>
      </w:pPr>
      <w:r>
        <w:t>route_request:</w:t>
      </w:r>
    </w:p>
    <w:p w14:paraId="1C711590" w14:textId="77777777" w:rsidR="00487405" w:rsidRDefault="00B80186">
      <w:pPr>
        <w:pStyle w:val="SourceCode"/>
      </w:pPr>
      <w:r>
        <w:t xml:space="preserve">    push rbx</w:t>
      </w:r>
    </w:p>
    <w:p w14:paraId="3954F693" w14:textId="77777777" w:rsidR="00487405" w:rsidRDefault="00B80186">
      <w:pPr>
        <w:pStyle w:val="SourceCode"/>
      </w:pPr>
      <w:r>
        <w:t xml:space="preserve">    sub rsp, 32</w:t>
      </w:r>
    </w:p>
    <w:p w14:paraId="0B844743" w14:textId="77777777" w:rsidR="00487405" w:rsidRDefault="00B80186">
      <w:pPr>
        <w:pStyle w:val="SourceCode"/>
      </w:pPr>
      <w:r>
        <w:t xml:space="preserve">    mov rbx, rcx</w:t>
      </w:r>
    </w:p>
    <w:p w14:paraId="6CAE915B" w14:textId="77777777" w:rsidR="00487405" w:rsidRDefault="00B80186">
      <w:pPr>
        <w:pStyle w:val="SourceCode"/>
      </w:pPr>
      <w:r>
        <w:t xml:space="preserve">    mov rcx, [rbx + REQUEST_METHOD]</w:t>
      </w:r>
    </w:p>
    <w:p w14:paraId="000B3CDC" w14:textId="77777777" w:rsidR="00487405" w:rsidRDefault="00B80186">
      <w:pPr>
        <w:pStyle w:val="SourceCode"/>
      </w:pPr>
      <w:r>
        <w:t xml:space="preserve">    lea rdx, [post_method]</w:t>
      </w:r>
    </w:p>
    <w:p w14:paraId="4A2A6D82" w14:textId="77777777" w:rsidR="00487405" w:rsidRDefault="00B80186">
      <w:pPr>
        <w:pStyle w:val="SourceCode"/>
      </w:pPr>
      <w:r>
        <w:t xml:space="preserve">    call strcmp</w:t>
      </w:r>
    </w:p>
    <w:p w14:paraId="58B7E6CC" w14:textId="77777777" w:rsidR="00487405" w:rsidRDefault="00B80186">
      <w:pPr>
        <w:pStyle w:val="SourceCode"/>
      </w:pPr>
      <w:r>
        <w:t xml:space="preserve">    cmp eax, 0</w:t>
      </w:r>
    </w:p>
    <w:p w14:paraId="221E0E08" w14:textId="77777777" w:rsidR="00487405" w:rsidRDefault="00B80186">
      <w:pPr>
        <w:pStyle w:val="SourceCode"/>
      </w:pPr>
      <w:r>
        <w:t xml:space="preserve">    jne .put_route</w:t>
      </w:r>
    </w:p>
    <w:p w14:paraId="760D0E49" w14:textId="77777777" w:rsidR="00487405" w:rsidRDefault="00B80186">
      <w:pPr>
        <w:pStyle w:val="SourceCode"/>
      </w:pPr>
      <w:r>
        <w:t xml:space="preserve">    mov rcx, [rbx + REQUEST_PATH]</w:t>
      </w:r>
    </w:p>
    <w:p w14:paraId="6DEA0E5D" w14:textId="77777777" w:rsidR="00487405" w:rsidRDefault="00B80186">
      <w:pPr>
        <w:pStyle w:val="SourceCode"/>
      </w:pPr>
      <w:r>
        <w:t xml:space="preserve">    lea rdx, [contacts_path]</w:t>
      </w:r>
    </w:p>
    <w:p w14:paraId="4735EBC3" w14:textId="77777777" w:rsidR="00487405" w:rsidRDefault="00B80186">
      <w:pPr>
        <w:pStyle w:val="SourceCode"/>
      </w:pPr>
      <w:r>
        <w:t xml:space="preserve">    call strcmp</w:t>
      </w:r>
    </w:p>
    <w:p w14:paraId="7AA279EB" w14:textId="77777777" w:rsidR="00487405" w:rsidRDefault="00B80186">
      <w:pPr>
        <w:pStyle w:val="SourceCode"/>
      </w:pPr>
      <w:r>
        <w:t xml:space="preserve">    cmp eax, 0</w:t>
      </w:r>
    </w:p>
    <w:p w14:paraId="462C23A8" w14:textId="77777777" w:rsidR="00487405" w:rsidRDefault="00B80186">
      <w:pPr>
        <w:pStyle w:val="SourceCode"/>
      </w:pPr>
      <w:r>
        <w:t xml:space="preserve">    jne .not_found</w:t>
      </w:r>
    </w:p>
    <w:p w14:paraId="2660C477" w14:textId="77777777" w:rsidR="00487405" w:rsidRDefault="00B80186">
      <w:pPr>
        <w:pStyle w:val="SourceCode"/>
      </w:pPr>
      <w:r>
        <w:t xml:space="preserve">    mov rcx, rbx</w:t>
      </w:r>
    </w:p>
    <w:p w14:paraId="695DDA4D" w14:textId="77777777" w:rsidR="00487405" w:rsidRDefault="00B80186">
      <w:pPr>
        <w:pStyle w:val="SourceCode"/>
      </w:pPr>
      <w:r>
        <w:t xml:space="preserve">    call handle_create_contact</w:t>
      </w:r>
    </w:p>
    <w:p w14:paraId="508CAA57" w14:textId="77777777" w:rsidR="00487405" w:rsidRDefault="00B80186">
      <w:pPr>
        <w:pStyle w:val="SourceCode"/>
      </w:pPr>
      <w:r>
        <w:t xml:space="preserve">    jmp .done</w:t>
      </w:r>
    </w:p>
    <w:p w14:paraId="3F6FBACD" w14:textId="77777777" w:rsidR="00487405" w:rsidRDefault="00B80186">
      <w:pPr>
        <w:pStyle w:val="SourceCode"/>
      </w:pPr>
      <w:r>
        <w:t>.put_route:</w:t>
      </w:r>
    </w:p>
    <w:p w14:paraId="3C5E133B" w14:textId="77777777" w:rsidR="00487405" w:rsidRDefault="00B80186">
      <w:pPr>
        <w:pStyle w:val="SourceCode"/>
      </w:pPr>
      <w:r>
        <w:t xml:space="preserve">    mov rcx, [rbx + REQUEST_METHOD]</w:t>
      </w:r>
    </w:p>
    <w:p w14:paraId="0014803A" w14:textId="77777777" w:rsidR="00487405" w:rsidRDefault="00B80186">
      <w:pPr>
        <w:pStyle w:val="SourceCode"/>
      </w:pPr>
      <w:r>
        <w:t xml:space="preserve">    lea rdx, [put_method]</w:t>
      </w:r>
    </w:p>
    <w:p w14:paraId="2D87D09E" w14:textId="77777777" w:rsidR="00487405" w:rsidRDefault="00B80186">
      <w:pPr>
        <w:pStyle w:val="SourceCode"/>
      </w:pPr>
      <w:r>
        <w:t xml:space="preserve">    call strcmp</w:t>
      </w:r>
    </w:p>
    <w:p w14:paraId="4E5B02EF" w14:textId="77777777" w:rsidR="00487405" w:rsidRDefault="00B80186">
      <w:pPr>
        <w:pStyle w:val="SourceCode"/>
      </w:pPr>
      <w:r>
        <w:t xml:space="preserve">    cmp eax, 0</w:t>
      </w:r>
    </w:p>
    <w:p w14:paraId="148C6185" w14:textId="77777777" w:rsidR="00487405" w:rsidRDefault="00B80186">
      <w:pPr>
        <w:pStyle w:val="SourceCode"/>
      </w:pPr>
      <w:r>
        <w:t xml:space="preserve">    jne .patch_route</w:t>
      </w:r>
    </w:p>
    <w:p w14:paraId="6885E4DC" w14:textId="77777777" w:rsidR="00487405" w:rsidRDefault="00B80186">
      <w:pPr>
        <w:pStyle w:val="SourceCode"/>
      </w:pPr>
      <w:r>
        <w:t xml:space="preserve">    mov rcx, [rbx + REQUEST_PATH]</w:t>
      </w:r>
    </w:p>
    <w:p w14:paraId="73A9B8F1" w14:textId="77777777" w:rsidR="00487405" w:rsidRDefault="00B80186">
      <w:pPr>
        <w:pStyle w:val="SourceCode"/>
      </w:pPr>
      <w:r>
        <w:t xml:space="preserve">    call contact_id_from_path</w:t>
      </w:r>
    </w:p>
    <w:p w14:paraId="5128DA67" w14:textId="77777777" w:rsidR="00487405" w:rsidRDefault="00B80186">
      <w:pPr>
        <w:pStyle w:val="SourceCode"/>
      </w:pPr>
      <w:r>
        <w:t xml:space="preserve">    cmp rax, 0</w:t>
      </w:r>
    </w:p>
    <w:p w14:paraId="274F8E24" w14:textId="77777777" w:rsidR="00487405" w:rsidRDefault="00B80186">
      <w:pPr>
        <w:pStyle w:val="SourceCode"/>
      </w:pPr>
      <w:r>
        <w:t xml:space="preserve">    je .not_found</w:t>
      </w:r>
    </w:p>
    <w:p w14:paraId="320CC40F" w14:textId="77777777" w:rsidR="00487405" w:rsidRDefault="00B80186">
      <w:pPr>
        <w:pStyle w:val="SourceCode"/>
      </w:pPr>
      <w:r>
        <w:t xml:space="preserve">    mov rcx, rbx</w:t>
      </w:r>
    </w:p>
    <w:p w14:paraId="2ECA4A25" w14:textId="77777777" w:rsidR="00487405" w:rsidRDefault="00B80186">
      <w:pPr>
        <w:pStyle w:val="SourceCode"/>
      </w:pPr>
      <w:r>
        <w:t xml:space="preserve">    mov rdx, rax</w:t>
      </w:r>
    </w:p>
    <w:p w14:paraId="218B26FD" w14:textId="77777777" w:rsidR="00487405" w:rsidRDefault="00B80186">
      <w:pPr>
        <w:pStyle w:val="SourceCode"/>
      </w:pPr>
      <w:r>
        <w:t xml:space="preserve">    call handle_replace_contact</w:t>
      </w:r>
    </w:p>
    <w:p w14:paraId="72637E91" w14:textId="77777777" w:rsidR="00487405" w:rsidRDefault="00B80186">
      <w:pPr>
        <w:pStyle w:val="SourceCode"/>
      </w:pPr>
      <w:r>
        <w:t xml:space="preserve">    jmp .done</w:t>
      </w:r>
    </w:p>
    <w:p w14:paraId="6DFB6587" w14:textId="77777777" w:rsidR="00487405" w:rsidRDefault="00B80186">
      <w:pPr>
        <w:pStyle w:val="SourceCode"/>
      </w:pPr>
      <w:r>
        <w:t>.patch_route:</w:t>
      </w:r>
    </w:p>
    <w:p w14:paraId="6072D8C3" w14:textId="77777777" w:rsidR="00487405" w:rsidRDefault="00B80186">
      <w:pPr>
        <w:pStyle w:val="SourceCode"/>
      </w:pPr>
      <w:r>
        <w:t xml:space="preserve">    mov rcx, [rbx + REQUEST_METHOD]</w:t>
      </w:r>
    </w:p>
    <w:p w14:paraId="30F2A042" w14:textId="77777777" w:rsidR="00487405" w:rsidRDefault="00B80186">
      <w:pPr>
        <w:pStyle w:val="SourceCode"/>
      </w:pPr>
      <w:r>
        <w:t xml:space="preserve">    lea rdx, [patch_method]</w:t>
      </w:r>
    </w:p>
    <w:p w14:paraId="66FAE1A3" w14:textId="77777777" w:rsidR="00487405" w:rsidRDefault="00B80186">
      <w:pPr>
        <w:pStyle w:val="SourceCode"/>
      </w:pPr>
      <w:r>
        <w:t xml:space="preserve">    call strcmp</w:t>
      </w:r>
    </w:p>
    <w:p w14:paraId="41AF0601" w14:textId="77777777" w:rsidR="00487405" w:rsidRDefault="00B80186">
      <w:pPr>
        <w:pStyle w:val="SourceCode"/>
      </w:pPr>
      <w:r>
        <w:t xml:space="preserve">    cmp eax, 0</w:t>
      </w:r>
    </w:p>
    <w:p w14:paraId="72861B64" w14:textId="77777777" w:rsidR="00487405" w:rsidRDefault="00B80186">
      <w:pPr>
        <w:pStyle w:val="SourceCode"/>
      </w:pPr>
      <w:r>
        <w:t xml:space="preserve">    jne .delete_route</w:t>
      </w:r>
    </w:p>
    <w:p w14:paraId="1DD5D307" w14:textId="77777777" w:rsidR="00487405" w:rsidRDefault="00B80186">
      <w:pPr>
        <w:pStyle w:val="SourceCode"/>
      </w:pPr>
      <w:r>
        <w:t xml:space="preserve">    mov rcx, [rbx + REQUEST_PATH]</w:t>
      </w:r>
    </w:p>
    <w:p w14:paraId="2F0D6539" w14:textId="77777777" w:rsidR="00487405" w:rsidRDefault="00B80186">
      <w:pPr>
        <w:pStyle w:val="SourceCode"/>
      </w:pPr>
      <w:r>
        <w:t xml:space="preserve">    call contact_id_from_path</w:t>
      </w:r>
    </w:p>
    <w:p w14:paraId="2FF0FF98" w14:textId="77777777" w:rsidR="00487405" w:rsidRDefault="00B80186">
      <w:pPr>
        <w:pStyle w:val="SourceCode"/>
      </w:pPr>
      <w:r>
        <w:t xml:space="preserve">    cmp rax, 0</w:t>
      </w:r>
    </w:p>
    <w:p w14:paraId="4B8A336C" w14:textId="77777777" w:rsidR="00487405" w:rsidRDefault="00B80186">
      <w:pPr>
        <w:pStyle w:val="SourceCode"/>
      </w:pPr>
      <w:r>
        <w:t xml:space="preserve">    je .not_found</w:t>
      </w:r>
    </w:p>
    <w:p w14:paraId="0FE3A1D6" w14:textId="77777777" w:rsidR="00487405" w:rsidRDefault="00B80186">
      <w:pPr>
        <w:pStyle w:val="SourceCode"/>
      </w:pPr>
      <w:r>
        <w:t xml:space="preserve">    mov rcx, rbx</w:t>
      </w:r>
    </w:p>
    <w:p w14:paraId="2AC43BED" w14:textId="77777777" w:rsidR="00487405" w:rsidRDefault="00B80186">
      <w:pPr>
        <w:pStyle w:val="SourceCode"/>
      </w:pPr>
      <w:r>
        <w:t xml:space="preserve">    mov rdx, rax</w:t>
      </w:r>
    </w:p>
    <w:p w14:paraId="453BBAE1" w14:textId="77777777" w:rsidR="00487405" w:rsidRDefault="00B80186">
      <w:pPr>
        <w:pStyle w:val="SourceCode"/>
      </w:pPr>
      <w:r>
        <w:t xml:space="preserve">    call handle_patch_contact</w:t>
      </w:r>
    </w:p>
    <w:p w14:paraId="1F7D2407" w14:textId="77777777" w:rsidR="00487405" w:rsidRDefault="00B80186">
      <w:pPr>
        <w:pStyle w:val="SourceCode"/>
      </w:pPr>
      <w:r>
        <w:t xml:space="preserve">    jmp .done</w:t>
      </w:r>
    </w:p>
    <w:p w14:paraId="1EDBF5AA" w14:textId="77777777" w:rsidR="00487405" w:rsidRDefault="00B80186">
      <w:pPr>
        <w:pStyle w:val="SourceCode"/>
      </w:pPr>
      <w:r>
        <w:t>.delete_route:</w:t>
      </w:r>
    </w:p>
    <w:p w14:paraId="776C3B6B" w14:textId="77777777" w:rsidR="00487405" w:rsidRDefault="00B80186">
      <w:pPr>
        <w:pStyle w:val="SourceCode"/>
      </w:pPr>
      <w:r>
        <w:t xml:space="preserve">    mov rcx, [rbx + REQUEST_METHOD]</w:t>
      </w:r>
    </w:p>
    <w:p w14:paraId="0E306EB6" w14:textId="77777777" w:rsidR="00487405" w:rsidRDefault="00B80186">
      <w:pPr>
        <w:pStyle w:val="SourceCode"/>
      </w:pPr>
      <w:r>
        <w:t xml:space="preserve">    lea rdx, [delete_method]</w:t>
      </w:r>
    </w:p>
    <w:p w14:paraId="7313F2E3" w14:textId="77777777" w:rsidR="00487405" w:rsidRDefault="00B80186">
      <w:pPr>
        <w:pStyle w:val="SourceCode"/>
      </w:pPr>
      <w:r>
        <w:t xml:space="preserve">    call strcmp</w:t>
      </w:r>
    </w:p>
    <w:p w14:paraId="5F59E633" w14:textId="77777777" w:rsidR="00487405" w:rsidRDefault="00B80186">
      <w:pPr>
        <w:pStyle w:val="SourceCode"/>
      </w:pPr>
      <w:r>
        <w:t xml:space="preserve">    cmp eax, 0</w:t>
      </w:r>
    </w:p>
    <w:p w14:paraId="16E1168F" w14:textId="77777777" w:rsidR="00487405" w:rsidRDefault="00B80186">
      <w:pPr>
        <w:pStyle w:val="SourceCode"/>
      </w:pPr>
      <w:r>
        <w:t xml:space="preserve">    jne .get_routes</w:t>
      </w:r>
    </w:p>
    <w:p w14:paraId="542B323B" w14:textId="77777777" w:rsidR="00487405" w:rsidRDefault="00B80186">
      <w:pPr>
        <w:pStyle w:val="SourceCode"/>
      </w:pPr>
      <w:r>
        <w:t xml:space="preserve">    mov rcx, [rbx + REQUEST_PATH]</w:t>
      </w:r>
    </w:p>
    <w:p w14:paraId="1832E9D0" w14:textId="77777777" w:rsidR="00487405" w:rsidRDefault="00B80186">
      <w:pPr>
        <w:pStyle w:val="SourceCode"/>
      </w:pPr>
      <w:r>
        <w:t xml:space="preserve">    call contact_id_from_path</w:t>
      </w:r>
    </w:p>
    <w:p w14:paraId="74408502" w14:textId="77777777" w:rsidR="00487405" w:rsidRDefault="00B80186">
      <w:pPr>
        <w:pStyle w:val="SourceCode"/>
      </w:pPr>
      <w:r>
        <w:t xml:space="preserve">    cmp rax, 0</w:t>
      </w:r>
    </w:p>
    <w:p w14:paraId="6A3BA39F" w14:textId="77777777" w:rsidR="00487405" w:rsidRDefault="00B80186">
      <w:pPr>
        <w:pStyle w:val="SourceCode"/>
      </w:pPr>
      <w:r>
        <w:t xml:space="preserve">    je .not_found</w:t>
      </w:r>
    </w:p>
    <w:p w14:paraId="0D00FB62" w14:textId="77777777" w:rsidR="00487405" w:rsidRDefault="00B80186">
      <w:pPr>
        <w:pStyle w:val="SourceCode"/>
      </w:pPr>
      <w:r>
        <w:t xml:space="preserve">    mov rcx, rbx</w:t>
      </w:r>
    </w:p>
    <w:p w14:paraId="79B8924D" w14:textId="77777777" w:rsidR="00487405" w:rsidRDefault="00B80186">
      <w:pPr>
        <w:pStyle w:val="SourceCode"/>
      </w:pPr>
      <w:r>
        <w:t xml:space="preserve">    mov rdx, rax</w:t>
      </w:r>
    </w:p>
    <w:p w14:paraId="38D17A8D" w14:textId="77777777" w:rsidR="00487405" w:rsidRDefault="00B80186">
      <w:pPr>
        <w:pStyle w:val="SourceCode"/>
      </w:pPr>
      <w:r>
        <w:t xml:space="preserve">    call handle_delete_contact</w:t>
      </w:r>
    </w:p>
    <w:p w14:paraId="57574053" w14:textId="77777777" w:rsidR="00487405" w:rsidRDefault="00B80186">
      <w:pPr>
        <w:pStyle w:val="SourceCode"/>
      </w:pPr>
      <w:r>
        <w:t xml:space="preserve">    jmp .done</w:t>
      </w:r>
    </w:p>
    <w:p w14:paraId="494B8678" w14:textId="77777777" w:rsidR="00487405" w:rsidRDefault="00B80186">
      <w:pPr>
        <w:pStyle w:val="SourceCode"/>
      </w:pPr>
      <w:r>
        <w:t>.get_routes:</w:t>
      </w:r>
    </w:p>
    <w:p w14:paraId="71728D05" w14:textId="77777777" w:rsidR="00487405" w:rsidRDefault="00B80186">
      <w:pPr>
        <w:pStyle w:val="SourceCode"/>
      </w:pPr>
      <w:r>
        <w:t xml:space="preserve">    mov rcx, [rbx + REQUEST_METHOD]</w:t>
      </w:r>
    </w:p>
    <w:p w14:paraId="5298FA71" w14:textId="77777777" w:rsidR="00487405" w:rsidRDefault="00B80186">
      <w:pPr>
        <w:pStyle w:val="SourceCode"/>
      </w:pPr>
      <w:r>
        <w:t xml:space="preserve">    lea rdx, [get_method]</w:t>
      </w:r>
    </w:p>
    <w:p w14:paraId="51CCA42E" w14:textId="77777777" w:rsidR="00487405" w:rsidRDefault="00B80186">
      <w:pPr>
        <w:pStyle w:val="SourceCode"/>
      </w:pPr>
      <w:r>
        <w:t xml:space="preserve">    call strcmp</w:t>
      </w:r>
    </w:p>
    <w:p w14:paraId="32C35E77" w14:textId="77777777" w:rsidR="00487405" w:rsidRDefault="00B80186">
      <w:pPr>
        <w:pStyle w:val="SourceCode"/>
      </w:pPr>
      <w:r>
        <w:t xml:space="preserve">    cmp eax, 0</w:t>
      </w:r>
    </w:p>
    <w:p w14:paraId="0C0BC856" w14:textId="77777777" w:rsidR="00487405" w:rsidRDefault="00B80186">
      <w:pPr>
        <w:pStyle w:val="SourceCode"/>
      </w:pPr>
      <w:r>
        <w:t xml:space="preserve">    jne .not_found</w:t>
      </w:r>
    </w:p>
    <w:p w14:paraId="3B113B32" w14:textId="77777777" w:rsidR="00487405" w:rsidRDefault="00B80186">
      <w:pPr>
        <w:pStyle w:val="SourceCode"/>
      </w:pPr>
      <w:r>
        <w:t xml:space="preserve">    mov rcx, [rbx + REQUEST_PATH]</w:t>
      </w:r>
    </w:p>
    <w:p w14:paraId="1F18D099" w14:textId="77777777" w:rsidR="00487405" w:rsidRDefault="00B80186">
      <w:pPr>
        <w:pStyle w:val="SourceCode"/>
      </w:pPr>
      <w:r>
        <w:t xml:space="preserve">    lea rdx, [health_path]</w:t>
      </w:r>
    </w:p>
    <w:p w14:paraId="1607327C" w14:textId="77777777" w:rsidR="00487405" w:rsidRDefault="00B80186">
      <w:pPr>
        <w:pStyle w:val="SourceCode"/>
      </w:pPr>
      <w:r>
        <w:t xml:space="preserve">    call strcmp</w:t>
      </w:r>
    </w:p>
    <w:p w14:paraId="2D287BAA" w14:textId="77777777" w:rsidR="00487405" w:rsidRDefault="00B80186">
      <w:pPr>
        <w:pStyle w:val="SourceCode"/>
      </w:pPr>
      <w:r>
        <w:t xml:space="preserve">    cmp eax, 0</w:t>
      </w:r>
    </w:p>
    <w:p w14:paraId="051D0094" w14:textId="77777777" w:rsidR="00487405" w:rsidRDefault="00B80186">
      <w:pPr>
        <w:pStyle w:val="SourceCode"/>
      </w:pPr>
      <w:r>
        <w:t xml:space="preserve">    jne .collection</w:t>
      </w:r>
    </w:p>
    <w:p w14:paraId="44ABDCBF" w14:textId="77777777" w:rsidR="00487405" w:rsidRDefault="00B80186">
      <w:pPr>
        <w:pStyle w:val="SourceCode"/>
      </w:pPr>
      <w:r>
        <w:t xml:space="preserve">    mov rcx, rbx</w:t>
      </w:r>
    </w:p>
    <w:p w14:paraId="104060F5" w14:textId="77777777" w:rsidR="00487405" w:rsidRDefault="00B80186">
      <w:pPr>
        <w:pStyle w:val="SourceCode"/>
      </w:pPr>
      <w:r>
        <w:t xml:space="preserve">    call handle_health</w:t>
      </w:r>
    </w:p>
    <w:p w14:paraId="10D45B1E" w14:textId="77777777" w:rsidR="00487405" w:rsidRDefault="00B80186">
      <w:pPr>
        <w:pStyle w:val="SourceCode"/>
      </w:pPr>
      <w:r>
        <w:t xml:space="preserve">    jmp .done</w:t>
      </w:r>
    </w:p>
    <w:p w14:paraId="3DB845A5" w14:textId="77777777" w:rsidR="00487405" w:rsidRDefault="00B80186">
      <w:pPr>
        <w:pStyle w:val="SourceCode"/>
      </w:pPr>
      <w:r>
        <w:t>.collection:</w:t>
      </w:r>
    </w:p>
    <w:p w14:paraId="6154AA2C" w14:textId="77777777" w:rsidR="00487405" w:rsidRDefault="00B80186">
      <w:pPr>
        <w:pStyle w:val="SourceCode"/>
      </w:pPr>
      <w:r>
        <w:t xml:space="preserve">    mov rcx, [rbx + REQUEST_PATH]</w:t>
      </w:r>
    </w:p>
    <w:p w14:paraId="08115505" w14:textId="77777777" w:rsidR="00487405" w:rsidRDefault="00B80186">
      <w:pPr>
        <w:pStyle w:val="SourceCode"/>
      </w:pPr>
      <w:r>
        <w:t xml:space="preserve">    lea rdx, [contacts_path]</w:t>
      </w:r>
    </w:p>
    <w:p w14:paraId="1BF75E09" w14:textId="77777777" w:rsidR="00487405" w:rsidRDefault="00B80186">
      <w:pPr>
        <w:pStyle w:val="SourceCode"/>
      </w:pPr>
      <w:r>
        <w:t xml:space="preserve">    call strcmp</w:t>
      </w:r>
    </w:p>
    <w:p w14:paraId="7BDF421A" w14:textId="77777777" w:rsidR="00487405" w:rsidRDefault="00B80186">
      <w:pPr>
        <w:pStyle w:val="SourceCode"/>
      </w:pPr>
      <w:r>
        <w:t xml:space="preserve">    cmp eax, 0</w:t>
      </w:r>
    </w:p>
    <w:p w14:paraId="3EF7E08C" w14:textId="77777777" w:rsidR="00487405" w:rsidRDefault="00B80186">
      <w:pPr>
        <w:pStyle w:val="SourceCode"/>
      </w:pPr>
      <w:r>
        <w:t xml:space="preserve">    jne .one_contact</w:t>
      </w:r>
    </w:p>
    <w:p w14:paraId="466E3380" w14:textId="77777777" w:rsidR="00487405" w:rsidRDefault="00B80186">
      <w:pPr>
        <w:pStyle w:val="SourceCode"/>
      </w:pPr>
      <w:r>
        <w:t xml:space="preserve">    mov rcx, rbx</w:t>
      </w:r>
    </w:p>
    <w:p w14:paraId="0CBA8AC6" w14:textId="77777777" w:rsidR="00487405" w:rsidRDefault="00B80186">
      <w:pPr>
        <w:pStyle w:val="SourceCode"/>
      </w:pPr>
      <w:r>
        <w:t xml:space="preserve">    call handle_list_contacts</w:t>
      </w:r>
    </w:p>
    <w:p w14:paraId="6B6A762A" w14:textId="77777777" w:rsidR="00487405" w:rsidRDefault="00B80186">
      <w:pPr>
        <w:pStyle w:val="SourceCode"/>
      </w:pPr>
      <w:r>
        <w:t xml:space="preserve">    jmp .done</w:t>
      </w:r>
    </w:p>
    <w:p w14:paraId="6E4417D9" w14:textId="77777777" w:rsidR="00487405" w:rsidRDefault="00B80186">
      <w:pPr>
        <w:pStyle w:val="SourceCode"/>
      </w:pPr>
      <w:r>
        <w:t>.one_contact:</w:t>
      </w:r>
    </w:p>
    <w:p w14:paraId="4553E3EE" w14:textId="77777777" w:rsidR="00487405" w:rsidRDefault="00B80186">
      <w:pPr>
        <w:pStyle w:val="SourceCode"/>
      </w:pPr>
      <w:r>
        <w:t xml:space="preserve">    mov rcx, [rbx + REQUEST_PATH]</w:t>
      </w:r>
    </w:p>
    <w:p w14:paraId="3E5C044B" w14:textId="77777777" w:rsidR="00487405" w:rsidRDefault="00B80186">
      <w:pPr>
        <w:pStyle w:val="SourceCode"/>
      </w:pPr>
      <w:r>
        <w:t xml:space="preserve">    call contact_id_from_path</w:t>
      </w:r>
    </w:p>
    <w:p w14:paraId="6B1D7B20" w14:textId="77777777" w:rsidR="00487405" w:rsidRDefault="00B80186">
      <w:pPr>
        <w:pStyle w:val="SourceCode"/>
      </w:pPr>
      <w:r>
        <w:t xml:space="preserve">    cmp rax, 0</w:t>
      </w:r>
    </w:p>
    <w:p w14:paraId="65095835" w14:textId="77777777" w:rsidR="00487405" w:rsidRDefault="00B80186">
      <w:pPr>
        <w:pStyle w:val="SourceCode"/>
      </w:pPr>
      <w:r>
        <w:t xml:space="preserve">    je .not_found</w:t>
      </w:r>
    </w:p>
    <w:p w14:paraId="3289E483" w14:textId="77777777" w:rsidR="00487405" w:rsidRDefault="00B80186">
      <w:pPr>
        <w:pStyle w:val="SourceCode"/>
      </w:pPr>
      <w:r>
        <w:t xml:space="preserve">    mov rcx, rbx</w:t>
      </w:r>
    </w:p>
    <w:p w14:paraId="6F1047B5" w14:textId="77777777" w:rsidR="00487405" w:rsidRDefault="00B80186">
      <w:pPr>
        <w:pStyle w:val="SourceCode"/>
      </w:pPr>
      <w:r>
        <w:t xml:space="preserve">    mov rdx, rax</w:t>
      </w:r>
    </w:p>
    <w:p w14:paraId="5E9BEDF4" w14:textId="77777777" w:rsidR="00487405" w:rsidRDefault="00B80186">
      <w:pPr>
        <w:pStyle w:val="SourceCode"/>
      </w:pPr>
      <w:r>
        <w:t xml:space="preserve">    call handle_get_contact</w:t>
      </w:r>
    </w:p>
    <w:p w14:paraId="1F048594" w14:textId="77777777" w:rsidR="00487405" w:rsidRDefault="00B80186">
      <w:pPr>
        <w:pStyle w:val="SourceCode"/>
      </w:pPr>
      <w:r>
        <w:t xml:space="preserve">    jmp .done</w:t>
      </w:r>
    </w:p>
    <w:p w14:paraId="0B8553BD" w14:textId="77777777" w:rsidR="00487405" w:rsidRDefault="00B80186">
      <w:pPr>
        <w:pStyle w:val="SourceCode"/>
      </w:pPr>
      <w:r>
        <w:t>.not_found:</w:t>
      </w:r>
    </w:p>
    <w:p w14:paraId="14EA2C64" w14:textId="77777777" w:rsidR="00487405" w:rsidRDefault="00B80186">
      <w:pPr>
        <w:pStyle w:val="SourceCode"/>
      </w:pPr>
      <w:r>
        <w:t xml:space="preserve">    mov rcx, rbx</w:t>
      </w:r>
    </w:p>
    <w:p w14:paraId="76B5AAAD" w14:textId="77777777" w:rsidR="00487405" w:rsidRDefault="00B80186">
      <w:pPr>
        <w:pStyle w:val="SourceCode"/>
      </w:pPr>
      <w:r>
        <w:t xml:space="preserve">    mov edx, 404</w:t>
      </w:r>
    </w:p>
    <w:p w14:paraId="3261B173" w14:textId="77777777" w:rsidR="00487405" w:rsidRDefault="00B80186">
      <w:pPr>
        <w:pStyle w:val="SourceCode"/>
      </w:pPr>
      <w:r>
        <w:t xml:space="preserve">    lea r8, [not_found_json]</w:t>
      </w:r>
    </w:p>
    <w:p w14:paraId="68E15354" w14:textId="77777777" w:rsidR="00487405" w:rsidRDefault="00B80186">
      <w:pPr>
        <w:pStyle w:val="SourceCode"/>
      </w:pPr>
      <w:r>
        <w:t xml:space="preserve">    call send_json</w:t>
      </w:r>
    </w:p>
    <w:p w14:paraId="2746B374" w14:textId="77777777" w:rsidR="00487405" w:rsidRDefault="00B80186">
      <w:pPr>
        <w:pStyle w:val="SourceCode"/>
      </w:pPr>
      <w:r>
        <w:t>.done:</w:t>
      </w:r>
    </w:p>
    <w:p w14:paraId="5E5F3F3B" w14:textId="77777777" w:rsidR="00487405" w:rsidRDefault="00B80186">
      <w:pPr>
        <w:pStyle w:val="SourceCode"/>
      </w:pPr>
      <w:r>
        <w:t xml:space="preserve">    add rsp, 32</w:t>
      </w:r>
    </w:p>
    <w:p w14:paraId="0709AF53" w14:textId="77777777" w:rsidR="00487405" w:rsidRDefault="00B80186">
      <w:pPr>
        <w:pStyle w:val="SourceCode"/>
      </w:pPr>
      <w:r>
        <w:t xml:space="preserve">    pop rbx</w:t>
      </w:r>
    </w:p>
    <w:p w14:paraId="1997C46B" w14:textId="77777777" w:rsidR="00487405" w:rsidRDefault="00B80186">
      <w:pPr>
        <w:pStyle w:val="SourceCode"/>
      </w:pPr>
      <w:r>
        <w:t xml:space="preserve">    ret</w:t>
      </w:r>
    </w:p>
    <w:p w14:paraId="6E56F85D" w14:textId="77777777" w:rsidR="00487405" w:rsidRDefault="00487405">
      <w:pPr>
        <w:pStyle w:val="SourceCode"/>
      </w:pPr>
    </w:p>
    <w:p w14:paraId="1982EA2B" w14:textId="77777777" w:rsidR="00487405" w:rsidRDefault="00B80186">
      <w:pPr>
        <w:pStyle w:val="SourceCode"/>
      </w:pPr>
      <w:r>
        <w:t>; start_request: libmicrohttpd calls this with the request's whole</w:t>
      </w:r>
    </w:p>
    <w:p w14:paraId="4E5E3A21" w14:textId="77777777" w:rsidR="00487405" w:rsidRDefault="00B80186">
      <w:pPr>
        <w:pStyle w:val="SourceCode"/>
      </w:pPr>
      <w:r>
        <w:t>; target, path and query, before it splits off the query, and keeps what</w:t>
      </w:r>
    </w:p>
    <w:p w14:paraId="0FE8DAE9" w14:textId="77777777" w:rsidR="00487405" w:rsidRDefault="00B80186">
      <w:pPr>
        <w:pStyle w:val="SourceCode"/>
      </w:pPr>
      <w:r>
        <w:t>; it returns as the request's state. Remember, Lesson 6.5a's save_target</w:t>
      </w:r>
    </w:p>
    <w:p w14:paraId="7322C4BA" w14:textId="77777777" w:rsidR="00487405" w:rsidRDefault="00B80186">
      <w:pPr>
        <w:pStyle w:val="SourceCode"/>
      </w:pPr>
      <w:r>
        <w:t>; saved only the target; start_request returns a new RequestState</w:t>
      </w:r>
    </w:p>
    <w:p w14:paraId="17E21A98" w14:textId="77777777" w:rsidR="00487405" w:rsidRDefault="00B80186">
      <w:pPr>
        <w:pStyle w:val="SourceCode"/>
      </w:pPr>
      <w:r>
        <w:t>; instead, set aside with calloc, all zeros, so the body starts empty, and</w:t>
      </w:r>
    </w:p>
    <w:p w14:paraId="5822F8FB" w14:textId="77777777" w:rsidR="00487405" w:rsidRDefault="00B80186">
      <w:pPr>
        <w:pStyle w:val="SourceCode"/>
      </w:pPr>
      <w:r>
        <w:t>; the target is a _strdup copy, because the library changes its own text</w:t>
      </w:r>
    </w:p>
    <w:p w14:paraId="50B6A520" w14:textId="77777777" w:rsidR="00487405" w:rsidRDefault="00B80186">
      <w:pPr>
        <w:pStyle w:val="SourceCode"/>
      </w:pPr>
      <w:r>
        <w:t>; afterwards (Lesson 6.2a).</w:t>
      </w:r>
    </w:p>
    <w:p w14:paraId="09E9A4B4" w14:textId="77777777" w:rsidR="00487405" w:rsidRDefault="00B80186">
      <w:pPr>
        <w:pStyle w:val="SourceCode"/>
      </w:pPr>
      <w:r>
        <w:t>;   in:      rcx = the context (unused), rdx = the target, r8 = the</w:t>
      </w:r>
    </w:p>
    <w:p w14:paraId="63604C54" w14:textId="77777777" w:rsidR="00487405" w:rsidRDefault="00B80186">
      <w:pPr>
        <w:pStyle w:val="SourceCode"/>
      </w:pPr>
      <w:r>
        <w:t>;            connection (unused)</w:t>
      </w:r>
    </w:p>
    <w:p w14:paraId="005D228A" w14:textId="77777777" w:rsidR="00487405" w:rsidRDefault="00B80186">
      <w:pPr>
        <w:pStyle w:val="SourceCode"/>
      </w:pPr>
      <w:r>
        <w:t>;   out:     rax = the RequestState's address, or 0 when no memory was left</w:t>
      </w:r>
    </w:p>
    <w:p w14:paraId="1002AA74" w14:textId="77777777" w:rsidR="00487405" w:rsidRDefault="00B80186">
      <w:pPr>
        <w:pStyle w:val="SourceCode"/>
      </w:pPr>
      <w:r>
        <w:t>; rbx keeps the target, then the RequestState.</w:t>
      </w:r>
    </w:p>
    <w:p w14:paraId="5151DEF6" w14:textId="77777777" w:rsidR="00487405" w:rsidRDefault="00B80186">
      <w:pPr>
        <w:pStyle w:val="SourceCode"/>
      </w:pPr>
      <w:r>
        <w:t>start_request:</w:t>
      </w:r>
    </w:p>
    <w:p w14:paraId="4CE35BC3" w14:textId="77777777" w:rsidR="00487405" w:rsidRDefault="00B80186">
      <w:pPr>
        <w:pStyle w:val="SourceCode"/>
      </w:pPr>
      <w:r>
        <w:t xml:space="preserve">    push rbx</w:t>
      </w:r>
    </w:p>
    <w:p w14:paraId="4944366F" w14:textId="77777777" w:rsidR="00487405" w:rsidRDefault="00B80186">
      <w:pPr>
        <w:pStyle w:val="SourceCode"/>
      </w:pPr>
      <w:r>
        <w:t xml:space="preserve">    sub rsp, 32</w:t>
      </w:r>
    </w:p>
    <w:p w14:paraId="58E91E0F" w14:textId="77777777" w:rsidR="00487405" w:rsidRDefault="00B80186">
      <w:pPr>
        <w:pStyle w:val="SourceCode"/>
      </w:pPr>
      <w:r>
        <w:t xml:space="preserve">    mov rbx, rdx</w:t>
      </w:r>
    </w:p>
    <w:p w14:paraId="02330835" w14:textId="77777777" w:rsidR="00487405" w:rsidRDefault="00B80186">
      <w:pPr>
        <w:pStyle w:val="SourceCode"/>
      </w:pPr>
      <w:r>
        <w:t xml:space="preserve">    mov ecx, 1</w:t>
      </w:r>
    </w:p>
    <w:p w14:paraId="7ACE9C29" w14:textId="77777777" w:rsidR="00487405" w:rsidRDefault="00B80186">
      <w:pPr>
        <w:pStyle w:val="SourceCode"/>
      </w:pPr>
      <w:r>
        <w:t xml:space="preserve">    mov edx, STATE_SIZE</w:t>
      </w:r>
    </w:p>
    <w:p w14:paraId="6349D8F7" w14:textId="77777777" w:rsidR="00487405" w:rsidRDefault="00B80186">
      <w:pPr>
        <w:pStyle w:val="SourceCode"/>
      </w:pPr>
      <w:r>
        <w:t xml:space="preserve">    call calloc</w:t>
      </w:r>
    </w:p>
    <w:p w14:paraId="23156741" w14:textId="77777777" w:rsidR="00487405" w:rsidRDefault="00B80186">
      <w:pPr>
        <w:pStyle w:val="SourceCode"/>
      </w:pPr>
      <w:r>
        <w:t xml:space="preserve">    cmp rax, 0</w:t>
      </w:r>
    </w:p>
    <w:p w14:paraId="0726F532" w14:textId="77777777" w:rsidR="00487405" w:rsidRDefault="00B80186">
      <w:pPr>
        <w:pStyle w:val="SourceCode"/>
      </w:pPr>
      <w:r>
        <w:t xml:space="preserve">    je .done</w:t>
      </w:r>
    </w:p>
    <w:p w14:paraId="7C9924B3" w14:textId="77777777" w:rsidR="00487405" w:rsidRDefault="00B80186">
      <w:pPr>
        <w:pStyle w:val="SourceCode"/>
      </w:pPr>
      <w:r>
        <w:t xml:space="preserve">    mov rcx, rbx</w:t>
      </w:r>
    </w:p>
    <w:p w14:paraId="1A21E74F" w14:textId="77777777" w:rsidR="00487405" w:rsidRDefault="00B80186">
      <w:pPr>
        <w:pStyle w:val="SourceCode"/>
      </w:pPr>
      <w:r>
        <w:t xml:space="preserve">    mov rbx, rax</w:t>
      </w:r>
    </w:p>
    <w:p w14:paraId="21B373FA" w14:textId="77777777" w:rsidR="00487405" w:rsidRDefault="00B80186">
      <w:pPr>
        <w:pStyle w:val="SourceCode"/>
      </w:pPr>
      <w:r>
        <w:t xml:space="preserve">    call _strdup</w:t>
      </w:r>
    </w:p>
    <w:p w14:paraId="7C751316" w14:textId="77777777" w:rsidR="00487405" w:rsidRDefault="00B80186">
      <w:pPr>
        <w:pStyle w:val="SourceCode"/>
      </w:pPr>
      <w:r>
        <w:t xml:space="preserve">    mov [rbx + STATE_TARGET], rax</w:t>
      </w:r>
    </w:p>
    <w:p w14:paraId="326A27F5" w14:textId="77777777" w:rsidR="00487405" w:rsidRDefault="00B80186">
      <w:pPr>
        <w:pStyle w:val="SourceCode"/>
      </w:pPr>
      <w:r>
        <w:t xml:space="preserve">    cmp rax, 0</w:t>
      </w:r>
    </w:p>
    <w:p w14:paraId="2D8BAA50" w14:textId="77777777" w:rsidR="00487405" w:rsidRDefault="00B80186">
      <w:pPr>
        <w:pStyle w:val="SourceCode"/>
      </w:pPr>
      <w:r>
        <w:t xml:space="preserve">    jne .have_target</w:t>
      </w:r>
    </w:p>
    <w:p w14:paraId="62117D67" w14:textId="77777777" w:rsidR="00487405" w:rsidRDefault="00B80186">
      <w:pPr>
        <w:pStyle w:val="SourceCode"/>
      </w:pPr>
      <w:r>
        <w:t xml:space="preserve">    ; No memory for the copy: give the RequestState back, and return 0.</w:t>
      </w:r>
    </w:p>
    <w:p w14:paraId="5404B70D" w14:textId="77777777" w:rsidR="00487405" w:rsidRDefault="00B80186">
      <w:pPr>
        <w:pStyle w:val="SourceCode"/>
      </w:pPr>
      <w:r>
        <w:t xml:space="preserve">    mov rcx, rbx</w:t>
      </w:r>
    </w:p>
    <w:p w14:paraId="53EF575F" w14:textId="77777777" w:rsidR="00487405" w:rsidRDefault="00B80186">
      <w:pPr>
        <w:pStyle w:val="SourceCode"/>
      </w:pPr>
      <w:r>
        <w:t xml:space="preserve">    call free</w:t>
      </w:r>
    </w:p>
    <w:p w14:paraId="1FF7B5B3" w14:textId="77777777" w:rsidR="00487405" w:rsidRDefault="00B80186">
      <w:pPr>
        <w:pStyle w:val="SourceCode"/>
      </w:pPr>
      <w:r>
        <w:t xml:space="preserve">    xor eax, eax</w:t>
      </w:r>
    </w:p>
    <w:p w14:paraId="7D0253DD" w14:textId="77777777" w:rsidR="00487405" w:rsidRDefault="00B80186">
      <w:pPr>
        <w:pStyle w:val="SourceCode"/>
      </w:pPr>
      <w:r>
        <w:t xml:space="preserve">    jmp .done</w:t>
      </w:r>
    </w:p>
    <w:p w14:paraId="5D583C32" w14:textId="77777777" w:rsidR="00487405" w:rsidRDefault="00B80186">
      <w:pPr>
        <w:pStyle w:val="SourceCode"/>
      </w:pPr>
      <w:r>
        <w:t>.have_target:</w:t>
      </w:r>
    </w:p>
    <w:p w14:paraId="1D0A2E32" w14:textId="77777777" w:rsidR="00487405" w:rsidRDefault="00B80186">
      <w:pPr>
        <w:pStyle w:val="SourceCode"/>
      </w:pPr>
      <w:r>
        <w:t xml:space="preserve">    mov rax, rbx</w:t>
      </w:r>
    </w:p>
    <w:p w14:paraId="2A9AFA73" w14:textId="77777777" w:rsidR="00487405" w:rsidRDefault="00B80186">
      <w:pPr>
        <w:pStyle w:val="SourceCode"/>
      </w:pPr>
      <w:r>
        <w:t>.done:</w:t>
      </w:r>
    </w:p>
    <w:p w14:paraId="1686CFCB" w14:textId="77777777" w:rsidR="00487405" w:rsidRDefault="00B80186">
      <w:pPr>
        <w:pStyle w:val="SourceCode"/>
      </w:pPr>
      <w:r>
        <w:t xml:space="preserve">    add rsp, 32</w:t>
      </w:r>
    </w:p>
    <w:p w14:paraId="4CDE5332" w14:textId="77777777" w:rsidR="00487405" w:rsidRDefault="00B80186">
      <w:pPr>
        <w:pStyle w:val="SourceCode"/>
      </w:pPr>
      <w:r>
        <w:t xml:space="preserve">    pop rbx</w:t>
      </w:r>
    </w:p>
    <w:p w14:paraId="082A84B4" w14:textId="77777777" w:rsidR="00487405" w:rsidRDefault="00B80186">
      <w:pPr>
        <w:pStyle w:val="SourceCode"/>
      </w:pPr>
      <w:r>
        <w:t xml:space="preserve">    ret</w:t>
      </w:r>
    </w:p>
    <w:p w14:paraId="62319134" w14:textId="77777777" w:rsidR="00487405" w:rsidRDefault="00487405">
      <w:pPr>
        <w:pStyle w:val="SourceCode"/>
      </w:pPr>
    </w:p>
    <w:p w14:paraId="229C715A" w14:textId="77777777" w:rsidR="00487405" w:rsidRDefault="00B80186">
      <w:pPr>
        <w:pStyle w:val="SourceCode"/>
      </w:pPr>
      <w:r>
        <w:t>; finish_request: libmicrohttpd calls this when a request is finished,</w:t>
      </w:r>
    </w:p>
    <w:p w14:paraId="66B54E07" w14:textId="77777777" w:rsidR="00487405" w:rsidRDefault="00B80186">
      <w:pPr>
        <w:pStyle w:val="SourceCode"/>
      </w:pPr>
      <w:r>
        <w:t>; whether it was answered or the client hung up partway; free gives the</w:t>
      </w:r>
    </w:p>
    <w:p w14:paraId="547F558F" w14:textId="77777777" w:rsidR="00487405" w:rsidRDefault="00B80186">
      <w:pPr>
        <w:pStyle w:val="SourceCode"/>
      </w:pPr>
      <w:r>
        <w:t>; memory back, exactly once.</w:t>
      </w:r>
    </w:p>
    <w:p w14:paraId="340221D2" w14:textId="77777777" w:rsidR="00487405" w:rsidRDefault="00B80186">
      <w:pPr>
        <w:pStyle w:val="SourceCode"/>
      </w:pPr>
      <w:r>
        <w:t>;   in:      rcx = the context, rdx = the connection, r8 = the address</w:t>
      </w:r>
    </w:p>
    <w:p w14:paraId="50D84B15" w14:textId="77777777" w:rsidR="00487405" w:rsidRDefault="00B80186">
      <w:pPr>
        <w:pStyle w:val="SourceCode"/>
      </w:pPr>
      <w:r>
        <w:t>;            where the request's state is kept, r9 = why it finished</w:t>
      </w:r>
    </w:p>
    <w:p w14:paraId="14C53DA6" w14:textId="77777777" w:rsidR="00487405" w:rsidRDefault="00B80186">
      <w:pPr>
        <w:pStyle w:val="SourceCode"/>
      </w:pPr>
      <w:r>
        <w:t>; rbx keeps that address, r12 the RequestState.</w:t>
      </w:r>
    </w:p>
    <w:p w14:paraId="6DDAB4B0" w14:textId="77777777" w:rsidR="00487405" w:rsidRDefault="00B80186">
      <w:pPr>
        <w:pStyle w:val="SourceCode"/>
      </w:pPr>
      <w:r>
        <w:t>finish_request:</w:t>
      </w:r>
    </w:p>
    <w:p w14:paraId="7A52A44B" w14:textId="77777777" w:rsidR="00487405" w:rsidRDefault="00B80186">
      <w:pPr>
        <w:pStyle w:val="SourceCode"/>
      </w:pPr>
      <w:r>
        <w:t xml:space="preserve">    push rbx</w:t>
      </w:r>
    </w:p>
    <w:p w14:paraId="4F75C1DD" w14:textId="77777777" w:rsidR="00487405" w:rsidRDefault="00B80186">
      <w:pPr>
        <w:pStyle w:val="SourceCode"/>
      </w:pPr>
      <w:r>
        <w:t xml:space="preserve">    push r12</w:t>
      </w:r>
    </w:p>
    <w:p w14:paraId="739B156C" w14:textId="77777777" w:rsidR="00487405" w:rsidRDefault="00B80186">
      <w:pPr>
        <w:pStyle w:val="SourceCode"/>
      </w:pPr>
      <w:r>
        <w:t xml:space="preserve">    sub rsp, 40</w:t>
      </w:r>
    </w:p>
    <w:p w14:paraId="1F91BDC8" w14:textId="77777777" w:rsidR="00487405" w:rsidRDefault="00B80186">
      <w:pPr>
        <w:pStyle w:val="SourceCode"/>
      </w:pPr>
      <w:r>
        <w:t xml:space="preserve">    mov rbx, r8</w:t>
      </w:r>
    </w:p>
    <w:p w14:paraId="352A6AB6" w14:textId="77777777" w:rsidR="00487405" w:rsidRDefault="00B80186">
      <w:pPr>
        <w:pStyle w:val="SourceCode"/>
      </w:pPr>
      <w:r>
        <w:t xml:space="preserve">    mov r12, [rbx]</w:t>
      </w:r>
    </w:p>
    <w:p w14:paraId="374CA5C7" w14:textId="77777777" w:rsidR="00487405" w:rsidRDefault="00B80186">
      <w:pPr>
        <w:pStyle w:val="SourceCode"/>
      </w:pPr>
      <w:r>
        <w:t xml:space="preserve">    cmp r12, 0</w:t>
      </w:r>
    </w:p>
    <w:p w14:paraId="12809F15" w14:textId="77777777" w:rsidR="00487405" w:rsidRDefault="00B80186">
      <w:pPr>
        <w:pStyle w:val="SourceCode"/>
      </w:pPr>
      <w:r>
        <w:t xml:space="preserve">    je .emptied</w:t>
      </w:r>
    </w:p>
    <w:p w14:paraId="6B63AFA9" w14:textId="77777777" w:rsidR="00487405" w:rsidRDefault="00B80186">
      <w:pPr>
        <w:pStyle w:val="SourceCode"/>
      </w:pPr>
      <w:r>
        <w:t xml:space="preserve">    mov rcx, [r12 + STATE_TARGET]</w:t>
      </w:r>
    </w:p>
    <w:p w14:paraId="6A56C7B9" w14:textId="77777777" w:rsidR="00487405" w:rsidRDefault="00B80186">
      <w:pPr>
        <w:pStyle w:val="SourceCode"/>
      </w:pPr>
      <w:r>
        <w:t xml:space="preserve">    call free</w:t>
      </w:r>
    </w:p>
    <w:p w14:paraId="1E39029D" w14:textId="77777777" w:rsidR="00487405" w:rsidRDefault="00B80186">
      <w:pPr>
        <w:pStyle w:val="SourceCode"/>
      </w:pPr>
      <w:r>
        <w:t xml:space="preserve">    mov rcx, r12</w:t>
      </w:r>
    </w:p>
    <w:p w14:paraId="0C2604EC" w14:textId="77777777" w:rsidR="00487405" w:rsidRDefault="00B80186">
      <w:pPr>
        <w:pStyle w:val="SourceCode"/>
      </w:pPr>
      <w:r>
        <w:t xml:space="preserve">    call free</w:t>
      </w:r>
    </w:p>
    <w:p w14:paraId="29979AF1" w14:textId="77777777" w:rsidR="00487405" w:rsidRDefault="00B80186">
      <w:pPr>
        <w:pStyle w:val="SourceCode"/>
      </w:pPr>
      <w:r>
        <w:t>.emptied:</w:t>
      </w:r>
    </w:p>
    <w:p w14:paraId="381FD4C9" w14:textId="77777777" w:rsidR="00487405" w:rsidRDefault="00B80186">
      <w:pPr>
        <w:pStyle w:val="SourceCode"/>
      </w:pPr>
      <w:r>
        <w:t xml:space="preserve">    mov qword [rbx], 0</w:t>
      </w:r>
    </w:p>
    <w:p w14:paraId="3832F691" w14:textId="77777777" w:rsidR="00487405" w:rsidRDefault="00B80186">
      <w:pPr>
        <w:pStyle w:val="SourceCode"/>
      </w:pPr>
      <w:r>
        <w:t xml:space="preserve">    add rsp, 40</w:t>
      </w:r>
    </w:p>
    <w:p w14:paraId="1629E076" w14:textId="77777777" w:rsidR="00487405" w:rsidRDefault="00B80186">
      <w:pPr>
        <w:pStyle w:val="SourceCode"/>
      </w:pPr>
      <w:r>
        <w:t xml:space="preserve">    pop r12</w:t>
      </w:r>
    </w:p>
    <w:p w14:paraId="5F94C2CA" w14:textId="77777777" w:rsidR="00487405" w:rsidRDefault="00B80186">
      <w:pPr>
        <w:pStyle w:val="SourceCode"/>
      </w:pPr>
      <w:r>
        <w:t xml:space="preserve">    pop rbx</w:t>
      </w:r>
    </w:p>
    <w:p w14:paraId="6901BADD" w14:textId="77777777" w:rsidR="00487405" w:rsidRDefault="00B80186">
      <w:pPr>
        <w:pStyle w:val="SourceCode"/>
      </w:pPr>
      <w:r>
        <w:t xml:space="preserve">    ret</w:t>
      </w:r>
    </w:p>
    <w:p w14:paraId="026A9751" w14:textId="77777777" w:rsidR="00487405" w:rsidRDefault="00487405">
      <w:pPr>
        <w:pStyle w:val="SourceCode"/>
      </w:pPr>
    </w:p>
    <w:p w14:paraId="4E3BA889" w14:textId="77777777" w:rsidR="00487405" w:rsidRDefault="00B80186">
      <w:pPr>
        <w:pStyle w:val="SourceCode"/>
      </w:pPr>
      <w:r>
        <w:t>; Remember, libmicrohttpd calls answer_request with eight values: rdx =</w:t>
      </w:r>
    </w:p>
    <w:p w14:paraId="61BD6CC2" w14:textId="77777777" w:rsidR="00487405" w:rsidRDefault="00B80186">
      <w:pPr>
        <w:pStyle w:val="SourceCode"/>
      </w:pPr>
      <w:r>
        <w:t>; the connection, r8 = the path alone, r9 = the method, and four on the</w:t>
      </w:r>
    </w:p>
    <w:p w14:paraId="3B0228EA" w14:textId="77777777" w:rsidR="00487405" w:rsidRDefault="00B80186">
      <w:pPr>
        <w:pStyle w:val="SourceCode"/>
      </w:pPr>
      <w:r>
        <w:t>; stack. For a request with a body it calls it several times: first when</w:t>
      </w:r>
    </w:p>
    <w:p w14:paraId="5CE87C10" w14:textId="77777777" w:rsidR="00487405" w:rsidRDefault="00B80186">
      <w:pPr>
        <w:pStyle w:val="SourceCode"/>
      </w:pPr>
      <w:r>
        <w:t>; the headers have arrived; then once for each piece of the body; then</w:t>
      </w:r>
    </w:p>
    <w:p w14:paraId="5DEC5098" w14:textId="77777777" w:rsidR="00487405" w:rsidRDefault="00B80186">
      <w:pPr>
        <w:pStyle w:val="SourceCode"/>
      </w:pPr>
      <w:r>
        <w:t>; once more, with no data, when the whole request is in. The sixth value</w:t>
      </w:r>
    </w:p>
    <w:p w14:paraId="4DDCCECE" w14:textId="77777777" w:rsidR="00487405" w:rsidRDefault="00B80186">
      <w:pPr>
        <w:pStyle w:val="SourceCode"/>
      </w:pPr>
      <w:r>
        <w:t>; is where a piece is, the seventh the address of its size, and the</w:t>
      </w:r>
    </w:p>
    <w:p w14:paraId="2AF68AC8" w14:textId="77777777" w:rsidR="00487405" w:rsidRDefault="00B80186">
      <w:pPr>
        <w:pStyle w:val="SourceCode"/>
      </w:pPr>
      <w:r>
        <w:t>; eighth the address where start_request's RequestState is kept; all</w:t>
      </w:r>
    </w:p>
    <w:p w14:paraId="4F36DB3E" w14:textId="77777777" w:rsidR="00487405" w:rsidRDefault="00B80186">
      <w:pPr>
        <w:pStyle w:val="SourceCode"/>
      </w:pPr>
      <w:r>
        <w:t>; three are read at the first instructions, before any push moves rsp</w:t>
      </w:r>
    </w:p>
    <w:p w14:paraId="0685C965" w14:textId="77777777" w:rsidR="00487405" w:rsidRDefault="00B80186">
      <w:pPr>
        <w:pStyle w:val="SourceCode"/>
      </w:pPr>
      <w:r>
        <w:t>; (Lesson 6.2a). A body longer than MAX_BODY_BYTES is cut short there,</w:t>
      </w:r>
    </w:p>
    <w:p w14:paraId="558BE26F" w14:textId="77777777" w:rsidR="00487405" w:rsidRDefault="00B80186">
      <w:pPr>
        <w:pStyle w:val="SourceCode"/>
      </w:pPr>
      <w:r>
        <w:t>; and a cut body is almost always no longer a whole JSON object, so it</w:t>
      </w:r>
    </w:p>
    <w:p w14:paraId="727AA5BF" w14:textId="77777777" w:rsidR="00487405" w:rsidRDefault="00B80186">
      <w:pPr>
        <w:pStyle w:val="SourceCode"/>
      </w:pPr>
      <w:r>
        <w:t>; is refused with 400. Lesson 6.12a refuses it plainly.</w:t>
      </w:r>
    </w:p>
    <w:p w14:paraId="66358007" w14:textId="77777777" w:rsidR="00487405" w:rsidRDefault="00B80186">
      <w:pPr>
        <w:pStyle w:val="SourceCode"/>
      </w:pPr>
      <w:r>
        <w:t>;   out:     eax = MHD_YES, MHD_NO, or route_request's answer</w:t>
      </w:r>
    </w:p>
    <w:p w14:paraId="2D7D7F42" w14:textId="77777777" w:rsidR="00487405" w:rsidRDefault="00B80186">
      <w:pPr>
        <w:pStyle w:val="SourceCode"/>
      </w:pPr>
      <w:r>
        <w:t>; rbx keeps the RequestState, r12 the size's address, r13 the count</w:t>
      </w:r>
    </w:p>
    <w:p w14:paraId="4287E456" w14:textId="77777777" w:rsidR="00487405" w:rsidRDefault="00B80186">
      <w:pPr>
        <w:pStyle w:val="SourceCode"/>
      </w:pPr>
      <w:r>
        <w:t>; taken. The request record lives in this function's frame, from</w:t>
      </w:r>
    </w:p>
    <w:p w14:paraId="724F9D84" w14:textId="77777777" w:rsidR="00487405" w:rsidRDefault="00B80186">
      <w:pPr>
        <w:pStyle w:val="SourceCode"/>
      </w:pPr>
      <w:r>
        <w:t>; [rsp + 32].</w:t>
      </w:r>
    </w:p>
    <w:p w14:paraId="735ACED4" w14:textId="77777777" w:rsidR="00487405" w:rsidRDefault="00B80186">
      <w:pPr>
        <w:pStyle w:val="SourceCode"/>
      </w:pPr>
      <w:r>
        <w:t>answer_request:</w:t>
      </w:r>
    </w:p>
    <w:p w14:paraId="7DBDA135" w14:textId="77777777" w:rsidR="00487405" w:rsidRDefault="00B80186">
      <w:pPr>
        <w:pStyle w:val="SourceCode"/>
      </w:pPr>
      <w:r>
        <w:t xml:space="preserve">    mov rax, [rsp + 64]</w:t>
      </w:r>
    </w:p>
    <w:p w14:paraId="6EDE7ABE" w14:textId="77777777" w:rsidR="00487405" w:rsidRDefault="00B80186">
      <w:pPr>
        <w:pStyle w:val="SourceCode"/>
      </w:pPr>
      <w:r>
        <w:t xml:space="preserve">    mov r10, [rsp + 48]</w:t>
      </w:r>
    </w:p>
    <w:p w14:paraId="6817BB0A" w14:textId="77777777" w:rsidR="00487405" w:rsidRDefault="00B80186">
      <w:pPr>
        <w:pStyle w:val="SourceCode"/>
      </w:pPr>
      <w:r>
        <w:t xml:space="preserve">    mov r11, [rsp + 56]</w:t>
      </w:r>
    </w:p>
    <w:p w14:paraId="716F5DC0" w14:textId="77777777" w:rsidR="00487405" w:rsidRDefault="00B80186">
      <w:pPr>
        <w:pStyle w:val="SourceCode"/>
      </w:pPr>
      <w:r>
        <w:t xml:space="preserve">    push rbx</w:t>
      </w:r>
    </w:p>
    <w:p w14:paraId="586C76E6" w14:textId="77777777" w:rsidR="00487405" w:rsidRDefault="00B80186">
      <w:pPr>
        <w:pStyle w:val="SourceCode"/>
      </w:pPr>
      <w:r>
        <w:t xml:space="preserve">    push r12</w:t>
      </w:r>
    </w:p>
    <w:p w14:paraId="541A41FA" w14:textId="77777777" w:rsidR="00487405" w:rsidRDefault="00B80186">
      <w:pPr>
        <w:pStyle w:val="SourceCode"/>
      </w:pPr>
      <w:r>
        <w:t xml:space="preserve">    push r13</w:t>
      </w:r>
    </w:p>
    <w:p w14:paraId="0E61E74B" w14:textId="77777777" w:rsidR="00487405" w:rsidRDefault="00B80186">
      <w:pPr>
        <w:pStyle w:val="SourceCode"/>
      </w:pPr>
      <w:r>
        <w:t xml:space="preserve">    sub rsp, 80</w:t>
      </w:r>
    </w:p>
    <w:p w14:paraId="5CF2E90F" w14:textId="77777777" w:rsidR="00487405" w:rsidRDefault="00B80186">
      <w:pPr>
        <w:pStyle w:val="SourceCode"/>
      </w:pPr>
      <w:r>
        <w:t xml:space="preserve">    mov [rsp + 32 + REQUEST_CONNECTION], rdx</w:t>
      </w:r>
    </w:p>
    <w:p w14:paraId="6DE3C2DB" w14:textId="77777777" w:rsidR="00487405" w:rsidRDefault="00B80186">
      <w:pPr>
        <w:pStyle w:val="SourceCode"/>
      </w:pPr>
      <w:r>
        <w:t xml:space="preserve">    mov [rsp + 32 + REQUEST_METHOD], r9</w:t>
      </w:r>
    </w:p>
    <w:p w14:paraId="55B746AA" w14:textId="77777777" w:rsidR="00487405" w:rsidRDefault="00B80186">
      <w:pPr>
        <w:pStyle w:val="SourceCode"/>
      </w:pPr>
      <w:r>
        <w:t xml:space="preserve">    mov [rsp + 32 + REQUEST_PATH], r8</w:t>
      </w:r>
    </w:p>
    <w:p w14:paraId="731ED261" w14:textId="77777777" w:rsidR="00487405" w:rsidRDefault="00B80186">
      <w:pPr>
        <w:pStyle w:val="SourceCode"/>
      </w:pPr>
      <w:r>
        <w:t xml:space="preserve">    mov rbx, [rax]</w:t>
      </w:r>
    </w:p>
    <w:p w14:paraId="0079BF4A" w14:textId="77777777" w:rsidR="00487405" w:rsidRDefault="00B80186">
      <w:pPr>
        <w:pStyle w:val="SourceCode"/>
      </w:pPr>
      <w:r>
        <w:t xml:space="preserve">    cmp rbx, 0</w:t>
      </w:r>
    </w:p>
    <w:p w14:paraId="59AC2AA9" w14:textId="77777777" w:rsidR="00487405" w:rsidRDefault="00B80186">
      <w:pPr>
        <w:pStyle w:val="SourceCode"/>
      </w:pPr>
      <w:r>
        <w:t xml:space="preserve">    jne .have_state</w:t>
      </w:r>
    </w:p>
    <w:p w14:paraId="3CED78C0" w14:textId="77777777" w:rsidR="00487405" w:rsidRDefault="00B80186">
      <w:pPr>
        <w:pStyle w:val="SourceCode"/>
      </w:pPr>
      <w:r>
        <w:t xml:space="preserve">    ; start_request could not get memory: close the connection.</w:t>
      </w:r>
    </w:p>
    <w:p w14:paraId="7D3E3D81" w14:textId="77777777" w:rsidR="00487405" w:rsidRDefault="00B80186">
      <w:pPr>
        <w:pStyle w:val="SourceCode"/>
      </w:pPr>
      <w:r>
        <w:t xml:space="preserve">    mov eax, MHD_NO</w:t>
      </w:r>
    </w:p>
    <w:p w14:paraId="57CA834F" w14:textId="77777777" w:rsidR="00487405" w:rsidRDefault="00B80186">
      <w:pPr>
        <w:pStyle w:val="SourceCode"/>
      </w:pPr>
      <w:r>
        <w:t xml:space="preserve">    jmp .done</w:t>
      </w:r>
    </w:p>
    <w:p w14:paraId="0F1C5AE0" w14:textId="77777777" w:rsidR="00487405" w:rsidRDefault="00B80186">
      <w:pPr>
        <w:pStyle w:val="SourceCode"/>
      </w:pPr>
      <w:r>
        <w:t>.have_state:</w:t>
      </w:r>
    </w:p>
    <w:p w14:paraId="4DD6E970" w14:textId="77777777" w:rsidR="00487405" w:rsidRDefault="00B80186">
      <w:pPr>
        <w:pStyle w:val="SourceCode"/>
      </w:pPr>
      <w:r>
        <w:t xml:space="preserve">    ; First call: only the headers are in. MHD_YES asks for the next call.</w:t>
      </w:r>
    </w:p>
    <w:p w14:paraId="48C65204" w14:textId="77777777" w:rsidR="00487405" w:rsidRDefault="00B80186">
      <w:pPr>
        <w:pStyle w:val="SourceCode"/>
      </w:pPr>
      <w:r>
        <w:t xml:space="preserve">    cmp qword [rbx + STATE_HEADERS_SEEN], 0</w:t>
      </w:r>
    </w:p>
    <w:p w14:paraId="7B45459B" w14:textId="77777777" w:rsidR="00487405" w:rsidRDefault="00B80186">
      <w:pPr>
        <w:pStyle w:val="SourceCode"/>
      </w:pPr>
      <w:r>
        <w:t xml:space="preserve">    jne .headers_seen</w:t>
      </w:r>
    </w:p>
    <w:p w14:paraId="2B8C4990" w14:textId="77777777" w:rsidR="00487405" w:rsidRDefault="00B80186">
      <w:pPr>
        <w:pStyle w:val="SourceCode"/>
      </w:pPr>
      <w:r>
        <w:t xml:space="preserve">    mov qword [rbx + STATE_HEADERS_SEEN], 1</w:t>
      </w:r>
    </w:p>
    <w:p w14:paraId="3FEEF5B3" w14:textId="77777777" w:rsidR="00487405" w:rsidRDefault="00B80186">
      <w:pPr>
        <w:pStyle w:val="SourceCode"/>
      </w:pPr>
      <w:r>
        <w:t xml:space="preserve">    mov eax, MHD_YES</w:t>
      </w:r>
    </w:p>
    <w:p w14:paraId="4D54AC71" w14:textId="77777777" w:rsidR="00487405" w:rsidRDefault="00B80186">
      <w:pPr>
        <w:pStyle w:val="SourceCode"/>
      </w:pPr>
      <w:r>
        <w:t xml:space="preserve">    jmp .done</w:t>
      </w:r>
    </w:p>
    <w:p w14:paraId="446851C7" w14:textId="77777777" w:rsidR="00487405" w:rsidRDefault="00B80186">
      <w:pPr>
        <w:pStyle w:val="SourceCode"/>
      </w:pPr>
      <w:r>
        <w:t>.headers_seen:</w:t>
      </w:r>
    </w:p>
    <w:p w14:paraId="71161A41" w14:textId="77777777" w:rsidR="00487405" w:rsidRDefault="00B80186">
      <w:pPr>
        <w:pStyle w:val="SourceCode"/>
      </w:pPr>
      <w:r>
        <w:t xml:space="preserve">    ; A piece of the body, [r11] bytes at r10: keep what fits, then set</w:t>
      </w:r>
    </w:p>
    <w:p w14:paraId="77FA1D15" w14:textId="77777777" w:rsidR="00487405" w:rsidRDefault="00B80186">
      <w:pPr>
        <w:pStyle w:val="SourceCode"/>
      </w:pPr>
      <w:r>
        <w:t xml:space="preserve">    ; the size to 0 to say the piece was used.</w:t>
      </w:r>
    </w:p>
    <w:p w14:paraId="513A9701" w14:textId="77777777" w:rsidR="00487405" w:rsidRDefault="00B80186">
      <w:pPr>
        <w:pStyle w:val="SourceCode"/>
      </w:pPr>
      <w:r>
        <w:t xml:space="preserve">    mov rax, [r11]</w:t>
      </w:r>
    </w:p>
    <w:p w14:paraId="4FBFDC40" w14:textId="77777777" w:rsidR="00487405" w:rsidRDefault="00B80186">
      <w:pPr>
        <w:pStyle w:val="SourceCode"/>
      </w:pPr>
      <w:r>
        <w:t xml:space="preserve">    cmp rax, 0</w:t>
      </w:r>
    </w:p>
    <w:p w14:paraId="0E7169C1" w14:textId="77777777" w:rsidR="00487405" w:rsidRDefault="00B80186">
      <w:pPr>
        <w:pStyle w:val="SourceCode"/>
      </w:pPr>
      <w:r>
        <w:t xml:space="preserve">    je .route</w:t>
      </w:r>
    </w:p>
    <w:p w14:paraId="2FF2D72C" w14:textId="77777777" w:rsidR="00487405" w:rsidRDefault="00B80186">
      <w:pPr>
        <w:pStyle w:val="SourceCode"/>
      </w:pPr>
      <w:r>
        <w:t xml:space="preserve">    mov r12, r11</w:t>
      </w:r>
    </w:p>
    <w:p w14:paraId="12358675" w14:textId="77777777" w:rsidR="00487405" w:rsidRDefault="00B80186">
      <w:pPr>
        <w:pStyle w:val="SourceCode"/>
      </w:pPr>
      <w:r>
        <w:t xml:space="preserve">    mov rcx, MAX_BODY_BYTES</w:t>
      </w:r>
    </w:p>
    <w:p w14:paraId="2A73F752" w14:textId="77777777" w:rsidR="00487405" w:rsidRDefault="00B80186">
      <w:pPr>
        <w:pStyle w:val="SourceCode"/>
      </w:pPr>
      <w:r>
        <w:t xml:space="preserve">    sub rcx, [rbx + STATE_BODY_LENGTH]</w:t>
      </w:r>
    </w:p>
    <w:p w14:paraId="3DE3BCD6" w14:textId="77777777" w:rsidR="00487405" w:rsidRDefault="00B80186">
      <w:pPr>
        <w:pStyle w:val="SourceCode"/>
      </w:pPr>
      <w:r>
        <w:t xml:space="preserve">    cmp rax, rcx</w:t>
      </w:r>
    </w:p>
    <w:p w14:paraId="64D0327C" w14:textId="77777777" w:rsidR="00487405" w:rsidRDefault="00B80186">
      <w:pPr>
        <w:pStyle w:val="SourceCode"/>
      </w:pPr>
      <w:r>
        <w:t xml:space="preserve">    jbe .fits</w:t>
      </w:r>
    </w:p>
    <w:p w14:paraId="222DA999" w14:textId="77777777" w:rsidR="00487405" w:rsidRDefault="00B80186">
      <w:pPr>
        <w:pStyle w:val="SourceCode"/>
      </w:pPr>
      <w:r>
        <w:t xml:space="preserve">    mov rax, rcx</w:t>
      </w:r>
    </w:p>
    <w:p w14:paraId="4CD0114C" w14:textId="77777777" w:rsidR="00487405" w:rsidRDefault="00B80186">
      <w:pPr>
        <w:pStyle w:val="SourceCode"/>
      </w:pPr>
      <w:r>
        <w:t>.fits:</w:t>
      </w:r>
    </w:p>
    <w:p w14:paraId="65346BB8" w14:textId="77777777" w:rsidR="00487405" w:rsidRDefault="00B80186">
      <w:pPr>
        <w:pStyle w:val="SourceCode"/>
      </w:pPr>
      <w:r>
        <w:t xml:space="preserve">    mov r13, rax</w:t>
      </w:r>
    </w:p>
    <w:p w14:paraId="27156D41" w14:textId="77777777" w:rsidR="00487405" w:rsidRDefault="00B80186">
      <w:pPr>
        <w:pStyle w:val="SourceCode"/>
      </w:pPr>
      <w:r>
        <w:t xml:space="preserve">    lea rcx, [rbx + STATE_BODY]</w:t>
      </w:r>
    </w:p>
    <w:p w14:paraId="7C0D104E" w14:textId="77777777" w:rsidR="00487405" w:rsidRDefault="00B80186">
      <w:pPr>
        <w:pStyle w:val="SourceCode"/>
      </w:pPr>
      <w:r>
        <w:t xml:space="preserve">    add rcx, [rbx + STATE_BODY_LENGTH]</w:t>
      </w:r>
    </w:p>
    <w:p w14:paraId="1C377B4C" w14:textId="77777777" w:rsidR="00487405" w:rsidRDefault="00B80186">
      <w:pPr>
        <w:pStyle w:val="SourceCode"/>
      </w:pPr>
      <w:r>
        <w:t xml:space="preserve">    mov rdx, r10</w:t>
      </w:r>
    </w:p>
    <w:p w14:paraId="1781C8EF" w14:textId="77777777" w:rsidR="00487405" w:rsidRDefault="00B80186">
      <w:pPr>
        <w:pStyle w:val="SourceCode"/>
      </w:pPr>
      <w:r>
        <w:t xml:space="preserve">    mov r8, r13</w:t>
      </w:r>
    </w:p>
    <w:p w14:paraId="690646BF" w14:textId="77777777" w:rsidR="00487405" w:rsidRDefault="00B80186">
      <w:pPr>
        <w:pStyle w:val="SourceCode"/>
      </w:pPr>
      <w:r>
        <w:t xml:space="preserve">    call memcpy</w:t>
      </w:r>
    </w:p>
    <w:p w14:paraId="30D509FE" w14:textId="77777777" w:rsidR="00487405" w:rsidRDefault="00B80186">
      <w:pPr>
        <w:pStyle w:val="SourceCode"/>
      </w:pPr>
      <w:r>
        <w:t xml:space="preserve">    add [rbx + STATE_BODY_LENGTH], r13</w:t>
      </w:r>
    </w:p>
    <w:p w14:paraId="77ED31BB" w14:textId="77777777" w:rsidR="00487405" w:rsidRDefault="00B80186">
      <w:pPr>
        <w:pStyle w:val="SourceCode"/>
      </w:pPr>
      <w:r>
        <w:t xml:space="preserve">    mov rax, [rbx + STATE_BODY_LENGTH]</w:t>
      </w:r>
    </w:p>
    <w:p w14:paraId="6199D8AE" w14:textId="77777777" w:rsidR="00487405" w:rsidRDefault="00B80186">
      <w:pPr>
        <w:pStyle w:val="SourceCode"/>
      </w:pPr>
      <w:r>
        <w:t xml:space="preserve">    mov byte [rbx + STATE_BODY + rax], 0</w:t>
      </w:r>
    </w:p>
    <w:p w14:paraId="661A6DE4" w14:textId="77777777" w:rsidR="00487405" w:rsidRDefault="00B80186">
      <w:pPr>
        <w:pStyle w:val="SourceCode"/>
      </w:pPr>
      <w:r>
        <w:t xml:space="preserve">    mov qword [r12], 0</w:t>
      </w:r>
    </w:p>
    <w:p w14:paraId="1EF6A623" w14:textId="77777777" w:rsidR="00487405" w:rsidRDefault="00B80186">
      <w:pPr>
        <w:pStyle w:val="SourceCode"/>
      </w:pPr>
      <w:r>
        <w:t xml:space="preserve">    mov eax, MHD_YES</w:t>
      </w:r>
    </w:p>
    <w:p w14:paraId="77504C2D" w14:textId="77777777" w:rsidR="00487405" w:rsidRDefault="00B80186">
      <w:pPr>
        <w:pStyle w:val="SourceCode"/>
      </w:pPr>
      <w:r>
        <w:t xml:space="preserve">    jmp .done</w:t>
      </w:r>
    </w:p>
    <w:p w14:paraId="5E8754C7" w14:textId="77777777" w:rsidR="00487405" w:rsidRDefault="00B80186">
      <w:pPr>
        <w:pStyle w:val="SourceCode"/>
      </w:pPr>
      <w:r>
        <w:t>.route:</w:t>
      </w:r>
    </w:p>
    <w:p w14:paraId="08CC4F02" w14:textId="77777777" w:rsidR="00487405" w:rsidRDefault="00B80186">
      <w:pPr>
        <w:pStyle w:val="SourceCode"/>
      </w:pPr>
      <w:r>
        <w:t xml:space="preserve">    ; The whole request is in: fill in the rest of the record, and route</w:t>
      </w:r>
    </w:p>
    <w:p w14:paraId="20FFA4BE" w14:textId="77777777" w:rsidR="00487405" w:rsidRDefault="00B80186">
      <w:pPr>
        <w:pStyle w:val="SourceCode"/>
      </w:pPr>
      <w:r>
        <w:t xml:space="preserve">    ; it.</w:t>
      </w:r>
    </w:p>
    <w:p w14:paraId="0A5FDC87" w14:textId="77777777" w:rsidR="00487405" w:rsidRDefault="00B80186">
      <w:pPr>
        <w:pStyle w:val="SourceCode"/>
      </w:pPr>
      <w:r>
        <w:t xml:space="preserve">    mov rax, [rbx + STATE_TARGET]</w:t>
      </w:r>
    </w:p>
    <w:p w14:paraId="1A9BCFCE" w14:textId="77777777" w:rsidR="00487405" w:rsidRDefault="00B80186">
      <w:pPr>
        <w:pStyle w:val="SourceCode"/>
      </w:pPr>
      <w:r>
        <w:t xml:space="preserve">    mov [rsp + 32 + REQUEST_TARGET], rax</w:t>
      </w:r>
    </w:p>
    <w:p w14:paraId="667FE47B" w14:textId="77777777" w:rsidR="00487405" w:rsidRDefault="00B80186">
      <w:pPr>
        <w:pStyle w:val="SourceCode"/>
      </w:pPr>
      <w:r>
        <w:t xml:space="preserve">    lea rax, [rbx + STATE_BODY]</w:t>
      </w:r>
    </w:p>
    <w:p w14:paraId="536D29EF" w14:textId="77777777" w:rsidR="00487405" w:rsidRDefault="00B80186">
      <w:pPr>
        <w:pStyle w:val="SourceCode"/>
      </w:pPr>
      <w:r>
        <w:t xml:space="preserve">    mov [rsp + 32 + REQUEST_BODY], rax</w:t>
      </w:r>
    </w:p>
    <w:p w14:paraId="1DEE9B34" w14:textId="77777777" w:rsidR="00487405" w:rsidRDefault="00B80186">
      <w:pPr>
        <w:pStyle w:val="SourceCode"/>
      </w:pPr>
      <w:r>
        <w:t xml:space="preserve">    lea rcx, [rsp + 32]</w:t>
      </w:r>
    </w:p>
    <w:p w14:paraId="65C4EA83" w14:textId="77777777" w:rsidR="00487405" w:rsidRDefault="00B80186">
      <w:pPr>
        <w:pStyle w:val="SourceCode"/>
      </w:pPr>
      <w:r>
        <w:t xml:space="preserve">    call route_request</w:t>
      </w:r>
    </w:p>
    <w:p w14:paraId="4E658E83" w14:textId="77777777" w:rsidR="00487405" w:rsidRDefault="00B80186">
      <w:pPr>
        <w:pStyle w:val="SourceCode"/>
      </w:pPr>
      <w:r>
        <w:t>.done:</w:t>
      </w:r>
    </w:p>
    <w:p w14:paraId="29191926" w14:textId="77777777" w:rsidR="00487405" w:rsidRDefault="00B80186">
      <w:pPr>
        <w:pStyle w:val="SourceCode"/>
      </w:pPr>
      <w:r>
        <w:t xml:space="preserve">    add rsp, 80</w:t>
      </w:r>
    </w:p>
    <w:p w14:paraId="42E68D50" w14:textId="77777777" w:rsidR="00487405" w:rsidRDefault="00B80186">
      <w:pPr>
        <w:pStyle w:val="SourceCode"/>
      </w:pPr>
      <w:r>
        <w:t xml:space="preserve">    pop r13</w:t>
      </w:r>
    </w:p>
    <w:p w14:paraId="21C80CFB" w14:textId="77777777" w:rsidR="00487405" w:rsidRDefault="00B80186">
      <w:pPr>
        <w:pStyle w:val="SourceCode"/>
      </w:pPr>
      <w:r>
        <w:t xml:space="preserve">    pop r12</w:t>
      </w:r>
    </w:p>
    <w:p w14:paraId="12A6C7A3" w14:textId="77777777" w:rsidR="00487405" w:rsidRDefault="00B80186">
      <w:pPr>
        <w:pStyle w:val="SourceCode"/>
      </w:pPr>
      <w:r>
        <w:t xml:space="preserve">    pop rbx</w:t>
      </w:r>
    </w:p>
    <w:p w14:paraId="23457283" w14:textId="77777777" w:rsidR="00487405" w:rsidRDefault="00B80186">
      <w:pPr>
        <w:pStyle w:val="SourceCode"/>
      </w:pPr>
      <w:r>
        <w:t xml:space="preserve">    ret</w:t>
      </w:r>
    </w:p>
    <w:p w14:paraId="3A46CB34" w14:textId="77777777" w:rsidR="00487405" w:rsidRDefault="00487405">
      <w:pPr>
        <w:pStyle w:val="SourceCode"/>
      </w:pPr>
    </w:p>
    <w:p w14:paraId="48EE6BE6" w14:textId="77777777" w:rsidR="00487405" w:rsidRDefault="00B80186">
      <w:pPr>
        <w:pStyle w:val="SourceCode"/>
      </w:pPr>
      <w:r>
        <w:t>; Remember, read_text_file returns eax = 1 when the whole file fit.</w:t>
      </w:r>
    </w:p>
    <w:p w14:paraId="7DAE2081" w14:textId="77777777" w:rsidR="00487405" w:rsidRDefault="00B80186">
      <w:pPr>
        <w:pStyle w:val="SourceCode"/>
      </w:pPr>
      <w:r>
        <w:t>;   in:      rcx = the path, rdx = the space, r8 = its size</w:t>
      </w:r>
    </w:p>
    <w:p w14:paraId="1C21FFC8" w14:textId="77777777" w:rsidR="00487405" w:rsidRDefault="00B80186">
      <w:pPr>
        <w:pStyle w:val="SourceCode"/>
      </w:pPr>
      <w:r>
        <w:t>read_text_file:</w:t>
      </w:r>
    </w:p>
    <w:p w14:paraId="5F5E6C81" w14:textId="77777777" w:rsidR="00487405" w:rsidRDefault="00B80186">
      <w:pPr>
        <w:pStyle w:val="SourceCode"/>
      </w:pPr>
      <w:r>
        <w:t xml:space="preserve">    push rbx</w:t>
      </w:r>
    </w:p>
    <w:p w14:paraId="44756A54" w14:textId="77777777" w:rsidR="00487405" w:rsidRDefault="00B80186">
      <w:pPr>
        <w:pStyle w:val="SourceCode"/>
      </w:pPr>
      <w:r>
        <w:t xml:space="preserve">    push r12</w:t>
      </w:r>
    </w:p>
    <w:p w14:paraId="677CEDB5" w14:textId="77777777" w:rsidR="00487405" w:rsidRDefault="00B80186">
      <w:pPr>
        <w:pStyle w:val="SourceCode"/>
      </w:pPr>
      <w:r>
        <w:t xml:space="preserve">    push r13</w:t>
      </w:r>
    </w:p>
    <w:p w14:paraId="3EB826C0" w14:textId="77777777" w:rsidR="00487405" w:rsidRDefault="00B80186">
      <w:pPr>
        <w:pStyle w:val="SourceCode"/>
      </w:pPr>
      <w:r>
        <w:t xml:space="preserve">    sub rsp, 32</w:t>
      </w:r>
    </w:p>
    <w:p w14:paraId="39B3601A" w14:textId="77777777" w:rsidR="00487405" w:rsidRDefault="00B80186">
      <w:pPr>
        <w:pStyle w:val="SourceCode"/>
      </w:pPr>
      <w:r>
        <w:t xml:space="preserve">    mov rbx, rdx</w:t>
      </w:r>
    </w:p>
    <w:p w14:paraId="317AA2CF" w14:textId="77777777" w:rsidR="00487405" w:rsidRDefault="00B80186">
      <w:pPr>
        <w:pStyle w:val="SourceCode"/>
      </w:pPr>
      <w:r>
        <w:t xml:space="preserve">    mov r12, r8</w:t>
      </w:r>
    </w:p>
    <w:p w14:paraId="48C49F1D" w14:textId="77777777" w:rsidR="00487405" w:rsidRDefault="00B80186">
      <w:pPr>
        <w:pStyle w:val="SourceCode"/>
      </w:pPr>
      <w:r>
        <w:t xml:space="preserve">    lea rdx, [read_binary]</w:t>
      </w:r>
    </w:p>
    <w:p w14:paraId="3A18F30D" w14:textId="77777777" w:rsidR="00487405" w:rsidRDefault="00B80186">
      <w:pPr>
        <w:pStyle w:val="SourceCode"/>
      </w:pPr>
      <w:r>
        <w:t xml:space="preserve">    call fopen</w:t>
      </w:r>
    </w:p>
    <w:p w14:paraId="6A31198E" w14:textId="77777777" w:rsidR="00487405" w:rsidRDefault="00B80186">
      <w:pPr>
        <w:pStyle w:val="SourceCode"/>
      </w:pPr>
      <w:r>
        <w:t xml:space="preserve">    cmp rax, 0</w:t>
      </w:r>
    </w:p>
    <w:p w14:paraId="78AE42A3" w14:textId="77777777" w:rsidR="00487405" w:rsidRDefault="00B80186">
      <w:pPr>
        <w:pStyle w:val="SourceCode"/>
      </w:pPr>
      <w:r>
        <w:t xml:space="preserve">    je .not_read</w:t>
      </w:r>
    </w:p>
    <w:p w14:paraId="503F5030" w14:textId="77777777" w:rsidR="00487405" w:rsidRDefault="00B80186">
      <w:pPr>
        <w:pStyle w:val="SourceCode"/>
      </w:pPr>
      <w:r>
        <w:t xml:space="preserve">    mov r13, rax</w:t>
      </w:r>
    </w:p>
    <w:p w14:paraId="27F42DB6" w14:textId="77777777" w:rsidR="00487405" w:rsidRDefault="00B80186">
      <w:pPr>
        <w:pStyle w:val="SourceCode"/>
      </w:pPr>
      <w:r>
        <w:t xml:space="preserve">    mov rcx, rbx</w:t>
      </w:r>
    </w:p>
    <w:p w14:paraId="5D8A64A6" w14:textId="77777777" w:rsidR="00487405" w:rsidRDefault="00B80186">
      <w:pPr>
        <w:pStyle w:val="SourceCode"/>
      </w:pPr>
      <w:r>
        <w:t xml:space="preserve">    mov edx, 1</w:t>
      </w:r>
    </w:p>
    <w:p w14:paraId="214423BA" w14:textId="77777777" w:rsidR="00487405" w:rsidRDefault="00B80186">
      <w:pPr>
        <w:pStyle w:val="SourceCode"/>
      </w:pPr>
      <w:r>
        <w:t xml:space="preserve">    lea r8, [r12 - 1]</w:t>
      </w:r>
    </w:p>
    <w:p w14:paraId="4E1B4DDE" w14:textId="77777777" w:rsidR="00487405" w:rsidRDefault="00B80186">
      <w:pPr>
        <w:pStyle w:val="SourceCode"/>
      </w:pPr>
      <w:r>
        <w:t xml:space="preserve">    mov r9, r13</w:t>
      </w:r>
    </w:p>
    <w:p w14:paraId="08871970" w14:textId="77777777" w:rsidR="00487405" w:rsidRDefault="00B80186">
      <w:pPr>
        <w:pStyle w:val="SourceCode"/>
      </w:pPr>
      <w:r>
        <w:t xml:space="preserve">    call fread</w:t>
      </w:r>
    </w:p>
    <w:p w14:paraId="41E7A4B8" w14:textId="77777777" w:rsidR="00487405" w:rsidRDefault="00B80186">
      <w:pPr>
        <w:pStyle w:val="SourceCode"/>
      </w:pPr>
      <w:r>
        <w:t xml:space="preserve">    mov byte [rbx + rax], 0</w:t>
      </w:r>
    </w:p>
    <w:p w14:paraId="6EA7082C" w14:textId="77777777" w:rsidR="00487405" w:rsidRDefault="00B80186">
      <w:pPr>
        <w:pStyle w:val="SourceCode"/>
      </w:pPr>
      <w:r>
        <w:t xml:space="preserve">    mov rcx, r13</w:t>
      </w:r>
    </w:p>
    <w:p w14:paraId="18F17E51" w14:textId="77777777" w:rsidR="00487405" w:rsidRDefault="00B80186">
      <w:pPr>
        <w:pStyle w:val="SourceCode"/>
      </w:pPr>
      <w:r>
        <w:t xml:space="preserve">    call feof</w:t>
      </w:r>
    </w:p>
    <w:p w14:paraId="0387A67F" w14:textId="77777777" w:rsidR="00487405" w:rsidRDefault="00B80186">
      <w:pPr>
        <w:pStyle w:val="SourceCode"/>
      </w:pPr>
      <w:r>
        <w:t xml:space="preserve">    mov ebx, eax</w:t>
      </w:r>
    </w:p>
    <w:p w14:paraId="060B0B0A" w14:textId="77777777" w:rsidR="00487405" w:rsidRDefault="00B80186">
      <w:pPr>
        <w:pStyle w:val="SourceCode"/>
      </w:pPr>
      <w:r>
        <w:t xml:space="preserve">    mov rcx, r13</w:t>
      </w:r>
    </w:p>
    <w:p w14:paraId="70B33B3F" w14:textId="77777777" w:rsidR="00487405" w:rsidRDefault="00B80186">
      <w:pPr>
        <w:pStyle w:val="SourceCode"/>
      </w:pPr>
      <w:r>
        <w:t xml:space="preserve">    call fclose</w:t>
      </w:r>
    </w:p>
    <w:p w14:paraId="26F4DE11" w14:textId="77777777" w:rsidR="00487405" w:rsidRDefault="00B80186">
      <w:pPr>
        <w:pStyle w:val="SourceCode"/>
      </w:pPr>
      <w:r>
        <w:t xml:space="preserve">    xor eax, eax</w:t>
      </w:r>
    </w:p>
    <w:p w14:paraId="1AF80786" w14:textId="77777777" w:rsidR="00487405" w:rsidRDefault="00B80186">
      <w:pPr>
        <w:pStyle w:val="SourceCode"/>
      </w:pPr>
      <w:r>
        <w:t xml:space="preserve">    cmp ebx, 0</w:t>
      </w:r>
    </w:p>
    <w:p w14:paraId="38454EE3" w14:textId="77777777" w:rsidR="00487405" w:rsidRDefault="00B80186">
      <w:pPr>
        <w:pStyle w:val="SourceCode"/>
      </w:pPr>
      <w:r>
        <w:t xml:space="preserve">    je .done</w:t>
      </w:r>
    </w:p>
    <w:p w14:paraId="55F01E93" w14:textId="77777777" w:rsidR="00487405" w:rsidRDefault="00B80186">
      <w:pPr>
        <w:pStyle w:val="SourceCode"/>
      </w:pPr>
      <w:r>
        <w:t xml:space="preserve">    mov eax, 1</w:t>
      </w:r>
    </w:p>
    <w:p w14:paraId="77D1CB82" w14:textId="77777777" w:rsidR="00487405" w:rsidRDefault="00B80186">
      <w:pPr>
        <w:pStyle w:val="SourceCode"/>
      </w:pPr>
      <w:r>
        <w:t xml:space="preserve">    jmp .done</w:t>
      </w:r>
    </w:p>
    <w:p w14:paraId="46793FD3" w14:textId="77777777" w:rsidR="00487405" w:rsidRDefault="00B80186">
      <w:pPr>
        <w:pStyle w:val="SourceCode"/>
      </w:pPr>
      <w:r>
        <w:t>.not_read:</w:t>
      </w:r>
    </w:p>
    <w:p w14:paraId="34925666" w14:textId="77777777" w:rsidR="00487405" w:rsidRDefault="00B80186">
      <w:pPr>
        <w:pStyle w:val="SourceCode"/>
      </w:pPr>
      <w:r>
        <w:t xml:space="preserve">    xor eax, eax</w:t>
      </w:r>
    </w:p>
    <w:p w14:paraId="6D094B3D" w14:textId="77777777" w:rsidR="00487405" w:rsidRDefault="00B80186">
      <w:pPr>
        <w:pStyle w:val="SourceCode"/>
      </w:pPr>
      <w:r>
        <w:t>.done:</w:t>
      </w:r>
    </w:p>
    <w:p w14:paraId="1898483E" w14:textId="77777777" w:rsidR="00487405" w:rsidRDefault="00B80186">
      <w:pPr>
        <w:pStyle w:val="SourceCode"/>
      </w:pPr>
      <w:r>
        <w:t xml:space="preserve">    add rsp, 32</w:t>
      </w:r>
    </w:p>
    <w:p w14:paraId="2518275A" w14:textId="77777777" w:rsidR="00487405" w:rsidRDefault="00B80186">
      <w:pPr>
        <w:pStyle w:val="SourceCode"/>
      </w:pPr>
      <w:r>
        <w:t xml:space="preserve">    pop r13</w:t>
      </w:r>
    </w:p>
    <w:p w14:paraId="2AAA5D58" w14:textId="77777777" w:rsidR="00487405" w:rsidRDefault="00B80186">
      <w:pPr>
        <w:pStyle w:val="SourceCode"/>
      </w:pPr>
      <w:r>
        <w:t xml:space="preserve">    pop r12</w:t>
      </w:r>
    </w:p>
    <w:p w14:paraId="64CBD4E7" w14:textId="77777777" w:rsidR="00487405" w:rsidRDefault="00B80186">
      <w:pPr>
        <w:pStyle w:val="SourceCode"/>
      </w:pPr>
      <w:r>
        <w:t xml:space="preserve">    pop rbx</w:t>
      </w:r>
    </w:p>
    <w:p w14:paraId="7AB39D3F" w14:textId="77777777" w:rsidR="00487405" w:rsidRDefault="00B80186">
      <w:pPr>
        <w:pStyle w:val="SourceCode"/>
      </w:pPr>
      <w:r>
        <w:t xml:space="preserve">    ret</w:t>
      </w:r>
    </w:p>
    <w:p w14:paraId="57A47957" w14:textId="77777777" w:rsidR="00487405" w:rsidRDefault="00487405">
      <w:pPr>
        <w:pStyle w:val="SourceCode"/>
      </w:pPr>
    </w:p>
    <w:p w14:paraId="5BCFD765" w14:textId="77777777" w:rsidR="00487405" w:rsidRDefault="00B80186">
      <w:pPr>
        <w:pStyle w:val="SourceCode"/>
      </w:pPr>
      <w:r>
        <w:t>; report_start_failure: the two Error lines of a server that cannot start.</w:t>
      </w:r>
    </w:p>
    <w:p w14:paraId="4F8720E5" w14:textId="77777777" w:rsidR="00487405" w:rsidRDefault="00B80186">
      <w:pPr>
        <w:pStyle w:val="SourceCode"/>
      </w:pPr>
      <w:r>
        <w:t>;   in:      rcx = the reason</w:t>
      </w:r>
    </w:p>
    <w:p w14:paraId="0E05DDEA" w14:textId="77777777" w:rsidR="00487405" w:rsidRDefault="00B80186">
      <w:pPr>
        <w:pStyle w:val="SourceCode"/>
      </w:pPr>
      <w:r>
        <w:t>; rbx keeps the reason, r12 the error stream.</w:t>
      </w:r>
    </w:p>
    <w:p w14:paraId="121F22FE" w14:textId="77777777" w:rsidR="00487405" w:rsidRDefault="00B80186">
      <w:pPr>
        <w:pStyle w:val="SourceCode"/>
      </w:pPr>
      <w:r>
        <w:t>report_start_failure:</w:t>
      </w:r>
    </w:p>
    <w:p w14:paraId="4F8E1A9A" w14:textId="77777777" w:rsidR="00487405" w:rsidRDefault="00B80186">
      <w:pPr>
        <w:pStyle w:val="SourceCode"/>
      </w:pPr>
      <w:r>
        <w:t xml:space="preserve">    push rbx</w:t>
      </w:r>
    </w:p>
    <w:p w14:paraId="199F65DB" w14:textId="77777777" w:rsidR="00487405" w:rsidRDefault="00B80186">
      <w:pPr>
        <w:pStyle w:val="SourceCode"/>
      </w:pPr>
      <w:r>
        <w:t xml:space="preserve">    push r12</w:t>
      </w:r>
    </w:p>
    <w:p w14:paraId="13134938" w14:textId="77777777" w:rsidR="00487405" w:rsidRDefault="00B80186">
      <w:pPr>
        <w:pStyle w:val="SourceCode"/>
      </w:pPr>
      <w:r>
        <w:t xml:space="preserve">    sub rsp, 40</w:t>
      </w:r>
    </w:p>
    <w:p w14:paraId="65ECA7D5" w14:textId="77777777" w:rsidR="00487405" w:rsidRDefault="00B80186">
      <w:pPr>
        <w:pStyle w:val="SourceCode"/>
      </w:pPr>
      <w:r>
        <w:t xml:space="preserve">    mov rbx, rcx</w:t>
      </w:r>
    </w:p>
    <w:p w14:paraId="42EF82F3" w14:textId="77777777" w:rsidR="00487405" w:rsidRDefault="00B80186">
      <w:pPr>
        <w:pStyle w:val="SourceCode"/>
      </w:pPr>
      <w:r>
        <w:t xml:space="preserve">    mov ecx, 2</w:t>
      </w:r>
    </w:p>
    <w:p w14:paraId="797F85AE" w14:textId="77777777" w:rsidR="00487405" w:rsidRDefault="00B80186">
      <w:pPr>
        <w:pStyle w:val="SourceCode"/>
      </w:pPr>
      <w:r>
        <w:t xml:space="preserve">    call __acrt_iob_func</w:t>
      </w:r>
    </w:p>
    <w:p w14:paraId="2C386983" w14:textId="77777777" w:rsidR="00487405" w:rsidRDefault="00B80186">
      <w:pPr>
        <w:pStyle w:val="SourceCode"/>
      </w:pPr>
      <w:r>
        <w:t xml:space="preserve">    mov r12, rax</w:t>
      </w:r>
    </w:p>
    <w:p w14:paraId="0B347F77" w14:textId="77777777" w:rsidR="00487405" w:rsidRDefault="00B80186">
      <w:pPr>
        <w:pStyle w:val="SourceCode"/>
      </w:pPr>
      <w:r>
        <w:t xml:space="preserve">    mov rcx, r12</w:t>
      </w:r>
    </w:p>
    <w:p w14:paraId="780AA688" w14:textId="77777777" w:rsidR="00487405" w:rsidRDefault="00B80186">
      <w:pPr>
        <w:pStyle w:val="SourceCode"/>
      </w:pPr>
      <w:r>
        <w:t xml:space="preserve">    lea rdx, [start_error_line]</w:t>
      </w:r>
    </w:p>
    <w:p w14:paraId="4BA3B959" w14:textId="77777777" w:rsidR="00487405" w:rsidRDefault="00B80186">
      <w:pPr>
        <w:pStyle w:val="SourceCode"/>
      </w:pPr>
      <w:r>
        <w:t xml:space="preserve">    mov r8d, HTTPS_PORT</w:t>
      </w:r>
    </w:p>
    <w:p w14:paraId="630A749B" w14:textId="77777777" w:rsidR="00487405" w:rsidRDefault="00B80186">
      <w:pPr>
        <w:pStyle w:val="SourceCode"/>
      </w:pPr>
      <w:r>
        <w:t xml:space="preserve">    call fprintf</w:t>
      </w:r>
    </w:p>
    <w:p w14:paraId="23284004" w14:textId="77777777" w:rsidR="00487405" w:rsidRDefault="00B80186">
      <w:pPr>
        <w:pStyle w:val="SourceCode"/>
      </w:pPr>
      <w:r>
        <w:t xml:space="preserve">    mov rcx, r12</w:t>
      </w:r>
    </w:p>
    <w:p w14:paraId="5A2CADE5" w14:textId="77777777" w:rsidR="00487405" w:rsidRDefault="00B80186">
      <w:pPr>
        <w:pStyle w:val="SourceCode"/>
      </w:pPr>
      <w:r>
        <w:t xml:space="preserve">    lea rdx, [reason_line]</w:t>
      </w:r>
    </w:p>
    <w:p w14:paraId="7F181F3A" w14:textId="77777777" w:rsidR="00487405" w:rsidRDefault="00B80186">
      <w:pPr>
        <w:pStyle w:val="SourceCode"/>
      </w:pPr>
      <w:r>
        <w:t xml:space="preserve">    mov r8, rbx</w:t>
      </w:r>
    </w:p>
    <w:p w14:paraId="5B72E9A2" w14:textId="77777777" w:rsidR="00487405" w:rsidRDefault="00B80186">
      <w:pPr>
        <w:pStyle w:val="SourceCode"/>
      </w:pPr>
      <w:r>
        <w:t xml:space="preserve">    call fprintf</w:t>
      </w:r>
    </w:p>
    <w:p w14:paraId="6279C58A" w14:textId="77777777" w:rsidR="00487405" w:rsidRDefault="00B80186">
      <w:pPr>
        <w:pStyle w:val="SourceCode"/>
      </w:pPr>
      <w:r>
        <w:t xml:space="preserve">    add rsp, 40</w:t>
      </w:r>
    </w:p>
    <w:p w14:paraId="749C293A" w14:textId="77777777" w:rsidR="00487405" w:rsidRDefault="00B80186">
      <w:pPr>
        <w:pStyle w:val="SourceCode"/>
      </w:pPr>
      <w:r>
        <w:t xml:space="preserve">    pop r12</w:t>
      </w:r>
    </w:p>
    <w:p w14:paraId="25E69E11" w14:textId="77777777" w:rsidR="00487405" w:rsidRDefault="00B80186">
      <w:pPr>
        <w:pStyle w:val="SourceCode"/>
      </w:pPr>
      <w:r>
        <w:t xml:space="preserve">    pop rbx</w:t>
      </w:r>
    </w:p>
    <w:p w14:paraId="1B4ABFBB" w14:textId="77777777" w:rsidR="00487405" w:rsidRDefault="00B80186">
      <w:pPr>
        <w:pStyle w:val="SourceCode"/>
      </w:pPr>
      <w:r>
        <w:t xml:space="preserve">    ret</w:t>
      </w:r>
    </w:p>
    <w:p w14:paraId="1DAA1C56" w14:textId="77777777" w:rsidR="00487405" w:rsidRDefault="00487405">
      <w:pPr>
        <w:pStyle w:val="SourceCode"/>
      </w:pPr>
    </w:p>
    <w:p w14:paraId="220DD9F3" w14:textId="77777777" w:rsidR="00487405" w:rsidRDefault="00B80186">
      <w:pPr>
        <w:pStyle w:val="SourceCode"/>
      </w:pPr>
      <w:r>
        <w:t>main:</w:t>
      </w:r>
    </w:p>
    <w:p w14:paraId="086EF66E" w14:textId="77777777" w:rsidR="00487405" w:rsidRDefault="00B80186">
      <w:pPr>
        <w:pStyle w:val="SourceCode"/>
      </w:pPr>
      <w:r>
        <w:t xml:space="preserve">    push rbx</w:t>
      </w:r>
    </w:p>
    <w:p w14:paraId="23F08173" w14:textId="77777777" w:rsidR="00487405" w:rsidRDefault="00B80186">
      <w:pPr>
        <w:pStyle w:val="SourceCode"/>
      </w:pPr>
      <w:r>
        <w:t xml:space="preserve">    sub rsp, 160</w:t>
      </w:r>
    </w:p>
    <w:p w14:paraId="5CA2E80D" w14:textId="77777777" w:rsidR="00487405" w:rsidRDefault="00487405">
      <w:pPr>
        <w:pStyle w:val="SourceCode"/>
      </w:pPr>
    </w:p>
    <w:p w14:paraId="70AD1B4D" w14:textId="77777777" w:rsidR="00487405" w:rsidRDefault="00B80186">
      <w:pPr>
        <w:pStyle w:val="SourceCode"/>
      </w:pPr>
      <w:r>
        <w:t xml:space="preserve">    ; MySQL's C library is not safe to start from several threads at</w:t>
      </w:r>
    </w:p>
    <w:p w14:paraId="3BFD5E58" w14:textId="77777777" w:rsidR="00487405" w:rsidRDefault="00B80186">
      <w:pPr>
        <w:pStyle w:val="SourceCode"/>
      </w:pPr>
      <w:r>
        <w:t xml:space="preserve">    ; once, so mysql_server_init starts it once, here, before the server</w:t>
      </w:r>
    </w:p>
    <w:p w14:paraId="02193C1A" w14:textId="77777777" w:rsidR="00487405" w:rsidRDefault="00B80186">
      <w:pPr>
        <w:pStyle w:val="SourceCode"/>
      </w:pPr>
      <w:r>
        <w:t xml:space="preserve">    ; starts the thread that opens the connections. C writes it</w:t>
      </w:r>
    </w:p>
    <w:p w14:paraId="1D2354AA" w14:textId="77777777" w:rsidR="00487405" w:rsidRDefault="00B80186">
      <w:pPr>
        <w:pStyle w:val="SourceCode"/>
      </w:pPr>
      <w:r>
        <w:t xml:space="preserve">    ; mysql_library_init, a #define in mysql.h for this name; its three</w:t>
      </w:r>
    </w:p>
    <w:p w14:paraId="6F73BF78" w14:textId="77777777" w:rsidR="00487405" w:rsidRDefault="00B80186">
      <w:pPr>
        <w:pStyle w:val="SourceCode"/>
      </w:pPr>
      <w:r>
        <w:t xml:space="preserve">    ; values are 0, for a library that only connects. It returns 0 when</w:t>
      </w:r>
    </w:p>
    <w:p w14:paraId="46855AE6" w14:textId="77777777" w:rsidR="00487405" w:rsidRDefault="00B80186">
      <w:pPr>
        <w:pStyle w:val="SourceCode"/>
      </w:pPr>
      <w:r>
        <w:t xml:space="preserve">    ; it started.</w:t>
      </w:r>
    </w:p>
    <w:p w14:paraId="04FD1096" w14:textId="77777777" w:rsidR="00487405" w:rsidRDefault="00B80186">
      <w:pPr>
        <w:pStyle w:val="SourceCode"/>
      </w:pPr>
      <w:r>
        <w:t xml:space="preserve">    xor ecx, ecx</w:t>
      </w:r>
    </w:p>
    <w:p w14:paraId="7B71F499" w14:textId="77777777" w:rsidR="00487405" w:rsidRDefault="00B80186">
      <w:pPr>
        <w:pStyle w:val="SourceCode"/>
      </w:pPr>
      <w:r>
        <w:t xml:space="preserve">    xor edx, edx</w:t>
      </w:r>
    </w:p>
    <w:p w14:paraId="5DC194EE" w14:textId="77777777" w:rsidR="00487405" w:rsidRDefault="00B80186">
      <w:pPr>
        <w:pStyle w:val="SourceCode"/>
      </w:pPr>
      <w:r>
        <w:t xml:space="preserve">    xor r8d, r8d</w:t>
      </w:r>
    </w:p>
    <w:p w14:paraId="667B5855" w14:textId="77777777" w:rsidR="00487405" w:rsidRDefault="00B80186">
      <w:pPr>
        <w:pStyle w:val="SourceCode"/>
      </w:pPr>
      <w:r>
        <w:t xml:space="preserve">    call mysql_server_init</w:t>
      </w:r>
    </w:p>
    <w:p w14:paraId="24F8A7F9" w14:textId="77777777" w:rsidR="00487405" w:rsidRDefault="00B80186">
      <w:pPr>
        <w:pStyle w:val="SourceCode"/>
      </w:pPr>
      <w:r>
        <w:t xml:space="preserve">    cmp eax, 0</w:t>
      </w:r>
    </w:p>
    <w:p w14:paraId="7250AEEE" w14:textId="77777777" w:rsidR="00487405" w:rsidRDefault="00B80186">
      <w:pPr>
        <w:pStyle w:val="SourceCode"/>
      </w:pPr>
      <w:r>
        <w:t xml:space="preserve">    je .library_started</w:t>
      </w:r>
    </w:p>
    <w:p w14:paraId="1C53D880" w14:textId="77777777" w:rsidR="00487405" w:rsidRDefault="00B80186">
      <w:pPr>
        <w:pStyle w:val="SourceCode"/>
      </w:pPr>
      <w:r>
        <w:t xml:space="preserve">    lea rcx, [library_refused]</w:t>
      </w:r>
    </w:p>
    <w:p w14:paraId="57A559AD" w14:textId="77777777" w:rsidR="00487405" w:rsidRDefault="00B80186">
      <w:pPr>
        <w:pStyle w:val="SourceCode"/>
      </w:pPr>
      <w:r>
        <w:t xml:space="preserve">    jmp .failed</w:t>
      </w:r>
    </w:p>
    <w:p w14:paraId="7D6E1E02" w14:textId="77777777" w:rsidR="00487405" w:rsidRDefault="00B80186">
      <w:pPr>
        <w:pStyle w:val="SourceCode"/>
      </w:pPr>
      <w:r>
        <w:t>.library_started:</w:t>
      </w:r>
    </w:p>
    <w:p w14:paraId="04821C9B" w14:textId="77777777" w:rsidR="00487405" w:rsidRDefault="00B80186">
      <w:pPr>
        <w:pStyle w:val="SourceCode"/>
      </w:pPr>
      <w:r>
        <w:t xml:space="preserve">    lea rcx, [certificate_file]</w:t>
      </w:r>
    </w:p>
    <w:p w14:paraId="0E900CC0" w14:textId="77777777" w:rsidR="00487405" w:rsidRDefault="00B80186">
      <w:pPr>
        <w:pStyle w:val="SourceCode"/>
      </w:pPr>
      <w:r>
        <w:t xml:space="preserve">    lea rdx, [certificate]</w:t>
      </w:r>
    </w:p>
    <w:p w14:paraId="4745DC32" w14:textId="77777777" w:rsidR="00487405" w:rsidRDefault="00B80186">
      <w:pPr>
        <w:pStyle w:val="SourceCode"/>
      </w:pPr>
      <w:r>
        <w:t xml:space="preserve">    mov r8, PEM_SIZE</w:t>
      </w:r>
    </w:p>
    <w:p w14:paraId="5E1D37B7" w14:textId="77777777" w:rsidR="00487405" w:rsidRDefault="00B80186">
      <w:pPr>
        <w:pStyle w:val="SourceCode"/>
      </w:pPr>
      <w:r>
        <w:t xml:space="preserve">    call read_text_file</w:t>
      </w:r>
    </w:p>
    <w:p w14:paraId="21EF413F" w14:textId="77777777" w:rsidR="00487405" w:rsidRDefault="00B80186">
      <w:pPr>
        <w:pStyle w:val="SourceCode"/>
      </w:pPr>
      <w:r>
        <w:t xml:space="preserve">    cmp eax, 0</w:t>
      </w:r>
    </w:p>
    <w:p w14:paraId="72A6D896" w14:textId="77777777" w:rsidR="00487405" w:rsidRDefault="00B80186">
      <w:pPr>
        <w:pStyle w:val="SourceCode"/>
      </w:pPr>
      <w:r>
        <w:t xml:space="preserve">    jne .have_certificate</w:t>
      </w:r>
    </w:p>
    <w:p w14:paraId="05CFF65F" w14:textId="77777777" w:rsidR="00487405" w:rsidRDefault="00B80186">
      <w:pPr>
        <w:pStyle w:val="SourceCode"/>
      </w:pPr>
      <w:r>
        <w:t xml:space="preserve">    lea rcx, [certificate_unread]</w:t>
      </w:r>
    </w:p>
    <w:p w14:paraId="162B4200" w14:textId="77777777" w:rsidR="00487405" w:rsidRDefault="00B80186">
      <w:pPr>
        <w:pStyle w:val="SourceCode"/>
      </w:pPr>
      <w:r>
        <w:t xml:space="preserve">    jmp .failed</w:t>
      </w:r>
    </w:p>
    <w:p w14:paraId="148FC947" w14:textId="77777777" w:rsidR="00487405" w:rsidRDefault="00B80186">
      <w:pPr>
        <w:pStyle w:val="SourceCode"/>
      </w:pPr>
      <w:r>
        <w:t>.have_certificate:</w:t>
      </w:r>
    </w:p>
    <w:p w14:paraId="6B296303" w14:textId="77777777" w:rsidR="00487405" w:rsidRDefault="00B80186">
      <w:pPr>
        <w:pStyle w:val="SourceCode"/>
      </w:pPr>
      <w:r>
        <w:t xml:space="preserve">    lea rcx, [key_file]</w:t>
      </w:r>
    </w:p>
    <w:p w14:paraId="2DC8491A" w14:textId="77777777" w:rsidR="00487405" w:rsidRDefault="00B80186">
      <w:pPr>
        <w:pStyle w:val="SourceCode"/>
      </w:pPr>
      <w:r>
        <w:t xml:space="preserve">    lea rdx, [key]</w:t>
      </w:r>
    </w:p>
    <w:p w14:paraId="77A92A35" w14:textId="77777777" w:rsidR="00487405" w:rsidRDefault="00B80186">
      <w:pPr>
        <w:pStyle w:val="SourceCode"/>
      </w:pPr>
      <w:r>
        <w:t xml:space="preserve">    mov r8, PEM_SIZE</w:t>
      </w:r>
    </w:p>
    <w:p w14:paraId="2FC52333" w14:textId="77777777" w:rsidR="00487405" w:rsidRDefault="00B80186">
      <w:pPr>
        <w:pStyle w:val="SourceCode"/>
      </w:pPr>
      <w:r>
        <w:t xml:space="preserve">    call read_text_file</w:t>
      </w:r>
    </w:p>
    <w:p w14:paraId="38E41D64" w14:textId="77777777" w:rsidR="00487405" w:rsidRDefault="00B80186">
      <w:pPr>
        <w:pStyle w:val="SourceCode"/>
      </w:pPr>
      <w:r>
        <w:t xml:space="preserve">    cmp eax, 0</w:t>
      </w:r>
    </w:p>
    <w:p w14:paraId="22485235" w14:textId="77777777" w:rsidR="00487405" w:rsidRDefault="00B80186">
      <w:pPr>
        <w:pStyle w:val="SourceCode"/>
      </w:pPr>
      <w:r>
        <w:t xml:space="preserve">    jne .have_key</w:t>
      </w:r>
    </w:p>
    <w:p w14:paraId="4B867CAA" w14:textId="77777777" w:rsidR="00487405" w:rsidRDefault="00B80186">
      <w:pPr>
        <w:pStyle w:val="SourceCode"/>
      </w:pPr>
      <w:r>
        <w:t xml:space="preserve">    lea rcx, [key_unread]</w:t>
      </w:r>
    </w:p>
    <w:p w14:paraId="0169758E" w14:textId="77777777" w:rsidR="00487405" w:rsidRDefault="00B80186">
      <w:pPr>
        <w:pStyle w:val="SourceCode"/>
      </w:pPr>
      <w:r>
        <w:t xml:space="preserve">    jmp .failed</w:t>
      </w:r>
    </w:p>
    <w:p w14:paraId="45CF7C5D" w14:textId="77777777" w:rsidR="00487405" w:rsidRDefault="00B80186">
      <w:pPr>
        <w:pStyle w:val="SourceCode"/>
      </w:pPr>
      <w:r>
        <w:t>.have_key:</w:t>
      </w:r>
    </w:p>
    <w:p w14:paraId="43E2C2F8" w14:textId="77777777" w:rsidR="00487405" w:rsidRDefault="00B80186">
      <w:pPr>
        <w:pStyle w:val="SourceCode"/>
      </w:pPr>
      <w:r>
        <w:t xml:space="preserve">    ; Remember, MHD_start_daemon's settings follow the handler: each</w:t>
      </w:r>
    </w:p>
    <w:p w14:paraId="6D5E7876" w14:textId="77777777" w:rsidR="00487405" w:rsidRDefault="00B80186">
      <w:pPr>
        <w:pStyle w:val="SourceCode"/>
      </w:pPr>
      <w:r>
        <w:t xml:space="preserve">    ; option number, then its values, and the stack holds sixteen values,</w:t>
      </w:r>
    </w:p>
    <w:p w14:paraId="5C4034EF" w14:textId="77777777" w:rsidR="00487405" w:rsidRDefault="00B80186">
      <w:pPr>
        <w:pStyle w:val="SourceCode"/>
      </w:pPr>
      <w:r>
        <w:t xml:space="preserve">    ; from [rsp + 32] to [rsp + 152]. Without</w:t>
      </w:r>
    </w:p>
    <w:p w14:paraId="263BAE96" w14:textId="77777777" w:rsidR="00487405" w:rsidRDefault="00B80186">
      <w:pPr>
        <w:pStyle w:val="SourceCode"/>
      </w:pPr>
      <w:r>
        <w:t xml:space="preserve">    ; MHD_USE_THREAD_PER_CONNECTION, the library's one polling thread</w:t>
      </w:r>
    </w:p>
    <w:p w14:paraId="5AA56A56" w14:textId="77777777" w:rsidR="00487405" w:rsidRDefault="00B80186">
      <w:pPr>
        <w:pStyle w:val="SourceCode"/>
      </w:pPr>
      <w:r>
        <w:t xml:space="preserve">    ; answers every request, one at a time: your Chapter 5 contacts.asm</w:t>
      </w:r>
    </w:p>
    <w:p w14:paraId="16ED47C7" w14:textId="77777777" w:rsidR="00487405" w:rsidRDefault="00B80186">
      <w:pPr>
        <w:pStyle w:val="SourceCode"/>
      </w:pPr>
      <w:r>
        <w:t xml:space="preserve">    ; keeps its MYSQL_BIND records, the failure record, and the message</w:t>
      </w:r>
    </w:p>
    <w:p w14:paraId="27E74B4D" w14:textId="77777777" w:rsidR="00487405" w:rsidRDefault="00B80186">
      <w:pPr>
        <w:pStyle w:val="SourceCode"/>
      </w:pPr>
      <w:r>
        <w:t xml:space="preserve">    ; in .bss, memory every thread shares, so two requests at once could</w:t>
      </w:r>
    </w:p>
    <w:p w14:paraId="6F4090AD" w14:textId="77777777" w:rsidR="00487405" w:rsidRDefault="00B80186">
      <w:pPr>
        <w:pStyle w:val="SourceCode"/>
      </w:pPr>
      <w:r>
        <w:t xml:space="preserve">    ; overwrite each other's values there (Volume 2, Chapter 10, Lesson</w:t>
      </w:r>
    </w:p>
    <w:p w14:paraId="1AFB3689" w14:textId="77777777" w:rsidR="00487405" w:rsidRDefault="00B80186">
      <w:pPr>
        <w:pStyle w:val="SourceCode"/>
      </w:pPr>
      <w:r>
        <w:t xml:space="preserve">    ; 10.1: Thread Creation; Chapter 11, Lesson 11.1: Mutexes).</w:t>
      </w:r>
    </w:p>
    <w:p w14:paraId="3267D8A6" w14:textId="77777777" w:rsidR="00487405" w:rsidRDefault="00B80186">
      <w:pPr>
        <w:pStyle w:val="SourceCode"/>
      </w:pPr>
      <w:r>
        <w:t xml:space="preserve">    mov ecx, MHD_USE_TLS + MHD_USE_INTERNAL_POLLING_THREAD</w:t>
      </w:r>
    </w:p>
    <w:p w14:paraId="54EF1898" w14:textId="77777777" w:rsidR="00487405" w:rsidRDefault="00B80186">
      <w:pPr>
        <w:pStyle w:val="SourceCode"/>
      </w:pPr>
      <w:r>
        <w:t xml:space="preserve">    mov edx, HTTPS_PORT</w:t>
      </w:r>
    </w:p>
    <w:p w14:paraId="738F5336" w14:textId="77777777" w:rsidR="00487405" w:rsidRDefault="00B80186">
      <w:pPr>
        <w:pStyle w:val="SourceCode"/>
      </w:pPr>
      <w:r>
        <w:t xml:space="preserve">    xor r8d, r8d</w:t>
      </w:r>
    </w:p>
    <w:p w14:paraId="5C783035" w14:textId="77777777" w:rsidR="00487405" w:rsidRDefault="00B80186">
      <w:pPr>
        <w:pStyle w:val="SourceCode"/>
      </w:pPr>
      <w:r>
        <w:t xml:space="preserve">    xor r9d, r9d</w:t>
      </w:r>
    </w:p>
    <w:p w14:paraId="09DE492F" w14:textId="77777777" w:rsidR="00487405" w:rsidRDefault="00B80186">
      <w:pPr>
        <w:pStyle w:val="SourceCode"/>
      </w:pPr>
      <w:r>
        <w:t xml:space="preserve">    lea rax, [answer_request]</w:t>
      </w:r>
    </w:p>
    <w:p w14:paraId="2FAA4114" w14:textId="77777777" w:rsidR="00487405" w:rsidRDefault="00B80186">
      <w:pPr>
        <w:pStyle w:val="SourceCode"/>
      </w:pPr>
      <w:r>
        <w:t xml:space="preserve">    mov [rsp + 32], rax</w:t>
      </w:r>
    </w:p>
    <w:p w14:paraId="318F6E2A" w14:textId="77777777" w:rsidR="00487405" w:rsidRDefault="00B80186">
      <w:pPr>
        <w:pStyle w:val="SourceCode"/>
      </w:pPr>
      <w:r>
        <w:t xml:space="preserve">    mov qword [rsp + 40], 0</w:t>
      </w:r>
    </w:p>
    <w:p w14:paraId="66820930" w14:textId="77777777" w:rsidR="00487405" w:rsidRDefault="00B80186">
      <w:pPr>
        <w:pStyle w:val="SourceCode"/>
      </w:pPr>
      <w:r>
        <w:t xml:space="preserve">    mov qword [rsp + 48], MHD_OPTION_LISTEN_ADDRESS</w:t>
      </w:r>
    </w:p>
    <w:p w14:paraId="25A75EAA" w14:textId="77777777" w:rsidR="00487405" w:rsidRDefault="00B80186">
      <w:pPr>
        <w:pStyle w:val="SourceCode"/>
      </w:pPr>
      <w:r>
        <w:t xml:space="preserve">    mov qword [rsp + 56], ADDRESS_SIZE</w:t>
      </w:r>
    </w:p>
    <w:p w14:paraId="20E76CA3" w14:textId="77777777" w:rsidR="00487405" w:rsidRDefault="00B80186">
      <w:pPr>
        <w:pStyle w:val="SourceCode"/>
      </w:pPr>
      <w:r>
        <w:t xml:space="preserve">    lea rax, [listen_address]</w:t>
      </w:r>
    </w:p>
    <w:p w14:paraId="693F6AA0" w14:textId="77777777" w:rsidR="00487405" w:rsidRDefault="00B80186">
      <w:pPr>
        <w:pStyle w:val="SourceCode"/>
      </w:pPr>
      <w:r>
        <w:t xml:space="preserve">    mov [rsp + 64], rax</w:t>
      </w:r>
    </w:p>
    <w:p w14:paraId="40EA6BEB" w14:textId="77777777" w:rsidR="00487405" w:rsidRDefault="00B80186">
      <w:pPr>
        <w:pStyle w:val="SourceCode"/>
      </w:pPr>
      <w:r>
        <w:t xml:space="preserve">    mov qword [rsp + 72], MHD_OPTION_HTTPS_MEM_CERT</w:t>
      </w:r>
    </w:p>
    <w:p w14:paraId="7C3AF082" w14:textId="77777777" w:rsidR="00487405" w:rsidRDefault="00B80186">
      <w:pPr>
        <w:pStyle w:val="SourceCode"/>
      </w:pPr>
      <w:r>
        <w:t xml:space="preserve">    lea rax, [certificate]</w:t>
      </w:r>
    </w:p>
    <w:p w14:paraId="7C2998C5" w14:textId="77777777" w:rsidR="00487405" w:rsidRDefault="00B80186">
      <w:pPr>
        <w:pStyle w:val="SourceCode"/>
      </w:pPr>
      <w:r>
        <w:t xml:space="preserve">    mov [rsp + 80], rax</w:t>
      </w:r>
    </w:p>
    <w:p w14:paraId="62D6ACFC" w14:textId="77777777" w:rsidR="00487405" w:rsidRDefault="00B80186">
      <w:pPr>
        <w:pStyle w:val="SourceCode"/>
      </w:pPr>
      <w:r>
        <w:t xml:space="preserve">    mov qword [rsp + 88], MHD_OPTION_HTTPS_MEM_KEY</w:t>
      </w:r>
    </w:p>
    <w:p w14:paraId="60B71D48" w14:textId="77777777" w:rsidR="00487405" w:rsidRDefault="00B80186">
      <w:pPr>
        <w:pStyle w:val="SourceCode"/>
      </w:pPr>
      <w:r>
        <w:t xml:space="preserve">    lea rax, [key]</w:t>
      </w:r>
    </w:p>
    <w:p w14:paraId="6BEB35E9" w14:textId="77777777" w:rsidR="00487405" w:rsidRDefault="00B80186">
      <w:pPr>
        <w:pStyle w:val="SourceCode"/>
      </w:pPr>
      <w:r>
        <w:t xml:space="preserve">    mov [rsp + 96], rax</w:t>
      </w:r>
    </w:p>
    <w:p w14:paraId="398014EB" w14:textId="77777777" w:rsidR="00487405" w:rsidRDefault="00B80186">
      <w:pPr>
        <w:pStyle w:val="SourceCode"/>
      </w:pPr>
      <w:r>
        <w:t xml:space="preserve">    mov qword [rsp + 104], MHD_OPTION_URI_LOG_CALLBACK</w:t>
      </w:r>
    </w:p>
    <w:p w14:paraId="01AF5D28" w14:textId="77777777" w:rsidR="00487405" w:rsidRDefault="00B80186">
      <w:pPr>
        <w:pStyle w:val="SourceCode"/>
      </w:pPr>
      <w:r>
        <w:t xml:space="preserve">    lea rax, [start_request]</w:t>
      </w:r>
    </w:p>
    <w:p w14:paraId="3F957C95" w14:textId="77777777" w:rsidR="00487405" w:rsidRDefault="00B80186">
      <w:pPr>
        <w:pStyle w:val="SourceCode"/>
      </w:pPr>
      <w:r>
        <w:t xml:space="preserve">    mov [rsp + 112], rax</w:t>
      </w:r>
    </w:p>
    <w:p w14:paraId="64D92AAF" w14:textId="77777777" w:rsidR="00487405" w:rsidRDefault="00B80186">
      <w:pPr>
        <w:pStyle w:val="SourceCode"/>
      </w:pPr>
      <w:r>
        <w:t xml:space="preserve">    mov qword [rsp + 120], 0</w:t>
      </w:r>
    </w:p>
    <w:p w14:paraId="7A476226" w14:textId="77777777" w:rsidR="00487405" w:rsidRDefault="00B80186">
      <w:pPr>
        <w:pStyle w:val="SourceCode"/>
      </w:pPr>
      <w:r>
        <w:t xml:space="preserve">    mov qword [rsp + 128], MHD_OPTION_NOTIFY_COMPLETED</w:t>
      </w:r>
    </w:p>
    <w:p w14:paraId="1F8D3F32" w14:textId="77777777" w:rsidR="00487405" w:rsidRDefault="00B80186">
      <w:pPr>
        <w:pStyle w:val="SourceCode"/>
      </w:pPr>
      <w:r>
        <w:t xml:space="preserve">    lea rax, [finish_request]</w:t>
      </w:r>
    </w:p>
    <w:p w14:paraId="08BE3084" w14:textId="77777777" w:rsidR="00487405" w:rsidRDefault="00B80186">
      <w:pPr>
        <w:pStyle w:val="SourceCode"/>
      </w:pPr>
      <w:r>
        <w:t xml:space="preserve">    mov [rsp + 136], rax</w:t>
      </w:r>
    </w:p>
    <w:p w14:paraId="0357F925" w14:textId="77777777" w:rsidR="00487405" w:rsidRDefault="00B80186">
      <w:pPr>
        <w:pStyle w:val="SourceCode"/>
      </w:pPr>
      <w:r>
        <w:t xml:space="preserve">    mov qword [rsp + 144], 0</w:t>
      </w:r>
    </w:p>
    <w:p w14:paraId="60FDB4F7" w14:textId="77777777" w:rsidR="00487405" w:rsidRDefault="00B80186">
      <w:pPr>
        <w:pStyle w:val="SourceCode"/>
      </w:pPr>
      <w:r>
        <w:t xml:space="preserve">    mov qword [rsp + 152], MHD_OPTION_END</w:t>
      </w:r>
    </w:p>
    <w:p w14:paraId="00144E3D" w14:textId="77777777" w:rsidR="00487405" w:rsidRDefault="00B80186">
      <w:pPr>
        <w:pStyle w:val="SourceCode"/>
      </w:pPr>
      <w:r>
        <w:t xml:space="preserve">    call MHD_start_daemon</w:t>
      </w:r>
    </w:p>
    <w:p w14:paraId="260A19DB" w14:textId="77777777" w:rsidR="00487405" w:rsidRDefault="00B80186">
      <w:pPr>
        <w:pStyle w:val="SourceCode"/>
      </w:pPr>
      <w:r>
        <w:t xml:space="preserve">    ; Remember, rax = 0 means it could not start: libmicrohttpd does not</w:t>
      </w:r>
    </w:p>
    <w:p w14:paraId="6C8EBA07" w14:textId="77777777" w:rsidR="00487405" w:rsidRDefault="00B80186">
      <w:pPr>
        <w:pStyle w:val="SourceCode"/>
      </w:pPr>
      <w:r>
        <w:t xml:space="preserve">    ; say why, so the Reason line names the likely causes.</w:t>
      </w:r>
    </w:p>
    <w:p w14:paraId="3A83935B" w14:textId="77777777" w:rsidR="00487405" w:rsidRDefault="00B80186">
      <w:pPr>
        <w:pStyle w:val="SourceCode"/>
      </w:pPr>
      <w:r>
        <w:t xml:space="preserve">    cmp rax, 0</w:t>
      </w:r>
    </w:p>
    <w:p w14:paraId="64B8EACA" w14:textId="77777777" w:rsidR="00487405" w:rsidRDefault="00B80186">
      <w:pPr>
        <w:pStyle w:val="SourceCode"/>
      </w:pPr>
      <w:r>
        <w:t xml:space="preserve">    jne .started</w:t>
      </w:r>
    </w:p>
    <w:p w14:paraId="25143455" w14:textId="77777777" w:rsidR="00487405" w:rsidRDefault="00B80186">
      <w:pPr>
        <w:pStyle w:val="SourceCode"/>
      </w:pPr>
      <w:r>
        <w:t xml:space="preserve">    lea rcx, [start_refused]</w:t>
      </w:r>
    </w:p>
    <w:p w14:paraId="13285867" w14:textId="77777777" w:rsidR="00487405" w:rsidRDefault="00B80186">
      <w:pPr>
        <w:pStyle w:val="SourceCode"/>
      </w:pPr>
      <w:r>
        <w:t xml:space="preserve">    jmp .failed</w:t>
      </w:r>
    </w:p>
    <w:p w14:paraId="0DD431C0" w14:textId="77777777" w:rsidR="00487405" w:rsidRDefault="00B80186">
      <w:pPr>
        <w:pStyle w:val="SourceCode"/>
      </w:pPr>
      <w:r>
        <w:t>.started:</w:t>
      </w:r>
    </w:p>
    <w:p w14:paraId="20854D6C" w14:textId="77777777" w:rsidR="00487405" w:rsidRDefault="00B80186">
      <w:pPr>
        <w:pStyle w:val="SourceCode"/>
      </w:pPr>
      <w:r>
        <w:t xml:space="preserve">    mov rbx, rax</w:t>
      </w:r>
    </w:p>
    <w:p w14:paraId="34F7E454" w14:textId="77777777" w:rsidR="00487405" w:rsidRDefault="00B80186">
      <w:pPr>
        <w:pStyle w:val="SourceCode"/>
      </w:pPr>
      <w:r>
        <w:t xml:space="preserve">    lea rcx, [listening_line]</w:t>
      </w:r>
    </w:p>
    <w:p w14:paraId="24FF37EB" w14:textId="77777777" w:rsidR="00487405" w:rsidRDefault="00B80186">
      <w:pPr>
        <w:pStyle w:val="SourceCode"/>
      </w:pPr>
      <w:r>
        <w:t xml:space="preserve">    mov edx, HTTPS_PORT</w:t>
      </w:r>
    </w:p>
    <w:p w14:paraId="6E10FE32" w14:textId="77777777" w:rsidR="00487405" w:rsidRDefault="00B80186">
      <w:pPr>
        <w:pStyle w:val="SourceCode"/>
      </w:pPr>
      <w:r>
        <w:t xml:space="preserve">    call printf</w:t>
      </w:r>
    </w:p>
    <w:p w14:paraId="1CF4BD7A" w14:textId="77777777" w:rsidR="00487405" w:rsidRDefault="00B80186">
      <w:pPr>
        <w:pStyle w:val="SourceCode"/>
      </w:pPr>
      <w:r>
        <w:t xml:space="preserve">    mov ecx, 1</w:t>
      </w:r>
    </w:p>
    <w:p w14:paraId="7415A7CA" w14:textId="77777777" w:rsidR="00487405" w:rsidRDefault="00B80186">
      <w:pPr>
        <w:pStyle w:val="SourceCode"/>
      </w:pPr>
      <w:r>
        <w:t xml:space="preserve">    call __acrt_iob_func</w:t>
      </w:r>
    </w:p>
    <w:p w14:paraId="7DD2F29B" w14:textId="77777777" w:rsidR="00487405" w:rsidRDefault="00B80186">
      <w:pPr>
        <w:pStyle w:val="SourceCode"/>
      </w:pPr>
      <w:r>
        <w:t xml:space="preserve">    mov rcx, rax</w:t>
      </w:r>
    </w:p>
    <w:p w14:paraId="20B218D3" w14:textId="77777777" w:rsidR="00487405" w:rsidRDefault="00B80186">
      <w:pPr>
        <w:pStyle w:val="SourceCode"/>
      </w:pPr>
      <w:r>
        <w:t xml:space="preserve">    call fflush</w:t>
      </w:r>
    </w:p>
    <w:p w14:paraId="6B6F1B82" w14:textId="77777777" w:rsidR="00487405" w:rsidRDefault="00B80186">
      <w:pPr>
        <w:pStyle w:val="SourceCode"/>
      </w:pPr>
      <w:r>
        <w:t xml:space="preserve">    ; Remember, main waits for a line: Ctrl+C (or Enter) stops it.</w:t>
      </w:r>
    </w:p>
    <w:p w14:paraId="207F47A9" w14:textId="77777777" w:rsidR="00487405" w:rsidRDefault="00B80186">
      <w:pPr>
        <w:pStyle w:val="SourceCode"/>
      </w:pPr>
      <w:r>
        <w:t xml:space="preserve">    call getchar</w:t>
      </w:r>
    </w:p>
    <w:p w14:paraId="4DECD491" w14:textId="77777777" w:rsidR="00487405" w:rsidRDefault="00B80186">
      <w:pPr>
        <w:pStyle w:val="SourceCode"/>
      </w:pPr>
      <w:r>
        <w:t xml:space="preserve">    mov rcx, rbx</w:t>
      </w:r>
    </w:p>
    <w:p w14:paraId="11A3A508" w14:textId="77777777" w:rsidR="00487405" w:rsidRDefault="00B80186">
      <w:pPr>
        <w:pStyle w:val="SourceCode"/>
      </w:pPr>
      <w:r>
        <w:t xml:space="preserve">    call MHD_stop_daemon</w:t>
      </w:r>
    </w:p>
    <w:p w14:paraId="4DFEDC07" w14:textId="77777777" w:rsidR="00487405" w:rsidRDefault="00B80186">
      <w:pPr>
        <w:pStyle w:val="SourceCode"/>
      </w:pPr>
      <w:r>
        <w:t xml:space="preserve">    ; mysql_server_end gives back what mysql_server_init started (C's</w:t>
      </w:r>
    </w:p>
    <w:p w14:paraId="454BD441" w14:textId="77777777" w:rsidR="00487405" w:rsidRDefault="00B80186">
      <w:pPr>
        <w:pStyle w:val="SourceCode"/>
      </w:pPr>
      <w:r>
        <w:t xml:space="preserve">    ; mysql_library_end).</w:t>
      </w:r>
    </w:p>
    <w:p w14:paraId="091AA80B" w14:textId="77777777" w:rsidR="00487405" w:rsidRDefault="00B80186">
      <w:pPr>
        <w:pStyle w:val="SourceCode"/>
      </w:pPr>
      <w:r>
        <w:t xml:space="preserve">    call mysql_server_end</w:t>
      </w:r>
    </w:p>
    <w:p w14:paraId="5EAD6D16" w14:textId="77777777" w:rsidR="00487405" w:rsidRDefault="00B80186">
      <w:pPr>
        <w:pStyle w:val="SourceCode"/>
      </w:pPr>
      <w:r>
        <w:t xml:space="preserve">    xor eax, eax</w:t>
      </w:r>
    </w:p>
    <w:p w14:paraId="3E3EBC95" w14:textId="77777777" w:rsidR="00487405" w:rsidRDefault="00B80186">
      <w:pPr>
        <w:pStyle w:val="SourceCode"/>
      </w:pPr>
      <w:r>
        <w:t xml:space="preserve">    jmp .done</w:t>
      </w:r>
    </w:p>
    <w:p w14:paraId="07D586EF" w14:textId="77777777" w:rsidR="00487405" w:rsidRDefault="00B80186">
      <w:pPr>
        <w:pStyle w:val="SourceCode"/>
      </w:pPr>
      <w:r>
        <w:t>.failed:</w:t>
      </w:r>
    </w:p>
    <w:p w14:paraId="25A63A65" w14:textId="77777777" w:rsidR="00487405" w:rsidRDefault="00B80186">
      <w:pPr>
        <w:pStyle w:val="SourceCode"/>
      </w:pPr>
      <w:r>
        <w:t xml:space="preserve">    call report_start_failure</w:t>
      </w:r>
    </w:p>
    <w:p w14:paraId="751AF7AD" w14:textId="77777777" w:rsidR="00487405" w:rsidRDefault="00B80186">
      <w:pPr>
        <w:pStyle w:val="SourceCode"/>
      </w:pPr>
      <w:r>
        <w:t xml:space="preserve">    mov eax, 1</w:t>
      </w:r>
    </w:p>
    <w:p w14:paraId="269C9086" w14:textId="77777777" w:rsidR="00487405" w:rsidRDefault="00B80186">
      <w:pPr>
        <w:pStyle w:val="SourceCode"/>
      </w:pPr>
      <w:r>
        <w:t>.done:</w:t>
      </w:r>
    </w:p>
    <w:p w14:paraId="5F613513" w14:textId="77777777" w:rsidR="00487405" w:rsidRDefault="00B80186">
      <w:pPr>
        <w:pStyle w:val="SourceCode"/>
        <w:keepNext/>
      </w:pPr>
      <w:r>
        <w:t xml:space="preserve">    add rsp, 160</w:t>
      </w:r>
    </w:p>
    <w:p w14:paraId="2F3E1649" w14:textId="77777777" w:rsidR="00487405" w:rsidRDefault="00B80186">
      <w:pPr>
        <w:pStyle w:val="SourceCode"/>
        <w:keepNext/>
      </w:pPr>
      <w:r>
        <w:t xml:space="preserve">    pop rbx</w:t>
      </w:r>
    </w:p>
    <w:p w14:paraId="7BE9B613" w14:textId="77777777" w:rsidR="00487405" w:rsidRDefault="00B80186">
      <w:pPr>
        <w:pStyle w:val="SourceCode"/>
      </w:pPr>
      <w:r>
        <w:t xml:space="preserve">    ret</w:t>
      </w:r>
    </w:p>
    <w:p w14:paraId="4FFAE2A6" w14:textId="77777777" w:rsidR="00487405" w:rsidRDefault="00487405">
      <w:pPr>
        <w:keepNext/>
      </w:pPr>
    </w:p>
    <w:p w14:paraId="66D5DBEF" w14:textId="77777777" w:rsidR="00487405" w:rsidRDefault="00B80186">
      <w:pPr>
        <w:pStyle w:val="Heading3"/>
      </w:pPr>
      <w:r>
        <w:t>assembly/windows/client.asm</w:t>
      </w:r>
    </w:p>
    <w:p w14:paraId="356353AA" w14:textId="77777777" w:rsidR="00487405" w:rsidRDefault="00B80186">
      <w:pPr>
        <w:pStyle w:val="SourceCode"/>
        <w:keepNext/>
      </w:pPr>
      <w:r>
        <w:t>; Assembly for 64-bit Windows, written for NASM. Lesson 6.9a: the</w:t>
      </w:r>
    </w:p>
    <w:p w14:paraId="3E8D738E" w14:textId="77777777" w:rsidR="00487405" w:rsidRDefault="00B80186">
      <w:pPr>
        <w:pStyle w:val="SourceCode"/>
        <w:keepNext/>
      </w:pPr>
      <w:r>
        <w:t>; Chapter 6 client, with Lesson 6.4a's functions unchanged. It deletes the</w:t>
      </w:r>
    </w:p>
    <w:p w14:paraId="5396DD69" w14:textId="77777777" w:rsidR="00487405" w:rsidRDefault="00B80186">
      <w:pPr>
        <w:pStyle w:val="SourceCode"/>
      </w:pPr>
      <w:r>
        <w:t>; practice contact, reads it back, and deletes it again, and prints an</w:t>
      </w:r>
    </w:p>
    <w:p w14:paraId="5DB8E247" w14:textId="77777777" w:rsidR="00487405" w:rsidRDefault="00B80186">
      <w:pPr>
        <w:pStyle w:val="SourceCode"/>
      </w:pPr>
      <w:r>
        <w:t>; answer with no body without reading one.</w:t>
      </w:r>
    </w:p>
    <w:p w14:paraId="18CDB588" w14:textId="77777777" w:rsidR="00487405" w:rsidRDefault="00B80186">
      <w:pPr>
        <w:pStyle w:val="SourceCode"/>
      </w:pPr>
      <w:r>
        <w:t>default rel</w:t>
      </w:r>
    </w:p>
    <w:p w14:paraId="26B9DFED" w14:textId="77777777" w:rsidR="00487405" w:rsidRDefault="00B80186">
      <w:pPr>
        <w:pStyle w:val="SourceCode"/>
      </w:pPr>
      <w:r>
        <w:t>global main</w:t>
      </w:r>
    </w:p>
    <w:p w14:paraId="43D03F72" w14:textId="77777777" w:rsidR="00487405" w:rsidRDefault="00B80186">
      <w:pPr>
        <w:pStyle w:val="SourceCode"/>
      </w:pPr>
      <w:r>
        <w:t>extern printf</w:t>
      </w:r>
    </w:p>
    <w:p w14:paraId="271EC2AB" w14:textId="77777777" w:rsidR="00487405" w:rsidRDefault="00B80186">
      <w:pPr>
        <w:pStyle w:val="SourceCode"/>
      </w:pPr>
      <w:r>
        <w:t>extern fprintf</w:t>
      </w:r>
    </w:p>
    <w:p w14:paraId="621EF42F" w14:textId="77777777" w:rsidR="00487405" w:rsidRDefault="00B80186">
      <w:pPr>
        <w:pStyle w:val="SourceCode"/>
      </w:pPr>
      <w:r>
        <w:t>extern snprintf</w:t>
      </w:r>
    </w:p>
    <w:p w14:paraId="588A95A6" w14:textId="77777777" w:rsidR="00487405" w:rsidRDefault="00B80186">
      <w:pPr>
        <w:pStyle w:val="SourceCode"/>
      </w:pPr>
      <w:r>
        <w:t>extern strlen</w:t>
      </w:r>
    </w:p>
    <w:p w14:paraId="579BF4B1" w14:textId="77777777" w:rsidR="00487405" w:rsidRDefault="00B80186">
      <w:pPr>
        <w:pStyle w:val="SourceCode"/>
      </w:pPr>
      <w:r>
        <w:t>extern memcpy</w:t>
      </w:r>
    </w:p>
    <w:p w14:paraId="15072004" w14:textId="77777777" w:rsidR="00487405" w:rsidRDefault="00B80186">
      <w:pPr>
        <w:pStyle w:val="SourceCode"/>
      </w:pPr>
      <w:r>
        <w:t>extern _strnicmp</w:t>
      </w:r>
    </w:p>
    <w:p w14:paraId="4D63FAA4" w14:textId="77777777" w:rsidR="00487405" w:rsidRDefault="00B80186">
      <w:pPr>
        <w:pStyle w:val="SourceCode"/>
      </w:pPr>
      <w:r>
        <w:t>extern __acrt_iob_func</w:t>
      </w:r>
    </w:p>
    <w:p w14:paraId="0F934078" w14:textId="77777777" w:rsidR="00487405" w:rsidRDefault="00B80186">
      <w:pPr>
        <w:pStyle w:val="SourceCode"/>
      </w:pPr>
      <w:r>
        <w:t>extern curl_easy_init</w:t>
      </w:r>
    </w:p>
    <w:p w14:paraId="1F1CFBBC" w14:textId="77777777" w:rsidR="00487405" w:rsidRDefault="00B80186">
      <w:pPr>
        <w:pStyle w:val="SourceCode"/>
      </w:pPr>
      <w:r>
        <w:t>extern curl_easy_setopt</w:t>
      </w:r>
    </w:p>
    <w:p w14:paraId="35F2215B" w14:textId="77777777" w:rsidR="00487405" w:rsidRDefault="00B80186">
      <w:pPr>
        <w:pStyle w:val="SourceCode"/>
      </w:pPr>
      <w:r>
        <w:t>extern curl_easy_perform</w:t>
      </w:r>
    </w:p>
    <w:p w14:paraId="24F67388" w14:textId="77777777" w:rsidR="00487405" w:rsidRDefault="00B80186">
      <w:pPr>
        <w:pStyle w:val="SourceCode"/>
      </w:pPr>
      <w:r>
        <w:t>extern curl_easy_getinfo</w:t>
      </w:r>
    </w:p>
    <w:p w14:paraId="1DBAE939" w14:textId="77777777" w:rsidR="00487405" w:rsidRDefault="00B80186">
      <w:pPr>
        <w:pStyle w:val="SourceCode"/>
      </w:pPr>
      <w:r>
        <w:t>extern curl_easy_strerror</w:t>
      </w:r>
    </w:p>
    <w:p w14:paraId="2691E7C1" w14:textId="77777777" w:rsidR="00487405" w:rsidRDefault="00B80186">
      <w:pPr>
        <w:pStyle w:val="SourceCode"/>
      </w:pPr>
      <w:r>
        <w:t>extern curl_easy_cleanup</w:t>
      </w:r>
    </w:p>
    <w:p w14:paraId="4674ABDB" w14:textId="77777777" w:rsidR="00487405" w:rsidRDefault="00B80186">
      <w:pPr>
        <w:pStyle w:val="SourceCode"/>
      </w:pPr>
      <w:r>
        <w:t>extern curl_slist_append</w:t>
      </w:r>
    </w:p>
    <w:p w14:paraId="04F1DB1C" w14:textId="77777777" w:rsidR="00487405" w:rsidRDefault="00B80186">
      <w:pPr>
        <w:pStyle w:val="SourceCode"/>
      </w:pPr>
      <w:r>
        <w:t>extern curl_slist_free_all</w:t>
      </w:r>
    </w:p>
    <w:p w14:paraId="4D6F7FE3" w14:textId="77777777" w:rsidR="00487405" w:rsidRDefault="00487405">
      <w:pPr>
        <w:pStyle w:val="SourceCode"/>
      </w:pPr>
    </w:p>
    <w:p w14:paraId="498A0294" w14:textId="77777777" w:rsidR="00487405" w:rsidRDefault="00B80186">
      <w:pPr>
        <w:pStyle w:val="SourceCode"/>
      </w:pPr>
      <w:r>
        <w:t>; Remember, an option number is the kind of value times 10000 plus the</w:t>
      </w:r>
    </w:p>
    <w:p w14:paraId="4E91BCCF" w14:textId="77777777" w:rsidR="00487405" w:rsidRDefault="00B80186">
      <w:pPr>
        <w:pStyle w:val="SourceCode"/>
      </w:pPr>
      <w:r>
        <w:t>; option's own number: 0 for a whole number, 10000 for an address, 20000</w:t>
      </w:r>
    </w:p>
    <w:p w14:paraId="48053142" w14:textId="77777777" w:rsidR="00487405" w:rsidRDefault="00B80186">
      <w:pPr>
        <w:pStyle w:val="SourceCode"/>
      </w:pPr>
      <w:r>
        <w:t>; for a function.</w:t>
      </w:r>
    </w:p>
    <w:p w14:paraId="0A3F8593" w14:textId="77777777" w:rsidR="00487405" w:rsidRDefault="00B80186">
      <w:pPr>
        <w:pStyle w:val="SourceCode"/>
      </w:pPr>
      <w:r>
        <w:t>CURLOPT_WRITEDATA       equ 10001</w:t>
      </w:r>
    </w:p>
    <w:p w14:paraId="41F40EA7" w14:textId="77777777" w:rsidR="00487405" w:rsidRDefault="00B80186">
      <w:pPr>
        <w:pStyle w:val="SourceCode"/>
      </w:pPr>
      <w:r>
        <w:t>CURLOPT_URL             equ 10002</w:t>
      </w:r>
    </w:p>
    <w:p w14:paraId="4AE2E3A0" w14:textId="77777777" w:rsidR="00487405" w:rsidRDefault="00B80186">
      <w:pPr>
        <w:pStyle w:val="SourceCode"/>
      </w:pPr>
      <w:r>
        <w:t>CURLOPT_TIMEOUT         equ 13</w:t>
      </w:r>
    </w:p>
    <w:p w14:paraId="7D434B7C" w14:textId="77777777" w:rsidR="00487405" w:rsidRDefault="00B80186">
      <w:pPr>
        <w:pStyle w:val="SourceCode"/>
      </w:pPr>
      <w:r>
        <w:t>CURLOPT_POSTFIELDS      equ 10015</w:t>
      </w:r>
    </w:p>
    <w:p w14:paraId="19B3D680" w14:textId="77777777" w:rsidR="00487405" w:rsidRDefault="00B80186">
      <w:pPr>
        <w:pStyle w:val="SourceCode"/>
      </w:pPr>
      <w:r>
        <w:t>CURLOPT_HTTPHEADER      equ 10023</w:t>
      </w:r>
    </w:p>
    <w:p w14:paraId="2338A91E" w14:textId="77777777" w:rsidR="00487405" w:rsidRDefault="00B80186">
      <w:pPr>
        <w:pStyle w:val="SourceCode"/>
      </w:pPr>
      <w:r>
        <w:t>CURLOPT_HEADERDATA      equ 10029</w:t>
      </w:r>
    </w:p>
    <w:p w14:paraId="4FBCBBB7" w14:textId="77777777" w:rsidR="00487405" w:rsidRDefault="00B80186">
      <w:pPr>
        <w:pStyle w:val="SourceCode"/>
      </w:pPr>
      <w:r>
        <w:t>CURLOPT_CUSTOMREQUEST   equ 10036</w:t>
      </w:r>
    </w:p>
    <w:p w14:paraId="167A30D4" w14:textId="77777777" w:rsidR="00487405" w:rsidRDefault="00B80186">
      <w:pPr>
        <w:pStyle w:val="SourceCode"/>
      </w:pPr>
      <w:r>
        <w:t>CURLOPT_FOLLOWLOCATION  equ 52</w:t>
      </w:r>
    </w:p>
    <w:p w14:paraId="68AFE438" w14:textId="77777777" w:rsidR="00487405" w:rsidRDefault="00B80186">
      <w:pPr>
        <w:pStyle w:val="SourceCode"/>
      </w:pPr>
      <w:r>
        <w:t>CURLOPT_CAINFO          equ 10065</w:t>
      </w:r>
    </w:p>
    <w:p w14:paraId="3ED322D1" w14:textId="77777777" w:rsidR="00487405" w:rsidRDefault="00B80186">
      <w:pPr>
        <w:pStyle w:val="SourceCode"/>
      </w:pPr>
      <w:r>
        <w:t>CURLOPT_WRITEFUNCTION   equ 20011</w:t>
      </w:r>
    </w:p>
    <w:p w14:paraId="44EB8A09" w14:textId="77777777" w:rsidR="00487405" w:rsidRDefault="00B80186">
      <w:pPr>
        <w:pStyle w:val="SourceCode"/>
      </w:pPr>
      <w:r>
        <w:t>CURLOPT_HEADERFUNCTION  equ 20079</w:t>
      </w:r>
    </w:p>
    <w:p w14:paraId="1B1B5A82" w14:textId="77777777" w:rsidR="00487405" w:rsidRDefault="00B80186">
      <w:pPr>
        <w:pStyle w:val="SourceCode"/>
      </w:pPr>
      <w:r>
        <w:t>CURLOPT_HTTPGET         equ 80</w:t>
      </w:r>
    </w:p>
    <w:p w14:paraId="036BDB89" w14:textId="77777777" w:rsidR="00487405" w:rsidRDefault="00B80186">
      <w:pPr>
        <w:pStyle w:val="SourceCode"/>
      </w:pPr>
      <w:r>
        <w:t>CURLINFO_RESPONSE_CODE  equ 0x200002</w:t>
      </w:r>
    </w:p>
    <w:p w14:paraId="5BD1D3FC" w14:textId="77777777" w:rsidR="00487405" w:rsidRDefault="00B80186">
      <w:pPr>
        <w:pStyle w:val="SourceCode"/>
      </w:pPr>
      <w:r>
        <w:t>; libcurl's result numbers that send_request tells apart.</w:t>
      </w:r>
    </w:p>
    <w:p w14:paraId="1BBE53C0" w14:textId="77777777" w:rsidR="00487405" w:rsidRDefault="00B80186">
      <w:pPr>
        <w:pStyle w:val="SourceCode"/>
      </w:pPr>
      <w:r>
        <w:t>CURLE_OK                equ 0</w:t>
      </w:r>
    </w:p>
    <w:p w14:paraId="6F9FA11F" w14:textId="77777777" w:rsidR="00487405" w:rsidRDefault="00B80186">
      <w:pPr>
        <w:pStyle w:val="SourceCode"/>
      </w:pPr>
      <w:r>
        <w:t>CURLE_COULDNT_CONNECT   equ 7</w:t>
      </w:r>
    </w:p>
    <w:p w14:paraId="59F52130" w14:textId="77777777" w:rsidR="00487405" w:rsidRDefault="00B80186">
      <w:pPr>
        <w:pStyle w:val="SourceCode"/>
      </w:pPr>
      <w:r>
        <w:t>CURLE_WRITE_ERROR       equ 23</w:t>
      </w:r>
    </w:p>
    <w:p w14:paraId="2C072341" w14:textId="77777777" w:rsidR="00487405" w:rsidRDefault="00B80186">
      <w:pPr>
        <w:pStyle w:val="SourceCode"/>
      </w:pPr>
      <w:r>
        <w:t>CURLE_OPERATION_TIMEDOUT equ 28</w:t>
      </w:r>
    </w:p>
    <w:p w14:paraId="28E02EE9" w14:textId="77777777" w:rsidR="00487405" w:rsidRDefault="00B80186">
      <w:pPr>
        <w:pStyle w:val="SourceCode"/>
      </w:pPr>
      <w:r>
        <w:t>CURLE_PEER_FAILED_VERIFICATION equ 60</w:t>
      </w:r>
    </w:p>
    <w:p w14:paraId="3B746042" w14:textId="77777777" w:rsidR="00487405" w:rsidRDefault="00B80186">
      <w:pPr>
        <w:pStyle w:val="SourceCode"/>
      </w:pPr>
      <w:r>
        <w:t>TIMEOUT_SECONDS         equ 10</w:t>
      </w:r>
    </w:p>
    <w:p w14:paraId="7A9DA5FB" w14:textId="77777777" w:rsidR="00487405" w:rsidRDefault="00B80186">
      <w:pPr>
        <w:pStyle w:val="SourceCode"/>
      </w:pPr>
      <w:r>
        <w:t>BODY_SIZE               equ 65536</w:t>
      </w:r>
    </w:p>
    <w:p w14:paraId="0CF57E81" w14:textId="77777777" w:rsidR="00487405" w:rsidRDefault="00B80186">
      <w:pPr>
        <w:pStyle w:val="SourceCode"/>
      </w:pPr>
      <w:r>
        <w:t>HEADER_LIMIT            equ 64</w:t>
      </w:r>
    </w:p>
    <w:p w14:paraId="4102D921" w14:textId="77777777" w:rsidR="00487405" w:rsidRDefault="00B80186">
      <w:pPr>
        <w:pStyle w:val="SourceCode"/>
      </w:pPr>
      <w:r>
        <w:t>HEADER_SIZE             equ 512</w:t>
      </w:r>
    </w:p>
    <w:p w14:paraId="25509EA8" w14:textId="77777777" w:rsidR="00487405" w:rsidRDefault="00B80186">
      <w:pPr>
        <w:pStyle w:val="SourceCode"/>
      </w:pPr>
      <w:r>
        <w:t>URL_SIZE                equ 512</w:t>
      </w:r>
    </w:p>
    <w:p w14:paraId="20E35A71" w14:textId="77777777" w:rsidR="00487405" w:rsidRDefault="00B80186">
      <w:pPr>
        <w:pStyle w:val="SourceCode"/>
      </w:pPr>
      <w:r>
        <w:t>AUTHORIZATION_SIZE      equ 512</w:t>
      </w:r>
    </w:p>
    <w:p w14:paraId="4D11587F" w14:textId="77777777" w:rsidR="00487405" w:rsidRDefault="00B80186">
      <w:pPr>
        <w:pStyle w:val="SourceCode"/>
      </w:pPr>
      <w:r>
        <w:t>; The ApiResponse record, C's struct ApiResponse, field by field: the</w:t>
      </w:r>
    </w:p>
    <w:p w14:paraId="2D7CE9DD" w14:textId="77777777" w:rsidR="00487405" w:rsidRDefault="00B80186">
      <w:pPr>
        <w:pStyle w:val="SourceCode"/>
      </w:pPr>
      <w:r>
        <w:t>; status code (8 bytes; libcurl fills the first 4, a long), the body,</w:t>
      </w:r>
    </w:p>
    <w:p w14:paraId="2C248214" w14:textId="77777777" w:rsidR="00487405" w:rsidRDefault="00B80186">
      <w:pPr>
        <w:pStyle w:val="SourceCode"/>
      </w:pPr>
      <w:r>
        <w:t>; HEADER_LIMIT header lines of HEADER_SIZE bytes each, the count of</w:t>
      </w:r>
    </w:p>
    <w:p w14:paraId="0F9EF4FD" w14:textId="77777777" w:rsidR="00487405" w:rsidRDefault="00B80186">
      <w:pPr>
        <w:pStyle w:val="SourceCode"/>
      </w:pPr>
      <w:r>
        <w:t>; lines kept, and the failure text's address.</w:t>
      </w:r>
    </w:p>
    <w:p w14:paraId="60293878" w14:textId="77777777" w:rsidR="00487405" w:rsidRDefault="00B80186">
      <w:pPr>
        <w:pStyle w:val="SourceCode"/>
      </w:pPr>
      <w:r>
        <w:t>RESPONSE_STATUS_CODE    equ 0</w:t>
      </w:r>
    </w:p>
    <w:p w14:paraId="28683407" w14:textId="77777777" w:rsidR="00487405" w:rsidRDefault="00B80186">
      <w:pPr>
        <w:pStyle w:val="SourceCode"/>
      </w:pPr>
      <w:r>
        <w:t>RESPONSE_BODY           equ 8</w:t>
      </w:r>
    </w:p>
    <w:p w14:paraId="40A0C19E" w14:textId="77777777" w:rsidR="00487405" w:rsidRDefault="00B80186">
      <w:pPr>
        <w:pStyle w:val="SourceCode"/>
      </w:pPr>
      <w:r>
        <w:t>RESPONSE_HEADER_LINES   equ RESPONSE_BODY + BODY_SIZE</w:t>
      </w:r>
    </w:p>
    <w:p w14:paraId="72309267" w14:textId="77777777" w:rsidR="00487405" w:rsidRDefault="00B80186">
      <w:pPr>
        <w:pStyle w:val="SourceCode"/>
      </w:pPr>
      <w:r>
        <w:t>RESPONSE_HEADER_COUNT   equ RESPONSE_HEADER_LINES + HEADER_LIMIT * HEADER_SIZE</w:t>
      </w:r>
    </w:p>
    <w:p w14:paraId="4C6D689C" w14:textId="77777777" w:rsidR="00487405" w:rsidRDefault="00B80186">
      <w:pPr>
        <w:pStyle w:val="SourceCode"/>
      </w:pPr>
      <w:r>
        <w:t>RESPONSE_FAILURE        equ RESPONSE_HEADER_COUNT + 8</w:t>
      </w:r>
    </w:p>
    <w:p w14:paraId="1C5317CB" w14:textId="77777777" w:rsidR="00487405" w:rsidRDefault="00B80186">
      <w:pPr>
        <w:pStyle w:val="SourceCode"/>
      </w:pPr>
      <w:r>
        <w:t>RESPONSE_SIZE           equ RESPONSE_FAILURE + 8</w:t>
      </w:r>
    </w:p>
    <w:p w14:paraId="3AC48889" w14:textId="77777777" w:rsidR="00487405" w:rsidRDefault="00B80186">
      <w:pPr>
        <w:pStyle w:val="SourceCode"/>
      </w:pPr>
      <w:r>
        <w:t>CARRIAGE_RETURN         equ 13</w:t>
      </w:r>
    </w:p>
    <w:p w14:paraId="20B6B5AE" w14:textId="77777777" w:rsidR="00487405" w:rsidRDefault="00B80186">
      <w:pPr>
        <w:pStyle w:val="SourceCode"/>
      </w:pPr>
      <w:r>
        <w:t>LINE_FEED               equ 10</w:t>
      </w:r>
    </w:p>
    <w:p w14:paraId="1C6499BF" w14:textId="77777777" w:rsidR="00487405" w:rsidRDefault="00B80186">
      <w:pPr>
        <w:pStyle w:val="SourceCode"/>
      </w:pPr>
      <w:r>
        <w:t>; Remember, %define names a piece of text, and NASM joins texts written</w:t>
      </w:r>
    </w:p>
    <w:p w14:paraId="5A6AFD71" w14:textId="77777777" w:rsidR="00487405" w:rsidRDefault="00B80186">
      <w:pPr>
        <w:pStyle w:val="SourceCode"/>
      </w:pPr>
      <w:r>
        <w:t>; side by side.</w:t>
      </w:r>
    </w:p>
    <w:p w14:paraId="5589B5B6" w14:textId="77777777" w:rsidR="00487405" w:rsidRDefault="00B80186">
      <w:pPr>
        <w:pStyle w:val="SourceCode"/>
      </w:pPr>
      <w:r>
        <w:t>%define SERVER_ORIGIN "https://127.0.0.1:8765"</w:t>
      </w:r>
    </w:p>
    <w:p w14:paraId="1F0CE2E8" w14:textId="77777777" w:rsidR="00487405" w:rsidRDefault="00B80186">
      <w:pPr>
        <w:pStyle w:val="SourceCode"/>
      </w:pPr>
      <w:r>
        <w:t>%define API_PREFIX "/api/v1"</w:t>
      </w:r>
    </w:p>
    <w:p w14:paraId="4C69A550" w14:textId="77777777" w:rsidR="00487405" w:rsidRDefault="00B80186">
      <w:pPr>
        <w:pStyle w:val="SourceCode"/>
      </w:pPr>
      <w:r>
        <w:t>%define CA_FILE "certs/spa-ca.pem"</w:t>
      </w:r>
    </w:p>
    <w:p w14:paraId="0BF7CF66" w14:textId="77777777" w:rsidR="00487405" w:rsidRDefault="00B80186">
      <w:pPr>
        <w:pStyle w:val="SourceCode"/>
      </w:pPr>
      <w:r>
        <w:t>%define USER_AGENT "spa-api-client"</w:t>
      </w:r>
    </w:p>
    <w:p w14:paraId="3CDC2DA8" w14:textId="77777777" w:rsidR="00487405" w:rsidRDefault="00B80186">
      <w:pPr>
        <w:pStyle w:val="SourceCode"/>
      </w:pPr>
      <w:r>
        <w:t>%define JSON_TYPE "application/json; charset=utf-8"</w:t>
      </w:r>
    </w:p>
    <w:p w14:paraId="65D0694F" w14:textId="77777777" w:rsidR="00487405" w:rsidRDefault="00487405">
      <w:pPr>
        <w:pStyle w:val="SourceCode"/>
      </w:pPr>
    </w:p>
    <w:p w14:paraId="0764EF64" w14:textId="77777777" w:rsidR="00487405" w:rsidRDefault="00B80186">
      <w:pPr>
        <w:pStyle w:val="SourceCode"/>
      </w:pPr>
      <w:r>
        <w:t>section .rdata</w:t>
      </w:r>
    </w:p>
    <w:p w14:paraId="46409430" w14:textId="77777777" w:rsidR="00487405" w:rsidRDefault="00B80186">
      <w:pPr>
        <w:pStyle w:val="SourceCode"/>
      </w:pPr>
      <w:r>
        <w:t xml:space="preserve">    get_method      db "GET", 0</w:t>
      </w:r>
    </w:p>
    <w:p w14:paraId="3681CC81" w14:textId="77777777" w:rsidR="00487405" w:rsidRDefault="00B80186">
      <w:pPr>
        <w:pStyle w:val="SourceCode"/>
      </w:pPr>
      <w:r>
        <w:t xml:space="preserve">    delete_method   db "DELETE", 0</w:t>
      </w:r>
    </w:p>
    <w:p w14:paraId="2C8F4D40" w14:textId="77777777" w:rsidR="00487405" w:rsidRDefault="00B80186">
      <w:pPr>
        <w:pStyle w:val="SourceCode"/>
      </w:pPr>
      <w:r>
        <w:t xml:space="preserve">    ; The practice contact's path: its id is 4.</w:t>
      </w:r>
    </w:p>
    <w:p w14:paraId="109368AB" w14:textId="77777777" w:rsidR="00487405" w:rsidRDefault="00B80186">
      <w:pPr>
        <w:pStyle w:val="SourceCode"/>
      </w:pPr>
      <w:r>
        <w:t xml:space="preserve">    contact_path    db API_PREFIX, "/contacts/4", 0</w:t>
      </w:r>
    </w:p>
    <w:p w14:paraId="0223287D" w14:textId="77777777" w:rsidR="00487405" w:rsidRDefault="00B80186">
      <w:pPr>
        <w:pStyle w:val="SourceCode"/>
      </w:pPr>
      <w:r>
        <w:t xml:space="preserve">    ; What print_no_content prints for a missing header or body.</w:t>
      </w:r>
    </w:p>
    <w:p w14:paraId="19D4F803" w14:textId="77777777" w:rsidR="00487405" w:rsidRDefault="00B80186">
      <w:pPr>
        <w:pStyle w:val="SourceCode"/>
      </w:pPr>
      <w:r>
        <w:t xml:space="preserve">    none_text       db "(none)", 0</w:t>
      </w:r>
    </w:p>
    <w:p w14:paraId="1A3B5234" w14:textId="77777777" w:rsidR="00487405" w:rsidRDefault="00B80186">
      <w:pPr>
        <w:pStyle w:val="SourceCode"/>
      </w:pPr>
      <w:r>
        <w:t xml:space="preserve">    ca_file         db CA_FILE, 0</w:t>
      </w:r>
    </w:p>
    <w:p w14:paraId="70CD4777" w14:textId="77777777" w:rsidR="00487405" w:rsidRDefault="00B80186">
      <w:pPr>
        <w:pStyle w:val="SourceCode"/>
      </w:pPr>
      <w:r>
        <w:t xml:space="preserve">    empty_text      db 0</w:t>
      </w:r>
    </w:p>
    <w:p w14:paraId="0E3B9160" w14:textId="77777777" w:rsidR="00487405" w:rsidRDefault="00B80186">
      <w:pPr>
        <w:pStyle w:val="SourceCode"/>
      </w:pPr>
      <w:r>
        <w:t xml:space="preserve">    url_format      db "%s%s", 0</w:t>
      </w:r>
    </w:p>
    <w:p w14:paraId="1E44CE25" w14:textId="77777777" w:rsidR="00487405" w:rsidRDefault="00B80186">
      <w:pPr>
        <w:pStyle w:val="SourceCode"/>
      </w:pPr>
      <w:r>
        <w:t xml:space="preserve">    server_origin   db SERVER_ORIGIN, 0</w:t>
      </w:r>
    </w:p>
    <w:p w14:paraId="50A512BE" w14:textId="77777777" w:rsidR="00487405" w:rsidRDefault="00B80186">
      <w:pPr>
        <w:pStyle w:val="SourceCode"/>
      </w:pPr>
      <w:r>
        <w:t xml:space="preserve">    accept_header   db "Accept: application/json", 0</w:t>
      </w:r>
    </w:p>
    <w:p w14:paraId="67CCF0CB" w14:textId="77777777" w:rsidR="00487405" w:rsidRDefault="00B80186">
      <w:pPr>
        <w:pStyle w:val="SourceCode"/>
      </w:pPr>
      <w:r>
        <w:t xml:space="preserve">    user_agent_header db "User-Agent: ", USER_AGENT, 0</w:t>
      </w:r>
    </w:p>
    <w:p w14:paraId="3C3E798F" w14:textId="77777777" w:rsidR="00487405" w:rsidRDefault="00B80186">
      <w:pPr>
        <w:pStyle w:val="SourceCode"/>
      </w:pPr>
      <w:r>
        <w:t xml:space="preserve">    authorization_format db "Authorization: Bearer %s", 0</w:t>
      </w:r>
    </w:p>
    <w:p w14:paraId="43CA264F" w14:textId="77777777" w:rsidR="00487405" w:rsidRDefault="00B80186">
      <w:pPr>
        <w:pStyle w:val="SourceCode"/>
      </w:pPr>
      <w:r>
        <w:t xml:space="preserve">    content_type_header db "Content-Type: ", JSON_TYPE, 0</w:t>
      </w:r>
    </w:p>
    <w:p w14:paraId="3D2C89DA" w14:textId="77777777" w:rsidR="00487405" w:rsidRDefault="00B80186">
      <w:pPr>
        <w:pStyle w:val="SourceCode"/>
      </w:pPr>
      <w:r>
        <w:t xml:space="preserve">    content_type_name db "Content-Type", 0</w:t>
      </w:r>
    </w:p>
    <w:p w14:paraId="70B15246" w14:textId="77777777" w:rsidR="00487405" w:rsidRDefault="00B80186">
      <w:pPr>
        <w:pStyle w:val="SourceCode"/>
      </w:pPr>
      <w:r>
        <w:t xml:space="preserve">    timeout_text    db "timeout", 0</w:t>
      </w:r>
    </w:p>
    <w:p w14:paraId="5DAE3EB7" w14:textId="77777777" w:rsidR="00487405" w:rsidRDefault="00B80186">
      <w:pPr>
        <w:pStyle w:val="SourceCode"/>
      </w:pPr>
      <w:r>
        <w:t xml:space="preserve">    refused_text    db "refused", 0</w:t>
      </w:r>
    </w:p>
    <w:p w14:paraId="00A8D2EB" w14:textId="77777777" w:rsidR="00487405" w:rsidRDefault="00B80186">
      <w:pPr>
        <w:pStyle w:val="SourceCode"/>
      </w:pPr>
      <w:r>
        <w:t xml:space="preserve">    certificate_text db "certificate", 0</w:t>
      </w:r>
    </w:p>
    <w:p w14:paraId="67B02C14" w14:textId="77777777" w:rsidR="00487405" w:rsidRDefault="00B80186">
      <w:pPr>
        <w:pStyle w:val="SourceCode"/>
      </w:pPr>
      <w:r>
        <w:t xml:space="preserve">    other_text      db "other", 0</w:t>
      </w:r>
    </w:p>
    <w:p w14:paraId="6C97E9A2" w14:textId="77777777" w:rsidR="00487405" w:rsidRDefault="00B80186">
      <w:pPr>
        <w:pStyle w:val="SourceCode"/>
      </w:pPr>
      <w:r>
        <w:t xml:space="preserve">    status_line     db "Status: %d", 10, 0</w:t>
      </w:r>
    </w:p>
    <w:p w14:paraId="1AEAE683" w14:textId="77777777" w:rsidR="00487405" w:rsidRDefault="00B80186">
      <w:pPr>
        <w:pStyle w:val="SourceCode"/>
      </w:pPr>
      <w:r>
        <w:t xml:space="preserve">    content_type_line db "Content-Type: %s", 10, 0</w:t>
      </w:r>
    </w:p>
    <w:p w14:paraId="4099F067" w14:textId="77777777" w:rsidR="00487405" w:rsidRDefault="00B80186">
      <w:pPr>
        <w:pStyle w:val="SourceCode"/>
      </w:pPr>
      <w:r>
        <w:t xml:space="preserve">    body_line       db "Body: %s", 10, 0</w:t>
      </w:r>
    </w:p>
    <w:p w14:paraId="6CA87DD3" w14:textId="77777777" w:rsidR="00487405" w:rsidRDefault="00B80186">
      <w:pPr>
        <w:pStyle w:val="SourceCode"/>
      </w:pPr>
      <w:r>
        <w:t xml:space="preserve">    no_libcurl_line db "Error: could not start libcurl", 10, 0</w:t>
      </w:r>
    </w:p>
    <w:p w14:paraId="16F002C3" w14:textId="77777777" w:rsidR="00487405" w:rsidRDefault="00B80186">
      <w:pPr>
        <w:pStyle w:val="SourceCode"/>
      </w:pPr>
      <w:r>
        <w:t xml:space="preserve">    unreachable_line db "Error: could not reach ", SERVER_ORIGIN, 10, 0</w:t>
      </w:r>
    </w:p>
    <w:p w14:paraId="10A6B71A" w14:textId="77777777" w:rsidR="00487405" w:rsidRDefault="00B80186">
      <w:pPr>
        <w:pStyle w:val="SourceCode"/>
      </w:pPr>
      <w:r>
        <w:t xml:space="preserve">    reason_line     db "Reason: %s", 10, 0</w:t>
      </w:r>
    </w:p>
    <w:p w14:paraId="66CB2620" w14:textId="77777777" w:rsidR="00487405" w:rsidRDefault="00B80186">
      <w:pPr>
        <w:pStyle w:val="SourceCode"/>
      </w:pPr>
      <w:r>
        <w:t xml:space="preserve">    too_large_line  db "Error: response larger than %d bytes", 10, 0</w:t>
      </w:r>
    </w:p>
    <w:p w14:paraId="1A8296FC" w14:textId="77777777" w:rsidR="00487405" w:rsidRDefault="00487405">
      <w:pPr>
        <w:pStyle w:val="SourceCode"/>
      </w:pPr>
    </w:p>
    <w:p w14:paraId="1EE6F09B" w14:textId="77777777" w:rsidR="00487405" w:rsidRDefault="00B80186">
      <w:pPr>
        <w:pStyle w:val="SourceCode"/>
      </w:pPr>
      <w:r>
        <w:t>section .bss</w:t>
      </w:r>
    </w:p>
    <w:p w14:paraId="1CA9207C" w14:textId="77777777" w:rsidR="00487405" w:rsidRDefault="00B80186">
      <w:pPr>
        <w:pStyle w:val="SourceCode"/>
      </w:pPr>
      <w:r>
        <w:t xml:space="preserve">    ; Remember, alignb 8 starts the next space at an address that is a</w:t>
      </w:r>
    </w:p>
    <w:p w14:paraId="1F4FF50A" w14:textId="77777777" w:rsidR="00487405" w:rsidRDefault="00B80186">
      <w:pPr>
        <w:pStyle w:val="SourceCode"/>
      </w:pPr>
      <w:r>
        <w:t xml:space="preserve">    ; whole number of 8 bytes, as an 8-byte value is best read.</w:t>
      </w:r>
    </w:p>
    <w:p w14:paraId="597838C1" w14:textId="77777777" w:rsidR="00487405" w:rsidRDefault="00B80186">
      <w:pPr>
        <w:pStyle w:val="SourceCode"/>
      </w:pPr>
      <w:r>
        <w:t xml:space="preserve">    alignb 8</w:t>
      </w:r>
    </w:p>
    <w:p w14:paraId="74261FD3" w14:textId="77777777" w:rsidR="00487405" w:rsidRDefault="00B80186">
      <w:pPr>
        <w:pStyle w:val="SourceCode"/>
      </w:pPr>
      <w:r>
        <w:t xml:space="preserve">    delete_response resb RESPONSE_SIZE</w:t>
      </w:r>
    </w:p>
    <w:p w14:paraId="759FC814" w14:textId="77777777" w:rsidR="00487405" w:rsidRDefault="00B80186">
      <w:pPr>
        <w:pStyle w:val="SourceCode"/>
      </w:pPr>
      <w:r>
        <w:t xml:space="preserve">    check_response  resb RESPONSE_SIZE</w:t>
      </w:r>
    </w:p>
    <w:p w14:paraId="0DCB8CCC" w14:textId="77777777" w:rsidR="00487405" w:rsidRDefault="00B80186">
      <w:pPr>
        <w:pStyle w:val="SourceCode"/>
      </w:pPr>
      <w:r>
        <w:t xml:space="preserve">    repeat_response resb RESPONSE_SIZE</w:t>
      </w:r>
    </w:p>
    <w:p w14:paraId="54E52661" w14:textId="77777777" w:rsidR="00487405" w:rsidRDefault="00B80186">
      <w:pPr>
        <w:pStyle w:val="SourceCode"/>
      </w:pPr>
      <w:r>
        <w:t xml:space="preserve">    url_text        resb URL_SIZE</w:t>
      </w:r>
    </w:p>
    <w:p w14:paraId="75FE40E2" w14:textId="77777777" w:rsidR="00487405" w:rsidRDefault="00B80186">
      <w:pPr>
        <w:pStyle w:val="SourceCode"/>
      </w:pPr>
      <w:r>
        <w:t xml:space="preserve">    authorization_text resb AUTHORIZATION_SIZE</w:t>
      </w:r>
    </w:p>
    <w:p w14:paraId="360C22A7" w14:textId="77777777" w:rsidR="00487405" w:rsidRDefault="00487405">
      <w:pPr>
        <w:pStyle w:val="SourceCode"/>
      </w:pPr>
    </w:p>
    <w:p w14:paraId="0A9A2096" w14:textId="77777777" w:rsidR="00487405" w:rsidRDefault="00B80186">
      <w:pPr>
        <w:pStyle w:val="SourceCode"/>
      </w:pPr>
      <w:r>
        <w:t>section .text</w:t>
      </w:r>
    </w:p>
    <w:p w14:paraId="55E0CBA5" w14:textId="77777777" w:rsidR="00487405" w:rsidRDefault="00487405">
      <w:pPr>
        <w:pStyle w:val="SourceCode"/>
      </w:pPr>
    </w:p>
    <w:p w14:paraId="2BF158C7" w14:textId="77777777" w:rsidR="00487405" w:rsidRDefault="00B80186">
      <w:pPr>
        <w:pStyle w:val="SourceCode"/>
      </w:pPr>
      <w:r>
        <w:t>; Remember, libcurl calls save_body for each piece of the body; it</w:t>
      </w:r>
    </w:p>
    <w:p w14:paraId="64E789FB" w14:textId="77777777" w:rsidR="00487405" w:rsidRDefault="00B80186">
      <w:pPr>
        <w:pStyle w:val="SourceCode"/>
      </w:pPr>
      <w:r>
        <w:t>; returns the piece's length, or 0 to stop when the body would not fit.</w:t>
      </w:r>
    </w:p>
    <w:p w14:paraId="21A54B29" w14:textId="77777777" w:rsidR="00487405" w:rsidRDefault="00B80186">
      <w:pPr>
        <w:pStyle w:val="SourceCode"/>
      </w:pPr>
      <w:r>
        <w:t>;   in:      rcx = the piece, rdx = each item's size, r8 = the count,</w:t>
      </w:r>
    </w:p>
    <w:p w14:paraId="5D4129BA" w14:textId="77777777" w:rsidR="00487405" w:rsidRDefault="00B80186">
      <w:pPr>
        <w:pStyle w:val="SourceCode"/>
      </w:pPr>
      <w:r>
        <w:t>;            r9 = the body's address</w:t>
      </w:r>
    </w:p>
    <w:p w14:paraId="27EAA980" w14:textId="77777777" w:rsidR="00487405" w:rsidRDefault="00B80186">
      <w:pPr>
        <w:pStyle w:val="SourceCode"/>
      </w:pPr>
      <w:r>
        <w:t>save_body:</w:t>
      </w:r>
    </w:p>
    <w:p w14:paraId="707560AC" w14:textId="77777777" w:rsidR="00487405" w:rsidRDefault="00B80186">
      <w:pPr>
        <w:pStyle w:val="SourceCode"/>
      </w:pPr>
      <w:r>
        <w:t xml:space="preserve">    push rbx</w:t>
      </w:r>
    </w:p>
    <w:p w14:paraId="620AAA22" w14:textId="77777777" w:rsidR="00487405" w:rsidRDefault="00B80186">
      <w:pPr>
        <w:pStyle w:val="SourceCode"/>
      </w:pPr>
      <w:r>
        <w:t xml:space="preserve">    push r12</w:t>
      </w:r>
    </w:p>
    <w:p w14:paraId="4E2DB9BC" w14:textId="77777777" w:rsidR="00487405" w:rsidRDefault="00B80186">
      <w:pPr>
        <w:pStyle w:val="SourceCode"/>
      </w:pPr>
      <w:r>
        <w:t xml:space="preserve">    push r13</w:t>
      </w:r>
    </w:p>
    <w:p w14:paraId="4B3B43E7" w14:textId="77777777" w:rsidR="00487405" w:rsidRDefault="00B80186">
      <w:pPr>
        <w:pStyle w:val="SourceCode"/>
      </w:pPr>
      <w:r>
        <w:t xml:space="preserve">    push r14</w:t>
      </w:r>
    </w:p>
    <w:p w14:paraId="3BA8D042" w14:textId="77777777" w:rsidR="00487405" w:rsidRDefault="00B80186">
      <w:pPr>
        <w:pStyle w:val="SourceCode"/>
      </w:pPr>
      <w:r>
        <w:t xml:space="preserve">    sub rsp, 40</w:t>
      </w:r>
    </w:p>
    <w:p w14:paraId="564A3790" w14:textId="77777777" w:rsidR="00487405" w:rsidRDefault="00B80186">
      <w:pPr>
        <w:pStyle w:val="SourceCode"/>
      </w:pPr>
      <w:r>
        <w:t xml:space="preserve">    mov rbx, rcx</w:t>
      </w:r>
    </w:p>
    <w:p w14:paraId="78426301" w14:textId="77777777" w:rsidR="00487405" w:rsidRDefault="00B80186">
      <w:pPr>
        <w:pStyle w:val="SourceCode"/>
      </w:pPr>
      <w:r>
        <w:t xml:space="preserve">    mov r12, rdx</w:t>
      </w:r>
    </w:p>
    <w:p w14:paraId="25DD1972" w14:textId="77777777" w:rsidR="00487405" w:rsidRDefault="00B80186">
      <w:pPr>
        <w:pStyle w:val="SourceCode"/>
      </w:pPr>
      <w:r>
        <w:t xml:space="preserve">    imul r12, r8</w:t>
      </w:r>
    </w:p>
    <w:p w14:paraId="2E25FC76" w14:textId="77777777" w:rsidR="00487405" w:rsidRDefault="00B80186">
      <w:pPr>
        <w:pStyle w:val="SourceCode"/>
      </w:pPr>
      <w:r>
        <w:t xml:space="preserve">    mov r13, r9</w:t>
      </w:r>
    </w:p>
    <w:p w14:paraId="025310BD" w14:textId="77777777" w:rsidR="00487405" w:rsidRDefault="00B80186">
      <w:pPr>
        <w:pStyle w:val="SourceCode"/>
      </w:pPr>
      <w:r>
        <w:t xml:space="preserve">    mov rcx, r13</w:t>
      </w:r>
    </w:p>
    <w:p w14:paraId="47B5DC48" w14:textId="77777777" w:rsidR="00487405" w:rsidRDefault="00B80186">
      <w:pPr>
        <w:pStyle w:val="SourceCode"/>
      </w:pPr>
      <w:r>
        <w:t xml:space="preserve">    call strlen</w:t>
      </w:r>
    </w:p>
    <w:p w14:paraId="26D083C9" w14:textId="77777777" w:rsidR="00487405" w:rsidRDefault="00B80186">
      <w:pPr>
        <w:pStyle w:val="SourceCode"/>
      </w:pPr>
      <w:r>
        <w:t xml:space="preserve">    mov r14, rax</w:t>
      </w:r>
    </w:p>
    <w:p w14:paraId="285C8765" w14:textId="77777777" w:rsidR="00487405" w:rsidRDefault="00B80186">
      <w:pPr>
        <w:pStyle w:val="SourceCode"/>
      </w:pPr>
      <w:r>
        <w:t xml:space="preserve">    lea rax, [r14 + r12]</w:t>
      </w:r>
    </w:p>
    <w:p w14:paraId="00C2EB36" w14:textId="77777777" w:rsidR="00487405" w:rsidRDefault="00B80186">
      <w:pPr>
        <w:pStyle w:val="SourceCode"/>
      </w:pPr>
      <w:r>
        <w:t xml:space="preserve">    cmp rax, BODY_SIZE</w:t>
      </w:r>
    </w:p>
    <w:p w14:paraId="50C62EF6" w14:textId="77777777" w:rsidR="00487405" w:rsidRDefault="00B80186">
      <w:pPr>
        <w:pStyle w:val="SourceCode"/>
      </w:pPr>
      <w:r>
        <w:t xml:space="preserve">    jae .too_long</w:t>
      </w:r>
    </w:p>
    <w:p w14:paraId="5E0483FC" w14:textId="77777777" w:rsidR="00487405" w:rsidRDefault="00B80186">
      <w:pPr>
        <w:pStyle w:val="SourceCode"/>
      </w:pPr>
      <w:r>
        <w:t xml:space="preserve">    lea rcx, [r13 + r14]</w:t>
      </w:r>
    </w:p>
    <w:p w14:paraId="6E484012" w14:textId="77777777" w:rsidR="00487405" w:rsidRDefault="00B80186">
      <w:pPr>
        <w:pStyle w:val="SourceCode"/>
      </w:pPr>
      <w:r>
        <w:t xml:space="preserve">    mov rdx, rbx</w:t>
      </w:r>
    </w:p>
    <w:p w14:paraId="64CEF776" w14:textId="77777777" w:rsidR="00487405" w:rsidRDefault="00B80186">
      <w:pPr>
        <w:pStyle w:val="SourceCode"/>
      </w:pPr>
      <w:r>
        <w:t xml:space="preserve">    mov r8, r12</w:t>
      </w:r>
    </w:p>
    <w:p w14:paraId="72F84CB2" w14:textId="77777777" w:rsidR="00487405" w:rsidRDefault="00B80186">
      <w:pPr>
        <w:pStyle w:val="SourceCode"/>
      </w:pPr>
      <w:r>
        <w:t xml:space="preserve">    call memcpy</w:t>
      </w:r>
    </w:p>
    <w:p w14:paraId="3AA338E8" w14:textId="77777777" w:rsidR="00487405" w:rsidRDefault="00B80186">
      <w:pPr>
        <w:pStyle w:val="SourceCode"/>
      </w:pPr>
      <w:r>
        <w:t xml:space="preserve">    lea rax, [r14 + r12]</w:t>
      </w:r>
    </w:p>
    <w:p w14:paraId="22CAFA05" w14:textId="77777777" w:rsidR="00487405" w:rsidRDefault="00B80186">
      <w:pPr>
        <w:pStyle w:val="SourceCode"/>
      </w:pPr>
      <w:r>
        <w:t xml:space="preserve">    mov byte [r13 + rax], 0</w:t>
      </w:r>
    </w:p>
    <w:p w14:paraId="5FE64E35" w14:textId="77777777" w:rsidR="00487405" w:rsidRDefault="00B80186">
      <w:pPr>
        <w:pStyle w:val="SourceCode"/>
      </w:pPr>
      <w:r>
        <w:t xml:space="preserve">    mov rax, r12</w:t>
      </w:r>
    </w:p>
    <w:p w14:paraId="21533088" w14:textId="77777777" w:rsidR="00487405" w:rsidRDefault="00B80186">
      <w:pPr>
        <w:pStyle w:val="SourceCode"/>
      </w:pPr>
      <w:r>
        <w:t xml:space="preserve">    jmp .done</w:t>
      </w:r>
    </w:p>
    <w:p w14:paraId="0F798CC1" w14:textId="77777777" w:rsidR="00487405" w:rsidRDefault="00B80186">
      <w:pPr>
        <w:pStyle w:val="SourceCode"/>
      </w:pPr>
      <w:r>
        <w:t>.too_long:</w:t>
      </w:r>
    </w:p>
    <w:p w14:paraId="45197632" w14:textId="77777777" w:rsidR="00487405" w:rsidRDefault="00B80186">
      <w:pPr>
        <w:pStyle w:val="SourceCode"/>
      </w:pPr>
      <w:r>
        <w:t xml:space="preserve">    xor eax, eax</w:t>
      </w:r>
    </w:p>
    <w:p w14:paraId="7CD82AD6" w14:textId="77777777" w:rsidR="00487405" w:rsidRDefault="00B80186">
      <w:pPr>
        <w:pStyle w:val="SourceCode"/>
      </w:pPr>
      <w:r>
        <w:t>.done:</w:t>
      </w:r>
    </w:p>
    <w:p w14:paraId="0BF0494F" w14:textId="77777777" w:rsidR="00487405" w:rsidRDefault="00B80186">
      <w:pPr>
        <w:pStyle w:val="SourceCode"/>
      </w:pPr>
      <w:r>
        <w:t xml:space="preserve">    add rsp, 40</w:t>
      </w:r>
    </w:p>
    <w:p w14:paraId="1C390F07" w14:textId="77777777" w:rsidR="00487405" w:rsidRDefault="00B80186">
      <w:pPr>
        <w:pStyle w:val="SourceCode"/>
      </w:pPr>
      <w:r>
        <w:t xml:space="preserve">    pop r14</w:t>
      </w:r>
    </w:p>
    <w:p w14:paraId="54024347" w14:textId="77777777" w:rsidR="00487405" w:rsidRDefault="00B80186">
      <w:pPr>
        <w:pStyle w:val="SourceCode"/>
      </w:pPr>
      <w:r>
        <w:t xml:space="preserve">    pop r13</w:t>
      </w:r>
    </w:p>
    <w:p w14:paraId="75DBDC6C" w14:textId="77777777" w:rsidR="00487405" w:rsidRDefault="00B80186">
      <w:pPr>
        <w:pStyle w:val="SourceCode"/>
      </w:pPr>
      <w:r>
        <w:t xml:space="preserve">    pop r12</w:t>
      </w:r>
    </w:p>
    <w:p w14:paraId="0EA40F14" w14:textId="77777777" w:rsidR="00487405" w:rsidRDefault="00B80186">
      <w:pPr>
        <w:pStyle w:val="SourceCode"/>
      </w:pPr>
      <w:r>
        <w:t xml:space="preserve">    pop rbx</w:t>
      </w:r>
    </w:p>
    <w:p w14:paraId="46E31ED9" w14:textId="77777777" w:rsidR="00487405" w:rsidRDefault="00B80186">
      <w:pPr>
        <w:pStyle w:val="SourceCode"/>
      </w:pPr>
      <w:r>
        <w:t xml:space="preserve">    ret</w:t>
      </w:r>
    </w:p>
    <w:p w14:paraId="12234799" w14:textId="77777777" w:rsidR="00487405" w:rsidRDefault="00487405">
      <w:pPr>
        <w:pStyle w:val="SourceCode"/>
      </w:pPr>
    </w:p>
    <w:p w14:paraId="6E7E671C" w14:textId="77777777" w:rsidR="00487405" w:rsidRDefault="00B80186">
      <w:pPr>
        <w:pStyle w:val="SourceCode"/>
      </w:pPr>
      <w:r>
        <w:t>; save_header: libcurl calls this once for each header line it receives,</w:t>
      </w:r>
    </w:p>
    <w:p w14:paraId="024695A9" w14:textId="77777777" w:rsidR="00487405" w:rsidRDefault="00B80186">
      <w:pPr>
        <w:pStyle w:val="SourceCode"/>
      </w:pPr>
      <w:r>
        <w:t>; the status line and the blank line at the end included. The line ends</w:t>
      </w:r>
    </w:p>
    <w:p w14:paraId="68E82ADD" w14:textId="77777777" w:rsidR="00487405" w:rsidRDefault="00B80186">
      <w:pPr>
        <w:pStyle w:val="SourceCode"/>
      </w:pPr>
      <w:r>
        <w:t>; with 13, 10 (\r\n), which is not copied. A blank line, a line that does</w:t>
      </w:r>
    </w:p>
    <w:p w14:paraId="2DC16284" w14:textId="77777777" w:rsidR="00487405" w:rsidRDefault="00B80186">
      <w:pPr>
        <w:pStyle w:val="SourceCode"/>
      </w:pPr>
      <w:r>
        <w:t>; not fit, or any line after HEADER_LIMIT lines are kept is skipped.</w:t>
      </w:r>
    </w:p>
    <w:p w14:paraId="6EED2097" w14:textId="77777777" w:rsidR="00487405" w:rsidRDefault="00B80186">
      <w:pPr>
        <w:pStyle w:val="SourceCode"/>
      </w:pPr>
      <w:r>
        <w:t>;   in:      rcx = the line, rdx = each item's size, r8 = the count,</w:t>
      </w:r>
    </w:p>
    <w:p w14:paraId="1A083B5E" w14:textId="77777777" w:rsidR="00487405" w:rsidRDefault="00B80186">
      <w:pPr>
        <w:pStyle w:val="SourceCode"/>
      </w:pPr>
      <w:r>
        <w:t>;            r9 = the response record (CURLOPT_HEADERDATA)</w:t>
      </w:r>
    </w:p>
    <w:p w14:paraId="48DA3806" w14:textId="77777777" w:rsidR="00487405" w:rsidRDefault="00B80186">
      <w:pPr>
        <w:pStyle w:val="SourceCode"/>
      </w:pPr>
      <w:r>
        <w:t>;   out:     rax = the line's whole length: every line is accepted</w:t>
      </w:r>
    </w:p>
    <w:p w14:paraId="76A424D4" w14:textId="77777777" w:rsidR="00487405" w:rsidRDefault="00B80186">
      <w:pPr>
        <w:pStyle w:val="SourceCode"/>
      </w:pPr>
      <w:r>
        <w:t>; rbx keeps the line, r12 its whole length, r13 the record, r14 the</w:t>
      </w:r>
    </w:p>
    <w:p w14:paraId="1225D360" w14:textId="77777777" w:rsidR="00487405" w:rsidRDefault="00B80186">
      <w:pPr>
        <w:pStyle w:val="SourceCode"/>
      </w:pPr>
      <w:r>
        <w:t>; length kept.</w:t>
      </w:r>
    </w:p>
    <w:p w14:paraId="502AD52D" w14:textId="77777777" w:rsidR="00487405" w:rsidRDefault="00B80186">
      <w:pPr>
        <w:pStyle w:val="SourceCode"/>
      </w:pPr>
      <w:r>
        <w:t>save_header:</w:t>
      </w:r>
    </w:p>
    <w:p w14:paraId="16410E3F" w14:textId="77777777" w:rsidR="00487405" w:rsidRDefault="00B80186">
      <w:pPr>
        <w:pStyle w:val="SourceCode"/>
      </w:pPr>
      <w:r>
        <w:t xml:space="preserve">    push rbx</w:t>
      </w:r>
    </w:p>
    <w:p w14:paraId="58CC33C5" w14:textId="77777777" w:rsidR="00487405" w:rsidRDefault="00B80186">
      <w:pPr>
        <w:pStyle w:val="SourceCode"/>
      </w:pPr>
      <w:r>
        <w:t xml:space="preserve">    push r12</w:t>
      </w:r>
    </w:p>
    <w:p w14:paraId="2CEADED7" w14:textId="77777777" w:rsidR="00487405" w:rsidRDefault="00B80186">
      <w:pPr>
        <w:pStyle w:val="SourceCode"/>
      </w:pPr>
      <w:r>
        <w:t xml:space="preserve">    push r13</w:t>
      </w:r>
    </w:p>
    <w:p w14:paraId="4973A284" w14:textId="77777777" w:rsidR="00487405" w:rsidRDefault="00B80186">
      <w:pPr>
        <w:pStyle w:val="SourceCode"/>
      </w:pPr>
      <w:r>
        <w:t xml:space="preserve">    push r14</w:t>
      </w:r>
    </w:p>
    <w:p w14:paraId="742E7592" w14:textId="77777777" w:rsidR="00487405" w:rsidRDefault="00B80186">
      <w:pPr>
        <w:pStyle w:val="SourceCode"/>
      </w:pPr>
      <w:r>
        <w:t xml:space="preserve">    sub rsp, 40</w:t>
      </w:r>
    </w:p>
    <w:p w14:paraId="35615727" w14:textId="77777777" w:rsidR="00487405" w:rsidRDefault="00B80186">
      <w:pPr>
        <w:pStyle w:val="SourceCode"/>
      </w:pPr>
      <w:r>
        <w:t xml:space="preserve">    mov rbx, rcx</w:t>
      </w:r>
    </w:p>
    <w:p w14:paraId="72594968" w14:textId="77777777" w:rsidR="00487405" w:rsidRDefault="00B80186">
      <w:pPr>
        <w:pStyle w:val="SourceCode"/>
      </w:pPr>
      <w:r>
        <w:t xml:space="preserve">    mov r12, rdx</w:t>
      </w:r>
    </w:p>
    <w:p w14:paraId="66621D9B" w14:textId="77777777" w:rsidR="00487405" w:rsidRDefault="00B80186">
      <w:pPr>
        <w:pStyle w:val="SourceCode"/>
      </w:pPr>
      <w:r>
        <w:t xml:space="preserve">    imul r12, r8</w:t>
      </w:r>
    </w:p>
    <w:p w14:paraId="5D16A2D7" w14:textId="77777777" w:rsidR="00487405" w:rsidRDefault="00B80186">
      <w:pPr>
        <w:pStyle w:val="SourceCode"/>
      </w:pPr>
      <w:r>
        <w:t xml:space="preserve">    mov r13, r9</w:t>
      </w:r>
    </w:p>
    <w:p w14:paraId="487202A6" w14:textId="77777777" w:rsidR="00487405" w:rsidRDefault="00B80186">
      <w:pPr>
        <w:pStyle w:val="SourceCode"/>
      </w:pPr>
      <w:r>
        <w:t xml:space="preserve">    mov r14, r12</w:t>
      </w:r>
    </w:p>
    <w:p w14:paraId="58DC6D66" w14:textId="77777777" w:rsidR="00487405" w:rsidRDefault="00B80186">
      <w:pPr>
        <w:pStyle w:val="SourceCode"/>
      </w:pPr>
      <w:r>
        <w:t xml:space="preserve">    ; Step back over the 13 and 10 at the line's end.</w:t>
      </w:r>
    </w:p>
    <w:p w14:paraId="1B5DCCC1" w14:textId="77777777" w:rsidR="00487405" w:rsidRDefault="00B80186">
      <w:pPr>
        <w:pStyle w:val="SourceCode"/>
      </w:pPr>
      <w:r>
        <w:t>.trim:</w:t>
      </w:r>
    </w:p>
    <w:p w14:paraId="7884D4C3" w14:textId="77777777" w:rsidR="00487405" w:rsidRDefault="00B80186">
      <w:pPr>
        <w:pStyle w:val="SourceCode"/>
      </w:pPr>
      <w:r>
        <w:t xml:space="preserve">    cmp r14, 0</w:t>
      </w:r>
    </w:p>
    <w:p w14:paraId="1AE33614" w14:textId="77777777" w:rsidR="00487405" w:rsidRDefault="00B80186">
      <w:pPr>
        <w:pStyle w:val="SourceCode"/>
      </w:pPr>
      <w:r>
        <w:t xml:space="preserve">    je .keep_line</w:t>
      </w:r>
    </w:p>
    <w:p w14:paraId="199E4CD9" w14:textId="77777777" w:rsidR="00487405" w:rsidRDefault="00B80186">
      <w:pPr>
        <w:pStyle w:val="SourceCode"/>
      </w:pPr>
      <w:r>
        <w:t xml:space="preserve">    mov al, [rbx + r14 - 1]</w:t>
      </w:r>
    </w:p>
    <w:p w14:paraId="68F6E16B" w14:textId="77777777" w:rsidR="00487405" w:rsidRDefault="00B80186">
      <w:pPr>
        <w:pStyle w:val="SourceCode"/>
      </w:pPr>
      <w:r>
        <w:t xml:space="preserve">    cmp al, CARRIAGE_RETURN</w:t>
      </w:r>
    </w:p>
    <w:p w14:paraId="6232B5BD" w14:textId="77777777" w:rsidR="00487405" w:rsidRDefault="00B80186">
      <w:pPr>
        <w:pStyle w:val="SourceCode"/>
      </w:pPr>
      <w:r>
        <w:t xml:space="preserve">    je .trim_one</w:t>
      </w:r>
    </w:p>
    <w:p w14:paraId="4E72F4C4" w14:textId="77777777" w:rsidR="00487405" w:rsidRDefault="00B80186">
      <w:pPr>
        <w:pStyle w:val="SourceCode"/>
      </w:pPr>
      <w:r>
        <w:t xml:space="preserve">    cmp al, LINE_FEED</w:t>
      </w:r>
    </w:p>
    <w:p w14:paraId="2B24ECA1" w14:textId="77777777" w:rsidR="00487405" w:rsidRDefault="00B80186">
      <w:pPr>
        <w:pStyle w:val="SourceCode"/>
      </w:pPr>
      <w:r>
        <w:t xml:space="preserve">    jne .keep_line</w:t>
      </w:r>
    </w:p>
    <w:p w14:paraId="4296A5C5" w14:textId="77777777" w:rsidR="00487405" w:rsidRDefault="00B80186">
      <w:pPr>
        <w:pStyle w:val="SourceCode"/>
      </w:pPr>
      <w:r>
        <w:t>.trim_one:</w:t>
      </w:r>
    </w:p>
    <w:p w14:paraId="286242C5" w14:textId="77777777" w:rsidR="00487405" w:rsidRDefault="00B80186">
      <w:pPr>
        <w:pStyle w:val="SourceCode"/>
      </w:pPr>
      <w:r>
        <w:t xml:space="preserve">    dec r14</w:t>
      </w:r>
    </w:p>
    <w:p w14:paraId="5CA84EFD" w14:textId="77777777" w:rsidR="00487405" w:rsidRDefault="00B80186">
      <w:pPr>
        <w:pStyle w:val="SourceCode"/>
      </w:pPr>
      <w:r>
        <w:t xml:space="preserve">    jmp .trim</w:t>
      </w:r>
    </w:p>
    <w:p w14:paraId="3FEB2E6E" w14:textId="77777777" w:rsidR="00487405" w:rsidRDefault="00B80186">
      <w:pPr>
        <w:pStyle w:val="SourceCode"/>
      </w:pPr>
      <w:r>
        <w:t>.keep_line:</w:t>
      </w:r>
    </w:p>
    <w:p w14:paraId="3C6108BA" w14:textId="77777777" w:rsidR="00487405" w:rsidRDefault="00B80186">
      <w:pPr>
        <w:pStyle w:val="SourceCode"/>
      </w:pPr>
      <w:r>
        <w:t xml:space="preserve">    cmp r14, 0</w:t>
      </w:r>
    </w:p>
    <w:p w14:paraId="7198AE72" w14:textId="77777777" w:rsidR="00487405" w:rsidRDefault="00B80186">
      <w:pPr>
        <w:pStyle w:val="SourceCode"/>
      </w:pPr>
      <w:r>
        <w:t xml:space="preserve">    je .done</w:t>
      </w:r>
    </w:p>
    <w:p w14:paraId="09693451" w14:textId="77777777" w:rsidR="00487405" w:rsidRDefault="00B80186">
      <w:pPr>
        <w:pStyle w:val="SourceCode"/>
      </w:pPr>
      <w:r>
        <w:t xml:space="preserve">    cmp r14, HEADER_SIZE</w:t>
      </w:r>
    </w:p>
    <w:p w14:paraId="2408C64B" w14:textId="77777777" w:rsidR="00487405" w:rsidRDefault="00B80186">
      <w:pPr>
        <w:pStyle w:val="SourceCode"/>
      </w:pPr>
      <w:r>
        <w:t xml:space="preserve">    jae .done</w:t>
      </w:r>
    </w:p>
    <w:p w14:paraId="7FABEDEE" w14:textId="77777777" w:rsidR="00487405" w:rsidRDefault="00B80186">
      <w:pPr>
        <w:pStyle w:val="SourceCode"/>
      </w:pPr>
      <w:r>
        <w:t xml:space="preserve">    cmp qword [r13 + RESPONSE_HEADER_COUNT], HEADER_LIMIT</w:t>
      </w:r>
    </w:p>
    <w:p w14:paraId="01D3B6A1" w14:textId="77777777" w:rsidR="00487405" w:rsidRDefault="00B80186">
      <w:pPr>
        <w:pStyle w:val="SourceCode"/>
      </w:pPr>
      <w:r>
        <w:t xml:space="preserve">    jae .done</w:t>
      </w:r>
    </w:p>
    <w:p w14:paraId="3211F902" w14:textId="77777777" w:rsidR="00487405" w:rsidRDefault="00B80186">
      <w:pPr>
        <w:pStyle w:val="SourceCode"/>
      </w:pPr>
      <w:r>
        <w:t xml:space="preserve">    ; The next free line is at RESPONSE_HEADER_LINES + count * HEADER_SIZE.</w:t>
      </w:r>
    </w:p>
    <w:p w14:paraId="768A963F" w14:textId="77777777" w:rsidR="00487405" w:rsidRDefault="00B80186">
      <w:pPr>
        <w:pStyle w:val="SourceCode"/>
      </w:pPr>
      <w:r>
        <w:t xml:space="preserve">    mov rcx, [r13 + RESPONSE_HEADER_COUNT]</w:t>
      </w:r>
    </w:p>
    <w:p w14:paraId="3DB2DB89" w14:textId="77777777" w:rsidR="00487405" w:rsidRDefault="00B80186">
      <w:pPr>
        <w:pStyle w:val="SourceCode"/>
      </w:pPr>
      <w:r>
        <w:t xml:space="preserve">    imul rcx, HEADER_SIZE</w:t>
      </w:r>
    </w:p>
    <w:p w14:paraId="119CD8EF" w14:textId="77777777" w:rsidR="00487405" w:rsidRDefault="00B80186">
      <w:pPr>
        <w:pStyle w:val="SourceCode"/>
      </w:pPr>
      <w:r>
        <w:t xml:space="preserve">    lea rcx, [r13 + RESPONSE_HEADER_LINES + rcx]</w:t>
      </w:r>
    </w:p>
    <w:p w14:paraId="493B0B36" w14:textId="77777777" w:rsidR="00487405" w:rsidRDefault="00B80186">
      <w:pPr>
        <w:pStyle w:val="SourceCode"/>
      </w:pPr>
      <w:r>
        <w:t xml:space="preserve">    mov rdx, rbx</w:t>
      </w:r>
    </w:p>
    <w:p w14:paraId="7929EDE8" w14:textId="77777777" w:rsidR="00487405" w:rsidRDefault="00B80186">
      <w:pPr>
        <w:pStyle w:val="SourceCode"/>
      </w:pPr>
      <w:r>
        <w:t xml:space="preserve">    mov r8, r14</w:t>
      </w:r>
    </w:p>
    <w:p w14:paraId="5898CE92" w14:textId="77777777" w:rsidR="00487405" w:rsidRDefault="00B80186">
      <w:pPr>
        <w:pStyle w:val="SourceCode"/>
      </w:pPr>
      <w:r>
        <w:t xml:space="preserve">    call memcpy</w:t>
      </w:r>
    </w:p>
    <w:p w14:paraId="7939A974" w14:textId="77777777" w:rsidR="00487405" w:rsidRDefault="00B80186">
      <w:pPr>
        <w:pStyle w:val="SourceCode"/>
      </w:pPr>
      <w:r>
        <w:t xml:space="preserve">    ; memcpy returns the address it copied to; a 0 byte ends the line.</w:t>
      </w:r>
    </w:p>
    <w:p w14:paraId="3426AEFE" w14:textId="77777777" w:rsidR="00487405" w:rsidRDefault="00B80186">
      <w:pPr>
        <w:pStyle w:val="SourceCode"/>
      </w:pPr>
      <w:r>
        <w:t xml:space="preserve">    mov byte [rax + r14], 0</w:t>
      </w:r>
    </w:p>
    <w:p w14:paraId="4B1416D2" w14:textId="77777777" w:rsidR="00487405" w:rsidRDefault="00B80186">
      <w:pPr>
        <w:pStyle w:val="SourceCode"/>
      </w:pPr>
      <w:r>
        <w:t xml:space="preserve">    inc qword [r13 + RESPONSE_HEADER_COUNT]</w:t>
      </w:r>
    </w:p>
    <w:p w14:paraId="5CBC5A3E" w14:textId="77777777" w:rsidR="00487405" w:rsidRDefault="00B80186">
      <w:pPr>
        <w:pStyle w:val="SourceCode"/>
      </w:pPr>
      <w:r>
        <w:t>.done:</w:t>
      </w:r>
    </w:p>
    <w:p w14:paraId="40DEE234" w14:textId="77777777" w:rsidR="00487405" w:rsidRDefault="00B80186">
      <w:pPr>
        <w:pStyle w:val="SourceCode"/>
      </w:pPr>
      <w:r>
        <w:t xml:space="preserve">    mov rax, r12</w:t>
      </w:r>
    </w:p>
    <w:p w14:paraId="4198AB06" w14:textId="77777777" w:rsidR="00487405" w:rsidRDefault="00B80186">
      <w:pPr>
        <w:pStyle w:val="SourceCode"/>
      </w:pPr>
      <w:r>
        <w:t xml:space="preserve">    add rsp, 40</w:t>
      </w:r>
    </w:p>
    <w:p w14:paraId="18E5DF9F" w14:textId="77777777" w:rsidR="00487405" w:rsidRDefault="00B80186">
      <w:pPr>
        <w:pStyle w:val="SourceCode"/>
      </w:pPr>
      <w:r>
        <w:t xml:space="preserve">    pop r14</w:t>
      </w:r>
    </w:p>
    <w:p w14:paraId="45C09374" w14:textId="77777777" w:rsidR="00487405" w:rsidRDefault="00B80186">
      <w:pPr>
        <w:pStyle w:val="SourceCode"/>
      </w:pPr>
      <w:r>
        <w:t xml:space="preserve">    pop r13</w:t>
      </w:r>
    </w:p>
    <w:p w14:paraId="07E5A7EE" w14:textId="77777777" w:rsidR="00487405" w:rsidRDefault="00B80186">
      <w:pPr>
        <w:pStyle w:val="SourceCode"/>
      </w:pPr>
      <w:r>
        <w:t xml:space="preserve">    pop r12</w:t>
      </w:r>
    </w:p>
    <w:p w14:paraId="10680053" w14:textId="77777777" w:rsidR="00487405" w:rsidRDefault="00B80186">
      <w:pPr>
        <w:pStyle w:val="SourceCode"/>
      </w:pPr>
      <w:r>
        <w:t xml:space="preserve">    pop rbx</w:t>
      </w:r>
    </w:p>
    <w:p w14:paraId="00E11FBC" w14:textId="77777777" w:rsidR="00487405" w:rsidRDefault="00B80186">
      <w:pPr>
        <w:pStyle w:val="SourceCode"/>
      </w:pPr>
      <w:r>
        <w:t xml:space="preserve">    ret</w:t>
      </w:r>
    </w:p>
    <w:p w14:paraId="578B2FE2" w14:textId="77777777" w:rsidR="00487405" w:rsidRDefault="00487405">
      <w:pPr>
        <w:pStyle w:val="SourceCode"/>
      </w:pPr>
    </w:p>
    <w:p w14:paraId="11B8E0F9" w14:textId="77777777" w:rsidR="00487405" w:rsidRDefault="00B80186">
      <w:pPr>
        <w:pStyle w:val="SourceCode"/>
      </w:pPr>
      <w:r>
        <w:t>; response_header: the value of the header called header_name, ignoring</w:t>
      </w:r>
    </w:p>
    <w:p w14:paraId="7C9B76A9" w14:textId="77777777" w:rsidR="00487405" w:rsidRDefault="00B80186">
      <w:pPr>
        <w:pStyle w:val="SourceCode"/>
      </w:pPr>
      <w:r>
        <w:t>; case, or "" when the answer has no such header. _strnicmp, from the C</w:t>
      </w:r>
    </w:p>
    <w:p w14:paraId="73243929" w14:textId="77777777" w:rsidR="00487405" w:rsidRDefault="00B80186">
      <w:pPr>
        <w:pStyle w:val="SourceCode"/>
      </w:pPr>
      <w:r>
        <w:t>; library, compares the first length characters of two texts ignoring</w:t>
      </w:r>
    </w:p>
    <w:p w14:paraId="4FB1DF31" w14:textId="77777777" w:rsidR="00487405" w:rsidRDefault="00B80186">
      <w:pPr>
        <w:pStyle w:val="SourceCode"/>
      </w:pPr>
      <w:r>
        <w:t>; case and returns 0 when they match, as C's names_match does.</w:t>
      </w:r>
    </w:p>
    <w:p w14:paraId="75CC3A08" w14:textId="77777777" w:rsidR="00487405" w:rsidRDefault="00B80186">
      <w:pPr>
        <w:pStyle w:val="SourceCode"/>
      </w:pPr>
      <w:r>
        <w:t>;   in:      rcx = the response record, rdx = the header's name</w:t>
      </w:r>
    </w:p>
    <w:p w14:paraId="36DB3FF0" w14:textId="77777777" w:rsidR="00487405" w:rsidRDefault="00B80186">
      <w:pPr>
        <w:pStyle w:val="SourceCode"/>
      </w:pPr>
      <w:r>
        <w:t>;   out:     rax = the value's address: the text after the colon and its</w:t>
      </w:r>
    </w:p>
    <w:p w14:paraId="1430BDEC" w14:textId="77777777" w:rsidR="00487405" w:rsidRDefault="00B80186">
      <w:pPr>
        <w:pStyle w:val="SourceCode"/>
      </w:pPr>
      <w:r>
        <w:t>;            spaces, inside the stored line, or empty_text</w:t>
      </w:r>
    </w:p>
    <w:p w14:paraId="2CF2B125" w14:textId="77777777" w:rsidR="00487405" w:rsidRDefault="00B80186">
      <w:pPr>
        <w:pStyle w:val="SourceCode"/>
      </w:pPr>
      <w:r>
        <w:t>; rbx keeps the record, r12 the name, r13 its length, r14 the line's</w:t>
      </w:r>
    </w:p>
    <w:p w14:paraId="7582AAEF" w14:textId="77777777" w:rsidR="00487405" w:rsidRDefault="00B80186">
      <w:pPr>
        <w:pStyle w:val="SourceCode"/>
      </w:pPr>
      <w:r>
        <w:t>; index, r15 the line.</w:t>
      </w:r>
    </w:p>
    <w:p w14:paraId="30E49281" w14:textId="77777777" w:rsidR="00487405" w:rsidRDefault="00B80186">
      <w:pPr>
        <w:pStyle w:val="SourceCode"/>
      </w:pPr>
      <w:r>
        <w:t>response_header:</w:t>
      </w:r>
    </w:p>
    <w:p w14:paraId="4BD5261F" w14:textId="77777777" w:rsidR="00487405" w:rsidRDefault="00B80186">
      <w:pPr>
        <w:pStyle w:val="SourceCode"/>
      </w:pPr>
      <w:r>
        <w:t xml:space="preserve">    push rbx</w:t>
      </w:r>
    </w:p>
    <w:p w14:paraId="4B244323" w14:textId="77777777" w:rsidR="00487405" w:rsidRDefault="00B80186">
      <w:pPr>
        <w:pStyle w:val="SourceCode"/>
      </w:pPr>
      <w:r>
        <w:t xml:space="preserve">    push r12</w:t>
      </w:r>
    </w:p>
    <w:p w14:paraId="49306151" w14:textId="77777777" w:rsidR="00487405" w:rsidRDefault="00B80186">
      <w:pPr>
        <w:pStyle w:val="SourceCode"/>
      </w:pPr>
      <w:r>
        <w:t xml:space="preserve">    push r13</w:t>
      </w:r>
    </w:p>
    <w:p w14:paraId="601244D4" w14:textId="77777777" w:rsidR="00487405" w:rsidRDefault="00B80186">
      <w:pPr>
        <w:pStyle w:val="SourceCode"/>
      </w:pPr>
      <w:r>
        <w:t xml:space="preserve">    push r14</w:t>
      </w:r>
    </w:p>
    <w:p w14:paraId="37E76224" w14:textId="77777777" w:rsidR="00487405" w:rsidRDefault="00B80186">
      <w:pPr>
        <w:pStyle w:val="SourceCode"/>
      </w:pPr>
      <w:r>
        <w:t xml:space="preserve">    push r15</w:t>
      </w:r>
    </w:p>
    <w:p w14:paraId="42ACD2D9" w14:textId="77777777" w:rsidR="00487405" w:rsidRDefault="00B80186">
      <w:pPr>
        <w:pStyle w:val="SourceCode"/>
      </w:pPr>
      <w:r>
        <w:t xml:space="preserve">    sub rsp, 32</w:t>
      </w:r>
    </w:p>
    <w:p w14:paraId="7B21AB84" w14:textId="77777777" w:rsidR="00487405" w:rsidRDefault="00B80186">
      <w:pPr>
        <w:pStyle w:val="SourceCode"/>
      </w:pPr>
      <w:r>
        <w:t xml:space="preserve">    mov rbx, rcx</w:t>
      </w:r>
    </w:p>
    <w:p w14:paraId="55BDDB3E" w14:textId="77777777" w:rsidR="00487405" w:rsidRDefault="00B80186">
      <w:pPr>
        <w:pStyle w:val="SourceCode"/>
      </w:pPr>
      <w:r>
        <w:t xml:space="preserve">    mov r12, rdx</w:t>
      </w:r>
    </w:p>
    <w:p w14:paraId="6F90AFC3" w14:textId="77777777" w:rsidR="00487405" w:rsidRDefault="00B80186">
      <w:pPr>
        <w:pStyle w:val="SourceCode"/>
      </w:pPr>
      <w:r>
        <w:t xml:space="preserve">    mov rcx, r12</w:t>
      </w:r>
    </w:p>
    <w:p w14:paraId="1CB3CEAB" w14:textId="77777777" w:rsidR="00487405" w:rsidRDefault="00B80186">
      <w:pPr>
        <w:pStyle w:val="SourceCode"/>
      </w:pPr>
      <w:r>
        <w:t xml:space="preserve">    call strlen</w:t>
      </w:r>
    </w:p>
    <w:p w14:paraId="390C2F4B" w14:textId="77777777" w:rsidR="00487405" w:rsidRDefault="00B80186">
      <w:pPr>
        <w:pStyle w:val="SourceCode"/>
      </w:pPr>
      <w:r>
        <w:t xml:space="preserve">    mov r13, rax</w:t>
      </w:r>
    </w:p>
    <w:p w14:paraId="237F1A6D" w14:textId="77777777" w:rsidR="00487405" w:rsidRDefault="00B80186">
      <w:pPr>
        <w:pStyle w:val="SourceCode"/>
      </w:pPr>
      <w:r>
        <w:t xml:space="preserve">    xor r14d, r14d</w:t>
      </w:r>
    </w:p>
    <w:p w14:paraId="5E259AB1" w14:textId="77777777" w:rsidR="00487405" w:rsidRDefault="00B80186">
      <w:pPr>
        <w:pStyle w:val="SourceCode"/>
      </w:pPr>
      <w:r>
        <w:t>.next_line:</w:t>
      </w:r>
    </w:p>
    <w:p w14:paraId="63AC62FF" w14:textId="77777777" w:rsidR="00487405" w:rsidRDefault="00B80186">
      <w:pPr>
        <w:pStyle w:val="SourceCode"/>
      </w:pPr>
      <w:r>
        <w:t xml:space="preserve">    cmp r14, [rbx + RESPONSE_HEADER_COUNT]</w:t>
      </w:r>
    </w:p>
    <w:p w14:paraId="675EC3A6" w14:textId="77777777" w:rsidR="00487405" w:rsidRDefault="00B80186">
      <w:pPr>
        <w:pStyle w:val="SourceCode"/>
      </w:pPr>
      <w:r>
        <w:t xml:space="preserve">    jae .not_found</w:t>
      </w:r>
    </w:p>
    <w:p w14:paraId="3984B08A" w14:textId="77777777" w:rsidR="00487405" w:rsidRDefault="00B80186">
      <w:pPr>
        <w:pStyle w:val="SourceCode"/>
      </w:pPr>
      <w:r>
        <w:t xml:space="preserve">    mov r15, r14</w:t>
      </w:r>
    </w:p>
    <w:p w14:paraId="327573ED" w14:textId="77777777" w:rsidR="00487405" w:rsidRDefault="00B80186">
      <w:pPr>
        <w:pStyle w:val="SourceCode"/>
      </w:pPr>
      <w:r>
        <w:t xml:space="preserve">    imul r15, HEADER_SIZE</w:t>
      </w:r>
    </w:p>
    <w:p w14:paraId="5EED241C" w14:textId="77777777" w:rsidR="00487405" w:rsidRDefault="00B80186">
      <w:pPr>
        <w:pStyle w:val="SourceCode"/>
      </w:pPr>
      <w:r>
        <w:t xml:space="preserve">    lea r15, [rbx + RESPONSE_HEADER_LINES + r15]</w:t>
      </w:r>
    </w:p>
    <w:p w14:paraId="4A8F3E48" w14:textId="77777777" w:rsidR="00487405" w:rsidRDefault="00B80186">
      <w:pPr>
        <w:pStyle w:val="SourceCode"/>
      </w:pPr>
      <w:r>
        <w:t xml:space="preserve">    mov rcx, r15</w:t>
      </w:r>
    </w:p>
    <w:p w14:paraId="74553083" w14:textId="77777777" w:rsidR="00487405" w:rsidRDefault="00B80186">
      <w:pPr>
        <w:pStyle w:val="SourceCode"/>
      </w:pPr>
      <w:r>
        <w:t xml:space="preserve">    mov rdx, r12</w:t>
      </w:r>
    </w:p>
    <w:p w14:paraId="03330210" w14:textId="77777777" w:rsidR="00487405" w:rsidRDefault="00B80186">
      <w:pPr>
        <w:pStyle w:val="SourceCode"/>
      </w:pPr>
      <w:r>
        <w:t xml:space="preserve">    mov r8, r13</w:t>
      </w:r>
    </w:p>
    <w:p w14:paraId="56E2C5A6" w14:textId="77777777" w:rsidR="00487405" w:rsidRDefault="00B80186">
      <w:pPr>
        <w:pStyle w:val="SourceCode"/>
      </w:pPr>
      <w:r>
        <w:t xml:space="preserve">    call _strnicmp</w:t>
      </w:r>
    </w:p>
    <w:p w14:paraId="54C56718" w14:textId="77777777" w:rsidR="00487405" w:rsidRDefault="00B80186">
      <w:pPr>
        <w:pStyle w:val="SourceCode"/>
      </w:pPr>
      <w:r>
        <w:t xml:space="preserve">    cmp eax, 0</w:t>
      </w:r>
    </w:p>
    <w:p w14:paraId="3410E2E1" w14:textId="77777777" w:rsidR="00487405" w:rsidRDefault="00B80186">
      <w:pPr>
        <w:pStyle w:val="SourceCode"/>
      </w:pPr>
      <w:r>
        <w:t xml:space="preserve">    jne .other_line</w:t>
      </w:r>
    </w:p>
    <w:p w14:paraId="06DC9F71" w14:textId="77777777" w:rsidR="00487405" w:rsidRDefault="00B80186">
      <w:pPr>
        <w:pStyle w:val="SourceCode"/>
      </w:pPr>
      <w:r>
        <w:t xml:space="preserve">    cmp byte [r15 + r13], ':'</w:t>
      </w:r>
    </w:p>
    <w:p w14:paraId="58DD7363" w14:textId="77777777" w:rsidR="00487405" w:rsidRDefault="00B80186">
      <w:pPr>
        <w:pStyle w:val="SourceCode"/>
      </w:pPr>
      <w:r>
        <w:t xml:space="preserve">    jne .other_line</w:t>
      </w:r>
    </w:p>
    <w:p w14:paraId="42A085CA" w14:textId="77777777" w:rsidR="00487405" w:rsidRDefault="00B80186">
      <w:pPr>
        <w:pStyle w:val="SourceCode"/>
      </w:pPr>
      <w:r>
        <w:t xml:space="preserve">    ; Skip the colon, then every space after it.</w:t>
      </w:r>
    </w:p>
    <w:p w14:paraId="233974A5" w14:textId="77777777" w:rsidR="00487405" w:rsidRDefault="00B80186">
      <w:pPr>
        <w:pStyle w:val="SourceCode"/>
      </w:pPr>
      <w:r>
        <w:t xml:space="preserve">    lea rax, [r15 + r13 + 1]</w:t>
      </w:r>
    </w:p>
    <w:p w14:paraId="6E3CA4BF" w14:textId="77777777" w:rsidR="00487405" w:rsidRDefault="00B80186">
      <w:pPr>
        <w:pStyle w:val="SourceCode"/>
      </w:pPr>
      <w:r>
        <w:t>.skip_space:</w:t>
      </w:r>
    </w:p>
    <w:p w14:paraId="2789262E" w14:textId="77777777" w:rsidR="00487405" w:rsidRDefault="00B80186">
      <w:pPr>
        <w:pStyle w:val="SourceCode"/>
      </w:pPr>
      <w:r>
        <w:t xml:space="preserve">    cmp byte [rax], ' '</w:t>
      </w:r>
    </w:p>
    <w:p w14:paraId="538A70AD" w14:textId="77777777" w:rsidR="00487405" w:rsidRDefault="00B80186">
      <w:pPr>
        <w:pStyle w:val="SourceCode"/>
      </w:pPr>
      <w:r>
        <w:t xml:space="preserve">    jne .done</w:t>
      </w:r>
    </w:p>
    <w:p w14:paraId="01117F02" w14:textId="77777777" w:rsidR="00487405" w:rsidRDefault="00B80186">
      <w:pPr>
        <w:pStyle w:val="SourceCode"/>
      </w:pPr>
      <w:r>
        <w:t xml:space="preserve">    inc rax</w:t>
      </w:r>
    </w:p>
    <w:p w14:paraId="17422142" w14:textId="77777777" w:rsidR="00487405" w:rsidRDefault="00B80186">
      <w:pPr>
        <w:pStyle w:val="SourceCode"/>
      </w:pPr>
      <w:r>
        <w:t xml:space="preserve">    jmp .skip_space</w:t>
      </w:r>
    </w:p>
    <w:p w14:paraId="5F0296ED" w14:textId="77777777" w:rsidR="00487405" w:rsidRDefault="00B80186">
      <w:pPr>
        <w:pStyle w:val="SourceCode"/>
      </w:pPr>
      <w:r>
        <w:t>.other_line:</w:t>
      </w:r>
    </w:p>
    <w:p w14:paraId="0164DF0D" w14:textId="77777777" w:rsidR="00487405" w:rsidRDefault="00B80186">
      <w:pPr>
        <w:pStyle w:val="SourceCode"/>
      </w:pPr>
      <w:r>
        <w:t xml:space="preserve">    inc r14</w:t>
      </w:r>
    </w:p>
    <w:p w14:paraId="15CDA288" w14:textId="77777777" w:rsidR="00487405" w:rsidRDefault="00B80186">
      <w:pPr>
        <w:pStyle w:val="SourceCode"/>
      </w:pPr>
      <w:r>
        <w:t xml:space="preserve">    jmp .next_line</w:t>
      </w:r>
    </w:p>
    <w:p w14:paraId="0CE106B7" w14:textId="77777777" w:rsidR="00487405" w:rsidRDefault="00B80186">
      <w:pPr>
        <w:pStyle w:val="SourceCode"/>
      </w:pPr>
      <w:r>
        <w:t>.not_found:</w:t>
      </w:r>
    </w:p>
    <w:p w14:paraId="2FCB4827" w14:textId="77777777" w:rsidR="00487405" w:rsidRDefault="00B80186">
      <w:pPr>
        <w:pStyle w:val="SourceCode"/>
      </w:pPr>
      <w:r>
        <w:t xml:space="preserve">    lea rax, [empty_text]</w:t>
      </w:r>
    </w:p>
    <w:p w14:paraId="249BBBB3" w14:textId="77777777" w:rsidR="00487405" w:rsidRDefault="00B80186">
      <w:pPr>
        <w:pStyle w:val="SourceCode"/>
      </w:pPr>
      <w:r>
        <w:t>.done:</w:t>
      </w:r>
    </w:p>
    <w:p w14:paraId="057C94B7" w14:textId="77777777" w:rsidR="00487405" w:rsidRDefault="00B80186">
      <w:pPr>
        <w:pStyle w:val="SourceCode"/>
      </w:pPr>
      <w:r>
        <w:t xml:space="preserve">    add rsp, 32</w:t>
      </w:r>
    </w:p>
    <w:p w14:paraId="1761E1AC" w14:textId="77777777" w:rsidR="00487405" w:rsidRDefault="00B80186">
      <w:pPr>
        <w:pStyle w:val="SourceCode"/>
      </w:pPr>
      <w:r>
        <w:t xml:space="preserve">    pop r15</w:t>
      </w:r>
    </w:p>
    <w:p w14:paraId="211B539F" w14:textId="77777777" w:rsidR="00487405" w:rsidRDefault="00B80186">
      <w:pPr>
        <w:pStyle w:val="SourceCode"/>
      </w:pPr>
      <w:r>
        <w:t xml:space="preserve">    pop r14</w:t>
      </w:r>
    </w:p>
    <w:p w14:paraId="3063CB93" w14:textId="77777777" w:rsidR="00487405" w:rsidRDefault="00B80186">
      <w:pPr>
        <w:pStyle w:val="SourceCode"/>
      </w:pPr>
      <w:r>
        <w:t xml:space="preserve">    pop r13</w:t>
      </w:r>
    </w:p>
    <w:p w14:paraId="7F858933" w14:textId="77777777" w:rsidR="00487405" w:rsidRDefault="00B80186">
      <w:pPr>
        <w:pStyle w:val="SourceCode"/>
      </w:pPr>
      <w:r>
        <w:t xml:space="preserve">    pop r12</w:t>
      </w:r>
    </w:p>
    <w:p w14:paraId="40ED53F7" w14:textId="77777777" w:rsidR="00487405" w:rsidRDefault="00B80186">
      <w:pPr>
        <w:pStyle w:val="SourceCode"/>
      </w:pPr>
      <w:r>
        <w:t xml:space="preserve">    pop rbx</w:t>
      </w:r>
    </w:p>
    <w:p w14:paraId="6BBAF249" w14:textId="77777777" w:rsidR="00487405" w:rsidRDefault="00B80186">
      <w:pPr>
        <w:pStyle w:val="SourceCode"/>
      </w:pPr>
      <w:r>
        <w:t xml:space="preserve">    ret</w:t>
      </w:r>
    </w:p>
    <w:p w14:paraId="7DEDC643" w14:textId="77777777" w:rsidR="00487405" w:rsidRDefault="00487405">
      <w:pPr>
        <w:pStyle w:val="SourceCode"/>
      </w:pPr>
    </w:p>
    <w:p w14:paraId="25DC0056" w14:textId="77777777" w:rsidR="00487405" w:rsidRDefault="00B80186">
      <w:pPr>
        <w:pStyle w:val="SourceCode"/>
      </w:pPr>
      <w:r>
        <w:t>; failure_kind: the kind of failure a libcurl result number means.</w:t>
      </w:r>
    </w:p>
    <w:p w14:paraId="0405B0CC" w14:textId="77777777" w:rsidR="00487405" w:rsidRDefault="00B80186">
      <w:pPr>
        <w:pStyle w:val="SourceCode"/>
      </w:pPr>
      <w:r>
        <w:t>;   in:      ecx = the result number</w:t>
      </w:r>
    </w:p>
    <w:p w14:paraId="695C3582" w14:textId="77777777" w:rsidR="00487405" w:rsidRDefault="00B80186">
      <w:pPr>
        <w:pStyle w:val="SourceCode"/>
      </w:pPr>
      <w:r>
        <w:t>;   out:     rax = "timeout", "refused", "certificate", or "other"</w:t>
      </w:r>
    </w:p>
    <w:p w14:paraId="117DAD4C" w14:textId="77777777" w:rsidR="00487405" w:rsidRDefault="00B80186">
      <w:pPr>
        <w:pStyle w:val="SourceCode"/>
      </w:pPr>
      <w:r>
        <w:t>failure_kind:</w:t>
      </w:r>
    </w:p>
    <w:p w14:paraId="1D6DF3C2" w14:textId="77777777" w:rsidR="00487405" w:rsidRDefault="00B80186">
      <w:pPr>
        <w:pStyle w:val="SourceCode"/>
      </w:pPr>
      <w:r>
        <w:t xml:space="preserve">    lea rax, [timeout_text]</w:t>
      </w:r>
    </w:p>
    <w:p w14:paraId="1E2D2754" w14:textId="77777777" w:rsidR="00487405" w:rsidRDefault="00B80186">
      <w:pPr>
        <w:pStyle w:val="SourceCode"/>
      </w:pPr>
      <w:r>
        <w:t xml:space="preserve">    cmp ecx, CURLE_OPERATION_TIMEDOUT</w:t>
      </w:r>
    </w:p>
    <w:p w14:paraId="454A90CA" w14:textId="77777777" w:rsidR="00487405" w:rsidRDefault="00B80186">
      <w:pPr>
        <w:pStyle w:val="SourceCode"/>
      </w:pPr>
      <w:r>
        <w:t xml:space="preserve">    je .done</w:t>
      </w:r>
    </w:p>
    <w:p w14:paraId="58A175F7" w14:textId="77777777" w:rsidR="00487405" w:rsidRDefault="00B80186">
      <w:pPr>
        <w:pStyle w:val="SourceCode"/>
      </w:pPr>
      <w:r>
        <w:t xml:space="preserve">    lea rax, [refused_text]</w:t>
      </w:r>
    </w:p>
    <w:p w14:paraId="453763BD" w14:textId="77777777" w:rsidR="00487405" w:rsidRDefault="00B80186">
      <w:pPr>
        <w:pStyle w:val="SourceCode"/>
      </w:pPr>
      <w:r>
        <w:t xml:space="preserve">    cmp ecx, CURLE_COULDNT_CONNECT</w:t>
      </w:r>
    </w:p>
    <w:p w14:paraId="78FA2FC9" w14:textId="77777777" w:rsidR="00487405" w:rsidRDefault="00B80186">
      <w:pPr>
        <w:pStyle w:val="SourceCode"/>
      </w:pPr>
      <w:r>
        <w:t xml:space="preserve">    je .done</w:t>
      </w:r>
    </w:p>
    <w:p w14:paraId="310821F7" w14:textId="77777777" w:rsidR="00487405" w:rsidRDefault="00B80186">
      <w:pPr>
        <w:pStyle w:val="SourceCode"/>
      </w:pPr>
      <w:r>
        <w:t xml:space="preserve">    lea rax, [certificate_text]</w:t>
      </w:r>
    </w:p>
    <w:p w14:paraId="200BC298" w14:textId="77777777" w:rsidR="00487405" w:rsidRDefault="00B80186">
      <w:pPr>
        <w:pStyle w:val="SourceCode"/>
      </w:pPr>
      <w:r>
        <w:t xml:space="preserve">    cmp ecx, CURLE_PEER_FAILED_VERIFICATION</w:t>
      </w:r>
    </w:p>
    <w:p w14:paraId="7E350E17" w14:textId="77777777" w:rsidR="00487405" w:rsidRDefault="00B80186">
      <w:pPr>
        <w:pStyle w:val="SourceCode"/>
      </w:pPr>
      <w:r>
        <w:t xml:space="preserve">    je .done</w:t>
      </w:r>
    </w:p>
    <w:p w14:paraId="546A967E" w14:textId="77777777" w:rsidR="00487405" w:rsidRDefault="00B80186">
      <w:pPr>
        <w:pStyle w:val="SourceCode"/>
      </w:pPr>
      <w:r>
        <w:t xml:space="preserve">    lea rax, [other_text]</w:t>
      </w:r>
    </w:p>
    <w:p w14:paraId="181C4FA5" w14:textId="77777777" w:rsidR="00487405" w:rsidRDefault="00B80186">
      <w:pPr>
        <w:pStyle w:val="SourceCode"/>
      </w:pPr>
      <w:r>
        <w:t>.done:</w:t>
      </w:r>
    </w:p>
    <w:p w14:paraId="112827B0" w14:textId="77777777" w:rsidR="00487405" w:rsidRDefault="00B80186">
      <w:pPr>
        <w:pStyle w:val="SourceCode"/>
      </w:pPr>
      <w:r>
        <w:t xml:space="preserve">    ret</w:t>
      </w:r>
    </w:p>
    <w:p w14:paraId="4C874DFF" w14:textId="77777777" w:rsidR="00487405" w:rsidRDefault="00487405">
      <w:pPr>
        <w:pStyle w:val="SourceCode"/>
      </w:pPr>
    </w:p>
    <w:p w14:paraId="7DC81F47" w14:textId="77777777" w:rsidR="00487405" w:rsidRDefault="00487405">
      <w:pPr>
        <w:pStyle w:val="SourceCode"/>
      </w:pPr>
    </w:p>
    <w:p w14:paraId="0164D95D" w14:textId="77777777" w:rsidR="00487405" w:rsidRDefault="00B80186">
      <w:pPr>
        <w:pStyle w:val="SourceCode"/>
      </w:pPr>
      <w:r>
        <w:t>; send_request: send one request with the client and fill in the answer.</w:t>
      </w:r>
    </w:p>
    <w:p w14:paraId="14F36DEC" w14:textId="77777777" w:rsidR="00487405" w:rsidRDefault="00B80186">
      <w:pPr>
        <w:pStyle w:val="SourceCode"/>
      </w:pPr>
      <w:r>
        <w:t>; key "" sends no Authorization header, and json_body "" sends no body. A</w:t>
      </w:r>
    </w:p>
    <w:p w14:paraId="59CCC5DC" w14:textId="77777777" w:rsidR="00487405" w:rsidRDefault="00B80186">
      <w:pPr>
        <w:pStyle w:val="SourceCode"/>
      </w:pPr>
      <w:r>
        <w:t>; 4xx or 5xx is an answer like any other; no answer gives status code 0</w:t>
      </w:r>
    </w:p>
    <w:p w14:paraId="1FCF6712" w14:textId="77777777" w:rsidR="00487405" w:rsidRDefault="00B80186">
      <w:pPr>
        <w:pStyle w:val="SourceCode"/>
      </w:pPr>
      <w:r>
        <w:t>; with two Error lines, and a body over BODY_SIZE gives status 0 with one.</w:t>
      </w:r>
    </w:p>
    <w:p w14:paraId="72B1ED1C" w14:textId="77777777" w:rsidR="00487405" w:rsidRDefault="00B80186">
      <w:pPr>
        <w:pStyle w:val="SourceCode"/>
      </w:pPr>
      <w:r>
        <w:t>; C's send_request returns the whole struct. A struct too big for rax</w:t>
      </w:r>
    </w:p>
    <w:p w14:paraId="2EE247A1" w14:textId="77777777" w:rsidR="00487405" w:rsidRDefault="00B80186">
      <w:pPr>
        <w:pStyle w:val="SourceCode"/>
      </w:pPr>
      <w:r>
        <w:t>; travels the way C compilers pass it on Windows: the caller gives the</w:t>
      </w:r>
    </w:p>
    <w:p w14:paraId="39E2BA17" w14:textId="77777777" w:rsidR="00487405" w:rsidRDefault="00B80186">
      <w:pPr>
        <w:pStyle w:val="SourceCode"/>
      </w:pPr>
      <w:r>
        <w:t>; address of the space for the answer as a hidden first value, in rcx, so</w:t>
      </w:r>
    </w:p>
    <w:p w14:paraId="4A09CC96" w14:textId="77777777" w:rsidR="00487405" w:rsidRDefault="00B80186">
      <w:pPr>
        <w:pStyle w:val="SourceCode"/>
      </w:pPr>
      <w:r>
        <w:t>; every other value moves one place along, and rax returns that address.</w:t>
      </w:r>
    </w:p>
    <w:p w14:paraId="74FA7439" w14:textId="77777777" w:rsidR="00487405" w:rsidRDefault="00B80186">
      <w:pPr>
        <w:pStyle w:val="SourceCode"/>
      </w:pPr>
      <w:r>
        <w:t>;   in:      rcx = the response record, rdx = the client handle,</w:t>
      </w:r>
    </w:p>
    <w:p w14:paraId="4749B7D3" w14:textId="77777777" w:rsidR="00487405" w:rsidRDefault="00B80186">
      <w:pPr>
        <w:pStyle w:val="SourceCode"/>
      </w:pPr>
      <w:r>
        <w:t>;            r8 = the method, r9 = the path, and on the stack the key</w:t>
      </w:r>
    </w:p>
    <w:p w14:paraId="721E0313" w14:textId="77777777" w:rsidR="00487405" w:rsidRDefault="00B80186">
      <w:pPr>
        <w:pStyle w:val="SourceCode"/>
      </w:pPr>
      <w:r>
        <w:t>;            and the JSON body, read at [rsp + 40] and [rsp + 48] before</w:t>
      </w:r>
    </w:p>
    <w:p w14:paraId="0468DF8D" w14:textId="77777777" w:rsidR="00487405" w:rsidRDefault="00B80186">
      <w:pPr>
        <w:pStyle w:val="SourceCode"/>
      </w:pPr>
      <w:r>
        <w:t>;            any push</w:t>
      </w:r>
    </w:p>
    <w:p w14:paraId="4654CA36" w14:textId="77777777" w:rsidR="00487405" w:rsidRDefault="00B80186">
      <w:pPr>
        <w:pStyle w:val="SourceCode"/>
      </w:pPr>
      <w:r>
        <w:t>;   out:     rax = the response record</w:t>
      </w:r>
    </w:p>
    <w:p w14:paraId="3DDE56FA" w14:textId="77777777" w:rsidR="00487405" w:rsidRDefault="00B80186">
      <w:pPr>
        <w:pStyle w:val="SourceCode"/>
      </w:pPr>
      <w:r>
        <w:t>; rbx keeps the record, r12 the client, r13 the method, then the result,</w:t>
      </w:r>
    </w:p>
    <w:p w14:paraId="15BB9B1A" w14:textId="77777777" w:rsidR="00487405" w:rsidRDefault="00B80186">
      <w:pPr>
        <w:pStyle w:val="SourceCode"/>
      </w:pPr>
      <w:r>
        <w:t>; r14 the path, then the error stream, r15 the header list; the key and</w:t>
      </w:r>
    </w:p>
    <w:p w14:paraId="5939E599" w14:textId="77777777" w:rsidR="00487405" w:rsidRDefault="00B80186">
      <w:pPr>
        <w:pStyle w:val="SourceCode"/>
      </w:pPr>
      <w:r>
        <w:t>; the body are kept at [rsp + 48] and [rsp + 56], above snprintf's fifth.</w:t>
      </w:r>
    </w:p>
    <w:p w14:paraId="1D29FE6B" w14:textId="77777777" w:rsidR="00487405" w:rsidRDefault="00B80186">
      <w:pPr>
        <w:pStyle w:val="SourceCode"/>
      </w:pPr>
      <w:r>
        <w:t>send_request:</w:t>
      </w:r>
    </w:p>
    <w:p w14:paraId="6F120E8F" w14:textId="77777777" w:rsidR="00487405" w:rsidRDefault="00B80186">
      <w:pPr>
        <w:pStyle w:val="SourceCode"/>
      </w:pPr>
      <w:r>
        <w:t xml:space="preserve">    mov rax, [rsp + 40]</w:t>
      </w:r>
    </w:p>
    <w:p w14:paraId="22C56CED" w14:textId="77777777" w:rsidR="00487405" w:rsidRDefault="00B80186">
      <w:pPr>
        <w:pStyle w:val="SourceCode"/>
      </w:pPr>
      <w:r>
        <w:t xml:space="preserve">    mov r10, [rsp + 48]</w:t>
      </w:r>
    </w:p>
    <w:p w14:paraId="0AF08602" w14:textId="77777777" w:rsidR="00487405" w:rsidRDefault="00B80186">
      <w:pPr>
        <w:pStyle w:val="SourceCode"/>
      </w:pPr>
      <w:r>
        <w:t xml:space="preserve">    push rbx</w:t>
      </w:r>
    </w:p>
    <w:p w14:paraId="4851C043" w14:textId="77777777" w:rsidR="00487405" w:rsidRDefault="00B80186">
      <w:pPr>
        <w:pStyle w:val="SourceCode"/>
      </w:pPr>
      <w:r>
        <w:t xml:space="preserve">    push r12</w:t>
      </w:r>
    </w:p>
    <w:p w14:paraId="03499366" w14:textId="77777777" w:rsidR="00487405" w:rsidRDefault="00B80186">
      <w:pPr>
        <w:pStyle w:val="SourceCode"/>
      </w:pPr>
      <w:r>
        <w:t xml:space="preserve">    push r13</w:t>
      </w:r>
    </w:p>
    <w:p w14:paraId="38A8675A" w14:textId="77777777" w:rsidR="00487405" w:rsidRDefault="00B80186">
      <w:pPr>
        <w:pStyle w:val="SourceCode"/>
      </w:pPr>
      <w:r>
        <w:t xml:space="preserve">    push r14</w:t>
      </w:r>
    </w:p>
    <w:p w14:paraId="2F91C37C" w14:textId="77777777" w:rsidR="00487405" w:rsidRDefault="00B80186">
      <w:pPr>
        <w:pStyle w:val="SourceCode"/>
      </w:pPr>
      <w:r>
        <w:t xml:space="preserve">    push r15</w:t>
      </w:r>
    </w:p>
    <w:p w14:paraId="06054A16" w14:textId="77777777" w:rsidR="00487405" w:rsidRDefault="00B80186">
      <w:pPr>
        <w:pStyle w:val="SourceCode"/>
      </w:pPr>
      <w:r>
        <w:t xml:space="preserve">    sub rsp, 64</w:t>
      </w:r>
    </w:p>
    <w:p w14:paraId="13F7DFE6" w14:textId="77777777" w:rsidR="00487405" w:rsidRDefault="00B80186">
      <w:pPr>
        <w:pStyle w:val="SourceCode"/>
      </w:pPr>
      <w:r>
        <w:t xml:space="preserve">    mov [rsp + 48], rax</w:t>
      </w:r>
    </w:p>
    <w:p w14:paraId="27552CFC" w14:textId="77777777" w:rsidR="00487405" w:rsidRDefault="00B80186">
      <w:pPr>
        <w:pStyle w:val="SourceCode"/>
      </w:pPr>
      <w:r>
        <w:t xml:space="preserve">    mov [rsp + 56], r10</w:t>
      </w:r>
    </w:p>
    <w:p w14:paraId="09AB7C64" w14:textId="77777777" w:rsidR="00487405" w:rsidRDefault="00B80186">
      <w:pPr>
        <w:pStyle w:val="SourceCode"/>
      </w:pPr>
      <w:r>
        <w:t xml:space="preserve">    mov rbx, rcx</w:t>
      </w:r>
    </w:p>
    <w:p w14:paraId="12CFCEB0" w14:textId="77777777" w:rsidR="00487405" w:rsidRDefault="00B80186">
      <w:pPr>
        <w:pStyle w:val="SourceCode"/>
      </w:pPr>
      <w:r>
        <w:t xml:space="preserve">    mov r12, rdx</w:t>
      </w:r>
    </w:p>
    <w:p w14:paraId="4938FEEB" w14:textId="77777777" w:rsidR="00487405" w:rsidRDefault="00B80186">
      <w:pPr>
        <w:pStyle w:val="SourceCode"/>
      </w:pPr>
      <w:r>
        <w:t xml:space="preserve">    mov r13, r8</w:t>
      </w:r>
    </w:p>
    <w:p w14:paraId="2A985411" w14:textId="77777777" w:rsidR="00487405" w:rsidRDefault="00B80186">
      <w:pPr>
        <w:pStyle w:val="SourceCode"/>
      </w:pPr>
      <w:r>
        <w:t xml:space="preserve">    mov r14, r9</w:t>
      </w:r>
    </w:p>
    <w:p w14:paraId="30DDC9B9" w14:textId="77777777" w:rsidR="00487405" w:rsidRDefault="00B80186">
      <w:pPr>
        <w:pStyle w:val="SourceCode"/>
      </w:pPr>
      <w:r>
        <w:t xml:space="preserve">    ; Start with no answer: status 0, an empty body, no header lines,</w:t>
      </w:r>
    </w:p>
    <w:p w14:paraId="479084DD" w14:textId="77777777" w:rsidR="00487405" w:rsidRDefault="00B80186">
      <w:pPr>
        <w:pStyle w:val="SourceCode"/>
      </w:pPr>
      <w:r>
        <w:t xml:space="preserve">    ; and failure "".</w:t>
      </w:r>
    </w:p>
    <w:p w14:paraId="0E45F724" w14:textId="77777777" w:rsidR="00487405" w:rsidRDefault="00B80186">
      <w:pPr>
        <w:pStyle w:val="SourceCode"/>
      </w:pPr>
      <w:r>
        <w:t xml:space="preserve">    mov qword [rbx + RESPONSE_STATUS_CODE], 0</w:t>
      </w:r>
    </w:p>
    <w:p w14:paraId="2D26E64A" w14:textId="77777777" w:rsidR="00487405" w:rsidRDefault="00B80186">
      <w:pPr>
        <w:pStyle w:val="SourceCode"/>
      </w:pPr>
      <w:r>
        <w:t xml:space="preserve">    mov byte [rbx + RESPONSE_BODY], 0</w:t>
      </w:r>
    </w:p>
    <w:p w14:paraId="485D5FED" w14:textId="77777777" w:rsidR="00487405" w:rsidRDefault="00B80186">
      <w:pPr>
        <w:pStyle w:val="SourceCode"/>
      </w:pPr>
      <w:r>
        <w:t xml:space="preserve">    mov qword [rbx + RESPONSE_HEADER_COUNT], 0</w:t>
      </w:r>
    </w:p>
    <w:p w14:paraId="4135E608" w14:textId="77777777" w:rsidR="00487405" w:rsidRDefault="00B80186">
      <w:pPr>
        <w:pStyle w:val="SourceCode"/>
      </w:pPr>
      <w:r>
        <w:t xml:space="preserve">    lea rax, [empty_text]</w:t>
      </w:r>
    </w:p>
    <w:p w14:paraId="4BC6A011" w14:textId="77777777" w:rsidR="00487405" w:rsidRDefault="00B80186">
      <w:pPr>
        <w:pStyle w:val="SourceCode"/>
      </w:pPr>
      <w:r>
        <w:t xml:space="preserve">    mov [rbx + RESPONSE_FAILURE], rax</w:t>
      </w:r>
    </w:p>
    <w:p w14:paraId="1DF779E1" w14:textId="77777777" w:rsidR="00487405" w:rsidRDefault="00487405">
      <w:pPr>
        <w:pStyle w:val="SourceCode"/>
      </w:pPr>
    </w:p>
    <w:p w14:paraId="3A0B6E14" w14:textId="77777777" w:rsidR="00487405" w:rsidRDefault="00B80186">
      <w:pPr>
        <w:pStyle w:val="SourceCode"/>
      </w:pPr>
      <w:r>
        <w:t xml:space="preserve">    ; The URL is the server's origin followed by the path.</w:t>
      </w:r>
    </w:p>
    <w:p w14:paraId="638AB7BA" w14:textId="77777777" w:rsidR="00487405" w:rsidRDefault="00B80186">
      <w:pPr>
        <w:pStyle w:val="SourceCode"/>
      </w:pPr>
      <w:r>
        <w:t xml:space="preserve">    lea rcx, [url_text]</w:t>
      </w:r>
    </w:p>
    <w:p w14:paraId="5BB738D4" w14:textId="77777777" w:rsidR="00487405" w:rsidRDefault="00B80186">
      <w:pPr>
        <w:pStyle w:val="SourceCode"/>
      </w:pPr>
      <w:r>
        <w:t xml:space="preserve">    mov edx, URL_SIZE</w:t>
      </w:r>
    </w:p>
    <w:p w14:paraId="1F0C0A30" w14:textId="77777777" w:rsidR="00487405" w:rsidRDefault="00B80186">
      <w:pPr>
        <w:pStyle w:val="SourceCode"/>
      </w:pPr>
      <w:r>
        <w:t xml:space="preserve">    lea r8, [url_format]</w:t>
      </w:r>
    </w:p>
    <w:p w14:paraId="2BEF9FDE" w14:textId="77777777" w:rsidR="00487405" w:rsidRDefault="00B80186">
      <w:pPr>
        <w:pStyle w:val="SourceCode"/>
      </w:pPr>
      <w:r>
        <w:t xml:space="preserve">    lea r9, [server_origin]</w:t>
      </w:r>
    </w:p>
    <w:p w14:paraId="22D4C59E" w14:textId="77777777" w:rsidR="00487405" w:rsidRDefault="00B80186">
      <w:pPr>
        <w:pStyle w:val="SourceCode"/>
      </w:pPr>
      <w:r>
        <w:t xml:space="preserve">    mov [rsp + 32], r14</w:t>
      </w:r>
    </w:p>
    <w:p w14:paraId="57ADFA31" w14:textId="77777777" w:rsidR="00487405" w:rsidRDefault="00B80186">
      <w:pPr>
        <w:pStyle w:val="SourceCode"/>
      </w:pPr>
      <w:r>
        <w:t xml:space="preserve">    call snprintf</w:t>
      </w:r>
    </w:p>
    <w:p w14:paraId="486401B1" w14:textId="77777777" w:rsidR="00487405" w:rsidRDefault="00B80186">
      <w:pPr>
        <w:pStyle w:val="SourceCode"/>
      </w:pPr>
      <w:r>
        <w:t xml:space="preserve">    ; A curl_slist is libcurl's list of extra header lines; it starts</w:t>
      </w:r>
    </w:p>
    <w:p w14:paraId="3FA1BF9D" w14:textId="77777777" w:rsidR="00487405" w:rsidRDefault="00B80186">
      <w:pPr>
        <w:pStyle w:val="SourceCode"/>
      </w:pPr>
      <w:r>
        <w:t xml:space="preserve">    ; empty (0), and curl_slist_append adds one line and returns the list.</w:t>
      </w:r>
    </w:p>
    <w:p w14:paraId="3B40BB7C" w14:textId="77777777" w:rsidR="00487405" w:rsidRDefault="00B80186">
      <w:pPr>
        <w:pStyle w:val="SourceCode"/>
      </w:pPr>
      <w:r>
        <w:t xml:space="preserve">    xor r15d, r15d</w:t>
      </w:r>
    </w:p>
    <w:p w14:paraId="3D654888" w14:textId="77777777" w:rsidR="00487405" w:rsidRDefault="00B80186">
      <w:pPr>
        <w:pStyle w:val="SourceCode"/>
      </w:pPr>
      <w:r>
        <w:t xml:space="preserve">    mov rcx, r15</w:t>
      </w:r>
    </w:p>
    <w:p w14:paraId="719C63FE" w14:textId="77777777" w:rsidR="00487405" w:rsidRDefault="00B80186">
      <w:pPr>
        <w:pStyle w:val="SourceCode"/>
      </w:pPr>
      <w:r>
        <w:t xml:space="preserve">    lea rdx, [accept_header]</w:t>
      </w:r>
    </w:p>
    <w:p w14:paraId="17B4F845" w14:textId="77777777" w:rsidR="00487405" w:rsidRDefault="00B80186">
      <w:pPr>
        <w:pStyle w:val="SourceCode"/>
      </w:pPr>
      <w:r>
        <w:t xml:space="preserve">    call curl_slist_append</w:t>
      </w:r>
    </w:p>
    <w:p w14:paraId="14A51F40" w14:textId="77777777" w:rsidR="00487405" w:rsidRDefault="00B80186">
      <w:pPr>
        <w:pStyle w:val="SourceCode"/>
      </w:pPr>
      <w:r>
        <w:t xml:space="preserve">    mov r15, rax</w:t>
      </w:r>
    </w:p>
    <w:p w14:paraId="1DAC85DC" w14:textId="77777777" w:rsidR="00487405" w:rsidRDefault="00B80186">
      <w:pPr>
        <w:pStyle w:val="SourceCode"/>
      </w:pPr>
      <w:r>
        <w:t xml:space="preserve">    mov rcx, r15</w:t>
      </w:r>
    </w:p>
    <w:p w14:paraId="7E9817D1" w14:textId="77777777" w:rsidR="00487405" w:rsidRDefault="00B80186">
      <w:pPr>
        <w:pStyle w:val="SourceCode"/>
      </w:pPr>
      <w:r>
        <w:t xml:space="preserve">    lea rdx, [user_agent_header]</w:t>
      </w:r>
    </w:p>
    <w:p w14:paraId="2BD6B765" w14:textId="77777777" w:rsidR="00487405" w:rsidRDefault="00B80186">
      <w:pPr>
        <w:pStyle w:val="SourceCode"/>
      </w:pPr>
      <w:r>
        <w:t xml:space="preserve">    call curl_slist_append</w:t>
      </w:r>
    </w:p>
    <w:p w14:paraId="67466AF1" w14:textId="77777777" w:rsidR="00487405" w:rsidRDefault="00B80186">
      <w:pPr>
        <w:pStyle w:val="SourceCode"/>
      </w:pPr>
      <w:r>
        <w:t xml:space="preserve">    mov r15, rax</w:t>
      </w:r>
    </w:p>
    <w:p w14:paraId="138183CF" w14:textId="77777777" w:rsidR="00487405" w:rsidRDefault="00B80186">
      <w:pPr>
        <w:pStyle w:val="SourceCode"/>
      </w:pPr>
      <w:r>
        <w:t xml:space="preserve">    ; Authorization only when the key is not "": its first byte is not 0.</w:t>
      </w:r>
    </w:p>
    <w:p w14:paraId="6AAA5105" w14:textId="77777777" w:rsidR="00487405" w:rsidRDefault="00B80186">
      <w:pPr>
        <w:pStyle w:val="SourceCode"/>
      </w:pPr>
      <w:r>
        <w:t xml:space="preserve">    mov rax, [rsp + 48]</w:t>
      </w:r>
    </w:p>
    <w:p w14:paraId="22F32F32" w14:textId="77777777" w:rsidR="00487405" w:rsidRDefault="00B80186">
      <w:pPr>
        <w:pStyle w:val="SourceCode"/>
      </w:pPr>
      <w:r>
        <w:t xml:space="preserve">    cmp byte [rax], 0</w:t>
      </w:r>
    </w:p>
    <w:p w14:paraId="666646BC" w14:textId="77777777" w:rsidR="00487405" w:rsidRDefault="00B80186">
      <w:pPr>
        <w:pStyle w:val="SourceCode"/>
      </w:pPr>
      <w:r>
        <w:t xml:space="preserve">    je .no_key</w:t>
      </w:r>
    </w:p>
    <w:p w14:paraId="7CB495A0" w14:textId="77777777" w:rsidR="00487405" w:rsidRDefault="00B80186">
      <w:pPr>
        <w:pStyle w:val="SourceCode"/>
      </w:pPr>
      <w:r>
        <w:t xml:space="preserve">    lea rcx, [authorization_text]</w:t>
      </w:r>
    </w:p>
    <w:p w14:paraId="36DD1A94" w14:textId="77777777" w:rsidR="00487405" w:rsidRDefault="00B80186">
      <w:pPr>
        <w:pStyle w:val="SourceCode"/>
      </w:pPr>
      <w:r>
        <w:t xml:space="preserve">    mov edx, AUTHORIZATION_SIZE</w:t>
      </w:r>
    </w:p>
    <w:p w14:paraId="5B51788E" w14:textId="77777777" w:rsidR="00487405" w:rsidRDefault="00B80186">
      <w:pPr>
        <w:pStyle w:val="SourceCode"/>
      </w:pPr>
      <w:r>
        <w:t xml:space="preserve">    lea r8, [authorization_format]</w:t>
      </w:r>
    </w:p>
    <w:p w14:paraId="5F8AC2CA" w14:textId="77777777" w:rsidR="00487405" w:rsidRDefault="00B80186">
      <w:pPr>
        <w:pStyle w:val="SourceCode"/>
      </w:pPr>
      <w:r>
        <w:t xml:space="preserve">    mov r9, rax</w:t>
      </w:r>
    </w:p>
    <w:p w14:paraId="695FAC1A" w14:textId="77777777" w:rsidR="00487405" w:rsidRDefault="00B80186">
      <w:pPr>
        <w:pStyle w:val="SourceCode"/>
      </w:pPr>
      <w:r>
        <w:t xml:space="preserve">    call snprintf</w:t>
      </w:r>
    </w:p>
    <w:p w14:paraId="165A50CB" w14:textId="77777777" w:rsidR="00487405" w:rsidRDefault="00B80186">
      <w:pPr>
        <w:pStyle w:val="SourceCode"/>
      </w:pPr>
      <w:r>
        <w:t xml:space="preserve">    mov rcx, r15</w:t>
      </w:r>
    </w:p>
    <w:p w14:paraId="21DA2C14" w14:textId="77777777" w:rsidR="00487405" w:rsidRDefault="00B80186">
      <w:pPr>
        <w:pStyle w:val="SourceCode"/>
      </w:pPr>
      <w:r>
        <w:t xml:space="preserve">    lea rdx, [authorization_text]</w:t>
      </w:r>
    </w:p>
    <w:p w14:paraId="49D9B4CF" w14:textId="77777777" w:rsidR="00487405" w:rsidRDefault="00B80186">
      <w:pPr>
        <w:pStyle w:val="SourceCode"/>
      </w:pPr>
      <w:r>
        <w:t xml:space="preserve">    call curl_slist_append</w:t>
      </w:r>
    </w:p>
    <w:p w14:paraId="3FFA5638" w14:textId="77777777" w:rsidR="00487405" w:rsidRDefault="00B80186">
      <w:pPr>
        <w:pStyle w:val="SourceCode"/>
      </w:pPr>
      <w:r>
        <w:t xml:space="preserve">    mov r15, rax</w:t>
      </w:r>
    </w:p>
    <w:p w14:paraId="01CA8734" w14:textId="77777777" w:rsidR="00487405" w:rsidRDefault="00B80186">
      <w:pPr>
        <w:pStyle w:val="SourceCode"/>
      </w:pPr>
      <w:r>
        <w:t>.no_key:</w:t>
      </w:r>
    </w:p>
    <w:p w14:paraId="51B175BC" w14:textId="77777777" w:rsidR="00487405" w:rsidRDefault="00B80186">
      <w:pPr>
        <w:pStyle w:val="SourceCode"/>
      </w:pPr>
      <w:r>
        <w:t xml:space="preserve">    ; HTTPGET clears the last request's body and POSTFIELDS sets this one's;</w:t>
      </w:r>
    </w:p>
    <w:p w14:paraId="1FFE8EB5" w14:textId="77777777" w:rsidR="00487405" w:rsidRDefault="00B80186">
      <w:pPr>
        <w:pStyle w:val="SourceCode"/>
      </w:pPr>
      <w:r>
        <w:t xml:space="preserve">    ; CUSTOMREQUEST names the method; save_body and save_header fill the record.</w:t>
      </w:r>
    </w:p>
    <w:p w14:paraId="03B58555" w14:textId="77777777" w:rsidR="00487405" w:rsidRDefault="00B80186">
      <w:pPr>
        <w:pStyle w:val="SourceCode"/>
      </w:pPr>
      <w:r>
        <w:t xml:space="preserve">    mov rcx, r12</w:t>
      </w:r>
    </w:p>
    <w:p w14:paraId="65C8BD9B" w14:textId="77777777" w:rsidR="00487405" w:rsidRDefault="00B80186">
      <w:pPr>
        <w:pStyle w:val="SourceCode"/>
      </w:pPr>
      <w:r>
        <w:t xml:space="preserve">    mov edx, CURLOPT_HTTPGET</w:t>
      </w:r>
    </w:p>
    <w:p w14:paraId="611ED832" w14:textId="77777777" w:rsidR="00487405" w:rsidRDefault="00B80186">
      <w:pPr>
        <w:pStyle w:val="SourceCode"/>
      </w:pPr>
      <w:r>
        <w:t xml:space="preserve">    mov r8d, 1</w:t>
      </w:r>
    </w:p>
    <w:p w14:paraId="7758DDC9" w14:textId="77777777" w:rsidR="00487405" w:rsidRDefault="00B80186">
      <w:pPr>
        <w:pStyle w:val="SourceCode"/>
      </w:pPr>
      <w:r>
        <w:t xml:space="preserve">    call curl_easy_setopt</w:t>
      </w:r>
    </w:p>
    <w:p w14:paraId="2741703E" w14:textId="77777777" w:rsidR="00487405" w:rsidRDefault="00B80186">
      <w:pPr>
        <w:pStyle w:val="SourceCode"/>
      </w:pPr>
      <w:r>
        <w:t xml:space="preserve">    mov rax, [rsp + 56]</w:t>
      </w:r>
    </w:p>
    <w:p w14:paraId="147BB6B2" w14:textId="77777777" w:rsidR="00487405" w:rsidRDefault="00B80186">
      <w:pPr>
        <w:pStyle w:val="SourceCode"/>
      </w:pPr>
      <w:r>
        <w:t xml:space="preserve">    cmp byte [rax], 0</w:t>
      </w:r>
    </w:p>
    <w:p w14:paraId="691C78AB" w14:textId="77777777" w:rsidR="00487405" w:rsidRDefault="00B80186">
      <w:pPr>
        <w:pStyle w:val="SourceCode"/>
      </w:pPr>
      <w:r>
        <w:t xml:space="preserve">    je .no_body</w:t>
      </w:r>
    </w:p>
    <w:p w14:paraId="044E2632" w14:textId="77777777" w:rsidR="00487405" w:rsidRDefault="00B80186">
      <w:pPr>
        <w:pStyle w:val="SourceCode"/>
      </w:pPr>
      <w:r>
        <w:t xml:space="preserve">    mov rcx, r15</w:t>
      </w:r>
    </w:p>
    <w:p w14:paraId="451BF91F" w14:textId="77777777" w:rsidR="00487405" w:rsidRDefault="00B80186">
      <w:pPr>
        <w:pStyle w:val="SourceCode"/>
      </w:pPr>
      <w:r>
        <w:t xml:space="preserve">    lea rdx, [content_type_header]</w:t>
      </w:r>
    </w:p>
    <w:p w14:paraId="5D30F380" w14:textId="77777777" w:rsidR="00487405" w:rsidRDefault="00B80186">
      <w:pPr>
        <w:pStyle w:val="SourceCode"/>
      </w:pPr>
      <w:r>
        <w:t xml:space="preserve">    call curl_slist_append</w:t>
      </w:r>
    </w:p>
    <w:p w14:paraId="39FA5C27" w14:textId="77777777" w:rsidR="00487405" w:rsidRDefault="00B80186">
      <w:pPr>
        <w:pStyle w:val="SourceCode"/>
      </w:pPr>
      <w:r>
        <w:t xml:space="preserve">    mov r15, rax</w:t>
      </w:r>
    </w:p>
    <w:p w14:paraId="54AE1829" w14:textId="77777777" w:rsidR="00487405" w:rsidRDefault="00B80186">
      <w:pPr>
        <w:pStyle w:val="SourceCode"/>
      </w:pPr>
      <w:r>
        <w:t xml:space="preserve">    mov rcx, r12</w:t>
      </w:r>
    </w:p>
    <w:p w14:paraId="35E1CE7D" w14:textId="77777777" w:rsidR="00487405" w:rsidRDefault="00B80186">
      <w:pPr>
        <w:pStyle w:val="SourceCode"/>
      </w:pPr>
      <w:r>
        <w:t xml:space="preserve">    mov edx, CURLOPT_POSTFIELDS</w:t>
      </w:r>
    </w:p>
    <w:p w14:paraId="32BB52F9" w14:textId="77777777" w:rsidR="00487405" w:rsidRDefault="00B80186">
      <w:pPr>
        <w:pStyle w:val="SourceCode"/>
      </w:pPr>
      <w:r>
        <w:t xml:space="preserve">    mov r8, [rsp + 56]</w:t>
      </w:r>
    </w:p>
    <w:p w14:paraId="576AF1D3" w14:textId="77777777" w:rsidR="00487405" w:rsidRDefault="00B80186">
      <w:pPr>
        <w:pStyle w:val="SourceCode"/>
      </w:pPr>
      <w:r>
        <w:t xml:space="preserve">    call curl_easy_setopt</w:t>
      </w:r>
    </w:p>
    <w:p w14:paraId="3CCBFD8D" w14:textId="77777777" w:rsidR="00487405" w:rsidRDefault="00B80186">
      <w:pPr>
        <w:pStyle w:val="SourceCode"/>
      </w:pPr>
      <w:r>
        <w:t>.no_body:</w:t>
      </w:r>
    </w:p>
    <w:p w14:paraId="78CAD227" w14:textId="77777777" w:rsidR="00487405" w:rsidRDefault="00B80186">
      <w:pPr>
        <w:pStyle w:val="SourceCode"/>
      </w:pPr>
      <w:r>
        <w:t xml:space="preserve">    mov rcx, r12</w:t>
      </w:r>
    </w:p>
    <w:p w14:paraId="17ED0A65" w14:textId="77777777" w:rsidR="00487405" w:rsidRDefault="00B80186">
      <w:pPr>
        <w:pStyle w:val="SourceCode"/>
      </w:pPr>
      <w:r>
        <w:t xml:space="preserve">    mov edx, CURLOPT_CUSTOMREQUEST</w:t>
      </w:r>
    </w:p>
    <w:p w14:paraId="7BB491A4" w14:textId="77777777" w:rsidR="00487405" w:rsidRDefault="00B80186">
      <w:pPr>
        <w:pStyle w:val="SourceCode"/>
      </w:pPr>
      <w:r>
        <w:t xml:space="preserve">    mov r8, r13</w:t>
      </w:r>
    </w:p>
    <w:p w14:paraId="59442F52" w14:textId="77777777" w:rsidR="00487405" w:rsidRDefault="00B80186">
      <w:pPr>
        <w:pStyle w:val="SourceCode"/>
      </w:pPr>
      <w:r>
        <w:t xml:space="preserve">    call curl_easy_setopt</w:t>
      </w:r>
    </w:p>
    <w:p w14:paraId="27D8489D" w14:textId="77777777" w:rsidR="00487405" w:rsidRDefault="00B80186">
      <w:pPr>
        <w:pStyle w:val="SourceCode"/>
      </w:pPr>
      <w:r>
        <w:t xml:space="preserve">    mov rcx, r12</w:t>
      </w:r>
    </w:p>
    <w:p w14:paraId="2F667120" w14:textId="77777777" w:rsidR="00487405" w:rsidRDefault="00B80186">
      <w:pPr>
        <w:pStyle w:val="SourceCode"/>
      </w:pPr>
      <w:r>
        <w:t xml:space="preserve">    mov edx, CURLOPT_URL</w:t>
      </w:r>
    </w:p>
    <w:p w14:paraId="080E940C" w14:textId="77777777" w:rsidR="00487405" w:rsidRDefault="00B80186">
      <w:pPr>
        <w:pStyle w:val="SourceCode"/>
      </w:pPr>
      <w:r>
        <w:t xml:space="preserve">    lea r8, [url_text]</w:t>
      </w:r>
    </w:p>
    <w:p w14:paraId="32524569" w14:textId="77777777" w:rsidR="00487405" w:rsidRDefault="00B80186">
      <w:pPr>
        <w:pStyle w:val="SourceCode"/>
      </w:pPr>
      <w:r>
        <w:t xml:space="preserve">    call curl_easy_setopt</w:t>
      </w:r>
    </w:p>
    <w:p w14:paraId="193D97B3" w14:textId="77777777" w:rsidR="00487405" w:rsidRDefault="00B80186">
      <w:pPr>
        <w:pStyle w:val="SourceCode"/>
      </w:pPr>
      <w:r>
        <w:t xml:space="preserve">    mov rcx, r12</w:t>
      </w:r>
    </w:p>
    <w:p w14:paraId="6AF17D99" w14:textId="77777777" w:rsidR="00487405" w:rsidRDefault="00B80186">
      <w:pPr>
        <w:pStyle w:val="SourceCode"/>
      </w:pPr>
      <w:r>
        <w:t xml:space="preserve">    mov edx, CURLOPT_HTTPHEADER</w:t>
      </w:r>
    </w:p>
    <w:p w14:paraId="4D6C530A" w14:textId="77777777" w:rsidR="00487405" w:rsidRDefault="00B80186">
      <w:pPr>
        <w:pStyle w:val="SourceCode"/>
      </w:pPr>
      <w:r>
        <w:t xml:space="preserve">    mov r8, r15</w:t>
      </w:r>
    </w:p>
    <w:p w14:paraId="4FBA753B" w14:textId="77777777" w:rsidR="00487405" w:rsidRDefault="00B80186">
      <w:pPr>
        <w:pStyle w:val="SourceCode"/>
      </w:pPr>
      <w:r>
        <w:t xml:space="preserve">    call curl_easy_setopt</w:t>
      </w:r>
    </w:p>
    <w:p w14:paraId="3F304707" w14:textId="77777777" w:rsidR="00487405" w:rsidRDefault="00B80186">
      <w:pPr>
        <w:pStyle w:val="SourceCode"/>
      </w:pPr>
      <w:r>
        <w:t xml:space="preserve">    mov rcx, r12</w:t>
      </w:r>
    </w:p>
    <w:p w14:paraId="3A21B547" w14:textId="77777777" w:rsidR="00487405" w:rsidRDefault="00B80186">
      <w:pPr>
        <w:pStyle w:val="SourceCode"/>
      </w:pPr>
      <w:r>
        <w:t xml:space="preserve">    mov edx, CURLOPT_WRITEFUNCTION</w:t>
      </w:r>
    </w:p>
    <w:p w14:paraId="3A34478D" w14:textId="77777777" w:rsidR="00487405" w:rsidRDefault="00B80186">
      <w:pPr>
        <w:pStyle w:val="SourceCode"/>
      </w:pPr>
      <w:r>
        <w:t xml:space="preserve">    lea r8, [save_body]</w:t>
      </w:r>
    </w:p>
    <w:p w14:paraId="02A9AF23" w14:textId="77777777" w:rsidR="00487405" w:rsidRDefault="00B80186">
      <w:pPr>
        <w:pStyle w:val="SourceCode"/>
      </w:pPr>
      <w:r>
        <w:t xml:space="preserve">    call curl_easy_setopt</w:t>
      </w:r>
    </w:p>
    <w:p w14:paraId="42B08D0F" w14:textId="77777777" w:rsidR="00487405" w:rsidRDefault="00B80186">
      <w:pPr>
        <w:pStyle w:val="SourceCode"/>
      </w:pPr>
      <w:r>
        <w:t xml:space="preserve">    mov rcx, r12</w:t>
      </w:r>
    </w:p>
    <w:p w14:paraId="0A204CE6" w14:textId="77777777" w:rsidR="00487405" w:rsidRDefault="00B80186">
      <w:pPr>
        <w:pStyle w:val="SourceCode"/>
      </w:pPr>
      <w:r>
        <w:t xml:space="preserve">    mov edx, CURLOPT_WRITEDATA</w:t>
      </w:r>
    </w:p>
    <w:p w14:paraId="1432D2DF" w14:textId="77777777" w:rsidR="00487405" w:rsidRDefault="00B80186">
      <w:pPr>
        <w:pStyle w:val="SourceCode"/>
      </w:pPr>
      <w:r>
        <w:t xml:space="preserve">    lea r8, [rbx + RESPONSE_BODY]</w:t>
      </w:r>
    </w:p>
    <w:p w14:paraId="7CD07B24" w14:textId="77777777" w:rsidR="00487405" w:rsidRDefault="00B80186">
      <w:pPr>
        <w:pStyle w:val="SourceCode"/>
      </w:pPr>
      <w:r>
        <w:t xml:space="preserve">    call curl_easy_setopt</w:t>
      </w:r>
    </w:p>
    <w:p w14:paraId="651114E1" w14:textId="77777777" w:rsidR="00487405" w:rsidRDefault="00B80186">
      <w:pPr>
        <w:pStyle w:val="SourceCode"/>
      </w:pPr>
      <w:r>
        <w:t xml:space="preserve">    mov rcx, r12</w:t>
      </w:r>
    </w:p>
    <w:p w14:paraId="5B5ADEDE" w14:textId="77777777" w:rsidR="00487405" w:rsidRDefault="00B80186">
      <w:pPr>
        <w:pStyle w:val="SourceCode"/>
      </w:pPr>
      <w:r>
        <w:t xml:space="preserve">    mov edx, CURLOPT_HEADERFUNCTION</w:t>
      </w:r>
    </w:p>
    <w:p w14:paraId="4824D067" w14:textId="77777777" w:rsidR="00487405" w:rsidRDefault="00B80186">
      <w:pPr>
        <w:pStyle w:val="SourceCode"/>
      </w:pPr>
      <w:r>
        <w:t xml:space="preserve">    lea r8, [save_header]</w:t>
      </w:r>
    </w:p>
    <w:p w14:paraId="475BCC85" w14:textId="77777777" w:rsidR="00487405" w:rsidRDefault="00B80186">
      <w:pPr>
        <w:pStyle w:val="SourceCode"/>
      </w:pPr>
      <w:r>
        <w:t xml:space="preserve">    call curl_easy_setopt</w:t>
      </w:r>
    </w:p>
    <w:p w14:paraId="27C1E0A3" w14:textId="77777777" w:rsidR="00487405" w:rsidRDefault="00B80186">
      <w:pPr>
        <w:pStyle w:val="SourceCode"/>
      </w:pPr>
      <w:r>
        <w:t xml:space="preserve">    mov rcx, r12</w:t>
      </w:r>
    </w:p>
    <w:p w14:paraId="53D38A48" w14:textId="77777777" w:rsidR="00487405" w:rsidRDefault="00B80186">
      <w:pPr>
        <w:pStyle w:val="SourceCode"/>
      </w:pPr>
      <w:r>
        <w:t xml:space="preserve">    mov edx, CURLOPT_HEADERDATA</w:t>
      </w:r>
    </w:p>
    <w:p w14:paraId="756CC76A" w14:textId="77777777" w:rsidR="00487405" w:rsidRDefault="00B80186">
      <w:pPr>
        <w:pStyle w:val="SourceCode"/>
      </w:pPr>
      <w:r>
        <w:t xml:space="preserve">    mov r8, rbx</w:t>
      </w:r>
    </w:p>
    <w:p w14:paraId="692B36D9" w14:textId="77777777" w:rsidR="00487405" w:rsidRDefault="00B80186">
      <w:pPr>
        <w:pStyle w:val="SourceCode"/>
      </w:pPr>
      <w:r>
        <w:t xml:space="preserve">    call curl_easy_setopt</w:t>
      </w:r>
    </w:p>
    <w:p w14:paraId="39E42116" w14:textId="77777777" w:rsidR="00487405" w:rsidRDefault="00487405">
      <w:pPr>
        <w:pStyle w:val="SourceCode"/>
      </w:pPr>
    </w:p>
    <w:p w14:paraId="7FD6254D" w14:textId="77777777" w:rsidR="00487405" w:rsidRDefault="00B80186">
      <w:pPr>
        <w:pStyle w:val="SourceCode"/>
      </w:pPr>
      <w:r>
        <w:t xml:space="preserve">    mov rcx, r12</w:t>
      </w:r>
    </w:p>
    <w:p w14:paraId="5561F2C8" w14:textId="77777777" w:rsidR="00487405" w:rsidRDefault="00B80186">
      <w:pPr>
        <w:pStyle w:val="SourceCode"/>
      </w:pPr>
      <w:r>
        <w:t xml:space="preserve">    call curl_easy_perform</w:t>
      </w:r>
    </w:p>
    <w:p w14:paraId="29ABCD95" w14:textId="77777777" w:rsidR="00487405" w:rsidRDefault="00B80186">
      <w:pPr>
        <w:pStyle w:val="SourceCode"/>
      </w:pPr>
      <w:r>
        <w:t xml:space="preserve">    mov r13d, eax</w:t>
      </w:r>
    </w:p>
    <w:p w14:paraId="3EFA8853" w14:textId="77777777" w:rsidR="00487405" w:rsidRDefault="00B80186">
      <w:pPr>
        <w:pStyle w:val="SourceCode"/>
      </w:pPr>
      <w:r>
        <w:t xml:space="preserve">    ; curl_slist_free_all gives the list's memory back.</w:t>
      </w:r>
    </w:p>
    <w:p w14:paraId="2C4C9EA9" w14:textId="77777777" w:rsidR="00487405" w:rsidRDefault="00B80186">
      <w:pPr>
        <w:pStyle w:val="SourceCode"/>
      </w:pPr>
      <w:r>
        <w:t xml:space="preserve">    mov rcx, r15</w:t>
      </w:r>
    </w:p>
    <w:p w14:paraId="126F9051" w14:textId="77777777" w:rsidR="00487405" w:rsidRDefault="00B80186">
      <w:pPr>
        <w:pStyle w:val="SourceCode"/>
      </w:pPr>
      <w:r>
        <w:t xml:space="preserve">    call curl_slist_free_all</w:t>
      </w:r>
    </w:p>
    <w:p w14:paraId="5D001B83" w14:textId="77777777" w:rsidR="00487405" w:rsidRDefault="00B80186">
      <w:pPr>
        <w:pStyle w:val="SourceCode"/>
      </w:pPr>
      <w:r>
        <w:t xml:space="preserve">    ; save_body stops the transfer (CURLE_WRITE_ERROR) only when the body</w:t>
      </w:r>
    </w:p>
    <w:p w14:paraId="682C513F" w14:textId="77777777" w:rsidR="00487405" w:rsidRDefault="00B80186">
      <w:pPr>
        <w:pStyle w:val="SourceCode"/>
      </w:pPr>
      <w:r>
        <w:t xml:space="preserve">    ; does not fit: the server did answer, but too much to keep.</w:t>
      </w:r>
    </w:p>
    <w:p w14:paraId="0735C3DE" w14:textId="77777777" w:rsidR="00487405" w:rsidRDefault="00B80186">
      <w:pPr>
        <w:pStyle w:val="SourceCode"/>
      </w:pPr>
      <w:r>
        <w:t xml:space="preserve">    cmp r13d, CURLE_WRITE_ERROR</w:t>
      </w:r>
    </w:p>
    <w:p w14:paraId="34A7D74B" w14:textId="77777777" w:rsidR="00487405" w:rsidRDefault="00B80186">
      <w:pPr>
        <w:pStyle w:val="SourceCode"/>
      </w:pPr>
      <w:r>
        <w:t xml:space="preserve">    je .too_large</w:t>
      </w:r>
    </w:p>
    <w:p w14:paraId="25FB2234" w14:textId="77777777" w:rsidR="00487405" w:rsidRDefault="00B80186">
      <w:pPr>
        <w:pStyle w:val="SourceCode"/>
      </w:pPr>
      <w:r>
        <w:t xml:space="preserve">    cmp r13d, CURLE_OK</w:t>
      </w:r>
    </w:p>
    <w:p w14:paraId="2E5BE315" w14:textId="77777777" w:rsidR="00487405" w:rsidRDefault="00B80186">
      <w:pPr>
        <w:pStyle w:val="SourceCode"/>
      </w:pPr>
      <w:r>
        <w:t xml:space="preserve">    jne .unreachable</w:t>
      </w:r>
    </w:p>
    <w:p w14:paraId="16236D54" w14:textId="77777777" w:rsidR="00487405" w:rsidRDefault="00B80186">
      <w:pPr>
        <w:pStyle w:val="SourceCode"/>
      </w:pPr>
      <w:r>
        <w:t xml:space="preserve">    ; Remember, the status is a long, 4 bytes on Windows: libcurl fills</w:t>
      </w:r>
    </w:p>
    <w:p w14:paraId="6825FB0B" w14:textId="77777777" w:rsidR="00487405" w:rsidRDefault="00B80186">
      <w:pPr>
        <w:pStyle w:val="SourceCode"/>
      </w:pPr>
      <w:r>
        <w:t xml:space="preserve">    ; the field's first 4 bytes, and the other 4 are still 0.</w:t>
      </w:r>
    </w:p>
    <w:p w14:paraId="141CB26F" w14:textId="77777777" w:rsidR="00487405" w:rsidRDefault="00B80186">
      <w:pPr>
        <w:pStyle w:val="SourceCode"/>
      </w:pPr>
      <w:r>
        <w:t xml:space="preserve">    mov rcx, r12</w:t>
      </w:r>
    </w:p>
    <w:p w14:paraId="2BF61335" w14:textId="77777777" w:rsidR="00487405" w:rsidRDefault="00B80186">
      <w:pPr>
        <w:pStyle w:val="SourceCode"/>
      </w:pPr>
      <w:r>
        <w:t xml:space="preserve">    mov edx, CURLINFO_RESPONSE_CODE</w:t>
      </w:r>
    </w:p>
    <w:p w14:paraId="1A4BABA7" w14:textId="77777777" w:rsidR="00487405" w:rsidRDefault="00B80186">
      <w:pPr>
        <w:pStyle w:val="SourceCode"/>
      </w:pPr>
      <w:r>
        <w:t xml:space="preserve">    lea r8, [rbx + RESPONSE_STATUS_CODE]</w:t>
      </w:r>
    </w:p>
    <w:p w14:paraId="6404DF83" w14:textId="77777777" w:rsidR="00487405" w:rsidRDefault="00B80186">
      <w:pPr>
        <w:pStyle w:val="SourceCode"/>
      </w:pPr>
      <w:r>
        <w:t xml:space="preserve">    call curl_easy_getinfo</w:t>
      </w:r>
    </w:p>
    <w:p w14:paraId="29FF871F" w14:textId="77777777" w:rsidR="00487405" w:rsidRDefault="00B80186">
      <w:pPr>
        <w:pStyle w:val="SourceCode"/>
      </w:pPr>
      <w:r>
        <w:t xml:space="preserve">    jmp .done</w:t>
      </w:r>
    </w:p>
    <w:p w14:paraId="4AEF84A1" w14:textId="77777777" w:rsidR="00487405" w:rsidRDefault="00B80186">
      <w:pPr>
        <w:pStyle w:val="SourceCode"/>
      </w:pPr>
      <w:r>
        <w:t>.too_large:</w:t>
      </w:r>
    </w:p>
    <w:p w14:paraId="61C0028E" w14:textId="77777777" w:rsidR="00487405" w:rsidRDefault="00B80186">
      <w:pPr>
        <w:pStyle w:val="SourceCode"/>
      </w:pPr>
      <w:r>
        <w:t xml:space="preserve">    mov ecx, 2</w:t>
      </w:r>
    </w:p>
    <w:p w14:paraId="1E2EFB46" w14:textId="77777777" w:rsidR="00487405" w:rsidRDefault="00B80186">
      <w:pPr>
        <w:pStyle w:val="SourceCode"/>
      </w:pPr>
      <w:r>
        <w:t xml:space="preserve">    call __acrt_iob_func</w:t>
      </w:r>
    </w:p>
    <w:p w14:paraId="0B6A5F4F" w14:textId="77777777" w:rsidR="00487405" w:rsidRDefault="00B80186">
      <w:pPr>
        <w:pStyle w:val="SourceCode"/>
      </w:pPr>
      <w:r>
        <w:t xml:space="preserve">    mov rcx, rax</w:t>
      </w:r>
    </w:p>
    <w:p w14:paraId="0AD719FE" w14:textId="77777777" w:rsidR="00487405" w:rsidRDefault="00B80186">
      <w:pPr>
        <w:pStyle w:val="SourceCode"/>
      </w:pPr>
      <w:r>
        <w:t xml:space="preserve">    lea rdx, [too_large_line]</w:t>
      </w:r>
    </w:p>
    <w:p w14:paraId="790CD2E7" w14:textId="77777777" w:rsidR="00487405" w:rsidRDefault="00B80186">
      <w:pPr>
        <w:pStyle w:val="SourceCode"/>
      </w:pPr>
      <w:r>
        <w:t xml:space="preserve">    mov r8d, BODY_SIZE</w:t>
      </w:r>
    </w:p>
    <w:p w14:paraId="7C03D982" w14:textId="77777777" w:rsidR="00487405" w:rsidRDefault="00B80186">
      <w:pPr>
        <w:pStyle w:val="SourceCode"/>
      </w:pPr>
      <w:r>
        <w:t xml:space="preserve">    call fprintf</w:t>
      </w:r>
    </w:p>
    <w:p w14:paraId="3ABC3827" w14:textId="77777777" w:rsidR="00487405" w:rsidRDefault="00B80186">
      <w:pPr>
        <w:pStyle w:val="SourceCode"/>
      </w:pPr>
      <w:r>
        <w:t xml:space="preserve">    lea rax, [other_text]</w:t>
      </w:r>
    </w:p>
    <w:p w14:paraId="61C3079C" w14:textId="77777777" w:rsidR="00487405" w:rsidRDefault="00B80186">
      <w:pPr>
        <w:pStyle w:val="SourceCode"/>
      </w:pPr>
      <w:r>
        <w:t xml:space="preserve">    mov [rbx + RESPONSE_FAILURE], rax</w:t>
      </w:r>
    </w:p>
    <w:p w14:paraId="1207C48A" w14:textId="77777777" w:rsidR="00487405" w:rsidRDefault="00B80186">
      <w:pPr>
        <w:pStyle w:val="SourceCode"/>
      </w:pPr>
      <w:r>
        <w:t xml:space="preserve">    jmp .done</w:t>
      </w:r>
    </w:p>
    <w:p w14:paraId="4F0BA5F1" w14:textId="77777777" w:rsidR="00487405" w:rsidRDefault="00B80186">
      <w:pPr>
        <w:pStyle w:val="SourceCode"/>
      </w:pPr>
      <w:r>
        <w:t>.unreachable:</w:t>
      </w:r>
    </w:p>
    <w:p w14:paraId="0CE9F727" w14:textId="77777777" w:rsidR="00487405" w:rsidRDefault="00B80186">
      <w:pPr>
        <w:pStyle w:val="SourceCode"/>
      </w:pPr>
      <w:r>
        <w:t xml:space="preserve">    mov ecx, 2</w:t>
      </w:r>
    </w:p>
    <w:p w14:paraId="06BB5C87" w14:textId="77777777" w:rsidR="00487405" w:rsidRDefault="00B80186">
      <w:pPr>
        <w:pStyle w:val="SourceCode"/>
      </w:pPr>
      <w:r>
        <w:t xml:space="preserve">    call __acrt_iob_func</w:t>
      </w:r>
    </w:p>
    <w:p w14:paraId="5CD953D9" w14:textId="77777777" w:rsidR="00487405" w:rsidRDefault="00B80186">
      <w:pPr>
        <w:pStyle w:val="SourceCode"/>
      </w:pPr>
      <w:r>
        <w:t xml:space="preserve">    mov r14, rax</w:t>
      </w:r>
    </w:p>
    <w:p w14:paraId="18729D80" w14:textId="77777777" w:rsidR="00487405" w:rsidRDefault="00B80186">
      <w:pPr>
        <w:pStyle w:val="SourceCode"/>
      </w:pPr>
      <w:r>
        <w:t xml:space="preserve">    mov rcx, r14</w:t>
      </w:r>
    </w:p>
    <w:p w14:paraId="00110009" w14:textId="77777777" w:rsidR="00487405" w:rsidRDefault="00B80186">
      <w:pPr>
        <w:pStyle w:val="SourceCode"/>
      </w:pPr>
      <w:r>
        <w:t xml:space="preserve">    lea rdx, [unreachable_line]</w:t>
      </w:r>
    </w:p>
    <w:p w14:paraId="273B0627" w14:textId="77777777" w:rsidR="00487405" w:rsidRDefault="00B80186">
      <w:pPr>
        <w:pStyle w:val="SourceCode"/>
      </w:pPr>
      <w:r>
        <w:t xml:space="preserve">    call fprintf</w:t>
      </w:r>
    </w:p>
    <w:p w14:paraId="1E67D871" w14:textId="77777777" w:rsidR="00487405" w:rsidRDefault="00B80186">
      <w:pPr>
        <w:pStyle w:val="SourceCode"/>
      </w:pPr>
      <w:r>
        <w:t xml:space="preserve">    mov ecx, r13d</w:t>
      </w:r>
    </w:p>
    <w:p w14:paraId="10E7391A" w14:textId="77777777" w:rsidR="00487405" w:rsidRDefault="00B80186">
      <w:pPr>
        <w:pStyle w:val="SourceCode"/>
      </w:pPr>
      <w:r>
        <w:t xml:space="preserve">    call curl_easy_strerror</w:t>
      </w:r>
    </w:p>
    <w:p w14:paraId="118649F4" w14:textId="77777777" w:rsidR="00487405" w:rsidRDefault="00B80186">
      <w:pPr>
        <w:pStyle w:val="SourceCode"/>
      </w:pPr>
      <w:r>
        <w:t xml:space="preserve">    mov rcx, r14</w:t>
      </w:r>
    </w:p>
    <w:p w14:paraId="67CFCF42" w14:textId="77777777" w:rsidR="00487405" w:rsidRDefault="00B80186">
      <w:pPr>
        <w:pStyle w:val="SourceCode"/>
      </w:pPr>
      <w:r>
        <w:t xml:space="preserve">    lea rdx, [reason_line]</w:t>
      </w:r>
    </w:p>
    <w:p w14:paraId="2A4F0AF8" w14:textId="77777777" w:rsidR="00487405" w:rsidRDefault="00B80186">
      <w:pPr>
        <w:pStyle w:val="SourceCode"/>
      </w:pPr>
      <w:r>
        <w:t xml:space="preserve">    mov r8, rax</w:t>
      </w:r>
    </w:p>
    <w:p w14:paraId="35648677" w14:textId="77777777" w:rsidR="00487405" w:rsidRDefault="00B80186">
      <w:pPr>
        <w:pStyle w:val="SourceCode"/>
      </w:pPr>
      <w:r>
        <w:t xml:space="preserve">    call fprintf</w:t>
      </w:r>
    </w:p>
    <w:p w14:paraId="6C8749CF" w14:textId="77777777" w:rsidR="00487405" w:rsidRDefault="00B80186">
      <w:pPr>
        <w:pStyle w:val="SourceCode"/>
      </w:pPr>
      <w:r>
        <w:t xml:space="preserve">    mov ecx, r13d</w:t>
      </w:r>
    </w:p>
    <w:p w14:paraId="1D278E73" w14:textId="77777777" w:rsidR="00487405" w:rsidRDefault="00B80186">
      <w:pPr>
        <w:pStyle w:val="SourceCode"/>
      </w:pPr>
      <w:r>
        <w:t xml:space="preserve">    call failure_kind</w:t>
      </w:r>
    </w:p>
    <w:p w14:paraId="11909C2F" w14:textId="77777777" w:rsidR="00487405" w:rsidRDefault="00B80186">
      <w:pPr>
        <w:pStyle w:val="SourceCode"/>
      </w:pPr>
      <w:r>
        <w:t xml:space="preserve">    mov [rbx + RESPONSE_FAILURE], rax</w:t>
      </w:r>
    </w:p>
    <w:p w14:paraId="73C478B5" w14:textId="77777777" w:rsidR="00487405" w:rsidRDefault="00B80186">
      <w:pPr>
        <w:pStyle w:val="SourceCode"/>
      </w:pPr>
      <w:r>
        <w:t>.done:</w:t>
      </w:r>
    </w:p>
    <w:p w14:paraId="5357BC73" w14:textId="77777777" w:rsidR="00487405" w:rsidRDefault="00B80186">
      <w:pPr>
        <w:pStyle w:val="SourceCode"/>
      </w:pPr>
      <w:r>
        <w:t xml:space="preserve">    mov rax, rbx</w:t>
      </w:r>
    </w:p>
    <w:p w14:paraId="67E57BFD" w14:textId="77777777" w:rsidR="00487405" w:rsidRDefault="00B80186">
      <w:pPr>
        <w:pStyle w:val="SourceCode"/>
      </w:pPr>
      <w:r>
        <w:t xml:space="preserve">    add rsp, 64</w:t>
      </w:r>
    </w:p>
    <w:p w14:paraId="69D28E8C" w14:textId="77777777" w:rsidR="00487405" w:rsidRDefault="00B80186">
      <w:pPr>
        <w:pStyle w:val="SourceCode"/>
      </w:pPr>
      <w:r>
        <w:t xml:space="preserve">    pop r15</w:t>
      </w:r>
    </w:p>
    <w:p w14:paraId="4DB37171" w14:textId="77777777" w:rsidR="00487405" w:rsidRDefault="00B80186">
      <w:pPr>
        <w:pStyle w:val="SourceCode"/>
      </w:pPr>
      <w:r>
        <w:t xml:space="preserve">    pop r14</w:t>
      </w:r>
    </w:p>
    <w:p w14:paraId="7813DB0F" w14:textId="77777777" w:rsidR="00487405" w:rsidRDefault="00B80186">
      <w:pPr>
        <w:pStyle w:val="SourceCode"/>
      </w:pPr>
      <w:r>
        <w:t xml:space="preserve">    pop r13</w:t>
      </w:r>
    </w:p>
    <w:p w14:paraId="2CC7B494" w14:textId="77777777" w:rsidR="00487405" w:rsidRDefault="00B80186">
      <w:pPr>
        <w:pStyle w:val="SourceCode"/>
      </w:pPr>
      <w:r>
        <w:t xml:space="preserve">    pop r12</w:t>
      </w:r>
    </w:p>
    <w:p w14:paraId="04675B6D" w14:textId="77777777" w:rsidR="00487405" w:rsidRDefault="00B80186">
      <w:pPr>
        <w:pStyle w:val="SourceCode"/>
      </w:pPr>
      <w:r>
        <w:t xml:space="preserve">    pop rbx</w:t>
      </w:r>
    </w:p>
    <w:p w14:paraId="0C2B06EB" w14:textId="77777777" w:rsidR="00487405" w:rsidRDefault="00B80186">
      <w:pPr>
        <w:pStyle w:val="SourceCode"/>
      </w:pPr>
      <w:r>
        <w:t xml:space="preserve">    ret</w:t>
      </w:r>
    </w:p>
    <w:p w14:paraId="69B52030" w14:textId="77777777" w:rsidR="00487405" w:rsidRDefault="00487405">
      <w:pPr>
        <w:pStyle w:val="SourceCode"/>
      </w:pPr>
    </w:p>
    <w:p w14:paraId="64A0C1D4" w14:textId="77777777" w:rsidR="00487405" w:rsidRDefault="00B80186">
      <w:pPr>
        <w:pStyle w:val="SourceCode"/>
      </w:pPr>
      <w:r>
        <w:t>; print_response: the three lines, Status, Content-Type, and Body.</w:t>
      </w:r>
    </w:p>
    <w:p w14:paraId="0638CD8B" w14:textId="77777777" w:rsidR="00487405" w:rsidRDefault="00B80186">
      <w:pPr>
        <w:pStyle w:val="SourceCode"/>
      </w:pPr>
      <w:r>
        <w:t>;   in:      rcx = the response record</w:t>
      </w:r>
    </w:p>
    <w:p w14:paraId="4C31F3B6" w14:textId="77777777" w:rsidR="00487405" w:rsidRDefault="00B80186">
      <w:pPr>
        <w:pStyle w:val="SourceCode"/>
      </w:pPr>
      <w:r>
        <w:t>; rbx keeps the record.</w:t>
      </w:r>
    </w:p>
    <w:p w14:paraId="335F5905" w14:textId="77777777" w:rsidR="00487405" w:rsidRDefault="00B80186">
      <w:pPr>
        <w:pStyle w:val="SourceCode"/>
      </w:pPr>
      <w:r>
        <w:t>print_response:</w:t>
      </w:r>
    </w:p>
    <w:p w14:paraId="6BE6EEBA" w14:textId="77777777" w:rsidR="00487405" w:rsidRDefault="00B80186">
      <w:pPr>
        <w:pStyle w:val="SourceCode"/>
      </w:pPr>
      <w:r>
        <w:t xml:space="preserve">    push rbx</w:t>
      </w:r>
    </w:p>
    <w:p w14:paraId="15615494" w14:textId="77777777" w:rsidR="00487405" w:rsidRDefault="00B80186">
      <w:pPr>
        <w:pStyle w:val="SourceCode"/>
      </w:pPr>
      <w:r>
        <w:t xml:space="preserve">    sub rsp, 32</w:t>
      </w:r>
    </w:p>
    <w:p w14:paraId="51F660BF" w14:textId="77777777" w:rsidR="00487405" w:rsidRDefault="00B80186">
      <w:pPr>
        <w:pStyle w:val="SourceCode"/>
      </w:pPr>
      <w:r>
        <w:t xml:space="preserve">    mov rbx, rcx</w:t>
      </w:r>
    </w:p>
    <w:p w14:paraId="73EA54F4" w14:textId="77777777" w:rsidR="00487405" w:rsidRDefault="00B80186">
      <w:pPr>
        <w:pStyle w:val="SourceCode"/>
      </w:pPr>
      <w:r>
        <w:t xml:space="preserve">    lea rcx, [status_line]</w:t>
      </w:r>
    </w:p>
    <w:p w14:paraId="7FC9FF1C" w14:textId="77777777" w:rsidR="00487405" w:rsidRDefault="00B80186">
      <w:pPr>
        <w:pStyle w:val="SourceCode"/>
      </w:pPr>
      <w:r>
        <w:t xml:space="preserve">    mov edx, [rbx + RESPONSE_STATUS_CODE]</w:t>
      </w:r>
    </w:p>
    <w:p w14:paraId="034CD9B9" w14:textId="77777777" w:rsidR="00487405" w:rsidRDefault="00B80186">
      <w:pPr>
        <w:pStyle w:val="SourceCode"/>
      </w:pPr>
      <w:r>
        <w:t xml:space="preserve">    call printf</w:t>
      </w:r>
    </w:p>
    <w:p w14:paraId="36494E1F" w14:textId="77777777" w:rsidR="00487405" w:rsidRDefault="00B80186">
      <w:pPr>
        <w:pStyle w:val="SourceCode"/>
      </w:pPr>
      <w:r>
        <w:t xml:space="preserve">    mov rcx, rbx</w:t>
      </w:r>
    </w:p>
    <w:p w14:paraId="3546D2C8" w14:textId="77777777" w:rsidR="00487405" w:rsidRDefault="00B80186">
      <w:pPr>
        <w:pStyle w:val="SourceCode"/>
      </w:pPr>
      <w:r>
        <w:t xml:space="preserve">    lea rdx, [content_type_name]</w:t>
      </w:r>
    </w:p>
    <w:p w14:paraId="79111320" w14:textId="77777777" w:rsidR="00487405" w:rsidRDefault="00B80186">
      <w:pPr>
        <w:pStyle w:val="SourceCode"/>
      </w:pPr>
      <w:r>
        <w:t xml:space="preserve">    call response_header</w:t>
      </w:r>
    </w:p>
    <w:p w14:paraId="1F17B5FA" w14:textId="77777777" w:rsidR="00487405" w:rsidRDefault="00B80186">
      <w:pPr>
        <w:pStyle w:val="SourceCode"/>
      </w:pPr>
      <w:r>
        <w:t xml:space="preserve">    lea rcx, [content_type_line]</w:t>
      </w:r>
    </w:p>
    <w:p w14:paraId="6BACFB54" w14:textId="77777777" w:rsidR="00487405" w:rsidRDefault="00B80186">
      <w:pPr>
        <w:pStyle w:val="SourceCode"/>
      </w:pPr>
      <w:r>
        <w:t xml:space="preserve">    mov rdx, rax</w:t>
      </w:r>
    </w:p>
    <w:p w14:paraId="6632B89A" w14:textId="77777777" w:rsidR="00487405" w:rsidRDefault="00B80186">
      <w:pPr>
        <w:pStyle w:val="SourceCode"/>
      </w:pPr>
      <w:r>
        <w:t xml:space="preserve">    call printf</w:t>
      </w:r>
    </w:p>
    <w:p w14:paraId="42E0EC26" w14:textId="77777777" w:rsidR="00487405" w:rsidRDefault="00B80186">
      <w:pPr>
        <w:pStyle w:val="SourceCode"/>
      </w:pPr>
      <w:r>
        <w:t xml:space="preserve">    lea rcx, [body_line]</w:t>
      </w:r>
    </w:p>
    <w:p w14:paraId="49D03F7A" w14:textId="77777777" w:rsidR="00487405" w:rsidRDefault="00B80186">
      <w:pPr>
        <w:pStyle w:val="SourceCode"/>
      </w:pPr>
      <w:r>
        <w:t xml:space="preserve">    lea rdx, [rbx + RESPONSE_BODY]</w:t>
      </w:r>
    </w:p>
    <w:p w14:paraId="552004B5" w14:textId="77777777" w:rsidR="00487405" w:rsidRDefault="00B80186">
      <w:pPr>
        <w:pStyle w:val="SourceCode"/>
      </w:pPr>
      <w:r>
        <w:t xml:space="preserve">    call printf</w:t>
      </w:r>
    </w:p>
    <w:p w14:paraId="48618858" w14:textId="77777777" w:rsidR="00487405" w:rsidRDefault="00B80186">
      <w:pPr>
        <w:pStyle w:val="SourceCode"/>
      </w:pPr>
      <w:r>
        <w:t xml:space="preserve">    add rsp, 32</w:t>
      </w:r>
    </w:p>
    <w:p w14:paraId="60B863B8" w14:textId="77777777" w:rsidR="00487405" w:rsidRDefault="00B80186">
      <w:pPr>
        <w:pStyle w:val="SourceCode"/>
      </w:pPr>
      <w:r>
        <w:t xml:space="preserve">    pop rbx</w:t>
      </w:r>
    </w:p>
    <w:p w14:paraId="1CD67C30" w14:textId="77777777" w:rsidR="00487405" w:rsidRDefault="00B80186">
      <w:pPr>
        <w:pStyle w:val="SourceCode"/>
      </w:pPr>
      <w:r>
        <w:t xml:space="preserve">    ret</w:t>
      </w:r>
    </w:p>
    <w:p w14:paraId="6B66F7F4" w14:textId="77777777" w:rsidR="00487405" w:rsidRDefault="00487405">
      <w:pPr>
        <w:pStyle w:val="SourceCode"/>
      </w:pPr>
    </w:p>
    <w:p w14:paraId="68434685" w14:textId="77777777" w:rsidR="00487405" w:rsidRDefault="00B80186">
      <w:pPr>
        <w:pStyle w:val="SourceCode"/>
      </w:pPr>
      <w:r>
        <w:t>; print_no_content: prints an answer that may have no body, such as 204</w:t>
      </w:r>
    </w:p>
    <w:p w14:paraId="77F55852" w14:textId="77777777" w:rsidR="00487405" w:rsidRDefault="00B80186">
      <w:pPr>
        <w:pStyle w:val="SourceCode"/>
      </w:pPr>
      <w:r>
        <w:t>; No Content: the status, the Content-Type or (none), and Body: (none).</w:t>
      </w:r>
    </w:p>
    <w:p w14:paraId="1A4A333C" w14:textId="77777777" w:rsidR="00487405" w:rsidRDefault="00B80186">
      <w:pPr>
        <w:pStyle w:val="SourceCode"/>
      </w:pPr>
      <w:r>
        <w:t>; An answer with a body, such as a 404, prints as print_response prints</w:t>
      </w:r>
    </w:p>
    <w:p w14:paraId="2B9C3893" w14:textId="77777777" w:rsidR="00487405" w:rsidRDefault="00B80186">
      <w:pPr>
        <w:pStyle w:val="SourceCode"/>
      </w:pPr>
      <w:r>
        <w:t>; it. A 204 has no body to parse and no Content-Type, and response_header</w:t>
      </w:r>
    </w:p>
    <w:p w14:paraId="23332696" w14:textId="77777777" w:rsidR="00487405" w:rsidRDefault="00B80186">
      <w:pPr>
        <w:pStyle w:val="SourceCode"/>
      </w:pPr>
      <w:r>
        <w:t>; gives "" for a header the answer did not have, so each check is for an</w:t>
      </w:r>
    </w:p>
    <w:p w14:paraId="7C5C1165" w14:textId="77777777" w:rsidR="00487405" w:rsidRDefault="00B80186">
      <w:pPr>
        <w:pStyle w:val="SourceCode"/>
      </w:pPr>
      <w:r>
        <w:t>; empty text: one whose first byte is 0.</w:t>
      </w:r>
    </w:p>
    <w:p w14:paraId="731445C7" w14:textId="77777777" w:rsidR="00487405" w:rsidRDefault="00B80186">
      <w:pPr>
        <w:pStyle w:val="SourceCode"/>
      </w:pPr>
      <w:r>
        <w:t>;   in:      rcx = the response record</w:t>
      </w:r>
    </w:p>
    <w:p w14:paraId="6BC5C752" w14:textId="77777777" w:rsidR="00487405" w:rsidRDefault="00B80186">
      <w:pPr>
        <w:pStyle w:val="SourceCode"/>
      </w:pPr>
      <w:r>
        <w:t>; rbx keeps the record.</w:t>
      </w:r>
    </w:p>
    <w:p w14:paraId="1D7C8183" w14:textId="77777777" w:rsidR="00487405" w:rsidRDefault="00B80186">
      <w:pPr>
        <w:pStyle w:val="SourceCode"/>
      </w:pPr>
      <w:r>
        <w:t>print_no_content:</w:t>
      </w:r>
    </w:p>
    <w:p w14:paraId="4C8147A5" w14:textId="77777777" w:rsidR="00487405" w:rsidRDefault="00B80186">
      <w:pPr>
        <w:pStyle w:val="SourceCode"/>
      </w:pPr>
      <w:r>
        <w:t xml:space="preserve">    push rbx</w:t>
      </w:r>
    </w:p>
    <w:p w14:paraId="16A6629B" w14:textId="77777777" w:rsidR="00487405" w:rsidRDefault="00B80186">
      <w:pPr>
        <w:pStyle w:val="SourceCode"/>
      </w:pPr>
      <w:r>
        <w:t xml:space="preserve">    sub rsp, 32</w:t>
      </w:r>
    </w:p>
    <w:p w14:paraId="082189BC" w14:textId="77777777" w:rsidR="00487405" w:rsidRDefault="00B80186">
      <w:pPr>
        <w:pStyle w:val="SourceCode"/>
      </w:pPr>
      <w:r>
        <w:t xml:space="preserve">    mov rbx, rcx</w:t>
      </w:r>
    </w:p>
    <w:p w14:paraId="09ADB855" w14:textId="77777777" w:rsidR="00487405" w:rsidRDefault="00B80186">
      <w:pPr>
        <w:pStyle w:val="SourceCode"/>
      </w:pPr>
      <w:r>
        <w:t xml:space="preserve">    cmp byte [rbx + RESPONSE_BODY], 0</w:t>
      </w:r>
    </w:p>
    <w:p w14:paraId="68854FD8" w14:textId="77777777" w:rsidR="00487405" w:rsidRDefault="00B80186">
      <w:pPr>
        <w:pStyle w:val="SourceCode"/>
      </w:pPr>
      <w:r>
        <w:t xml:space="preserve">    je .no_body</w:t>
      </w:r>
    </w:p>
    <w:p w14:paraId="5D550FCC" w14:textId="77777777" w:rsidR="00487405" w:rsidRDefault="00B80186">
      <w:pPr>
        <w:pStyle w:val="SourceCode"/>
      </w:pPr>
      <w:r>
        <w:t xml:space="preserve">    mov rcx, rbx</w:t>
      </w:r>
    </w:p>
    <w:p w14:paraId="234BE864" w14:textId="77777777" w:rsidR="00487405" w:rsidRDefault="00B80186">
      <w:pPr>
        <w:pStyle w:val="SourceCode"/>
      </w:pPr>
      <w:r>
        <w:t xml:space="preserve">    call print_response</w:t>
      </w:r>
    </w:p>
    <w:p w14:paraId="321F11A8" w14:textId="77777777" w:rsidR="00487405" w:rsidRDefault="00B80186">
      <w:pPr>
        <w:pStyle w:val="SourceCode"/>
      </w:pPr>
      <w:r>
        <w:t xml:space="preserve">    jmp .done</w:t>
      </w:r>
    </w:p>
    <w:p w14:paraId="6CF51EE3" w14:textId="77777777" w:rsidR="00487405" w:rsidRDefault="00B80186">
      <w:pPr>
        <w:pStyle w:val="SourceCode"/>
      </w:pPr>
      <w:r>
        <w:t>.no_body:</w:t>
      </w:r>
    </w:p>
    <w:p w14:paraId="12AEE7E6" w14:textId="77777777" w:rsidR="00487405" w:rsidRDefault="00B80186">
      <w:pPr>
        <w:pStyle w:val="SourceCode"/>
      </w:pPr>
      <w:r>
        <w:t xml:space="preserve">    lea rcx, [status_line]</w:t>
      </w:r>
    </w:p>
    <w:p w14:paraId="5B0318BA" w14:textId="77777777" w:rsidR="00487405" w:rsidRDefault="00B80186">
      <w:pPr>
        <w:pStyle w:val="SourceCode"/>
      </w:pPr>
      <w:r>
        <w:t xml:space="preserve">    mov edx, [rbx + RESPONSE_STATUS_CODE]</w:t>
      </w:r>
    </w:p>
    <w:p w14:paraId="20D87DED" w14:textId="77777777" w:rsidR="00487405" w:rsidRDefault="00B80186">
      <w:pPr>
        <w:pStyle w:val="SourceCode"/>
      </w:pPr>
      <w:r>
        <w:t xml:space="preserve">    call printf</w:t>
      </w:r>
    </w:p>
    <w:p w14:paraId="2C63A538" w14:textId="77777777" w:rsidR="00487405" w:rsidRDefault="00B80186">
      <w:pPr>
        <w:pStyle w:val="SourceCode"/>
      </w:pPr>
      <w:r>
        <w:t xml:space="preserve">    mov rcx, rbx</w:t>
      </w:r>
    </w:p>
    <w:p w14:paraId="05C6310F" w14:textId="77777777" w:rsidR="00487405" w:rsidRDefault="00B80186">
      <w:pPr>
        <w:pStyle w:val="SourceCode"/>
      </w:pPr>
      <w:r>
        <w:t xml:space="preserve">    lea rdx, [content_type_name]</w:t>
      </w:r>
    </w:p>
    <w:p w14:paraId="1F54CC84" w14:textId="77777777" w:rsidR="00487405" w:rsidRDefault="00B80186">
      <w:pPr>
        <w:pStyle w:val="SourceCode"/>
      </w:pPr>
      <w:r>
        <w:t xml:space="preserve">    call response_header</w:t>
      </w:r>
    </w:p>
    <w:p w14:paraId="1336A30C" w14:textId="77777777" w:rsidR="00487405" w:rsidRDefault="00B80186">
      <w:pPr>
        <w:pStyle w:val="SourceCode"/>
      </w:pPr>
      <w:r>
        <w:t xml:space="preserve">    mov rdx, rax</w:t>
      </w:r>
    </w:p>
    <w:p w14:paraId="3219B497" w14:textId="77777777" w:rsidR="00487405" w:rsidRDefault="00B80186">
      <w:pPr>
        <w:pStyle w:val="SourceCode"/>
      </w:pPr>
      <w:r>
        <w:t xml:space="preserve">    cmp byte [rdx], 0</w:t>
      </w:r>
    </w:p>
    <w:p w14:paraId="1F31C54C" w14:textId="77777777" w:rsidR="00487405" w:rsidRDefault="00B80186">
      <w:pPr>
        <w:pStyle w:val="SourceCode"/>
      </w:pPr>
      <w:r>
        <w:t xml:space="preserve">    jne .print_type</w:t>
      </w:r>
    </w:p>
    <w:p w14:paraId="536AB02D" w14:textId="77777777" w:rsidR="00487405" w:rsidRDefault="00B80186">
      <w:pPr>
        <w:pStyle w:val="SourceCode"/>
      </w:pPr>
      <w:r>
        <w:t xml:space="preserve">    lea rdx, [none_text]</w:t>
      </w:r>
    </w:p>
    <w:p w14:paraId="3EF597B2" w14:textId="77777777" w:rsidR="00487405" w:rsidRDefault="00B80186">
      <w:pPr>
        <w:pStyle w:val="SourceCode"/>
      </w:pPr>
      <w:r>
        <w:t>.print_type:</w:t>
      </w:r>
    </w:p>
    <w:p w14:paraId="6EC97056" w14:textId="77777777" w:rsidR="00487405" w:rsidRDefault="00B80186">
      <w:pPr>
        <w:pStyle w:val="SourceCode"/>
      </w:pPr>
      <w:r>
        <w:t xml:space="preserve">    lea rcx, [content_type_line]</w:t>
      </w:r>
    </w:p>
    <w:p w14:paraId="40E789EE" w14:textId="77777777" w:rsidR="00487405" w:rsidRDefault="00B80186">
      <w:pPr>
        <w:pStyle w:val="SourceCode"/>
      </w:pPr>
      <w:r>
        <w:t xml:space="preserve">    call printf</w:t>
      </w:r>
    </w:p>
    <w:p w14:paraId="0DA33E84" w14:textId="77777777" w:rsidR="00487405" w:rsidRDefault="00B80186">
      <w:pPr>
        <w:pStyle w:val="SourceCode"/>
      </w:pPr>
      <w:r>
        <w:t xml:space="preserve">    lea rcx, [body_line]</w:t>
      </w:r>
    </w:p>
    <w:p w14:paraId="4AA1F344" w14:textId="77777777" w:rsidR="00487405" w:rsidRDefault="00B80186">
      <w:pPr>
        <w:pStyle w:val="SourceCode"/>
      </w:pPr>
      <w:r>
        <w:t xml:space="preserve">    lea rdx, [none_text]</w:t>
      </w:r>
    </w:p>
    <w:p w14:paraId="41FE6313" w14:textId="77777777" w:rsidR="00487405" w:rsidRDefault="00B80186">
      <w:pPr>
        <w:pStyle w:val="SourceCode"/>
      </w:pPr>
      <w:r>
        <w:t xml:space="preserve">    call printf</w:t>
      </w:r>
    </w:p>
    <w:p w14:paraId="572BB4E8" w14:textId="77777777" w:rsidR="00487405" w:rsidRDefault="00B80186">
      <w:pPr>
        <w:pStyle w:val="SourceCode"/>
      </w:pPr>
      <w:r>
        <w:t>.done:</w:t>
      </w:r>
    </w:p>
    <w:p w14:paraId="42C7FC6D" w14:textId="77777777" w:rsidR="00487405" w:rsidRDefault="00B80186">
      <w:pPr>
        <w:pStyle w:val="SourceCode"/>
      </w:pPr>
      <w:r>
        <w:t xml:space="preserve">    add rsp, 32</w:t>
      </w:r>
    </w:p>
    <w:p w14:paraId="0D2BBAC4" w14:textId="77777777" w:rsidR="00487405" w:rsidRDefault="00B80186">
      <w:pPr>
        <w:pStyle w:val="SourceCode"/>
      </w:pPr>
      <w:r>
        <w:t xml:space="preserve">    pop rbx</w:t>
      </w:r>
    </w:p>
    <w:p w14:paraId="61A8AA86" w14:textId="77777777" w:rsidR="00487405" w:rsidRDefault="00B80186">
      <w:pPr>
        <w:pStyle w:val="SourceCode"/>
      </w:pPr>
      <w:r>
        <w:t xml:space="preserve">    ret</w:t>
      </w:r>
    </w:p>
    <w:p w14:paraId="1EA2AECC" w14:textId="77777777" w:rsidR="00487405" w:rsidRDefault="00487405">
      <w:pPr>
        <w:pStyle w:val="SourceCode"/>
      </w:pPr>
    </w:p>
    <w:p w14:paraId="621892F6" w14:textId="77777777" w:rsidR="00487405" w:rsidRDefault="00B80186">
      <w:pPr>
        <w:pStyle w:val="SourceCode"/>
      </w:pPr>
      <w:r>
        <w:t>; main keeps the client handle in rbx; send_request's fifth and sixth</w:t>
      </w:r>
    </w:p>
    <w:p w14:paraId="63CAD2D0" w14:textId="77777777" w:rsidR="00487405" w:rsidRDefault="00B80186">
      <w:pPr>
        <w:pStyle w:val="SourceCode"/>
      </w:pPr>
      <w:r>
        <w:t>; values go at [rsp + 32] and [rsp + 40].</w:t>
      </w:r>
    </w:p>
    <w:p w14:paraId="77066188" w14:textId="77777777" w:rsidR="00487405" w:rsidRDefault="00B80186">
      <w:pPr>
        <w:pStyle w:val="SourceCode"/>
      </w:pPr>
      <w:r>
        <w:t>main:</w:t>
      </w:r>
    </w:p>
    <w:p w14:paraId="4AD894CB" w14:textId="77777777" w:rsidR="00487405" w:rsidRDefault="00B80186">
      <w:pPr>
        <w:pStyle w:val="SourceCode"/>
      </w:pPr>
      <w:r>
        <w:t xml:space="preserve">    push rbx</w:t>
      </w:r>
    </w:p>
    <w:p w14:paraId="71D10948" w14:textId="77777777" w:rsidR="00487405" w:rsidRDefault="00B80186">
      <w:pPr>
        <w:pStyle w:val="SourceCode"/>
      </w:pPr>
      <w:r>
        <w:t xml:space="preserve">    sub rsp, 48</w:t>
      </w:r>
    </w:p>
    <w:p w14:paraId="7B5E11AE" w14:textId="77777777" w:rsidR="00487405" w:rsidRDefault="00487405">
      <w:pPr>
        <w:pStyle w:val="SourceCode"/>
      </w:pPr>
    </w:p>
    <w:p w14:paraId="62D92A3C" w14:textId="77777777" w:rsidR="00487405" w:rsidRDefault="00B80186">
      <w:pPr>
        <w:pStyle w:val="SourceCode"/>
      </w:pPr>
      <w:r>
        <w:t xml:space="preserve">    ; Create the client once, with the settings every request shares:</w:t>
      </w:r>
    </w:p>
    <w:p w14:paraId="40361A89" w14:textId="77777777" w:rsidR="00487405" w:rsidRDefault="00B80186">
      <w:pPr>
        <w:pStyle w:val="SourceCode"/>
      </w:pPr>
      <w:r>
        <w:t xml:space="preserve">    ; the one certificate authority it trusts, the timeout, and no</w:t>
      </w:r>
    </w:p>
    <w:p w14:paraId="76A4D255" w14:textId="77777777" w:rsidR="00487405" w:rsidRDefault="00B80186">
      <w:pPr>
        <w:pStyle w:val="SourceCode"/>
      </w:pPr>
      <w:r>
        <w:t xml:space="preserve">    ; redirects.</w:t>
      </w:r>
    </w:p>
    <w:p w14:paraId="2C25FB8B" w14:textId="77777777" w:rsidR="00487405" w:rsidRDefault="00B80186">
      <w:pPr>
        <w:pStyle w:val="SourceCode"/>
      </w:pPr>
      <w:r>
        <w:t xml:space="preserve">    call curl_easy_init</w:t>
      </w:r>
    </w:p>
    <w:p w14:paraId="482FD64B" w14:textId="77777777" w:rsidR="00487405" w:rsidRDefault="00B80186">
      <w:pPr>
        <w:pStyle w:val="SourceCode"/>
      </w:pPr>
      <w:r>
        <w:t xml:space="preserve">    cmp rax, 0</w:t>
      </w:r>
    </w:p>
    <w:p w14:paraId="6E3CCA11" w14:textId="77777777" w:rsidR="00487405" w:rsidRDefault="00B80186">
      <w:pPr>
        <w:pStyle w:val="SourceCode"/>
      </w:pPr>
      <w:r>
        <w:t xml:space="preserve">    jne .have_client</w:t>
      </w:r>
    </w:p>
    <w:p w14:paraId="2D20F1AD" w14:textId="77777777" w:rsidR="00487405" w:rsidRDefault="00B80186">
      <w:pPr>
        <w:pStyle w:val="SourceCode"/>
      </w:pPr>
      <w:r>
        <w:t xml:space="preserve">    mov ecx, 2</w:t>
      </w:r>
    </w:p>
    <w:p w14:paraId="63E44B4B" w14:textId="77777777" w:rsidR="00487405" w:rsidRDefault="00B80186">
      <w:pPr>
        <w:pStyle w:val="SourceCode"/>
      </w:pPr>
      <w:r>
        <w:t xml:space="preserve">    call __acrt_iob_func</w:t>
      </w:r>
    </w:p>
    <w:p w14:paraId="48296718" w14:textId="77777777" w:rsidR="00487405" w:rsidRDefault="00B80186">
      <w:pPr>
        <w:pStyle w:val="SourceCode"/>
      </w:pPr>
      <w:r>
        <w:t xml:space="preserve">    mov rcx, rax</w:t>
      </w:r>
    </w:p>
    <w:p w14:paraId="7764DE4E" w14:textId="77777777" w:rsidR="00487405" w:rsidRDefault="00B80186">
      <w:pPr>
        <w:pStyle w:val="SourceCode"/>
      </w:pPr>
      <w:r>
        <w:t xml:space="preserve">    lea rdx, [no_libcurl_line]</w:t>
      </w:r>
    </w:p>
    <w:p w14:paraId="73B14753" w14:textId="77777777" w:rsidR="00487405" w:rsidRDefault="00B80186">
      <w:pPr>
        <w:pStyle w:val="SourceCode"/>
      </w:pPr>
      <w:r>
        <w:t xml:space="preserve">    call fprintf</w:t>
      </w:r>
    </w:p>
    <w:p w14:paraId="730A380E" w14:textId="77777777" w:rsidR="00487405" w:rsidRDefault="00B80186">
      <w:pPr>
        <w:pStyle w:val="SourceCode"/>
      </w:pPr>
      <w:r>
        <w:t xml:space="preserve">    mov eax, 1</w:t>
      </w:r>
    </w:p>
    <w:p w14:paraId="6A15697E" w14:textId="77777777" w:rsidR="00487405" w:rsidRDefault="00B80186">
      <w:pPr>
        <w:pStyle w:val="SourceCode"/>
      </w:pPr>
      <w:r>
        <w:t xml:space="preserve">    jmp .done</w:t>
      </w:r>
    </w:p>
    <w:p w14:paraId="527D0314" w14:textId="77777777" w:rsidR="00487405" w:rsidRDefault="00B80186">
      <w:pPr>
        <w:pStyle w:val="SourceCode"/>
      </w:pPr>
      <w:r>
        <w:t>.have_client:</w:t>
      </w:r>
    </w:p>
    <w:p w14:paraId="20EBFD38" w14:textId="77777777" w:rsidR="00487405" w:rsidRDefault="00B80186">
      <w:pPr>
        <w:pStyle w:val="SourceCode"/>
      </w:pPr>
      <w:r>
        <w:t xml:space="preserve">    mov rbx, rax</w:t>
      </w:r>
    </w:p>
    <w:p w14:paraId="185E16DA" w14:textId="77777777" w:rsidR="00487405" w:rsidRDefault="00B80186">
      <w:pPr>
        <w:pStyle w:val="SourceCode"/>
      </w:pPr>
      <w:r>
        <w:t xml:space="preserve">    mov rcx, rbx</w:t>
      </w:r>
    </w:p>
    <w:p w14:paraId="6C9F63F0" w14:textId="77777777" w:rsidR="00487405" w:rsidRDefault="00B80186">
      <w:pPr>
        <w:pStyle w:val="SourceCode"/>
      </w:pPr>
      <w:r>
        <w:t xml:space="preserve">    mov edx, CURLOPT_CAINFO</w:t>
      </w:r>
    </w:p>
    <w:p w14:paraId="39C9D79D" w14:textId="77777777" w:rsidR="00487405" w:rsidRDefault="00B80186">
      <w:pPr>
        <w:pStyle w:val="SourceCode"/>
      </w:pPr>
      <w:r>
        <w:t xml:space="preserve">    lea r8, [ca_file]</w:t>
      </w:r>
    </w:p>
    <w:p w14:paraId="0F616B65" w14:textId="77777777" w:rsidR="00487405" w:rsidRDefault="00B80186">
      <w:pPr>
        <w:pStyle w:val="SourceCode"/>
      </w:pPr>
      <w:r>
        <w:t xml:space="preserve">    call curl_easy_setopt</w:t>
      </w:r>
    </w:p>
    <w:p w14:paraId="2761AE80" w14:textId="77777777" w:rsidR="00487405" w:rsidRDefault="00B80186">
      <w:pPr>
        <w:pStyle w:val="SourceCode"/>
      </w:pPr>
      <w:r>
        <w:t xml:space="preserve">    mov rcx, rbx</w:t>
      </w:r>
    </w:p>
    <w:p w14:paraId="69702FCD" w14:textId="77777777" w:rsidR="00487405" w:rsidRDefault="00B80186">
      <w:pPr>
        <w:pStyle w:val="SourceCode"/>
      </w:pPr>
      <w:r>
        <w:t xml:space="preserve">    mov edx, CURLOPT_TIMEOUT</w:t>
      </w:r>
    </w:p>
    <w:p w14:paraId="0FE6BA5F" w14:textId="77777777" w:rsidR="00487405" w:rsidRDefault="00B80186">
      <w:pPr>
        <w:pStyle w:val="SourceCode"/>
      </w:pPr>
      <w:r>
        <w:t xml:space="preserve">    mov r8d, TIMEOUT_SECONDS</w:t>
      </w:r>
    </w:p>
    <w:p w14:paraId="21887B65" w14:textId="77777777" w:rsidR="00487405" w:rsidRDefault="00B80186">
      <w:pPr>
        <w:pStyle w:val="SourceCode"/>
      </w:pPr>
      <w:r>
        <w:t xml:space="preserve">    call curl_easy_setopt</w:t>
      </w:r>
    </w:p>
    <w:p w14:paraId="0BF2A3F7" w14:textId="77777777" w:rsidR="00487405" w:rsidRDefault="00B80186">
      <w:pPr>
        <w:pStyle w:val="SourceCode"/>
      </w:pPr>
      <w:r>
        <w:t xml:space="preserve">    ; Never follow a redirect: a 3xx is an answer like any other.</w:t>
      </w:r>
    </w:p>
    <w:p w14:paraId="7688FF23" w14:textId="77777777" w:rsidR="00487405" w:rsidRDefault="00B80186">
      <w:pPr>
        <w:pStyle w:val="SourceCode"/>
      </w:pPr>
      <w:r>
        <w:t xml:space="preserve">    mov rcx, rbx</w:t>
      </w:r>
    </w:p>
    <w:p w14:paraId="00B0DBB4" w14:textId="77777777" w:rsidR="00487405" w:rsidRDefault="00B80186">
      <w:pPr>
        <w:pStyle w:val="SourceCode"/>
      </w:pPr>
      <w:r>
        <w:t xml:space="preserve">    mov edx, CURLOPT_FOLLOWLOCATION</w:t>
      </w:r>
    </w:p>
    <w:p w14:paraId="1BE930C8" w14:textId="77777777" w:rsidR="00487405" w:rsidRDefault="00B80186">
      <w:pPr>
        <w:pStyle w:val="SourceCode"/>
      </w:pPr>
      <w:r>
        <w:t xml:space="preserve">    xor r8d, r8d</w:t>
      </w:r>
    </w:p>
    <w:p w14:paraId="5C011876" w14:textId="77777777" w:rsidR="00487405" w:rsidRDefault="00B80186">
      <w:pPr>
        <w:pStyle w:val="SourceCode"/>
      </w:pPr>
      <w:r>
        <w:t xml:space="preserve">    call curl_easy_setopt</w:t>
      </w:r>
    </w:p>
    <w:p w14:paraId="311447DD" w14:textId="77777777" w:rsidR="00487405" w:rsidRDefault="00487405">
      <w:pPr>
        <w:pStyle w:val="SourceCode"/>
      </w:pPr>
    </w:p>
    <w:p w14:paraId="7215B51C" w14:textId="77777777" w:rsidR="00487405" w:rsidRDefault="00B80186">
      <w:pPr>
        <w:pStyle w:val="SourceCode"/>
      </w:pPr>
      <w:r>
        <w:t xml:space="preserve">    ; Delete the practice contact, whose id is 4: a DELETE has no body,</w:t>
      </w:r>
    </w:p>
    <w:p w14:paraId="45D1EC7B" w14:textId="77777777" w:rsidR="00487405" w:rsidRDefault="00B80186">
      <w:pPr>
        <w:pStyle w:val="SourceCode"/>
      </w:pPr>
      <w:r>
        <w:t xml:space="preserve">    ; so json_body is "". A delete that worked answers 204 with no body.</w:t>
      </w:r>
    </w:p>
    <w:p w14:paraId="216A0786" w14:textId="77777777" w:rsidR="00487405" w:rsidRDefault="00B80186">
      <w:pPr>
        <w:pStyle w:val="SourceCode"/>
      </w:pPr>
      <w:r>
        <w:t xml:space="preserve">    ; send_request(&amp;delete_response, client, "DELETE", contact 4's path,</w:t>
      </w:r>
    </w:p>
    <w:p w14:paraId="7BAF552D" w14:textId="77777777" w:rsidR="00487405" w:rsidRDefault="00B80186">
      <w:pPr>
        <w:pStyle w:val="SourceCode"/>
      </w:pPr>
      <w:r>
        <w:t xml:space="preserve">    ; "", "")</w:t>
      </w:r>
    </w:p>
    <w:p w14:paraId="106393B7" w14:textId="77777777" w:rsidR="00487405" w:rsidRDefault="00B80186">
      <w:pPr>
        <w:pStyle w:val="SourceCode"/>
      </w:pPr>
      <w:r>
        <w:t xml:space="preserve">    lea rcx, [delete_response]</w:t>
      </w:r>
    </w:p>
    <w:p w14:paraId="57268A67" w14:textId="77777777" w:rsidR="00487405" w:rsidRDefault="00B80186">
      <w:pPr>
        <w:pStyle w:val="SourceCode"/>
      </w:pPr>
      <w:r>
        <w:t xml:space="preserve">    mov rdx, rbx</w:t>
      </w:r>
    </w:p>
    <w:p w14:paraId="7C9870B9" w14:textId="77777777" w:rsidR="00487405" w:rsidRDefault="00B80186">
      <w:pPr>
        <w:pStyle w:val="SourceCode"/>
      </w:pPr>
      <w:r>
        <w:t xml:space="preserve">    lea r8, [delete_method]</w:t>
      </w:r>
    </w:p>
    <w:p w14:paraId="7F296B34" w14:textId="77777777" w:rsidR="00487405" w:rsidRDefault="00B80186">
      <w:pPr>
        <w:pStyle w:val="SourceCode"/>
      </w:pPr>
      <w:r>
        <w:t xml:space="preserve">    lea r9, [contact_path]</w:t>
      </w:r>
    </w:p>
    <w:p w14:paraId="7302AFC9" w14:textId="77777777" w:rsidR="00487405" w:rsidRDefault="00B80186">
      <w:pPr>
        <w:pStyle w:val="SourceCode"/>
      </w:pPr>
      <w:r>
        <w:t xml:space="preserve">    lea rax, [empty_text]</w:t>
      </w:r>
    </w:p>
    <w:p w14:paraId="491EA2A3" w14:textId="77777777" w:rsidR="00487405" w:rsidRDefault="00B80186">
      <w:pPr>
        <w:pStyle w:val="SourceCode"/>
      </w:pPr>
      <w:r>
        <w:t xml:space="preserve">    mov [rsp + 32], rax</w:t>
      </w:r>
    </w:p>
    <w:p w14:paraId="3752215B" w14:textId="77777777" w:rsidR="00487405" w:rsidRDefault="00B80186">
      <w:pPr>
        <w:pStyle w:val="SourceCode"/>
      </w:pPr>
      <w:r>
        <w:t xml:space="preserve">    mov [rsp + 40], rax</w:t>
      </w:r>
    </w:p>
    <w:p w14:paraId="64D6673D" w14:textId="77777777" w:rsidR="00487405" w:rsidRDefault="00B80186">
      <w:pPr>
        <w:pStyle w:val="SourceCode"/>
      </w:pPr>
      <w:r>
        <w:t xml:space="preserve">    call send_request</w:t>
      </w:r>
    </w:p>
    <w:p w14:paraId="10437E6F" w14:textId="77777777" w:rsidR="00487405" w:rsidRDefault="00B80186">
      <w:pPr>
        <w:pStyle w:val="SourceCode"/>
      </w:pPr>
      <w:r>
        <w:t xml:space="preserve">    cmp qword [delete_response + RESPONSE_STATUS_CODE], 0</w:t>
      </w:r>
    </w:p>
    <w:p w14:paraId="085611B0" w14:textId="77777777" w:rsidR="00487405" w:rsidRDefault="00B80186">
      <w:pPr>
        <w:pStyle w:val="SourceCode"/>
      </w:pPr>
      <w:r>
        <w:t xml:space="preserve">    je .no_answer</w:t>
      </w:r>
    </w:p>
    <w:p w14:paraId="68F14A9A" w14:textId="77777777" w:rsidR="00487405" w:rsidRDefault="00B80186">
      <w:pPr>
        <w:pStyle w:val="SourceCode"/>
      </w:pPr>
      <w:r>
        <w:t xml:space="preserve">    lea rcx, [delete_response]</w:t>
      </w:r>
    </w:p>
    <w:p w14:paraId="0BC7E298" w14:textId="77777777" w:rsidR="00487405" w:rsidRDefault="00B80186">
      <w:pPr>
        <w:pStyle w:val="SourceCode"/>
      </w:pPr>
      <w:r>
        <w:t xml:space="preserve">    call print_no_content</w:t>
      </w:r>
    </w:p>
    <w:p w14:paraId="0E4CA33C" w14:textId="77777777" w:rsidR="00487405" w:rsidRDefault="00487405">
      <w:pPr>
        <w:pStyle w:val="SourceCode"/>
      </w:pPr>
    </w:p>
    <w:p w14:paraId="2D1EE940" w14:textId="77777777" w:rsidR="00487405" w:rsidRDefault="00B80186">
      <w:pPr>
        <w:pStyle w:val="SourceCode"/>
      </w:pPr>
      <w:r>
        <w:t xml:space="preserve">    ; Read it back: it is gone, so the answer is 404.</w:t>
      </w:r>
    </w:p>
    <w:p w14:paraId="15E6F56C" w14:textId="77777777" w:rsidR="00487405" w:rsidRDefault="00B80186">
      <w:pPr>
        <w:pStyle w:val="SourceCode"/>
      </w:pPr>
      <w:r>
        <w:t xml:space="preserve">    lea rcx, [check_response]</w:t>
      </w:r>
    </w:p>
    <w:p w14:paraId="5861FA6A" w14:textId="77777777" w:rsidR="00487405" w:rsidRDefault="00B80186">
      <w:pPr>
        <w:pStyle w:val="SourceCode"/>
      </w:pPr>
      <w:r>
        <w:t xml:space="preserve">    mov rdx, rbx</w:t>
      </w:r>
    </w:p>
    <w:p w14:paraId="41D0879A" w14:textId="77777777" w:rsidR="00487405" w:rsidRDefault="00B80186">
      <w:pPr>
        <w:pStyle w:val="SourceCode"/>
      </w:pPr>
      <w:r>
        <w:t xml:space="preserve">    lea r8, [get_method]</w:t>
      </w:r>
    </w:p>
    <w:p w14:paraId="77EF09A4" w14:textId="77777777" w:rsidR="00487405" w:rsidRDefault="00B80186">
      <w:pPr>
        <w:pStyle w:val="SourceCode"/>
      </w:pPr>
      <w:r>
        <w:t xml:space="preserve">    lea r9, [contact_path]</w:t>
      </w:r>
    </w:p>
    <w:p w14:paraId="2851CB98" w14:textId="77777777" w:rsidR="00487405" w:rsidRDefault="00B80186">
      <w:pPr>
        <w:pStyle w:val="SourceCode"/>
      </w:pPr>
      <w:r>
        <w:t xml:space="preserve">    lea rax, [empty_text]</w:t>
      </w:r>
    </w:p>
    <w:p w14:paraId="64FC592A" w14:textId="77777777" w:rsidR="00487405" w:rsidRDefault="00B80186">
      <w:pPr>
        <w:pStyle w:val="SourceCode"/>
      </w:pPr>
      <w:r>
        <w:t xml:space="preserve">    mov [rsp + 32], rax</w:t>
      </w:r>
    </w:p>
    <w:p w14:paraId="3FF57D05" w14:textId="77777777" w:rsidR="00487405" w:rsidRDefault="00B80186">
      <w:pPr>
        <w:pStyle w:val="SourceCode"/>
      </w:pPr>
      <w:r>
        <w:t xml:space="preserve">    mov [rsp + 40], rax</w:t>
      </w:r>
    </w:p>
    <w:p w14:paraId="47C9FDB6" w14:textId="77777777" w:rsidR="00487405" w:rsidRDefault="00B80186">
      <w:pPr>
        <w:pStyle w:val="SourceCode"/>
      </w:pPr>
      <w:r>
        <w:t xml:space="preserve">    call send_request</w:t>
      </w:r>
    </w:p>
    <w:p w14:paraId="2B17013D" w14:textId="77777777" w:rsidR="00487405" w:rsidRDefault="00B80186">
      <w:pPr>
        <w:pStyle w:val="SourceCode"/>
      </w:pPr>
      <w:r>
        <w:t xml:space="preserve">    cmp qword [check_response + RESPONSE_STATUS_CODE], 0</w:t>
      </w:r>
    </w:p>
    <w:p w14:paraId="2C975DFF" w14:textId="77777777" w:rsidR="00487405" w:rsidRDefault="00B80186">
      <w:pPr>
        <w:pStyle w:val="SourceCode"/>
      </w:pPr>
      <w:r>
        <w:t xml:space="preserve">    je .no_answer</w:t>
      </w:r>
    </w:p>
    <w:p w14:paraId="45FDDB80" w14:textId="77777777" w:rsidR="00487405" w:rsidRDefault="00B80186">
      <w:pPr>
        <w:pStyle w:val="SourceCode"/>
      </w:pPr>
      <w:r>
        <w:t xml:space="preserve">    lea rcx, [check_response]</w:t>
      </w:r>
    </w:p>
    <w:p w14:paraId="36DA8B80" w14:textId="77777777" w:rsidR="00487405" w:rsidRDefault="00B80186">
      <w:pPr>
        <w:pStyle w:val="SourceCode"/>
      </w:pPr>
      <w:r>
        <w:t xml:space="preserve">    call print_response</w:t>
      </w:r>
    </w:p>
    <w:p w14:paraId="79268AB5" w14:textId="77777777" w:rsidR="00487405" w:rsidRDefault="00487405">
      <w:pPr>
        <w:pStyle w:val="SourceCode"/>
      </w:pPr>
    </w:p>
    <w:p w14:paraId="56A44075" w14:textId="77777777" w:rsidR="00487405" w:rsidRDefault="00B80186">
      <w:pPr>
        <w:pStyle w:val="SourceCode"/>
      </w:pPr>
      <w:r>
        <w:t xml:space="preserve">    ; Delete it again: nothing is left to delete, so this is 404 too.</w:t>
      </w:r>
    </w:p>
    <w:p w14:paraId="7649A856" w14:textId="77777777" w:rsidR="00487405" w:rsidRDefault="00B80186">
      <w:pPr>
        <w:pStyle w:val="SourceCode"/>
      </w:pPr>
      <w:r>
        <w:t xml:space="preserve">    lea rcx, [repeat_response]</w:t>
      </w:r>
    </w:p>
    <w:p w14:paraId="02CBD14C" w14:textId="77777777" w:rsidR="00487405" w:rsidRDefault="00B80186">
      <w:pPr>
        <w:pStyle w:val="SourceCode"/>
      </w:pPr>
      <w:r>
        <w:t xml:space="preserve">    mov rdx, rbx</w:t>
      </w:r>
    </w:p>
    <w:p w14:paraId="6029135E" w14:textId="77777777" w:rsidR="00487405" w:rsidRDefault="00B80186">
      <w:pPr>
        <w:pStyle w:val="SourceCode"/>
      </w:pPr>
      <w:r>
        <w:t xml:space="preserve">    lea r8, [delete_method]</w:t>
      </w:r>
    </w:p>
    <w:p w14:paraId="22D8F749" w14:textId="77777777" w:rsidR="00487405" w:rsidRDefault="00B80186">
      <w:pPr>
        <w:pStyle w:val="SourceCode"/>
      </w:pPr>
      <w:r>
        <w:t xml:space="preserve">    lea r9, [contact_path]</w:t>
      </w:r>
    </w:p>
    <w:p w14:paraId="789378D8" w14:textId="77777777" w:rsidR="00487405" w:rsidRDefault="00B80186">
      <w:pPr>
        <w:pStyle w:val="SourceCode"/>
      </w:pPr>
      <w:r>
        <w:t xml:space="preserve">    lea rax, [empty_text]</w:t>
      </w:r>
    </w:p>
    <w:p w14:paraId="4C8FE1B1" w14:textId="77777777" w:rsidR="00487405" w:rsidRDefault="00B80186">
      <w:pPr>
        <w:pStyle w:val="SourceCode"/>
      </w:pPr>
      <w:r>
        <w:t xml:space="preserve">    mov [rsp + 32], rax</w:t>
      </w:r>
    </w:p>
    <w:p w14:paraId="46D21A71" w14:textId="77777777" w:rsidR="00487405" w:rsidRDefault="00B80186">
      <w:pPr>
        <w:pStyle w:val="SourceCode"/>
      </w:pPr>
      <w:r>
        <w:t xml:space="preserve">    mov [rsp + 40], rax</w:t>
      </w:r>
    </w:p>
    <w:p w14:paraId="054D4469" w14:textId="77777777" w:rsidR="00487405" w:rsidRDefault="00B80186">
      <w:pPr>
        <w:pStyle w:val="SourceCode"/>
      </w:pPr>
      <w:r>
        <w:t xml:space="preserve">    call send_request</w:t>
      </w:r>
    </w:p>
    <w:p w14:paraId="00461E14" w14:textId="77777777" w:rsidR="00487405" w:rsidRDefault="00B80186">
      <w:pPr>
        <w:pStyle w:val="SourceCode"/>
      </w:pPr>
      <w:r>
        <w:t xml:space="preserve">    cmp qword [repeat_response + RESPONSE_STATUS_CODE], 0</w:t>
      </w:r>
    </w:p>
    <w:p w14:paraId="1CFCA602" w14:textId="77777777" w:rsidR="00487405" w:rsidRDefault="00B80186">
      <w:pPr>
        <w:pStyle w:val="SourceCode"/>
      </w:pPr>
      <w:r>
        <w:t xml:space="preserve">    je .no_answer</w:t>
      </w:r>
    </w:p>
    <w:p w14:paraId="23794BCF" w14:textId="77777777" w:rsidR="00487405" w:rsidRDefault="00B80186">
      <w:pPr>
        <w:pStyle w:val="SourceCode"/>
      </w:pPr>
      <w:r>
        <w:t xml:space="preserve">    lea rcx, [repeat_response]</w:t>
      </w:r>
    </w:p>
    <w:p w14:paraId="7F5E0515" w14:textId="77777777" w:rsidR="00487405" w:rsidRDefault="00B80186">
      <w:pPr>
        <w:pStyle w:val="SourceCode"/>
      </w:pPr>
      <w:r>
        <w:t xml:space="preserve">    call print_no_content</w:t>
      </w:r>
    </w:p>
    <w:p w14:paraId="54F6025F" w14:textId="77777777" w:rsidR="00487405" w:rsidRDefault="00B80186">
      <w:pPr>
        <w:pStyle w:val="SourceCode"/>
      </w:pPr>
      <w:r>
        <w:t xml:space="preserve">    ; Remember, main's eax is the exit code: 0 here, and 1 at .no_answer.</w:t>
      </w:r>
    </w:p>
    <w:p w14:paraId="7CC5C735" w14:textId="77777777" w:rsidR="00487405" w:rsidRDefault="00B80186">
      <w:pPr>
        <w:pStyle w:val="SourceCode"/>
      </w:pPr>
      <w:r>
        <w:t xml:space="preserve">    mov rcx, rbx</w:t>
      </w:r>
    </w:p>
    <w:p w14:paraId="4A782E25" w14:textId="77777777" w:rsidR="00487405" w:rsidRDefault="00B80186">
      <w:pPr>
        <w:pStyle w:val="SourceCode"/>
      </w:pPr>
      <w:r>
        <w:t xml:space="preserve">    call curl_easy_cleanup</w:t>
      </w:r>
    </w:p>
    <w:p w14:paraId="7F8F1EE0" w14:textId="77777777" w:rsidR="00487405" w:rsidRDefault="00B80186">
      <w:pPr>
        <w:pStyle w:val="SourceCode"/>
      </w:pPr>
      <w:r>
        <w:t xml:space="preserve">    xor eax, eax</w:t>
      </w:r>
    </w:p>
    <w:p w14:paraId="30A0649F" w14:textId="77777777" w:rsidR="00487405" w:rsidRDefault="00B80186">
      <w:pPr>
        <w:pStyle w:val="SourceCode"/>
      </w:pPr>
      <w:r>
        <w:t xml:space="preserve">    jmp .done</w:t>
      </w:r>
    </w:p>
    <w:p w14:paraId="1440FB4F" w14:textId="77777777" w:rsidR="00487405" w:rsidRDefault="00B80186">
      <w:pPr>
        <w:pStyle w:val="SourceCode"/>
      </w:pPr>
      <w:r>
        <w:t>.no_answer:</w:t>
      </w:r>
    </w:p>
    <w:p w14:paraId="1BF5CD7C" w14:textId="77777777" w:rsidR="00487405" w:rsidRDefault="00B80186">
      <w:pPr>
        <w:pStyle w:val="SourceCode"/>
      </w:pPr>
      <w:r>
        <w:t xml:space="preserve">    mov rcx, rbx</w:t>
      </w:r>
    </w:p>
    <w:p w14:paraId="3FD8C1F9" w14:textId="77777777" w:rsidR="00487405" w:rsidRDefault="00B80186">
      <w:pPr>
        <w:pStyle w:val="SourceCode"/>
      </w:pPr>
      <w:r>
        <w:t xml:space="preserve">    call curl_easy_cleanup</w:t>
      </w:r>
    </w:p>
    <w:p w14:paraId="79964293" w14:textId="77777777" w:rsidR="00487405" w:rsidRDefault="00B80186">
      <w:pPr>
        <w:pStyle w:val="SourceCode"/>
      </w:pPr>
      <w:r>
        <w:t xml:space="preserve">    mov eax, 1</w:t>
      </w:r>
    </w:p>
    <w:p w14:paraId="1484E86F" w14:textId="77777777" w:rsidR="00487405" w:rsidRDefault="00B80186">
      <w:pPr>
        <w:pStyle w:val="SourceCode"/>
      </w:pPr>
      <w:r>
        <w:t>.done:</w:t>
      </w:r>
    </w:p>
    <w:p w14:paraId="49D59482" w14:textId="77777777" w:rsidR="00487405" w:rsidRDefault="00B80186">
      <w:pPr>
        <w:pStyle w:val="SourceCode"/>
        <w:keepNext/>
      </w:pPr>
      <w:r>
        <w:t xml:space="preserve">    add rsp, 48</w:t>
      </w:r>
    </w:p>
    <w:p w14:paraId="21AF232F" w14:textId="77777777" w:rsidR="00487405" w:rsidRDefault="00B80186">
      <w:pPr>
        <w:pStyle w:val="SourceCode"/>
        <w:keepNext/>
      </w:pPr>
      <w:r>
        <w:t xml:space="preserve">    pop rbx</w:t>
      </w:r>
    </w:p>
    <w:p w14:paraId="56E58163" w14:textId="77777777" w:rsidR="00487405" w:rsidRDefault="00B80186">
      <w:pPr>
        <w:pStyle w:val="SourceCode"/>
      </w:pPr>
      <w:r>
        <w:t xml:space="preserve">    ret</w:t>
      </w:r>
    </w:p>
    <w:p w14:paraId="3DA19F76" w14:textId="77777777" w:rsidR="00487405" w:rsidRDefault="00487405">
      <w:pPr>
        <w:keepNext/>
      </w:pPr>
    </w:p>
    <w:p w14:paraId="7C6F4C4D" w14:textId="77777777" w:rsidR="00487405" w:rsidRDefault="00B80186">
      <w:pPr>
        <w:pStyle w:val="Heading3"/>
      </w:pPr>
      <w:r>
        <w:t>Windows PowerShell Server Build and Run</w:t>
      </w:r>
    </w:p>
    <w:p w14:paraId="54CF2F64" w14:textId="77777777" w:rsidR="00487405" w:rsidRDefault="00B80186">
      <w:pPr>
        <w:keepNext/>
      </w:pPr>
      <w:r>
        <w:t>In Terminal 1:</w:t>
      </w:r>
    </w:p>
    <w:p w14:paraId="2B59EE44" w14:textId="77777777" w:rsidR="00487405" w:rsidRDefault="00487405">
      <w:pPr>
        <w:keepNext/>
      </w:pPr>
    </w:p>
    <w:p w14:paraId="34165F80" w14:textId="77777777" w:rsidR="00487405" w:rsidRDefault="00B80186">
      <w:pPr>
        <w:pStyle w:val="CommandBlock"/>
        <w:keepNext/>
      </w:pPr>
      <w:r>
        <w:t>$env:Path = "C:\msys64\ucrt64\bin;" + $env:Path</w:t>
      </w:r>
    </w:p>
    <w:p w14:paraId="595A7F33" w14:textId="77777777" w:rsidR="00487405" w:rsidRDefault="00B80186">
      <w:pPr>
        <w:pStyle w:val="CommandBlock"/>
        <w:keepNext/>
      </w:pPr>
      <w:r>
        <w:t>$server = "C:\Program Files\MySQL\MySQL Server 26.7"</w:t>
      </w:r>
    </w:p>
    <w:p w14:paraId="7FCEAF39" w14:textId="77777777" w:rsidR="00487405" w:rsidRDefault="00B80186">
      <w:pPr>
        <w:pStyle w:val="CommandBlock"/>
      </w:pPr>
      <w:r>
        <w:t>nasm -f win64 -i .\assembly\windows .\assembly\windows\contacts.asm `</w:t>
      </w:r>
    </w:p>
    <w:p w14:paraId="37252CE5" w14:textId="77777777" w:rsidR="00487405" w:rsidRDefault="00B80186">
      <w:pPr>
        <w:pStyle w:val="CommandBlock"/>
      </w:pPr>
      <w:r>
        <w:t xml:space="preserve">    -o .\assembly\windows\contacts.obj</w:t>
      </w:r>
    </w:p>
    <w:p w14:paraId="28382B87" w14:textId="77777777" w:rsidR="00487405" w:rsidRDefault="00B80186">
      <w:pPr>
        <w:pStyle w:val="CommandBlock"/>
      </w:pPr>
      <w:r>
        <w:t>nasm -f win64 -i .\assembly\windows .\assembly\windows\contact_store.asm `</w:t>
      </w:r>
    </w:p>
    <w:p w14:paraId="0DEAA7D2" w14:textId="77777777" w:rsidR="00487405" w:rsidRDefault="00B80186">
      <w:pPr>
        <w:pStyle w:val="CommandBlock"/>
      </w:pPr>
      <w:r>
        <w:t xml:space="preserve">    -o .\assembly\windows\contact_store.obj</w:t>
      </w:r>
    </w:p>
    <w:p w14:paraId="7E34EB97" w14:textId="77777777" w:rsidR="00487405" w:rsidRDefault="00B80186">
      <w:pPr>
        <w:pStyle w:val="CommandBlock"/>
      </w:pPr>
      <w:r>
        <w:t>nasm -f win64 -i .\assembly\windows .\assembly\windows\contact_create.asm `</w:t>
      </w:r>
    </w:p>
    <w:p w14:paraId="4F3F0AEC" w14:textId="77777777" w:rsidR="00487405" w:rsidRDefault="00B80186">
      <w:pPr>
        <w:pStyle w:val="CommandBlock"/>
      </w:pPr>
      <w:r>
        <w:t xml:space="preserve">    -o .\assembly\windows\contact_create.obj</w:t>
      </w:r>
    </w:p>
    <w:p w14:paraId="4092DE5E" w14:textId="77777777" w:rsidR="00487405" w:rsidRDefault="00B80186">
      <w:pPr>
        <w:pStyle w:val="CommandBlock"/>
      </w:pPr>
      <w:r>
        <w:t>nasm -f win64 -i .\assembly\windows .\assembly\windows\contact_replace.asm `</w:t>
      </w:r>
    </w:p>
    <w:p w14:paraId="5D69A5CC" w14:textId="77777777" w:rsidR="00487405" w:rsidRDefault="00B80186">
      <w:pPr>
        <w:pStyle w:val="CommandBlock"/>
      </w:pPr>
      <w:r>
        <w:t xml:space="preserve">    -o .\assembly\windows\contact_replace.obj</w:t>
      </w:r>
    </w:p>
    <w:p w14:paraId="390A614C" w14:textId="77777777" w:rsidR="00487405" w:rsidRDefault="00B80186">
      <w:pPr>
        <w:pStyle w:val="CommandBlock"/>
      </w:pPr>
      <w:r>
        <w:t>nasm -f win64 -i .\assembly\windows .\assembly\windows\contact_patch.asm `</w:t>
      </w:r>
    </w:p>
    <w:p w14:paraId="5E436072" w14:textId="77777777" w:rsidR="00487405" w:rsidRDefault="00B80186">
      <w:pPr>
        <w:pStyle w:val="CommandBlock"/>
      </w:pPr>
      <w:r>
        <w:t xml:space="preserve">    -o .\assembly\windows\contact_patch.obj</w:t>
      </w:r>
    </w:p>
    <w:p w14:paraId="59D7EC53" w14:textId="77777777" w:rsidR="00487405" w:rsidRDefault="00B80186">
      <w:pPr>
        <w:pStyle w:val="CommandBlock"/>
      </w:pPr>
      <w:r>
        <w:t>nasm -f win64 -i .\assembly\windows .\assembly\windows\contact_delete.asm `</w:t>
      </w:r>
    </w:p>
    <w:p w14:paraId="4B92101B" w14:textId="77777777" w:rsidR="00487405" w:rsidRDefault="00B80186">
      <w:pPr>
        <w:pStyle w:val="CommandBlock"/>
      </w:pPr>
      <w:r>
        <w:t xml:space="preserve">    -o .\assembly\windows\contact_delete.obj</w:t>
      </w:r>
    </w:p>
    <w:p w14:paraId="3D80C17D" w14:textId="77777777" w:rsidR="00487405" w:rsidRDefault="00B80186">
      <w:pPr>
        <w:pStyle w:val="CommandBlock"/>
      </w:pPr>
      <w:r>
        <w:t>nasm -f win64 -i .\assembly\windows .\assembly\windows\server.asm `</w:t>
      </w:r>
    </w:p>
    <w:p w14:paraId="0F8B9E8C" w14:textId="77777777" w:rsidR="00487405" w:rsidRDefault="00B80186">
      <w:pPr>
        <w:pStyle w:val="CommandBlock"/>
      </w:pPr>
      <w:r>
        <w:t xml:space="preserve">    -o .\assembly\windows\server.obj</w:t>
      </w:r>
    </w:p>
    <w:p w14:paraId="7A4E14EE" w14:textId="77777777" w:rsidR="00487405" w:rsidRDefault="00B80186">
      <w:pPr>
        <w:pStyle w:val="CommandBlock"/>
      </w:pPr>
      <w:r>
        <w:t>gcc .\assembly\windows\server.obj .\assembly\windows\contact_delete.obj `</w:t>
      </w:r>
    </w:p>
    <w:p w14:paraId="2085F7E2" w14:textId="77777777" w:rsidR="00487405" w:rsidRDefault="00B80186">
      <w:pPr>
        <w:pStyle w:val="CommandBlock"/>
      </w:pPr>
      <w:r>
        <w:t xml:space="preserve">    .\assembly\windows\contact_patch.obj .\assembly\windows\contact_replace.obj `</w:t>
      </w:r>
    </w:p>
    <w:p w14:paraId="4E8351AC" w14:textId="77777777" w:rsidR="00487405" w:rsidRDefault="00B80186">
      <w:pPr>
        <w:pStyle w:val="CommandBlock"/>
      </w:pPr>
      <w:r>
        <w:t xml:space="preserve">    .\assembly\windows\contact_create.obj .\assembly\windows\contact_store.obj `</w:t>
      </w:r>
    </w:p>
    <w:p w14:paraId="1EE112A5" w14:textId="77777777" w:rsidR="00487405" w:rsidRDefault="00B80186">
      <w:pPr>
        <w:pStyle w:val="CommandBlock"/>
        <w:keepNext/>
      </w:pPr>
      <w:r>
        <w:t xml:space="preserve">    .\assembly\windows\contacts.obj .\assembly\cJSON.c -L "$server\lib" `</w:t>
      </w:r>
    </w:p>
    <w:p w14:paraId="3B9511A5" w14:textId="77777777" w:rsidR="00487405" w:rsidRDefault="00B80186">
      <w:pPr>
        <w:pStyle w:val="CommandBlock"/>
        <w:keepNext/>
      </w:pPr>
      <w:r>
        <w:t xml:space="preserve">    -lmysql -lmicrohttpd -o .\assembly\windows\server.exe</w:t>
      </w:r>
    </w:p>
    <w:p w14:paraId="60D2A847" w14:textId="77777777" w:rsidR="00487405" w:rsidRDefault="00B80186">
      <w:pPr>
        <w:pStyle w:val="CommandBlock"/>
      </w:pPr>
      <w:r>
        <w:t>.\assembly\windows\server.exe</w:t>
      </w:r>
    </w:p>
    <w:p w14:paraId="0C8E949F" w14:textId="77777777" w:rsidR="00487405" w:rsidRDefault="00487405">
      <w:pPr>
        <w:keepNext/>
      </w:pPr>
    </w:p>
    <w:p w14:paraId="54E84FA8" w14:textId="77777777" w:rsidR="00487405" w:rsidRDefault="00B80186">
      <w:pPr>
        <w:pStyle w:val="Heading3"/>
      </w:pPr>
      <w:r>
        <w:t>Windows PowerShell Client Build and Run</w:t>
      </w:r>
    </w:p>
    <w:p w14:paraId="6F44CD33" w14:textId="77777777" w:rsidR="00487405" w:rsidRDefault="00B80186">
      <w:pPr>
        <w:keepNext/>
      </w:pPr>
      <w:r>
        <w:t>In Terminal 2, again starting with the Data Reset's mysql line:</w:t>
      </w:r>
    </w:p>
    <w:p w14:paraId="3D811051" w14:textId="77777777" w:rsidR="00487405" w:rsidRDefault="00487405">
      <w:pPr>
        <w:keepNext/>
      </w:pPr>
    </w:p>
    <w:p w14:paraId="1B5BD7C2" w14:textId="77777777" w:rsidR="00487405" w:rsidRDefault="00B80186">
      <w:pPr>
        <w:pStyle w:val="CommandBlock"/>
        <w:keepNext/>
      </w:pPr>
      <w:r>
        <w:t>$mysql = "C:\Program Files\MySQL\MySQL Server 26.7\bin\mysql.exe"</w:t>
      </w:r>
    </w:p>
    <w:p w14:paraId="2D70E945" w14:textId="77777777" w:rsidR="00487405" w:rsidRDefault="00B80186">
      <w:pPr>
        <w:pStyle w:val="CommandBlock"/>
        <w:keepNext/>
      </w:pPr>
      <w:r>
        <w:t>$env:MYSQL_PWD = $env:SPA_DB_PASSWORD</w:t>
      </w:r>
    </w:p>
    <w:p w14:paraId="5FB1D3F5" w14:textId="77777777" w:rsidR="00487405" w:rsidRDefault="00B80186">
      <w:pPr>
        <w:pStyle w:val="CommandBlock"/>
        <w:keepNext/>
      </w:pPr>
      <w:r>
        <w:t>&amp; $mysql -u devuser -h 127.0.0.1 -P 3306 -D spa_contacts --commands `</w:t>
      </w:r>
    </w:p>
    <w:p w14:paraId="441D3A51" w14:textId="77777777" w:rsidR="00487405" w:rsidRDefault="00B80186">
      <w:pPr>
        <w:pStyle w:val="CommandBlock"/>
        <w:keepNext/>
      </w:pPr>
      <w:r>
        <w:t xml:space="preserve">    -e "source ./sql/reset_contacts_assembly.sql"</w:t>
      </w:r>
    </w:p>
    <w:p w14:paraId="305306E0" w14:textId="77777777" w:rsidR="00487405" w:rsidRDefault="00B80186">
      <w:pPr>
        <w:pStyle w:val="CommandBlock"/>
        <w:keepNext/>
      </w:pPr>
      <w:r>
        <w:t>Remove-Item Env:MYSQL_PWD</w:t>
      </w:r>
    </w:p>
    <w:p w14:paraId="7C3B83DB" w14:textId="77777777" w:rsidR="00487405" w:rsidRDefault="00B80186">
      <w:pPr>
        <w:pStyle w:val="CommandBlock"/>
        <w:keepNext/>
      </w:pPr>
      <w:r>
        <w:t>$env:Path = "C:\msys64\ucrt64\bin;" + $env:Path</w:t>
      </w:r>
    </w:p>
    <w:p w14:paraId="123E6983" w14:textId="77777777" w:rsidR="00487405" w:rsidRDefault="00B80186">
      <w:pPr>
        <w:pStyle w:val="CommandBlock"/>
        <w:keepNext/>
      </w:pPr>
      <w:r>
        <w:t>nasm -f win64 .\assembly\windows\client.asm -o .\assembly\windows\client.obj</w:t>
      </w:r>
    </w:p>
    <w:p w14:paraId="7F62914A" w14:textId="77777777" w:rsidR="00487405" w:rsidRDefault="00B80186">
      <w:pPr>
        <w:pStyle w:val="CommandBlock"/>
        <w:keepNext/>
      </w:pPr>
      <w:r>
        <w:t>gcc .\assembly\windows\client.obj -lcurl -o .\assembly\windows\client.exe</w:t>
      </w:r>
    </w:p>
    <w:p w14:paraId="036CC7C3" w14:textId="77777777" w:rsidR="00487405" w:rsidRDefault="00B80186">
      <w:pPr>
        <w:pStyle w:val="CommandBlock"/>
        <w:keepNext/>
      </w:pPr>
      <w:r>
        <w:t>.\assembly\windows\client.exe</w:t>
      </w:r>
    </w:p>
    <w:p w14:paraId="7F382B53" w14:textId="77777777" w:rsidR="00487405" w:rsidRDefault="00B80186">
      <w:pPr>
        <w:pStyle w:val="CommandBlock"/>
      </w:pPr>
      <w:r>
        <w:t>$LASTEXITCODE</w:t>
      </w:r>
    </w:p>
    <w:p w14:paraId="28E304CB" w14:textId="77777777" w:rsidR="00487405" w:rsidRDefault="00487405">
      <w:pPr>
        <w:keepNext/>
      </w:pPr>
    </w:p>
    <w:p w14:paraId="283B9A1E" w14:textId="77777777" w:rsidR="00487405" w:rsidRDefault="00B80186">
      <w:pPr>
        <w:pStyle w:val="Heading3"/>
      </w:pPr>
      <w:r>
        <w:t>Windows PowerShell curl Check</w:t>
      </w:r>
    </w:p>
    <w:p w14:paraId="1194377C" w14:textId="77777777" w:rsidR="00487405" w:rsidRDefault="00B80186">
      <w:pPr>
        <w:keepNext/>
      </w:pPr>
      <w:r>
        <w:t>Still in Terminal 2, put contact 4 back, delete it with curl.exe, and read it back, the same in every language. Remember, -X DELETE sends DELETE instead of GET, and %{size_download} in -w prints how many body bytes arrived, 0 for a 204 (Lesson 6.9).</w:t>
      </w:r>
    </w:p>
    <w:p w14:paraId="7E214791" w14:textId="77777777" w:rsidR="00487405" w:rsidRDefault="00487405">
      <w:pPr>
        <w:keepNext/>
      </w:pPr>
    </w:p>
    <w:p w14:paraId="5DC3765E" w14:textId="77777777" w:rsidR="00487405" w:rsidRDefault="00B80186">
      <w:pPr>
        <w:pStyle w:val="CommandBlock"/>
        <w:keepNext/>
      </w:pPr>
      <w:r>
        <w:t>$mysql = "C:\Program Files\MySQL\MySQL Server 26.7\bin\mysql.exe"</w:t>
      </w:r>
    </w:p>
    <w:p w14:paraId="2EA0D52F" w14:textId="77777777" w:rsidR="00487405" w:rsidRDefault="00B80186">
      <w:pPr>
        <w:pStyle w:val="CommandBlock"/>
        <w:keepNext/>
      </w:pPr>
      <w:r>
        <w:t>$env:MYSQL_PWD = $env:SPA_DB_PASSWORD</w:t>
      </w:r>
    </w:p>
    <w:p w14:paraId="6B1F282A" w14:textId="77777777" w:rsidR="00487405" w:rsidRDefault="00B80186">
      <w:pPr>
        <w:pStyle w:val="CommandBlock"/>
        <w:keepNext/>
      </w:pPr>
      <w:r>
        <w:t>&amp; $mysql -u devuser -h 127.0.0.1 -P 3306 -D spa_contacts --commands `</w:t>
      </w:r>
    </w:p>
    <w:p w14:paraId="2554C706" w14:textId="77777777" w:rsidR="00487405" w:rsidRDefault="00B80186">
      <w:pPr>
        <w:pStyle w:val="CommandBlock"/>
        <w:keepNext/>
      </w:pPr>
      <w:r>
        <w:t xml:space="preserve">    -e "source ./sql/reset_contacts_assembly.sql"</w:t>
      </w:r>
    </w:p>
    <w:p w14:paraId="4063FD15" w14:textId="77777777" w:rsidR="00487405" w:rsidRDefault="00B80186">
      <w:pPr>
        <w:pStyle w:val="CommandBlock"/>
        <w:keepNext/>
      </w:pPr>
      <w:r>
        <w:t>Remove-Item Env:MYSQL_PWD</w:t>
      </w:r>
    </w:p>
    <w:p w14:paraId="56F0E88B" w14:textId="77777777" w:rsidR="00487405" w:rsidRDefault="00B80186">
      <w:pPr>
        <w:pStyle w:val="CommandBlock"/>
        <w:keepNext/>
      </w:pPr>
      <w:r>
        <w:t>&amp; "$env:SystemRoot\System32\curl.exe" -sS --ssl-revoke-best-effort `</w:t>
      </w:r>
    </w:p>
    <w:p w14:paraId="7315F522" w14:textId="77777777" w:rsidR="00487405" w:rsidRDefault="00B80186">
      <w:pPr>
        <w:pStyle w:val="CommandBlock"/>
        <w:keepNext/>
      </w:pPr>
      <w:r>
        <w:t xml:space="preserve">    --cacert .\certs\spa-ca.pem -X DELETE `</w:t>
      </w:r>
    </w:p>
    <w:p w14:paraId="2C6A14FC" w14:textId="77777777" w:rsidR="00487405" w:rsidRDefault="00B80186">
      <w:pPr>
        <w:pStyle w:val="CommandBlock"/>
        <w:keepNext/>
      </w:pPr>
      <w:r>
        <w:t xml:space="preserve">    -w "%{http_code} %{size_download} bytes\n" `</w:t>
      </w:r>
    </w:p>
    <w:p w14:paraId="7CB3D64B" w14:textId="77777777" w:rsidR="00487405" w:rsidRDefault="00B80186">
      <w:pPr>
        <w:pStyle w:val="CommandBlock"/>
        <w:keepNext/>
      </w:pPr>
      <w:r>
        <w:t xml:space="preserve">    https://127.0.0.1:8765/api/v1/contacts/4</w:t>
      </w:r>
    </w:p>
    <w:p w14:paraId="1A30F7C8" w14:textId="77777777" w:rsidR="00487405" w:rsidRDefault="00B80186">
      <w:pPr>
        <w:pStyle w:val="CommandBlock"/>
        <w:keepNext/>
      </w:pPr>
      <w:r>
        <w:t>&amp; "$env:SystemRoot\System32\curl.exe" -sS --ssl-revoke-best-effort `</w:t>
      </w:r>
    </w:p>
    <w:p w14:paraId="639E62EF" w14:textId="77777777" w:rsidR="00487405" w:rsidRDefault="00B80186">
      <w:pPr>
        <w:pStyle w:val="CommandBlock"/>
        <w:keepNext/>
      </w:pPr>
      <w:r>
        <w:t xml:space="preserve">    --cacert .\certs\spa-ca.pem -w "\n%{http_code} %{content_type}\n" `</w:t>
      </w:r>
    </w:p>
    <w:p w14:paraId="4E465C44" w14:textId="77777777" w:rsidR="00487405" w:rsidRDefault="00B80186">
      <w:pPr>
        <w:pStyle w:val="CommandBlock"/>
      </w:pPr>
      <w:r>
        <w:t xml:space="preserve">    https://127.0.0.1:8765/api/v1/contacts/4</w:t>
      </w:r>
    </w:p>
    <w:p w14:paraId="7C4E76B0" w14:textId="77777777" w:rsidR="00487405" w:rsidRDefault="00487405">
      <w:pPr>
        <w:keepNext/>
      </w:pPr>
    </w:p>
    <w:p w14:paraId="692C43E8" w14:textId="77777777" w:rsidR="00487405" w:rsidRDefault="00B80186">
      <w:r>
        <w:t>Now press Ctrl+C in Terminal 1; it must show the server lines of the Required Clean-Run Output.</w:t>
      </w:r>
    </w:p>
    <w:p w14:paraId="623612CA" w14:textId="77777777" w:rsidR="00487405" w:rsidRDefault="00487405">
      <w:pPr>
        <w:keepNext/>
      </w:pPr>
    </w:p>
    <w:p w14:paraId="4F7BC4B8" w14:textId="77777777" w:rsidR="00487405" w:rsidRDefault="00B80186">
      <w:pPr>
        <w:pStyle w:val="Heading3"/>
      </w:pPr>
      <w:r>
        <w:t>Check Your Results</w:t>
      </w:r>
    </w:p>
    <w:p w14:paraId="5A36B1EA" w14:textId="77777777" w:rsidR="00487405" w:rsidRDefault="00B80186">
      <w:r>
        <w:t>Terminal 2's client run must show the client lines of the Required Clean-Run Output, and $LASTEXITCODE must print 0; the curl Check must print 204 0 bytes, then the not-found body with 404.</w:t>
      </w:r>
    </w:p>
    <w:p w14:paraId="7F544D7F" w14:textId="77777777" w:rsidR="00487405" w:rsidRDefault="00487405">
      <w:pPr>
        <w:keepNext/>
      </w:pPr>
    </w:p>
    <w:p w14:paraId="602E0C21" w14:textId="77777777" w:rsidR="00487405" w:rsidRDefault="00B80186">
      <w:pPr>
        <w:pStyle w:val="ListBullet"/>
      </w:pPr>
      <w:r>
        <w:t>204 0 bytes: the 204 arrived with no body at all, and curl.exe's content type for it is empty.</w:t>
      </w:r>
    </w:p>
    <w:p w14:paraId="619425BA" w14:textId="77777777" w:rsidR="00487405" w:rsidRDefault="00B80186">
      <w:pPr>
        <w:pStyle w:val="ListBullet"/>
      </w:pPr>
      <w:r>
        <w:t>Terminal 1 shows one line per request, and nothing else: remove_contact printed nothing, unlike delete_contact_by_id in the Basic server.</w:t>
      </w:r>
    </w:p>
    <w:p w14:paraId="0B784550" w14:textId="77777777" w:rsidR="00487405" w:rsidRDefault="00487405">
      <w:pPr>
        <w:keepNext/>
      </w:pPr>
    </w:p>
    <w:p w14:paraId="2007C164" w14:textId="77777777" w:rsidR="00487405" w:rsidRDefault="00487405">
      <w:pPr>
        <w:keepNext/>
      </w:pPr>
    </w:p>
    <w:p w14:paraId="6492DD10" w14:textId="77777777" w:rsidR="00487405" w:rsidRDefault="00B80186">
      <w:pPr>
        <w:pStyle w:val="Heading2"/>
      </w:pPr>
      <w:r>
        <w:t>What to Notice</w:t>
      </w:r>
    </w:p>
    <w:p w14:paraId="71379071" w14:textId="77777777" w:rsidR="00487405" w:rsidRDefault="00B80186">
      <w:pPr>
        <w:pStyle w:val="ListBullet"/>
      </w:pPr>
      <w:r>
        <w:t>MHD_create_response_empty(MHD_RF_NONE) makes a response with no body; MHD_RF_NONE asks for no special behaviour. send_no_content checks it for 0, which means memory ran out: then there is nothing to queue, and MHD_NO closes the connection.</w:t>
      </w:r>
    </w:p>
    <w:p w14:paraId="7BAD32E3" w14:textId="77777777" w:rsidR="00487405" w:rsidRDefault="00B80186">
      <w:pPr>
        <w:pStyle w:val="ListBullet"/>
      </w:pPr>
      <w:r>
        <w:t>remove_contact copies the failed statement's number and words into statement_failure before mysql_stmt_close, as Lesson 6.7a's replace_contact does; that file's save_statement_failure has no global line, so it is private to contact_replace.asm, and contact_delete.asm keeps a copy of its own.</w:t>
      </w:r>
    </w:p>
    <w:p w14:paraId="3E8627C6" w14:textId="77777777" w:rsidR="00487405" w:rsidRDefault="00B80186">
      <w:pPr>
        <w:pStyle w:val="ListBullet"/>
      </w:pPr>
      <w:r>
        <w:t>mysql_stmt_affected_rows returns the rows removed in rax, all 8 bytes: cmp r13, 0 tests the whole count.</w:t>
      </w:r>
    </w:p>
    <w:p w14:paraId="3BB0B3C4" w14:textId="77777777" w:rsidR="00487405" w:rsidRDefault="00B80186">
      <w:pPr>
        <w:pStyle w:val="ListBullet"/>
      </w:pPr>
      <w:r>
        <w:t>handle_delete_contact is handle_get_contact with remove_contact in step 4 and send_no_content in step 6: the same typed_id copy for parse_id, the same open and close.</w:t>
      </w:r>
    </w:p>
    <w:p w14:paraId="04ED4212" w14:textId="77777777" w:rsidR="00487405" w:rsidRDefault="00B80186">
      <w:pPr>
        <w:pStyle w:val="ListBullet"/>
      </w:pPr>
      <w:r>
        <w:t>print_no_content tests cmp byte [rbx + RESPONSE_BODY], 0: an empty body holds only its end mark. response_header returns empty_text, never 0, for a header the answer did not have.</w:t>
      </w:r>
    </w:p>
    <w:p w14:paraId="1D0C542E" w14:textId="77777777" w:rsidR="00487405" w:rsidRDefault="00B80186">
      <w:pPr>
        <w:pStyle w:val="ListBullet"/>
      </w:pPr>
      <w:r>
        <w:t>The Basic client's CURLINFO_CONTENT_TYPE gives 0 when the answer had no Content-Type. printf must never be given 0 for %s, so send_and_print puts none_text's address in its place first.</w:t>
      </w:r>
    </w:p>
    <w:p w14:paraId="7D061F8E" w14:textId="77777777" w:rsidR="00487405" w:rsidRDefault="00B80186">
      <w:pPr>
        <w:pStyle w:val="ListBullet"/>
      </w:pPr>
      <w:r>
        <w:t>The Basic server calls fflush right after delete_contact_by_id, so its Deleted contact line appears at once; output sent into a pipe or a file waits in a buffer (Lesson 6.0a).</w:t>
      </w:r>
    </w:p>
    <w:p w14:paraId="6EF5894A" w14:textId="77777777" w:rsidR="00487405" w:rsidRDefault="00487405">
      <w:pPr>
        <w:keepNext/>
      </w:pPr>
    </w:p>
    <w:p w14:paraId="5CA0BBB7" w14:textId="77777777" w:rsidR="00487405" w:rsidRDefault="00B80186">
      <w:pPr>
        <w:pStyle w:val="Heading3"/>
      </w:pPr>
      <w:r>
        <w:t>Basic and Production-Minded Comparison</w:t>
      </w:r>
    </w:p>
    <w:p w14:paraId="1D4E419C" w14:textId="77777777" w:rsidR="00487405" w:rsidRDefault="00B80186">
      <w:r>
        <w:t>Both Assembly servers delete with the same DELETE statement and answer 204 with an empty response; the Basic one borrows Chapter 5's printing delete_contact_by_id, and the Production-Minded one calls the contact store's silent remove_contact in the frozen handler shape.</w:t>
      </w:r>
    </w:p>
    <w:p w14:paraId="5E37C740" w14:textId="77777777" w:rsidR="00487405" w:rsidRDefault="00487405">
      <w:pPr>
        <w:keepNext/>
      </w:pPr>
    </w:p>
    <w:p w14:paraId="1CE3CA54" w14:textId="77777777" w:rsidR="00487405" w:rsidRDefault="00487405">
      <w:pPr>
        <w:keepNext/>
      </w:pPr>
    </w:p>
    <w:p w14:paraId="69D5B774" w14:textId="77777777" w:rsidR="00487405" w:rsidRDefault="00487405">
      <w:pPr>
        <w:keepNext/>
      </w:pPr>
    </w:p>
    <w:p w14:paraId="46EBCD29" w14:textId="77777777" w:rsidR="00487405" w:rsidRDefault="00B80186">
      <w:pPr>
        <w:pStyle w:val="Heading1"/>
      </w:pPr>
      <w:r>
        <w:t>Rust Implementation</w:t>
      </w:r>
    </w:p>
    <w:p w14:paraId="5F2A6693" w14:textId="77777777" w:rsidR="00487405" w:rsidRDefault="00B80186">
      <w:r>
        <w:t>Remember, Rust uses axum for the server and ureq for the client, both with rustls, and cargo build builds every program in src/bin (Lesson 6.0a). src/lib.rs makes the project a library, now delete_requests, holding your Chapter 5 contacts.rs, Lesson 6.5a's contact_store.rs, Lesson 6.6a's contact_create.rs, Lesson 6.7a's contact_replace.rs, Lesson 6.8a's contact_patch.rs, and this lesson's contact_delete.rs (Lesson 6.5a).</w:t>
      </w:r>
    </w:p>
    <w:p w14:paraId="78ADF695" w14:textId="77777777" w:rsidR="00487405" w:rsidRDefault="00487405">
      <w:pPr>
        <w:keepNext/>
      </w:pPr>
    </w:p>
    <w:p w14:paraId="44D9A285" w14:textId="77777777" w:rsidR="00487405" w:rsidRDefault="00487405">
      <w:pPr>
        <w:keepNext/>
      </w:pPr>
    </w:p>
    <w:p w14:paraId="6C3CB3D6" w14:textId="77777777" w:rsidR="00487405" w:rsidRDefault="00B80186">
      <w:pPr>
        <w:pStyle w:val="Heading2"/>
      </w:pPr>
      <w:r>
        <w:t>Basic Implementation</w:t>
      </w:r>
    </w:p>
    <w:p w14:paraId="6FCC0BAE" w14:textId="77777777" w:rsidR="00487405" w:rsidRDefault="00B80186">
      <w:r>
        <w:t>Start with the most direct versions. The Basic server's answer runs answer_from_database with tokio::task::spawn_blocking; answer_from_database accepts GET and DELETE on one contact's path, checks the id with parse_id, opens one connection, and calls answer_one, Lesson 6.5a's read, or answer_delete, which calls your Chapter 5 delete_contact_by_id and answers 204 with StatusCode::NO_CONTENT.into_response(). The Basic client: send_and_print sends a DELETE with agent.delete(url).call() or a GET with agent.get(</w:t>
      </w:r>
      <w:r>
        <w:t>url).call(), and prints a missing Content-Type or an empty body as (none). The new steps are commented in full, and the ones from earlier lessons have short reminders. lib.rs declares every module, so save contact_delete.rs now too: cargo build compiles every module that lib.rs names, and only the Production-Minded server calls it.</w:t>
      </w:r>
    </w:p>
    <w:p w14:paraId="01E904A1" w14:textId="77777777" w:rsidR="00487405" w:rsidRDefault="00487405">
      <w:pPr>
        <w:keepNext/>
      </w:pPr>
    </w:p>
    <w:p w14:paraId="6363560C" w14:textId="77777777" w:rsidR="00487405" w:rsidRDefault="00B80186">
      <w:pPr>
        <w:pStyle w:val="Heading3"/>
      </w:pPr>
      <w:r>
        <w:t>rust/src/lib.rs</w:t>
      </w:r>
    </w:p>
    <w:p w14:paraId="74E90817" w14:textId="77777777" w:rsidR="00487405" w:rsidRDefault="00B80186">
      <w:pPr>
        <w:pStyle w:val="SourceCode"/>
        <w:keepNext/>
      </w:pPr>
      <w:r>
        <w:t>// Lesson 6.9a: the project's library, delete_requests. Remember, every</w:t>
      </w:r>
    </w:p>
    <w:p w14:paraId="2AE84342" w14:textId="77777777" w:rsidR="00487405" w:rsidRDefault="00B80186">
      <w:pPr>
        <w:pStyle w:val="SourceCode"/>
        <w:keepNext/>
      </w:pPr>
      <w:r>
        <w:t>// module that lib.rs declares with pub mod can be used by every program</w:t>
      </w:r>
    </w:p>
    <w:p w14:paraId="2B68F9D8" w14:textId="77777777" w:rsidR="00487405" w:rsidRDefault="00B80186">
      <w:pPr>
        <w:pStyle w:val="SourceCode"/>
        <w:keepNext/>
      </w:pPr>
      <w:r>
        <w:t>// in src/bin, as delete_requests::name (Lesson 6.5a). contact_delete.rs</w:t>
      </w:r>
    </w:p>
    <w:p w14:paraId="75459627" w14:textId="77777777" w:rsidR="00487405" w:rsidRDefault="00B80186">
      <w:pPr>
        <w:pStyle w:val="SourceCode"/>
        <w:keepNext/>
      </w:pPr>
      <w:r>
        <w:t>// is new: the contact store's function for a delete.</w:t>
      </w:r>
    </w:p>
    <w:p w14:paraId="099E4956" w14:textId="77777777" w:rsidR="00487405" w:rsidRDefault="00B80186">
      <w:pPr>
        <w:pStyle w:val="SourceCode"/>
        <w:keepNext/>
      </w:pPr>
      <w:r>
        <w:t>pub mod contact_create;</w:t>
      </w:r>
    </w:p>
    <w:p w14:paraId="187022C4" w14:textId="77777777" w:rsidR="00487405" w:rsidRDefault="00B80186">
      <w:pPr>
        <w:pStyle w:val="SourceCode"/>
        <w:keepNext/>
      </w:pPr>
      <w:r>
        <w:t>pub mod contact_delete;</w:t>
      </w:r>
    </w:p>
    <w:p w14:paraId="20F2675C" w14:textId="77777777" w:rsidR="00487405" w:rsidRDefault="00B80186">
      <w:pPr>
        <w:pStyle w:val="SourceCode"/>
        <w:keepNext/>
      </w:pPr>
      <w:r>
        <w:t>pub mod contact_patch;</w:t>
      </w:r>
    </w:p>
    <w:p w14:paraId="0E740A11" w14:textId="77777777" w:rsidR="00487405" w:rsidRDefault="00B80186">
      <w:pPr>
        <w:pStyle w:val="SourceCode"/>
        <w:keepNext/>
      </w:pPr>
      <w:r>
        <w:t>pub mod contact_replace;</w:t>
      </w:r>
    </w:p>
    <w:p w14:paraId="14B2F942" w14:textId="77777777" w:rsidR="00487405" w:rsidRDefault="00B80186">
      <w:pPr>
        <w:pStyle w:val="SourceCode"/>
        <w:keepNext/>
      </w:pPr>
      <w:r>
        <w:t>pub mod contact_store;</w:t>
      </w:r>
    </w:p>
    <w:p w14:paraId="31110C9A" w14:textId="77777777" w:rsidR="00487405" w:rsidRDefault="00B80186">
      <w:pPr>
        <w:pStyle w:val="SourceCode"/>
      </w:pPr>
      <w:r>
        <w:t>pub mod contacts;</w:t>
      </w:r>
    </w:p>
    <w:p w14:paraId="761D4F8D" w14:textId="77777777" w:rsidR="00487405" w:rsidRDefault="00487405">
      <w:pPr>
        <w:keepNext/>
      </w:pPr>
    </w:p>
    <w:p w14:paraId="5D81CBBB" w14:textId="77777777" w:rsidR="00487405" w:rsidRDefault="00B80186">
      <w:pPr>
        <w:pStyle w:val="Heading3"/>
      </w:pPr>
      <w:r>
        <w:t>rust/src/contact_delete.rs</w:t>
      </w:r>
    </w:p>
    <w:p w14:paraId="5771BA58" w14:textId="77777777" w:rsidR="00487405" w:rsidRDefault="00B80186">
      <w:pPr>
        <w:pStyle w:val="SourceCode"/>
        <w:keepNext/>
      </w:pPr>
      <w:r>
        <w:t>// Lesson 6.9a: the contact store's new function, remove_contact, in a</w:t>
      </w:r>
    </w:p>
    <w:p w14:paraId="4106B403" w14:textId="77777777" w:rsidR="00487405" w:rsidRDefault="00B80186">
      <w:pPr>
        <w:pStyle w:val="SourceCode"/>
        <w:keepNext/>
      </w:pPr>
      <w:r>
        <w:t>// file of its own beside Lesson 6.5a's contact_store.rs, Lesson 6.6a's</w:t>
      </w:r>
    </w:p>
    <w:p w14:paraId="39349C19" w14:textId="77777777" w:rsidR="00487405" w:rsidRDefault="00B80186">
      <w:pPr>
        <w:pStyle w:val="SourceCode"/>
      </w:pPr>
      <w:r>
        <w:t>// contact_create.rs, Lesson 6.7a's contact_replace.rs, and Lesson 6.8a's</w:t>
      </w:r>
    </w:p>
    <w:p w14:paraId="32555016" w14:textId="77777777" w:rsidR="00487405" w:rsidRDefault="00B80186">
      <w:pPr>
        <w:pStyle w:val="SourceCode"/>
      </w:pPr>
      <w:r>
        <w:t>// contact_patch.rs, which are copied unchanged. Like every contact store</w:t>
      </w:r>
    </w:p>
    <w:p w14:paraId="0DEE3024" w14:textId="77777777" w:rsidR="00487405" w:rsidRDefault="00B80186">
      <w:pPr>
        <w:pStyle w:val="SourceCode"/>
      </w:pPr>
      <w:r>
        <w:t>// function, it never prints: it returns a status and the problem only it</w:t>
      </w:r>
    </w:p>
    <w:p w14:paraId="05B987E2" w14:textId="77777777" w:rsidR="00487405" w:rsidRDefault="00B80186">
      <w:pPr>
        <w:pStyle w:val="SourceCode"/>
      </w:pPr>
      <w:r>
        <w:t>// knows.</w:t>
      </w:r>
    </w:p>
    <w:p w14:paraId="399EA26C" w14:textId="77777777" w:rsidR="00487405" w:rsidRDefault="00B80186">
      <w:pPr>
        <w:pStyle w:val="SourceCode"/>
      </w:pPr>
      <w:r>
        <w:t>use mysql::Conn;</w:t>
      </w:r>
    </w:p>
    <w:p w14:paraId="15C9E15A" w14:textId="77777777" w:rsidR="00487405" w:rsidRDefault="00B80186">
      <w:pPr>
        <w:pStyle w:val="SourceCode"/>
      </w:pPr>
      <w:r>
        <w:t>// Remember, exec_drop comes from the Queryable trait, so use names it</w:t>
      </w:r>
    </w:p>
    <w:p w14:paraId="7CD7048C" w14:textId="77777777" w:rsidR="00487405" w:rsidRDefault="00B80186">
      <w:pPr>
        <w:pStyle w:val="SourceCode"/>
      </w:pPr>
      <w:r>
        <w:t>// (Lesson 4.0a).</w:t>
      </w:r>
    </w:p>
    <w:p w14:paraId="5FD65A4E" w14:textId="77777777" w:rsidR="00487405" w:rsidRDefault="00B80186">
      <w:pPr>
        <w:pStyle w:val="SourceCode"/>
      </w:pPr>
      <w:r>
        <w:t>use mysql::prelude::Queryable;</w:t>
      </w:r>
    </w:p>
    <w:p w14:paraId="3D534E75" w14:textId="77777777" w:rsidR="00487405" w:rsidRDefault="00487405">
      <w:pPr>
        <w:pStyle w:val="SourceCode"/>
      </w:pPr>
    </w:p>
    <w:p w14:paraId="3FF5BC77" w14:textId="77777777" w:rsidR="00487405" w:rsidRDefault="00B80186">
      <w:pPr>
        <w:pStyle w:val="SourceCode"/>
      </w:pPr>
      <w:r>
        <w:t>// contacts is your Chapter 5 module, for handle_database_error, and</w:t>
      </w:r>
    </w:p>
    <w:p w14:paraId="514BF287" w14:textId="77777777" w:rsidR="00487405" w:rsidRDefault="00B80186">
      <w:pPr>
        <w:pStyle w:val="SourceCode"/>
      </w:pPr>
      <w:r>
        <w:t>// ContactStatus is the status every contact store function returns.</w:t>
      </w:r>
    </w:p>
    <w:p w14:paraId="69A401F4" w14:textId="77777777" w:rsidR="00487405" w:rsidRDefault="00B80186">
      <w:pPr>
        <w:pStyle w:val="SourceCode"/>
      </w:pPr>
      <w:r>
        <w:t>use crate::contacts;</w:t>
      </w:r>
    </w:p>
    <w:p w14:paraId="53EBD078" w14:textId="77777777" w:rsidR="00487405" w:rsidRDefault="00B80186">
      <w:pPr>
        <w:pStyle w:val="SourceCode"/>
      </w:pPr>
      <w:r>
        <w:t>use crate::contacts::ContactStatus;</w:t>
      </w:r>
    </w:p>
    <w:p w14:paraId="18A97BD7" w14:textId="77777777" w:rsidR="00487405" w:rsidRDefault="00487405">
      <w:pPr>
        <w:pStyle w:val="SourceCode"/>
      </w:pPr>
    </w:p>
    <w:p w14:paraId="39009E54" w14:textId="77777777" w:rsidR="00487405" w:rsidRDefault="00B80186">
      <w:pPr>
        <w:pStyle w:val="SourceCode"/>
      </w:pPr>
      <w:r>
        <w:t>// The same DELETE as Chapter 5's delete_contact_by_id. Its text is private</w:t>
      </w:r>
    </w:p>
    <w:p w14:paraId="67C6D155" w14:textId="77777777" w:rsidR="00487405" w:rsidRDefault="00B80186">
      <w:pPr>
        <w:pStyle w:val="SourceCode"/>
      </w:pPr>
      <w:r>
        <w:t>// to contacts.rs, and delete_contact_by_id prints Deleted contact N, which</w:t>
      </w:r>
    </w:p>
    <w:p w14:paraId="51599B65" w14:textId="77777777" w:rsidR="00487405" w:rsidRDefault="00B80186">
      <w:pPr>
        <w:pStyle w:val="SourceCode"/>
      </w:pPr>
      <w:r>
        <w:t>// would land on the server's screen, its request log; so the contact</w:t>
      </w:r>
    </w:p>
    <w:p w14:paraId="75AB52A5" w14:textId="77777777" w:rsidR="00487405" w:rsidRDefault="00B80186">
      <w:pPr>
        <w:pStyle w:val="SourceCode"/>
      </w:pPr>
      <w:r>
        <w:t>// store keeps its own copy of the statement.</w:t>
      </w:r>
    </w:p>
    <w:p w14:paraId="488E85CB" w14:textId="77777777" w:rsidR="00487405" w:rsidRDefault="00B80186">
      <w:pPr>
        <w:pStyle w:val="SourceCode"/>
      </w:pPr>
      <w:r>
        <w:t>const REMOVE_CONTACT: &amp;str = "DELETE FROM contacts_rust WHERE id = ?";</w:t>
      </w:r>
    </w:p>
    <w:p w14:paraId="1EAF8E58" w14:textId="77777777" w:rsidR="00487405" w:rsidRDefault="00487405">
      <w:pPr>
        <w:pStyle w:val="SourceCode"/>
      </w:pPr>
    </w:p>
    <w:p w14:paraId="4FF49864" w14:textId="77777777" w:rsidR="00487405" w:rsidRDefault="00B80186">
      <w:pPr>
        <w:pStyle w:val="SourceCode"/>
      </w:pPr>
      <w:r>
        <w:t>// Deletes the contact with this id. Returns Success and "", NotFound with</w:t>
      </w:r>
    </w:p>
    <w:p w14:paraId="758706AC" w14:textId="77777777" w:rsidR="00487405" w:rsidRDefault="00B80186">
      <w:pPr>
        <w:pStyle w:val="SourceCode"/>
      </w:pPr>
      <w:r>
        <w:t>// the id as the problem when no contact had it, or the status of a failed</w:t>
      </w:r>
    </w:p>
    <w:p w14:paraId="5817E639" w14:textId="77777777" w:rsidR="00487405" w:rsidRDefault="00B80186">
      <w:pPr>
        <w:pStyle w:val="SourceCode"/>
      </w:pPr>
      <w:r>
        <w:t>// query: Chapter 5's handle_database_error logs it in contacts.log and</w:t>
      </w:r>
    </w:p>
    <w:p w14:paraId="27E80EB9" w14:textId="77777777" w:rsidR="00487405" w:rsidRDefault="00B80186">
      <w:pPr>
        <w:pStyle w:val="SourceCode"/>
      </w:pPr>
      <w:r>
        <w:t>// returns the user's words. Remember, (contact_id,) is a tuple of one</w:t>
      </w:r>
    </w:p>
    <w:p w14:paraId="0C8985E8" w14:textId="77777777" w:rsidR="00487405" w:rsidRDefault="00B80186">
      <w:pPr>
        <w:pStyle w:val="SourceCode"/>
      </w:pPr>
      <w:r>
        <w:t>// value, for the statement's one ? (Lesson 4.7a).</w:t>
      </w:r>
    </w:p>
    <w:p w14:paraId="12E2DFB0" w14:textId="77777777" w:rsidR="00487405" w:rsidRDefault="00B80186">
      <w:pPr>
        <w:pStyle w:val="SourceCode"/>
      </w:pPr>
      <w:r>
        <w:t>pub fn remove_contact(connection: &amp;mut Conn, contact_id: u32)</w:t>
      </w:r>
    </w:p>
    <w:p w14:paraId="24AC2494" w14:textId="77777777" w:rsidR="00487405" w:rsidRDefault="00B80186">
      <w:pPr>
        <w:pStyle w:val="SourceCode"/>
      </w:pPr>
      <w:r>
        <w:t xml:space="preserve">    -&gt; (ContactStatus, String) {</w:t>
      </w:r>
    </w:p>
    <w:p w14:paraId="7B03F9BC" w14:textId="77777777" w:rsidR="00487405" w:rsidRDefault="00B80186">
      <w:pPr>
        <w:pStyle w:val="SourceCode"/>
      </w:pPr>
      <w:r>
        <w:t xml:space="preserve">    if let Err(error) = connection.exec_drop(REMOVE_CONTACT, (contact_id,)) {</w:t>
      </w:r>
    </w:p>
    <w:p w14:paraId="6290956F" w14:textId="77777777" w:rsidR="00487405" w:rsidRDefault="00B80186">
      <w:pPr>
        <w:pStyle w:val="SourceCode"/>
      </w:pPr>
      <w:r>
        <w:t xml:space="preserve">        return contacts::handle_database_error("delete", error);</w:t>
      </w:r>
    </w:p>
    <w:p w14:paraId="5FC1B224" w14:textId="77777777" w:rsidR="00487405" w:rsidRDefault="00B80186">
      <w:pPr>
        <w:pStyle w:val="SourceCode"/>
      </w:pPr>
      <w:r>
        <w:t xml:space="preserve">    }</w:t>
      </w:r>
    </w:p>
    <w:p w14:paraId="24DC01B8" w14:textId="77777777" w:rsidR="00487405" w:rsidRDefault="00B80186">
      <w:pPr>
        <w:pStyle w:val="SourceCode"/>
      </w:pPr>
      <w:r>
        <w:t xml:space="preserve">    // Remember, affected_rows() after a DELETE is the rows it removed</w:t>
      </w:r>
    </w:p>
    <w:p w14:paraId="273AC63D" w14:textId="77777777" w:rsidR="00487405" w:rsidRDefault="00B80186">
      <w:pPr>
        <w:pStyle w:val="SourceCode"/>
      </w:pPr>
      <w:r>
        <w:t xml:space="preserve">    // (Lesson 4.8a): 0 means no contact had this id, so there was nothing</w:t>
      </w:r>
    </w:p>
    <w:p w14:paraId="14D3D633" w14:textId="77777777" w:rsidR="00487405" w:rsidRDefault="00B80186">
      <w:pPr>
        <w:pStyle w:val="SourceCode"/>
      </w:pPr>
      <w:r>
        <w:t xml:space="preserve">    // to delete.</w:t>
      </w:r>
    </w:p>
    <w:p w14:paraId="1DCD134F" w14:textId="77777777" w:rsidR="00487405" w:rsidRDefault="00B80186">
      <w:pPr>
        <w:pStyle w:val="SourceCode"/>
      </w:pPr>
      <w:r>
        <w:t xml:space="preserve">    if connection.affected_rows() == 0 {</w:t>
      </w:r>
    </w:p>
    <w:p w14:paraId="5F6A7AB0" w14:textId="77777777" w:rsidR="00487405" w:rsidRDefault="00B80186">
      <w:pPr>
        <w:pStyle w:val="SourceCode"/>
      </w:pPr>
      <w:r>
        <w:t xml:space="preserve">        return (ContactStatus::NotFound, contact_id.to_string());</w:t>
      </w:r>
    </w:p>
    <w:p w14:paraId="12F1AC99" w14:textId="77777777" w:rsidR="00487405" w:rsidRDefault="00B80186">
      <w:pPr>
        <w:pStyle w:val="SourceCode"/>
        <w:keepNext/>
      </w:pPr>
      <w:r>
        <w:t xml:space="preserve">    }</w:t>
      </w:r>
    </w:p>
    <w:p w14:paraId="5C772A52" w14:textId="77777777" w:rsidR="00487405" w:rsidRDefault="00B80186">
      <w:pPr>
        <w:pStyle w:val="SourceCode"/>
        <w:keepNext/>
      </w:pPr>
      <w:r>
        <w:t xml:space="preserve">    (ContactStatus::Success, String::new())</w:t>
      </w:r>
    </w:p>
    <w:p w14:paraId="629F633B" w14:textId="77777777" w:rsidR="00487405" w:rsidRDefault="00B80186">
      <w:pPr>
        <w:pStyle w:val="SourceCode"/>
      </w:pPr>
      <w:r>
        <w:t>}</w:t>
      </w:r>
    </w:p>
    <w:p w14:paraId="17AEA74D" w14:textId="77777777" w:rsidR="00487405" w:rsidRDefault="00487405">
      <w:pPr>
        <w:keepNext/>
      </w:pPr>
    </w:p>
    <w:p w14:paraId="2254F8C9" w14:textId="77777777" w:rsidR="00487405" w:rsidRDefault="00B80186">
      <w:pPr>
        <w:pStyle w:val="Heading3"/>
      </w:pPr>
      <w:r>
        <w:t>rust/src/bin/basic_server.rs</w:t>
      </w:r>
    </w:p>
    <w:p w14:paraId="30D8F942" w14:textId="77777777" w:rsidR="00487405" w:rsidRDefault="00B80186">
      <w:pPr>
        <w:pStyle w:val="SourceCode"/>
        <w:keepNext/>
      </w:pPr>
      <w:r>
        <w:t>// Lesson 6.9a Basic: a server that reads or deletes one contact. A</w:t>
      </w:r>
    </w:p>
    <w:p w14:paraId="0EDF2256" w14:textId="77777777" w:rsidR="00487405" w:rsidRDefault="00B80186">
      <w:pPr>
        <w:pStyle w:val="SourceCode"/>
        <w:keepNext/>
      </w:pPr>
      <w:r>
        <w:t>// delete that worked answers 204 No Content, with no body.</w:t>
      </w:r>
    </w:p>
    <w:p w14:paraId="2134EA0D" w14:textId="77777777" w:rsidR="00487405" w:rsidRDefault="00B80186">
      <w:pPr>
        <w:pStyle w:val="SourceCode"/>
      </w:pPr>
      <w:r>
        <w:t>use std::env;</w:t>
      </w:r>
    </w:p>
    <w:p w14:paraId="0603C008" w14:textId="77777777" w:rsidR="00487405" w:rsidRDefault="00B80186">
      <w:pPr>
        <w:pStyle w:val="SourceCode"/>
      </w:pPr>
      <w:r>
        <w:t>use std::fs;</w:t>
      </w:r>
    </w:p>
    <w:p w14:paraId="58EA9513" w14:textId="77777777" w:rsidR="00487405" w:rsidRDefault="00B80186">
      <w:pPr>
        <w:pStyle w:val="SourceCode"/>
      </w:pPr>
      <w:r>
        <w:t>use std::net::TcpListener;</w:t>
      </w:r>
    </w:p>
    <w:p w14:paraId="3A65CD26" w14:textId="77777777" w:rsidR="00487405" w:rsidRDefault="00B80186">
      <w:pPr>
        <w:pStyle w:val="SourceCode"/>
      </w:pPr>
      <w:r>
        <w:t>use std::process;</w:t>
      </w:r>
    </w:p>
    <w:p w14:paraId="6E7BFD13" w14:textId="77777777" w:rsidR="00487405" w:rsidRDefault="00487405">
      <w:pPr>
        <w:pStyle w:val="SourceCode"/>
      </w:pPr>
    </w:p>
    <w:p w14:paraId="25A8ACAD" w14:textId="77777777" w:rsidR="00487405" w:rsidRDefault="00B80186">
      <w:pPr>
        <w:pStyle w:val="SourceCode"/>
      </w:pPr>
      <w:r>
        <w:t>// Remember, axum is the web framework and axum_server runs it over HTTPS</w:t>
      </w:r>
    </w:p>
    <w:p w14:paraId="52F53C8B" w14:textId="77777777" w:rsidR="00487405" w:rsidRDefault="00B80186">
      <w:pPr>
        <w:pStyle w:val="SourceCode"/>
      </w:pPr>
      <w:r>
        <w:t>// (Lesson 6.0a).</w:t>
      </w:r>
    </w:p>
    <w:p w14:paraId="25207637" w14:textId="77777777" w:rsidR="00487405" w:rsidRDefault="00B80186">
      <w:pPr>
        <w:pStyle w:val="SourceCode"/>
      </w:pPr>
      <w:r>
        <w:t>use axum::Router;</w:t>
      </w:r>
    </w:p>
    <w:p w14:paraId="6963EE06" w14:textId="77777777" w:rsidR="00487405" w:rsidRDefault="00B80186">
      <w:pPr>
        <w:pStyle w:val="SourceCode"/>
      </w:pPr>
      <w:r>
        <w:t>use axum::http::{Method, StatusCode, Uri, header};</w:t>
      </w:r>
    </w:p>
    <w:p w14:paraId="39AF5869" w14:textId="77777777" w:rsidR="00487405" w:rsidRDefault="00B80186">
      <w:pPr>
        <w:pStyle w:val="SourceCode"/>
      </w:pPr>
      <w:r>
        <w:t>use axum::response::{IntoResponse, Response};</w:t>
      </w:r>
    </w:p>
    <w:p w14:paraId="16DF9421" w14:textId="77777777" w:rsidR="00487405" w:rsidRDefault="00B80186">
      <w:pPr>
        <w:pStyle w:val="SourceCode"/>
      </w:pPr>
      <w:r>
        <w:t>use axum_server::tls_rustls::RustlsConfig;</w:t>
      </w:r>
    </w:p>
    <w:p w14:paraId="1A42839E" w14:textId="77777777" w:rsidR="00487405" w:rsidRDefault="00B80186">
      <w:pPr>
        <w:pStyle w:val="SourceCode"/>
      </w:pPr>
      <w:r>
        <w:t>use serde::Serialize;</w:t>
      </w:r>
    </w:p>
    <w:p w14:paraId="04BFFEC6" w14:textId="77777777" w:rsidR="00487405" w:rsidRDefault="00487405">
      <w:pPr>
        <w:pStyle w:val="SourceCode"/>
      </w:pPr>
    </w:p>
    <w:p w14:paraId="549D9226" w14:textId="77777777" w:rsidR="00487405" w:rsidRDefault="00B80186">
      <w:pPr>
        <w:pStyle w:val="SourceCode"/>
      </w:pPr>
      <w:r>
        <w:t>// Your Chapter 5 contacts module, from the project's library,</w:t>
      </w:r>
    </w:p>
    <w:p w14:paraId="3BFC99B1" w14:textId="77777777" w:rsidR="00487405" w:rsidRDefault="00B80186">
      <w:pPr>
        <w:pStyle w:val="SourceCode"/>
      </w:pPr>
      <w:r>
        <w:t>// delete_requests (src/lib.rs).</w:t>
      </w:r>
    </w:p>
    <w:p w14:paraId="64A0E5A1" w14:textId="77777777" w:rsidR="00487405" w:rsidRDefault="00B80186">
      <w:pPr>
        <w:pStyle w:val="SourceCode"/>
      </w:pPr>
      <w:r>
        <w:t>use delete_requests::contacts;</w:t>
      </w:r>
    </w:p>
    <w:p w14:paraId="0B963286" w14:textId="77777777" w:rsidR="00487405" w:rsidRDefault="00B80186">
      <w:pPr>
        <w:pStyle w:val="SourceCode"/>
      </w:pPr>
      <w:r>
        <w:t>use delete_requests::contacts::ContactStatus;</w:t>
      </w:r>
    </w:p>
    <w:p w14:paraId="1C1CFAC6" w14:textId="77777777" w:rsidR="00487405" w:rsidRDefault="00B80186">
      <w:pPr>
        <w:pStyle w:val="SourceCode"/>
      </w:pPr>
      <w:r>
        <w:t>// Remember, a \ at a line's end goes on with the next line's text.</w:t>
      </w:r>
    </w:p>
    <w:p w14:paraId="1ECD4B55" w14:textId="77777777" w:rsidR="00487405" w:rsidRDefault="00B80186">
      <w:pPr>
        <w:pStyle w:val="SourceCode"/>
      </w:pPr>
      <w:r>
        <w:t>const DATABASE_FAILURE_JSON: &amp;str = "{\"code\":\"database_failure\",\</w:t>
      </w:r>
    </w:p>
    <w:p w14:paraId="44CFC7B5" w14:textId="77777777" w:rsidR="00487405" w:rsidRDefault="00B80186">
      <w:pPr>
        <w:pStyle w:val="SourceCode"/>
      </w:pPr>
      <w:r>
        <w:t xml:space="preserve">    \"message\":\"the database could not answer\"}";</w:t>
      </w:r>
    </w:p>
    <w:p w14:paraId="722D3DB2" w14:textId="77777777" w:rsidR="00487405" w:rsidRDefault="00B80186">
      <w:pPr>
        <w:pStyle w:val="SourceCode"/>
      </w:pPr>
      <w:r>
        <w:t>const NOT_FOUND_JSON: &amp;str =</w:t>
      </w:r>
    </w:p>
    <w:p w14:paraId="4CA4D8CA" w14:textId="77777777" w:rsidR="00487405" w:rsidRDefault="00B80186">
      <w:pPr>
        <w:pStyle w:val="SourceCode"/>
      </w:pPr>
      <w:r>
        <w:t xml:space="preserve">    "{\"code\":\"not_found\",\"message\":\"no such path\"}";</w:t>
      </w:r>
    </w:p>
    <w:p w14:paraId="6B1D926D" w14:textId="77777777" w:rsidR="00487405" w:rsidRDefault="00B80186">
      <w:pPr>
        <w:pStyle w:val="SourceCode"/>
      </w:pPr>
      <w:r>
        <w:t>const BAD_ID_JSON: &amp;str = "{\"code\":\"invalid_input\",\</w:t>
      </w:r>
    </w:p>
    <w:p w14:paraId="68873FA7" w14:textId="77777777" w:rsidR="00487405" w:rsidRDefault="00B80186">
      <w:pPr>
        <w:pStyle w:val="SourceCode"/>
      </w:pPr>
      <w:r>
        <w:t xml:space="preserve">    \"message\":\"id must be a whole number from 1 to 2147483647\"}";</w:t>
      </w:r>
    </w:p>
    <w:p w14:paraId="27A1E4C7" w14:textId="77777777" w:rsidR="00487405" w:rsidRDefault="00487405">
      <w:pPr>
        <w:pStyle w:val="SourceCode"/>
      </w:pPr>
    </w:p>
    <w:p w14:paraId="08D26A7B" w14:textId="77777777" w:rsidR="00487405" w:rsidRDefault="00B80186">
      <w:pPr>
        <w:pStyle w:val="SourceCode"/>
      </w:pPr>
      <w:r>
        <w:t>// One contact as Lesson 5.8a's JSON object. Remember, rename writes</w:t>
      </w:r>
    </w:p>
    <w:p w14:paraId="0B4BAF67" w14:textId="77777777" w:rsidR="00487405" w:rsidRDefault="00B80186">
      <w:pPr>
        <w:pStyle w:val="SourceCode"/>
      </w:pPr>
      <w:r>
        <w:t>// full_name under the key name, and None is written as null.</w:t>
      </w:r>
    </w:p>
    <w:p w14:paraId="7194B72A" w14:textId="77777777" w:rsidR="00487405" w:rsidRDefault="00B80186">
      <w:pPr>
        <w:pStyle w:val="SourceCode"/>
      </w:pPr>
      <w:r>
        <w:t>#[derive(Serialize)]</w:t>
      </w:r>
    </w:p>
    <w:p w14:paraId="7143C1A9" w14:textId="77777777" w:rsidR="00487405" w:rsidRDefault="00B80186">
      <w:pPr>
        <w:pStyle w:val="SourceCode"/>
      </w:pPr>
      <w:r>
        <w:t>struct ContactRecord {</w:t>
      </w:r>
    </w:p>
    <w:p w14:paraId="4F6976E4" w14:textId="77777777" w:rsidR="00487405" w:rsidRDefault="00B80186">
      <w:pPr>
        <w:pStyle w:val="SourceCode"/>
      </w:pPr>
      <w:r>
        <w:t xml:space="preserve">    id: u32,</w:t>
      </w:r>
    </w:p>
    <w:p w14:paraId="1C02E478" w14:textId="77777777" w:rsidR="00487405" w:rsidRDefault="00B80186">
      <w:pPr>
        <w:pStyle w:val="SourceCode"/>
      </w:pPr>
      <w:r>
        <w:t xml:space="preserve">    #[serde(rename = "name")]</w:t>
      </w:r>
    </w:p>
    <w:p w14:paraId="360388B1" w14:textId="77777777" w:rsidR="00487405" w:rsidRDefault="00B80186">
      <w:pPr>
        <w:pStyle w:val="SourceCode"/>
      </w:pPr>
      <w:r>
        <w:t xml:space="preserve">    full_name: String,</w:t>
      </w:r>
    </w:p>
    <w:p w14:paraId="409FB183" w14:textId="77777777" w:rsidR="00487405" w:rsidRDefault="00B80186">
      <w:pPr>
        <w:pStyle w:val="SourceCode"/>
      </w:pPr>
      <w:r>
        <w:t xml:space="preserve">    email: String,</w:t>
      </w:r>
    </w:p>
    <w:p w14:paraId="4969C5CE" w14:textId="77777777" w:rsidR="00487405" w:rsidRDefault="00B80186">
      <w:pPr>
        <w:pStyle w:val="SourceCode"/>
      </w:pPr>
      <w:r>
        <w:t xml:space="preserve">    phone: Option&lt;String&gt;,</w:t>
      </w:r>
    </w:p>
    <w:p w14:paraId="79D65A28" w14:textId="77777777" w:rsidR="00487405" w:rsidRDefault="00B80186">
      <w:pPr>
        <w:pStyle w:val="SourceCode"/>
      </w:pPr>
      <w:r>
        <w:t>}</w:t>
      </w:r>
    </w:p>
    <w:p w14:paraId="2F4DA712" w14:textId="77777777" w:rsidR="00487405" w:rsidRDefault="00487405">
      <w:pPr>
        <w:pStyle w:val="SourceCode"/>
      </w:pPr>
    </w:p>
    <w:p w14:paraId="510F1ECD" w14:textId="77777777" w:rsidR="00487405" w:rsidRDefault="00B80186">
      <w:pPr>
        <w:pStyle w:val="SourceCode"/>
      </w:pPr>
      <w:r>
        <w:t>// Sends one answer: the status, the Content-Type header, and the body.</w:t>
      </w:r>
    </w:p>
    <w:p w14:paraId="4C1D8054" w14:textId="77777777" w:rsidR="00487405" w:rsidRDefault="00B80186">
      <w:pPr>
        <w:pStyle w:val="SourceCode"/>
      </w:pPr>
      <w:r>
        <w:t>fn send_body(status: StatusCode, body: String) -&gt; Response {</w:t>
      </w:r>
    </w:p>
    <w:p w14:paraId="22D0F8E6" w14:textId="77777777" w:rsidR="00487405" w:rsidRDefault="00B80186">
      <w:pPr>
        <w:pStyle w:val="SourceCode"/>
      </w:pPr>
      <w:r>
        <w:t xml:space="preserve">    let headers = [(header::CONTENT_TYPE, "application/json; charset=utf-8")];</w:t>
      </w:r>
    </w:p>
    <w:p w14:paraId="45E955FD" w14:textId="77777777" w:rsidR="00487405" w:rsidRDefault="00B80186">
      <w:pPr>
        <w:pStyle w:val="SourceCode"/>
      </w:pPr>
      <w:r>
        <w:t xml:space="preserve">    (status, headers, body).into_response()</w:t>
      </w:r>
    </w:p>
    <w:p w14:paraId="23949ADC" w14:textId="77777777" w:rsidR="00487405" w:rsidRDefault="00B80186">
      <w:pPr>
        <w:pStyle w:val="SourceCode"/>
      </w:pPr>
      <w:r>
        <w:t>}</w:t>
      </w:r>
    </w:p>
    <w:p w14:paraId="1705BC7F" w14:textId="77777777" w:rsidR="00487405" w:rsidRDefault="00487405">
      <w:pPr>
        <w:pStyle w:val="SourceCode"/>
      </w:pPr>
    </w:p>
    <w:p w14:paraId="521D0E0E" w14:textId="77777777" w:rsidR="00487405" w:rsidRDefault="00B80186">
      <w:pPr>
        <w:pStyle w:val="SourceCode"/>
      </w:pPr>
      <w:r>
        <w:t>// The 404 body for an id no contact has. Remember, in format!, {{ and }}</w:t>
      </w:r>
    </w:p>
    <w:p w14:paraId="3FB11896" w14:textId="77777777" w:rsidR="00487405" w:rsidRDefault="00B80186">
      <w:pPr>
        <w:pStyle w:val="SourceCode"/>
      </w:pPr>
      <w:r>
        <w:t>// write one { and one } each (Lesson 6.5a).</w:t>
      </w:r>
    </w:p>
    <w:p w14:paraId="080902BE" w14:textId="77777777" w:rsidR="00487405" w:rsidRDefault="00B80186">
      <w:pPr>
        <w:pStyle w:val="SourceCode"/>
      </w:pPr>
      <w:r>
        <w:t>fn send_missing(contact_id: u32) -&gt; Response {</w:t>
      </w:r>
    </w:p>
    <w:p w14:paraId="5CBAFB1A" w14:textId="77777777" w:rsidR="00487405" w:rsidRDefault="00B80186">
      <w:pPr>
        <w:pStyle w:val="SourceCode"/>
      </w:pPr>
      <w:r>
        <w:t xml:space="preserve">    let body = format!(</w:t>
      </w:r>
    </w:p>
    <w:p w14:paraId="0C400A9C" w14:textId="77777777" w:rsidR="00487405" w:rsidRDefault="00B80186">
      <w:pPr>
        <w:pStyle w:val="SourceCode"/>
      </w:pPr>
      <w:r>
        <w:t xml:space="preserve">        "{{\"code\":\"not_found\",\"message\":\"no contact with id {}\"}}",</w:t>
      </w:r>
    </w:p>
    <w:p w14:paraId="0FE3C74F" w14:textId="77777777" w:rsidR="00487405" w:rsidRDefault="00B80186">
      <w:pPr>
        <w:pStyle w:val="SourceCode"/>
      </w:pPr>
      <w:r>
        <w:t xml:space="preserve">        contact_id</w:t>
      </w:r>
    </w:p>
    <w:p w14:paraId="3061E3DD" w14:textId="77777777" w:rsidR="00487405" w:rsidRDefault="00B80186">
      <w:pPr>
        <w:pStyle w:val="SourceCode"/>
      </w:pPr>
      <w:r>
        <w:t xml:space="preserve">    );</w:t>
      </w:r>
    </w:p>
    <w:p w14:paraId="366F57AC" w14:textId="77777777" w:rsidR="00487405" w:rsidRDefault="00B80186">
      <w:pPr>
        <w:pStyle w:val="SourceCode"/>
      </w:pPr>
      <w:r>
        <w:t xml:space="preserve">    send_body(StatusCode::NOT_FOUND, body)</w:t>
      </w:r>
    </w:p>
    <w:p w14:paraId="688338C6" w14:textId="77777777" w:rsidR="00487405" w:rsidRDefault="00B80186">
      <w:pPr>
        <w:pStyle w:val="SourceCode"/>
      </w:pPr>
      <w:r>
        <w:t>}</w:t>
      </w:r>
    </w:p>
    <w:p w14:paraId="0D25F53A" w14:textId="77777777" w:rsidR="00487405" w:rsidRDefault="00487405">
      <w:pPr>
        <w:pStyle w:val="SourceCode"/>
      </w:pPr>
    </w:p>
    <w:p w14:paraId="043D57C3" w14:textId="77777777" w:rsidR="00487405" w:rsidRDefault="00B80186">
      <w:pPr>
        <w:pStyle w:val="SourceCode"/>
      </w:pPr>
      <w:r>
        <w:t>// GET /api/v1/contacts/{id}: one contact as one JSON object. Remember,</w:t>
      </w:r>
    </w:p>
    <w:p w14:paraId="405C9554" w14:textId="77777777" w:rsidR="00487405" w:rsidRDefault="00B80186">
      <w:pPr>
        <w:pStyle w:val="SourceCode"/>
      </w:pPr>
      <w:r>
        <w:t>// get_contact gives Ok(Some(contact)), Ok(None) when no contact has that</w:t>
      </w:r>
    </w:p>
    <w:p w14:paraId="3AD987EA" w14:textId="77777777" w:rsidR="00487405" w:rsidRDefault="00B80186">
      <w:pPr>
        <w:pStyle w:val="SourceCode"/>
      </w:pPr>
      <w:r>
        <w:t>// id, or Err (Lesson 5.2a).</w:t>
      </w:r>
    </w:p>
    <w:p w14:paraId="463FF207" w14:textId="77777777" w:rsidR="00487405" w:rsidRDefault="00B80186">
      <w:pPr>
        <w:pStyle w:val="SourceCode"/>
      </w:pPr>
      <w:r>
        <w:t>fn answer_one(connection: &amp;mut mysql::Conn, contact_id: u32) -&gt; Response {</w:t>
      </w:r>
    </w:p>
    <w:p w14:paraId="1E34BE1A" w14:textId="77777777" w:rsidR="00487405" w:rsidRDefault="00B80186">
      <w:pPr>
        <w:pStyle w:val="SourceCode"/>
      </w:pPr>
      <w:r>
        <w:t xml:space="preserve">    let contact = match contacts::get_contact(connection, contact_id) {</w:t>
      </w:r>
    </w:p>
    <w:p w14:paraId="686DB0D4" w14:textId="77777777" w:rsidR="00487405" w:rsidRDefault="00B80186">
      <w:pPr>
        <w:pStyle w:val="SourceCode"/>
      </w:pPr>
      <w:r>
        <w:t xml:space="preserve">        Ok(Some(contact)) =&gt; contact,</w:t>
      </w:r>
    </w:p>
    <w:p w14:paraId="5325967F" w14:textId="77777777" w:rsidR="00487405" w:rsidRDefault="00B80186">
      <w:pPr>
        <w:pStyle w:val="SourceCode"/>
      </w:pPr>
      <w:r>
        <w:t xml:space="preserve">        Ok(None) =&gt; return send_missing(contact_id),</w:t>
      </w:r>
    </w:p>
    <w:p w14:paraId="640B6C0A" w14:textId="77777777" w:rsidR="00487405" w:rsidRDefault="00B80186">
      <w:pPr>
        <w:pStyle w:val="SourceCode"/>
      </w:pPr>
      <w:r>
        <w:t xml:space="preserve">        Err(_) =&gt; {</w:t>
      </w:r>
    </w:p>
    <w:p w14:paraId="253C96AC" w14:textId="77777777" w:rsidR="00487405" w:rsidRDefault="00B80186">
      <w:pPr>
        <w:pStyle w:val="SourceCode"/>
      </w:pPr>
      <w:r>
        <w:t xml:space="preserve">            let body = DATABASE_FAILURE_JSON.to_string();</w:t>
      </w:r>
    </w:p>
    <w:p w14:paraId="206D1290" w14:textId="77777777" w:rsidR="00487405" w:rsidRDefault="00B80186">
      <w:pPr>
        <w:pStyle w:val="SourceCode"/>
      </w:pPr>
      <w:r>
        <w:t xml:space="preserve">            return send_body(StatusCode::INTERNAL_SERVER_ERROR, body);</w:t>
      </w:r>
    </w:p>
    <w:p w14:paraId="136DDC22" w14:textId="77777777" w:rsidR="00487405" w:rsidRDefault="00B80186">
      <w:pPr>
        <w:pStyle w:val="SourceCode"/>
      </w:pPr>
      <w:r>
        <w:t xml:space="preserve">        }</w:t>
      </w:r>
    </w:p>
    <w:p w14:paraId="78A2B234" w14:textId="77777777" w:rsidR="00487405" w:rsidRDefault="00B80186">
      <w:pPr>
        <w:pStyle w:val="SourceCode"/>
      </w:pPr>
      <w:r>
        <w:t xml:space="preserve">    };</w:t>
      </w:r>
    </w:p>
    <w:p w14:paraId="149B7B64" w14:textId="77777777" w:rsidR="00487405" w:rsidRDefault="00B80186">
      <w:pPr>
        <w:pStyle w:val="SourceCode"/>
      </w:pPr>
      <w:r>
        <w:t xml:space="preserve">    let record = ContactRecord {</w:t>
      </w:r>
    </w:p>
    <w:p w14:paraId="2BD9609B" w14:textId="77777777" w:rsidR="00487405" w:rsidRDefault="00B80186">
      <w:pPr>
        <w:pStyle w:val="SourceCode"/>
      </w:pPr>
      <w:r>
        <w:t xml:space="preserve">        id: contact.id,</w:t>
      </w:r>
    </w:p>
    <w:p w14:paraId="4D5BD367" w14:textId="77777777" w:rsidR="00487405" w:rsidRDefault="00B80186">
      <w:pPr>
        <w:pStyle w:val="SourceCode"/>
      </w:pPr>
      <w:r>
        <w:t xml:space="preserve">        full_name: contact.full_name,</w:t>
      </w:r>
    </w:p>
    <w:p w14:paraId="56C9FFFE" w14:textId="77777777" w:rsidR="00487405" w:rsidRDefault="00B80186">
      <w:pPr>
        <w:pStyle w:val="SourceCode"/>
      </w:pPr>
      <w:r>
        <w:t xml:space="preserve">        email: contact.email,</w:t>
      </w:r>
    </w:p>
    <w:p w14:paraId="1E6E8A7E" w14:textId="77777777" w:rsidR="00487405" w:rsidRDefault="00B80186">
      <w:pPr>
        <w:pStyle w:val="SourceCode"/>
      </w:pPr>
      <w:r>
        <w:t xml:space="preserve">        phone: contact.phone,</w:t>
      </w:r>
    </w:p>
    <w:p w14:paraId="11C3C7BD" w14:textId="77777777" w:rsidR="00487405" w:rsidRDefault="00B80186">
      <w:pPr>
        <w:pStyle w:val="SourceCode"/>
      </w:pPr>
      <w:r>
        <w:t xml:space="preserve">    };</w:t>
      </w:r>
    </w:p>
    <w:p w14:paraId="1ED24779" w14:textId="77777777" w:rsidR="00487405" w:rsidRDefault="00B80186">
      <w:pPr>
        <w:pStyle w:val="SourceCode"/>
      </w:pPr>
      <w:r>
        <w:t xml:space="preserve">    match serde_json::to_string(&amp;record) {</w:t>
      </w:r>
    </w:p>
    <w:p w14:paraId="040CAE13" w14:textId="77777777" w:rsidR="00487405" w:rsidRDefault="00B80186">
      <w:pPr>
        <w:pStyle w:val="SourceCode"/>
      </w:pPr>
      <w:r>
        <w:t xml:space="preserve">        Ok(body) =&gt; send_body(StatusCode::OK, body),</w:t>
      </w:r>
    </w:p>
    <w:p w14:paraId="757EBC75" w14:textId="77777777" w:rsidR="00487405" w:rsidRDefault="00B80186">
      <w:pPr>
        <w:pStyle w:val="SourceCode"/>
      </w:pPr>
      <w:r>
        <w:t xml:space="preserve">        Err(_) =&gt; {</w:t>
      </w:r>
    </w:p>
    <w:p w14:paraId="1A10BF21" w14:textId="77777777" w:rsidR="00487405" w:rsidRDefault="00B80186">
      <w:pPr>
        <w:pStyle w:val="SourceCode"/>
      </w:pPr>
      <w:r>
        <w:t xml:space="preserve">            let body = DATABASE_FAILURE_JSON.to_string();</w:t>
      </w:r>
    </w:p>
    <w:p w14:paraId="0F811AC0" w14:textId="77777777" w:rsidR="00487405" w:rsidRDefault="00B80186">
      <w:pPr>
        <w:pStyle w:val="SourceCode"/>
      </w:pPr>
      <w:r>
        <w:t xml:space="preserve">            send_body(StatusCode::INTERNAL_SERVER_ERROR, body)</w:t>
      </w:r>
    </w:p>
    <w:p w14:paraId="66EBEF58" w14:textId="77777777" w:rsidR="00487405" w:rsidRDefault="00B80186">
      <w:pPr>
        <w:pStyle w:val="SourceCode"/>
      </w:pPr>
      <w:r>
        <w:t xml:space="preserve">        }</w:t>
      </w:r>
    </w:p>
    <w:p w14:paraId="0449FAA2" w14:textId="77777777" w:rsidR="00487405" w:rsidRDefault="00B80186">
      <w:pPr>
        <w:pStyle w:val="SourceCode"/>
      </w:pPr>
      <w:r>
        <w:t xml:space="preserve">    }</w:t>
      </w:r>
    </w:p>
    <w:p w14:paraId="2520CF67" w14:textId="77777777" w:rsidR="00487405" w:rsidRDefault="00B80186">
      <w:pPr>
        <w:pStyle w:val="SourceCode"/>
      </w:pPr>
      <w:r>
        <w:t>}</w:t>
      </w:r>
    </w:p>
    <w:p w14:paraId="76C15EE2" w14:textId="77777777" w:rsidR="00487405" w:rsidRDefault="00487405">
      <w:pPr>
        <w:pStyle w:val="SourceCode"/>
      </w:pPr>
    </w:p>
    <w:p w14:paraId="7361F457" w14:textId="77777777" w:rsidR="00487405" w:rsidRDefault="00B80186">
      <w:pPr>
        <w:pStyle w:val="SourceCode"/>
      </w:pPr>
      <w:r>
        <w:t>// DELETE /api/v1/contacts/{id}: Chapter 5's delete_contact_by_id deletes</w:t>
      </w:r>
    </w:p>
    <w:p w14:paraId="0FE7B1B5" w14:textId="77777777" w:rsidR="00487405" w:rsidRDefault="00B80186">
      <w:pPr>
        <w:pStyle w:val="SourceCode"/>
      </w:pPr>
      <w:r>
        <w:t>// the contact, prints Deleted contact N on the server's screen, and gives</w:t>
      </w:r>
    </w:p>
    <w:p w14:paraId="46992939" w14:textId="77777777" w:rsidR="00487405" w:rsidRDefault="00B80186">
      <w:pPr>
        <w:pStyle w:val="SourceCode"/>
      </w:pPr>
      <w:r>
        <w:t>// Success, NotFound when no contact had the id, or a failure's status.</w:t>
      </w:r>
    </w:p>
    <w:p w14:paraId="7CCF3995" w14:textId="77777777" w:rsidR="00487405" w:rsidRDefault="00B80186">
      <w:pPr>
        <w:pStyle w:val="SourceCode"/>
      </w:pPr>
      <w:r>
        <w:t>// Remember, _problem starts with _ because it stays unused (Lesson 4.4a).</w:t>
      </w:r>
    </w:p>
    <w:p w14:paraId="34E10D14" w14:textId="77777777" w:rsidR="00487405" w:rsidRDefault="00B80186">
      <w:pPr>
        <w:pStyle w:val="SourceCode"/>
      </w:pPr>
      <w:r>
        <w:t>fn answer_delete(connection: &amp;mut mysql::Conn, contact_id: u32) -&gt; Response {</w:t>
      </w:r>
    </w:p>
    <w:p w14:paraId="38BF8D29" w14:textId="77777777" w:rsidR="00487405" w:rsidRDefault="00B80186">
      <w:pPr>
        <w:pStyle w:val="SourceCode"/>
      </w:pPr>
      <w:r>
        <w:t xml:space="preserve">    let (status, _problem) =</w:t>
      </w:r>
    </w:p>
    <w:p w14:paraId="27973005" w14:textId="77777777" w:rsidR="00487405" w:rsidRDefault="00B80186">
      <w:pPr>
        <w:pStyle w:val="SourceCode"/>
      </w:pPr>
      <w:r>
        <w:t xml:space="preserve">        contacts::delete_contact_by_id(connection, contact_id);</w:t>
      </w:r>
    </w:p>
    <w:p w14:paraId="6E19E649" w14:textId="77777777" w:rsidR="00487405" w:rsidRDefault="00B80186">
      <w:pPr>
        <w:pStyle w:val="SourceCode"/>
      </w:pPr>
      <w:r>
        <w:t xml:space="preserve">    if status == ContactStatus::NotFound {</w:t>
      </w:r>
    </w:p>
    <w:p w14:paraId="72A480BE" w14:textId="77777777" w:rsidR="00487405" w:rsidRDefault="00B80186">
      <w:pPr>
        <w:pStyle w:val="SourceCode"/>
      </w:pPr>
      <w:r>
        <w:t xml:space="preserve">        // Nothing had this id, so there was nothing to delete: 404.</w:t>
      </w:r>
    </w:p>
    <w:p w14:paraId="2BEBED8A" w14:textId="77777777" w:rsidR="00487405" w:rsidRDefault="00B80186">
      <w:pPr>
        <w:pStyle w:val="SourceCode"/>
      </w:pPr>
      <w:r>
        <w:t xml:space="preserve">        return send_missing(contact_id);</w:t>
      </w:r>
    </w:p>
    <w:p w14:paraId="15048BFF" w14:textId="77777777" w:rsidR="00487405" w:rsidRDefault="00B80186">
      <w:pPr>
        <w:pStyle w:val="SourceCode"/>
      </w:pPr>
      <w:r>
        <w:t xml:space="preserve">    }</w:t>
      </w:r>
    </w:p>
    <w:p w14:paraId="6A7B6656" w14:textId="77777777" w:rsidR="00487405" w:rsidRDefault="00B80186">
      <w:pPr>
        <w:pStyle w:val="SourceCode"/>
      </w:pPr>
      <w:r>
        <w:t xml:space="preserve">    if status != ContactStatus::Success {</w:t>
      </w:r>
    </w:p>
    <w:p w14:paraId="1B11F3FF" w14:textId="77777777" w:rsidR="00487405" w:rsidRDefault="00B80186">
      <w:pPr>
        <w:pStyle w:val="SourceCode"/>
      </w:pPr>
      <w:r>
        <w:t xml:space="preserve">        let body = DATABASE_FAILURE_JSON.to_string();</w:t>
      </w:r>
    </w:p>
    <w:p w14:paraId="1ACA2FB1" w14:textId="77777777" w:rsidR="00487405" w:rsidRDefault="00B80186">
      <w:pPr>
        <w:pStyle w:val="SourceCode"/>
      </w:pPr>
      <w:r>
        <w:t xml:space="preserve">        return send_body(StatusCode::INTERNAL_SERVER_ERROR, body);</w:t>
      </w:r>
    </w:p>
    <w:p w14:paraId="599459AA" w14:textId="77777777" w:rsidR="00487405" w:rsidRDefault="00B80186">
      <w:pPr>
        <w:pStyle w:val="SourceCode"/>
      </w:pPr>
      <w:r>
        <w:t xml:space="preserve">    }</w:t>
      </w:r>
    </w:p>
    <w:p w14:paraId="2B40A9B9" w14:textId="77777777" w:rsidR="00487405" w:rsidRDefault="00B80186">
      <w:pPr>
        <w:pStyle w:val="SourceCode"/>
      </w:pPr>
      <w:r>
        <w:t xml:space="preserve">    // 204 No Content: the delete worked, and there is nothing to send</w:t>
      </w:r>
    </w:p>
    <w:p w14:paraId="6ABBE550" w14:textId="77777777" w:rsidR="00487405" w:rsidRDefault="00B80186">
      <w:pPr>
        <w:pStyle w:val="SourceCode"/>
      </w:pPr>
      <w:r>
        <w:t xml:space="preserve">    // back. StatusCode::NO_CONTENT is 204; into_response on a status alone</w:t>
      </w:r>
    </w:p>
    <w:p w14:paraId="4559165D" w14:textId="77777777" w:rsidR="00487405" w:rsidRDefault="00B80186">
      <w:pPr>
        <w:pStyle w:val="SourceCode"/>
      </w:pPr>
      <w:r>
        <w:t xml:space="preserve">    // makes a response with no body, and it gets no Content-Type, because</w:t>
      </w:r>
    </w:p>
    <w:p w14:paraId="05BBC1A2" w14:textId="77777777" w:rsidR="00487405" w:rsidRDefault="00B80186">
      <w:pPr>
        <w:pStyle w:val="SourceCode"/>
      </w:pPr>
      <w:r>
        <w:t xml:space="preserve">    // there is no content to describe.</w:t>
      </w:r>
    </w:p>
    <w:p w14:paraId="0F002125" w14:textId="77777777" w:rsidR="00487405" w:rsidRDefault="00B80186">
      <w:pPr>
        <w:pStyle w:val="SourceCode"/>
      </w:pPr>
      <w:r>
        <w:t xml:space="preserve">    StatusCode::NO_CONTENT.into_response()</w:t>
      </w:r>
    </w:p>
    <w:p w14:paraId="13045240" w14:textId="77777777" w:rsidR="00487405" w:rsidRDefault="00B80186">
      <w:pPr>
        <w:pStyle w:val="SourceCode"/>
      </w:pPr>
      <w:r>
        <w:t>}</w:t>
      </w:r>
    </w:p>
    <w:p w14:paraId="27D41181" w14:textId="77777777" w:rsidR="00487405" w:rsidRDefault="00487405">
      <w:pPr>
        <w:pStyle w:val="SourceCode"/>
      </w:pPr>
    </w:p>
    <w:p w14:paraId="0DB05ACE" w14:textId="77777777" w:rsidR="00487405" w:rsidRDefault="00B80186">
      <w:pPr>
        <w:pStyle w:val="SourceCode"/>
      </w:pPr>
      <w:r>
        <w:t>// Answers one request: GET or DELETE on one contact's path; every other</w:t>
      </w:r>
    </w:p>
    <w:p w14:paraId="41985B9D" w14:textId="77777777" w:rsidR="00487405" w:rsidRDefault="00B80186">
      <w:pPr>
        <w:pStyle w:val="SourceCode"/>
      </w:pPr>
      <w:r>
        <w:t>// request gets 404. Remember, one contact's path is the prefix, then one</w:t>
      </w:r>
    </w:p>
    <w:p w14:paraId="0CFF7A84" w14:textId="77777777" w:rsidR="00487405" w:rsidRDefault="00B80186">
      <w:pPr>
        <w:pStyle w:val="SourceCode"/>
      </w:pPr>
      <w:r>
        <w:t>// segment with no slash, and [start..] is the text from byte start to the</w:t>
      </w:r>
    </w:p>
    <w:p w14:paraId="400BE3AF" w14:textId="77777777" w:rsidR="00487405" w:rsidRDefault="00B80186">
      <w:pPr>
        <w:pStyle w:val="SourceCode"/>
      </w:pPr>
      <w:r>
        <w:t>// end (Lesson 6.5a).</w:t>
      </w:r>
    </w:p>
    <w:p w14:paraId="232A803A" w14:textId="77777777" w:rsidR="00487405" w:rsidRDefault="00B80186">
      <w:pPr>
        <w:pStyle w:val="SourceCode"/>
      </w:pPr>
      <w:r>
        <w:t>fn answer_from_database(method: Method, uri: Uri) -&gt; Response {</w:t>
      </w:r>
    </w:p>
    <w:p w14:paraId="3085E7C5" w14:textId="77777777" w:rsidR="00487405" w:rsidRDefault="00B80186">
      <w:pPr>
        <w:pStyle w:val="SourceCode"/>
      </w:pPr>
      <w:r>
        <w:t xml:space="preserve">    let path = uri.path();</w:t>
      </w:r>
    </w:p>
    <w:p w14:paraId="1C193AF9" w14:textId="77777777" w:rsidR="00487405" w:rsidRDefault="00B80186">
      <w:pPr>
        <w:pStyle w:val="SourceCode"/>
      </w:pPr>
      <w:r>
        <w:t xml:space="preserve">    let prefix = "/api/v1/contacts/";</w:t>
      </w:r>
    </w:p>
    <w:p w14:paraId="0EF82419" w14:textId="77777777" w:rsidR="00487405" w:rsidRDefault="00B80186">
      <w:pPr>
        <w:pStyle w:val="SourceCode"/>
      </w:pPr>
      <w:r>
        <w:t xml:space="preserve">    let is_delete = method == Method::DELETE;</w:t>
      </w:r>
    </w:p>
    <w:p w14:paraId="608D8B0D" w14:textId="77777777" w:rsidR="00487405" w:rsidRDefault="00B80186">
      <w:pPr>
        <w:pStyle w:val="SourceCode"/>
      </w:pPr>
      <w:r>
        <w:t xml:space="preserve">    let is_one = path.starts_with(prefix)</w:t>
      </w:r>
    </w:p>
    <w:p w14:paraId="311C65DD" w14:textId="77777777" w:rsidR="00487405" w:rsidRDefault="00B80186">
      <w:pPr>
        <w:pStyle w:val="SourceCode"/>
      </w:pPr>
      <w:r>
        <w:t xml:space="preserve">        &amp;&amp; path.len() &gt; prefix.len()</w:t>
      </w:r>
    </w:p>
    <w:p w14:paraId="297C9798" w14:textId="77777777" w:rsidR="00487405" w:rsidRDefault="00B80186">
      <w:pPr>
        <w:pStyle w:val="SourceCode"/>
      </w:pPr>
      <w:r>
        <w:t xml:space="preserve">        &amp;&amp; !path[prefix.len()..].contains('/');</w:t>
      </w:r>
    </w:p>
    <w:p w14:paraId="2BD06090" w14:textId="77777777" w:rsidR="00487405" w:rsidRDefault="00B80186">
      <w:pPr>
        <w:pStyle w:val="SourceCode"/>
      </w:pPr>
      <w:r>
        <w:t xml:space="preserve">    if (method != Method::GET &amp;&amp; !is_delete) || !is_one {</w:t>
      </w:r>
    </w:p>
    <w:p w14:paraId="74152C95" w14:textId="77777777" w:rsidR="00487405" w:rsidRDefault="00B80186">
      <w:pPr>
        <w:pStyle w:val="SourceCode"/>
      </w:pPr>
      <w:r>
        <w:t xml:space="preserve">        return send_body(StatusCode::NOT_FOUND, NOT_FOUND_JSON.to_string());</w:t>
      </w:r>
    </w:p>
    <w:p w14:paraId="6B5C39C7" w14:textId="77777777" w:rsidR="00487405" w:rsidRDefault="00B80186">
      <w:pPr>
        <w:pStyle w:val="SourceCode"/>
      </w:pPr>
      <w:r>
        <w:t xml:space="preserve">    }</w:t>
      </w:r>
    </w:p>
    <w:p w14:paraId="4C2165A1" w14:textId="77777777" w:rsidR="00487405" w:rsidRDefault="00B80186">
      <w:pPr>
        <w:pStyle w:val="SourceCode"/>
      </w:pPr>
      <w:r>
        <w:t xml:space="preserve">    // Remember, parse_id returns the id, or 0 for text that is not one.</w:t>
      </w:r>
    </w:p>
    <w:p w14:paraId="38449F57" w14:textId="77777777" w:rsidR="00487405" w:rsidRDefault="00B80186">
      <w:pPr>
        <w:pStyle w:val="SourceCode"/>
      </w:pPr>
      <w:r>
        <w:t xml:space="preserve">    let contact_id = contacts::parse_id(&amp;path[prefix.len()..]);</w:t>
      </w:r>
    </w:p>
    <w:p w14:paraId="3BA19BE1" w14:textId="77777777" w:rsidR="00487405" w:rsidRDefault="00B80186">
      <w:pPr>
        <w:pStyle w:val="SourceCode"/>
      </w:pPr>
      <w:r>
        <w:t xml:space="preserve">    if contact_id == 0 {</w:t>
      </w:r>
    </w:p>
    <w:p w14:paraId="41E5E752" w14:textId="77777777" w:rsidR="00487405" w:rsidRDefault="00B80186">
      <w:pPr>
        <w:pStyle w:val="SourceCode"/>
      </w:pPr>
      <w:r>
        <w:t xml:space="preserve">        return send_body(StatusCode::BAD_REQUEST, BAD_ID_JSON.to_string());</w:t>
      </w:r>
    </w:p>
    <w:p w14:paraId="2BE813CD" w14:textId="77777777" w:rsidR="00487405" w:rsidRDefault="00B80186">
      <w:pPr>
        <w:pStyle w:val="SourceCode"/>
      </w:pPr>
      <w:r>
        <w:t xml:space="preserve">    }</w:t>
      </w:r>
    </w:p>
    <w:p w14:paraId="014C5F3E" w14:textId="77777777" w:rsidR="00487405" w:rsidRDefault="00487405">
      <w:pPr>
        <w:pStyle w:val="SourceCode"/>
      </w:pPr>
    </w:p>
    <w:p w14:paraId="69EE70BD" w14:textId="77777777" w:rsidR="00487405" w:rsidRDefault="00B80186">
      <w:pPr>
        <w:pStyle w:val="SourceCode"/>
      </w:pPr>
      <w:r>
        <w:t xml:space="preserve">    // One connection for this one request. Remember, the password comes</w:t>
      </w:r>
    </w:p>
    <w:p w14:paraId="7B67EABC" w14:textId="77777777" w:rsidR="00487405" w:rsidRDefault="00B80186">
      <w:pPr>
        <w:pStyle w:val="SourceCode"/>
      </w:pPr>
      <w:r>
        <w:t xml:space="preserve">    // only from SPA_DB_PASSWORD.</w:t>
      </w:r>
    </w:p>
    <w:p w14:paraId="5CA51F10" w14:textId="77777777" w:rsidR="00487405" w:rsidRDefault="00B80186">
      <w:pPr>
        <w:pStyle w:val="SourceCode"/>
      </w:pPr>
      <w:r>
        <w:t xml:space="preserve">    let password = match env::var("SPA_DB_PASSWORD") {</w:t>
      </w:r>
    </w:p>
    <w:p w14:paraId="45A590E3" w14:textId="77777777" w:rsidR="00487405" w:rsidRDefault="00B80186">
      <w:pPr>
        <w:pStyle w:val="SourceCode"/>
      </w:pPr>
      <w:r>
        <w:t xml:space="preserve">        Ok(password) =&gt; password,</w:t>
      </w:r>
    </w:p>
    <w:p w14:paraId="7BB439C4" w14:textId="77777777" w:rsidR="00487405" w:rsidRDefault="00B80186">
      <w:pPr>
        <w:pStyle w:val="SourceCode"/>
      </w:pPr>
      <w:r>
        <w:t xml:space="preserve">        Err(_) =&gt; String::new(),</w:t>
      </w:r>
    </w:p>
    <w:p w14:paraId="4C190438" w14:textId="77777777" w:rsidR="00487405" w:rsidRDefault="00B80186">
      <w:pPr>
        <w:pStyle w:val="SourceCode"/>
      </w:pPr>
      <w:r>
        <w:t xml:space="preserve">    };</w:t>
      </w:r>
    </w:p>
    <w:p w14:paraId="76C3C776" w14:textId="77777777" w:rsidR="00487405" w:rsidRDefault="00B80186">
      <w:pPr>
        <w:pStyle w:val="SourceCode"/>
      </w:pPr>
      <w:r>
        <w:t xml:space="preserve">    let mut connection = match contacts::connect_database(&amp;password) {</w:t>
      </w:r>
    </w:p>
    <w:p w14:paraId="4FC7E204" w14:textId="77777777" w:rsidR="00487405" w:rsidRDefault="00B80186">
      <w:pPr>
        <w:pStyle w:val="SourceCode"/>
      </w:pPr>
      <w:r>
        <w:t xml:space="preserve">        Ok(connection) =&gt; connection,</w:t>
      </w:r>
    </w:p>
    <w:p w14:paraId="42369FE0" w14:textId="77777777" w:rsidR="00487405" w:rsidRDefault="00B80186">
      <w:pPr>
        <w:pStyle w:val="SourceCode"/>
      </w:pPr>
      <w:r>
        <w:t xml:space="preserve">        Err(_) =&gt; {</w:t>
      </w:r>
    </w:p>
    <w:p w14:paraId="44A027D8" w14:textId="77777777" w:rsidR="00487405" w:rsidRDefault="00B80186">
      <w:pPr>
        <w:pStyle w:val="SourceCode"/>
      </w:pPr>
      <w:r>
        <w:t xml:space="preserve">            let body = DATABASE_FAILURE_JSON.to_string();</w:t>
      </w:r>
    </w:p>
    <w:p w14:paraId="4F2570A5" w14:textId="77777777" w:rsidR="00487405" w:rsidRDefault="00B80186">
      <w:pPr>
        <w:pStyle w:val="SourceCode"/>
      </w:pPr>
      <w:r>
        <w:t xml:space="preserve">            return send_body(StatusCode::INTERNAL_SERVER_ERROR, body);</w:t>
      </w:r>
    </w:p>
    <w:p w14:paraId="6A5F4859" w14:textId="77777777" w:rsidR="00487405" w:rsidRDefault="00B80186">
      <w:pPr>
        <w:pStyle w:val="SourceCode"/>
      </w:pPr>
      <w:r>
        <w:t xml:space="preserve">        }</w:t>
      </w:r>
    </w:p>
    <w:p w14:paraId="64677970" w14:textId="77777777" w:rsidR="00487405" w:rsidRDefault="00B80186">
      <w:pPr>
        <w:pStyle w:val="SourceCode"/>
      </w:pPr>
      <w:r>
        <w:t xml:space="preserve">    };</w:t>
      </w:r>
    </w:p>
    <w:p w14:paraId="70AAA83C" w14:textId="77777777" w:rsidR="00487405" w:rsidRDefault="00B80186">
      <w:pPr>
        <w:pStyle w:val="SourceCode"/>
      </w:pPr>
      <w:r>
        <w:t xml:space="preserve">    let response = if is_delete {</w:t>
      </w:r>
    </w:p>
    <w:p w14:paraId="5E04EAE0" w14:textId="77777777" w:rsidR="00487405" w:rsidRDefault="00B80186">
      <w:pPr>
        <w:pStyle w:val="SourceCode"/>
      </w:pPr>
      <w:r>
        <w:t xml:space="preserve">        answer_delete(&amp;mut connection, contact_id)</w:t>
      </w:r>
    </w:p>
    <w:p w14:paraId="7DB36E8F" w14:textId="77777777" w:rsidR="00487405" w:rsidRDefault="00B80186">
      <w:pPr>
        <w:pStyle w:val="SourceCode"/>
      </w:pPr>
      <w:r>
        <w:t xml:space="preserve">    } else {</w:t>
      </w:r>
    </w:p>
    <w:p w14:paraId="67A56653" w14:textId="77777777" w:rsidR="00487405" w:rsidRDefault="00B80186">
      <w:pPr>
        <w:pStyle w:val="SourceCode"/>
      </w:pPr>
      <w:r>
        <w:t xml:space="preserve">        answer_one(&amp;mut connection, contact_id)</w:t>
      </w:r>
    </w:p>
    <w:p w14:paraId="4F535A17" w14:textId="77777777" w:rsidR="00487405" w:rsidRDefault="00B80186">
      <w:pPr>
        <w:pStyle w:val="SourceCode"/>
      </w:pPr>
      <w:r>
        <w:t xml:space="preserve">    };</w:t>
      </w:r>
    </w:p>
    <w:p w14:paraId="4BB3F953" w14:textId="77777777" w:rsidR="00487405" w:rsidRDefault="00B80186">
      <w:pPr>
        <w:pStyle w:val="SourceCode"/>
      </w:pPr>
      <w:r>
        <w:t xml:space="preserve">    // Remember, drop closes the connection at once (Lesson 4.2a).</w:t>
      </w:r>
    </w:p>
    <w:p w14:paraId="5270BE3E" w14:textId="77777777" w:rsidR="00487405" w:rsidRDefault="00B80186">
      <w:pPr>
        <w:pStyle w:val="SourceCode"/>
      </w:pPr>
      <w:r>
        <w:t xml:space="preserve">    drop(connection);</w:t>
      </w:r>
    </w:p>
    <w:p w14:paraId="4A3F293D" w14:textId="77777777" w:rsidR="00487405" w:rsidRDefault="00B80186">
      <w:pPr>
        <w:pStyle w:val="SourceCode"/>
      </w:pPr>
      <w:r>
        <w:t xml:space="preserve">    response</w:t>
      </w:r>
    </w:p>
    <w:p w14:paraId="741DE565" w14:textId="77777777" w:rsidR="00487405" w:rsidRDefault="00B80186">
      <w:pPr>
        <w:pStyle w:val="SourceCode"/>
      </w:pPr>
      <w:r>
        <w:t>}</w:t>
      </w:r>
    </w:p>
    <w:p w14:paraId="39F64489" w14:textId="77777777" w:rsidR="00487405" w:rsidRDefault="00487405">
      <w:pPr>
        <w:pStyle w:val="SourceCode"/>
      </w:pPr>
    </w:p>
    <w:p w14:paraId="37B00487" w14:textId="77777777" w:rsidR="00487405" w:rsidRDefault="00B80186">
      <w:pPr>
        <w:pStyle w:val="SourceCode"/>
      </w:pPr>
      <w:r>
        <w:t>// Remember, axum calls this async fn for every request. spawn_blocking runs</w:t>
      </w:r>
    </w:p>
    <w:p w14:paraId="76AA70D4" w14:textId="77777777" w:rsidR="00487405" w:rsidRDefault="00B80186">
      <w:pPr>
        <w:pStyle w:val="SourceCode"/>
      </w:pPr>
      <w:r>
        <w:t>// the closure (|| body; move hands it the method and the uri) on a thread</w:t>
      </w:r>
    </w:p>
    <w:p w14:paraId="03B7614B" w14:textId="77777777" w:rsidR="00487405" w:rsidRDefault="00B80186">
      <w:pPr>
        <w:pStyle w:val="SourceCode"/>
      </w:pPr>
      <w:r>
        <w:t>// kept for waiting work, and Err means it panicked: still a JSON 500.</w:t>
      </w:r>
    </w:p>
    <w:p w14:paraId="2D1C197E" w14:textId="77777777" w:rsidR="00487405" w:rsidRDefault="00B80186">
      <w:pPr>
        <w:pStyle w:val="SourceCode"/>
      </w:pPr>
      <w:r>
        <w:t>async fn answer(method: Method, uri: Uri) -&gt; Response {</w:t>
      </w:r>
    </w:p>
    <w:p w14:paraId="2A0AC6CC" w14:textId="77777777" w:rsidR="00487405" w:rsidRDefault="00B80186">
      <w:pPr>
        <w:pStyle w:val="SourceCode"/>
      </w:pPr>
      <w:r>
        <w:t xml:space="preserve">    let answer =</w:t>
      </w:r>
    </w:p>
    <w:p w14:paraId="7A7959A5" w14:textId="77777777" w:rsidR="00487405" w:rsidRDefault="00B80186">
      <w:pPr>
        <w:pStyle w:val="SourceCode"/>
      </w:pPr>
      <w:r>
        <w:t xml:space="preserve">        tokio::task::spawn_blocking(move || answer_from_database(method, uri))</w:t>
      </w:r>
    </w:p>
    <w:p w14:paraId="1C711178" w14:textId="77777777" w:rsidR="00487405" w:rsidRDefault="00B80186">
      <w:pPr>
        <w:pStyle w:val="SourceCode"/>
      </w:pPr>
      <w:r>
        <w:t xml:space="preserve">            .await;</w:t>
      </w:r>
    </w:p>
    <w:p w14:paraId="38B7EC41" w14:textId="77777777" w:rsidR="00487405" w:rsidRDefault="00B80186">
      <w:pPr>
        <w:pStyle w:val="SourceCode"/>
      </w:pPr>
      <w:r>
        <w:t xml:space="preserve">    match answer {</w:t>
      </w:r>
    </w:p>
    <w:p w14:paraId="02EF5448" w14:textId="77777777" w:rsidR="00487405" w:rsidRDefault="00B80186">
      <w:pPr>
        <w:pStyle w:val="SourceCode"/>
      </w:pPr>
      <w:r>
        <w:t xml:space="preserve">        Ok(response) =&gt; response,</w:t>
      </w:r>
    </w:p>
    <w:p w14:paraId="3280F964" w14:textId="77777777" w:rsidR="00487405" w:rsidRDefault="00B80186">
      <w:pPr>
        <w:pStyle w:val="SourceCode"/>
      </w:pPr>
      <w:r>
        <w:t xml:space="preserve">        Err(_) =&gt; {</w:t>
      </w:r>
    </w:p>
    <w:p w14:paraId="18EC43C1" w14:textId="77777777" w:rsidR="00487405" w:rsidRDefault="00B80186">
      <w:pPr>
        <w:pStyle w:val="SourceCode"/>
      </w:pPr>
      <w:r>
        <w:t xml:space="preserve">            let body = DATABASE_FAILURE_JSON.to_string();</w:t>
      </w:r>
    </w:p>
    <w:p w14:paraId="3AF0061A" w14:textId="77777777" w:rsidR="00487405" w:rsidRDefault="00B80186">
      <w:pPr>
        <w:pStyle w:val="SourceCode"/>
      </w:pPr>
      <w:r>
        <w:t xml:space="preserve">            send_body(StatusCode::INTERNAL_SERVER_ERROR, body)</w:t>
      </w:r>
    </w:p>
    <w:p w14:paraId="2526D5C2" w14:textId="77777777" w:rsidR="00487405" w:rsidRDefault="00B80186">
      <w:pPr>
        <w:pStyle w:val="SourceCode"/>
      </w:pPr>
      <w:r>
        <w:t xml:space="preserve">        }</w:t>
      </w:r>
    </w:p>
    <w:p w14:paraId="5DE343CC" w14:textId="77777777" w:rsidR="00487405" w:rsidRDefault="00B80186">
      <w:pPr>
        <w:pStyle w:val="SourceCode"/>
      </w:pPr>
      <w:r>
        <w:t xml:space="preserve">    }</w:t>
      </w:r>
    </w:p>
    <w:p w14:paraId="72ACDE85" w14:textId="77777777" w:rsidR="00487405" w:rsidRDefault="00B80186">
      <w:pPr>
        <w:pStyle w:val="SourceCode"/>
      </w:pPr>
      <w:r>
        <w:t>}</w:t>
      </w:r>
    </w:p>
    <w:p w14:paraId="6CE1865B" w14:textId="77777777" w:rsidR="00487405" w:rsidRDefault="00487405">
      <w:pPr>
        <w:pStyle w:val="SourceCode"/>
      </w:pPr>
    </w:p>
    <w:p w14:paraId="22EC3C95" w14:textId="77777777" w:rsidR="00487405" w:rsidRDefault="00B80186">
      <w:pPr>
        <w:pStyle w:val="SourceCode"/>
      </w:pPr>
      <w:r>
        <w:t>// Remember, #[tokio::main] lets main be an async fn, and .await waits.</w:t>
      </w:r>
    </w:p>
    <w:p w14:paraId="5BDCECC7" w14:textId="77777777" w:rsidR="00487405" w:rsidRDefault="00B80186">
      <w:pPr>
        <w:pStyle w:val="SourceCode"/>
      </w:pPr>
      <w:r>
        <w:t>#[tokio::main]</w:t>
      </w:r>
    </w:p>
    <w:p w14:paraId="45748787" w14:textId="77777777" w:rsidR="00487405" w:rsidRDefault="00B80186">
      <w:pPr>
        <w:pStyle w:val="SourceCode"/>
      </w:pPr>
      <w:r>
        <w:t>async fn main() {</w:t>
      </w:r>
    </w:p>
    <w:p w14:paraId="22801BD7" w14:textId="77777777" w:rsidR="00487405" w:rsidRDefault="00B80186">
      <w:pPr>
        <w:pStyle w:val="SourceCode"/>
      </w:pPr>
      <w:r>
        <w:t xml:space="preserve">    let certificate = fs::read("certs/server.pem").expect("certs/server.pem");</w:t>
      </w:r>
    </w:p>
    <w:p w14:paraId="27B8B9C2" w14:textId="77777777" w:rsidR="00487405" w:rsidRDefault="00B80186">
      <w:pPr>
        <w:pStyle w:val="SourceCode"/>
      </w:pPr>
      <w:r>
        <w:t xml:space="preserve">    let private_key = fs::read("certs/server.key").expect("certs/server.key");</w:t>
      </w:r>
    </w:p>
    <w:p w14:paraId="74BB1938" w14:textId="77777777" w:rsidR="00487405" w:rsidRDefault="00B80186">
      <w:pPr>
        <w:pStyle w:val="SourceCode"/>
      </w:pPr>
      <w:r>
        <w:t xml:space="preserve">    let config = RustlsConfig::from_pem(certificate, private_key)</w:t>
      </w:r>
    </w:p>
    <w:p w14:paraId="48C38011" w14:textId="77777777" w:rsidR="00487405" w:rsidRDefault="00B80186">
      <w:pPr>
        <w:pStyle w:val="SourceCode"/>
      </w:pPr>
      <w:r>
        <w:t xml:space="preserve">        .await</w:t>
      </w:r>
    </w:p>
    <w:p w14:paraId="0F14D66F" w14:textId="77777777" w:rsidR="00487405" w:rsidRDefault="00B80186">
      <w:pPr>
        <w:pStyle w:val="SourceCode"/>
      </w:pPr>
      <w:r>
        <w:t xml:space="preserve">        .expect("a valid certificate and key");</w:t>
      </w:r>
    </w:p>
    <w:p w14:paraId="2D731407" w14:textId="77777777" w:rsidR="00487405" w:rsidRDefault="00B80186">
      <w:pPr>
        <w:pStyle w:val="SourceCode"/>
      </w:pPr>
      <w:r>
        <w:t xml:space="preserve">    // Remember, bind is Err when another program already listens on the</w:t>
      </w:r>
    </w:p>
    <w:p w14:paraId="32D410C2" w14:textId="77777777" w:rsidR="00487405" w:rsidRDefault="00B80186">
      <w:pPr>
        <w:pStyle w:val="SourceCode"/>
      </w:pPr>
      <w:r>
        <w:t xml:space="preserve">    // port.</w:t>
      </w:r>
    </w:p>
    <w:p w14:paraId="0C93AF82" w14:textId="77777777" w:rsidR="00487405" w:rsidRDefault="00B80186">
      <w:pPr>
        <w:pStyle w:val="SourceCode"/>
      </w:pPr>
      <w:r>
        <w:t xml:space="preserve">    let listener = match TcpListener::bind("127.0.0.1:8765") {</w:t>
      </w:r>
    </w:p>
    <w:p w14:paraId="18C0B737" w14:textId="77777777" w:rsidR="00487405" w:rsidRDefault="00B80186">
      <w:pPr>
        <w:pStyle w:val="SourceCode"/>
      </w:pPr>
      <w:r>
        <w:t xml:space="preserve">        Ok(listener) =&gt; listener,</w:t>
      </w:r>
    </w:p>
    <w:p w14:paraId="34417A2B" w14:textId="77777777" w:rsidR="00487405" w:rsidRDefault="00B80186">
      <w:pPr>
        <w:pStyle w:val="SourceCode"/>
      </w:pPr>
      <w:r>
        <w:t xml:space="preserve">        Err(_) =&gt; {</w:t>
      </w:r>
    </w:p>
    <w:p w14:paraId="4EF89E82" w14:textId="77777777" w:rsidR="00487405" w:rsidRDefault="00B80186">
      <w:pPr>
        <w:pStyle w:val="SourceCode"/>
      </w:pPr>
      <w:r>
        <w:t xml:space="preserve">            eprintln!("Error: could not start the server");</w:t>
      </w:r>
    </w:p>
    <w:p w14:paraId="32E5C7BB" w14:textId="77777777" w:rsidR="00487405" w:rsidRDefault="00B80186">
      <w:pPr>
        <w:pStyle w:val="SourceCode"/>
      </w:pPr>
      <w:r>
        <w:t xml:space="preserve">            process::exit(1);</w:t>
      </w:r>
    </w:p>
    <w:p w14:paraId="342C16FE" w14:textId="77777777" w:rsidR="00487405" w:rsidRDefault="00B80186">
      <w:pPr>
        <w:pStyle w:val="SourceCode"/>
      </w:pPr>
      <w:r>
        <w:t xml:space="preserve">        }</w:t>
      </w:r>
    </w:p>
    <w:p w14:paraId="1A7AE1BF" w14:textId="77777777" w:rsidR="00487405" w:rsidRDefault="00B80186">
      <w:pPr>
        <w:pStyle w:val="SourceCode"/>
      </w:pPr>
      <w:r>
        <w:t xml:space="preserve">    };</w:t>
      </w:r>
    </w:p>
    <w:p w14:paraId="77331D32" w14:textId="77777777" w:rsidR="00487405" w:rsidRDefault="00B80186">
      <w:pPr>
        <w:pStyle w:val="SourceCode"/>
      </w:pPr>
      <w:r>
        <w:t xml:space="preserve">    // Remember, tokio needs a listener that never makes the program wait.</w:t>
      </w:r>
    </w:p>
    <w:p w14:paraId="7EF40BEF" w14:textId="77777777" w:rsidR="00487405" w:rsidRDefault="00B80186">
      <w:pPr>
        <w:pStyle w:val="SourceCode"/>
      </w:pPr>
      <w:r>
        <w:t xml:space="preserve">    listener</w:t>
      </w:r>
    </w:p>
    <w:p w14:paraId="737ACAEE" w14:textId="77777777" w:rsidR="00487405" w:rsidRDefault="00B80186">
      <w:pPr>
        <w:pStyle w:val="SourceCode"/>
      </w:pPr>
      <w:r>
        <w:t xml:space="preserve">        .set_nonblocking(true)</w:t>
      </w:r>
    </w:p>
    <w:p w14:paraId="48C7F715" w14:textId="77777777" w:rsidR="00487405" w:rsidRDefault="00B80186">
      <w:pPr>
        <w:pStyle w:val="SourceCode"/>
      </w:pPr>
      <w:r>
        <w:t xml:space="preserve">        .expect("a non-blocking listener");</w:t>
      </w:r>
    </w:p>
    <w:p w14:paraId="3A5ECCC0" w14:textId="77777777" w:rsidR="00487405" w:rsidRDefault="00B80186">
      <w:pPr>
        <w:pStyle w:val="SourceCode"/>
      </w:pPr>
      <w:r>
        <w:t xml:space="preserve">    // Remember, from_tcp_rustls makes the HTTPS server.</w:t>
      </w:r>
    </w:p>
    <w:p w14:paraId="61E1BFB5" w14:textId="77777777" w:rsidR="00487405" w:rsidRDefault="00B80186">
      <w:pPr>
        <w:pStyle w:val="SourceCode"/>
      </w:pPr>
      <w:r>
        <w:t xml:space="preserve">    let server =</w:t>
      </w:r>
    </w:p>
    <w:p w14:paraId="2C847A6A" w14:textId="77777777" w:rsidR="00487405" w:rsidRDefault="00B80186">
      <w:pPr>
        <w:pStyle w:val="SourceCode"/>
      </w:pPr>
      <w:r>
        <w:t xml:space="preserve">        axum_server::from_tcp_rustls(listener, config).expect("a server");</w:t>
      </w:r>
    </w:p>
    <w:p w14:paraId="7159116B" w14:textId="77777777" w:rsidR="00487405" w:rsidRDefault="00B80186">
      <w:pPr>
        <w:pStyle w:val="SourceCode"/>
      </w:pPr>
      <w:r>
        <w:t xml:space="preserve">    println!("Listening on https://127.0.0.1:8765");</w:t>
      </w:r>
    </w:p>
    <w:p w14:paraId="00FE18B5" w14:textId="77777777" w:rsidR="00487405" w:rsidRDefault="00487405">
      <w:pPr>
        <w:pStyle w:val="SourceCode"/>
      </w:pPr>
    </w:p>
    <w:p w14:paraId="2F067B59" w14:textId="77777777" w:rsidR="00487405" w:rsidRDefault="00B80186">
      <w:pPr>
        <w:pStyle w:val="SourceCode"/>
      </w:pPr>
      <w:r>
        <w:t xml:space="preserve">    // Remember, fallback sends every request to answer, and serve answers</w:t>
      </w:r>
    </w:p>
    <w:p w14:paraId="26B6C387" w14:textId="77777777" w:rsidR="00487405" w:rsidRDefault="00B80186">
      <w:pPr>
        <w:pStyle w:val="SourceCode"/>
      </w:pPr>
      <w:r>
        <w:t xml:space="preserve">    // requests until Ctrl+C stops the program.</w:t>
      </w:r>
    </w:p>
    <w:p w14:paraId="4C77C7E1" w14:textId="77777777" w:rsidR="00487405" w:rsidRDefault="00B80186">
      <w:pPr>
        <w:pStyle w:val="SourceCode"/>
        <w:keepNext/>
      </w:pPr>
      <w:r>
        <w:t xml:space="preserve">    let app = Router::new().fallback(answer);</w:t>
      </w:r>
    </w:p>
    <w:p w14:paraId="2A3BDCEB" w14:textId="77777777" w:rsidR="00487405" w:rsidRDefault="00B80186">
      <w:pPr>
        <w:pStyle w:val="SourceCode"/>
        <w:keepNext/>
      </w:pPr>
      <w:r>
        <w:t xml:space="preserve">    let _ = server.serve(app.into_make_service()).await;</w:t>
      </w:r>
    </w:p>
    <w:p w14:paraId="5596DAD1" w14:textId="77777777" w:rsidR="00487405" w:rsidRDefault="00B80186">
      <w:pPr>
        <w:pStyle w:val="SourceCode"/>
      </w:pPr>
      <w:r>
        <w:t>}</w:t>
      </w:r>
    </w:p>
    <w:p w14:paraId="17556DA7" w14:textId="77777777" w:rsidR="00487405" w:rsidRDefault="00487405">
      <w:pPr>
        <w:keepNext/>
      </w:pPr>
    </w:p>
    <w:p w14:paraId="435C5E75" w14:textId="77777777" w:rsidR="00487405" w:rsidRDefault="00B80186">
      <w:pPr>
        <w:pStyle w:val="Heading3"/>
      </w:pPr>
      <w:r>
        <w:t>rust/src/bin/basic_client.rs</w:t>
      </w:r>
    </w:p>
    <w:p w14:paraId="49A09096" w14:textId="77777777" w:rsidR="00487405" w:rsidRDefault="00B80186">
      <w:pPr>
        <w:pStyle w:val="SourceCode"/>
        <w:keepNext/>
      </w:pPr>
      <w:r>
        <w:t>// Lesson 6.9a Basic: delete the practice contact, read it back, and</w:t>
      </w:r>
    </w:p>
    <w:p w14:paraId="2FD79B6B" w14:textId="77777777" w:rsidR="00487405" w:rsidRDefault="00B80186">
      <w:pPr>
        <w:pStyle w:val="SourceCode"/>
        <w:keepNext/>
      </w:pPr>
      <w:r>
        <w:t>// delete it again, printing each response's status, content type, and</w:t>
      </w:r>
    </w:p>
    <w:p w14:paraId="7D7211F0" w14:textId="77777777" w:rsidR="00487405" w:rsidRDefault="00B80186">
      <w:pPr>
        <w:pStyle w:val="SourceCode"/>
      </w:pPr>
      <w:r>
        <w:t>// body.</w:t>
      </w:r>
    </w:p>
    <w:p w14:paraId="1C271BA0" w14:textId="77777777" w:rsidR="00487405" w:rsidRDefault="00B80186">
      <w:pPr>
        <w:pStyle w:val="SourceCode"/>
      </w:pPr>
      <w:r>
        <w:t>use std::fs;</w:t>
      </w:r>
    </w:p>
    <w:p w14:paraId="235B9148" w14:textId="77777777" w:rsidR="00487405" w:rsidRDefault="00B80186">
      <w:pPr>
        <w:pStyle w:val="SourceCode"/>
      </w:pPr>
      <w:r>
        <w:t>use std::process;</w:t>
      </w:r>
    </w:p>
    <w:p w14:paraId="0AE14DED" w14:textId="77777777" w:rsidR="00487405" w:rsidRDefault="00B80186">
      <w:pPr>
        <w:pStyle w:val="SourceCode"/>
      </w:pPr>
      <w:r>
        <w:t>use std::time::Duration;</w:t>
      </w:r>
    </w:p>
    <w:p w14:paraId="00773D9D" w14:textId="77777777" w:rsidR="00487405" w:rsidRDefault="00487405">
      <w:pPr>
        <w:pStyle w:val="SourceCode"/>
      </w:pPr>
    </w:p>
    <w:p w14:paraId="79837291" w14:textId="77777777" w:rsidR="00487405" w:rsidRDefault="00B80186">
      <w:pPr>
        <w:pStyle w:val="SourceCode"/>
      </w:pPr>
      <w:r>
        <w:t>// Remember, ureq is a small HTTP client crate; its TLS settings live in</w:t>
      </w:r>
    </w:p>
    <w:p w14:paraId="42CF3045" w14:textId="77777777" w:rsidR="00487405" w:rsidRDefault="00B80186">
      <w:pPr>
        <w:pStyle w:val="SourceCode"/>
      </w:pPr>
      <w:r>
        <w:t>// ureq::tls.</w:t>
      </w:r>
    </w:p>
    <w:p w14:paraId="217B955E" w14:textId="77777777" w:rsidR="00487405" w:rsidRDefault="00B80186">
      <w:pPr>
        <w:pStyle w:val="SourceCode"/>
      </w:pPr>
      <w:r>
        <w:t>use ureq::Agent;</w:t>
      </w:r>
    </w:p>
    <w:p w14:paraId="1D1E09DF" w14:textId="77777777" w:rsidR="00487405" w:rsidRDefault="00B80186">
      <w:pPr>
        <w:pStyle w:val="SourceCode"/>
      </w:pPr>
      <w:r>
        <w:t>use ureq::tls::{Certificate, RootCerts, TlsConfig};</w:t>
      </w:r>
    </w:p>
    <w:p w14:paraId="246D77DF" w14:textId="77777777" w:rsidR="00487405" w:rsidRDefault="00487405">
      <w:pPr>
        <w:pStyle w:val="SourceCode"/>
      </w:pPr>
    </w:p>
    <w:p w14:paraId="169C60E9" w14:textId="77777777" w:rsidR="00487405" w:rsidRDefault="00B80186">
      <w:pPr>
        <w:pStyle w:val="SourceCode"/>
      </w:pPr>
      <w:r>
        <w:t>// Sends one request with the client, waits for the whole answer, and</w:t>
      </w:r>
    </w:p>
    <w:p w14:paraId="083E7548" w14:textId="77777777" w:rsidR="00487405" w:rsidRDefault="00B80186">
      <w:pPr>
        <w:pStyle w:val="SourceCode"/>
      </w:pPr>
      <w:r>
        <w:t>// prints it, or ends the program with an Error line when there is no</w:t>
      </w:r>
    </w:p>
    <w:p w14:paraId="5F260C31" w14:textId="77777777" w:rsidR="00487405" w:rsidRDefault="00B80186">
      <w:pPr>
        <w:pStyle w:val="SourceCode"/>
      </w:pPr>
      <w:r>
        <w:t>// answer. delete makes a DELETE as get makes a GET; call sends it with no</w:t>
      </w:r>
    </w:p>
    <w:p w14:paraId="51AEA71D" w14:textId="77777777" w:rsidR="00487405" w:rsidRDefault="00B80186">
      <w:pPr>
        <w:pStyle w:val="SourceCode"/>
      </w:pPr>
      <w:r>
        <w:t>// body. Remember, if is an expression, here the Result of the call that</w:t>
      </w:r>
    </w:p>
    <w:p w14:paraId="344DF248" w14:textId="77777777" w:rsidR="00487405" w:rsidRDefault="00B80186">
      <w:pPr>
        <w:pStyle w:val="SourceCode"/>
      </w:pPr>
      <w:r>
        <w:t>// ran, and headers().get ignores case and gives None for a missing one.</w:t>
      </w:r>
    </w:p>
    <w:p w14:paraId="2D547977" w14:textId="77777777" w:rsidR="00487405" w:rsidRDefault="00B80186">
      <w:pPr>
        <w:pStyle w:val="SourceCode"/>
      </w:pPr>
      <w:r>
        <w:t>fn send_and_print(agent: &amp;Agent, method: &amp;str, url: &amp;str) {</w:t>
      </w:r>
    </w:p>
    <w:p w14:paraId="1CC4A4BF" w14:textId="77777777" w:rsidR="00487405" w:rsidRDefault="00B80186">
      <w:pPr>
        <w:pStyle w:val="SourceCode"/>
      </w:pPr>
      <w:r>
        <w:t xml:space="preserve">    let answer = if method == "DELETE" {</w:t>
      </w:r>
    </w:p>
    <w:p w14:paraId="3EF0F70C" w14:textId="77777777" w:rsidR="00487405" w:rsidRDefault="00B80186">
      <w:pPr>
        <w:pStyle w:val="SourceCode"/>
      </w:pPr>
      <w:r>
        <w:t xml:space="preserve">        agent.delete(url).call()</w:t>
      </w:r>
    </w:p>
    <w:p w14:paraId="3D426206" w14:textId="77777777" w:rsidR="00487405" w:rsidRDefault="00B80186">
      <w:pPr>
        <w:pStyle w:val="SourceCode"/>
      </w:pPr>
      <w:r>
        <w:t xml:space="preserve">    } else {</w:t>
      </w:r>
    </w:p>
    <w:p w14:paraId="36B751C7" w14:textId="77777777" w:rsidR="00487405" w:rsidRDefault="00B80186">
      <w:pPr>
        <w:pStyle w:val="SourceCode"/>
      </w:pPr>
      <w:r>
        <w:t xml:space="preserve">        agent.get(url).call()</w:t>
      </w:r>
    </w:p>
    <w:p w14:paraId="31C911B7" w14:textId="77777777" w:rsidR="00487405" w:rsidRDefault="00B80186">
      <w:pPr>
        <w:pStyle w:val="SourceCode"/>
      </w:pPr>
      <w:r>
        <w:t xml:space="preserve">    };</w:t>
      </w:r>
    </w:p>
    <w:p w14:paraId="09B96BD5" w14:textId="77777777" w:rsidR="00487405" w:rsidRDefault="00B80186">
      <w:pPr>
        <w:pStyle w:val="SourceCode"/>
      </w:pPr>
      <w:r>
        <w:t xml:space="preserve">    let mut response = match answer {</w:t>
      </w:r>
    </w:p>
    <w:p w14:paraId="296A6F65" w14:textId="77777777" w:rsidR="00487405" w:rsidRDefault="00B80186">
      <w:pPr>
        <w:pStyle w:val="SourceCode"/>
      </w:pPr>
      <w:r>
        <w:t xml:space="preserve">        Ok(response) =&gt; response,</w:t>
      </w:r>
    </w:p>
    <w:p w14:paraId="73404530" w14:textId="77777777" w:rsidR="00487405" w:rsidRDefault="00B80186">
      <w:pPr>
        <w:pStyle w:val="SourceCode"/>
      </w:pPr>
      <w:r>
        <w:t xml:space="preserve">        Err(error) =&gt; {</w:t>
      </w:r>
    </w:p>
    <w:p w14:paraId="03AB37EE" w14:textId="77777777" w:rsidR="00487405" w:rsidRDefault="00B80186">
      <w:pPr>
        <w:pStyle w:val="SourceCode"/>
      </w:pPr>
      <w:r>
        <w:t xml:space="preserve">            eprintln!("Error: {}", error);</w:t>
      </w:r>
    </w:p>
    <w:p w14:paraId="5A8D51BE" w14:textId="77777777" w:rsidR="00487405" w:rsidRDefault="00B80186">
      <w:pPr>
        <w:pStyle w:val="SourceCode"/>
      </w:pPr>
      <w:r>
        <w:t xml:space="preserve">            process::exit(1);</w:t>
      </w:r>
    </w:p>
    <w:p w14:paraId="7A85CD45" w14:textId="77777777" w:rsidR="00487405" w:rsidRDefault="00B80186">
      <w:pPr>
        <w:pStyle w:val="SourceCode"/>
      </w:pPr>
      <w:r>
        <w:t xml:space="preserve">        }</w:t>
      </w:r>
    </w:p>
    <w:p w14:paraId="7A20DBCE" w14:textId="77777777" w:rsidR="00487405" w:rsidRDefault="00B80186">
      <w:pPr>
        <w:pStyle w:val="SourceCode"/>
      </w:pPr>
      <w:r>
        <w:t xml:space="preserve">    };</w:t>
      </w:r>
    </w:p>
    <w:p w14:paraId="599D64E5" w14:textId="77777777" w:rsidR="00487405" w:rsidRDefault="00B80186">
      <w:pPr>
        <w:pStyle w:val="SourceCode"/>
      </w:pPr>
      <w:r>
        <w:t xml:space="preserve">    let status_code = response.status().as_u16();</w:t>
      </w:r>
    </w:p>
    <w:p w14:paraId="06349729" w14:textId="77777777" w:rsidR="00487405" w:rsidRDefault="00B80186">
      <w:pPr>
        <w:pStyle w:val="SourceCode"/>
      </w:pPr>
      <w:r>
        <w:t xml:space="preserve">    // A 204 answer has no body and no Content-Type: a missing header</w:t>
      </w:r>
    </w:p>
    <w:p w14:paraId="2A97BDF0" w14:textId="77777777" w:rsidR="00487405" w:rsidRDefault="00B80186">
      <w:pPr>
        <w:pStyle w:val="SourceCode"/>
      </w:pPr>
      <w:r>
        <w:t xml:space="preserve">    // prints as (none), and so does an empty body. Remember, to_str is Err</w:t>
      </w:r>
    </w:p>
    <w:p w14:paraId="1A5E62F4" w14:textId="77777777" w:rsidR="00487405" w:rsidRDefault="00B80186">
      <w:pPr>
        <w:pStyle w:val="SourceCode"/>
      </w:pPr>
      <w:r>
        <w:t xml:space="preserve">    // for a value that is not plain text, which unwrap_or("") turns into</w:t>
      </w:r>
    </w:p>
    <w:p w14:paraId="3206D80C" w14:textId="77777777" w:rsidR="00487405" w:rsidRDefault="00B80186">
      <w:pPr>
        <w:pStyle w:val="SourceCode"/>
      </w:pPr>
      <w:r>
        <w:t xml:space="preserve">    // "".</w:t>
      </w:r>
    </w:p>
    <w:p w14:paraId="4B9B210C" w14:textId="77777777" w:rsidR="00487405" w:rsidRDefault="00B80186">
      <w:pPr>
        <w:pStyle w:val="SourceCode"/>
      </w:pPr>
      <w:r>
        <w:t xml:space="preserve">    let content_type = match response.headers().get("Content-Type") {</w:t>
      </w:r>
    </w:p>
    <w:p w14:paraId="194F974A" w14:textId="77777777" w:rsidR="00487405" w:rsidRDefault="00B80186">
      <w:pPr>
        <w:pStyle w:val="SourceCode"/>
      </w:pPr>
      <w:r>
        <w:t xml:space="preserve">        Some(header_value) =&gt; header_value.to_str().unwrap_or("").to_string(),</w:t>
      </w:r>
    </w:p>
    <w:p w14:paraId="1D6BA1C4" w14:textId="77777777" w:rsidR="00487405" w:rsidRDefault="00B80186">
      <w:pPr>
        <w:pStyle w:val="SourceCode"/>
      </w:pPr>
      <w:r>
        <w:t xml:space="preserve">        None =&gt; "(none)".to_string(),</w:t>
      </w:r>
    </w:p>
    <w:p w14:paraId="4529924D" w14:textId="77777777" w:rsidR="00487405" w:rsidRDefault="00B80186">
      <w:pPr>
        <w:pStyle w:val="SourceCode"/>
      </w:pPr>
      <w:r>
        <w:t xml:space="preserve">    };</w:t>
      </w:r>
    </w:p>
    <w:p w14:paraId="66DE735B" w14:textId="77777777" w:rsidR="00487405" w:rsidRDefault="00B80186">
      <w:pPr>
        <w:pStyle w:val="SourceCode"/>
      </w:pPr>
      <w:r>
        <w:t xml:space="preserve">    let mut body = match response.body_mut().read_to_string() {</w:t>
      </w:r>
    </w:p>
    <w:p w14:paraId="7EFC4CA9" w14:textId="77777777" w:rsidR="00487405" w:rsidRDefault="00B80186">
      <w:pPr>
        <w:pStyle w:val="SourceCode"/>
      </w:pPr>
      <w:r>
        <w:t xml:space="preserve">        Ok(body) =&gt; body,</w:t>
      </w:r>
    </w:p>
    <w:p w14:paraId="3015F119" w14:textId="77777777" w:rsidR="00487405" w:rsidRDefault="00B80186">
      <w:pPr>
        <w:pStyle w:val="SourceCode"/>
      </w:pPr>
      <w:r>
        <w:t xml:space="preserve">        Err(error) =&gt; {</w:t>
      </w:r>
    </w:p>
    <w:p w14:paraId="54CF0FBE" w14:textId="77777777" w:rsidR="00487405" w:rsidRDefault="00B80186">
      <w:pPr>
        <w:pStyle w:val="SourceCode"/>
      </w:pPr>
      <w:r>
        <w:t xml:space="preserve">            eprintln!("Error: {}", error);</w:t>
      </w:r>
    </w:p>
    <w:p w14:paraId="269BC6B0" w14:textId="77777777" w:rsidR="00487405" w:rsidRDefault="00B80186">
      <w:pPr>
        <w:pStyle w:val="SourceCode"/>
      </w:pPr>
      <w:r>
        <w:t xml:space="preserve">            process::exit(1);</w:t>
      </w:r>
    </w:p>
    <w:p w14:paraId="41221F89" w14:textId="77777777" w:rsidR="00487405" w:rsidRDefault="00B80186">
      <w:pPr>
        <w:pStyle w:val="SourceCode"/>
      </w:pPr>
      <w:r>
        <w:t xml:space="preserve">        }</w:t>
      </w:r>
    </w:p>
    <w:p w14:paraId="55209D31" w14:textId="77777777" w:rsidR="00487405" w:rsidRDefault="00B80186">
      <w:pPr>
        <w:pStyle w:val="SourceCode"/>
      </w:pPr>
      <w:r>
        <w:t xml:space="preserve">    };</w:t>
      </w:r>
    </w:p>
    <w:p w14:paraId="5F3B3325" w14:textId="77777777" w:rsidR="00487405" w:rsidRDefault="00B80186">
      <w:pPr>
        <w:pStyle w:val="SourceCode"/>
      </w:pPr>
      <w:r>
        <w:t xml:space="preserve">    if body.is_empty() {</w:t>
      </w:r>
    </w:p>
    <w:p w14:paraId="7D26042E" w14:textId="77777777" w:rsidR="00487405" w:rsidRDefault="00B80186">
      <w:pPr>
        <w:pStyle w:val="SourceCode"/>
      </w:pPr>
      <w:r>
        <w:t xml:space="preserve">        body = "(none)".to_string();</w:t>
      </w:r>
    </w:p>
    <w:p w14:paraId="367B4E93" w14:textId="77777777" w:rsidR="00487405" w:rsidRDefault="00B80186">
      <w:pPr>
        <w:pStyle w:val="SourceCode"/>
      </w:pPr>
      <w:r>
        <w:t xml:space="preserve">    }</w:t>
      </w:r>
    </w:p>
    <w:p w14:paraId="33822C9A" w14:textId="77777777" w:rsidR="00487405" w:rsidRDefault="00B80186">
      <w:pPr>
        <w:pStyle w:val="SourceCode"/>
      </w:pPr>
      <w:r>
        <w:t xml:space="preserve">    println!("Status: {}", status_code);</w:t>
      </w:r>
    </w:p>
    <w:p w14:paraId="23F5E990" w14:textId="77777777" w:rsidR="00487405" w:rsidRDefault="00B80186">
      <w:pPr>
        <w:pStyle w:val="SourceCode"/>
      </w:pPr>
      <w:r>
        <w:t xml:space="preserve">    println!("Content-Type: {}", content_type);</w:t>
      </w:r>
    </w:p>
    <w:p w14:paraId="2C0DF615" w14:textId="77777777" w:rsidR="00487405" w:rsidRDefault="00B80186">
      <w:pPr>
        <w:pStyle w:val="SourceCode"/>
      </w:pPr>
      <w:r>
        <w:t xml:space="preserve">    println!("Body: {}", body);</w:t>
      </w:r>
    </w:p>
    <w:p w14:paraId="2EA64305" w14:textId="77777777" w:rsidR="00487405" w:rsidRDefault="00B80186">
      <w:pPr>
        <w:pStyle w:val="SourceCode"/>
      </w:pPr>
      <w:r>
        <w:t>}</w:t>
      </w:r>
    </w:p>
    <w:p w14:paraId="3B65E3EB" w14:textId="77777777" w:rsidR="00487405" w:rsidRDefault="00487405">
      <w:pPr>
        <w:pStyle w:val="SourceCode"/>
      </w:pPr>
    </w:p>
    <w:p w14:paraId="4EE584B0" w14:textId="77777777" w:rsidR="00487405" w:rsidRDefault="00B80186">
      <w:pPr>
        <w:pStyle w:val="SourceCode"/>
      </w:pPr>
      <w:r>
        <w:t>fn main() {</w:t>
      </w:r>
    </w:p>
    <w:p w14:paraId="5620375E" w14:textId="77777777" w:rsidR="00487405" w:rsidRDefault="00B80186">
      <w:pPr>
        <w:pStyle w:val="SourceCode"/>
      </w:pPr>
      <w:r>
        <w:t xml:space="preserve">    let ca_bytes = fs::read("certs/spa-ca.pem").expect("certs/spa-ca.pem");</w:t>
      </w:r>
    </w:p>
    <w:p w14:paraId="2CF8EC6A" w14:textId="77777777" w:rsidR="00487405" w:rsidRDefault="00B80186">
      <w:pPr>
        <w:pStyle w:val="SourceCode"/>
      </w:pPr>
      <w:r>
        <w:t xml:space="preserve">    let ca_certificate = Certificate::from_pem(&amp;ca_bytes).expect("a certificate");</w:t>
      </w:r>
    </w:p>
    <w:p w14:paraId="64925B1F" w14:textId="77777777" w:rsidR="00487405" w:rsidRDefault="00B80186">
      <w:pPr>
        <w:pStyle w:val="SourceCode"/>
      </w:pPr>
      <w:r>
        <w:t xml:space="preserve">    let tls_config = TlsConfig::builder()</w:t>
      </w:r>
    </w:p>
    <w:p w14:paraId="5DBEB271" w14:textId="77777777" w:rsidR="00487405" w:rsidRDefault="00B80186">
      <w:pPr>
        <w:pStyle w:val="SourceCode"/>
      </w:pPr>
      <w:r>
        <w:t xml:space="preserve">        .root_certs(RootCerts::new_with_certs(&amp;[ca_certificate]))</w:t>
      </w:r>
    </w:p>
    <w:p w14:paraId="77D06E64" w14:textId="77777777" w:rsidR="00487405" w:rsidRDefault="00B80186">
      <w:pPr>
        <w:pStyle w:val="SourceCode"/>
      </w:pPr>
      <w:r>
        <w:t xml:space="preserve">        .build();</w:t>
      </w:r>
    </w:p>
    <w:p w14:paraId="1227EE43" w14:textId="77777777" w:rsidR="00487405" w:rsidRDefault="00B80186">
      <w:pPr>
        <w:pStyle w:val="SourceCode"/>
      </w:pPr>
      <w:r>
        <w:t xml:space="preserve">    // Remember, create the client once: it trusts only the course CA, gives</w:t>
      </w:r>
    </w:p>
    <w:p w14:paraId="20EC449A" w14:textId="77777777" w:rsidR="00487405" w:rsidRDefault="00B80186">
      <w:pPr>
        <w:pStyle w:val="SourceCode"/>
      </w:pPr>
      <w:r>
        <w:t xml:space="preserve">    // up after 10 seconds, takes a 404 as an answer; into() makes the Agent.</w:t>
      </w:r>
    </w:p>
    <w:p w14:paraId="23108DA1" w14:textId="77777777" w:rsidR="00487405" w:rsidRDefault="00B80186">
      <w:pPr>
        <w:pStyle w:val="SourceCode"/>
      </w:pPr>
      <w:r>
        <w:t xml:space="preserve">    let agent: Agent = Agent::config_builder()</w:t>
      </w:r>
    </w:p>
    <w:p w14:paraId="4D16307B" w14:textId="77777777" w:rsidR="00487405" w:rsidRDefault="00B80186">
      <w:pPr>
        <w:pStyle w:val="SourceCode"/>
      </w:pPr>
      <w:r>
        <w:t xml:space="preserve">        .tls_config(tls_config)</w:t>
      </w:r>
    </w:p>
    <w:p w14:paraId="674EB41A" w14:textId="77777777" w:rsidR="00487405" w:rsidRDefault="00B80186">
      <w:pPr>
        <w:pStyle w:val="SourceCode"/>
      </w:pPr>
      <w:r>
        <w:t xml:space="preserve">        .timeout_global(Some(Duration::from_secs(10)))</w:t>
      </w:r>
    </w:p>
    <w:p w14:paraId="516025FB" w14:textId="77777777" w:rsidR="00487405" w:rsidRDefault="00B80186">
      <w:pPr>
        <w:pStyle w:val="SourceCode"/>
      </w:pPr>
      <w:r>
        <w:t xml:space="preserve">        .http_status_as_error(false)</w:t>
      </w:r>
    </w:p>
    <w:p w14:paraId="709DF488" w14:textId="77777777" w:rsidR="00487405" w:rsidRDefault="00B80186">
      <w:pPr>
        <w:pStyle w:val="SourceCode"/>
      </w:pPr>
      <w:r>
        <w:t xml:space="preserve">        .build()</w:t>
      </w:r>
    </w:p>
    <w:p w14:paraId="76BB0A40" w14:textId="77777777" w:rsidR="00487405" w:rsidRDefault="00B80186">
      <w:pPr>
        <w:pStyle w:val="SourceCode"/>
      </w:pPr>
      <w:r>
        <w:t xml:space="preserve">        .into();</w:t>
      </w:r>
    </w:p>
    <w:p w14:paraId="00853B68" w14:textId="77777777" w:rsidR="00487405" w:rsidRDefault="00487405">
      <w:pPr>
        <w:pStyle w:val="SourceCode"/>
      </w:pPr>
    </w:p>
    <w:p w14:paraId="1244A587" w14:textId="77777777" w:rsidR="00487405" w:rsidRDefault="00B80186">
      <w:pPr>
        <w:pStyle w:val="SourceCode"/>
      </w:pPr>
      <w:r>
        <w:t xml:space="preserve">    // DELETE the practice contact: the path names it, and the request has</w:t>
      </w:r>
    </w:p>
    <w:p w14:paraId="6E8EEDFB" w14:textId="77777777" w:rsidR="00487405" w:rsidRDefault="00B80186">
      <w:pPr>
        <w:pStyle w:val="SourceCode"/>
      </w:pPr>
      <w:r>
        <w:t xml:space="preserve">    // no body. A delete that worked answers 204 No Content. GET it back:</w:t>
      </w:r>
    </w:p>
    <w:p w14:paraId="7C4C9587" w14:textId="77777777" w:rsidR="00487405" w:rsidRDefault="00B80186">
      <w:pPr>
        <w:pStyle w:val="SourceCode"/>
      </w:pPr>
      <w:r>
        <w:t xml:space="preserve">    // it is gone, so the answer is 404. DELETE it again: there is nothing</w:t>
      </w:r>
    </w:p>
    <w:p w14:paraId="21114E76" w14:textId="77777777" w:rsidR="00487405" w:rsidRDefault="00B80186">
      <w:pPr>
        <w:pStyle w:val="SourceCode"/>
      </w:pPr>
      <w:r>
        <w:t xml:space="preserve">    // left to delete, so 404 too.</w:t>
      </w:r>
    </w:p>
    <w:p w14:paraId="2FFBC66E" w14:textId="77777777" w:rsidR="00487405" w:rsidRDefault="00B80186">
      <w:pPr>
        <w:pStyle w:val="SourceCode"/>
      </w:pPr>
      <w:r>
        <w:t xml:space="preserve">    let url = "https://127.0.0.1:8765/api/v1/contacts/4";</w:t>
      </w:r>
    </w:p>
    <w:p w14:paraId="68F84153" w14:textId="77777777" w:rsidR="00487405" w:rsidRDefault="00B80186">
      <w:pPr>
        <w:pStyle w:val="SourceCode"/>
      </w:pPr>
      <w:r>
        <w:t xml:space="preserve">    send_and_print(&amp;agent, "DELETE", url);</w:t>
      </w:r>
    </w:p>
    <w:p w14:paraId="16EF056A" w14:textId="77777777" w:rsidR="00487405" w:rsidRDefault="00B80186">
      <w:pPr>
        <w:pStyle w:val="SourceCode"/>
        <w:keepNext/>
      </w:pPr>
      <w:r>
        <w:t xml:space="preserve">    send_and_print(&amp;agent, "GET", url);</w:t>
      </w:r>
    </w:p>
    <w:p w14:paraId="6AAF7B70" w14:textId="77777777" w:rsidR="00487405" w:rsidRDefault="00B80186">
      <w:pPr>
        <w:pStyle w:val="SourceCode"/>
        <w:keepNext/>
      </w:pPr>
      <w:r>
        <w:t xml:space="preserve">    send_and_print(&amp;agent, "DELETE", url);</w:t>
      </w:r>
    </w:p>
    <w:p w14:paraId="691F5FE9" w14:textId="77777777" w:rsidR="00487405" w:rsidRDefault="00B80186">
      <w:pPr>
        <w:pStyle w:val="SourceCode"/>
      </w:pPr>
      <w:r>
        <w:t>}</w:t>
      </w:r>
    </w:p>
    <w:p w14:paraId="73AF60E2" w14:textId="77777777" w:rsidR="00487405" w:rsidRDefault="00487405">
      <w:pPr>
        <w:keepNext/>
      </w:pPr>
    </w:p>
    <w:p w14:paraId="2A24A5E1" w14:textId="77777777" w:rsidR="00487405" w:rsidRDefault="00B80186">
      <w:pPr>
        <w:pStyle w:val="Heading3"/>
      </w:pPr>
      <w:r>
        <w:t>Windows PowerShell Basic Server Build and Run</w:t>
      </w:r>
    </w:p>
    <w:p w14:paraId="5AFC723E" w14:textId="77777777" w:rsidR="00487405" w:rsidRDefault="00B80186">
      <w:pPr>
        <w:keepNext/>
      </w:pPr>
      <w:r>
        <w:t>In Terminal 1, in the lesson-6.9-extended folder, after the Data Reset. The first build compiles the crates too, which takes a minute.</w:t>
      </w:r>
    </w:p>
    <w:p w14:paraId="21B795A2" w14:textId="77777777" w:rsidR="00487405" w:rsidRDefault="00487405">
      <w:pPr>
        <w:keepNext/>
      </w:pPr>
    </w:p>
    <w:p w14:paraId="1AF42AEA" w14:textId="77777777" w:rsidR="00487405" w:rsidRDefault="00B80186">
      <w:pPr>
        <w:pStyle w:val="CommandBlock"/>
        <w:keepNext/>
      </w:pPr>
      <w:r>
        <w:t>cargo build --manifest-path .\rust\Cargo.toml</w:t>
      </w:r>
    </w:p>
    <w:p w14:paraId="241F1C4A" w14:textId="77777777" w:rsidR="00487405" w:rsidRDefault="00B80186">
      <w:pPr>
        <w:pStyle w:val="CommandBlock"/>
      </w:pPr>
      <w:r>
        <w:t>.\rust\target\debug\basic_server.exe</w:t>
      </w:r>
    </w:p>
    <w:p w14:paraId="588D0F15" w14:textId="77777777" w:rsidR="00487405" w:rsidRDefault="00487405">
      <w:pPr>
        <w:keepNext/>
      </w:pPr>
    </w:p>
    <w:p w14:paraId="36888E6B" w14:textId="77777777" w:rsidR="00487405" w:rsidRDefault="00B80186">
      <w:r>
        <w:t>The server prints its Listening line and waits. Leave it running.</w:t>
      </w:r>
    </w:p>
    <w:p w14:paraId="2FCC6707" w14:textId="77777777" w:rsidR="00487405" w:rsidRDefault="00487405">
      <w:pPr>
        <w:keepNext/>
      </w:pPr>
    </w:p>
    <w:p w14:paraId="4F994E4F" w14:textId="77777777" w:rsidR="00487405" w:rsidRDefault="00B80186">
      <w:pPr>
        <w:pStyle w:val="Heading3"/>
      </w:pPr>
      <w:r>
        <w:t>Windows PowerShell Basic Client Build and Run</w:t>
      </w:r>
    </w:p>
    <w:p w14:paraId="475E1393" w14:textId="77777777" w:rsidR="00487405" w:rsidRDefault="00B80186">
      <w:pPr>
        <w:keepNext/>
      </w:pPr>
      <w:r>
        <w:t>In Terminal 2, in the lesson-6.9-extended folder, starting with the Data Reset's mysql line:</w:t>
      </w:r>
    </w:p>
    <w:p w14:paraId="7F21D74C" w14:textId="77777777" w:rsidR="00487405" w:rsidRDefault="00487405">
      <w:pPr>
        <w:keepNext/>
      </w:pPr>
    </w:p>
    <w:p w14:paraId="504D8A33" w14:textId="77777777" w:rsidR="00487405" w:rsidRDefault="00B80186">
      <w:pPr>
        <w:pStyle w:val="CommandBlock"/>
        <w:keepNext/>
      </w:pPr>
      <w:r>
        <w:t>$mysql = "C:\Program Files\MySQL\MySQL Server 26.7\bin\mysql.exe"</w:t>
      </w:r>
    </w:p>
    <w:p w14:paraId="49BBAFA7" w14:textId="77777777" w:rsidR="00487405" w:rsidRDefault="00B80186">
      <w:pPr>
        <w:pStyle w:val="CommandBlock"/>
        <w:keepNext/>
      </w:pPr>
      <w:r>
        <w:t>$env:MYSQL_PWD = $env:SPA_DB_PASSWORD</w:t>
      </w:r>
    </w:p>
    <w:p w14:paraId="404E6D70" w14:textId="77777777" w:rsidR="00487405" w:rsidRDefault="00B80186">
      <w:pPr>
        <w:pStyle w:val="CommandBlock"/>
        <w:keepNext/>
      </w:pPr>
      <w:r>
        <w:t>&amp; $mysql -u devuser -h 127.0.0.1 -P 3306 -D spa_contacts --commands `</w:t>
      </w:r>
    </w:p>
    <w:p w14:paraId="1BC93E60" w14:textId="77777777" w:rsidR="00487405" w:rsidRDefault="00B80186">
      <w:pPr>
        <w:pStyle w:val="CommandBlock"/>
        <w:keepNext/>
      </w:pPr>
      <w:r>
        <w:t xml:space="preserve">    -e "source ./sql/reset_contacts_rust.sql"</w:t>
      </w:r>
    </w:p>
    <w:p w14:paraId="126AB6CE" w14:textId="77777777" w:rsidR="00487405" w:rsidRDefault="00B80186">
      <w:pPr>
        <w:pStyle w:val="CommandBlock"/>
        <w:keepNext/>
      </w:pPr>
      <w:r>
        <w:t>Remove-Item Env:MYSQL_PWD</w:t>
      </w:r>
    </w:p>
    <w:p w14:paraId="22F3ACB8" w14:textId="77777777" w:rsidR="00487405" w:rsidRDefault="00B80186">
      <w:pPr>
        <w:pStyle w:val="CommandBlock"/>
        <w:keepNext/>
      </w:pPr>
      <w:r>
        <w:t>cargo build --manifest-path .\rust\Cargo.toml</w:t>
      </w:r>
    </w:p>
    <w:p w14:paraId="7935C4F0" w14:textId="77777777" w:rsidR="00487405" w:rsidRDefault="00B80186">
      <w:pPr>
        <w:pStyle w:val="CommandBlock"/>
      </w:pPr>
      <w:r>
        <w:t>.\rust\target\debug\basic_client.exe</w:t>
      </w:r>
    </w:p>
    <w:p w14:paraId="1ED130F0" w14:textId="77777777" w:rsidR="00487405" w:rsidRDefault="00487405">
      <w:pPr>
        <w:keepNext/>
      </w:pPr>
    </w:p>
    <w:p w14:paraId="5A4F2381" w14:textId="77777777" w:rsidR="00487405" w:rsidRDefault="00B80186">
      <w:r>
        <w:t>Then press Ctrl+C in Terminal 1 to stop the server.</w:t>
      </w:r>
    </w:p>
    <w:p w14:paraId="2911EE2C" w14:textId="77777777" w:rsidR="00487405" w:rsidRDefault="00487405">
      <w:pPr>
        <w:keepNext/>
      </w:pPr>
    </w:p>
    <w:p w14:paraId="2FEACD73" w14:textId="77777777" w:rsidR="00487405" w:rsidRDefault="00B80186">
      <w:pPr>
        <w:pStyle w:val="Heading3"/>
      </w:pPr>
      <w:r>
        <w:t>Linux or macOS Basic Build and Run</w:t>
      </w:r>
    </w:p>
    <w:p w14:paraId="5DD888D8" w14:textId="77777777" w:rsidR="00487405" w:rsidRDefault="00B80186">
      <w:pPr>
        <w:keepNext/>
      </w:pPr>
      <w:r>
        <w:t>In Terminal 1, then in Terminal 2:</w:t>
      </w:r>
    </w:p>
    <w:p w14:paraId="5706BF07" w14:textId="77777777" w:rsidR="00487405" w:rsidRDefault="00487405">
      <w:pPr>
        <w:keepNext/>
      </w:pPr>
    </w:p>
    <w:p w14:paraId="38DB5359" w14:textId="77777777" w:rsidR="00487405" w:rsidRDefault="00B80186">
      <w:pPr>
        <w:pStyle w:val="CommandBlock"/>
        <w:keepNext/>
      </w:pPr>
      <w:r>
        <w:t>cargo build --manifest-path ./rust/Cargo.toml</w:t>
      </w:r>
    </w:p>
    <w:p w14:paraId="51195513" w14:textId="77777777" w:rsidR="00487405" w:rsidRDefault="00B80186">
      <w:pPr>
        <w:pStyle w:val="CommandBlock"/>
      </w:pPr>
      <w:r>
        <w:t>./rust/target/debug/basic_server</w:t>
      </w:r>
    </w:p>
    <w:p w14:paraId="53E18847" w14:textId="77777777" w:rsidR="00487405" w:rsidRDefault="00487405">
      <w:pPr>
        <w:keepNext/>
      </w:pPr>
    </w:p>
    <w:p w14:paraId="0E35E57C" w14:textId="77777777" w:rsidR="00487405" w:rsidRDefault="00B80186">
      <w:pPr>
        <w:pStyle w:val="CommandBlock"/>
        <w:keepNext/>
      </w:pPr>
      <w:r>
        <w:t>export MYSQL_PWD="$SPA_DB_PASSWORD"</w:t>
      </w:r>
    </w:p>
    <w:p w14:paraId="44B189C8" w14:textId="77777777" w:rsidR="00487405" w:rsidRDefault="00B80186">
      <w:pPr>
        <w:pStyle w:val="CommandBlock"/>
        <w:keepNext/>
      </w:pPr>
      <w:r>
        <w:t>mysql -u devuser -h 127.0.0.1 -P 3306 -D spa_contacts \</w:t>
      </w:r>
    </w:p>
    <w:p w14:paraId="69FF9F49" w14:textId="77777777" w:rsidR="00487405" w:rsidRDefault="00B80186">
      <w:pPr>
        <w:pStyle w:val="CommandBlock"/>
        <w:keepNext/>
      </w:pPr>
      <w:r>
        <w:t xml:space="preserve">    &lt; ./sql/reset_contacts_rust.sql</w:t>
      </w:r>
    </w:p>
    <w:p w14:paraId="0E8EA75D" w14:textId="77777777" w:rsidR="00487405" w:rsidRDefault="00B80186">
      <w:pPr>
        <w:pStyle w:val="CommandBlock"/>
        <w:keepNext/>
      </w:pPr>
      <w:r>
        <w:t>unset MYSQL_PWD</w:t>
      </w:r>
    </w:p>
    <w:p w14:paraId="11B74739" w14:textId="77777777" w:rsidR="00487405" w:rsidRDefault="00B80186">
      <w:pPr>
        <w:pStyle w:val="CommandBlock"/>
      </w:pPr>
      <w:r>
        <w:t>./rust/target/debug/basic_client</w:t>
      </w:r>
    </w:p>
    <w:p w14:paraId="3F33FE2B" w14:textId="77777777" w:rsidR="00487405" w:rsidRDefault="00487405">
      <w:pPr>
        <w:keepNext/>
      </w:pPr>
    </w:p>
    <w:p w14:paraId="48AA94C2" w14:textId="77777777" w:rsidR="00487405" w:rsidRDefault="00B80186">
      <w:pPr>
        <w:pStyle w:val="Heading3"/>
      </w:pPr>
      <w:r>
        <w:t>Check Your Results</w:t>
      </w:r>
    </w:p>
    <w:p w14:paraId="5319A7D9" w14:textId="77777777" w:rsidR="00487405" w:rsidRDefault="00B80186">
      <w:r>
        <w:t>Terminal 2 must show the client lines of the Required Clean-Run Output. Terminal 1 must show the Listening line and then Deleted contact 4, which your Chapter 5 delete_contact_by_id printed.</w:t>
      </w:r>
    </w:p>
    <w:p w14:paraId="1A4913B7" w14:textId="77777777" w:rsidR="00487405" w:rsidRDefault="00487405">
      <w:pPr>
        <w:keepNext/>
      </w:pPr>
    </w:p>
    <w:p w14:paraId="00860BD5" w14:textId="77777777" w:rsidR="00487405" w:rsidRDefault="00B80186">
      <w:pPr>
        <w:pStyle w:val="ListBullet"/>
      </w:pPr>
      <w:r>
        <w:t>The 204 prints Content-Type: (none) and Body: (none). If the client shows 404 first, run the whole client block again; for Status: 500, see When a Program Run Fails in Project Setup.</w:t>
      </w:r>
    </w:p>
    <w:p w14:paraId="31808E45" w14:textId="77777777" w:rsidR="00487405" w:rsidRDefault="00487405">
      <w:pPr>
        <w:keepNext/>
      </w:pPr>
    </w:p>
    <w:p w14:paraId="2BDEC722" w14:textId="77777777" w:rsidR="00487405" w:rsidRDefault="00487405">
      <w:pPr>
        <w:keepNext/>
      </w:pPr>
    </w:p>
    <w:p w14:paraId="1C8A2F12" w14:textId="77777777" w:rsidR="00487405" w:rsidRDefault="00B80186">
      <w:pPr>
        <w:pStyle w:val="Heading2"/>
      </w:pPr>
      <w:r>
        <w:t>Production-Minded Implementation</w:t>
      </w:r>
    </w:p>
    <w:p w14:paraId="7C3C7AD9" w14:textId="77777777" w:rsidR="00487405" w:rsidRDefault="00B80186">
      <w:r>
        <w:t>The Production-Minded server is Lesson 6.8a's, with every function unchanged, plus send_no_content beside send_json, and handle_delete_contact in the frozen handler shape and its route, which runs the handler in spawn_blocking. contact_delete.rs, saved in the Basic Implementation, holds the contact store's new remove_contact. The client keeps Lesson 6.4a's functions unchanged and adds print_no_content; Lesson 6.8a's PhonePatch and phone_patch_json are gone, because nothing writes a body. Read contact_delete</w:t>
      </w:r>
      <w:r>
        <w:t>.rs first, then send_no_content and handle_delete_contact, then the client's print_no_content and main.</w:t>
      </w:r>
    </w:p>
    <w:p w14:paraId="3741CCF5" w14:textId="77777777" w:rsidR="00487405" w:rsidRDefault="00487405">
      <w:pPr>
        <w:keepNext/>
      </w:pPr>
    </w:p>
    <w:p w14:paraId="7260A772" w14:textId="77777777" w:rsidR="00487405" w:rsidRDefault="00B80186">
      <w:pPr>
        <w:pStyle w:val="Heading3"/>
      </w:pPr>
      <w:r>
        <w:t>rust/src/bin/server.rs</w:t>
      </w:r>
    </w:p>
    <w:p w14:paraId="0104B575" w14:textId="77777777" w:rsidR="00487405" w:rsidRDefault="00B80186">
      <w:pPr>
        <w:pStyle w:val="SourceCode"/>
        <w:keepNext/>
      </w:pPr>
      <w:r>
        <w:t>// Lesson 6.9a: the Chapter 6 server. Lesson 6.8a's server, plus DELETE</w:t>
      </w:r>
    </w:p>
    <w:p w14:paraId="2CB1F27E" w14:textId="77777777" w:rsidR="00487405" w:rsidRDefault="00B80186">
      <w:pPr>
        <w:pStyle w:val="SourceCode"/>
        <w:keepNext/>
      </w:pPr>
      <w:r>
        <w:t>// /api/v1/contacts/{id}, which deletes one contact and answers 204 No</w:t>
      </w:r>
    </w:p>
    <w:p w14:paraId="41B08CF6" w14:textId="77777777" w:rsidR="00487405" w:rsidRDefault="00B80186">
      <w:pPr>
        <w:pStyle w:val="SourceCode"/>
      </w:pPr>
      <w:r>
        <w:t>// Content, a success with no body.</w:t>
      </w:r>
    </w:p>
    <w:p w14:paraId="2D1C9FC2" w14:textId="77777777" w:rsidR="00487405" w:rsidRDefault="00B80186">
      <w:pPr>
        <w:pStyle w:val="SourceCode"/>
      </w:pPr>
      <w:r>
        <w:t>use std::fs;</w:t>
      </w:r>
    </w:p>
    <w:p w14:paraId="3E29A44D" w14:textId="77777777" w:rsidR="00487405" w:rsidRDefault="00B80186">
      <w:pPr>
        <w:pStyle w:val="SourceCode"/>
      </w:pPr>
      <w:r>
        <w:t>use std::net::TcpListener;</w:t>
      </w:r>
    </w:p>
    <w:p w14:paraId="5E90FB1B" w14:textId="77777777" w:rsidR="00487405" w:rsidRDefault="00B80186">
      <w:pPr>
        <w:pStyle w:val="SourceCode"/>
      </w:pPr>
      <w:r>
        <w:t>use std::process;</w:t>
      </w:r>
    </w:p>
    <w:p w14:paraId="7AFE328A" w14:textId="77777777" w:rsidR="00487405" w:rsidRDefault="00487405">
      <w:pPr>
        <w:pStyle w:val="SourceCode"/>
      </w:pPr>
    </w:p>
    <w:p w14:paraId="04E5E261" w14:textId="77777777" w:rsidR="00487405" w:rsidRDefault="00B80186">
      <w:pPr>
        <w:pStyle w:val="SourceCode"/>
      </w:pPr>
      <w:r>
        <w:t>use axum::Router;</w:t>
      </w:r>
    </w:p>
    <w:p w14:paraId="022A5BAA" w14:textId="77777777" w:rsidR="00487405" w:rsidRDefault="00B80186">
      <w:pPr>
        <w:pStyle w:val="SourceCode"/>
      </w:pPr>
      <w:r>
        <w:t>use axum::body::Bytes;</w:t>
      </w:r>
    </w:p>
    <w:p w14:paraId="2E0B339E" w14:textId="77777777" w:rsidR="00487405" w:rsidRDefault="00B80186">
      <w:pPr>
        <w:pStyle w:val="SourceCode"/>
      </w:pPr>
      <w:r>
        <w:t>use axum::http::{Method, StatusCode, Uri, header};</w:t>
      </w:r>
    </w:p>
    <w:p w14:paraId="7EC80A57" w14:textId="77777777" w:rsidR="00487405" w:rsidRDefault="00B80186">
      <w:pPr>
        <w:pStyle w:val="SourceCode"/>
      </w:pPr>
      <w:r>
        <w:t>use axum::response::{IntoResponse, Response};</w:t>
      </w:r>
    </w:p>
    <w:p w14:paraId="5B41A98F" w14:textId="77777777" w:rsidR="00487405" w:rsidRDefault="00B80186">
      <w:pPr>
        <w:pStyle w:val="SourceCode"/>
      </w:pPr>
      <w:r>
        <w:t>use axum_server::tls_rustls::RustlsConfig;</w:t>
      </w:r>
    </w:p>
    <w:p w14:paraId="0112B9D4" w14:textId="77777777" w:rsidR="00487405" w:rsidRDefault="00B80186">
      <w:pPr>
        <w:pStyle w:val="SourceCode"/>
      </w:pPr>
      <w:r>
        <w:t>use serde::Serialize;</w:t>
      </w:r>
    </w:p>
    <w:p w14:paraId="466FBC8D" w14:textId="77777777" w:rsidR="00487405" w:rsidRDefault="00487405">
      <w:pPr>
        <w:pStyle w:val="SourceCode"/>
      </w:pPr>
    </w:p>
    <w:p w14:paraId="47A15274" w14:textId="77777777" w:rsidR="00487405" w:rsidRDefault="00B80186">
      <w:pPr>
        <w:pStyle w:val="SourceCode"/>
      </w:pPr>
      <w:r>
        <w:t>// The project's library, delete_requests (src/lib.rs): your Chapter 5</w:t>
      </w:r>
    </w:p>
    <w:p w14:paraId="12E4FA4B" w14:textId="77777777" w:rsidR="00487405" w:rsidRDefault="00B80186">
      <w:pPr>
        <w:pStyle w:val="SourceCode"/>
      </w:pPr>
      <w:r>
        <w:t>// contacts module, Lesson 6.5a's contact store, Lesson 6.6a's</w:t>
      </w:r>
    </w:p>
    <w:p w14:paraId="7562D407" w14:textId="77777777" w:rsidR="00487405" w:rsidRDefault="00B80186">
      <w:pPr>
        <w:pStyle w:val="SourceCode"/>
      </w:pPr>
      <w:r>
        <w:t>// contact_create, Lesson 6.7a's contact_replace, Lesson 6.8a's</w:t>
      </w:r>
    </w:p>
    <w:p w14:paraId="6B6D0701" w14:textId="77777777" w:rsidR="00487405" w:rsidRDefault="00B80186">
      <w:pPr>
        <w:pStyle w:val="SourceCode"/>
      </w:pPr>
      <w:r>
        <w:t>// contact_patch, and this lesson's contact_delete.</w:t>
      </w:r>
    </w:p>
    <w:p w14:paraId="50B291F2" w14:textId="77777777" w:rsidR="00487405" w:rsidRDefault="00B80186">
      <w:pPr>
        <w:pStyle w:val="SourceCode"/>
      </w:pPr>
      <w:r>
        <w:t>use delete_requests::contact_create;</w:t>
      </w:r>
    </w:p>
    <w:p w14:paraId="6D95CFFF" w14:textId="77777777" w:rsidR="00487405" w:rsidRDefault="00B80186">
      <w:pPr>
        <w:pStyle w:val="SourceCode"/>
      </w:pPr>
      <w:r>
        <w:t>use delete_requests::contact_delete;</w:t>
      </w:r>
    </w:p>
    <w:p w14:paraId="275956BC" w14:textId="77777777" w:rsidR="00487405" w:rsidRDefault="00B80186">
      <w:pPr>
        <w:pStyle w:val="SourceCode"/>
      </w:pPr>
      <w:r>
        <w:t>use delete_requests::contact_patch;</w:t>
      </w:r>
    </w:p>
    <w:p w14:paraId="29612FC2" w14:textId="77777777" w:rsidR="00487405" w:rsidRDefault="00B80186">
      <w:pPr>
        <w:pStyle w:val="SourceCode"/>
      </w:pPr>
      <w:r>
        <w:t>use delete_requests::contact_replace;</w:t>
      </w:r>
    </w:p>
    <w:p w14:paraId="1071E791" w14:textId="77777777" w:rsidR="00487405" w:rsidRDefault="00B80186">
      <w:pPr>
        <w:pStyle w:val="SourceCode"/>
      </w:pPr>
      <w:r>
        <w:t>use delete_requests::contact_store;</w:t>
      </w:r>
    </w:p>
    <w:p w14:paraId="7CCD6117" w14:textId="77777777" w:rsidR="00487405" w:rsidRDefault="00B80186">
      <w:pPr>
        <w:pStyle w:val="SourceCode"/>
      </w:pPr>
      <w:r>
        <w:t>use delete_requests::contacts;</w:t>
      </w:r>
    </w:p>
    <w:p w14:paraId="6E12B121" w14:textId="77777777" w:rsidR="00487405" w:rsidRDefault="00B80186">
      <w:pPr>
        <w:pStyle w:val="SourceCode"/>
      </w:pPr>
      <w:r>
        <w:t>use delete_requests::contacts::ContactStatus;</w:t>
      </w:r>
    </w:p>
    <w:p w14:paraId="5E222FE7" w14:textId="77777777" w:rsidR="00487405" w:rsidRDefault="00487405">
      <w:pPr>
        <w:pStyle w:val="SourceCode"/>
      </w:pPr>
    </w:p>
    <w:p w14:paraId="6094A6EE" w14:textId="77777777" w:rsidR="00487405" w:rsidRDefault="00B80186">
      <w:pPr>
        <w:pStyle w:val="SourceCode"/>
      </w:pPr>
      <w:r>
        <w:t>const HOST: &amp;str = "127.0.0.1";</w:t>
      </w:r>
    </w:p>
    <w:p w14:paraId="41D4D586" w14:textId="77777777" w:rsidR="00487405" w:rsidRDefault="00B80186">
      <w:pPr>
        <w:pStyle w:val="SourceCode"/>
      </w:pPr>
      <w:r>
        <w:t>const HTTPS_PORT: u16 = 8765;</w:t>
      </w:r>
    </w:p>
    <w:p w14:paraId="1D104016" w14:textId="77777777" w:rsidR="00487405" w:rsidRDefault="00B80186">
      <w:pPr>
        <w:pStyle w:val="SourceCode"/>
      </w:pPr>
      <w:r>
        <w:t>const API_PREFIX: &amp;str = "/api/v1";</w:t>
      </w:r>
    </w:p>
    <w:p w14:paraId="13774DA2" w14:textId="77777777" w:rsidR="00487405" w:rsidRDefault="00B80186">
      <w:pPr>
        <w:pStyle w:val="SourceCode"/>
      </w:pPr>
      <w:r>
        <w:t>const CERTIFICATE_FILE: &amp;str = "certs/server.pem";</w:t>
      </w:r>
    </w:p>
    <w:p w14:paraId="62E9F7D2" w14:textId="77777777" w:rsidR="00487405" w:rsidRDefault="00B80186">
      <w:pPr>
        <w:pStyle w:val="SourceCode"/>
      </w:pPr>
      <w:r>
        <w:t>const KEY_FILE: &amp;str = "certs/server.key";</w:t>
      </w:r>
    </w:p>
    <w:p w14:paraId="44D5276E" w14:textId="77777777" w:rsidR="00487405" w:rsidRDefault="00B80186">
      <w:pPr>
        <w:pStyle w:val="SourceCode"/>
      </w:pPr>
      <w:r>
        <w:t>const JSON_TYPE: &amp;str = "application/json; charset=utf-8";</w:t>
      </w:r>
    </w:p>
    <w:p w14:paraId="40566F44" w14:textId="77777777" w:rsidR="00487405" w:rsidRDefault="00B80186">
      <w:pPr>
        <w:pStyle w:val="SourceCode"/>
      </w:pPr>
      <w:r>
        <w:t>const NOT_FOUND_JSON: &amp;str =</w:t>
      </w:r>
    </w:p>
    <w:p w14:paraId="4EF76868" w14:textId="77777777" w:rsidR="00487405" w:rsidRDefault="00B80186">
      <w:pPr>
        <w:pStyle w:val="SourceCode"/>
      </w:pPr>
      <w:r>
        <w:t xml:space="preserve">    "{\"code\":\"not_found\",\"message\":\"no such path\"}";</w:t>
      </w:r>
    </w:p>
    <w:p w14:paraId="046D3C6B" w14:textId="77777777" w:rsidR="00487405" w:rsidRDefault="00B80186">
      <w:pPr>
        <w:pStyle w:val="SourceCode"/>
      </w:pPr>
      <w:r>
        <w:t>// The body for a handler that panicked: a bug in this server, so a 500.</w:t>
      </w:r>
    </w:p>
    <w:p w14:paraId="6DB39827" w14:textId="77777777" w:rsidR="00487405" w:rsidRDefault="00B80186">
      <w:pPr>
        <w:pStyle w:val="SourceCode"/>
      </w:pPr>
      <w:r>
        <w:t>const HANDLER_FAILED_JSON: &amp;str = "{\"code\":\"database_failure\",\</w:t>
      </w:r>
    </w:p>
    <w:p w14:paraId="1DE114B8" w14:textId="77777777" w:rsidR="00487405" w:rsidRDefault="00B80186">
      <w:pPr>
        <w:pStyle w:val="SourceCode"/>
      </w:pPr>
      <w:r>
        <w:t xml:space="preserve">    \"message\":\"the database could not answer\"}";</w:t>
      </w:r>
    </w:p>
    <w:p w14:paraId="5EE496C2" w14:textId="77777777" w:rsidR="00487405" w:rsidRDefault="00B80186">
      <w:pPr>
        <w:pStyle w:val="SourceCode"/>
      </w:pPr>
      <w:r>
        <w:t>// Remember, the Chapter 5 words for an id that parse_id refuses.</w:t>
      </w:r>
    </w:p>
    <w:p w14:paraId="027867FF" w14:textId="77777777" w:rsidR="00487405" w:rsidRDefault="00B80186">
      <w:pPr>
        <w:pStyle w:val="SourceCode"/>
      </w:pPr>
      <w:r>
        <w:t>const ID_PROBLEM: &amp;str = "id must be a whole number from 1 to 2147483647";</w:t>
      </w:r>
    </w:p>
    <w:p w14:paraId="603A5B1B" w14:textId="77777777" w:rsidR="00487405" w:rsidRDefault="00B80186">
      <w:pPr>
        <w:pStyle w:val="SourceCode"/>
      </w:pPr>
      <w:r>
        <w:t>// ID_PROBLEM's twin: the words for a body that is not a JSON contact.</w:t>
      </w:r>
    </w:p>
    <w:p w14:paraId="39C600DD" w14:textId="77777777" w:rsidR="00487405" w:rsidRDefault="00B80186">
      <w:pPr>
        <w:pStyle w:val="SourceCode"/>
      </w:pPr>
      <w:r>
        <w:t>const BODY_PROBLEM: &amp;str = "body must be a JSON contact object";</w:t>
      </w:r>
    </w:p>
    <w:p w14:paraId="7C1BF7E5" w14:textId="77777777" w:rsidR="00487405" w:rsidRDefault="00B80186">
      <w:pPr>
        <w:pStyle w:val="SourceCode"/>
      </w:pPr>
      <w:r>
        <w:t>// The words for a PATCH body that names none of name, email, and phone.</w:t>
      </w:r>
    </w:p>
    <w:p w14:paraId="580215AF" w14:textId="77777777" w:rsidR="00487405" w:rsidRDefault="00B80186">
      <w:pPr>
        <w:pStyle w:val="SourceCode"/>
      </w:pPr>
      <w:r>
        <w:t>const EMPTY_PATCH: &amp;str = "body must name at least one field";</w:t>
      </w:r>
    </w:p>
    <w:p w14:paraId="6306C066" w14:textId="77777777" w:rsidR="00487405" w:rsidRDefault="00B80186">
      <w:pPr>
        <w:pStyle w:val="SourceCode"/>
      </w:pPr>
      <w:r>
        <w:t>const OUT_OF_MEMORY: &amp;str = "out of memory";</w:t>
      </w:r>
    </w:p>
    <w:p w14:paraId="1510037E" w14:textId="77777777" w:rsidR="00487405" w:rsidRDefault="00B80186">
      <w:pPr>
        <w:pStyle w:val="SourceCode"/>
      </w:pPr>
      <w:r>
        <w:t>const OUT_OF_MEMORY_JSON: &amp;str =</w:t>
      </w:r>
    </w:p>
    <w:p w14:paraId="2262A49C" w14:textId="77777777" w:rsidR="00487405" w:rsidRDefault="00B80186">
      <w:pPr>
        <w:pStyle w:val="SourceCode"/>
      </w:pPr>
      <w:r>
        <w:t xml:space="preserve">    "{\"code\":\"database_failure\",\"message\":\"out of memory\"}";</w:t>
      </w:r>
    </w:p>
    <w:p w14:paraId="3D51B21D" w14:textId="77777777" w:rsidR="00487405" w:rsidRDefault="00487405">
      <w:pPr>
        <w:pStyle w:val="SourceCode"/>
      </w:pPr>
    </w:p>
    <w:p w14:paraId="022ADA48" w14:textId="77777777" w:rsidR="00487405" w:rsidRDefault="00B80186">
      <w:pPr>
        <w:pStyle w:val="SourceCode"/>
      </w:pPr>
      <w:r>
        <w:t>// The one error body: {"code":"...","message":"..."}. serde writes it, so</w:t>
      </w:r>
    </w:p>
    <w:p w14:paraId="4104A42B" w14:textId="77777777" w:rsidR="00487405" w:rsidRDefault="00B80186">
      <w:pPr>
        <w:pStyle w:val="SourceCode"/>
      </w:pPr>
      <w:r>
        <w:t>// any quote in the message is escaped. Lesson 6.15a covers it in full.</w:t>
      </w:r>
    </w:p>
    <w:p w14:paraId="6A1ADF4F" w14:textId="77777777" w:rsidR="00487405" w:rsidRDefault="00B80186">
      <w:pPr>
        <w:pStyle w:val="SourceCode"/>
      </w:pPr>
      <w:r>
        <w:t>#[derive(Serialize)]</w:t>
      </w:r>
    </w:p>
    <w:p w14:paraId="23F5DACD" w14:textId="77777777" w:rsidR="00487405" w:rsidRDefault="00B80186">
      <w:pPr>
        <w:pStyle w:val="SourceCode"/>
      </w:pPr>
      <w:r>
        <w:t>struct ErrorBody {</w:t>
      </w:r>
    </w:p>
    <w:p w14:paraId="29D7C30A" w14:textId="77777777" w:rsidR="00487405" w:rsidRDefault="00B80186">
      <w:pPr>
        <w:pStyle w:val="SourceCode"/>
      </w:pPr>
      <w:r>
        <w:t xml:space="preserve">    code: String,</w:t>
      </w:r>
    </w:p>
    <w:p w14:paraId="556224EF" w14:textId="77777777" w:rsidR="00487405" w:rsidRDefault="00B80186">
      <w:pPr>
        <w:pStyle w:val="SourceCode"/>
      </w:pPr>
      <w:r>
        <w:t xml:space="preserve">    message: String,</w:t>
      </w:r>
    </w:p>
    <w:p w14:paraId="312FB78C" w14:textId="77777777" w:rsidR="00487405" w:rsidRDefault="00B80186">
      <w:pPr>
        <w:pStyle w:val="SourceCode"/>
      </w:pPr>
      <w:r>
        <w:t>}</w:t>
      </w:r>
    </w:p>
    <w:p w14:paraId="0EA13DB8" w14:textId="77777777" w:rsidR="00487405" w:rsidRDefault="00487405">
      <w:pPr>
        <w:pStyle w:val="SourceCode"/>
      </w:pPr>
    </w:p>
    <w:p w14:paraId="5AC976BC" w14:textId="77777777" w:rsidR="00487405" w:rsidRDefault="00B80186">
      <w:pPr>
        <w:pStyle w:val="SourceCode"/>
      </w:pPr>
      <w:r>
        <w:t>// Print one line per answered request: GET /api/v1/health -&gt; 200.</w:t>
      </w:r>
    </w:p>
    <w:p w14:paraId="7DDD01A7" w14:textId="77777777" w:rsidR="00487405" w:rsidRDefault="00B80186">
      <w:pPr>
        <w:pStyle w:val="SourceCode"/>
      </w:pPr>
      <w:r>
        <w:t>// Remember, println! sends each line at once.</w:t>
      </w:r>
    </w:p>
    <w:p w14:paraId="2295716F" w14:textId="77777777" w:rsidR="00487405" w:rsidRDefault="00B80186">
      <w:pPr>
        <w:pStyle w:val="SourceCode"/>
      </w:pPr>
      <w:r>
        <w:t>fn log_request(method: &amp;Method, target: &amp;Uri, status: StatusCode) {</w:t>
      </w:r>
    </w:p>
    <w:p w14:paraId="5A2D7C46" w14:textId="77777777" w:rsidR="00487405" w:rsidRDefault="00B80186">
      <w:pPr>
        <w:pStyle w:val="SourceCode"/>
      </w:pPr>
      <w:r>
        <w:t xml:space="preserve">    println!("{} {} -&gt; {}", method, target, status.as_u16());</w:t>
      </w:r>
    </w:p>
    <w:p w14:paraId="1E05782D" w14:textId="77777777" w:rsidR="00487405" w:rsidRDefault="00B80186">
      <w:pPr>
        <w:pStyle w:val="SourceCode"/>
      </w:pPr>
      <w:r>
        <w:t>}</w:t>
      </w:r>
    </w:p>
    <w:p w14:paraId="52E01BA8" w14:textId="77777777" w:rsidR="00487405" w:rsidRDefault="00487405">
      <w:pPr>
        <w:pStyle w:val="SourceCode"/>
      </w:pPr>
    </w:p>
    <w:p w14:paraId="7A91D68B" w14:textId="77777777" w:rsidR="00487405" w:rsidRDefault="00B80186">
      <w:pPr>
        <w:pStyle w:val="SourceCode"/>
      </w:pPr>
      <w:r>
        <w:t>// Every answer but send_created's 201 and send_no_content's 204 comes here</w:t>
      </w:r>
    </w:p>
    <w:p w14:paraId="47E07C85" w14:textId="77777777" w:rsidR="00487405" w:rsidRDefault="00B80186">
      <w:pPr>
        <w:pStyle w:val="SourceCode"/>
      </w:pPr>
      <w:r>
        <w:t>// and is logged. The target is the path and query, as the client sent them.</w:t>
      </w:r>
    </w:p>
    <w:p w14:paraId="0A15D50F" w14:textId="77777777" w:rsidR="00487405" w:rsidRDefault="00B80186">
      <w:pPr>
        <w:pStyle w:val="SourceCode"/>
      </w:pPr>
      <w:r>
        <w:t>fn send_json(</w:t>
      </w:r>
    </w:p>
    <w:p w14:paraId="029B52A8" w14:textId="77777777" w:rsidR="00487405" w:rsidRDefault="00B80186">
      <w:pPr>
        <w:pStyle w:val="SourceCode"/>
      </w:pPr>
      <w:r>
        <w:t xml:space="preserve">    method: &amp;Method,</w:t>
      </w:r>
    </w:p>
    <w:p w14:paraId="1BBE9EF8" w14:textId="77777777" w:rsidR="00487405" w:rsidRDefault="00B80186">
      <w:pPr>
        <w:pStyle w:val="SourceCode"/>
      </w:pPr>
      <w:r>
        <w:t xml:space="preserve">    target: &amp;Uri,</w:t>
      </w:r>
    </w:p>
    <w:p w14:paraId="7AE562D0" w14:textId="77777777" w:rsidR="00487405" w:rsidRDefault="00B80186">
      <w:pPr>
        <w:pStyle w:val="SourceCode"/>
      </w:pPr>
      <w:r>
        <w:t xml:space="preserve">    status: StatusCode,</w:t>
      </w:r>
    </w:p>
    <w:p w14:paraId="4D0CCAC9" w14:textId="77777777" w:rsidR="00487405" w:rsidRDefault="00B80186">
      <w:pPr>
        <w:pStyle w:val="SourceCode"/>
      </w:pPr>
      <w:r>
        <w:t xml:space="preserve">    json_text: &amp;str,</w:t>
      </w:r>
    </w:p>
    <w:p w14:paraId="7ECC595B" w14:textId="77777777" w:rsidR="00487405" w:rsidRDefault="00B80186">
      <w:pPr>
        <w:pStyle w:val="SourceCode"/>
      </w:pPr>
      <w:r>
        <w:t>) -&gt; Response {</w:t>
      </w:r>
    </w:p>
    <w:p w14:paraId="008CFE2F" w14:textId="77777777" w:rsidR="00487405" w:rsidRDefault="00B80186">
      <w:pPr>
        <w:pStyle w:val="SourceCode"/>
      </w:pPr>
      <w:r>
        <w:t xml:space="preserve">    log_request(method, target, status);</w:t>
      </w:r>
    </w:p>
    <w:p w14:paraId="3C0009F2" w14:textId="77777777" w:rsidR="00487405" w:rsidRDefault="00B80186">
      <w:pPr>
        <w:pStyle w:val="SourceCode"/>
      </w:pPr>
      <w:r>
        <w:t xml:space="preserve">    // Remember, into_response puts the status, the Content-Type header,</w:t>
      </w:r>
    </w:p>
    <w:p w14:paraId="688A5D95" w14:textId="77777777" w:rsidR="00487405" w:rsidRDefault="00B80186">
      <w:pPr>
        <w:pStyle w:val="SourceCode"/>
      </w:pPr>
      <w:r>
        <w:t xml:space="preserve">    // and the body into one response, and axum adds Content-Length.</w:t>
      </w:r>
    </w:p>
    <w:p w14:paraId="1F350C2D" w14:textId="77777777" w:rsidR="00487405" w:rsidRDefault="00B80186">
      <w:pPr>
        <w:pStyle w:val="SourceCode"/>
      </w:pPr>
      <w:r>
        <w:t xml:space="preserve">    let headers = [(header::CONTENT_TYPE, JSON_TYPE)];</w:t>
      </w:r>
    </w:p>
    <w:p w14:paraId="5120D52A" w14:textId="77777777" w:rsidR="00487405" w:rsidRDefault="00B80186">
      <w:pPr>
        <w:pStyle w:val="SourceCode"/>
      </w:pPr>
      <w:r>
        <w:t xml:space="preserve">    (status, headers, json_text.to_string()).into_response()</w:t>
      </w:r>
    </w:p>
    <w:p w14:paraId="739E9CA6" w14:textId="77777777" w:rsidR="00487405" w:rsidRDefault="00B80186">
      <w:pPr>
        <w:pStyle w:val="SourceCode"/>
      </w:pPr>
      <w:r>
        <w:t>}</w:t>
      </w:r>
    </w:p>
    <w:p w14:paraId="26EC77D4" w14:textId="77777777" w:rsidR="00487405" w:rsidRDefault="00487405">
      <w:pPr>
        <w:pStyle w:val="SourceCode"/>
      </w:pPr>
    </w:p>
    <w:p w14:paraId="58BDCCAB" w14:textId="77777777" w:rsidR="00487405" w:rsidRDefault="00B80186">
      <w:pPr>
        <w:pStyle w:val="SourceCode"/>
      </w:pPr>
      <w:r>
        <w:t>// send_json's twin for 201 Created: the same steps, plus the Location</w:t>
      </w:r>
    </w:p>
    <w:p w14:paraId="04618EFF" w14:textId="77777777" w:rsidR="00487405" w:rsidRDefault="00B80186">
      <w:pPr>
        <w:pStyle w:val="SourceCode"/>
      </w:pPr>
      <w:r>
        <w:t>// header, which names the path of the contact just created. Both headers</w:t>
      </w:r>
    </w:p>
    <w:p w14:paraId="2DB77C11" w14:textId="77777777" w:rsidR="00487405" w:rsidRDefault="00B80186">
      <w:pPr>
        <w:pStyle w:val="SourceCode"/>
      </w:pPr>
      <w:r>
        <w:t>// are (name, text) pairs, so one array holds them.</w:t>
      </w:r>
    </w:p>
    <w:p w14:paraId="731F7130" w14:textId="77777777" w:rsidR="00487405" w:rsidRDefault="00B80186">
      <w:pPr>
        <w:pStyle w:val="SourceCode"/>
      </w:pPr>
      <w:r>
        <w:t>fn send_created(</w:t>
      </w:r>
    </w:p>
    <w:p w14:paraId="1846368D" w14:textId="77777777" w:rsidR="00487405" w:rsidRDefault="00B80186">
      <w:pPr>
        <w:pStyle w:val="SourceCode"/>
      </w:pPr>
      <w:r>
        <w:t xml:space="preserve">    method: &amp;Method,</w:t>
      </w:r>
    </w:p>
    <w:p w14:paraId="58A7794A" w14:textId="77777777" w:rsidR="00487405" w:rsidRDefault="00B80186">
      <w:pPr>
        <w:pStyle w:val="SourceCode"/>
      </w:pPr>
      <w:r>
        <w:t xml:space="preserve">    target: &amp;Uri,</w:t>
      </w:r>
    </w:p>
    <w:p w14:paraId="2BE50352" w14:textId="77777777" w:rsidR="00487405" w:rsidRDefault="00B80186">
      <w:pPr>
        <w:pStyle w:val="SourceCode"/>
      </w:pPr>
      <w:r>
        <w:t xml:space="preserve">    location: String,</w:t>
      </w:r>
    </w:p>
    <w:p w14:paraId="0BBD28CC" w14:textId="77777777" w:rsidR="00487405" w:rsidRDefault="00B80186">
      <w:pPr>
        <w:pStyle w:val="SourceCode"/>
      </w:pPr>
      <w:r>
        <w:t xml:space="preserve">    json_text: &amp;str,</w:t>
      </w:r>
    </w:p>
    <w:p w14:paraId="72D2E2F0" w14:textId="77777777" w:rsidR="00487405" w:rsidRDefault="00B80186">
      <w:pPr>
        <w:pStyle w:val="SourceCode"/>
      </w:pPr>
      <w:r>
        <w:t>) -&gt; Response {</w:t>
      </w:r>
    </w:p>
    <w:p w14:paraId="1F59004F" w14:textId="77777777" w:rsidR="00487405" w:rsidRDefault="00B80186">
      <w:pPr>
        <w:pStyle w:val="SourceCode"/>
      </w:pPr>
      <w:r>
        <w:t xml:space="preserve">    log_request(method, target, StatusCode::CREATED);</w:t>
      </w:r>
    </w:p>
    <w:p w14:paraId="346D9890" w14:textId="77777777" w:rsidR="00487405" w:rsidRDefault="00B80186">
      <w:pPr>
        <w:pStyle w:val="SourceCode"/>
      </w:pPr>
      <w:r>
        <w:t xml:space="preserve">    let headers = [</w:t>
      </w:r>
    </w:p>
    <w:p w14:paraId="6B829930" w14:textId="77777777" w:rsidR="00487405" w:rsidRDefault="00B80186">
      <w:pPr>
        <w:pStyle w:val="SourceCode"/>
      </w:pPr>
      <w:r>
        <w:t xml:space="preserve">        (header::CONTENT_TYPE, JSON_TYPE.to_string()),</w:t>
      </w:r>
    </w:p>
    <w:p w14:paraId="0C3BAE37" w14:textId="77777777" w:rsidR="00487405" w:rsidRDefault="00B80186">
      <w:pPr>
        <w:pStyle w:val="SourceCode"/>
      </w:pPr>
      <w:r>
        <w:t xml:space="preserve">        (header::LOCATION, location),</w:t>
      </w:r>
    </w:p>
    <w:p w14:paraId="68973D7C" w14:textId="77777777" w:rsidR="00487405" w:rsidRDefault="00B80186">
      <w:pPr>
        <w:pStyle w:val="SourceCode"/>
      </w:pPr>
      <w:r>
        <w:t xml:space="preserve">    ];</w:t>
      </w:r>
    </w:p>
    <w:p w14:paraId="0D1E9F28" w14:textId="77777777" w:rsidR="00487405" w:rsidRDefault="00B80186">
      <w:pPr>
        <w:pStyle w:val="SourceCode"/>
      </w:pPr>
      <w:r>
        <w:t xml:space="preserve">    (StatusCode::CREATED, headers, json_text.to_string()).into_response()</w:t>
      </w:r>
    </w:p>
    <w:p w14:paraId="6ACC8497" w14:textId="77777777" w:rsidR="00487405" w:rsidRDefault="00B80186">
      <w:pPr>
        <w:pStyle w:val="SourceCode"/>
      </w:pPr>
      <w:r>
        <w:t>}</w:t>
      </w:r>
    </w:p>
    <w:p w14:paraId="43078480" w14:textId="77777777" w:rsidR="00487405" w:rsidRDefault="00487405">
      <w:pPr>
        <w:pStyle w:val="SourceCode"/>
      </w:pPr>
    </w:p>
    <w:p w14:paraId="1272EEDB" w14:textId="77777777" w:rsidR="00487405" w:rsidRDefault="00B80186">
      <w:pPr>
        <w:pStyle w:val="SourceCode"/>
      </w:pPr>
      <w:r>
        <w:t>// 204 No Content, the answer to a delete that worked. There is nothing to</w:t>
      </w:r>
    </w:p>
    <w:p w14:paraId="5E41FE8E" w14:textId="77777777" w:rsidR="00487405" w:rsidRDefault="00B80186">
      <w:pPr>
        <w:pStyle w:val="SourceCode"/>
      </w:pPr>
      <w:r>
        <w:t>// send back, so the response is the status alone: no body, and no</w:t>
      </w:r>
    </w:p>
    <w:p w14:paraId="24CF73DD" w14:textId="77777777" w:rsidR="00487405" w:rsidRDefault="00B80186">
      <w:pPr>
        <w:pStyle w:val="SourceCode"/>
      </w:pPr>
      <w:r>
        <w:t>// Content-Type, because there is no content to describe. send_json always</w:t>
      </w:r>
    </w:p>
    <w:p w14:paraId="459CBCCD" w14:textId="77777777" w:rsidR="00487405" w:rsidRDefault="00B80186">
      <w:pPr>
        <w:pStyle w:val="SourceCode"/>
      </w:pPr>
      <w:r>
        <w:t>// sends both, so this function stands beside it, and logs the request</w:t>
      </w:r>
    </w:p>
    <w:p w14:paraId="2903E44F" w14:textId="77777777" w:rsidR="00487405" w:rsidRDefault="00B80186">
      <w:pPr>
        <w:pStyle w:val="SourceCode"/>
      </w:pPr>
      <w:r>
        <w:t>// line as send_json does. StatusCode::NO_CONTENT is 204, and</w:t>
      </w:r>
    </w:p>
    <w:p w14:paraId="155A6A64" w14:textId="77777777" w:rsidR="00487405" w:rsidRDefault="00B80186">
      <w:pPr>
        <w:pStyle w:val="SourceCode"/>
      </w:pPr>
      <w:r>
        <w:t>// into_response on a status alone makes a response with an empty body;</w:t>
      </w:r>
    </w:p>
    <w:p w14:paraId="48B040F0" w14:textId="77777777" w:rsidR="00487405" w:rsidRDefault="00B80186">
      <w:pPr>
        <w:pStyle w:val="SourceCode"/>
      </w:pPr>
      <w:r>
        <w:t>// axum sends no Content-Length for a 204, as HTTP requires.</w:t>
      </w:r>
    </w:p>
    <w:p w14:paraId="2CB82363" w14:textId="77777777" w:rsidR="00487405" w:rsidRDefault="00B80186">
      <w:pPr>
        <w:pStyle w:val="SourceCode"/>
      </w:pPr>
      <w:r>
        <w:t>fn send_no_content(method: &amp;Method, target: &amp;Uri) -&gt; Response {</w:t>
      </w:r>
    </w:p>
    <w:p w14:paraId="2F324B88" w14:textId="77777777" w:rsidR="00487405" w:rsidRDefault="00B80186">
      <w:pPr>
        <w:pStyle w:val="SourceCode"/>
      </w:pPr>
      <w:r>
        <w:t xml:space="preserve">    log_request(method, target, StatusCode::NO_CONTENT);</w:t>
      </w:r>
    </w:p>
    <w:p w14:paraId="37886D95" w14:textId="77777777" w:rsidR="00487405" w:rsidRDefault="00B80186">
      <w:pPr>
        <w:pStyle w:val="SourceCode"/>
      </w:pPr>
      <w:r>
        <w:t xml:space="preserve">    StatusCode::NO_CONTENT.into_response()</w:t>
      </w:r>
    </w:p>
    <w:p w14:paraId="07E0CA6B" w14:textId="77777777" w:rsidR="00487405" w:rsidRDefault="00B80186">
      <w:pPr>
        <w:pStyle w:val="SourceCode"/>
      </w:pPr>
      <w:r>
        <w:t>}</w:t>
      </w:r>
    </w:p>
    <w:p w14:paraId="55C223D1" w14:textId="77777777" w:rsidR="00487405" w:rsidRDefault="00487405">
      <w:pPr>
        <w:pStyle w:val="SourceCode"/>
      </w:pPr>
    </w:p>
    <w:p w14:paraId="13E4E491" w14:textId="77777777" w:rsidR="00487405" w:rsidRDefault="00B80186">
      <w:pPr>
        <w:pStyle w:val="SourceCode"/>
      </w:pPr>
      <w:r>
        <w:t>fn handle_health(method: &amp;Method, target: &amp;Uri) -&gt; Response {</w:t>
      </w:r>
    </w:p>
    <w:p w14:paraId="4F2147C5" w14:textId="77777777" w:rsidR="00487405" w:rsidRDefault="00B80186">
      <w:pPr>
        <w:pStyle w:val="SourceCode"/>
      </w:pPr>
      <w:r>
        <w:t xml:space="preserve">    send_json(method, target, StatusCode::OK, "{\"status\":\"ok\"}")</w:t>
      </w:r>
    </w:p>
    <w:p w14:paraId="4ACB3A24" w14:textId="77777777" w:rsidR="00487405" w:rsidRDefault="00B80186">
      <w:pPr>
        <w:pStyle w:val="SourceCode"/>
      </w:pPr>
      <w:r>
        <w:t>}</w:t>
      </w:r>
    </w:p>
    <w:p w14:paraId="71824E4B" w14:textId="77777777" w:rsidR="00487405" w:rsidRDefault="00487405">
      <w:pPr>
        <w:pStyle w:val="SourceCode"/>
      </w:pPr>
    </w:p>
    <w:p w14:paraId="2F027D92" w14:textId="77777777" w:rsidR="00487405" w:rsidRDefault="00B80186">
      <w:pPr>
        <w:pStyle w:val="SourceCode"/>
      </w:pPr>
      <w:r>
        <w:t>// The one place a ContactStatus becomes an HTTP status. Lesson 6.14a</w:t>
      </w:r>
    </w:p>
    <w:p w14:paraId="0D981A4A" w14:textId="77777777" w:rsidR="00487405" w:rsidRDefault="00B80186">
      <w:pPr>
        <w:pStyle w:val="SourceCode"/>
      </w:pPr>
      <w:r>
        <w:t>// covers every status code. Remember, a match must cover every variant</w:t>
      </w:r>
    </w:p>
    <w:p w14:paraId="1F3550F7" w14:textId="77777777" w:rsidR="00487405" w:rsidRDefault="00B80186">
      <w:pPr>
        <w:pStyle w:val="SourceCode"/>
      </w:pPr>
      <w:r>
        <w:t>// (Lesson 5.9a); _ covers every one not named.</w:t>
      </w:r>
    </w:p>
    <w:p w14:paraId="5B6FE387" w14:textId="77777777" w:rsidR="00487405" w:rsidRDefault="00B80186">
      <w:pPr>
        <w:pStyle w:val="SourceCode"/>
      </w:pPr>
      <w:r>
        <w:t>fn http_status_for(status: &amp;ContactStatus) -&gt; StatusCode {</w:t>
      </w:r>
    </w:p>
    <w:p w14:paraId="6E789D0A" w14:textId="77777777" w:rsidR="00487405" w:rsidRDefault="00B80186">
      <w:pPr>
        <w:pStyle w:val="SourceCode"/>
      </w:pPr>
      <w:r>
        <w:t xml:space="preserve">    match status {</w:t>
      </w:r>
    </w:p>
    <w:p w14:paraId="242D7129" w14:textId="77777777" w:rsidR="00487405" w:rsidRDefault="00B80186">
      <w:pPr>
        <w:pStyle w:val="SourceCode"/>
      </w:pPr>
      <w:r>
        <w:t xml:space="preserve">        ContactStatus::Success =&gt; StatusCode::OK,</w:t>
      </w:r>
    </w:p>
    <w:p w14:paraId="7E5AF45A" w14:textId="77777777" w:rsidR="00487405" w:rsidRDefault="00B80186">
      <w:pPr>
        <w:pStyle w:val="SourceCode"/>
      </w:pPr>
      <w:r>
        <w:t xml:space="preserve">        ContactStatus::InvalidInput =&gt; StatusCode::BAD_REQUEST,</w:t>
      </w:r>
    </w:p>
    <w:p w14:paraId="025D2553" w14:textId="77777777" w:rsidR="00487405" w:rsidRDefault="00B80186">
      <w:pPr>
        <w:pStyle w:val="SourceCode"/>
      </w:pPr>
      <w:r>
        <w:t xml:space="preserve">        ContactStatus::NotFound =&gt; StatusCode::NOT_FOUND,</w:t>
      </w:r>
    </w:p>
    <w:p w14:paraId="4A6D81BF" w14:textId="77777777" w:rsidR="00487405" w:rsidRDefault="00B80186">
      <w:pPr>
        <w:pStyle w:val="SourceCode"/>
      </w:pPr>
      <w:r>
        <w:t xml:space="preserve">        ContactStatus::DuplicateEmail =&gt; StatusCode::CONFLICT,</w:t>
      </w:r>
    </w:p>
    <w:p w14:paraId="661756C0" w14:textId="77777777" w:rsidR="00487405" w:rsidRDefault="00B80186">
      <w:pPr>
        <w:pStyle w:val="SourceCode"/>
      </w:pPr>
      <w:r>
        <w:t xml:space="preserve">        // Every other status is a failure on the server's side.</w:t>
      </w:r>
    </w:p>
    <w:p w14:paraId="2867F6D7" w14:textId="77777777" w:rsidR="00487405" w:rsidRDefault="00B80186">
      <w:pPr>
        <w:pStyle w:val="SourceCode"/>
      </w:pPr>
      <w:r>
        <w:t xml:space="preserve">        _ =&gt; StatusCode::INTERNAL_SERVER_ERROR,</w:t>
      </w:r>
    </w:p>
    <w:p w14:paraId="37756FF2" w14:textId="77777777" w:rsidR="00487405" w:rsidRDefault="00B80186">
      <w:pPr>
        <w:pStyle w:val="SourceCode"/>
      </w:pPr>
      <w:r>
        <w:t xml:space="preserve">    }</w:t>
      </w:r>
    </w:p>
    <w:p w14:paraId="2F546896" w14:textId="77777777" w:rsidR="00487405" w:rsidRDefault="00B80186">
      <w:pPr>
        <w:pStyle w:val="SourceCode"/>
      </w:pPr>
      <w:r>
        <w:t>}</w:t>
      </w:r>
    </w:p>
    <w:p w14:paraId="543D1BE1" w14:textId="77777777" w:rsidR="00487405" w:rsidRDefault="00487405">
      <w:pPr>
        <w:pStyle w:val="SourceCode"/>
      </w:pPr>
    </w:p>
    <w:p w14:paraId="47637B54" w14:textId="77777777" w:rsidR="00487405" w:rsidRDefault="00B80186">
      <w:pPr>
        <w:pStyle w:val="SourceCode"/>
      </w:pPr>
      <w:r>
        <w:t>// The code an error body names for a ContactStatus.</w:t>
      </w:r>
    </w:p>
    <w:p w14:paraId="4E7F1144" w14:textId="77777777" w:rsidR="00487405" w:rsidRDefault="00B80186">
      <w:pPr>
        <w:pStyle w:val="SourceCode"/>
      </w:pPr>
      <w:r>
        <w:t>fn error_code_for(status: &amp;ContactStatus) -&gt; &amp;str {</w:t>
      </w:r>
    </w:p>
    <w:p w14:paraId="7BC6500A" w14:textId="77777777" w:rsidR="00487405" w:rsidRDefault="00B80186">
      <w:pPr>
        <w:pStyle w:val="SourceCode"/>
      </w:pPr>
      <w:r>
        <w:t xml:space="preserve">    match status {</w:t>
      </w:r>
    </w:p>
    <w:p w14:paraId="01F996E2" w14:textId="77777777" w:rsidR="00487405" w:rsidRDefault="00B80186">
      <w:pPr>
        <w:pStyle w:val="SourceCode"/>
      </w:pPr>
      <w:r>
        <w:t xml:space="preserve">        ContactStatus::InvalidInput =&gt; "invalid_input",</w:t>
      </w:r>
    </w:p>
    <w:p w14:paraId="5F1E0A55" w14:textId="77777777" w:rsidR="00487405" w:rsidRDefault="00B80186">
      <w:pPr>
        <w:pStyle w:val="SourceCode"/>
      </w:pPr>
      <w:r>
        <w:t xml:space="preserve">        ContactStatus::NotFound =&gt; "not_found",</w:t>
      </w:r>
    </w:p>
    <w:p w14:paraId="1E7F3B7F" w14:textId="77777777" w:rsidR="00487405" w:rsidRDefault="00B80186">
      <w:pPr>
        <w:pStyle w:val="SourceCode"/>
      </w:pPr>
      <w:r>
        <w:t xml:space="preserve">        ContactStatus::DuplicateEmail =&gt; "duplicate_email",</w:t>
      </w:r>
    </w:p>
    <w:p w14:paraId="121A2EBD" w14:textId="77777777" w:rsidR="00487405" w:rsidRDefault="00B80186">
      <w:pPr>
        <w:pStyle w:val="SourceCode"/>
      </w:pPr>
      <w:r>
        <w:t xml:space="preserve">        _ =&gt; "database_failure",</w:t>
      </w:r>
    </w:p>
    <w:p w14:paraId="117FB399" w14:textId="77777777" w:rsidR="00487405" w:rsidRDefault="00B80186">
      <w:pPr>
        <w:pStyle w:val="SourceCode"/>
      </w:pPr>
      <w:r>
        <w:t xml:space="preserve">    }</w:t>
      </w:r>
    </w:p>
    <w:p w14:paraId="6B19AB21" w14:textId="77777777" w:rsidR="00487405" w:rsidRDefault="00B80186">
      <w:pPr>
        <w:pStyle w:val="SourceCode"/>
      </w:pPr>
      <w:r>
        <w:t>}</w:t>
      </w:r>
    </w:p>
    <w:p w14:paraId="52C6F3D1" w14:textId="77777777" w:rsidR="00487405" w:rsidRDefault="00487405">
      <w:pPr>
        <w:pStyle w:val="SourceCode"/>
      </w:pPr>
    </w:p>
    <w:p w14:paraId="3584893F" w14:textId="77777777" w:rsidR="00487405" w:rsidRDefault="00B80186">
      <w:pPr>
        <w:pStyle w:val="SourceCode"/>
      </w:pPr>
      <w:r>
        <w:t>fn send_error(</w:t>
      </w:r>
    </w:p>
    <w:p w14:paraId="3891F414" w14:textId="77777777" w:rsidR="00487405" w:rsidRDefault="00B80186">
      <w:pPr>
        <w:pStyle w:val="SourceCode"/>
      </w:pPr>
      <w:r>
        <w:t xml:space="preserve">    method: &amp;Method,</w:t>
      </w:r>
    </w:p>
    <w:p w14:paraId="524D73F6" w14:textId="77777777" w:rsidR="00487405" w:rsidRDefault="00B80186">
      <w:pPr>
        <w:pStyle w:val="SourceCode"/>
      </w:pPr>
      <w:r>
        <w:t xml:space="preserve">    target: &amp;Uri,</w:t>
      </w:r>
    </w:p>
    <w:p w14:paraId="00669643" w14:textId="77777777" w:rsidR="00487405" w:rsidRDefault="00B80186">
      <w:pPr>
        <w:pStyle w:val="SourceCode"/>
      </w:pPr>
      <w:r>
        <w:t xml:space="preserve">    status: StatusCode,</w:t>
      </w:r>
    </w:p>
    <w:p w14:paraId="7A9F3F69" w14:textId="77777777" w:rsidR="00487405" w:rsidRDefault="00B80186">
      <w:pPr>
        <w:pStyle w:val="SourceCode"/>
      </w:pPr>
      <w:r>
        <w:t xml:space="preserve">    code: &amp;str,</w:t>
      </w:r>
    </w:p>
    <w:p w14:paraId="4A508C64" w14:textId="77777777" w:rsidR="00487405" w:rsidRDefault="00B80186">
      <w:pPr>
        <w:pStyle w:val="SourceCode"/>
      </w:pPr>
      <w:r>
        <w:t xml:space="preserve">    message: &amp;str,</w:t>
      </w:r>
    </w:p>
    <w:p w14:paraId="0F26BA1D" w14:textId="77777777" w:rsidR="00487405" w:rsidRDefault="00B80186">
      <w:pPr>
        <w:pStyle w:val="SourceCode"/>
      </w:pPr>
      <w:r>
        <w:t>) -&gt; Response {</w:t>
      </w:r>
    </w:p>
    <w:p w14:paraId="5BBE9F95" w14:textId="77777777" w:rsidR="00487405" w:rsidRDefault="00B80186">
      <w:pPr>
        <w:pStyle w:val="SourceCode"/>
      </w:pPr>
      <w:r>
        <w:t xml:space="preserve">    let error_body = ErrorBody {</w:t>
      </w:r>
    </w:p>
    <w:p w14:paraId="3AFD080C" w14:textId="77777777" w:rsidR="00487405" w:rsidRDefault="00B80186">
      <w:pPr>
        <w:pStyle w:val="SourceCode"/>
      </w:pPr>
      <w:r>
        <w:t xml:space="preserve">        code: code.to_string(),</w:t>
      </w:r>
    </w:p>
    <w:p w14:paraId="182A83F0" w14:textId="77777777" w:rsidR="00487405" w:rsidRDefault="00B80186">
      <w:pPr>
        <w:pStyle w:val="SourceCode"/>
      </w:pPr>
      <w:r>
        <w:t xml:space="preserve">        message: message.to_string(),</w:t>
      </w:r>
    </w:p>
    <w:p w14:paraId="32143DEB" w14:textId="77777777" w:rsidR="00487405" w:rsidRDefault="00B80186">
      <w:pPr>
        <w:pStyle w:val="SourceCode"/>
      </w:pPr>
      <w:r>
        <w:t xml:space="preserve">    };</w:t>
      </w:r>
    </w:p>
    <w:p w14:paraId="4D982EE5" w14:textId="77777777" w:rsidR="00487405" w:rsidRDefault="00B80186">
      <w:pPr>
        <w:pStyle w:val="SourceCode"/>
      </w:pPr>
      <w:r>
        <w:t xml:space="preserve">    match serde_json::to_string(&amp;error_body) {</w:t>
      </w:r>
    </w:p>
    <w:p w14:paraId="624BEED1" w14:textId="77777777" w:rsidR="00487405" w:rsidRDefault="00B80186">
      <w:pPr>
        <w:pStyle w:val="SourceCode"/>
      </w:pPr>
      <w:r>
        <w:t xml:space="preserve">        Ok(json_text) =&gt; send_json(method, target, status, &amp;json_text),</w:t>
      </w:r>
    </w:p>
    <w:p w14:paraId="1615A9C9" w14:textId="77777777" w:rsidR="00487405" w:rsidRDefault="00B80186">
      <w:pPr>
        <w:pStyle w:val="SourceCode"/>
      </w:pPr>
      <w:r>
        <w:t xml:space="preserve">        Err(_) =&gt; send_json(</w:t>
      </w:r>
    </w:p>
    <w:p w14:paraId="581F4009" w14:textId="77777777" w:rsidR="00487405" w:rsidRDefault="00B80186">
      <w:pPr>
        <w:pStyle w:val="SourceCode"/>
      </w:pPr>
      <w:r>
        <w:t xml:space="preserve">            method,</w:t>
      </w:r>
    </w:p>
    <w:p w14:paraId="41E88611" w14:textId="77777777" w:rsidR="00487405" w:rsidRDefault="00B80186">
      <w:pPr>
        <w:pStyle w:val="SourceCode"/>
      </w:pPr>
      <w:r>
        <w:t xml:space="preserve">            target,</w:t>
      </w:r>
    </w:p>
    <w:p w14:paraId="106C0A21" w14:textId="77777777" w:rsidR="00487405" w:rsidRDefault="00B80186">
      <w:pPr>
        <w:pStyle w:val="SourceCode"/>
      </w:pPr>
      <w:r>
        <w:t xml:space="preserve">            StatusCode::INTERNAL_SERVER_ERROR,</w:t>
      </w:r>
    </w:p>
    <w:p w14:paraId="1BCD4033" w14:textId="77777777" w:rsidR="00487405" w:rsidRDefault="00B80186">
      <w:pPr>
        <w:pStyle w:val="SourceCode"/>
      </w:pPr>
      <w:r>
        <w:t xml:space="preserve">            OUT_OF_MEMORY_JSON,</w:t>
      </w:r>
    </w:p>
    <w:p w14:paraId="2C249E73" w14:textId="77777777" w:rsidR="00487405" w:rsidRDefault="00B80186">
      <w:pPr>
        <w:pStyle w:val="SourceCode"/>
      </w:pPr>
      <w:r>
        <w:t xml:space="preserve">        ),</w:t>
      </w:r>
    </w:p>
    <w:p w14:paraId="13DF64EB" w14:textId="77777777" w:rsidR="00487405" w:rsidRDefault="00B80186">
      <w:pPr>
        <w:pStyle w:val="SourceCode"/>
      </w:pPr>
      <w:r>
        <w:t xml:space="preserve">    }</w:t>
      </w:r>
    </w:p>
    <w:p w14:paraId="7C2F3541" w14:textId="77777777" w:rsidR="00487405" w:rsidRDefault="00B80186">
      <w:pPr>
        <w:pStyle w:val="SourceCode"/>
      </w:pPr>
      <w:r>
        <w:t>}</w:t>
      </w:r>
    </w:p>
    <w:p w14:paraId="3A1AED0F" w14:textId="77777777" w:rsidR="00487405" w:rsidRDefault="00487405">
      <w:pPr>
        <w:pStyle w:val="SourceCode"/>
      </w:pPr>
    </w:p>
    <w:p w14:paraId="36052866" w14:textId="77777777" w:rsidR="00487405" w:rsidRDefault="00B80186">
      <w:pPr>
        <w:pStyle w:val="SourceCode"/>
      </w:pPr>
      <w:r>
        <w:t>// Answers a status that is not Success: its HTTP status, its code, and</w:t>
      </w:r>
    </w:p>
    <w:p w14:paraId="7EEBA39F" w14:textId="77777777" w:rsidR="00487405" w:rsidRDefault="00B80186">
      <w:pPr>
        <w:pStyle w:val="SourceCode"/>
      </w:pPr>
      <w:r>
        <w:t>// status_message's words, the same words Chapter 5 printed.</w:t>
      </w:r>
    </w:p>
    <w:p w14:paraId="30F11169" w14:textId="77777777" w:rsidR="00487405" w:rsidRDefault="00B80186">
      <w:pPr>
        <w:pStyle w:val="SourceCode"/>
      </w:pPr>
      <w:r>
        <w:t>fn send_failure(</w:t>
      </w:r>
    </w:p>
    <w:p w14:paraId="2B35AC5B" w14:textId="77777777" w:rsidR="00487405" w:rsidRDefault="00B80186">
      <w:pPr>
        <w:pStyle w:val="SourceCode"/>
      </w:pPr>
      <w:r>
        <w:t xml:space="preserve">    method: &amp;Method,</w:t>
      </w:r>
    </w:p>
    <w:p w14:paraId="4521F646" w14:textId="77777777" w:rsidR="00487405" w:rsidRDefault="00B80186">
      <w:pPr>
        <w:pStyle w:val="SourceCode"/>
      </w:pPr>
      <w:r>
        <w:t xml:space="preserve">    target: &amp;Uri,</w:t>
      </w:r>
    </w:p>
    <w:p w14:paraId="42F1C5C1" w14:textId="77777777" w:rsidR="00487405" w:rsidRDefault="00B80186">
      <w:pPr>
        <w:pStyle w:val="SourceCode"/>
      </w:pPr>
      <w:r>
        <w:t xml:space="preserve">    status: ContactStatus,</w:t>
      </w:r>
    </w:p>
    <w:p w14:paraId="503C4D49" w14:textId="77777777" w:rsidR="00487405" w:rsidRDefault="00B80186">
      <w:pPr>
        <w:pStyle w:val="SourceCode"/>
      </w:pPr>
      <w:r>
        <w:t xml:space="preserve">    problem: &amp;str,</w:t>
      </w:r>
    </w:p>
    <w:p w14:paraId="346DD0FF" w14:textId="77777777" w:rsidR="00487405" w:rsidRDefault="00B80186">
      <w:pPr>
        <w:pStyle w:val="SourceCode"/>
      </w:pPr>
      <w:r>
        <w:t>) -&gt; Response {</w:t>
      </w:r>
    </w:p>
    <w:p w14:paraId="73F79A8E" w14:textId="77777777" w:rsidR="00487405" w:rsidRDefault="00B80186">
      <w:pPr>
        <w:pStyle w:val="SourceCode"/>
      </w:pPr>
      <w:r>
        <w:t xml:space="preserve">    let message = contacts::status_message(&amp;status, problem);</w:t>
      </w:r>
    </w:p>
    <w:p w14:paraId="7CF12435" w14:textId="77777777" w:rsidR="00487405" w:rsidRDefault="00B80186">
      <w:pPr>
        <w:pStyle w:val="SourceCode"/>
      </w:pPr>
      <w:r>
        <w:t xml:space="preserve">    send_error(</w:t>
      </w:r>
    </w:p>
    <w:p w14:paraId="4A06F160" w14:textId="77777777" w:rsidR="00487405" w:rsidRDefault="00B80186">
      <w:pPr>
        <w:pStyle w:val="SourceCode"/>
      </w:pPr>
      <w:r>
        <w:t xml:space="preserve">        method,</w:t>
      </w:r>
    </w:p>
    <w:p w14:paraId="0766CDEA" w14:textId="77777777" w:rsidR="00487405" w:rsidRDefault="00B80186">
      <w:pPr>
        <w:pStyle w:val="SourceCode"/>
      </w:pPr>
      <w:r>
        <w:t xml:space="preserve">        target,</w:t>
      </w:r>
    </w:p>
    <w:p w14:paraId="0DF63BEA" w14:textId="77777777" w:rsidR="00487405" w:rsidRDefault="00B80186">
      <w:pPr>
        <w:pStyle w:val="SourceCode"/>
      </w:pPr>
      <w:r>
        <w:t xml:space="preserve">        http_status_for(&amp;status),</w:t>
      </w:r>
    </w:p>
    <w:p w14:paraId="3A65326F" w14:textId="77777777" w:rsidR="00487405" w:rsidRDefault="00B80186">
      <w:pPr>
        <w:pStyle w:val="SourceCode"/>
      </w:pPr>
      <w:r>
        <w:t xml:space="preserve">        error_code_for(&amp;status),</w:t>
      </w:r>
    </w:p>
    <w:p w14:paraId="574CAF87" w14:textId="77777777" w:rsidR="00487405" w:rsidRDefault="00B80186">
      <w:pPr>
        <w:pStyle w:val="SourceCode"/>
      </w:pPr>
      <w:r>
        <w:t xml:space="preserve">        &amp;message,</w:t>
      </w:r>
    </w:p>
    <w:p w14:paraId="33F6BAC4" w14:textId="77777777" w:rsidR="00487405" w:rsidRDefault="00B80186">
      <w:pPr>
        <w:pStyle w:val="SourceCode"/>
      </w:pPr>
      <w:r>
        <w:t xml:space="preserve">    )</w:t>
      </w:r>
    </w:p>
    <w:p w14:paraId="1B67BA30" w14:textId="77777777" w:rsidR="00487405" w:rsidRDefault="00B80186">
      <w:pPr>
        <w:pStyle w:val="SourceCode"/>
      </w:pPr>
      <w:r>
        <w:t>}</w:t>
      </w:r>
    </w:p>
    <w:p w14:paraId="755E73C3" w14:textId="77777777" w:rsidR="00487405" w:rsidRDefault="00487405">
      <w:pPr>
        <w:pStyle w:val="SourceCode"/>
      </w:pPr>
    </w:p>
    <w:p w14:paraId="438C061D" w14:textId="77777777" w:rsidR="00487405" w:rsidRDefault="00B80186">
      <w:pPr>
        <w:pStyle w:val="SourceCode"/>
      </w:pPr>
      <w:r>
        <w:t>// Sends the JSON text the contact store made, or 500 when it could not</w:t>
      </w:r>
    </w:p>
    <w:p w14:paraId="6DD34D31" w14:textId="77777777" w:rsidR="00487405" w:rsidRDefault="00B80186">
      <w:pPr>
        <w:pStyle w:val="SourceCode"/>
      </w:pPr>
      <w:r>
        <w:t>// make it.</w:t>
      </w:r>
    </w:p>
    <w:p w14:paraId="5E4535A7" w14:textId="77777777" w:rsidR="00487405" w:rsidRDefault="00B80186">
      <w:pPr>
        <w:pStyle w:val="SourceCode"/>
      </w:pPr>
      <w:r>
        <w:t>fn send_made_json(</w:t>
      </w:r>
    </w:p>
    <w:p w14:paraId="20283464" w14:textId="77777777" w:rsidR="00487405" w:rsidRDefault="00B80186">
      <w:pPr>
        <w:pStyle w:val="SourceCode"/>
      </w:pPr>
      <w:r>
        <w:t xml:space="preserve">    method: &amp;Method,</w:t>
      </w:r>
    </w:p>
    <w:p w14:paraId="416EA94F" w14:textId="77777777" w:rsidR="00487405" w:rsidRDefault="00B80186">
      <w:pPr>
        <w:pStyle w:val="SourceCode"/>
      </w:pPr>
      <w:r>
        <w:t xml:space="preserve">    target: &amp;Uri,</w:t>
      </w:r>
    </w:p>
    <w:p w14:paraId="4D621264" w14:textId="77777777" w:rsidR="00487405" w:rsidRDefault="00B80186">
      <w:pPr>
        <w:pStyle w:val="SourceCode"/>
      </w:pPr>
      <w:r>
        <w:t xml:space="preserve">    made_json: Result&lt;String, serde_json::Error&gt;,</w:t>
      </w:r>
    </w:p>
    <w:p w14:paraId="4668663C" w14:textId="77777777" w:rsidR="00487405" w:rsidRDefault="00B80186">
      <w:pPr>
        <w:pStyle w:val="SourceCode"/>
      </w:pPr>
      <w:r>
        <w:t>) -&gt; Response {</w:t>
      </w:r>
    </w:p>
    <w:p w14:paraId="2E26F8D2" w14:textId="77777777" w:rsidR="00487405" w:rsidRDefault="00B80186">
      <w:pPr>
        <w:pStyle w:val="SourceCode"/>
      </w:pPr>
      <w:r>
        <w:t xml:space="preserve">    match made_json {</w:t>
      </w:r>
    </w:p>
    <w:p w14:paraId="28244EC8" w14:textId="77777777" w:rsidR="00487405" w:rsidRDefault="00B80186">
      <w:pPr>
        <w:pStyle w:val="SourceCode"/>
      </w:pPr>
      <w:r>
        <w:t xml:space="preserve">        Ok(json_text) =&gt; send_json(method, target, StatusCode::OK, &amp;json_text),</w:t>
      </w:r>
    </w:p>
    <w:p w14:paraId="13EF14DE" w14:textId="77777777" w:rsidR="00487405" w:rsidRDefault="00B80186">
      <w:pPr>
        <w:pStyle w:val="SourceCode"/>
      </w:pPr>
      <w:r>
        <w:t xml:space="preserve">        Err(_) =&gt; send_failure(</w:t>
      </w:r>
    </w:p>
    <w:p w14:paraId="560043B1" w14:textId="77777777" w:rsidR="00487405" w:rsidRDefault="00B80186">
      <w:pPr>
        <w:pStyle w:val="SourceCode"/>
      </w:pPr>
      <w:r>
        <w:t xml:space="preserve">            method,</w:t>
      </w:r>
    </w:p>
    <w:p w14:paraId="6331BC3C" w14:textId="77777777" w:rsidR="00487405" w:rsidRDefault="00B80186">
      <w:pPr>
        <w:pStyle w:val="SourceCode"/>
      </w:pPr>
      <w:r>
        <w:t xml:space="preserve">            target,</w:t>
      </w:r>
    </w:p>
    <w:p w14:paraId="060F28F6" w14:textId="77777777" w:rsidR="00487405" w:rsidRDefault="00B80186">
      <w:pPr>
        <w:pStyle w:val="SourceCode"/>
      </w:pPr>
      <w:r>
        <w:t xml:space="preserve">            ContactStatus::DatabaseFailure,</w:t>
      </w:r>
    </w:p>
    <w:p w14:paraId="0EA30CB5" w14:textId="77777777" w:rsidR="00487405" w:rsidRDefault="00B80186">
      <w:pPr>
        <w:pStyle w:val="SourceCode"/>
      </w:pPr>
      <w:r>
        <w:t xml:space="preserve">            OUT_OF_MEMORY,</w:t>
      </w:r>
    </w:p>
    <w:p w14:paraId="202B3D18" w14:textId="77777777" w:rsidR="00487405" w:rsidRDefault="00B80186">
      <w:pPr>
        <w:pStyle w:val="SourceCode"/>
      </w:pPr>
      <w:r>
        <w:t xml:space="preserve">        ),</w:t>
      </w:r>
    </w:p>
    <w:p w14:paraId="35D3842E" w14:textId="77777777" w:rsidR="00487405" w:rsidRDefault="00B80186">
      <w:pPr>
        <w:pStyle w:val="SourceCode"/>
      </w:pPr>
      <w:r>
        <w:t xml:space="preserve">    }</w:t>
      </w:r>
    </w:p>
    <w:p w14:paraId="0E82B6F9" w14:textId="77777777" w:rsidR="00487405" w:rsidRDefault="00B80186">
      <w:pPr>
        <w:pStyle w:val="SourceCode"/>
      </w:pPr>
      <w:r>
        <w:t>}</w:t>
      </w:r>
    </w:p>
    <w:p w14:paraId="47B23544" w14:textId="77777777" w:rsidR="00487405" w:rsidRDefault="00487405">
      <w:pPr>
        <w:pStyle w:val="SourceCode"/>
      </w:pPr>
    </w:p>
    <w:p w14:paraId="1AB23E22" w14:textId="77777777" w:rsidR="00487405" w:rsidRDefault="00B80186">
      <w:pPr>
        <w:pStyle w:val="SourceCode"/>
      </w:pPr>
      <w:r>
        <w:t>// GET /api/v1/contacts: every contact, in name order. An empty table is</w:t>
      </w:r>
    </w:p>
    <w:p w14:paraId="43065C51" w14:textId="77777777" w:rsidR="00487405" w:rsidRDefault="00B80186">
      <w:pPr>
        <w:pStyle w:val="SourceCode"/>
      </w:pPr>
      <w:r>
        <w:t>// 200 with [], because an empty collection still exists.</w:t>
      </w:r>
    </w:p>
    <w:p w14:paraId="66107194" w14:textId="77777777" w:rsidR="00487405" w:rsidRDefault="00B80186">
      <w:pPr>
        <w:pStyle w:val="SourceCode"/>
      </w:pPr>
      <w:r>
        <w:t>fn handle_list_contacts(method: &amp;Method, target: &amp;Uri) -&gt; Response {</w:t>
      </w:r>
    </w:p>
    <w:p w14:paraId="1FE23906" w14:textId="77777777" w:rsidR="00487405" w:rsidRDefault="00B80186">
      <w:pPr>
        <w:pStyle w:val="SourceCode"/>
      </w:pPr>
      <w:r>
        <w:t xml:space="preserve">    let (status, problem, opened) = contact_store::open_connection();</w:t>
      </w:r>
    </w:p>
    <w:p w14:paraId="44B25121" w14:textId="77777777" w:rsidR="00487405" w:rsidRDefault="00B80186">
      <w:pPr>
        <w:pStyle w:val="SourceCode"/>
      </w:pPr>
      <w:r>
        <w:t xml:space="preserve">    // opened is Some(connection), or None when it could not open.</w:t>
      </w:r>
    </w:p>
    <w:p w14:paraId="07DF3070" w14:textId="77777777" w:rsidR="00487405" w:rsidRDefault="00B80186">
      <w:pPr>
        <w:pStyle w:val="SourceCode"/>
      </w:pPr>
      <w:r>
        <w:t xml:space="preserve">    let mut connection = match opened {</w:t>
      </w:r>
    </w:p>
    <w:p w14:paraId="1851FD2D" w14:textId="77777777" w:rsidR="00487405" w:rsidRDefault="00B80186">
      <w:pPr>
        <w:pStyle w:val="SourceCode"/>
      </w:pPr>
      <w:r>
        <w:t xml:space="preserve">        Some(connection) =&gt; connection,</w:t>
      </w:r>
    </w:p>
    <w:p w14:paraId="1C6A5B93" w14:textId="77777777" w:rsidR="00487405" w:rsidRDefault="00B80186">
      <w:pPr>
        <w:pStyle w:val="SourceCode"/>
      </w:pPr>
      <w:r>
        <w:t xml:space="preserve">        None =&gt; return send_failure(method, target, status, &amp;problem),</w:t>
      </w:r>
    </w:p>
    <w:p w14:paraId="3747E108" w14:textId="77777777" w:rsidR="00487405" w:rsidRDefault="00B80186">
      <w:pPr>
        <w:pStyle w:val="SourceCode"/>
      </w:pPr>
      <w:r>
        <w:t xml:space="preserve">    };</w:t>
      </w:r>
    </w:p>
    <w:p w14:paraId="5B90C672" w14:textId="77777777" w:rsidR="00487405" w:rsidRDefault="00B80186">
      <w:pPr>
        <w:pStyle w:val="SourceCode"/>
      </w:pPr>
      <w:r>
        <w:t xml:space="preserve">    let (status, problem, contact_list) =</w:t>
      </w:r>
    </w:p>
    <w:p w14:paraId="5C19FBBF" w14:textId="77777777" w:rsidR="00487405" w:rsidRDefault="00B80186">
      <w:pPr>
        <w:pStyle w:val="SourceCode"/>
      </w:pPr>
      <w:r>
        <w:t xml:space="preserve">        contact_store::list_contact_records(&amp;mut connection);</w:t>
      </w:r>
    </w:p>
    <w:p w14:paraId="6BDBC3A6" w14:textId="77777777" w:rsidR="00487405" w:rsidRDefault="00B80186">
      <w:pPr>
        <w:pStyle w:val="SourceCode"/>
      </w:pPr>
      <w:r>
        <w:t xml:space="preserve">    contact_store::close_connection(connection);</w:t>
      </w:r>
    </w:p>
    <w:p w14:paraId="68ED9B68" w14:textId="77777777" w:rsidR="00487405" w:rsidRDefault="00B80186">
      <w:pPr>
        <w:pStyle w:val="SourceCode"/>
      </w:pPr>
      <w:r>
        <w:t xml:space="preserve">    if status != ContactStatus::Success {</w:t>
      </w:r>
    </w:p>
    <w:p w14:paraId="7E6FD864" w14:textId="77777777" w:rsidR="00487405" w:rsidRDefault="00B80186">
      <w:pPr>
        <w:pStyle w:val="SourceCode"/>
      </w:pPr>
      <w:r>
        <w:t xml:space="preserve">        return send_failure(method, target, status, &amp;problem);</w:t>
      </w:r>
    </w:p>
    <w:p w14:paraId="23CD7EF3" w14:textId="77777777" w:rsidR="00487405" w:rsidRDefault="00B80186">
      <w:pPr>
        <w:pStyle w:val="SourceCode"/>
      </w:pPr>
      <w:r>
        <w:t xml:space="preserve">    }</w:t>
      </w:r>
    </w:p>
    <w:p w14:paraId="1D8BE541" w14:textId="77777777" w:rsidR="00487405" w:rsidRDefault="00B80186">
      <w:pPr>
        <w:pStyle w:val="SourceCode"/>
      </w:pPr>
      <w:r>
        <w:t xml:space="preserve">    send_made_json(method, target, contact_store::contacts_to_json(contact_list))</w:t>
      </w:r>
    </w:p>
    <w:p w14:paraId="1AE6B234" w14:textId="77777777" w:rsidR="00487405" w:rsidRDefault="00B80186">
      <w:pPr>
        <w:pStyle w:val="SourceCode"/>
      </w:pPr>
      <w:r>
        <w:t>}</w:t>
      </w:r>
    </w:p>
    <w:p w14:paraId="1F4F2239" w14:textId="77777777" w:rsidR="00487405" w:rsidRDefault="00487405">
      <w:pPr>
        <w:pStyle w:val="SourceCode"/>
      </w:pPr>
    </w:p>
    <w:p w14:paraId="39E0BA6D" w14:textId="77777777" w:rsidR="00487405" w:rsidRDefault="00B80186">
      <w:pPr>
        <w:pStyle w:val="SourceCode"/>
      </w:pPr>
      <w:r>
        <w:t>// GET /api/v1/contacts/{id}: one contact, or 404 when no contact has that</w:t>
      </w:r>
    </w:p>
    <w:p w14:paraId="7D5CB9A4" w14:textId="77777777" w:rsidR="00487405" w:rsidRDefault="00B80186">
      <w:pPr>
        <w:pStyle w:val="SourceCode"/>
      </w:pPr>
      <w:r>
        <w:t>// id. Remember, every handler has six steps: the authentication check</w:t>
      </w:r>
    </w:p>
    <w:p w14:paraId="694AC4CF" w14:textId="77777777" w:rsidR="00487405" w:rsidRDefault="00B80186">
      <w:pPr>
        <w:pStyle w:val="SourceCode"/>
      </w:pPr>
      <w:r>
        <w:t>// (from Lesson 6.16a), the input checks, open_connection, the contact_store</w:t>
      </w:r>
    </w:p>
    <w:p w14:paraId="746D1954" w14:textId="77777777" w:rsidR="00487405" w:rsidRDefault="00B80186">
      <w:pPr>
        <w:pStyle w:val="SourceCode"/>
      </w:pPr>
      <w:r>
        <w:t>// calls on that one connection, close_connection, then send_failure or the</w:t>
      </w:r>
    </w:p>
    <w:p w14:paraId="1871AD72" w14:textId="77777777" w:rsidR="00487405" w:rsidRDefault="00B80186">
      <w:pPr>
        <w:pStyle w:val="SourceCode"/>
      </w:pPr>
      <w:r>
        <w:t>// answer.</w:t>
      </w:r>
    </w:p>
    <w:p w14:paraId="5C17A0B1" w14:textId="77777777" w:rsidR="00487405" w:rsidRDefault="00B80186">
      <w:pPr>
        <w:pStyle w:val="SourceCode"/>
      </w:pPr>
      <w:r>
        <w:t>fn handle_get_contact(method: &amp;Method, target: &amp;Uri, id_text: &amp;str) -&gt; Response {</w:t>
      </w:r>
    </w:p>
    <w:p w14:paraId="117C7B93" w14:textId="77777777" w:rsidR="00487405" w:rsidRDefault="00B80186">
      <w:pPr>
        <w:pStyle w:val="SourceCode"/>
      </w:pPr>
      <w:r>
        <w:t xml:space="preserve">    // Remember, parse_id returns 0 for text that is not an id.</w:t>
      </w:r>
    </w:p>
    <w:p w14:paraId="6F9D5EA3" w14:textId="77777777" w:rsidR="00487405" w:rsidRDefault="00B80186">
      <w:pPr>
        <w:pStyle w:val="SourceCode"/>
      </w:pPr>
      <w:r>
        <w:t xml:space="preserve">    let contact_id = contacts::parse_id(id_text);</w:t>
      </w:r>
    </w:p>
    <w:p w14:paraId="034481D0" w14:textId="77777777" w:rsidR="00487405" w:rsidRDefault="00B80186">
      <w:pPr>
        <w:pStyle w:val="SourceCode"/>
      </w:pPr>
      <w:r>
        <w:t xml:space="preserve">    if contact_id == 0 {</w:t>
      </w:r>
    </w:p>
    <w:p w14:paraId="7634BFEE" w14:textId="77777777" w:rsidR="00487405" w:rsidRDefault="00B80186">
      <w:pPr>
        <w:pStyle w:val="SourceCode"/>
      </w:pPr>
      <w:r>
        <w:t xml:space="preserve">        let status = ContactStatus::InvalidInput;</w:t>
      </w:r>
    </w:p>
    <w:p w14:paraId="60B41695" w14:textId="77777777" w:rsidR="00487405" w:rsidRDefault="00B80186">
      <w:pPr>
        <w:pStyle w:val="SourceCode"/>
      </w:pPr>
      <w:r>
        <w:t xml:space="preserve">        return send_failure(method, target, status, ID_PROBLEM);</w:t>
      </w:r>
    </w:p>
    <w:p w14:paraId="77D32C1D" w14:textId="77777777" w:rsidR="00487405" w:rsidRDefault="00B80186">
      <w:pPr>
        <w:pStyle w:val="SourceCode"/>
      </w:pPr>
      <w:r>
        <w:t xml:space="preserve">    }</w:t>
      </w:r>
    </w:p>
    <w:p w14:paraId="7B505A81" w14:textId="77777777" w:rsidR="00487405" w:rsidRDefault="00B80186">
      <w:pPr>
        <w:pStyle w:val="SourceCode"/>
      </w:pPr>
      <w:r>
        <w:t xml:space="preserve">    let (status, problem, opened) = contact_store::open_connection();</w:t>
      </w:r>
    </w:p>
    <w:p w14:paraId="54ACFE5F" w14:textId="77777777" w:rsidR="00487405" w:rsidRDefault="00B80186">
      <w:pPr>
        <w:pStyle w:val="SourceCode"/>
      </w:pPr>
      <w:r>
        <w:t xml:space="preserve">    let mut connection = match opened {</w:t>
      </w:r>
    </w:p>
    <w:p w14:paraId="0BA777EE" w14:textId="77777777" w:rsidR="00487405" w:rsidRDefault="00B80186">
      <w:pPr>
        <w:pStyle w:val="SourceCode"/>
      </w:pPr>
      <w:r>
        <w:t xml:space="preserve">        Some(connection) =&gt; connection,</w:t>
      </w:r>
    </w:p>
    <w:p w14:paraId="32B08AC7" w14:textId="77777777" w:rsidR="00487405" w:rsidRDefault="00B80186">
      <w:pPr>
        <w:pStyle w:val="SourceCode"/>
      </w:pPr>
      <w:r>
        <w:t xml:space="preserve">        None =&gt; return send_failure(method, target, status, &amp;problem),</w:t>
      </w:r>
    </w:p>
    <w:p w14:paraId="39C8B94D" w14:textId="77777777" w:rsidR="00487405" w:rsidRDefault="00B80186">
      <w:pPr>
        <w:pStyle w:val="SourceCode"/>
      </w:pPr>
      <w:r>
        <w:t xml:space="preserve">    };</w:t>
      </w:r>
    </w:p>
    <w:p w14:paraId="6479A3F9" w14:textId="77777777" w:rsidR="00487405" w:rsidRDefault="00B80186">
      <w:pPr>
        <w:pStyle w:val="SourceCode"/>
      </w:pPr>
      <w:r>
        <w:t xml:space="preserve">    let (status, problem, found) =</w:t>
      </w:r>
    </w:p>
    <w:p w14:paraId="299481F7" w14:textId="77777777" w:rsidR="00487405" w:rsidRDefault="00B80186">
      <w:pPr>
        <w:pStyle w:val="SourceCode"/>
      </w:pPr>
      <w:r>
        <w:t xml:space="preserve">        contact_store::get_contact_record(&amp;mut connection, contact_id);</w:t>
      </w:r>
    </w:p>
    <w:p w14:paraId="414AB9E5" w14:textId="77777777" w:rsidR="00487405" w:rsidRDefault="00B80186">
      <w:pPr>
        <w:pStyle w:val="SourceCode"/>
      </w:pPr>
      <w:r>
        <w:t xml:space="preserve">    contact_store::close_connection(connection);</w:t>
      </w:r>
    </w:p>
    <w:p w14:paraId="6ACA65DF" w14:textId="77777777" w:rsidR="00487405" w:rsidRDefault="00B80186">
      <w:pPr>
        <w:pStyle w:val="SourceCode"/>
      </w:pPr>
      <w:r>
        <w:t xml:space="preserve">    // found is Some(contact) exactly when status is Success.</w:t>
      </w:r>
    </w:p>
    <w:p w14:paraId="71B31A7D" w14:textId="77777777" w:rsidR="00487405" w:rsidRDefault="00B80186">
      <w:pPr>
        <w:pStyle w:val="SourceCode"/>
      </w:pPr>
      <w:r>
        <w:t xml:space="preserve">    match found {</w:t>
      </w:r>
    </w:p>
    <w:p w14:paraId="7F0C1EA0" w14:textId="77777777" w:rsidR="00487405" w:rsidRDefault="00B80186">
      <w:pPr>
        <w:pStyle w:val="SourceCode"/>
      </w:pPr>
      <w:r>
        <w:t xml:space="preserve">        Some(contact) =&gt; {</w:t>
      </w:r>
    </w:p>
    <w:p w14:paraId="0EFFCBA7" w14:textId="77777777" w:rsidR="00487405" w:rsidRDefault="00B80186">
      <w:pPr>
        <w:pStyle w:val="SourceCode"/>
      </w:pPr>
      <w:r>
        <w:t xml:space="preserve">            let made_json = contact_store::contact_to_json(contact);</w:t>
      </w:r>
    </w:p>
    <w:p w14:paraId="06346BF6" w14:textId="77777777" w:rsidR="00487405" w:rsidRDefault="00B80186">
      <w:pPr>
        <w:pStyle w:val="SourceCode"/>
      </w:pPr>
      <w:r>
        <w:t xml:space="preserve">            send_made_json(method, target, made_json)</w:t>
      </w:r>
    </w:p>
    <w:p w14:paraId="241E68E0" w14:textId="77777777" w:rsidR="00487405" w:rsidRDefault="00B80186">
      <w:pPr>
        <w:pStyle w:val="SourceCode"/>
      </w:pPr>
      <w:r>
        <w:t xml:space="preserve">        }</w:t>
      </w:r>
    </w:p>
    <w:p w14:paraId="3DAA2F2B" w14:textId="77777777" w:rsidR="00487405" w:rsidRDefault="00B80186">
      <w:pPr>
        <w:pStyle w:val="SourceCode"/>
      </w:pPr>
      <w:r>
        <w:t xml:space="preserve">        None =&gt; send_failure(method, target, status, &amp;problem),</w:t>
      </w:r>
    </w:p>
    <w:p w14:paraId="44E05DA3" w14:textId="77777777" w:rsidR="00487405" w:rsidRDefault="00B80186">
      <w:pPr>
        <w:pStyle w:val="SourceCode"/>
      </w:pPr>
      <w:r>
        <w:t xml:space="preserve">    }</w:t>
      </w:r>
    </w:p>
    <w:p w14:paraId="6E7507F6" w14:textId="77777777" w:rsidR="00487405" w:rsidRDefault="00B80186">
      <w:pPr>
        <w:pStyle w:val="SourceCode"/>
      </w:pPr>
      <w:r>
        <w:t>}</w:t>
      </w:r>
    </w:p>
    <w:p w14:paraId="1ABF48BA" w14:textId="77777777" w:rsidR="00487405" w:rsidRDefault="00487405">
      <w:pPr>
        <w:pStyle w:val="SourceCode"/>
      </w:pPr>
    </w:p>
    <w:p w14:paraId="3755D1D3" w14:textId="77777777" w:rsidR="00487405" w:rsidRDefault="00B80186">
      <w:pPr>
        <w:pStyle w:val="SourceCode"/>
      </w:pPr>
      <w:r>
        <w:t>// POST /api/v1/contacts: create one contact from the JSON body, and</w:t>
      </w:r>
    </w:p>
    <w:p w14:paraId="725F65B7" w14:textId="77777777" w:rsidR="00487405" w:rsidRDefault="00B80186">
      <w:pPr>
        <w:pStyle w:val="SourceCode"/>
      </w:pPr>
      <w:r>
        <w:t>// answer 201 with its Location and the stored contact. It has the six</w:t>
      </w:r>
    </w:p>
    <w:p w14:paraId="50CE040E" w14:textId="77777777" w:rsidR="00487405" w:rsidRDefault="00B80186">
      <w:pPr>
        <w:pStyle w:val="SourceCode"/>
      </w:pPr>
      <w:r>
        <w:t>// steps of every handler: (from Lesson 6.16a, the authentication check;)</w:t>
      </w:r>
    </w:p>
    <w:p w14:paraId="0A7E808E" w14:textId="77777777" w:rsidR="00487405" w:rsidRDefault="00B80186">
      <w:pPr>
        <w:pStyle w:val="SourceCode"/>
      </w:pPr>
      <w:r>
        <w:t>// the input check, now the body's shape; open one connection; the contact</w:t>
      </w:r>
    </w:p>
    <w:p w14:paraId="3216778B" w14:textId="77777777" w:rsidR="00487405" w:rsidRDefault="00B80186">
      <w:pPr>
        <w:pStyle w:val="SourceCode"/>
      </w:pPr>
      <w:r>
        <w:t>// store call; close the connection; then the failure or the answer.</w:t>
      </w:r>
    </w:p>
    <w:p w14:paraId="22F4CC91" w14:textId="77777777" w:rsidR="00487405" w:rsidRDefault="00B80186">
      <w:pPr>
        <w:pStyle w:val="SourceCode"/>
      </w:pPr>
      <w:r>
        <w:t>fn handle_create_contact(</w:t>
      </w:r>
    </w:p>
    <w:p w14:paraId="24588B94" w14:textId="77777777" w:rsidR="00487405" w:rsidRDefault="00B80186">
      <w:pPr>
        <w:pStyle w:val="SourceCode"/>
      </w:pPr>
      <w:r>
        <w:t xml:space="preserve">    method: &amp;Method,</w:t>
      </w:r>
    </w:p>
    <w:p w14:paraId="73EF6961" w14:textId="77777777" w:rsidR="00487405" w:rsidRDefault="00B80186">
      <w:pPr>
        <w:pStyle w:val="SourceCode"/>
      </w:pPr>
      <w:r>
        <w:t xml:space="preserve">    target: &amp;Uri,</w:t>
      </w:r>
    </w:p>
    <w:p w14:paraId="42AAAC6B" w14:textId="77777777" w:rsidR="00487405" w:rsidRDefault="00B80186">
      <w:pPr>
        <w:pStyle w:val="SourceCode"/>
      </w:pPr>
      <w:r>
        <w:t xml:space="preserve">    body: &amp;Bytes,</w:t>
      </w:r>
    </w:p>
    <w:p w14:paraId="28A55A37" w14:textId="77777777" w:rsidR="00487405" w:rsidRDefault="00B80186">
      <w:pPr>
        <w:pStyle w:val="SourceCode"/>
      </w:pPr>
      <w:r>
        <w:t>) -&gt; Response {</w:t>
      </w:r>
    </w:p>
    <w:p w14:paraId="6A82C58C" w14:textId="77777777" w:rsidR="00487405" w:rsidRDefault="00B80186">
      <w:pPr>
        <w:pStyle w:val="SourceCode"/>
      </w:pPr>
      <w:r>
        <w:t xml:space="preserve">    // String::from_utf8 is Err for a body that is not UTF-8 text, which</w:t>
      </w:r>
    </w:p>
    <w:p w14:paraId="35E17655" w14:textId="77777777" w:rsidR="00487405" w:rsidRDefault="00B80186">
      <w:pPr>
        <w:pStyle w:val="SourceCode"/>
      </w:pPr>
      <w:r>
        <w:t xml:space="preserve">    // is not a JSON contact either.</w:t>
      </w:r>
    </w:p>
    <w:p w14:paraId="258578FE" w14:textId="77777777" w:rsidR="00487405" w:rsidRDefault="00B80186">
      <w:pPr>
        <w:pStyle w:val="SourceCode"/>
      </w:pPr>
      <w:r>
        <w:t xml:space="preserve">    let body_text = match String::from_utf8(body.to_vec()) {</w:t>
      </w:r>
    </w:p>
    <w:p w14:paraId="0C7F6126" w14:textId="77777777" w:rsidR="00487405" w:rsidRDefault="00B80186">
      <w:pPr>
        <w:pStyle w:val="SourceCode"/>
      </w:pPr>
      <w:r>
        <w:t xml:space="preserve">        Ok(body_text) =&gt; body_text,</w:t>
      </w:r>
    </w:p>
    <w:p w14:paraId="0DBE9D1D" w14:textId="77777777" w:rsidR="00487405" w:rsidRDefault="00B80186">
      <w:pPr>
        <w:pStyle w:val="SourceCode"/>
      </w:pPr>
      <w:r>
        <w:t xml:space="preserve">        Err(_) =&gt; {</w:t>
      </w:r>
    </w:p>
    <w:p w14:paraId="649E1EC0" w14:textId="77777777" w:rsidR="00487405" w:rsidRDefault="00B80186">
      <w:pPr>
        <w:pStyle w:val="SourceCode"/>
      </w:pPr>
      <w:r>
        <w:t xml:space="preserve">            let status = ContactStatus::InvalidInput;</w:t>
      </w:r>
    </w:p>
    <w:p w14:paraId="210E94F4" w14:textId="77777777" w:rsidR="00487405" w:rsidRDefault="00B80186">
      <w:pPr>
        <w:pStyle w:val="SourceCode"/>
      </w:pPr>
      <w:r>
        <w:t xml:space="preserve">            return send_failure(method, target, status, BODY_PROBLEM);</w:t>
      </w:r>
    </w:p>
    <w:p w14:paraId="47750904" w14:textId="77777777" w:rsidR="00487405" w:rsidRDefault="00B80186">
      <w:pPr>
        <w:pStyle w:val="SourceCode"/>
      </w:pPr>
      <w:r>
        <w:t xml:space="preserve">        }</w:t>
      </w:r>
    </w:p>
    <w:p w14:paraId="6FE7B704" w14:textId="77777777" w:rsidR="00487405" w:rsidRDefault="00B80186">
      <w:pPr>
        <w:pStyle w:val="SourceCode"/>
      </w:pPr>
      <w:r>
        <w:t xml:space="preserve">    };</w:t>
      </w:r>
    </w:p>
    <w:p w14:paraId="2765091E" w14:textId="77777777" w:rsidR="00487405" w:rsidRDefault="00B80186">
      <w:pPr>
        <w:pStyle w:val="SourceCode"/>
      </w:pPr>
      <w:r>
        <w:t xml:space="preserve">    let new_contact = match contact_create::contact_from_json(&amp;body_text) {</w:t>
      </w:r>
    </w:p>
    <w:p w14:paraId="6A1B96B1" w14:textId="77777777" w:rsidR="00487405" w:rsidRDefault="00B80186">
      <w:pPr>
        <w:pStyle w:val="SourceCode"/>
      </w:pPr>
      <w:r>
        <w:t xml:space="preserve">        Some(new_contact) =&gt; new_contact,</w:t>
      </w:r>
    </w:p>
    <w:p w14:paraId="3F70F97D" w14:textId="77777777" w:rsidR="00487405" w:rsidRDefault="00B80186">
      <w:pPr>
        <w:pStyle w:val="SourceCode"/>
      </w:pPr>
      <w:r>
        <w:t xml:space="preserve">        None =&gt; {</w:t>
      </w:r>
    </w:p>
    <w:p w14:paraId="6C200D8B" w14:textId="77777777" w:rsidR="00487405" w:rsidRDefault="00B80186">
      <w:pPr>
        <w:pStyle w:val="SourceCode"/>
      </w:pPr>
      <w:r>
        <w:t xml:space="preserve">            let status = ContactStatus::InvalidInput;</w:t>
      </w:r>
    </w:p>
    <w:p w14:paraId="24B4853C" w14:textId="77777777" w:rsidR="00487405" w:rsidRDefault="00B80186">
      <w:pPr>
        <w:pStyle w:val="SourceCode"/>
      </w:pPr>
      <w:r>
        <w:t xml:space="preserve">            return send_failure(method, target, status, BODY_PROBLEM);</w:t>
      </w:r>
    </w:p>
    <w:p w14:paraId="3C680C77" w14:textId="77777777" w:rsidR="00487405" w:rsidRDefault="00B80186">
      <w:pPr>
        <w:pStyle w:val="SourceCode"/>
      </w:pPr>
      <w:r>
        <w:t xml:space="preserve">        }</w:t>
      </w:r>
    </w:p>
    <w:p w14:paraId="7EB2F782" w14:textId="77777777" w:rsidR="00487405" w:rsidRDefault="00B80186">
      <w:pPr>
        <w:pStyle w:val="SourceCode"/>
      </w:pPr>
      <w:r>
        <w:t xml:space="preserve">    };</w:t>
      </w:r>
    </w:p>
    <w:p w14:paraId="32CE44F7" w14:textId="77777777" w:rsidR="00487405" w:rsidRDefault="00B80186">
      <w:pPr>
        <w:pStyle w:val="SourceCode"/>
      </w:pPr>
      <w:r>
        <w:t xml:space="preserve">    let (status, problem, opened) = contact_store::open_connection();</w:t>
      </w:r>
    </w:p>
    <w:p w14:paraId="2E38929F" w14:textId="77777777" w:rsidR="00487405" w:rsidRDefault="00B80186">
      <w:pPr>
        <w:pStyle w:val="SourceCode"/>
      </w:pPr>
      <w:r>
        <w:t xml:space="preserve">    let mut connection = match opened {</w:t>
      </w:r>
    </w:p>
    <w:p w14:paraId="4B5D9DE6" w14:textId="77777777" w:rsidR="00487405" w:rsidRDefault="00B80186">
      <w:pPr>
        <w:pStyle w:val="SourceCode"/>
      </w:pPr>
      <w:r>
        <w:t xml:space="preserve">        Some(connection) =&gt; connection,</w:t>
      </w:r>
    </w:p>
    <w:p w14:paraId="617F6CF9" w14:textId="77777777" w:rsidR="00487405" w:rsidRDefault="00B80186">
      <w:pPr>
        <w:pStyle w:val="SourceCode"/>
      </w:pPr>
      <w:r>
        <w:t xml:space="preserve">        None =&gt; return send_failure(method, target, status, &amp;problem),</w:t>
      </w:r>
    </w:p>
    <w:p w14:paraId="7084864A" w14:textId="77777777" w:rsidR="00487405" w:rsidRDefault="00B80186">
      <w:pPr>
        <w:pStyle w:val="SourceCode"/>
      </w:pPr>
      <w:r>
        <w:t xml:space="preserve">    };</w:t>
      </w:r>
    </w:p>
    <w:p w14:paraId="2720AC10" w14:textId="77777777" w:rsidR="00487405" w:rsidRDefault="00B80186">
      <w:pPr>
        <w:pStyle w:val="SourceCode"/>
      </w:pPr>
      <w:r>
        <w:t xml:space="preserve">    let (status, problem, stored) =</w:t>
      </w:r>
    </w:p>
    <w:p w14:paraId="2B7599EF" w14:textId="77777777" w:rsidR="00487405" w:rsidRDefault="00B80186">
      <w:pPr>
        <w:pStyle w:val="SourceCode"/>
      </w:pPr>
      <w:r>
        <w:t xml:space="preserve">        contact_create::add_contact_record(&amp;mut connection, new_contact);</w:t>
      </w:r>
    </w:p>
    <w:p w14:paraId="599F4189" w14:textId="77777777" w:rsidR="00487405" w:rsidRDefault="00B80186">
      <w:pPr>
        <w:pStyle w:val="SourceCode"/>
      </w:pPr>
      <w:r>
        <w:t xml:space="preserve">    contact_store::close_connection(connection);</w:t>
      </w:r>
    </w:p>
    <w:p w14:paraId="4DA20B32" w14:textId="77777777" w:rsidR="00487405" w:rsidRDefault="00B80186">
      <w:pPr>
        <w:pStyle w:val="SourceCode"/>
      </w:pPr>
      <w:r>
        <w:t xml:space="preserve">    // stored is Some(contact) exactly when status is Success.</w:t>
      </w:r>
    </w:p>
    <w:p w14:paraId="5C94629E" w14:textId="77777777" w:rsidR="00487405" w:rsidRDefault="00B80186">
      <w:pPr>
        <w:pStyle w:val="SourceCode"/>
      </w:pPr>
      <w:r>
        <w:t xml:space="preserve">    let contact = match stored {</w:t>
      </w:r>
    </w:p>
    <w:p w14:paraId="43981EFD" w14:textId="77777777" w:rsidR="00487405" w:rsidRDefault="00B80186">
      <w:pPr>
        <w:pStyle w:val="SourceCode"/>
      </w:pPr>
      <w:r>
        <w:t xml:space="preserve">        Some(contact) =&gt; contact,</w:t>
      </w:r>
    </w:p>
    <w:p w14:paraId="3DE9B6B6" w14:textId="77777777" w:rsidR="00487405" w:rsidRDefault="00B80186">
      <w:pPr>
        <w:pStyle w:val="SourceCode"/>
      </w:pPr>
      <w:r>
        <w:t xml:space="preserve">        None =&gt; return send_failure(method, target, status, &amp;problem),</w:t>
      </w:r>
    </w:p>
    <w:p w14:paraId="4A13460C" w14:textId="77777777" w:rsidR="00487405" w:rsidRDefault="00B80186">
      <w:pPr>
        <w:pStyle w:val="SourceCode"/>
      </w:pPr>
      <w:r>
        <w:t xml:space="preserve">    };</w:t>
      </w:r>
    </w:p>
    <w:p w14:paraId="607323B5" w14:textId="77777777" w:rsidR="00487405" w:rsidRDefault="00B80186">
      <w:pPr>
        <w:pStyle w:val="SourceCode"/>
      </w:pPr>
      <w:r>
        <w:t xml:space="preserve">    // The new contact's own path, such as /api/v1/contacts/4.</w:t>
      </w:r>
    </w:p>
    <w:p w14:paraId="3C2DBF6E" w14:textId="77777777" w:rsidR="00487405" w:rsidRDefault="00B80186">
      <w:pPr>
        <w:pStyle w:val="SourceCode"/>
      </w:pPr>
      <w:r>
        <w:t xml:space="preserve">    let location = format!("{}/contacts/{}", API_PREFIX, contact.id);</w:t>
      </w:r>
    </w:p>
    <w:p w14:paraId="4215AF49" w14:textId="77777777" w:rsidR="00487405" w:rsidRDefault="00B80186">
      <w:pPr>
        <w:pStyle w:val="SourceCode"/>
      </w:pPr>
      <w:r>
        <w:t xml:space="preserve">    match contact_store::contact_to_json(contact) {</w:t>
      </w:r>
    </w:p>
    <w:p w14:paraId="54F25291" w14:textId="77777777" w:rsidR="00487405" w:rsidRDefault="00B80186">
      <w:pPr>
        <w:pStyle w:val="SourceCode"/>
      </w:pPr>
      <w:r>
        <w:t xml:space="preserve">        Ok(json_text) =&gt; send_created(method, target, location, &amp;json_text),</w:t>
      </w:r>
    </w:p>
    <w:p w14:paraId="6F5676B7" w14:textId="77777777" w:rsidR="00487405" w:rsidRDefault="00B80186">
      <w:pPr>
        <w:pStyle w:val="SourceCode"/>
      </w:pPr>
      <w:r>
        <w:t xml:space="preserve">        Err(_) =&gt; send_failure(</w:t>
      </w:r>
    </w:p>
    <w:p w14:paraId="631535DA" w14:textId="77777777" w:rsidR="00487405" w:rsidRDefault="00B80186">
      <w:pPr>
        <w:pStyle w:val="SourceCode"/>
      </w:pPr>
      <w:r>
        <w:t xml:space="preserve">            method,</w:t>
      </w:r>
    </w:p>
    <w:p w14:paraId="3FBFD146" w14:textId="77777777" w:rsidR="00487405" w:rsidRDefault="00B80186">
      <w:pPr>
        <w:pStyle w:val="SourceCode"/>
      </w:pPr>
      <w:r>
        <w:t xml:space="preserve">            target,</w:t>
      </w:r>
    </w:p>
    <w:p w14:paraId="3CCC458B" w14:textId="77777777" w:rsidR="00487405" w:rsidRDefault="00B80186">
      <w:pPr>
        <w:pStyle w:val="SourceCode"/>
      </w:pPr>
      <w:r>
        <w:t xml:space="preserve">            ContactStatus::DatabaseFailure,</w:t>
      </w:r>
    </w:p>
    <w:p w14:paraId="0394BA8B" w14:textId="77777777" w:rsidR="00487405" w:rsidRDefault="00B80186">
      <w:pPr>
        <w:pStyle w:val="SourceCode"/>
      </w:pPr>
      <w:r>
        <w:t xml:space="preserve">            OUT_OF_MEMORY,</w:t>
      </w:r>
    </w:p>
    <w:p w14:paraId="7BC52030" w14:textId="77777777" w:rsidR="00487405" w:rsidRDefault="00B80186">
      <w:pPr>
        <w:pStyle w:val="SourceCode"/>
      </w:pPr>
      <w:r>
        <w:t xml:space="preserve">        ),</w:t>
      </w:r>
    </w:p>
    <w:p w14:paraId="5470CC65" w14:textId="77777777" w:rsidR="00487405" w:rsidRDefault="00B80186">
      <w:pPr>
        <w:pStyle w:val="SourceCode"/>
      </w:pPr>
      <w:r>
        <w:t xml:space="preserve">    }</w:t>
      </w:r>
    </w:p>
    <w:p w14:paraId="065E1B62" w14:textId="77777777" w:rsidR="00487405" w:rsidRDefault="00B80186">
      <w:pPr>
        <w:pStyle w:val="SourceCode"/>
      </w:pPr>
      <w:r>
        <w:t>}</w:t>
      </w:r>
    </w:p>
    <w:p w14:paraId="634D2629" w14:textId="77777777" w:rsidR="00487405" w:rsidRDefault="00487405">
      <w:pPr>
        <w:pStyle w:val="SourceCode"/>
      </w:pPr>
    </w:p>
    <w:p w14:paraId="21BDEF81" w14:textId="77777777" w:rsidR="00487405" w:rsidRDefault="00B80186">
      <w:pPr>
        <w:pStyle w:val="SourceCode"/>
      </w:pPr>
      <w:r>
        <w:t>// PUT /api/v1/contacts/{id}: replace every field of one contact with the</w:t>
      </w:r>
    </w:p>
    <w:p w14:paraId="0E99DDF7" w14:textId="77777777" w:rsidR="00487405" w:rsidRDefault="00B80186">
      <w:pPr>
        <w:pStyle w:val="SourceCode"/>
      </w:pPr>
      <w:r>
        <w:t>// body's, and answer 200 with the contact as stored, or 404 when no</w:t>
      </w:r>
    </w:p>
    <w:p w14:paraId="3FE505C0" w14:textId="77777777" w:rsidR="00487405" w:rsidRDefault="00B80186">
      <w:pPr>
        <w:pStyle w:val="SourceCode"/>
      </w:pPr>
      <w:r>
        <w:t>// contact has that id. The same PUT sent again stores the same values and</w:t>
      </w:r>
    </w:p>
    <w:p w14:paraId="501A795B" w14:textId="77777777" w:rsidR="00487405" w:rsidRDefault="00B80186">
      <w:pPr>
        <w:pStyle w:val="SourceCode"/>
      </w:pPr>
      <w:r>
        <w:t>// gets the same answer. It has the six steps of every handler; step 2,</w:t>
      </w:r>
    </w:p>
    <w:p w14:paraId="22AE7366" w14:textId="77777777" w:rsidR="00487405" w:rsidRDefault="00B80186">
      <w:pPr>
        <w:pStyle w:val="SourceCode"/>
      </w:pPr>
      <w:r>
        <w:t>// the input checks, now checks two things: the id, then the body, with</w:t>
      </w:r>
    </w:p>
    <w:p w14:paraId="198DD3A5" w14:textId="77777777" w:rsidR="00487405" w:rsidRDefault="00B80186">
      <w:pPr>
        <w:pStyle w:val="SourceCode"/>
      </w:pPr>
      <w:r>
        <w:t>// Lesson 6.6a's contact_from_json. The id comes from the path.</w:t>
      </w:r>
    </w:p>
    <w:p w14:paraId="70FD0E45" w14:textId="77777777" w:rsidR="00487405" w:rsidRDefault="00B80186">
      <w:pPr>
        <w:pStyle w:val="SourceCode"/>
      </w:pPr>
      <w:r>
        <w:t>fn handle_replace_contact(</w:t>
      </w:r>
    </w:p>
    <w:p w14:paraId="37196926" w14:textId="77777777" w:rsidR="00487405" w:rsidRDefault="00B80186">
      <w:pPr>
        <w:pStyle w:val="SourceCode"/>
      </w:pPr>
      <w:r>
        <w:t xml:space="preserve">    method: &amp;Method,</w:t>
      </w:r>
    </w:p>
    <w:p w14:paraId="64E3A8D9" w14:textId="77777777" w:rsidR="00487405" w:rsidRDefault="00B80186">
      <w:pPr>
        <w:pStyle w:val="SourceCode"/>
      </w:pPr>
      <w:r>
        <w:t xml:space="preserve">    target: &amp;Uri,</w:t>
      </w:r>
    </w:p>
    <w:p w14:paraId="0CD18911" w14:textId="77777777" w:rsidR="00487405" w:rsidRDefault="00B80186">
      <w:pPr>
        <w:pStyle w:val="SourceCode"/>
      </w:pPr>
      <w:r>
        <w:t xml:space="preserve">    id_text: &amp;str,</w:t>
      </w:r>
    </w:p>
    <w:p w14:paraId="5D840ACB" w14:textId="77777777" w:rsidR="00487405" w:rsidRDefault="00B80186">
      <w:pPr>
        <w:pStyle w:val="SourceCode"/>
      </w:pPr>
      <w:r>
        <w:t xml:space="preserve">    body: &amp;Bytes,</w:t>
      </w:r>
    </w:p>
    <w:p w14:paraId="2D9F01BD" w14:textId="77777777" w:rsidR="00487405" w:rsidRDefault="00B80186">
      <w:pPr>
        <w:pStyle w:val="SourceCode"/>
      </w:pPr>
      <w:r>
        <w:t>) -&gt; Response {</w:t>
      </w:r>
    </w:p>
    <w:p w14:paraId="48126A07" w14:textId="77777777" w:rsidR="00487405" w:rsidRDefault="00B80186">
      <w:pPr>
        <w:pStyle w:val="SourceCode"/>
      </w:pPr>
      <w:r>
        <w:t xml:space="preserve">    let contact_id = contacts::parse_id(id_text);</w:t>
      </w:r>
    </w:p>
    <w:p w14:paraId="057A7B7E" w14:textId="77777777" w:rsidR="00487405" w:rsidRDefault="00B80186">
      <w:pPr>
        <w:pStyle w:val="SourceCode"/>
      </w:pPr>
      <w:r>
        <w:t xml:space="preserve">    if contact_id == 0 {</w:t>
      </w:r>
    </w:p>
    <w:p w14:paraId="46E0484C" w14:textId="77777777" w:rsidR="00487405" w:rsidRDefault="00B80186">
      <w:pPr>
        <w:pStyle w:val="SourceCode"/>
      </w:pPr>
      <w:r>
        <w:t xml:space="preserve">        let status = ContactStatus::InvalidInput;</w:t>
      </w:r>
    </w:p>
    <w:p w14:paraId="254255F1" w14:textId="77777777" w:rsidR="00487405" w:rsidRDefault="00B80186">
      <w:pPr>
        <w:pStyle w:val="SourceCode"/>
      </w:pPr>
      <w:r>
        <w:t xml:space="preserve">        return send_failure(method, target, status, ID_PROBLEM);</w:t>
      </w:r>
    </w:p>
    <w:p w14:paraId="7CE7B937" w14:textId="77777777" w:rsidR="00487405" w:rsidRDefault="00B80186">
      <w:pPr>
        <w:pStyle w:val="SourceCode"/>
      </w:pPr>
      <w:r>
        <w:t xml:space="preserve">    }</w:t>
      </w:r>
    </w:p>
    <w:p w14:paraId="60B97BCC" w14:textId="77777777" w:rsidR="00487405" w:rsidRDefault="00B80186">
      <w:pPr>
        <w:pStyle w:val="SourceCode"/>
      </w:pPr>
      <w:r>
        <w:t xml:space="preserve">    // Remember, the body must be UTF-8 text before it can be JSON.</w:t>
      </w:r>
    </w:p>
    <w:p w14:paraId="46CF3506" w14:textId="77777777" w:rsidR="00487405" w:rsidRDefault="00B80186">
      <w:pPr>
        <w:pStyle w:val="SourceCode"/>
      </w:pPr>
      <w:r>
        <w:t xml:space="preserve">    let body_text = match String::from_utf8(body.to_vec()) {</w:t>
      </w:r>
    </w:p>
    <w:p w14:paraId="163200F2" w14:textId="77777777" w:rsidR="00487405" w:rsidRDefault="00B80186">
      <w:pPr>
        <w:pStyle w:val="SourceCode"/>
      </w:pPr>
      <w:r>
        <w:t xml:space="preserve">        Ok(body_text) =&gt; body_text,</w:t>
      </w:r>
    </w:p>
    <w:p w14:paraId="175B0E9F" w14:textId="77777777" w:rsidR="00487405" w:rsidRDefault="00B80186">
      <w:pPr>
        <w:pStyle w:val="SourceCode"/>
      </w:pPr>
      <w:r>
        <w:t xml:space="preserve">        Err(_) =&gt; {</w:t>
      </w:r>
    </w:p>
    <w:p w14:paraId="1B4CA0E9" w14:textId="77777777" w:rsidR="00487405" w:rsidRDefault="00B80186">
      <w:pPr>
        <w:pStyle w:val="SourceCode"/>
      </w:pPr>
      <w:r>
        <w:t xml:space="preserve">            let status = ContactStatus::InvalidInput;</w:t>
      </w:r>
    </w:p>
    <w:p w14:paraId="65C5D87E" w14:textId="77777777" w:rsidR="00487405" w:rsidRDefault="00B80186">
      <w:pPr>
        <w:pStyle w:val="SourceCode"/>
      </w:pPr>
      <w:r>
        <w:t xml:space="preserve">            return send_failure(method, target, status, BODY_PROBLEM);</w:t>
      </w:r>
    </w:p>
    <w:p w14:paraId="720F4F68" w14:textId="77777777" w:rsidR="00487405" w:rsidRDefault="00B80186">
      <w:pPr>
        <w:pStyle w:val="SourceCode"/>
      </w:pPr>
      <w:r>
        <w:t xml:space="preserve">        }</w:t>
      </w:r>
    </w:p>
    <w:p w14:paraId="50664FBA" w14:textId="77777777" w:rsidR="00487405" w:rsidRDefault="00B80186">
      <w:pPr>
        <w:pStyle w:val="SourceCode"/>
      </w:pPr>
      <w:r>
        <w:t xml:space="preserve">    };</w:t>
      </w:r>
    </w:p>
    <w:p w14:paraId="000D71A9" w14:textId="77777777" w:rsidR="00487405" w:rsidRDefault="00B80186">
      <w:pPr>
        <w:pStyle w:val="SourceCode"/>
      </w:pPr>
      <w:r>
        <w:t xml:space="preserve">    // contact_from_json gives the id 0, because a POST's server chooses</w:t>
      </w:r>
    </w:p>
    <w:p w14:paraId="1ECE00C4" w14:textId="77777777" w:rsidR="00487405" w:rsidRDefault="00B80186">
      <w:pPr>
        <w:pStyle w:val="SourceCode"/>
      </w:pPr>
      <w:r>
        <w:t xml:space="preserve">    // it; mut lets the handler set it from the path, so the body never</w:t>
      </w:r>
    </w:p>
    <w:p w14:paraId="600024A9" w14:textId="77777777" w:rsidR="00487405" w:rsidRDefault="00B80186">
      <w:pPr>
        <w:pStyle w:val="SourceCode"/>
      </w:pPr>
      <w:r>
        <w:t xml:space="preserve">    // chooses which contact is replaced.</w:t>
      </w:r>
    </w:p>
    <w:p w14:paraId="008B5D7C" w14:textId="77777777" w:rsidR="00487405" w:rsidRDefault="00B80186">
      <w:pPr>
        <w:pStyle w:val="SourceCode"/>
      </w:pPr>
      <w:r>
        <w:t xml:space="preserve">    let mut replacement = match contact_create::contact_from_json(&amp;body_text) {</w:t>
      </w:r>
    </w:p>
    <w:p w14:paraId="7D8E1BB6" w14:textId="77777777" w:rsidR="00487405" w:rsidRDefault="00B80186">
      <w:pPr>
        <w:pStyle w:val="SourceCode"/>
      </w:pPr>
      <w:r>
        <w:t xml:space="preserve">        Some(replacement) =&gt; replacement,</w:t>
      </w:r>
    </w:p>
    <w:p w14:paraId="4FCA01C4" w14:textId="77777777" w:rsidR="00487405" w:rsidRDefault="00B80186">
      <w:pPr>
        <w:pStyle w:val="SourceCode"/>
      </w:pPr>
      <w:r>
        <w:t xml:space="preserve">        None =&gt; {</w:t>
      </w:r>
    </w:p>
    <w:p w14:paraId="13B289C2" w14:textId="77777777" w:rsidR="00487405" w:rsidRDefault="00B80186">
      <w:pPr>
        <w:pStyle w:val="SourceCode"/>
      </w:pPr>
      <w:r>
        <w:t xml:space="preserve">            let status = ContactStatus::InvalidInput;</w:t>
      </w:r>
    </w:p>
    <w:p w14:paraId="435B8AE1" w14:textId="77777777" w:rsidR="00487405" w:rsidRDefault="00B80186">
      <w:pPr>
        <w:pStyle w:val="SourceCode"/>
      </w:pPr>
      <w:r>
        <w:t xml:space="preserve">            return send_failure(method, target, status, BODY_PROBLEM);</w:t>
      </w:r>
    </w:p>
    <w:p w14:paraId="29EBA472" w14:textId="77777777" w:rsidR="00487405" w:rsidRDefault="00B80186">
      <w:pPr>
        <w:pStyle w:val="SourceCode"/>
      </w:pPr>
      <w:r>
        <w:t xml:space="preserve">        }</w:t>
      </w:r>
    </w:p>
    <w:p w14:paraId="50106090" w14:textId="77777777" w:rsidR="00487405" w:rsidRDefault="00B80186">
      <w:pPr>
        <w:pStyle w:val="SourceCode"/>
      </w:pPr>
      <w:r>
        <w:t xml:space="preserve">    };</w:t>
      </w:r>
    </w:p>
    <w:p w14:paraId="1F55422A" w14:textId="77777777" w:rsidR="00487405" w:rsidRDefault="00B80186">
      <w:pPr>
        <w:pStyle w:val="SourceCode"/>
      </w:pPr>
      <w:r>
        <w:t xml:space="preserve">    replacement.id = contact_id;</w:t>
      </w:r>
    </w:p>
    <w:p w14:paraId="24D81489" w14:textId="77777777" w:rsidR="00487405" w:rsidRDefault="00B80186">
      <w:pPr>
        <w:pStyle w:val="SourceCode"/>
      </w:pPr>
      <w:r>
        <w:t xml:space="preserve">    let (status, problem, opened) = contact_store::open_connection();</w:t>
      </w:r>
    </w:p>
    <w:p w14:paraId="109885FE" w14:textId="77777777" w:rsidR="00487405" w:rsidRDefault="00B80186">
      <w:pPr>
        <w:pStyle w:val="SourceCode"/>
      </w:pPr>
      <w:r>
        <w:t xml:space="preserve">    let mut connection = match opened {</w:t>
      </w:r>
    </w:p>
    <w:p w14:paraId="465919EB" w14:textId="77777777" w:rsidR="00487405" w:rsidRDefault="00B80186">
      <w:pPr>
        <w:pStyle w:val="SourceCode"/>
      </w:pPr>
      <w:r>
        <w:t xml:space="preserve">        Some(connection) =&gt; connection,</w:t>
      </w:r>
    </w:p>
    <w:p w14:paraId="6344327F" w14:textId="77777777" w:rsidR="00487405" w:rsidRDefault="00B80186">
      <w:pPr>
        <w:pStyle w:val="SourceCode"/>
      </w:pPr>
      <w:r>
        <w:t xml:space="preserve">        None =&gt; return send_failure(method, target, status, &amp;problem),</w:t>
      </w:r>
    </w:p>
    <w:p w14:paraId="4A522214" w14:textId="77777777" w:rsidR="00487405" w:rsidRDefault="00B80186">
      <w:pPr>
        <w:pStyle w:val="SourceCode"/>
      </w:pPr>
      <w:r>
        <w:t xml:space="preserve">    };</w:t>
      </w:r>
    </w:p>
    <w:p w14:paraId="4BF24157" w14:textId="77777777" w:rsidR="00487405" w:rsidRDefault="00B80186">
      <w:pPr>
        <w:pStyle w:val="SourceCode"/>
      </w:pPr>
      <w:r>
        <w:t xml:space="preserve">    let (status, problem, stored) =</w:t>
      </w:r>
    </w:p>
    <w:p w14:paraId="27C18BE9" w14:textId="77777777" w:rsidR="00487405" w:rsidRDefault="00B80186">
      <w:pPr>
        <w:pStyle w:val="SourceCode"/>
      </w:pPr>
      <w:r>
        <w:t xml:space="preserve">        contact_replace::replace_contact(&amp;mut connection, replacement);</w:t>
      </w:r>
    </w:p>
    <w:p w14:paraId="4721334D" w14:textId="77777777" w:rsidR="00487405" w:rsidRDefault="00B80186">
      <w:pPr>
        <w:pStyle w:val="SourceCode"/>
      </w:pPr>
      <w:r>
        <w:t xml:space="preserve">    contact_store::close_connection(connection);</w:t>
      </w:r>
    </w:p>
    <w:p w14:paraId="5FB9D9A7" w14:textId="77777777" w:rsidR="00487405" w:rsidRDefault="00B80186">
      <w:pPr>
        <w:pStyle w:val="SourceCode"/>
      </w:pPr>
      <w:r>
        <w:t xml:space="preserve">    // stored is Some(contact) exactly when status is Success.</w:t>
      </w:r>
    </w:p>
    <w:p w14:paraId="77DFBCD9" w14:textId="77777777" w:rsidR="00487405" w:rsidRDefault="00B80186">
      <w:pPr>
        <w:pStyle w:val="SourceCode"/>
      </w:pPr>
      <w:r>
        <w:t xml:space="preserve">    match stored {</w:t>
      </w:r>
    </w:p>
    <w:p w14:paraId="5D5CC139" w14:textId="77777777" w:rsidR="00487405" w:rsidRDefault="00B80186">
      <w:pPr>
        <w:pStyle w:val="SourceCode"/>
      </w:pPr>
      <w:r>
        <w:t xml:space="preserve">        Some(contact) =&gt; {</w:t>
      </w:r>
    </w:p>
    <w:p w14:paraId="4A6D933B" w14:textId="77777777" w:rsidR="00487405" w:rsidRDefault="00B80186">
      <w:pPr>
        <w:pStyle w:val="SourceCode"/>
      </w:pPr>
      <w:r>
        <w:t xml:space="preserve">            let made_json = contact_store::contact_to_json(contact);</w:t>
      </w:r>
    </w:p>
    <w:p w14:paraId="68B60B02" w14:textId="77777777" w:rsidR="00487405" w:rsidRDefault="00B80186">
      <w:pPr>
        <w:pStyle w:val="SourceCode"/>
      </w:pPr>
      <w:r>
        <w:t xml:space="preserve">            send_made_json(method, target, made_json)</w:t>
      </w:r>
    </w:p>
    <w:p w14:paraId="2AD13DFE" w14:textId="77777777" w:rsidR="00487405" w:rsidRDefault="00B80186">
      <w:pPr>
        <w:pStyle w:val="SourceCode"/>
      </w:pPr>
      <w:r>
        <w:t xml:space="preserve">        }</w:t>
      </w:r>
    </w:p>
    <w:p w14:paraId="38441330" w14:textId="77777777" w:rsidR="00487405" w:rsidRDefault="00B80186">
      <w:pPr>
        <w:pStyle w:val="SourceCode"/>
      </w:pPr>
      <w:r>
        <w:t xml:space="preserve">        None =&gt; send_failure(method, target, status, &amp;problem),</w:t>
      </w:r>
    </w:p>
    <w:p w14:paraId="26A0F114" w14:textId="77777777" w:rsidR="00487405" w:rsidRDefault="00B80186">
      <w:pPr>
        <w:pStyle w:val="SourceCode"/>
      </w:pPr>
      <w:r>
        <w:t xml:space="preserve">    }</w:t>
      </w:r>
    </w:p>
    <w:p w14:paraId="074D618A" w14:textId="77777777" w:rsidR="00487405" w:rsidRDefault="00B80186">
      <w:pPr>
        <w:pStyle w:val="SourceCode"/>
      </w:pPr>
      <w:r>
        <w:t>}</w:t>
      </w:r>
    </w:p>
    <w:p w14:paraId="3EA3935F" w14:textId="77777777" w:rsidR="00487405" w:rsidRDefault="00487405">
      <w:pPr>
        <w:pStyle w:val="SourceCode"/>
      </w:pPr>
    </w:p>
    <w:p w14:paraId="24596BBF" w14:textId="77777777" w:rsidR="00487405" w:rsidRDefault="00B80186">
      <w:pPr>
        <w:pStyle w:val="SourceCode"/>
      </w:pPr>
      <w:r>
        <w:t>// PATCH /api/v1/contacts/{id}: change only the fields the body names,</w:t>
      </w:r>
    </w:p>
    <w:p w14:paraId="158735C3" w14:textId="77777777" w:rsidR="00487405" w:rsidRDefault="00B80186">
      <w:pPr>
        <w:pStyle w:val="SourceCode"/>
      </w:pPr>
      <w:r>
        <w:t>// and answer 200 with the whole contact as stored, or 404 when no contact</w:t>
      </w:r>
    </w:p>
    <w:p w14:paraId="7F26363B" w14:textId="77777777" w:rsidR="00487405" w:rsidRDefault="00B80186">
      <w:pPr>
        <w:pStyle w:val="SourceCode"/>
      </w:pPr>
      <w:r>
        <w:t>// has that id. It has the six steps of every handler. Step 2, the input</w:t>
      </w:r>
    </w:p>
    <w:p w14:paraId="77FB5EB4" w14:textId="77777777" w:rsidR="00487405" w:rsidRDefault="00B80186">
      <w:pPr>
        <w:pStyle w:val="SourceCode"/>
      </w:pPr>
      <w:r>
        <w:t>// checks, checks the id, the body with patch_from_json, and that the body</w:t>
      </w:r>
    </w:p>
    <w:p w14:paraId="016D278A" w14:textId="77777777" w:rsidR="00487405" w:rsidRDefault="00B80186">
      <w:pPr>
        <w:pStyle w:val="SourceCode"/>
      </w:pPr>
      <w:r>
        <w:t>// names a field, so each answers 400 before a connection is opened. Step</w:t>
      </w:r>
    </w:p>
    <w:p w14:paraId="53928E42" w14:textId="77777777" w:rsidR="00487405" w:rsidRDefault="00B80186">
      <w:pPr>
        <w:pStyle w:val="SourceCode"/>
      </w:pPr>
      <w:r>
        <w:t>// 4 makes three calls: get_contact_record reads the stored contact on the</w:t>
      </w:r>
    </w:p>
    <w:p w14:paraId="38684B80" w14:textId="77777777" w:rsidR="00487405" w:rsidRDefault="00B80186">
      <w:pPr>
        <w:pStyle w:val="SourceCode"/>
      </w:pPr>
      <w:r>
        <w:t>// one connection, apply_patch puts in the fields the body names, and</w:t>
      </w:r>
    </w:p>
    <w:p w14:paraId="1425446B" w14:textId="77777777" w:rsidR="00487405" w:rsidRDefault="00B80186">
      <w:pPr>
        <w:pStyle w:val="SourceCode"/>
      </w:pPr>
      <w:r>
        <w:t>// Lesson 6.7a's replace_contact checks and saves the result on the same</w:t>
      </w:r>
    </w:p>
    <w:p w14:paraId="74BE8B51" w14:textId="77777777" w:rsidR="00487405" w:rsidRDefault="00B80186">
      <w:pPr>
        <w:pStyle w:val="SourceCode"/>
      </w:pPr>
      <w:r>
        <w:t>// connection and reads it back.</w:t>
      </w:r>
    </w:p>
    <w:p w14:paraId="4CF3A972" w14:textId="77777777" w:rsidR="00487405" w:rsidRDefault="00B80186">
      <w:pPr>
        <w:pStyle w:val="SourceCode"/>
      </w:pPr>
      <w:r>
        <w:t>fn handle_patch_contact(</w:t>
      </w:r>
    </w:p>
    <w:p w14:paraId="3AB8608B" w14:textId="77777777" w:rsidR="00487405" w:rsidRDefault="00B80186">
      <w:pPr>
        <w:pStyle w:val="SourceCode"/>
      </w:pPr>
      <w:r>
        <w:t xml:space="preserve">    method: &amp;Method,</w:t>
      </w:r>
    </w:p>
    <w:p w14:paraId="4E5C7E13" w14:textId="77777777" w:rsidR="00487405" w:rsidRDefault="00B80186">
      <w:pPr>
        <w:pStyle w:val="SourceCode"/>
      </w:pPr>
      <w:r>
        <w:t xml:space="preserve">    target: &amp;Uri,</w:t>
      </w:r>
    </w:p>
    <w:p w14:paraId="4D5D86FA" w14:textId="77777777" w:rsidR="00487405" w:rsidRDefault="00B80186">
      <w:pPr>
        <w:pStyle w:val="SourceCode"/>
      </w:pPr>
      <w:r>
        <w:t xml:space="preserve">    id_text: &amp;str,</w:t>
      </w:r>
    </w:p>
    <w:p w14:paraId="18100A20" w14:textId="77777777" w:rsidR="00487405" w:rsidRDefault="00B80186">
      <w:pPr>
        <w:pStyle w:val="SourceCode"/>
      </w:pPr>
      <w:r>
        <w:t xml:space="preserve">    body: &amp;Bytes,</w:t>
      </w:r>
    </w:p>
    <w:p w14:paraId="3A613748" w14:textId="77777777" w:rsidR="00487405" w:rsidRDefault="00B80186">
      <w:pPr>
        <w:pStyle w:val="SourceCode"/>
      </w:pPr>
      <w:r>
        <w:t>) -&gt; Response {</w:t>
      </w:r>
    </w:p>
    <w:p w14:paraId="3E928DD6" w14:textId="77777777" w:rsidR="00487405" w:rsidRDefault="00B80186">
      <w:pPr>
        <w:pStyle w:val="SourceCode"/>
      </w:pPr>
      <w:r>
        <w:t xml:space="preserve">    let contact_id = contacts::parse_id(id_text);</w:t>
      </w:r>
    </w:p>
    <w:p w14:paraId="17582BED" w14:textId="77777777" w:rsidR="00487405" w:rsidRDefault="00B80186">
      <w:pPr>
        <w:pStyle w:val="SourceCode"/>
      </w:pPr>
      <w:r>
        <w:t xml:space="preserve">    if contact_id == 0 {</w:t>
      </w:r>
    </w:p>
    <w:p w14:paraId="2C99ED21" w14:textId="77777777" w:rsidR="00487405" w:rsidRDefault="00B80186">
      <w:pPr>
        <w:pStyle w:val="SourceCode"/>
      </w:pPr>
      <w:r>
        <w:t xml:space="preserve">        let status = ContactStatus::InvalidInput;</w:t>
      </w:r>
    </w:p>
    <w:p w14:paraId="282AD026" w14:textId="77777777" w:rsidR="00487405" w:rsidRDefault="00B80186">
      <w:pPr>
        <w:pStyle w:val="SourceCode"/>
      </w:pPr>
      <w:r>
        <w:t xml:space="preserve">        return send_failure(method, target, status, ID_PROBLEM);</w:t>
      </w:r>
    </w:p>
    <w:p w14:paraId="0D800E63" w14:textId="77777777" w:rsidR="00487405" w:rsidRDefault="00B80186">
      <w:pPr>
        <w:pStyle w:val="SourceCode"/>
      </w:pPr>
      <w:r>
        <w:t xml:space="preserve">    }</w:t>
      </w:r>
    </w:p>
    <w:p w14:paraId="04B49182" w14:textId="77777777" w:rsidR="00487405" w:rsidRDefault="00B80186">
      <w:pPr>
        <w:pStyle w:val="SourceCode"/>
      </w:pPr>
      <w:r>
        <w:t xml:space="preserve">    // Remember, the body must be UTF-8 text before it can be JSON.</w:t>
      </w:r>
    </w:p>
    <w:p w14:paraId="1E3EDBC8" w14:textId="77777777" w:rsidR="00487405" w:rsidRDefault="00B80186">
      <w:pPr>
        <w:pStyle w:val="SourceCode"/>
      </w:pPr>
      <w:r>
        <w:t xml:space="preserve">    let body_text = match String::from_utf8(body.to_vec()) {</w:t>
      </w:r>
    </w:p>
    <w:p w14:paraId="6C8239EE" w14:textId="77777777" w:rsidR="00487405" w:rsidRDefault="00B80186">
      <w:pPr>
        <w:pStyle w:val="SourceCode"/>
      </w:pPr>
      <w:r>
        <w:t xml:space="preserve">        Ok(body_text) =&gt; body_text,</w:t>
      </w:r>
    </w:p>
    <w:p w14:paraId="5AF55B17" w14:textId="77777777" w:rsidR="00487405" w:rsidRDefault="00B80186">
      <w:pPr>
        <w:pStyle w:val="SourceCode"/>
      </w:pPr>
      <w:r>
        <w:t xml:space="preserve">        Err(_) =&gt; {</w:t>
      </w:r>
    </w:p>
    <w:p w14:paraId="11B47679" w14:textId="77777777" w:rsidR="00487405" w:rsidRDefault="00B80186">
      <w:pPr>
        <w:pStyle w:val="SourceCode"/>
      </w:pPr>
      <w:r>
        <w:t xml:space="preserve">            let status = ContactStatus::InvalidInput;</w:t>
      </w:r>
    </w:p>
    <w:p w14:paraId="5331AFC3" w14:textId="77777777" w:rsidR="00487405" w:rsidRDefault="00B80186">
      <w:pPr>
        <w:pStyle w:val="SourceCode"/>
      </w:pPr>
      <w:r>
        <w:t xml:space="preserve">            return send_failure(method, target, status, BODY_PROBLEM);</w:t>
      </w:r>
    </w:p>
    <w:p w14:paraId="3430A156" w14:textId="77777777" w:rsidR="00487405" w:rsidRDefault="00B80186">
      <w:pPr>
        <w:pStyle w:val="SourceCode"/>
      </w:pPr>
      <w:r>
        <w:t xml:space="preserve">        }</w:t>
      </w:r>
    </w:p>
    <w:p w14:paraId="48AA1D62" w14:textId="77777777" w:rsidR="00487405" w:rsidRDefault="00B80186">
      <w:pPr>
        <w:pStyle w:val="SourceCode"/>
      </w:pPr>
      <w:r>
        <w:t xml:space="preserve">    };</w:t>
      </w:r>
    </w:p>
    <w:p w14:paraId="41361AD5" w14:textId="77777777" w:rsidR="00487405" w:rsidRDefault="00B80186">
      <w:pPr>
        <w:pStyle w:val="SourceCode"/>
      </w:pPr>
      <w:r>
        <w:t xml:space="preserve">    let patch = match contact_patch::patch_from_json(&amp;body_text) {</w:t>
      </w:r>
    </w:p>
    <w:p w14:paraId="53B03C3D" w14:textId="77777777" w:rsidR="00487405" w:rsidRDefault="00B80186">
      <w:pPr>
        <w:pStyle w:val="SourceCode"/>
      </w:pPr>
      <w:r>
        <w:t xml:space="preserve">        Some(patch) =&gt; patch,</w:t>
      </w:r>
    </w:p>
    <w:p w14:paraId="2B03C85A" w14:textId="77777777" w:rsidR="00487405" w:rsidRDefault="00B80186">
      <w:pPr>
        <w:pStyle w:val="SourceCode"/>
      </w:pPr>
      <w:r>
        <w:t xml:space="preserve">        None =&gt; {</w:t>
      </w:r>
    </w:p>
    <w:p w14:paraId="4B29F684" w14:textId="77777777" w:rsidR="00487405" w:rsidRDefault="00B80186">
      <w:pPr>
        <w:pStyle w:val="SourceCode"/>
      </w:pPr>
      <w:r>
        <w:t xml:space="preserve">            let status = ContactStatus::InvalidInput;</w:t>
      </w:r>
    </w:p>
    <w:p w14:paraId="23E30D48" w14:textId="77777777" w:rsidR="00487405" w:rsidRDefault="00B80186">
      <w:pPr>
        <w:pStyle w:val="SourceCode"/>
      </w:pPr>
      <w:r>
        <w:t xml:space="preserve">            return send_failure(method, target, status, BODY_PROBLEM);</w:t>
      </w:r>
    </w:p>
    <w:p w14:paraId="58814923" w14:textId="77777777" w:rsidR="00487405" w:rsidRDefault="00B80186">
      <w:pPr>
        <w:pStyle w:val="SourceCode"/>
      </w:pPr>
      <w:r>
        <w:t xml:space="preserve">        }</w:t>
      </w:r>
    </w:p>
    <w:p w14:paraId="72DFB694" w14:textId="77777777" w:rsidR="00487405" w:rsidRDefault="00B80186">
      <w:pPr>
        <w:pStyle w:val="SourceCode"/>
      </w:pPr>
      <w:r>
        <w:t xml:space="preserve">    };</w:t>
      </w:r>
    </w:p>
    <w:p w14:paraId="0B6C3711" w14:textId="77777777" w:rsidR="00487405" w:rsidRDefault="00B80186">
      <w:pPr>
        <w:pStyle w:val="SourceCode"/>
      </w:pPr>
      <w:r>
        <w:t xml:space="preserve">    if !contact_patch::names_a_field(&amp;patch) {</w:t>
      </w:r>
    </w:p>
    <w:p w14:paraId="51893ED9" w14:textId="77777777" w:rsidR="00487405" w:rsidRDefault="00B80186">
      <w:pPr>
        <w:pStyle w:val="SourceCode"/>
      </w:pPr>
      <w:r>
        <w:t xml:space="preserve">        let status = ContactStatus::InvalidInput;</w:t>
      </w:r>
    </w:p>
    <w:p w14:paraId="193CE31A" w14:textId="77777777" w:rsidR="00487405" w:rsidRDefault="00B80186">
      <w:pPr>
        <w:pStyle w:val="SourceCode"/>
      </w:pPr>
      <w:r>
        <w:t xml:space="preserve">        return send_failure(method, target, status, EMPTY_PATCH);</w:t>
      </w:r>
    </w:p>
    <w:p w14:paraId="4FE10EDF" w14:textId="77777777" w:rsidR="00487405" w:rsidRDefault="00B80186">
      <w:pPr>
        <w:pStyle w:val="SourceCode"/>
      </w:pPr>
      <w:r>
        <w:t xml:space="preserve">    }</w:t>
      </w:r>
    </w:p>
    <w:p w14:paraId="08046438" w14:textId="77777777" w:rsidR="00487405" w:rsidRDefault="00B80186">
      <w:pPr>
        <w:pStyle w:val="SourceCode"/>
      </w:pPr>
      <w:r>
        <w:t xml:space="preserve">    let (status, problem, opened) = contact_store::open_connection();</w:t>
      </w:r>
    </w:p>
    <w:p w14:paraId="2B857EB4" w14:textId="77777777" w:rsidR="00487405" w:rsidRDefault="00B80186">
      <w:pPr>
        <w:pStyle w:val="SourceCode"/>
      </w:pPr>
      <w:r>
        <w:t xml:space="preserve">    let mut connection = match opened {</w:t>
      </w:r>
    </w:p>
    <w:p w14:paraId="3B5A885F" w14:textId="77777777" w:rsidR="00487405" w:rsidRDefault="00B80186">
      <w:pPr>
        <w:pStyle w:val="SourceCode"/>
      </w:pPr>
      <w:r>
        <w:t xml:space="preserve">        Some(connection) =&gt; connection,</w:t>
      </w:r>
    </w:p>
    <w:p w14:paraId="1B2E7B35" w14:textId="77777777" w:rsidR="00487405" w:rsidRDefault="00B80186">
      <w:pPr>
        <w:pStyle w:val="SourceCode"/>
      </w:pPr>
      <w:r>
        <w:t xml:space="preserve">        None =&gt; return send_failure(method, target, status, &amp;problem),</w:t>
      </w:r>
    </w:p>
    <w:p w14:paraId="613959CC" w14:textId="77777777" w:rsidR="00487405" w:rsidRDefault="00B80186">
      <w:pPr>
        <w:pStyle w:val="SourceCode"/>
      </w:pPr>
      <w:r>
        <w:t xml:space="preserve">    };</w:t>
      </w:r>
    </w:p>
    <w:p w14:paraId="7036D421" w14:textId="77777777" w:rsidR="00487405" w:rsidRDefault="00B80186">
      <w:pPr>
        <w:pStyle w:val="SourceCode"/>
      </w:pPr>
      <w:r>
        <w:t xml:space="preserve">    // A PATCH starts from what is stored: NotFound gives 404, and nothing</w:t>
      </w:r>
    </w:p>
    <w:p w14:paraId="0274DAD9" w14:textId="77777777" w:rsidR="00487405" w:rsidRDefault="00B80186">
      <w:pPr>
        <w:pStyle w:val="SourceCode"/>
      </w:pPr>
      <w:r>
        <w:t xml:space="preserve">    // is saved. The patched contact keeps the stored id, the path's.</w:t>
      </w:r>
    </w:p>
    <w:p w14:paraId="57FC56D3" w14:textId="77777777" w:rsidR="00487405" w:rsidRDefault="00B80186">
      <w:pPr>
        <w:pStyle w:val="SourceCode"/>
      </w:pPr>
      <w:r>
        <w:t xml:space="preserve">    let (status, problem, found) =</w:t>
      </w:r>
    </w:p>
    <w:p w14:paraId="069BCC01" w14:textId="77777777" w:rsidR="00487405" w:rsidRDefault="00B80186">
      <w:pPr>
        <w:pStyle w:val="SourceCode"/>
      </w:pPr>
      <w:r>
        <w:t xml:space="preserve">        contact_store::get_contact_record(&amp;mut connection, contact_id);</w:t>
      </w:r>
    </w:p>
    <w:p w14:paraId="21EDE355" w14:textId="77777777" w:rsidR="00487405" w:rsidRDefault="00B80186">
      <w:pPr>
        <w:pStyle w:val="SourceCode"/>
      </w:pPr>
      <w:r>
        <w:t xml:space="preserve">    let (status, problem, stored) = match found {</w:t>
      </w:r>
    </w:p>
    <w:p w14:paraId="3E370AB9" w14:textId="77777777" w:rsidR="00487405" w:rsidRDefault="00B80186">
      <w:pPr>
        <w:pStyle w:val="SourceCode"/>
      </w:pPr>
      <w:r>
        <w:t xml:space="preserve">        Some(stored_contact) =&gt; {</w:t>
      </w:r>
    </w:p>
    <w:p w14:paraId="60A322B0" w14:textId="77777777" w:rsidR="00487405" w:rsidRDefault="00B80186">
      <w:pPr>
        <w:pStyle w:val="SourceCode"/>
      </w:pPr>
      <w:r>
        <w:t xml:space="preserve">            let patched_contact =</w:t>
      </w:r>
    </w:p>
    <w:p w14:paraId="6D769EB7" w14:textId="77777777" w:rsidR="00487405" w:rsidRDefault="00B80186">
      <w:pPr>
        <w:pStyle w:val="SourceCode"/>
      </w:pPr>
      <w:r>
        <w:t xml:space="preserve">                contact_patch::apply_patch(stored_contact, patch);</w:t>
      </w:r>
    </w:p>
    <w:p w14:paraId="7AB3B814" w14:textId="77777777" w:rsidR="00487405" w:rsidRDefault="00B80186">
      <w:pPr>
        <w:pStyle w:val="SourceCode"/>
      </w:pPr>
      <w:r>
        <w:t xml:space="preserve">            contact_replace::replace_contact(&amp;mut connection, patched_contact)</w:t>
      </w:r>
    </w:p>
    <w:p w14:paraId="5BA9E328" w14:textId="77777777" w:rsidR="00487405" w:rsidRDefault="00B80186">
      <w:pPr>
        <w:pStyle w:val="SourceCode"/>
      </w:pPr>
      <w:r>
        <w:t xml:space="preserve">        }</w:t>
      </w:r>
    </w:p>
    <w:p w14:paraId="1F7C542B" w14:textId="77777777" w:rsidR="00487405" w:rsidRDefault="00B80186">
      <w:pPr>
        <w:pStyle w:val="SourceCode"/>
      </w:pPr>
      <w:r>
        <w:t xml:space="preserve">        None =&gt; (status, problem, None),</w:t>
      </w:r>
    </w:p>
    <w:p w14:paraId="7FB5B8E7" w14:textId="77777777" w:rsidR="00487405" w:rsidRDefault="00B80186">
      <w:pPr>
        <w:pStyle w:val="SourceCode"/>
      </w:pPr>
      <w:r>
        <w:t xml:space="preserve">    };</w:t>
      </w:r>
    </w:p>
    <w:p w14:paraId="79837A77" w14:textId="77777777" w:rsidR="00487405" w:rsidRDefault="00B80186">
      <w:pPr>
        <w:pStyle w:val="SourceCode"/>
      </w:pPr>
      <w:r>
        <w:t xml:space="preserve">    contact_store::close_connection(connection);</w:t>
      </w:r>
    </w:p>
    <w:p w14:paraId="43FE0D82" w14:textId="77777777" w:rsidR="00487405" w:rsidRDefault="00B80186">
      <w:pPr>
        <w:pStyle w:val="SourceCode"/>
      </w:pPr>
      <w:r>
        <w:t xml:space="preserve">    // stored is Some(contact) exactly when status is Success.</w:t>
      </w:r>
    </w:p>
    <w:p w14:paraId="04590BD2" w14:textId="77777777" w:rsidR="00487405" w:rsidRDefault="00B80186">
      <w:pPr>
        <w:pStyle w:val="SourceCode"/>
      </w:pPr>
      <w:r>
        <w:t xml:space="preserve">    match stored {</w:t>
      </w:r>
    </w:p>
    <w:p w14:paraId="672737BA" w14:textId="77777777" w:rsidR="00487405" w:rsidRDefault="00B80186">
      <w:pPr>
        <w:pStyle w:val="SourceCode"/>
      </w:pPr>
      <w:r>
        <w:t xml:space="preserve">        Some(contact) =&gt; {</w:t>
      </w:r>
    </w:p>
    <w:p w14:paraId="6691BC80" w14:textId="77777777" w:rsidR="00487405" w:rsidRDefault="00B80186">
      <w:pPr>
        <w:pStyle w:val="SourceCode"/>
      </w:pPr>
      <w:r>
        <w:t xml:space="preserve">            let made_json = contact_store::contact_to_json(contact);</w:t>
      </w:r>
    </w:p>
    <w:p w14:paraId="7FF963D8" w14:textId="77777777" w:rsidR="00487405" w:rsidRDefault="00B80186">
      <w:pPr>
        <w:pStyle w:val="SourceCode"/>
      </w:pPr>
      <w:r>
        <w:t xml:space="preserve">            send_made_json(method, target, made_json)</w:t>
      </w:r>
    </w:p>
    <w:p w14:paraId="1D786482" w14:textId="77777777" w:rsidR="00487405" w:rsidRDefault="00B80186">
      <w:pPr>
        <w:pStyle w:val="SourceCode"/>
      </w:pPr>
      <w:r>
        <w:t xml:space="preserve">        }</w:t>
      </w:r>
    </w:p>
    <w:p w14:paraId="2EB49FA0" w14:textId="77777777" w:rsidR="00487405" w:rsidRDefault="00B80186">
      <w:pPr>
        <w:pStyle w:val="SourceCode"/>
      </w:pPr>
      <w:r>
        <w:t xml:space="preserve">        None =&gt; send_failure(method, target, status, &amp;problem),</w:t>
      </w:r>
    </w:p>
    <w:p w14:paraId="625C9324" w14:textId="77777777" w:rsidR="00487405" w:rsidRDefault="00B80186">
      <w:pPr>
        <w:pStyle w:val="SourceCode"/>
      </w:pPr>
      <w:r>
        <w:t xml:space="preserve">    }</w:t>
      </w:r>
    </w:p>
    <w:p w14:paraId="1485BA00" w14:textId="77777777" w:rsidR="00487405" w:rsidRDefault="00B80186">
      <w:pPr>
        <w:pStyle w:val="SourceCode"/>
      </w:pPr>
      <w:r>
        <w:t>}</w:t>
      </w:r>
    </w:p>
    <w:p w14:paraId="693D5762" w14:textId="77777777" w:rsidR="00487405" w:rsidRDefault="00487405">
      <w:pPr>
        <w:pStyle w:val="SourceCode"/>
      </w:pPr>
    </w:p>
    <w:p w14:paraId="714E2C15" w14:textId="77777777" w:rsidR="00487405" w:rsidRDefault="00B80186">
      <w:pPr>
        <w:pStyle w:val="SourceCode"/>
      </w:pPr>
      <w:r>
        <w:t>// DELETE /api/v1/contacts/{id}: delete one contact, and answer 204 with</w:t>
      </w:r>
    </w:p>
    <w:p w14:paraId="5EFE0788" w14:textId="77777777" w:rsidR="00487405" w:rsidRDefault="00B80186">
      <w:pPr>
        <w:pStyle w:val="SourceCode"/>
      </w:pPr>
      <w:r>
        <w:t>// no body, or 404 when no contact has that id. It has the six steps of</w:t>
      </w:r>
    </w:p>
    <w:p w14:paraId="5273C771" w14:textId="77777777" w:rsidR="00487405" w:rsidRDefault="00B80186">
      <w:pPr>
        <w:pStyle w:val="SourceCode"/>
      </w:pPr>
      <w:r>
        <w:t>// every handler; only step 4, the store call, and step 6, the answer,</w:t>
      </w:r>
    </w:p>
    <w:p w14:paraId="3EB72E7D" w14:textId="77777777" w:rsidR="00487405" w:rsidRDefault="00B80186">
      <w:pPr>
        <w:pStyle w:val="SourceCode"/>
      </w:pPr>
      <w:r>
        <w:t>// differ from handle_get_contact. A DELETE has no body: the path says</w:t>
      </w:r>
    </w:p>
    <w:p w14:paraId="147F5598" w14:textId="77777777" w:rsidR="00487405" w:rsidRDefault="00B80186">
      <w:pPr>
        <w:pStyle w:val="SourceCode"/>
      </w:pPr>
      <w:r>
        <w:t>// everything. The same DELETE sent again finds nothing to delete, so it</w:t>
      </w:r>
    </w:p>
    <w:p w14:paraId="74035612" w14:textId="77777777" w:rsidR="00487405" w:rsidRDefault="00B80186">
      <w:pPr>
        <w:pStyle w:val="SourceCode"/>
      </w:pPr>
      <w:r>
        <w:t>// gets 404, but the contact is gone either way: DELETE is idempotent.</w:t>
      </w:r>
    </w:p>
    <w:p w14:paraId="3F09F709" w14:textId="77777777" w:rsidR="00487405" w:rsidRDefault="00B80186">
      <w:pPr>
        <w:pStyle w:val="SourceCode"/>
      </w:pPr>
      <w:r>
        <w:t>fn handle_delete_contact(</w:t>
      </w:r>
    </w:p>
    <w:p w14:paraId="7C56EFE7" w14:textId="77777777" w:rsidR="00487405" w:rsidRDefault="00B80186">
      <w:pPr>
        <w:pStyle w:val="SourceCode"/>
      </w:pPr>
      <w:r>
        <w:t xml:space="preserve">    method: &amp;Method,</w:t>
      </w:r>
    </w:p>
    <w:p w14:paraId="2E3E76BE" w14:textId="77777777" w:rsidR="00487405" w:rsidRDefault="00B80186">
      <w:pPr>
        <w:pStyle w:val="SourceCode"/>
      </w:pPr>
      <w:r>
        <w:t xml:space="preserve">    target: &amp;Uri,</w:t>
      </w:r>
    </w:p>
    <w:p w14:paraId="2D5E1A63" w14:textId="77777777" w:rsidR="00487405" w:rsidRDefault="00B80186">
      <w:pPr>
        <w:pStyle w:val="SourceCode"/>
      </w:pPr>
      <w:r>
        <w:t xml:space="preserve">    id_text: &amp;str,</w:t>
      </w:r>
    </w:p>
    <w:p w14:paraId="0E2706C2" w14:textId="77777777" w:rsidR="00487405" w:rsidRDefault="00B80186">
      <w:pPr>
        <w:pStyle w:val="SourceCode"/>
      </w:pPr>
      <w:r>
        <w:t>) -&gt; Response {</w:t>
      </w:r>
    </w:p>
    <w:p w14:paraId="0A3AFC33" w14:textId="77777777" w:rsidR="00487405" w:rsidRDefault="00B80186">
      <w:pPr>
        <w:pStyle w:val="SourceCode"/>
      </w:pPr>
      <w:r>
        <w:t xml:space="preserve">    let contact_id = contacts::parse_id(id_text);</w:t>
      </w:r>
    </w:p>
    <w:p w14:paraId="13E9DB17" w14:textId="77777777" w:rsidR="00487405" w:rsidRDefault="00B80186">
      <w:pPr>
        <w:pStyle w:val="SourceCode"/>
      </w:pPr>
      <w:r>
        <w:t xml:space="preserve">    if contact_id == 0 {</w:t>
      </w:r>
    </w:p>
    <w:p w14:paraId="0D86BB6E" w14:textId="77777777" w:rsidR="00487405" w:rsidRDefault="00B80186">
      <w:pPr>
        <w:pStyle w:val="SourceCode"/>
      </w:pPr>
      <w:r>
        <w:t xml:space="preserve">        let status = ContactStatus::InvalidInput;</w:t>
      </w:r>
    </w:p>
    <w:p w14:paraId="04D115AD" w14:textId="77777777" w:rsidR="00487405" w:rsidRDefault="00B80186">
      <w:pPr>
        <w:pStyle w:val="SourceCode"/>
      </w:pPr>
      <w:r>
        <w:t xml:space="preserve">        return send_failure(method, target, status, ID_PROBLEM);</w:t>
      </w:r>
    </w:p>
    <w:p w14:paraId="64392F7D" w14:textId="77777777" w:rsidR="00487405" w:rsidRDefault="00B80186">
      <w:pPr>
        <w:pStyle w:val="SourceCode"/>
      </w:pPr>
      <w:r>
        <w:t xml:space="preserve">    }</w:t>
      </w:r>
    </w:p>
    <w:p w14:paraId="00DFBD9C" w14:textId="77777777" w:rsidR="00487405" w:rsidRDefault="00B80186">
      <w:pPr>
        <w:pStyle w:val="SourceCode"/>
      </w:pPr>
      <w:r>
        <w:t xml:space="preserve">    let (status, problem, opened) = contact_store::open_connection();</w:t>
      </w:r>
    </w:p>
    <w:p w14:paraId="2279AC11" w14:textId="77777777" w:rsidR="00487405" w:rsidRDefault="00B80186">
      <w:pPr>
        <w:pStyle w:val="SourceCode"/>
      </w:pPr>
      <w:r>
        <w:t xml:space="preserve">    let mut connection = match opened {</w:t>
      </w:r>
    </w:p>
    <w:p w14:paraId="30CAC9F7" w14:textId="77777777" w:rsidR="00487405" w:rsidRDefault="00B80186">
      <w:pPr>
        <w:pStyle w:val="SourceCode"/>
      </w:pPr>
      <w:r>
        <w:t xml:space="preserve">        Some(connection) =&gt; connection,</w:t>
      </w:r>
    </w:p>
    <w:p w14:paraId="6EB2DA23" w14:textId="77777777" w:rsidR="00487405" w:rsidRDefault="00B80186">
      <w:pPr>
        <w:pStyle w:val="SourceCode"/>
      </w:pPr>
      <w:r>
        <w:t xml:space="preserve">        None =&gt; return send_failure(method, target, status, &amp;problem),</w:t>
      </w:r>
    </w:p>
    <w:p w14:paraId="5E676B42" w14:textId="77777777" w:rsidR="00487405" w:rsidRDefault="00B80186">
      <w:pPr>
        <w:pStyle w:val="SourceCode"/>
      </w:pPr>
      <w:r>
        <w:t xml:space="preserve">    };</w:t>
      </w:r>
    </w:p>
    <w:p w14:paraId="408AB2D8" w14:textId="77777777" w:rsidR="00487405" w:rsidRDefault="00B80186">
      <w:pPr>
        <w:pStyle w:val="SourceCode"/>
      </w:pPr>
      <w:r>
        <w:t xml:space="preserve">    let (status, problem) =</w:t>
      </w:r>
    </w:p>
    <w:p w14:paraId="23FBE994" w14:textId="77777777" w:rsidR="00487405" w:rsidRDefault="00B80186">
      <w:pPr>
        <w:pStyle w:val="SourceCode"/>
      </w:pPr>
      <w:r>
        <w:t xml:space="preserve">        contact_delete::remove_contact(&amp;mut connection, contact_id);</w:t>
      </w:r>
    </w:p>
    <w:p w14:paraId="123C95D4" w14:textId="77777777" w:rsidR="00487405" w:rsidRDefault="00B80186">
      <w:pPr>
        <w:pStyle w:val="SourceCode"/>
      </w:pPr>
      <w:r>
        <w:t xml:space="preserve">    contact_store::close_connection(connection);</w:t>
      </w:r>
    </w:p>
    <w:p w14:paraId="394CAF4C" w14:textId="77777777" w:rsidR="00487405" w:rsidRDefault="00B80186">
      <w:pPr>
        <w:pStyle w:val="SourceCode"/>
      </w:pPr>
      <w:r>
        <w:t xml:space="preserve">    if status != ContactStatus::Success {</w:t>
      </w:r>
    </w:p>
    <w:p w14:paraId="4DEDC2D0" w14:textId="77777777" w:rsidR="00487405" w:rsidRDefault="00B80186">
      <w:pPr>
        <w:pStyle w:val="SourceCode"/>
      </w:pPr>
      <w:r>
        <w:t xml:space="preserve">        return send_failure(method, target, status, &amp;problem);</w:t>
      </w:r>
    </w:p>
    <w:p w14:paraId="355774FD" w14:textId="77777777" w:rsidR="00487405" w:rsidRDefault="00B80186">
      <w:pPr>
        <w:pStyle w:val="SourceCode"/>
      </w:pPr>
      <w:r>
        <w:t xml:space="preserve">    }</w:t>
      </w:r>
    </w:p>
    <w:p w14:paraId="772FD610" w14:textId="77777777" w:rsidR="00487405" w:rsidRDefault="00B80186">
      <w:pPr>
        <w:pStyle w:val="SourceCode"/>
      </w:pPr>
      <w:r>
        <w:t xml:space="preserve">    send_no_content(method, target)</w:t>
      </w:r>
    </w:p>
    <w:p w14:paraId="013420F2" w14:textId="77777777" w:rsidR="00487405" w:rsidRDefault="00B80186">
      <w:pPr>
        <w:pStyle w:val="SourceCode"/>
      </w:pPr>
      <w:r>
        <w:t>}</w:t>
      </w:r>
    </w:p>
    <w:p w14:paraId="47E0A494" w14:textId="77777777" w:rsidR="00487405" w:rsidRDefault="00487405">
      <w:pPr>
        <w:pStyle w:val="SourceCode"/>
      </w:pPr>
    </w:p>
    <w:p w14:paraId="1016923E" w14:textId="77777777" w:rsidR="00487405" w:rsidRDefault="00B80186">
      <w:pPr>
        <w:pStyle w:val="SourceCode"/>
      </w:pPr>
      <w:r>
        <w:t>// The {id} segment of /api/v1/contacts/{id}, or None when the path has</w:t>
      </w:r>
    </w:p>
    <w:p w14:paraId="4CF5169C" w14:textId="77777777" w:rsidR="00487405" w:rsidRDefault="00B80186">
      <w:pPr>
        <w:pStyle w:val="SourceCode"/>
      </w:pPr>
      <w:r>
        <w:t>// another shape: no id, or more segments after it. Remember, [start..]</w:t>
      </w:r>
    </w:p>
    <w:p w14:paraId="71714073" w14:textId="77777777" w:rsidR="00487405" w:rsidRDefault="00B80186">
      <w:pPr>
        <w:pStyle w:val="SourceCode"/>
      </w:pPr>
      <w:r>
        <w:t>// is the text from byte start to the end.</w:t>
      </w:r>
    </w:p>
    <w:p w14:paraId="20C27D8E" w14:textId="77777777" w:rsidR="00487405" w:rsidRDefault="00B80186">
      <w:pPr>
        <w:pStyle w:val="SourceCode"/>
      </w:pPr>
      <w:r>
        <w:t>fn contact_id_from_path(path: &amp;str) -&gt; Option&lt;String&gt; {</w:t>
      </w:r>
    </w:p>
    <w:p w14:paraId="60577B23" w14:textId="77777777" w:rsidR="00487405" w:rsidRDefault="00B80186">
      <w:pPr>
        <w:pStyle w:val="SourceCode"/>
      </w:pPr>
      <w:r>
        <w:t xml:space="preserve">    let prefix = format!("{}/contacts/", API_PREFIX);</w:t>
      </w:r>
    </w:p>
    <w:p w14:paraId="171BE3A8" w14:textId="77777777" w:rsidR="00487405" w:rsidRDefault="00B80186">
      <w:pPr>
        <w:pStyle w:val="SourceCode"/>
      </w:pPr>
      <w:r>
        <w:t xml:space="preserve">    if !path.starts_with(prefix.as_str()) {</w:t>
      </w:r>
    </w:p>
    <w:p w14:paraId="23F953C3" w14:textId="77777777" w:rsidR="00487405" w:rsidRDefault="00B80186">
      <w:pPr>
        <w:pStyle w:val="SourceCode"/>
      </w:pPr>
      <w:r>
        <w:t xml:space="preserve">        return None;</w:t>
      </w:r>
    </w:p>
    <w:p w14:paraId="2F0F2E5E" w14:textId="77777777" w:rsidR="00487405" w:rsidRDefault="00B80186">
      <w:pPr>
        <w:pStyle w:val="SourceCode"/>
      </w:pPr>
      <w:r>
        <w:t xml:space="preserve">    }</w:t>
      </w:r>
    </w:p>
    <w:p w14:paraId="74728D68" w14:textId="77777777" w:rsidR="00487405" w:rsidRDefault="00B80186">
      <w:pPr>
        <w:pStyle w:val="SourceCode"/>
      </w:pPr>
      <w:r>
        <w:t xml:space="preserve">    let segment = &amp;path[prefix.len()..];</w:t>
      </w:r>
    </w:p>
    <w:p w14:paraId="69A7D700" w14:textId="77777777" w:rsidR="00487405" w:rsidRDefault="00B80186">
      <w:pPr>
        <w:pStyle w:val="SourceCode"/>
      </w:pPr>
      <w:r>
        <w:t xml:space="preserve">    if segment.is_empty() || segment.contains('/') {</w:t>
      </w:r>
    </w:p>
    <w:p w14:paraId="66EFFD87" w14:textId="77777777" w:rsidR="00487405" w:rsidRDefault="00B80186">
      <w:pPr>
        <w:pStyle w:val="SourceCode"/>
      </w:pPr>
      <w:r>
        <w:t xml:space="preserve">        return None;</w:t>
      </w:r>
    </w:p>
    <w:p w14:paraId="1FDE1EC7" w14:textId="77777777" w:rsidR="00487405" w:rsidRDefault="00B80186">
      <w:pPr>
        <w:pStyle w:val="SourceCode"/>
      </w:pPr>
      <w:r>
        <w:t xml:space="preserve">    }</w:t>
      </w:r>
    </w:p>
    <w:p w14:paraId="274F8000" w14:textId="77777777" w:rsidR="00487405" w:rsidRDefault="00B80186">
      <w:pPr>
        <w:pStyle w:val="SourceCode"/>
      </w:pPr>
      <w:r>
        <w:t xml:space="preserve">    Some(segment.to_string())</w:t>
      </w:r>
    </w:p>
    <w:p w14:paraId="2FEE5352" w14:textId="77777777" w:rsidR="00487405" w:rsidRDefault="00B80186">
      <w:pPr>
        <w:pStyle w:val="SourceCode"/>
      </w:pPr>
      <w:r>
        <w:t>}</w:t>
      </w:r>
    </w:p>
    <w:p w14:paraId="64FF4A07" w14:textId="77777777" w:rsidR="00487405" w:rsidRDefault="00487405">
      <w:pPr>
        <w:pStyle w:val="SourceCode"/>
      </w:pPr>
    </w:p>
    <w:p w14:paraId="30C7D532" w14:textId="77777777" w:rsidR="00487405" w:rsidRDefault="00B80186">
      <w:pPr>
        <w:pStyle w:val="SourceCode"/>
      </w:pPr>
      <w:r>
        <w:t>// The route table: one check per route, then 404 for the rest. A handler</w:t>
      </w:r>
    </w:p>
    <w:p w14:paraId="7D4AB328" w14:textId="77777777" w:rsidR="00487405" w:rsidRDefault="00B80186">
      <w:pPr>
        <w:pStyle w:val="SourceCode"/>
      </w:pPr>
      <w:r>
        <w:t>// that reads the database runs in spawn_blocking: the mysql crate waits</w:t>
      </w:r>
    </w:p>
    <w:p w14:paraId="35C7F720" w14:textId="77777777" w:rsidR="00487405" w:rsidRDefault="00B80186">
      <w:pPr>
        <w:pStyle w:val="SourceCode"/>
      </w:pPr>
      <w:r>
        <w:t>// for MySQL, and tokio's few worker threads must never wait, so</w:t>
      </w:r>
    </w:p>
    <w:p w14:paraId="53604830" w14:textId="77777777" w:rsidR="00487405" w:rsidRDefault="00B80186">
      <w:pPr>
        <w:pStyle w:val="SourceCode"/>
      </w:pPr>
      <w:r>
        <w:t>// spawn_blocking runs the handler on a thread kept for waiting work, and</w:t>
      </w:r>
    </w:p>
    <w:p w14:paraId="2FBE30CE" w14:textId="77777777" w:rsidR="00487405" w:rsidRDefault="00B80186">
      <w:pPr>
        <w:pStyle w:val="SourceCode"/>
      </w:pPr>
      <w:r>
        <w:t>// .await gives back its Response. move hands the closure its values for</w:t>
      </w:r>
    </w:p>
    <w:p w14:paraId="2E6320BC" w14:textId="77777777" w:rsidR="00487405" w:rsidRDefault="00B80186">
      <w:pPr>
        <w:pStyle w:val="SourceCode"/>
      </w:pPr>
      <w:r>
        <w:t>// the other thread, so the handler gets clones of the method and the</w:t>
      </w:r>
    </w:p>
    <w:p w14:paraId="2BEB943B" w14:textId="77777777" w:rsidR="00487405" w:rsidRDefault="00B80186">
      <w:pPr>
        <w:pStyle w:val="SourceCode"/>
      </w:pPr>
      <w:r>
        <w:t>// target, and route_request keeps its own. Remember, clone() makes a copy</w:t>
      </w:r>
    </w:p>
    <w:p w14:paraId="07A25D4D" w14:textId="77777777" w:rsidR="00487405" w:rsidRDefault="00B80186">
      <w:pPr>
        <w:pStyle w:val="SourceCode"/>
      </w:pPr>
      <w:r>
        <w:t>// the original does not share (Lesson 5.3a). A handler that panicked</w:t>
      </w:r>
    </w:p>
    <w:p w14:paraId="7AE1F97C" w14:textId="77777777" w:rsidR="00487405" w:rsidRDefault="00B80186">
      <w:pPr>
        <w:pStyle w:val="SourceCode"/>
      </w:pPr>
      <w:r>
        <w:t>// gives Err: a bug, answered through send_json, so it is logged as a 500</w:t>
      </w:r>
    </w:p>
    <w:p w14:paraId="4A2CF1D3" w14:textId="77777777" w:rsidR="00487405" w:rsidRDefault="00B80186">
      <w:pPr>
        <w:pStyle w:val="SourceCode"/>
      </w:pPr>
      <w:r>
        <w:t>// with a JSON body like every other answer. axum fills route_request's</w:t>
      </w:r>
    </w:p>
    <w:p w14:paraId="3945F528" w14:textId="77777777" w:rsidR="00487405" w:rsidRDefault="00B80186">
      <w:pPr>
        <w:pStyle w:val="SourceCode"/>
      </w:pPr>
      <w:r>
        <w:t>// parameters itself: Bytes is the whole body, every piece already read</w:t>
      </w:r>
    </w:p>
    <w:p w14:paraId="4BDAE0A3" w14:textId="77777777" w:rsidR="00487405" w:rsidRDefault="00B80186">
      <w:pPr>
        <w:pStyle w:val="SourceCode"/>
      </w:pPr>
      <w:r>
        <w:t>// (Lesson 6.2a). The create, replace, and patch handlers are handed the</w:t>
      </w:r>
    </w:p>
    <w:p w14:paraId="26E8B6A4" w14:textId="77777777" w:rsidR="00487405" w:rsidRDefault="00B80186">
      <w:pPr>
        <w:pStyle w:val="SourceCode"/>
      </w:pPr>
      <w:r>
        <w:t>// body itself, because route_request does not need it again; the delete</w:t>
      </w:r>
    </w:p>
    <w:p w14:paraId="48B37ADC" w14:textId="77777777" w:rsidR="00487405" w:rsidRDefault="00B80186">
      <w:pPr>
        <w:pStyle w:val="SourceCode"/>
      </w:pPr>
      <w:r>
        <w:t>// handler needs no body at all.</w:t>
      </w:r>
    </w:p>
    <w:p w14:paraId="287D1620" w14:textId="77777777" w:rsidR="00487405" w:rsidRDefault="00B80186">
      <w:pPr>
        <w:pStyle w:val="SourceCode"/>
      </w:pPr>
      <w:r>
        <w:t>async fn route_request(method: Method, target: Uri, body: Bytes) -&gt; Response {</w:t>
      </w:r>
    </w:p>
    <w:p w14:paraId="61C6990C" w14:textId="77777777" w:rsidR="00487405" w:rsidRDefault="00B80186">
      <w:pPr>
        <w:pStyle w:val="SourceCode"/>
      </w:pPr>
      <w:r>
        <w:t xml:space="preserve">    let path = target.path().to_string();</w:t>
      </w:r>
    </w:p>
    <w:p w14:paraId="1AEA4FE2" w14:textId="77777777" w:rsidR="00487405" w:rsidRDefault="00B80186">
      <w:pPr>
        <w:pStyle w:val="SourceCode"/>
      </w:pPr>
      <w:r>
        <w:t xml:space="preserve">    let health_path = format!("{}/health", API_PREFIX);</w:t>
      </w:r>
    </w:p>
    <w:p w14:paraId="2A074182" w14:textId="77777777" w:rsidR="00487405" w:rsidRDefault="00B80186">
      <w:pPr>
        <w:pStyle w:val="SourceCode"/>
      </w:pPr>
      <w:r>
        <w:t xml:space="preserve">    let contacts_path = format!("{}/contacts", API_PREFIX);</w:t>
      </w:r>
    </w:p>
    <w:p w14:paraId="7368D8BD" w14:textId="77777777" w:rsidR="00487405" w:rsidRDefault="00B80186">
      <w:pPr>
        <w:pStyle w:val="SourceCode"/>
      </w:pPr>
      <w:r>
        <w:t xml:space="preserve">    let is_get = method == Method::GET;</w:t>
      </w:r>
    </w:p>
    <w:p w14:paraId="184FB390" w14:textId="77777777" w:rsidR="00487405" w:rsidRDefault="00B80186">
      <w:pPr>
        <w:pStyle w:val="SourceCode"/>
      </w:pPr>
      <w:r>
        <w:t xml:space="preserve">    if is_get &amp;&amp; path == health_path {</w:t>
      </w:r>
    </w:p>
    <w:p w14:paraId="44A85A2D" w14:textId="77777777" w:rsidR="00487405" w:rsidRDefault="00B80186">
      <w:pPr>
        <w:pStyle w:val="SourceCode"/>
      </w:pPr>
      <w:r>
        <w:t xml:space="preserve">        return handle_health(&amp;method, &amp;target);</w:t>
      </w:r>
    </w:p>
    <w:p w14:paraId="09985967" w14:textId="77777777" w:rsidR="00487405" w:rsidRDefault="00B80186">
      <w:pPr>
        <w:pStyle w:val="SourceCode"/>
      </w:pPr>
      <w:r>
        <w:t xml:space="preserve">    }</w:t>
      </w:r>
    </w:p>
    <w:p w14:paraId="34AA6ADB" w14:textId="77777777" w:rsidR="00487405" w:rsidRDefault="00B80186">
      <w:pPr>
        <w:pStyle w:val="SourceCode"/>
      </w:pPr>
      <w:r>
        <w:t xml:space="preserve">    if is_get &amp;&amp; path == contacts_path {</w:t>
      </w:r>
    </w:p>
    <w:p w14:paraId="08D2345F" w14:textId="77777777" w:rsidR="00487405" w:rsidRDefault="00B80186">
      <w:pPr>
        <w:pStyle w:val="SourceCode"/>
      </w:pPr>
      <w:r>
        <w:t xml:space="preserve">        let handler_method = method.clone();</w:t>
      </w:r>
    </w:p>
    <w:p w14:paraId="032FC7B4" w14:textId="77777777" w:rsidR="00487405" w:rsidRDefault="00B80186">
      <w:pPr>
        <w:pStyle w:val="SourceCode"/>
      </w:pPr>
      <w:r>
        <w:t xml:space="preserve">        let handler_target = target.clone();</w:t>
      </w:r>
    </w:p>
    <w:p w14:paraId="5B0CF7CA" w14:textId="77777777" w:rsidR="00487405" w:rsidRDefault="00B80186">
      <w:pPr>
        <w:pStyle w:val="SourceCode"/>
      </w:pPr>
      <w:r>
        <w:t xml:space="preserve">        let answer = tokio::task::spawn_blocking(move || {</w:t>
      </w:r>
    </w:p>
    <w:p w14:paraId="1B8AF174" w14:textId="77777777" w:rsidR="00487405" w:rsidRDefault="00B80186">
      <w:pPr>
        <w:pStyle w:val="SourceCode"/>
      </w:pPr>
      <w:r>
        <w:t xml:space="preserve">            handle_list_contacts(&amp;handler_method, &amp;handler_target)</w:t>
      </w:r>
    </w:p>
    <w:p w14:paraId="3C5DBD4B" w14:textId="77777777" w:rsidR="00487405" w:rsidRDefault="00B80186">
      <w:pPr>
        <w:pStyle w:val="SourceCode"/>
      </w:pPr>
      <w:r>
        <w:t xml:space="preserve">        })</w:t>
      </w:r>
    </w:p>
    <w:p w14:paraId="7333AB07" w14:textId="77777777" w:rsidR="00487405" w:rsidRDefault="00B80186">
      <w:pPr>
        <w:pStyle w:val="SourceCode"/>
      </w:pPr>
      <w:r>
        <w:t xml:space="preserve">        .await;</w:t>
      </w:r>
    </w:p>
    <w:p w14:paraId="20352202" w14:textId="77777777" w:rsidR="00487405" w:rsidRDefault="00B80186">
      <w:pPr>
        <w:pStyle w:val="SourceCode"/>
      </w:pPr>
      <w:r>
        <w:t xml:space="preserve">        return match answer {</w:t>
      </w:r>
    </w:p>
    <w:p w14:paraId="316660F2" w14:textId="77777777" w:rsidR="00487405" w:rsidRDefault="00B80186">
      <w:pPr>
        <w:pStyle w:val="SourceCode"/>
      </w:pPr>
      <w:r>
        <w:t xml:space="preserve">            Ok(response) =&gt; response,</w:t>
      </w:r>
    </w:p>
    <w:p w14:paraId="3FA202EC" w14:textId="77777777" w:rsidR="00487405" w:rsidRDefault="00B80186">
      <w:pPr>
        <w:pStyle w:val="SourceCode"/>
      </w:pPr>
      <w:r>
        <w:t xml:space="preserve">            Err(_) =&gt; send_json(</w:t>
      </w:r>
    </w:p>
    <w:p w14:paraId="4556FDDD" w14:textId="77777777" w:rsidR="00487405" w:rsidRDefault="00B80186">
      <w:pPr>
        <w:pStyle w:val="SourceCode"/>
      </w:pPr>
      <w:r>
        <w:t xml:space="preserve">                &amp;method,</w:t>
      </w:r>
    </w:p>
    <w:p w14:paraId="3555D0DE" w14:textId="77777777" w:rsidR="00487405" w:rsidRDefault="00B80186">
      <w:pPr>
        <w:pStyle w:val="SourceCode"/>
      </w:pPr>
      <w:r>
        <w:t xml:space="preserve">                &amp;target,</w:t>
      </w:r>
    </w:p>
    <w:p w14:paraId="383A965D" w14:textId="77777777" w:rsidR="00487405" w:rsidRDefault="00B80186">
      <w:pPr>
        <w:pStyle w:val="SourceCode"/>
      </w:pPr>
      <w:r>
        <w:t xml:space="preserve">                StatusCode::INTERNAL_SERVER_ERROR,</w:t>
      </w:r>
    </w:p>
    <w:p w14:paraId="3AA72CBA" w14:textId="77777777" w:rsidR="00487405" w:rsidRDefault="00B80186">
      <w:pPr>
        <w:pStyle w:val="SourceCode"/>
      </w:pPr>
      <w:r>
        <w:t xml:space="preserve">                HANDLER_FAILED_JSON,</w:t>
      </w:r>
    </w:p>
    <w:p w14:paraId="3A6BA53A" w14:textId="77777777" w:rsidR="00487405" w:rsidRDefault="00B80186">
      <w:pPr>
        <w:pStyle w:val="SourceCode"/>
      </w:pPr>
      <w:r>
        <w:t xml:space="preserve">            ),</w:t>
      </w:r>
    </w:p>
    <w:p w14:paraId="4EAE6AC0" w14:textId="77777777" w:rsidR="00487405" w:rsidRDefault="00B80186">
      <w:pPr>
        <w:pStyle w:val="SourceCode"/>
      </w:pPr>
      <w:r>
        <w:t xml:space="preserve">        };</w:t>
      </w:r>
    </w:p>
    <w:p w14:paraId="144228EF" w14:textId="77777777" w:rsidR="00487405" w:rsidRDefault="00B80186">
      <w:pPr>
        <w:pStyle w:val="SourceCode"/>
      </w:pPr>
      <w:r>
        <w:t xml:space="preserve">    }</w:t>
      </w:r>
    </w:p>
    <w:p w14:paraId="492922DA" w14:textId="77777777" w:rsidR="00487405" w:rsidRDefault="00B80186">
      <w:pPr>
        <w:pStyle w:val="SourceCode"/>
      </w:pPr>
      <w:r>
        <w:t xml:space="preserve">    if method == Method::POST &amp;&amp; path == contacts_path {</w:t>
      </w:r>
    </w:p>
    <w:p w14:paraId="4A2AF0B8" w14:textId="77777777" w:rsidR="00487405" w:rsidRDefault="00B80186">
      <w:pPr>
        <w:pStyle w:val="SourceCode"/>
      </w:pPr>
      <w:r>
        <w:t xml:space="preserve">        let handler_method = method.clone();</w:t>
      </w:r>
    </w:p>
    <w:p w14:paraId="6C618F6B" w14:textId="77777777" w:rsidR="00487405" w:rsidRDefault="00B80186">
      <w:pPr>
        <w:pStyle w:val="SourceCode"/>
      </w:pPr>
      <w:r>
        <w:t xml:space="preserve">        let handler_target = target.clone();</w:t>
      </w:r>
    </w:p>
    <w:p w14:paraId="75C7EE22" w14:textId="77777777" w:rsidR="00487405" w:rsidRDefault="00B80186">
      <w:pPr>
        <w:pStyle w:val="SourceCode"/>
      </w:pPr>
      <w:r>
        <w:t xml:space="preserve">        let answer = tokio::task::spawn_blocking(move || {</w:t>
      </w:r>
    </w:p>
    <w:p w14:paraId="12078EB5" w14:textId="77777777" w:rsidR="00487405" w:rsidRDefault="00B80186">
      <w:pPr>
        <w:pStyle w:val="SourceCode"/>
      </w:pPr>
      <w:r>
        <w:t xml:space="preserve">            handle_create_contact(&amp;handler_method, &amp;handler_target, &amp;body)</w:t>
      </w:r>
    </w:p>
    <w:p w14:paraId="46FA6F13" w14:textId="77777777" w:rsidR="00487405" w:rsidRDefault="00B80186">
      <w:pPr>
        <w:pStyle w:val="SourceCode"/>
      </w:pPr>
      <w:r>
        <w:t xml:space="preserve">        })</w:t>
      </w:r>
    </w:p>
    <w:p w14:paraId="10840405" w14:textId="77777777" w:rsidR="00487405" w:rsidRDefault="00B80186">
      <w:pPr>
        <w:pStyle w:val="SourceCode"/>
      </w:pPr>
      <w:r>
        <w:t xml:space="preserve">        .await;</w:t>
      </w:r>
    </w:p>
    <w:p w14:paraId="339AFEAC" w14:textId="77777777" w:rsidR="00487405" w:rsidRDefault="00B80186">
      <w:pPr>
        <w:pStyle w:val="SourceCode"/>
      </w:pPr>
      <w:r>
        <w:t xml:space="preserve">        return match answer {</w:t>
      </w:r>
    </w:p>
    <w:p w14:paraId="5C28D191" w14:textId="77777777" w:rsidR="00487405" w:rsidRDefault="00B80186">
      <w:pPr>
        <w:pStyle w:val="SourceCode"/>
      </w:pPr>
      <w:r>
        <w:t xml:space="preserve">            Ok(response) =&gt; response,</w:t>
      </w:r>
    </w:p>
    <w:p w14:paraId="24FC93A6" w14:textId="77777777" w:rsidR="00487405" w:rsidRDefault="00B80186">
      <w:pPr>
        <w:pStyle w:val="SourceCode"/>
      </w:pPr>
      <w:r>
        <w:t xml:space="preserve">            Err(_) =&gt; send_json(</w:t>
      </w:r>
    </w:p>
    <w:p w14:paraId="08B91755" w14:textId="77777777" w:rsidR="00487405" w:rsidRDefault="00B80186">
      <w:pPr>
        <w:pStyle w:val="SourceCode"/>
      </w:pPr>
      <w:r>
        <w:t xml:space="preserve">                &amp;method,</w:t>
      </w:r>
    </w:p>
    <w:p w14:paraId="3FC0CB0E" w14:textId="77777777" w:rsidR="00487405" w:rsidRDefault="00B80186">
      <w:pPr>
        <w:pStyle w:val="SourceCode"/>
      </w:pPr>
      <w:r>
        <w:t xml:space="preserve">                &amp;target,</w:t>
      </w:r>
    </w:p>
    <w:p w14:paraId="623AB43F" w14:textId="77777777" w:rsidR="00487405" w:rsidRDefault="00B80186">
      <w:pPr>
        <w:pStyle w:val="SourceCode"/>
      </w:pPr>
      <w:r>
        <w:t xml:space="preserve">                StatusCode::INTERNAL_SERVER_ERROR,</w:t>
      </w:r>
    </w:p>
    <w:p w14:paraId="0121BEC4" w14:textId="77777777" w:rsidR="00487405" w:rsidRDefault="00B80186">
      <w:pPr>
        <w:pStyle w:val="SourceCode"/>
      </w:pPr>
      <w:r>
        <w:t xml:space="preserve">                HANDLER_FAILED_JSON,</w:t>
      </w:r>
    </w:p>
    <w:p w14:paraId="06A00B92" w14:textId="77777777" w:rsidR="00487405" w:rsidRDefault="00B80186">
      <w:pPr>
        <w:pStyle w:val="SourceCode"/>
      </w:pPr>
      <w:r>
        <w:t xml:space="preserve">            ),</w:t>
      </w:r>
    </w:p>
    <w:p w14:paraId="44E89384" w14:textId="77777777" w:rsidR="00487405" w:rsidRDefault="00B80186">
      <w:pPr>
        <w:pStyle w:val="SourceCode"/>
      </w:pPr>
      <w:r>
        <w:t xml:space="preserve">        };</w:t>
      </w:r>
    </w:p>
    <w:p w14:paraId="29700C20" w14:textId="77777777" w:rsidR="00487405" w:rsidRDefault="00B80186">
      <w:pPr>
        <w:pStyle w:val="SourceCode"/>
      </w:pPr>
      <w:r>
        <w:t xml:space="preserve">    }</w:t>
      </w:r>
    </w:p>
    <w:p w14:paraId="4A8DE1B2" w14:textId="77777777" w:rsidR="00487405" w:rsidRDefault="00B80186">
      <w:pPr>
        <w:pStyle w:val="SourceCode"/>
      </w:pPr>
      <w:r>
        <w:t xml:space="preserve">    if let Some(id_text) = contact_id_from_path(&amp;path) {</w:t>
      </w:r>
    </w:p>
    <w:p w14:paraId="40183ABD" w14:textId="77777777" w:rsidR="00487405" w:rsidRDefault="00B80186">
      <w:pPr>
        <w:pStyle w:val="SourceCode"/>
      </w:pPr>
      <w:r>
        <w:t xml:space="preserve">        if is_get {</w:t>
      </w:r>
    </w:p>
    <w:p w14:paraId="7C922CAA" w14:textId="77777777" w:rsidR="00487405" w:rsidRDefault="00B80186">
      <w:pPr>
        <w:pStyle w:val="SourceCode"/>
      </w:pPr>
      <w:r>
        <w:t xml:space="preserve">            let handler_method = method.clone();</w:t>
      </w:r>
    </w:p>
    <w:p w14:paraId="0EC864F4" w14:textId="77777777" w:rsidR="00487405" w:rsidRDefault="00B80186">
      <w:pPr>
        <w:pStyle w:val="SourceCode"/>
      </w:pPr>
      <w:r>
        <w:t xml:space="preserve">            let handler_target = target.clone();</w:t>
      </w:r>
    </w:p>
    <w:p w14:paraId="38D5AD66" w14:textId="77777777" w:rsidR="00487405" w:rsidRDefault="00B80186">
      <w:pPr>
        <w:pStyle w:val="SourceCode"/>
      </w:pPr>
      <w:r>
        <w:t xml:space="preserve">            let answer = tokio::task::spawn_blocking(move || {</w:t>
      </w:r>
    </w:p>
    <w:p w14:paraId="7869E3D7" w14:textId="77777777" w:rsidR="00487405" w:rsidRDefault="00B80186">
      <w:pPr>
        <w:pStyle w:val="SourceCode"/>
      </w:pPr>
      <w:r>
        <w:t xml:space="preserve">                handle_get_contact(&amp;handler_method, &amp;handler_target, &amp;id_text)</w:t>
      </w:r>
    </w:p>
    <w:p w14:paraId="11569B61" w14:textId="77777777" w:rsidR="00487405" w:rsidRDefault="00B80186">
      <w:pPr>
        <w:pStyle w:val="SourceCode"/>
      </w:pPr>
      <w:r>
        <w:t xml:space="preserve">            })</w:t>
      </w:r>
    </w:p>
    <w:p w14:paraId="42939DD9" w14:textId="77777777" w:rsidR="00487405" w:rsidRDefault="00B80186">
      <w:pPr>
        <w:pStyle w:val="SourceCode"/>
      </w:pPr>
      <w:r>
        <w:t xml:space="preserve">            .await;</w:t>
      </w:r>
    </w:p>
    <w:p w14:paraId="341B5DDB" w14:textId="77777777" w:rsidR="00487405" w:rsidRDefault="00B80186">
      <w:pPr>
        <w:pStyle w:val="SourceCode"/>
      </w:pPr>
      <w:r>
        <w:t xml:space="preserve">            return match answer {</w:t>
      </w:r>
    </w:p>
    <w:p w14:paraId="18EC741A" w14:textId="77777777" w:rsidR="00487405" w:rsidRDefault="00B80186">
      <w:pPr>
        <w:pStyle w:val="SourceCode"/>
      </w:pPr>
      <w:r>
        <w:t xml:space="preserve">                Ok(response) =&gt; response,</w:t>
      </w:r>
    </w:p>
    <w:p w14:paraId="422EBF3E" w14:textId="77777777" w:rsidR="00487405" w:rsidRDefault="00B80186">
      <w:pPr>
        <w:pStyle w:val="SourceCode"/>
      </w:pPr>
      <w:r>
        <w:t xml:space="preserve">                Err(_) =&gt; send_json(</w:t>
      </w:r>
    </w:p>
    <w:p w14:paraId="166B9766" w14:textId="77777777" w:rsidR="00487405" w:rsidRDefault="00B80186">
      <w:pPr>
        <w:pStyle w:val="SourceCode"/>
      </w:pPr>
      <w:r>
        <w:t xml:space="preserve">                    &amp;method,</w:t>
      </w:r>
    </w:p>
    <w:p w14:paraId="389BF0C8" w14:textId="77777777" w:rsidR="00487405" w:rsidRDefault="00B80186">
      <w:pPr>
        <w:pStyle w:val="SourceCode"/>
      </w:pPr>
      <w:r>
        <w:t xml:space="preserve">                    &amp;target,</w:t>
      </w:r>
    </w:p>
    <w:p w14:paraId="5171027F" w14:textId="77777777" w:rsidR="00487405" w:rsidRDefault="00B80186">
      <w:pPr>
        <w:pStyle w:val="SourceCode"/>
      </w:pPr>
      <w:r>
        <w:t xml:space="preserve">                    StatusCode::INTERNAL_SERVER_ERROR,</w:t>
      </w:r>
    </w:p>
    <w:p w14:paraId="777993CE" w14:textId="77777777" w:rsidR="00487405" w:rsidRDefault="00B80186">
      <w:pPr>
        <w:pStyle w:val="SourceCode"/>
      </w:pPr>
      <w:r>
        <w:t xml:space="preserve">                    HANDLER_FAILED_JSON,</w:t>
      </w:r>
    </w:p>
    <w:p w14:paraId="0E284598" w14:textId="77777777" w:rsidR="00487405" w:rsidRDefault="00B80186">
      <w:pPr>
        <w:pStyle w:val="SourceCode"/>
      </w:pPr>
      <w:r>
        <w:t xml:space="preserve">                ),</w:t>
      </w:r>
    </w:p>
    <w:p w14:paraId="3A028028" w14:textId="77777777" w:rsidR="00487405" w:rsidRDefault="00B80186">
      <w:pPr>
        <w:pStyle w:val="SourceCode"/>
      </w:pPr>
      <w:r>
        <w:t xml:space="preserve">            };</w:t>
      </w:r>
    </w:p>
    <w:p w14:paraId="0CFB5141" w14:textId="77777777" w:rsidR="00487405" w:rsidRDefault="00B80186">
      <w:pPr>
        <w:pStyle w:val="SourceCode"/>
      </w:pPr>
      <w:r>
        <w:t xml:space="preserve">        }</w:t>
      </w:r>
    </w:p>
    <w:p w14:paraId="2068F279" w14:textId="77777777" w:rsidR="00487405" w:rsidRDefault="00B80186">
      <w:pPr>
        <w:pStyle w:val="SourceCode"/>
      </w:pPr>
      <w:r>
        <w:t xml:space="preserve">        if method == Method::PUT {</w:t>
      </w:r>
    </w:p>
    <w:p w14:paraId="752AC6D9" w14:textId="77777777" w:rsidR="00487405" w:rsidRDefault="00B80186">
      <w:pPr>
        <w:pStyle w:val="SourceCode"/>
      </w:pPr>
      <w:r>
        <w:t xml:space="preserve">            let handler_method = method.clone();</w:t>
      </w:r>
    </w:p>
    <w:p w14:paraId="051B6A32" w14:textId="77777777" w:rsidR="00487405" w:rsidRDefault="00B80186">
      <w:pPr>
        <w:pStyle w:val="SourceCode"/>
      </w:pPr>
      <w:r>
        <w:t xml:space="preserve">            let handler_target = target.clone();</w:t>
      </w:r>
    </w:p>
    <w:p w14:paraId="07C5C148" w14:textId="77777777" w:rsidR="00487405" w:rsidRDefault="00B80186">
      <w:pPr>
        <w:pStyle w:val="SourceCode"/>
      </w:pPr>
      <w:r>
        <w:t xml:space="preserve">            let answer = tokio::task::spawn_blocking(move || {</w:t>
      </w:r>
    </w:p>
    <w:p w14:paraId="489494B6" w14:textId="77777777" w:rsidR="00487405" w:rsidRDefault="00B80186">
      <w:pPr>
        <w:pStyle w:val="SourceCode"/>
      </w:pPr>
      <w:r>
        <w:t xml:space="preserve">                handle_replace_contact(</w:t>
      </w:r>
    </w:p>
    <w:p w14:paraId="0719F4BE" w14:textId="77777777" w:rsidR="00487405" w:rsidRDefault="00B80186">
      <w:pPr>
        <w:pStyle w:val="SourceCode"/>
      </w:pPr>
      <w:r>
        <w:t xml:space="preserve">                    &amp;handler_method,</w:t>
      </w:r>
    </w:p>
    <w:p w14:paraId="09CEE2B6" w14:textId="77777777" w:rsidR="00487405" w:rsidRDefault="00B80186">
      <w:pPr>
        <w:pStyle w:val="SourceCode"/>
      </w:pPr>
      <w:r>
        <w:t xml:space="preserve">                    &amp;handler_target,</w:t>
      </w:r>
    </w:p>
    <w:p w14:paraId="60DC10BE" w14:textId="77777777" w:rsidR="00487405" w:rsidRDefault="00B80186">
      <w:pPr>
        <w:pStyle w:val="SourceCode"/>
      </w:pPr>
      <w:r>
        <w:t xml:space="preserve">                    &amp;id_text,</w:t>
      </w:r>
    </w:p>
    <w:p w14:paraId="757B44CD" w14:textId="77777777" w:rsidR="00487405" w:rsidRDefault="00B80186">
      <w:pPr>
        <w:pStyle w:val="SourceCode"/>
      </w:pPr>
      <w:r>
        <w:t xml:space="preserve">                    &amp;body,</w:t>
      </w:r>
    </w:p>
    <w:p w14:paraId="150B6F60" w14:textId="77777777" w:rsidR="00487405" w:rsidRDefault="00B80186">
      <w:pPr>
        <w:pStyle w:val="SourceCode"/>
      </w:pPr>
      <w:r>
        <w:t xml:space="preserve">                )</w:t>
      </w:r>
    </w:p>
    <w:p w14:paraId="72BC75F0" w14:textId="77777777" w:rsidR="00487405" w:rsidRDefault="00B80186">
      <w:pPr>
        <w:pStyle w:val="SourceCode"/>
      </w:pPr>
      <w:r>
        <w:t xml:space="preserve">            })</w:t>
      </w:r>
    </w:p>
    <w:p w14:paraId="43055DA4" w14:textId="77777777" w:rsidR="00487405" w:rsidRDefault="00B80186">
      <w:pPr>
        <w:pStyle w:val="SourceCode"/>
      </w:pPr>
      <w:r>
        <w:t xml:space="preserve">            .await;</w:t>
      </w:r>
    </w:p>
    <w:p w14:paraId="3FE63452" w14:textId="77777777" w:rsidR="00487405" w:rsidRDefault="00B80186">
      <w:pPr>
        <w:pStyle w:val="SourceCode"/>
      </w:pPr>
      <w:r>
        <w:t xml:space="preserve">            return match answer {</w:t>
      </w:r>
    </w:p>
    <w:p w14:paraId="7D71FC29" w14:textId="77777777" w:rsidR="00487405" w:rsidRDefault="00B80186">
      <w:pPr>
        <w:pStyle w:val="SourceCode"/>
      </w:pPr>
      <w:r>
        <w:t xml:space="preserve">                Ok(response) =&gt; response,</w:t>
      </w:r>
    </w:p>
    <w:p w14:paraId="18E3B0F3" w14:textId="77777777" w:rsidR="00487405" w:rsidRDefault="00B80186">
      <w:pPr>
        <w:pStyle w:val="SourceCode"/>
      </w:pPr>
      <w:r>
        <w:t xml:space="preserve">                Err(_) =&gt; send_json(</w:t>
      </w:r>
    </w:p>
    <w:p w14:paraId="72081E16" w14:textId="77777777" w:rsidR="00487405" w:rsidRDefault="00B80186">
      <w:pPr>
        <w:pStyle w:val="SourceCode"/>
      </w:pPr>
      <w:r>
        <w:t xml:space="preserve">                    &amp;method,</w:t>
      </w:r>
    </w:p>
    <w:p w14:paraId="3C771A98" w14:textId="77777777" w:rsidR="00487405" w:rsidRDefault="00B80186">
      <w:pPr>
        <w:pStyle w:val="SourceCode"/>
      </w:pPr>
      <w:r>
        <w:t xml:space="preserve">                    &amp;target,</w:t>
      </w:r>
    </w:p>
    <w:p w14:paraId="40440293" w14:textId="77777777" w:rsidR="00487405" w:rsidRDefault="00B80186">
      <w:pPr>
        <w:pStyle w:val="SourceCode"/>
      </w:pPr>
      <w:r>
        <w:t xml:space="preserve">                    StatusCode::INTERNAL_SERVER_ERROR,</w:t>
      </w:r>
    </w:p>
    <w:p w14:paraId="0C239494" w14:textId="77777777" w:rsidR="00487405" w:rsidRDefault="00B80186">
      <w:pPr>
        <w:pStyle w:val="SourceCode"/>
      </w:pPr>
      <w:r>
        <w:t xml:space="preserve">                    HANDLER_FAILED_JSON,</w:t>
      </w:r>
    </w:p>
    <w:p w14:paraId="4C0796B4" w14:textId="77777777" w:rsidR="00487405" w:rsidRDefault="00B80186">
      <w:pPr>
        <w:pStyle w:val="SourceCode"/>
      </w:pPr>
      <w:r>
        <w:t xml:space="preserve">                ),</w:t>
      </w:r>
    </w:p>
    <w:p w14:paraId="5A2D6649" w14:textId="77777777" w:rsidR="00487405" w:rsidRDefault="00B80186">
      <w:pPr>
        <w:pStyle w:val="SourceCode"/>
      </w:pPr>
      <w:r>
        <w:t xml:space="preserve">            };</w:t>
      </w:r>
    </w:p>
    <w:p w14:paraId="1AB9D1C4" w14:textId="77777777" w:rsidR="00487405" w:rsidRDefault="00B80186">
      <w:pPr>
        <w:pStyle w:val="SourceCode"/>
      </w:pPr>
      <w:r>
        <w:t xml:space="preserve">        }</w:t>
      </w:r>
    </w:p>
    <w:p w14:paraId="65B11E79" w14:textId="77777777" w:rsidR="00487405" w:rsidRDefault="00B80186">
      <w:pPr>
        <w:pStyle w:val="SourceCode"/>
      </w:pPr>
      <w:r>
        <w:t xml:space="preserve">        // Method::PATCH names the PATCH method, as Method::PUT names PUT.</w:t>
      </w:r>
    </w:p>
    <w:p w14:paraId="56EAF2BB" w14:textId="77777777" w:rsidR="00487405" w:rsidRDefault="00B80186">
      <w:pPr>
        <w:pStyle w:val="SourceCode"/>
      </w:pPr>
      <w:r>
        <w:t xml:space="preserve">        // Remember, each branch that moves id_text and the body ends with</w:t>
      </w:r>
    </w:p>
    <w:p w14:paraId="0E6EC38F" w14:textId="77777777" w:rsidR="00487405" w:rsidRDefault="00B80186">
      <w:pPr>
        <w:pStyle w:val="SourceCode"/>
      </w:pPr>
      <w:r>
        <w:t xml:space="preserve">        // return, so the next branch may move them too (Lesson 6.7a).</w:t>
      </w:r>
    </w:p>
    <w:p w14:paraId="4A50ED56" w14:textId="77777777" w:rsidR="00487405" w:rsidRDefault="00B80186">
      <w:pPr>
        <w:pStyle w:val="SourceCode"/>
      </w:pPr>
      <w:r>
        <w:t xml:space="preserve">        if method == Method::PATCH {</w:t>
      </w:r>
    </w:p>
    <w:p w14:paraId="1DADD26A" w14:textId="77777777" w:rsidR="00487405" w:rsidRDefault="00B80186">
      <w:pPr>
        <w:pStyle w:val="SourceCode"/>
      </w:pPr>
      <w:r>
        <w:t xml:space="preserve">            let handler_method = method.clone();</w:t>
      </w:r>
    </w:p>
    <w:p w14:paraId="306DDBA4" w14:textId="77777777" w:rsidR="00487405" w:rsidRDefault="00B80186">
      <w:pPr>
        <w:pStyle w:val="SourceCode"/>
      </w:pPr>
      <w:r>
        <w:t xml:space="preserve">            let handler_target = target.clone();</w:t>
      </w:r>
    </w:p>
    <w:p w14:paraId="018FDFB9" w14:textId="77777777" w:rsidR="00487405" w:rsidRDefault="00B80186">
      <w:pPr>
        <w:pStyle w:val="SourceCode"/>
      </w:pPr>
      <w:r>
        <w:t xml:space="preserve">            let answer = tokio::task::spawn_blocking(move || {</w:t>
      </w:r>
    </w:p>
    <w:p w14:paraId="07867814" w14:textId="77777777" w:rsidR="00487405" w:rsidRDefault="00B80186">
      <w:pPr>
        <w:pStyle w:val="SourceCode"/>
      </w:pPr>
      <w:r>
        <w:t xml:space="preserve">                handle_patch_contact(</w:t>
      </w:r>
    </w:p>
    <w:p w14:paraId="4CB94FC3" w14:textId="77777777" w:rsidR="00487405" w:rsidRDefault="00B80186">
      <w:pPr>
        <w:pStyle w:val="SourceCode"/>
      </w:pPr>
      <w:r>
        <w:t xml:space="preserve">                    &amp;handler_method,</w:t>
      </w:r>
    </w:p>
    <w:p w14:paraId="7C35CF87" w14:textId="77777777" w:rsidR="00487405" w:rsidRDefault="00B80186">
      <w:pPr>
        <w:pStyle w:val="SourceCode"/>
      </w:pPr>
      <w:r>
        <w:t xml:space="preserve">                    &amp;handler_target,</w:t>
      </w:r>
    </w:p>
    <w:p w14:paraId="376774EA" w14:textId="77777777" w:rsidR="00487405" w:rsidRDefault="00B80186">
      <w:pPr>
        <w:pStyle w:val="SourceCode"/>
      </w:pPr>
      <w:r>
        <w:t xml:space="preserve">                    &amp;id_text,</w:t>
      </w:r>
    </w:p>
    <w:p w14:paraId="16FD0D0D" w14:textId="77777777" w:rsidR="00487405" w:rsidRDefault="00B80186">
      <w:pPr>
        <w:pStyle w:val="SourceCode"/>
      </w:pPr>
      <w:r>
        <w:t xml:space="preserve">                    &amp;body,</w:t>
      </w:r>
    </w:p>
    <w:p w14:paraId="04EA6F9D" w14:textId="77777777" w:rsidR="00487405" w:rsidRDefault="00B80186">
      <w:pPr>
        <w:pStyle w:val="SourceCode"/>
      </w:pPr>
      <w:r>
        <w:t xml:space="preserve">                )</w:t>
      </w:r>
    </w:p>
    <w:p w14:paraId="30C87CE1" w14:textId="77777777" w:rsidR="00487405" w:rsidRDefault="00B80186">
      <w:pPr>
        <w:pStyle w:val="SourceCode"/>
      </w:pPr>
      <w:r>
        <w:t xml:space="preserve">            })</w:t>
      </w:r>
    </w:p>
    <w:p w14:paraId="166B88FA" w14:textId="77777777" w:rsidR="00487405" w:rsidRDefault="00B80186">
      <w:pPr>
        <w:pStyle w:val="SourceCode"/>
      </w:pPr>
      <w:r>
        <w:t xml:space="preserve">            .await;</w:t>
      </w:r>
    </w:p>
    <w:p w14:paraId="36728C01" w14:textId="77777777" w:rsidR="00487405" w:rsidRDefault="00B80186">
      <w:pPr>
        <w:pStyle w:val="SourceCode"/>
      </w:pPr>
      <w:r>
        <w:t xml:space="preserve">            return match answer {</w:t>
      </w:r>
    </w:p>
    <w:p w14:paraId="6371CA25" w14:textId="77777777" w:rsidR="00487405" w:rsidRDefault="00B80186">
      <w:pPr>
        <w:pStyle w:val="SourceCode"/>
      </w:pPr>
      <w:r>
        <w:t xml:space="preserve">                Ok(response) =&gt; response,</w:t>
      </w:r>
    </w:p>
    <w:p w14:paraId="1F64C7BB" w14:textId="77777777" w:rsidR="00487405" w:rsidRDefault="00B80186">
      <w:pPr>
        <w:pStyle w:val="SourceCode"/>
      </w:pPr>
      <w:r>
        <w:t xml:space="preserve">                Err(_) =&gt; send_json(</w:t>
      </w:r>
    </w:p>
    <w:p w14:paraId="784F260D" w14:textId="77777777" w:rsidR="00487405" w:rsidRDefault="00B80186">
      <w:pPr>
        <w:pStyle w:val="SourceCode"/>
      </w:pPr>
      <w:r>
        <w:t xml:space="preserve">                    &amp;method,</w:t>
      </w:r>
    </w:p>
    <w:p w14:paraId="0F73A7C1" w14:textId="77777777" w:rsidR="00487405" w:rsidRDefault="00B80186">
      <w:pPr>
        <w:pStyle w:val="SourceCode"/>
      </w:pPr>
      <w:r>
        <w:t xml:space="preserve">                    &amp;target,</w:t>
      </w:r>
    </w:p>
    <w:p w14:paraId="62F7414C" w14:textId="77777777" w:rsidR="00487405" w:rsidRDefault="00B80186">
      <w:pPr>
        <w:pStyle w:val="SourceCode"/>
      </w:pPr>
      <w:r>
        <w:t xml:space="preserve">                    StatusCode::INTERNAL_SERVER_ERROR,</w:t>
      </w:r>
    </w:p>
    <w:p w14:paraId="4290E490" w14:textId="77777777" w:rsidR="00487405" w:rsidRDefault="00B80186">
      <w:pPr>
        <w:pStyle w:val="SourceCode"/>
      </w:pPr>
      <w:r>
        <w:t xml:space="preserve">                    HANDLER_FAILED_JSON,</w:t>
      </w:r>
    </w:p>
    <w:p w14:paraId="4B9D4DFD" w14:textId="77777777" w:rsidR="00487405" w:rsidRDefault="00B80186">
      <w:pPr>
        <w:pStyle w:val="SourceCode"/>
      </w:pPr>
      <w:r>
        <w:t xml:space="preserve">                ),</w:t>
      </w:r>
    </w:p>
    <w:p w14:paraId="6CC5CF67" w14:textId="77777777" w:rsidR="00487405" w:rsidRDefault="00B80186">
      <w:pPr>
        <w:pStyle w:val="SourceCode"/>
      </w:pPr>
      <w:r>
        <w:t xml:space="preserve">            };</w:t>
      </w:r>
    </w:p>
    <w:p w14:paraId="7BB2A337" w14:textId="77777777" w:rsidR="00487405" w:rsidRDefault="00B80186">
      <w:pPr>
        <w:pStyle w:val="SourceCode"/>
      </w:pPr>
      <w:r>
        <w:t xml:space="preserve">        }</w:t>
      </w:r>
    </w:p>
    <w:p w14:paraId="0F2C7E7A" w14:textId="77777777" w:rsidR="00487405" w:rsidRDefault="00B80186">
      <w:pPr>
        <w:pStyle w:val="SourceCode"/>
      </w:pPr>
      <w:r>
        <w:t xml:space="preserve">        // Method::DELETE names the DELETE method. It moves id_text only:</w:t>
      </w:r>
    </w:p>
    <w:p w14:paraId="38FCCDC9" w14:textId="77777777" w:rsidR="00487405" w:rsidRDefault="00B80186">
      <w:pPr>
        <w:pStyle w:val="SourceCode"/>
      </w:pPr>
      <w:r>
        <w:t xml:space="preserve">        // a DELETE has no body to hand on.</w:t>
      </w:r>
    </w:p>
    <w:p w14:paraId="556F6C17" w14:textId="77777777" w:rsidR="00487405" w:rsidRDefault="00B80186">
      <w:pPr>
        <w:pStyle w:val="SourceCode"/>
      </w:pPr>
      <w:r>
        <w:t xml:space="preserve">        if method == Method::DELETE {</w:t>
      </w:r>
    </w:p>
    <w:p w14:paraId="2E92808E" w14:textId="77777777" w:rsidR="00487405" w:rsidRDefault="00B80186">
      <w:pPr>
        <w:pStyle w:val="SourceCode"/>
      </w:pPr>
      <w:r>
        <w:t xml:space="preserve">            let handler_method = method.clone();</w:t>
      </w:r>
    </w:p>
    <w:p w14:paraId="455A8507" w14:textId="77777777" w:rsidR="00487405" w:rsidRDefault="00B80186">
      <w:pPr>
        <w:pStyle w:val="SourceCode"/>
      </w:pPr>
      <w:r>
        <w:t xml:space="preserve">            let handler_target = target.clone();</w:t>
      </w:r>
    </w:p>
    <w:p w14:paraId="3CAE3549" w14:textId="77777777" w:rsidR="00487405" w:rsidRDefault="00B80186">
      <w:pPr>
        <w:pStyle w:val="SourceCode"/>
      </w:pPr>
      <w:r>
        <w:t xml:space="preserve">            let answer = tokio::task::spawn_blocking(move || {</w:t>
      </w:r>
    </w:p>
    <w:p w14:paraId="023EFFE6" w14:textId="77777777" w:rsidR="00487405" w:rsidRDefault="00B80186">
      <w:pPr>
        <w:pStyle w:val="SourceCode"/>
      </w:pPr>
      <w:r>
        <w:t xml:space="preserve">                handle_delete_contact(&amp;handler_method, &amp;handler_target, &amp;id_text)</w:t>
      </w:r>
    </w:p>
    <w:p w14:paraId="45EBCDE1" w14:textId="77777777" w:rsidR="00487405" w:rsidRDefault="00B80186">
      <w:pPr>
        <w:pStyle w:val="SourceCode"/>
      </w:pPr>
      <w:r>
        <w:t xml:space="preserve">            })</w:t>
      </w:r>
    </w:p>
    <w:p w14:paraId="02461AD8" w14:textId="77777777" w:rsidR="00487405" w:rsidRDefault="00B80186">
      <w:pPr>
        <w:pStyle w:val="SourceCode"/>
      </w:pPr>
      <w:r>
        <w:t xml:space="preserve">            .await;</w:t>
      </w:r>
    </w:p>
    <w:p w14:paraId="56807C60" w14:textId="77777777" w:rsidR="00487405" w:rsidRDefault="00B80186">
      <w:pPr>
        <w:pStyle w:val="SourceCode"/>
      </w:pPr>
      <w:r>
        <w:t xml:space="preserve">            return match answer {</w:t>
      </w:r>
    </w:p>
    <w:p w14:paraId="1A3059A7" w14:textId="77777777" w:rsidR="00487405" w:rsidRDefault="00B80186">
      <w:pPr>
        <w:pStyle w:val="SourceCode"/>
      </w:pPr>
      <w:r>
        <w:t xml:space="preserve">                Ok(response) =&gt; response,</w:t>
      </w:r>
    </w:p>
    <w:p w14:paraId="4BEC1FED" w14:textId="77777777" w:rsidR="00487405" w:rsidRDefault="00B80186">
      <w:pPr>
        <w:pStyle w:val="SourceCode"/>
      </w:pPr>
      <w:r>
        <w:t xml:space="preserve">                Err(_) =&gt; send_json(</w:t>
      </w:r>
    </w:p>
    <w:p w14:paraId="3C91B325" w14:textId="77777777" w:rsidR="00487405" w:rsidRDefault="00B80186">
      <w:pPr>
        <w:pStyle w:val="SourceCode"/>
      </w:pPr>
      <w:r>
        <w:t xml:space="preserve">                    &amp;method,</w:t>
      </w:r>
    </w:p>
    <w:p w14:paraId="3C92696F" w14:textId="77777777" w:rsidR="00487405" w:rsidRDefault="00B80186">
      <w:pPr>
        <w:pStyle w:val="SourceCode"/>
      </w:pPr>
      <w:r>
        <w:t xml:space="preserve">                    &amp;target,</w:t>
      </w:r>
    </w:p>
    <w:p w14:paraId="57E39CBE" w14:textId="77777777" w:rsidR="00487405" w:rsidRDefault="00B80186">
      <w:pPr>
        <w:pStyle w:val="SourceCode"/>
      </w:pPr>
      <w:r>
        <w:t xml:space="preserve">                    StatusCode::INTERNAL_SERVER_ERROR,</w:t>
      </w:r>
    </w:p>
    <w:p w14:paraId="5201018F" w14:textId="77777777" w:rsidR="00487405" w:rsidRDefault="00B80186">
      <w:pPr>
        <w:pStyle w:val="SourceCode"/>
      </w:pPr>
      <w:r>
        <w:t xml:space="preserve">                    HANDLER_FAILED_JSON,</w:t>
      </w:r>
    </w:p>
    <w:p w14:paraId="0BA5B14E" w14:textId="77777777" w:rsidR="00487405" w:rsidRDefault="00B80186">
      <w:pPr>
        <w:pStyle w:val="SourceCode"/>
      </w:pPr>
      <w:r>
        <w:t xml:space="preserve">                ),</w:t>
      </w:r>
    </w:p>
    <w:p w14:paraId="6E8FB574" w14:textId="77777777" w:rsidR="00487405" w:rsidRDefault="00B80186">
      <w:pPr>
        <w:pStyle w:val="SourceCode"/>
      </w:pPr>
      <w:r>
        <w:t xml:space="preserve">            };</w:t>
      </w:r>
    </w:p>
    <w:p w14:paraId="1A312538" w14:textId="77777777" w:rsidR="00487405" w:rsidRDefault="00B80186">
      <w:pPr>
        <w:pStyle w:val="SourceCode"/>
      </w:pPr>
      <w:r>
        <w:t xml:space="preserve">        }</w:t>
      </w:r>
    </w:p>
    <w:p w14:paraId="6A6D9568" w14:textId="77777777" w:rsidR="00487405" w:rsidRDefault="00B80186">
      <w:pPr>
        <w:pStyle w:val="SourceCode"/>
      </w:pPr>
      <w:r>
        <w:t xml:space="preserve">    }</w:t>
      </w:r>
    </w:p>
    <w:p w14:paraId="09099C3D" w14:textId="77777777" w:rsidR="00487405" w:rsidRDefault="00B80186">
      <w:pPr>
        <w:pStyle w:val="SourceCode"/>
      </w:pPr>
      <w:r>
        <w:t xml:space="preserve">    send_json(&amp;method, &amp;target, StatusCode::NOT_FOUND, NOT_FOUND_JSON)</w:t>
      </w:r>
    </w:p>
    <w:p w14:paraId="50BB8163" w14:textId="77777777" w:rsidR="00487405" w:rsidRDefault="00B80186">
      <w:pPr>
        <w:pStyle w:val="SourceCode"/>
      </w:pPr>
      <w:r>
        <w:t>}</w:t>
      </w:r>
    </w:p>
    <w:p w14:paraId="445F99C4" w14:textId="77777777" w:rsidR="00487405" w:rsidRDefault="00487405">
      <w:pPr>
        <w:pStyle w:val="SourceCode"/>
      </w:pPr>
    </w:p>
    <w:p w14:paraId="229AD623" w14:textId="77777777" w:rsidR="00487405" w:rsidRDefault="00B80186">
      <w:pPr>
        <w:pStyle w:val="SourceCode"/>
      </w:pPr>
      <w:r>
        <w:t>fn report_start_failure(reason: &amp;str) {</w:t>
      </w:r>
    </w:p>
    <w:p w14:paraId="2915BFB4" w14:textId="77777777" w:rsidR="00487405" w:rsidRDefault="00B80186">
      <w:pPr>
        <w:pStyle w:val="SourceCode"/>
      </w:pPr>
      <w:r>
        <w:t xml:space="preserve">    eprintln!(</w:t>
      </w:r>
    </w:p>
    <w:p w14:paraId="42681EB4" w14:textId="77777777" w:rsidR="00487405" w:rsidRDefault="00B80186">
      <w:pPr>
        <w:pStyle w:val="SourceCode"/>
      </w:pPr>
      <w:r>
        <w:t xml:space="preserve">        "Error: could not start the server on {}:{}",</w:t>
      </w:r>
    </w:p>
    <w:p w14:paraId="2F6EAFB7" w14:textId="77777777" w:rsidR="00487405" w:rsidRDefault="00B80186">
      <w:pPr>
        <w:pStyle w:val="SourceCode"/>
      </w:pPr>
      <w:r>
        <w:t xml:space="preserve">        HOST, HTTPS_PORT</w:t>
      </w:r>
    </w:p>
    <w:p w14:paraId="4457CE88" w14:textId="77777777" w:rsidR="00487405" w:rsidRDefault="00B80186">
      <w:pPr>
        <w:pStyle w:val="SourceCode"/>
      </w:pPr>
      <w:r>
        <w:t xml:space="preserve">    );</w:t>
      </w:r>
    </w:p>
    <w:p w14:paraId="779B0315" w14:textId="77777777" w:rsidR="00487405" w:rsidRDefault="00B80186">
      <w:pPr>
        <w:pStyle w:val="SourceCode"/>
      </w:pPr>
      <w:r>
        <w:t xml:space="preserve">    eprintln!("Reason: {}", reason);</w:t>
      </w:r>
    </w:p>
    <w:p w14:paraId="10D22801" w14:textId="77777777" w:rsidR="00487405" w:rsidRDefault="00B80186">
      <w:pPr>
        <w:pStyle w:val="SourceCode"/>
      </w:pPr>
      <w:r>
        <w:t>}</w:t>
      </w:r>
    </w:p>
    <w:p w14:paraId="69556D13" w14:textId="77777777" w:rsidR="00487405" w:rsidRDefault="00487405">
      <w:pPr>
        <w:pStyle w:val="SourceCode"/>
      </w:pPr>
    </w:p>
    <w:p w14:paraId="0D467362" w14:textId="77777777" w:rsidR="00487405" w:rsidRDefault="00B80186">
      <w:pPr>
        <w:pStyle w:val="SourceCode"/>
      </w:pPr>
      <w:r>
        <w:t>// Remember, #[tokio::main] lets main be an async fn.</w:t>
      </w:r>
    </w:p>
    <w:p w14:paraId="62C52548" w14:textId="77777777" w:rsidR="00487405" w:rsidRDefault="00B80186">
      <w:pPr>
        <w:pStyle w:val="SourceCode"/>
      </w:pPr>
      <w:r>
        <w:t>#[tokio::main]</w:t>
      </w:r>
    </w:p>
    <w:p w14:paraId="40341B37" w14:textId="77777777" w:rsidR="00487405" w:rsidRDefault="00B80186">
      <w:pPr>
        <w:pStyle w:val="SourceCode"/>
      </w:pPr>
      <w:r>
        <w:t>async fn main() {</w:t>
      </w:r>
    </w:p>
    <w:p w14:paraId="2A04E194" w14:textId="77777777" w:rsidR="00487405" w:rsidRDefault="00B80186">
      <w:pPr>
        <w:pStyle w:val="SourceCode"/>
      </w:pPr>
      <w:r>
        <w:t xml:space="preserve">    // Remember, a failed read reports the file and ends with exit code 1</w:t>
      </w:r>
    </w:p>
    <w:p w14:paraId="184EA104" w14:textId="77777777" w:rsidR="00487405" w:rsidRDefault="00B80186">
      <w:pPr>
        <w:pStyle w:val="SourceCode"/>
      </w:pPr>
      <w:r>
        <w:t xml:space="preserve">    // (Lesson 3.16a).</w:t>
      </w:r>
    </w:p>
    <w:p w14:paraId="1B83DD6A" w14:textId="77777777" w:rsidR="00487405" w:rsidRDefault="00B80186">
      <w:pPr>
        <w:pStyle w:val="SourceCode"/>
      </w:pPr>
      <w:r>
        <w:t xml:space="preserve">    let certificate = match fs::read(CERTIFICATE_FILE) {</w:t>
      </w:r>
    </w:p>
    <w:p w14:paraId="2CD1DF82" w14:textId="77777777" w:rsidR="00487405" w:rsidRDefault="00B80186">
      <w:pPr>
        <w:pStyle w:val="SourceCode"/>
      </w:pPr>
      <w:r>
        <w:t xml:space="preserve">        Ok(bytes) =&gt; bytes,</w:t>
      </w:r>
    </w:p>
    <w:p w14:paraId="0A785A51" w14:textId="77777777" w:rsidR="00487405" w:rsidRDefault="00B80186">
      <w:pPr>
        <w:pStyle w:val="SourceCode"/>
      </w:pPr>
      <w:r>
        <w:t xml:space="preserve">        Err(_) =&gt; {</w:t>
      </w:r>
    </w:p>
    <w:p w14:paraId="462D91F8" w14:textId="77777777" w:rsidR="00487405" w:rsidRDefault="00B80186">
      <w:pPr>
        <w:pStyle w:val="SourceCode"/>
      </w:pPr>
      <w:r>
        <w:t xml:space="preserve">            report_start_failure(&amp;format!(</w:t>
      </w:r>
    </w:p>
    <w:p w14:paraId="5D45A7F1" w14:textId="77777777" w:rsidR="00487405" w:rsidRDefault="00B80186">
      <w:pPr>
        <w:pStyle w:val="SourceCode"/>
      </w:pPr>
      <w:r>
        <w:t xml:space="preserve">                "could not read {}",</w:t>
      </w:r>
    </w:p>
    <w:p w14:paraId="5448A204" w14:textId="77777777" w:rsidR="00487405" w:rsidRDefault="00B80186">
      <w:pPr>
        <w:pStyle w:val="SourceCode"/>
      </w:pPr>
      <w:r>
        <w:t xml:space="preserve">                CERTIFICATE_FILE</w:t>
      </w:r>
    </w:p>
    <w:p w14:paraId="017C48A7" w14:textId="77777777" w:rsidR="00487405" w:rsidRDefault="00B80186">
      <w:pPr>
        <w:pStyle w:val="SourceCode"/>
      </w:pPr>
      <w:r>
        <w:t xml:space="preserve">            ));</w:t>
      </w:r>
    </w:p>
    <w:p w14:paraId="17FBCFF0" w14:textId="77777777" w:rsidR="00487405" w:rsidRDefault="00B80186">
      <w:pPr>
        <w:pStyle w:val="SourceCode"/>
      </w:pPr>
      <w:r>
        <w:t xml:space="preserve">            process::exit(1);</w:t>
      </w:r>
    </w:p>
    <w:p w14:paraId="3264F68B" w14:textId="77777777" w:rsidR="00487405" w:rsidRDefault="00B80186">
      <w:pPr>
        <w:pStyle w:val="SourceCode"/>
      </w:pPr>
      <w:r>
        <w:t xml:space="preserve">        }</w:t>
      </w:r>
    </w:p>
    <w:p w14:paraId="6652F4FE" w14:textId="77777777" w:rsidR="00487405" w:rsidRDefault="00B80186">
      <w:pPr>
        <w:pStyle w:val="SourceCode"/>
      </w:pPr>
      <w:r>
        <w:t xml:space="preserve">    };</w:t>
      </w:r>
    </w:p>
    <w:p w14:paraId="178DA934" w14:textId="77777777" w:rsidR="00487405" w:rsidRDefault="00B80186">
      <w:pPr>
        <w:pStyle w:val="SourceCode"/>
      </w:pPr>
      <w:r>
        <w:t xml:space="preserve">    let private_key = match fs::read(KEY_FILE) {</w:t>
      </w:r>
    </w:p>
    <w:p w14:paraId="30A0E17F" w14:textId="77777777" w:rsidR="00487405" w:rsidRDefault="00B80186">
      <w:pPr>
        <w:pStyle w:val="SourceCode"/>
      </w:pPr>
      <w:r>
        <w:t xml:space="preserve">        Ok(bytes) =&gt; bytes,</w:t>
      </w:r>
    </w:p>
    <w:p w14:paraId="26F7820E" w14:textId="77777777" w:rsidR="00487405" w:rsidRDefault="00B80186">
      <w:pPr>
        <w:pStyle w:val="SourceCode"/>
      </w:pPr>
      <w:r>
        <w:t xml:space="preserve">        Err(_) =&gt; {</w:t>
      </w:r>
    </w:p>
    <w:p w14:paraId="0045206B" w14:textId="77777777" w:rsidR="00487405" w:rsidRDefault="00B80186">
      <w:pPr>
        <w:pStyle w:val="SourceCode"/>
      </w:pPr>
      <w:r>
        <w:t xml:space="preserve">            report_start_failure(&amp;format!("could not read {}", KEY_FILE));</w:t>
      </w:r>
    </w:p>
    <w:p w14:paraId="76F9475D" w14:textId="77777777" w:rsidR="00487405" w:rsidRDefault="00B80186">
      <w:pPr>
        <w:pStyle w:val="SourceCode"/>
      </w:pPr>
      <w:r>
        <w:t xml:space="preserve">            process::exit(1);</w:t>
      </w:r>
    </w:p>
    <w:p w14:paraId="5433B837" w14:textId="77777777" w:rsidR="00487405" w:rsidRDefault="00B80186">
      <w:pPr>
        <w:pStyle w:val="SourceCode"/>
      </w:pPr>
      <w:r>
        <w:t xml:space="preserve">        }</w:t>
      </w:r>
    </w:p>
    <w:p w14:paraId="5F2F00C0" w14:textId="77777777" w:rsidR="00487405" w:rsidRDefault="00B80186">
      <w:pPr>
        <w:pStyle w:val="SourceCode"/>
      </w:pPr>
      <w:r>
        <w:t xml:space="preserve">    };</w:t>
      </w:r>
    </w:p>
    <w:p w14:paraId="293CBFBC" w14:textId="77777777" w:rsidR="00487405" w:rsidRDefault="00B80186">
      <w:pPr>
        <w:pStyle w:val="SourceCode"/>
      </w:pPr>
      <w:r>
        <w:t xml:space="preserve">    let config = match RustlsConfig::from_pem(certificate, private_key).await {</w:t>
      </w:r>
    </w:p>
    <w:p w14:paraId="1A945E0D" w14:textId="77777777" w:rsidR="00487405" w:rsidRDefault="00B80186">
      <w:pPr>
        <w:pStyle w:val="SourceCode"/>
      </w:pPr>
      <w:r>
        <w:t xml:space="preserve">        Ok(config) =&gt; config,</w:t>
      </w:r>
    </w:p>
    <w:p w14:paraId="48E8C887" w14:textId="77777777" w:rsidR="00487405" w:rsidRDefault="00B80186">
      <w:pPr>
        <w:pStyle w:val="SourceCode"/>
      </w:pPr>
      <w:r>
        <w:t xml:space="preserve">        Err(error) =&gt; {</w:t>
      </w:r>
    </w:p>
    <w:p w14:paraId="2561B88A" w14:textId="77777777" w:rsidR="00487405" w:rsidRDefault="00B80186">
      <w:pPr>
        <w:pStyle w:val="SourceCode"/>
      </w:pPr>
      <w:r>
        <w:t xml:space="preserve">            report_start_failure(&amp;error.to_string());</w:t>
      </w:r>
    </w:p>
    <w:p w14:paraId="30F14347" w14:textId="77777777" w:rsidR="00487405" w:rsidRDefault="00B80186">
      <w:pPr>
        <w:pStyle w:val="SourceCode"/>
      </w:pPr>
      <w:r>
        <w:t xml:space="preserve">            process::exit(1);</w:t>
      </w:r>
    </w:p>
    <w:p w14:paraId="32AEB6A9" w14:textId="77777777" w:rsidR="00487405" w:rsidRDefault="00B80186">
      <w:pPr>
        <w:pStyle w:val="SourceCode"/>
      </w:pPr>
      <w:r>
        <w:t xml:space="preserve">        }</w:t>
      </w:r>
    </w:p>
    <w:p w14:paraId="73A25040" w14:textId="77777777" w:rsidR="00487405" w:rsidRDefault="00B80186">
      <w:pPr>
        <w:pStyle w:val="SourceCode"/>
      </w:pPr>
      <w:r>
        <w:t xml:space="preserve">    };</w:t>
      </w:r>
    </w:p>
    <w:p w14:paraId="34EDA5CE" w14:textId="77777777" w:rsidR="00487405" w:rsidRDefault="00B80186">
      <w:pPr>
        <w:pStyle w:val="SourceCode"/>
      </w:pPr>
      <w:r>
        <w:t xml:space="preserve">    // The error says why the server cannot start, such as a port in use.</w:t>
      </w:r>
    </w:p>
    <w:p w14:paraId="1BFEA1BC" w14:textId="77777777" w:rsidR="00487405" w:rsidRDefault="00B80186">
      <w:pPr>
        <w:pStyle w:val="SourceCode"/>
      </w:pPr>
      <w:r>
        <w:t xml:space="preserve">    let address = format!("{}:{}", HOST, HTTPS_PORT);</w:t>
      </w:r>
    </w:p>
    <w:p w14:paraId="128F713B" w14:textId="77777777" w:rsidR="00487405" w:rsidRDefault="00B80186">
      <w:pPr>
        <w:pStyle w:val="SourceCode"/>
      </w:pPr>
      <w:r>
        <w:t xml:space="preserve">    let listener = match TcpListener::bind(address.as_str()) {</w:t>
      </w:r>
    </w:p>
    <w:p w14:paraId="23F7A64C" w14:textId="77777777" w:rsidR="00487405" w:rsidRDefault="00B80186">
      <w:pPr>
        <w:pStyle w:val="SourceCode"/>
      </w:pPr>
      <w:r>
        <w:t xml:space="preserve">        Ok(listener) =&gt; listener,</w:t>
      </w:r>
    </w:p>
    <w:p w14:paraId="6EB37E7C" w14:textId="77777777" w:rsidR="00487405" w:rsidRDefault="00B80186">
      <w:pPr>
        <w:pStyle w:val="SourceCode"/>
      </w:pPr>
      <w:r>
        <w:t xml:space="preserve">        Err(error) =&gt; {</w:t>
      </w:r>
    </w:p>
    <w:p w14:paraId="770842D2" w14:textId="77777777" w:rsidR="00487405" w:rsidRDefault="00B80186">
      <w:pPr>
        <w:pStyle w:val="SourceCode"/>
      </w:pPr>
      <w:r>
        <w:t xml:space="preserve">            report_start_failure(&amp;error.to_string());</w:t>
      </w:r>
    </w:p>
    <w:p w14:paraId="12F86229" w14:textId="77777777" w:rsidR="00487405" w:rsidRDefault="00B80186">
      <w:pPr>
        <w:pStyle w:val="SourceCode"/>
      </w:pPr>
      <w:r>
        <w:t xml:space="preserve">            process::exit(1);</w:t>
      </w:r>
    </w:p>
    <w:p w14:paraId="5DDA79B6" w14:textId="77777777" w:rsidR="00487405" w:rsidRDefault="00B80186">
      <w:pPr>
        <w:pStyle w:val="SourceCode"/>
      </w:pPr>
      <w:r>
        <w:t xml:space="preserve">        }</w:t>
      </w:r>
    </w:p>
    <w:p w14:paraId="217C2B83" w14:textId="77777777" w:rsidR="00487405" w:rsidRDefault="00B80186">
      <w:pPr>
        <w:pStyle w:val="SourceCode"/>
      </w:pPr>
      <w:r>
        <w:t xml:space="preserve">    };</w:t>
      </w:r>
    </w:p>
    <w:p w14:paraId="339E05C0" w14:textId="77777777" w:rsidR="00487405" w:rsidRDefault="00B80186">
      <w:pPr>
        <w:pStyle w:val="SourceCode"/>
      </w:pPr>
      <w:r>
        <w:t xml:space="preserve">    // Remember, tokio needs a listener that never makes the program wait.</w:t>
      </w:r>
    </w:p>
    <w:p w14:paraId="504F6353" w14:textId="77777777" w:rsidR="00487405" w:rsidRDefault="00B80186">
      <w:pPr>
        <w:pStyle w:val="SourceCode"/>
      </w:pPr>
      <w:r>
        <w:t xml:space="preserve">    if let Err(error) = listener.set_nonblocking(true) {</w:t>
      </w:r>
    </w:p>
    <w:p w14:paraId="10A2596C" w14:textId="77777777" w:rsidR="00487405" w:rsidRDefault="00B80186">
      <w:pPr>
        <w:pStyle w:val="SourceCode"/>
      </w:pPr>
      <w:r>
        <w:t xml:space="preserve">        report_start_failure(&amp;error.to_string());</w:t>
      </w:r>
    </w:p>
    <w:p w14:paraId="3F4D37C9" w14:textId="77777777" w:rsidR="00487405" w:rsidRDefault="00B80186">
      <w:pPr>
        <w:pStyle w:val="SourceCode"/>
      </w:pPr>
      <w:r>
        <w:t xml:space="preserve">        process::exit(1);</w:t>
      </w:r>
    </w:p>
    <w:p w14:paraId="1061F2AA" w14:textId="77777777" w:rsidR="00487405" w:rsidRDefault="00B80186">
      <w:pPr>
        <w:pStyle w:val="SourceCode"/>
      </w:pPr>
      <w:r>
        <w:t xml:space="preserve">    }</w:t>
      </w:r>
    </w:p>
    <w:p w14:paraId="18A712AA" w14:textId="77777777" w:rsidR="00487405" w:rsidRDefault="00B80186">
      <w:pPr>
        <w:pStyle w:val="SourceCode"/>
      </w:pPr>
      <w:r>
        <w:t xml:space="preserve">    // Remember, from_tcp_rustls makes the HTTPS server from the listener</w:t>
      </w:r>
    </w:p>
    <w:p w14:paraId="5C83D25B" w14:textId="77777777" w:rsidR="00487405" w:rsidRDefault="00B80186">
      <w:pPr>
        <w:pStyle w:val="SourceCode"/>
      </w:pPr>
      <w:r>
        <w:t xml:space="preserve">    // and the TLS settings.</w:t>
      </w:r>
    </w:p>
    <w:p w14:paraId="4829DBA7" w14:textId="77777777" w:rsidR="00487405" w:rsidRDefault="00B80186">
      <w:pPr>
        <w:pStyle w:val="SourceCode"/>
      </w:pPr>
      <w:r>
        <w:t xml:space="preserve">    let server = match axum_server::from_tcp_rustls(listener, config) {</w:t>
      </w:r>
    </w:p>
    <w:p w14:paraId="08DC7368" w14:textId="77777777" w:rsidR="00487405" w:rsidRDefault="00B80186">
      <w:pPr>
        <w:pStyle w:val="SourceCode"/>
      </w:pPr>
      <w:r>
        <w:t xml:space="preserve">        Ok(server) =&gt; server,</w:t>
      </w:r>
    </w:p>
    <w:p w14:paraId="0C44192D" w14:textId="77777777" w:rsidR="00487405" w:rsidRDefault="00B80186">
      <w:pPr>
        <w:pStyle w:val="SourceCode"/>
      </w:pPr>
      <w:r>
        <w:t xml:space="preserve">        Err(error) =&gt; {</w:t>
      </w:r>
    </w:p>
    <w:p w14:paraId="2B869643" w14:textId="77777777" w:rsidR="00487405" w:rsidRDefault="00B80186">
      <w:pPr>
        <w:pStyle w:val="SourceCode"/>
      </w:pPr>
      <w:r>
        <w:t xml:space="preserve">            report_start_failure(&amp;error.to_string());</w:t>
      </w:r>
    </w:p>
    <w:p w14:paraId="653F43AE" w14:textId="77777777" w:rsidR="00487405" w:rsidRDefault="00B80186">
      <w:pPr>
        <w:pStyle w:val="SourceCode"/>
      </w:pPr>
      <w:r>
        <w:t xml:space="preserve">            process::exit(1);</w:t>
      </w:r>
    </w:p>
    <w:p w14:paraId="47146505" w14:textId="77777777" w:rsidR="00487405" w:rsidRDefault="00B80186">
      <w:pPr>
        <w:pStyle w:val="SourceCode"/>
      </w:pPr>
      <w:r>
        <w:t xml:space="preserve">        }</w:t>
      </w:r>
    </w:p>
    <w:p w14:paraId="74743F7D" w14:textId="77777777" w:rsidR="00487405" w:rsidRDefault="00B80186">
      <w:pPr>
        <w:pStyle w:val="SourceCode"/>
      </w:pPr>
      <w:r>
        <w:t xml:space="preserve">    };</w:t>
      </w:r>
    </w:p>
    <w:p w14:paraId="2AB493F9" w14:textId="77777777" w:rsidR="00487405" w:rsidRDefault="00B80186">
      <w:pPr>
        <w:pStyle w:val="SourceCode"/>
      </w:pPr>
      <w:r>
        <w:t xml:space="preserve">    println!("Listening on https://{}:{}", HOST, HTTPS_PORT);</w:t>
      </w:r>
    </w:p>
    <w:p w14:paraId="6C9D9125" w14:textId="77777777" w:rsidR="00487405" w:rsidRDefault="00B80186">
      <w:pPr>
        <w:pStyle w:val="SourceCode"/>
      </w:pPr>
      <w:r>
        <w:t xml:space="preserve">    // Remember, fallback sends every request to one function: here, the</w:t>
      </w:r>
    </w:p>
    <w:p w14:paraId="73D62289" w14:textId="77777777" w:rsidR="00487405" w:rsidRDefault="00B80186">
      <w:pPr>
        <w:pStyle w:val="SourceCode"/>
      </w:pPr>
      <w:r>
        <w:t xml:space="preserve">    // route table. serve returns only if the listener itself fails, which</w:t>
      </w:r>
    </w:p>
    <w:p w14:paraId="78F7E9C3" w14:textId="77777777" w:rsidR="00487405" w:rsidRDefault="00B80186">
      <w:pPr>
        <w:pStyle w:val="SourceCode"/>
      </w:pPr>
      <w:r>
        <w:t xml:space="preserve">    // ends the program with two Error lines.</w:t>
      </w:r>
    </w:p>
    <w:p w14:paraId="59CFD1C1" w14:textId="77777777" w:rsidR="00487405" w:rsidRDefault="00B80186">
      <w:pPr>
        <w:pStyle w:val="SourceCode"/>
      </w:pPr>
      <w:r>
        <w:t xml:space="preserve">    let app = Router::new().fallback(route_request);</w:t>
      </w:r>
    </w:p>
    <w:p w14:paraId="14AEB2F5" w14:textId="77777777" w:rsidR="00487405" w:rsidRDefault="00B80186">
      <w:pPr>
        <w:pStyle w:val="SourceCode"/>
      </w:pPr>
      <w:r>
        <w:t xml:space="preserve">    if let Err(error) = server.serve(app.into_make_service()).await {</w:t>
      </w:r>
    </w:p>
    <w:p w14:paraId="0D140C51" w14:textId="77777777" w:rsidR="00487405" w:rsidRDefault="00B80186">
      <w:pPr>
        <w:pStyle w:val="SourceCode"/>
      </w:pPr>
      <w:r>
        <w:t xml:space="preserve">        eprintln!("Error: the server stopped");</w:t>
      </w:r>
    </w:p>
    <w:p w14:paraId="55293273" w14:textId="77777777" w:rsidR="00487405" w:rsidRDefault="00B80186">
      <w:pPr>
        <w:pStyle w:val="SourceCode"/>
      </w:pPr>
      <w:r>
        <w:t xml:space="preserve">        eprintln!("Reason: {}", error);</w:t>
      </w:r>
    </w:p>
    <w:p w14:paraId="28815A5E" w14:textId="77777777" w:rsidR="00487405" w:rsidRDefault="00B80186">
      <w:pPr>
        <w:pStyle w:val="SourceCode"/>
        <w:keepNext/>
      </w:pPr>
      <w:r>
        <w:t xml:space="preserve">        process::exit(1);</w:t>
      </w:r>
    </w:p>
    <w:p w14:paraId="057493E8" w14:textId="77777777" w:rsidR="00487405" w:rsidRDefault="00B80186">
      <w:pPr>
        <w:pStyle w:val="SourceCode"/>
        <w:keepNext/>
      </w:pPr>
      <w:r>
        <w:t xml:space="preserve">    }</w:t>
      </w:r>
    </w:p>
    <w:p w14:paraId="645AD0E5" w14:textId="77777777" w:rsidR="00487405" w:rsidRDefault="00B80186">
      <w:pPr>
        <w:pStyle w:val="SourceCode"/>
      </w:pPr>
      <w:r>
        <w:t>}</w:t>
      </w:r>
    </w:p>
    <w:p w14:paraId="0B0CC214" w14:textId="77777777" w:rsidR="00487405" w:rsidRDefault="00487405">
      <w:pPr>
        <w:keepNext/>
      </w:pPr>
    </w:p>
    <w:p w14:paraId="037E276D" w14:textId="77777777" w:rsidR="00487405" w:rsidRDefault="00B80186">
      <w:pPr>
        <w:pStyle w:val="Heading3"/>
      </w:pPr>
      <w:r>
        <w:t>rust/src/bin/client.rs</w:t>
      </w:r>
    </w:p>
    <w:p w14:paraId="19BB2FE1" w14:textId="77777777" w:rsidR="00487405" w:rsidRDefault="00B80186">
      <w:pPr>
        <w:pStyle w:val="SourceCode"/>
        <w:keepNext/>
      </w:pPr>
      <w:r>
        <w:t>// Lesson 6.9a: the Chapter 6 client, with Lesson 6.4a's functions</w:t>
      </w:r>
    </w:p>
    <w:p w14:paraId="3D2895D1" w14:textId="77777777" w:rsidR="00487405" w:rsidRDefault="00B80186">
      <w:pPr>
        <w:pStyle w:val="SourceCode"/>
        <w:keepNext/>
      </w:pPr>
      <w:r>
        <w:t>// unchanged. It deletes the practice contact, reads it back, and deletes</w:t>
      </w:r>
    </w:p>
    <w:p w14:paraId="59084CEA" w14:textId="77777777" w:rsidR="00487405" w:rsidRDefault="00B80186">
      <w:pPr>
        <w:pStyle w:val="SourceCode"/>
      </w:pPr>
      <w:r>
        <w:t>// it again, and prints an answer with no body without reading one.</w:t>
      </w:r>
    </w:p>
    <w:p w14:paraId="2E7B8C9E" w14:textId="77777777" w:rsidR="00487405" w:rsidRDefault="00B80186">
      <w:pPr>
        <w:pStyle w:val="SourceCode"/>
      </w:pPr>
      <w:r>
        <w:t>use std::fs;</w:t>
      </w:r>
    </w:p>
    <w:p w14:paraId="54CE5A8B" w14:textId="77777777" w:rsidR="00487405" w:rsidRDefault="00B80186">
      <w:pPr>
        <w:pStyle w:val="SourceCode"/>
      </w:pPr>
      <w:r>
        <w:t>use std::io;</w:t>
      </w:r>
    </w:p>
    <w:p w14:paraId="0B747BD6" w14:textId="77777777" w:rsidR="00487405" w:rsidRDefault="00B80186">
      <w:pPr>
        <w:pStyle w:val="SourceCode"/>
      </w:pPr>
      <w:r>
        <w:t>use std::process;</w:t>
      </w:r>
    </w:p>
    <w:p w14:paraId="0EBF8574" w14:textId="77777777" w:rsidR="00487405" w:rsidRDefault="00B80186">
      <w:pPr>
        <w:pStyle w:val="SourceCode"/>
      </w:pPr>
      <w:r>
        <w:t>use std::time::Duration;</w:t>
      </w:r>
    </w:p>
    <w:p w14:paraId="646F7C45" w14:textId="77777777" w:rsidR="00487405" w:rsidRDefault="00487405">
      <w:pPr>
        <w:pStyle w:val="SourceCode"/>
      </w:pPr>
    </w:p>
    <w:p w14:paraId="23FF47B2" w14:textId="77777777" w:rsidR="00487405" w:rsidRDefault="00B80186">
      <w:pPr>
        <w:pStyle w:val="SourceCode"/>
      </w:pPr>
      <w:r>
        <w:t>// ureq::http is the http crate, which ureq uses for its requests and</w:t>
      </w:r>
    </w:p>
    <w:p w14:paraId="136E4F55" w14:textId="77777777" w:rsidR="00487405" w:rsidRDefault="00B80186">
      <w:pPr>
        <w:pStyle w:val="SourceCode"/>
      </w:pPr>
      <w:r>
        <w:t>// responses: Request, its Builder, and Response. Body is ureq's own body.</w:t>
      </w:r>
    </w:p>
    <w:p w14:paraId="09E6374A" w14:textId="77777777" w:rsidR="00487405" w:rsidRDefault="00B80186">
      <w:pPr>
        <w:pStyle w:val="SourceCode"/>
      </w:pPr>
      <w:r>
        <w:t>use ureq::http::request::Builder;</w:t>
      </w:r>
    </w:p>
    <w:p w14:paraId="5FE3C954" w14:textId="77777777" w:rsidR="00487405" w:rsidRDefault="00B80186">
      <w:pPr>
        <w:pStyle w:val="SourceCode"/>
      </w:pPr>
      <w:r>
        <w:t>use ureq::http::{Request, Response};</w:t>
      </w:r>
    </w:p>
    <w:p w14:paraId="40AF853D" w14:textId="77777777" w:rsidR="00487405" w:rsidRDefault="00B80186">
      <w:pPr>
        <w:pStyle w:val="SourceCode"/>
      </w:pPr>
      <w:r>
        <w:t>use ureq::tls::{Certificate, RootCerts, TlsConfig};</w:t>
      </w:r>
    </w:p>
    <w:p w14:paraId="28975A51" w14:textId="77777777" w:rsidR="00487405" w:rsidRDefault="00B80186">
      <w:pPr>
        <w:pStyle w:val="SourceCode"/>
      </w:pPr>
      <w:r>
        <w:t>use ureq::{Agent, Body};</w:t>
      </w:r>
    </w:p>
    <w:p w14:paraId="51709125" w14:textId="77777777" w:rsidR="00487405" w:rsidRDefault="00487405">
      <w:pPr>
        <w:pStyle w:val="SourceCode"/>
      </w:pPr>
    </w:p>
    <w:p w14:paraId="667D095D" w14:textId="77777777" w:rsidR="00487405" w:rsidRDefault="00B80186">
      <w:pPr>
        <w:pStyle w:val="SourceCode"/>
      </w:pPr>
      <w:r>
        <w:t>const SERVER_ORIGIN: &amp;str = "https://127.0.0.1:8765";</w:t>
      </w:r>
    </w:p>
    <w:p w14:paraId="65DD1537" w14:textId="77777777" w:rsidR="00487405" w:rsidRDefault="00B80186">
      <w:pPr>
        <w:pStyle w:val="SourceCode"/>
      </w:pPr>
      <w:r>
        <w:t>const API_PREFIX: &amp;str = "/api/v1";</w:t>
      </w:r>
    </w:p>
    <w:p w14:paraId="6D83D66A" w14:textId="77777777" w:rsidR="00487405" w:rsidRDefault="00B80186">
      <w:pPr>
        <w:pStyle w:val="SourceCode"/>
      </w:pPr>
      <w:r>
        <w:t>const CA_FILE: &amp;str = "certs/spa-ca.pem";</w:t>
      </w:r>
    </w:p>
    <w:p w14:paraId="75C58EE0" w14:textId="77777777" w:rsidR="00487405" w:rsidRDefault="00B80186">
      <w:pPr>
        <w:pStyle w:val="SourceCode"/>
      </w:pPr>
      <w:r>
        <w:t>const TIMEOUT_SECONDS: u64 = 10;</w:t>
      </w:r>
    </w:p>
    <w:p w14:paraId="370716A5" w14:textId="77777777" w:rsidR="00487405" w:rsidRDefault="00B80186">
      <w:pPr>
        <w:pStyle w:val="SourceCode"/>
      </w:pPr>
      <w:r>
        <w:t>const USER_AGENT: &amp;str = "spa-api-client";</w:t>
      </w:r>
    </w:p>
    <w:p w14:paraId="25FC87BE" w14:textId="77777777" w:rsidR="00487405" w:rsidRDefault="00B80186">
      <w:pPr>
        <w:pStyle w:val="SourceCode"/>
      </w:pPr>
      <w:r>
        <w:t>const JSON_TYPE: &amp;str = "application/json; charset=utf-8";</w:t>
      </w:r>
    </w:p>
    <w:p w14:paraId="63F048A8" w14:textId="77777777" w:rsidR="00487405" w:rsidRDefault="00487405">
      <w:pPr>
        <w:pStyle w:val="SourceCode"/>
      </w:pPr>
    </w:p>
    <w:p w14:paraId="14203D8F" w14:textId="77777777" w:rsidR="00487405" w:rsidRDefault="00B80186">
      <w:pPr>
        <w:pStyle w:val="SourceCode"/>
      </w:pPr>
      <w:r>
        <w:t>// One answer from the server. status_code is 0 when there was no answer,</w:t>
      </w:r>
    </w:p>
    <w:p w14:paraId="33E65956" w14:textId="77777777" w:rsidR="00487405" w:rsidRDefault="00B80186">
      <w:pPr>
        <w:pStyle w:val="SourceCode"/>
      </w:pPr>
      <w:r>
        <w:t>// and failure then names why: "timeout", "refused", "certificate", or</w:t>
      </w:r>
    </w:p>
    <w:p w14:paraId="26FE0F89" w14:textId="77777777" w:rsidR="00487405" w:rsidRDefault="00B80186">
      <w:pPr>
        <w:pStyle w:val="SourceCode"/>
      </w:pPr>
      <w:r>
        <w:t>// "other"; it is "" when there was an answer. headers holds each header's</w:t>
      </w:r>
    </w:p>
    <w:p w14:paraId="7BA6C5B2" w14:textId="77777777" w:rsidR="00487405" w:rsidRDefault="00B80186">
      <w:pPr>
        <w:pStyle w:val="SourceCode"/>
      </w:pPr>
      <w:r>
        <w:t>// name and value, as a pair.</w:t>
      </w:r>
    </w:p>
    <w:p w14:paraId="47FB3014" w14:textId="77777777" w:rsidR="00487405" w:rsidRDefault="00B80186">
      <w:pPr>
        <w:pStyle w:val="SourceCode"/>
      </w:pPr>
      <w:r>
        <w:t>struct ApiResponse {</w:t>
      </w:r>
    </w:p>
    <w:p w14:paraId="0A705732" w14:textId="77777777" w:rsidR="00487405" w:rsidRDefault="00B80186">
      <w:pPr>
        <w:pStyle w:val="SourceCode"/>
      </w:pPr>
      <w:r>
        <w:t xml:space="preserve">    status_code: u16,</w:t>
      </w:r>
    </w:p>
    <w:p w14:paraId="12CDCA2C" w14:textId="77777777" w:rsidR="00487405" w:rsidRDefault="00B80186">
      <w:pPr>
        <w:pStyle w:val="SourceCode"/>
      </w:pPr>
      <w:r>
        <w:t xml:space="preserve">    body: String,</w:t>
      </w:r>
    </w:p>
    <w:p w14:paraId="7BD1A584" w14:textId="77777777" w:rsidR="00487405" w:rsidRDefault="00B80186">
      <w:pPr>
        <w:pStyle w:val="SourceCode"/>
      </w:pPr>
      <w:r>
        <w:t xml:space="preserve">    headers: Vec&lt;(String, String)&gt;,</w:t>
      </w:r>
    </w:p>
    <w:p w14:paraId="34C7A740" w14:textId="77777777" w:rsidR="00487405" w:rsidRDefault="00B80186">
      <w:pPr>
        <w:pStyle w:val="SourceCode"/>
      </w:pPr>
      <w:r>
        <w:t xml:space="preserve">    failure: String,</w:t>
      </w:r>
    </w:p>
    <w:p w14:paraId="6A68041C" w14:textId="77777777" w:rsidR="00487405" w:rsidRDefault="00B80186">
      <w:pPr>
        <w:pStyle w:val="SourceCode"/>
      </w:pPr>
      <w:r>
        <w:t>}</w:t>
      </w:r>
    </w:p>
    <w:p w14:paraId="3372996A" w14:textId="77777777" w:rsidR="00487405" w:rsidRDefault="00487405">
      <w:pPr>
        <w:pStyle w:val="SourceCode"/>
      </w:pPr>
    </w:p>
    <w:p w14:paraId="4E7438EB" w14:textId="77777777" w:rsidR="00487405" w:rsidRDefault="00B80186">
      <w:pPr>
        <w:pStyle w:val="SourceCode"/>
      </w:pPr>
      <w:r>
        <w:t>// The value of the header called header_name, ignoring case, or "" when</w:t>
      </w:r>
    </w:p>
    <w:p w14:paraId="5BB87F2A" w14:textId="77777777" w:rsidR="00487405" w:rsidRDefault="00B80186">
      <w:pPr>
        <w:pStyle w:val="SourceCode"/>
      </w:pPr>
      <w:r>
        <w:t>// the answer has no such header. eq_ignore_ascii_case compares two texts</w:t>
      </w:r>
    </w:p>
    <w:p w14:paraId="4FF34865" w14:textId="77777777" w:rsidR="00487405" w:rsidRDefault="00B80186">
      <w:pPr>
        <w:pStyle w:val="SourceCode"/>
      </w:pPr>
      <w:r>
        <w:t>// ignoring the case of the letters A to Z.</w:t>
      </w:r>
    </w:p>
    <w:p w14:paraId="432D383D" w14:textId="77777777" w:rsidR="00487405" w:rsidRDefault="00B80186">
      <w:pPr>
        <w:pStyle w:val="SourceCode"/>
      </w:pPr>
      <w:r>
        <w:t>fn response_header(response: &amp;ApiResponse, header_name: &amp;str) -&gt; String {</w:t>
      </w:r>
    </w:p>
    <w:p w14:paraId="38D34511" w14:textId="77777777" w:rsidR="00487405" w:rsidRDefault="00B80186">
      <w:pPr>
        <w:pStyle w:val="SourceCode"/>
      </w:pPr>
      <w:r>
        <w:t xml:space="preserve">    for (stored_name, stored_value) in &amp;response.headers {</w:t>
      </w:r>
    </w:p>
    <w:p w14:paraId="1C0D6CE7" w14:textId="77777777" w:rsidR="00487405" w:rsidRDefault="00B80186">
      <w:pPr>
        <w:pStyle w:val="SourceCode"/>
      </w:pPr>
      <w:r>
        <w:t xml:space="preserve">        if stored_name.eq_ignore_ascii_case(header_name) {</w:t>
      </w:r>
    </w:p>
    <w:p w14:paraId="4A179795" w14:textId="77777777" w:rsidR="00487405" w:rsidRDefault="00B80186">
      <w:pPr>
        <w:pStyle w:val="SourceCode"/>
      </w:pPr>
      <w:r>
        <w:t xml:space="preserve">            return stored_value.clone();</w:t>
      </w:r>
    </w:p>
    <w:p w14:paraId="061F1BC7" w14:textId="77777777" w:rsidR="00487405" w:rsidRDefault="00B80186">
      <w:pPr>
        <w:pStyle w:val="SourceCode"/>
      </w:pPr>
      <w:r>
        <w:t xml:space="preserve">        }</w:t>
      </w:r>
    </w:p>
    <w:p w14:paraId="7279634D" w14:textId="77777777" w:rsidR="00487405" w:rsidRDefault="00B80186">
      <w:pPr>
        <w:pStyle w:val="SourceCode"/>
      </w:pPr>
      <w:r>
        <w:t xml:space="preserve">    }</w:t>
      </w:r>
    </w:p>
    <w:p w14:paraId="35E38226" w14:textId="77777777" w:rsidR="00487405" w:rsidRDefault="00B80186">
      <w:pPr>
        <w:pStyle w:val="SourceCode"/>
      </w:pPr>
      <w:r>
        <w:t xml:space="preserve">    String::new()</w:t>
      </w:r>
    </w:p>
    <w:p w14:paraId="7404CB56" w14:textId="77777777" w:rsidR="00487405" w:rsidRDefault="00B80186">
      <w:pPr>
        <w:pStyle w:val="SourceCode"/>
      </w:pPr>
      <w:r>
        <w:t>}</w:t>
      </w:r>
    </w:p>
    <w:p w14:paraId="76F992C8" w14:textId="77777777" w:rsidR="00487405" w:rsidRDefault="00487405">
      <w:pPr>
        <w:pStyle w:val="SourceCode"/>
      </w:pPr>
    </w:p>
    <w:p w14:paraId="5F80FC43" w14:textId="77777777" w:rsidR="00487405" w:rsidRDefault="00B80186">
      <w:pPr>
        <w:pStyle w:val="SourceCode"/>
      </w:pPr>
      <w:r>
        <w:t>// The kind of failure an error is. Each ureq::Error variant is one kind,</w:t>
      </w:r>
    </w:p>
    <w:p w14:paraId="725A8F0C" w14:textId="77777777" w:rsidR="00487405" w:rsidRDefault="00B80186">
      <w:pPr>
        <w:pStyle w:val="SourceCode"/>
      </w:pPr>
      <w:r>
        <w:t>// and Io's io::Error has a kind too: rustls makes a refused certificate</w:t>
      </w:r>
    </w:p>
    <w:p w14:paraId="172EB11A" w14:textId="77777777" w:rsidR="00487405" w:rsidRDefault="00B80186">
      <w:pPr>
        <w:pStyle w:val="SourceCode"/>
      </w:pPr>
      <w:r>
        <w:t>// InvalidData. Remember, if let runs its block only when the value fits.</w:t>
      </w:r>
    </w:p>
    <w:p w14:paraId="754D0217" w14:textId="77777777" w:rsidR="00487405" w:rsidRDefault="00B80186">
      <w:pPr>
        <w:pStyle w:val="SourceCode"/>
      </w:pPr>
      <w:r>
        <w:t>fn failure_kind(error: &amp;ureq::Error) -&gt; String {</w:t>
      </w:r>
    </w:p>
    <w:p w14:paraId="26562FC8" w14:textId="77777777" w:rsidR="00487405" w:rsidRDefault="00B80186">
      <w:pPr>
        <w:pStyle w:val="SourceCode"/>
      </w:pPr>
      <w:r>
        <w:t xml:space="preserve">    if let ureq::Error::Timeout(_) = error {</w:t>
      </w:r>
    </w:p>
    <w:p w14:paraId="5373D636" w14:textId="77777777" w:rsidR="00487405" w:rsidRDefault="00B80186">
      <w:pPr>
        <w:pStyle w:val="SourceCode"/>
      </w:pPr>
      <w:r>
        <w:t xml:space="preserve">        return "timeout".to_string();</w:t>
      </w:r>
    </w:p>
    <w:p w14:paraId="1DEDA532" w14:textId="77777777" w:rsidR="00487405" w:rsidRDefault="00B80186">
      <w:pPr>
        <w:pStyle w:val="SourceCode"/>
      </w:pPr>
      <w:r>
        <w:t xml:space="preserve">    }</w:t>
      </w:r>
    </w:p>
    <w:p w14:paraId="40E71EE5" w14:textId="77777777" w:rsidR="00487405" w:rsidRDefault="00B80186">
      <w:pPr>
        <w:pStyle w:val="SourceCode"/>
      </w:pPr>
      <w:r>
        <w:t xml:space="preserve">    if let ureq::Error::Io(io_error) = error {</w:t>
      </w:r>
    </w:p>
    <w:p w14:paraId="7D9905B6" w14:textId="77777777" w:rsidR="00487405" w:rsidRDefault="00B80186">
      <w:pPr>
        <w:pStyle w:val="SourceCode"/>
      </w:pPr>
      <w:r>
        <w:t xml:space="preserve">        if io_error.kind() == io::ErrorKind::ConnectionRefused {</w:t>
      </w:r>
    </w:p>
    <w:p w14:paraId="727D251B" w14:textId="77777777" w:rsidR="00487405" w:rsidRDefault="00B80186">
      <w:pPr>
        <w:pStyle w:val="SourceCode"/>
      </w:pPr>
      <w:r>
        <w:t xml:space="preserve">            return "refused".to_string();</w:t>
      </w:r>
    </w:p>
    <w:p w14:paraId="46055EBD" w14:textId="77777777" w:rsidR="00487405" w:rsidRDefault="00B80186">
      <w:pPr>
        <w:pStyle w:val="SourceCode"/>
      </w:pPr>
      <w:r>
        <w:t xml:space="preserve">        }</w:t>
      </w:r>
    </w:p>
    <w:p w14:paraId="57106215" w14:textId="77777777" w:rsidR="00487405" w:rsidRDefault="00B80186">
      <w:pPr>
        <w:pStyle w:val="SourceCode"/>
      </w:pPr>
      <w:r>
        <w:t xml:space="preserve">        if io_error.kind() == io::ErrorKind::InvalidData {</w:t>
      </w:r>
    </w:p>
    <w:p w14:paraId="2A8FAF46" w14:textId="77777777" w:rsidR="00487405" w:rsidRDefault="00B80186">
      <w:pPr>
        <w:pStyle w:val="SourceCode"/>
      </w:pPr>
      <w:r>
        <w:t xml:space="preserve">            return "certificate".to_string();</w:t>
      </w:r>
    </w:p>
    <w:p w14:paraId="6543DCA1" w14:textId="77777777" w:rsidR="00487405" w:rsidRDefault="00B80186">
      <w:pPr>
        <w:pStyle w:val="SourceCode"/>
      </w:pPr>
      <w:r>
        <w:t xml:space="preserve">        }</w:t>
      </w:r>
    </w:p>
    <w:p w14:paraId="77740246" w14:textId="77777777" w:rsidR="00487405" w:rsidRDefault="00B80186">
      <w:pPr>
        <w:pStyle w:val="SourceCode"/>
      </w:pPr>
      <w:r>
        <w:t xml:space="preserve">    }</w:t>
      </w:r>
    </w:p>
    <w:p w14:paraId="388825F3" w14:textId="77777777" w:rsidR="00487405" w:rsidRDefault="00B80186">
      <w:pPr>
        <w:pStyle w:val="SourceCode"/>
      </w:pPr>
      <w:r>
        <w:t xml:space="preserve">    "other".to_string()</w:t>
      </w:r>
    </w:p>
    <w:p w14:paraId="5A24B21E" w14:textId="77777777" w:rsidR="00487405" w:rsidRDefault="00B80186">
      <w:pPr>
        <w:pStyle w:val="SourceCode"/>
      </w:pPr>
      <w:r>
        <w:t>}</w:t>
      </w:r>
    </w:p>
    <w:p w14:paraId="4CD216BE" w14:textId="77777777" w:rsidR="00487405" w:rsidRDefault="00487405">
      <w:pPr>
        <w:pStyle w:val="SourceCode"/>
      </w:pPr>
    </w:p>
    <w:p w14:paraId="32BF5BCE" w14:textId="77777777" w:rsidR="00487405" w:rsidRDefault="00B80186">
      <w:pPr>
        <w:pStyle w:val="SourceCode"/>
      </w:pPr>
      <w:r>
        <w:t>// The answer, or no answer: Ok holds the response, and Err the error. A</w:t>
      </w:r>
    </w:p>
    <w:p w14:paraId="7231AD13" w14:textId="77777777" w:rsidR="00487405" w:rsidRDefault="00B80186">
      <w:pPr>
        <w:pStyle w:val="SourceCode"/>
      </w:pPr>
      <w:r>
        <w:t>// request with no body is given (), Rust's empty value, as its body.</w:t>
      </w:r>
    </w:p>
    <w:p w14:paraId="76C9976D" w14:textId="77777777" w:rsidR="00487405" w:rsidRDefault="00B80186">
      <w:pPr>
        <w:pStyle w:val="SourceCode"/>
      </w:pPr>
      <w:r>
        <w:t>// Remember, ? returns the Err at once (Lesson 2.11a); here it also turns</w:t>
      </w:r>
    </w:p>
    <w:p w14:paraId="2EC33599" w14:textId="77777777" w:rsidR="00487405" w:rsidRDefault="00B80186">
      <w:pPr>
        <w:pStyle w:val="SourceCode"/>
      </w:pPr>
      <w:r>
        <w:t>// body's http::Error into a ureq::Error, because ureq says how.</w:t>
      </w:r>
    </w:p>
    <w:p w14:paraId="11EBF1F2" w14:textId="77777777" w:rsidR="00487405" w:rsidRDefault="00B80186">
      <w:pPr>
        <w:pStyle w:val="SourceCode"/>
      </w:pPr>
      <w:r>
        <w:t>fn run_request(</w:t>
      </w:r>
    </w:p>
    <w:p w14:paraId="23AD8FB5" w14:textId="77777777" w:rsidR="00487405" w:rsidRDefault="00B80186">
      <w:pPr>
        <w:pStyle w:val="SourceCode"/>
      </w:pPr>
      <w:r>
        <w:t xml:space="preserve">    agent: &amp;Agent,</w:t>
      </w:r>
    </w:p>
    <w:p w14:paraId="546ECE79" w14:textId="77777777" w:rsidR="00487405" w:rsidRDefault="00B80186">
      <w:pPr>
        <w:pStyle w:val="SourceCode"/>
      </w:pPr>
      <w:r>
        <w:t xml:space="preserve">    builder: Builder,</w:t>
      </w:r>
    </w:p>
    <w:p w14:paraId="39F3C8E1" w14:textId="77777777" w:rsidR="00487405" w:rsidRDefault="00B80186">
      <w:pPr>
        <w:pStyle w:val="SourceCode"/>
      </w:pPr>
      <w:r>
        <w:t xml:space="preserve">    json_body: &amp;str,</w:t>
      </w:r>
    </w:p>
    <w:p w14:paraId="586E402B" w14:textId="77777777" w:rsidR="00487405" w:rsidRDefault="00B80186">
      <w:pPr>
        <w:pStyle w:val="SourceCode"/>
      </w:pPr>
      <w:r>
        <w:t>) -&gt; Result&lt;Response&lt;Body&gt;, ureq::Error&gt; {</w:t>
      </w:r>
    </w:p>
    <w:p w14:paraId="18A0A90F" w14:textId="77777777" w:rsidR="00487405" w:rsidRDefault="00B80186">
      <w:pPr>
        <w:pStyle w:val="SourceCode"/>
      </w:pPr>
      <w:r>
        <w:t xml:space="preserve">    if json_body.is_empty() {</w:t>
      </w:r>
    </w:p>
    <w:p w14:paraId="66826C74" w14:textId="77777777" w:rsidR="00487405" w:rsidRDefault="00B80186">
      <w:pPr>
        <w:pStyle w:val="SourceCode"/>
      </w:pPr>
      <w:r>
        <w:t xml:space="preserve">        let request = builder.body(())?;</w:t>
      </w:r>
    </w:p>
    <w:p w14:paraId="34878D56" w14:textId="77777777" w:rsidR="00487405" w:rsidRDefault="00B80186">
      <w:pPr>
        <w:pStyle w:val="SourceCode"/>
      </w:pPr>
      <w:r>
        <w:t xml:space="preserve">        agent.run(request)</w:t>
      </w:r>
    </w:p>
    <w:p w14:paraId="4F45E4FF" w14:textId="77777777" w:rsidR="00487405" w:rsidRDefault="00B80186">
      <w:pPr>
        <w:pStyle w:val="SourceCode"/>
      </w:pPr>
      <w:r>
        <w:t xml:space="preserve">    } else {</w:t>
      </w:r>
    </w:p>
    <w:p w14:paraId="476EF2C9" w14:textId="77777777" w:rsidR="00487405" w:rsidRDefault="00B80186">
      <w:pPr>
        <w:pStyle w:val="SourceCode"/>
      </w:pPr>
      <w:r>
        <w:t xml:space="preserve">        let request = builder</w:t>
      </w:r>
    </w:p>
    <w:p w14:paraId="0664F54B" w14:textId="77777777" w:rsidR="00487405" w:rsidRDefault="00B80186">
      <w:pPr>
        <w:pStyle w:val="SourceCode"/>
      </w:pPr>
      <w:r>
        <w:t xml:space="preserve">            .header("Content-Type", JSON_TYPE)</w:t>
      </w:r>
    </w:p>
    <w:p w14:paraId="6A2303C7" w14:textId="77777777" w:rsidR="00487405" w:rsidRDefault="00B80186">
      <w:pPr>
        <w:pStyle w:val="SourceCode"/>
      </w:pPr>
      <w:r>
        <w:t xml:space="preserve">            .body(json_body)?;</w:t>
      </w:r>
    </w:p>
    <w:p w14:paraId="5C54D8B6" w14:textId="77777777" w:rsidR="00487405" w:rsidRDefault="00B80186">
      <w:pPr>
        <w:pStyle w:val="SourceCode"/>
      </w:pPr>
      <w:r>
        <w:t xml:space="preserve">        agent.run(request)</w:t>
      </w:r>
    </w:p>
    <w:p w14:paraId="3E0A9BC7" w14:textId="77777777" w:rsidR="00487405" w:rsidRDefault="00B80186">
      <w:pPr>
        <w:pStyle w:val="SourceCode"/>
      </w:pPr>
      <w:r>
        <w:t xml:space="preserve">    }</w:t>
      </w:r>
    </w:p>
    <w:p w14:paraId="3806FD15" w14:textId="77777777" w:rsidR="00487405" w:rsidRDefault="00B80186">
      <w:pPr>
        <w:pStyle w:val="SourceCode"/>
      </w:pPr>
      <w:r>
        <w:t>}</w:t>
      </w:r>
    </w:p>
    <w:p w14:paraId="7F27D5A8" w14:textId="77777777" w:rsidR="00487405" w:rsidRDefault="00487405">
      <w:pPr>
        <w:pStyle w:val="SourceCode"/>
      </w:pPr>
    </w:p>
    <w:p w14:paraId="363C95BA" w14:textId="77777777" w:rsidR="00487405" w:rsidRDefault="00B80186">
      <w:pPr>
        <w:pStyle w:val="SourceCode"/>
      </w:pPr>
      <w:r>
        <w:t>// Send one request with the client and return the answer. key "" sends no</w:t>
      </w:r>
    </w:p>
    <w:p w14:paraId="4D48D89C" w14:textId="77777777" w:rsidR="00487405" w:rsidRDefault="00B80186">
      <w:pPr>
        <w:pStyle w:val="SourceCode"/>
      </w:pPr>
      <w:r>
        <w:t>// Authorization header, and json_body "" sends no body. A 4xx or 5xx is an</w:t>
      </w:r>
    </w:p>
    <w:p w14:paraId="7EAAC2EB" w14:textId="77777777" w:rsidR="00487405" w:rsidRDefault="00B80186">
      <w:pPr>
        <w:pStyle w:val="SourceCode"/>
      </w:pPr>
      <w:r>
        <w:t>// answer like any other; no answer, or a body that cannot be read, gives</w:t>
      </w:r>
    </w:p>
    <w:p w14:paraId="7804A0F0" w14:textId="77777777" w:rsidR="00487405" w:rsidRDefault="00B80186">
      <w:pPr>
        <w:pStyle w:val="SourceCode"/>
      </w:pPr>
      <w:r>
        <w:t>// status_code 0 after two Error lines.</w:t>
      </w:r>
    </w:p>
    <w:p w14:paraId="649F02DC" w14:textId="77777777" w:rsidR="00487405" w:rsidRDefault="00B80186">
      <w:pPr>
        <w:pStyle w:val="SourceCode"/>
      </w:pPr>
      <w:r>
        <w:t>fn send_request(</w:t>
      </w:r>
    </w:p>
    <w:p w14:paraId="433D8C83" w14:textId="77777777" w:rsidR="00487405" w:rsidRDefault="00B80186">
      <w:pPr>
        <w:pStyle w:val="SourceCode"/>
      </w:pPr>
      <w:r>
        <w:t xml:space="preserve">    agent: &amp;Agent,</w:t>
      </w:r>
    </w:p>
    <w:p w14:paraId="2B444838" w14:textId="77777777" w:rsidR="00487405" w:rsidRDefault="00B80186">
      <w:pPr>
        <w:pStyle w:val="SourceCode"/>
      </w:pPr>
      <w:r>
        <w:t xml:space="preserve">    method: &amp;str,</w:t>
      </w:r>
    </w:p>
    <w:p w14:paraId="759362E2" w14:textId="77777777" w:rsidR="00487405" w:rsidRDefault="00B80186">
      <w:pPr>
        <w:pStyle w:val="SourceCode"/>
      </w:pPr>
      <w:r>
        <w:t xml:space="preserve">    path: &amp;str,</w:t>
      </w:r>
    </w:p>
    <w:p w14:paraId="32457070" w14:textId="77777777" w:rsidR="00487405" w:rsidRDefault="00B80186">
      <w:pPr>
        <w:pStyle w:val="SourceCode"/>
      </w:pPr>
      <w:r>
        <w:t xml:space="preserve">    key: &amp;str,</w:t>
      </w:r>
    </w:p>
    <w:p w14:paraId="2CF747BD" w14:textId="77777777" w:rsidR="00487405" w:rsidRDefault="00B80186">
      <w:pPr>
        <w:pStyle w:val="SourceCode"/>
      </w:pPr>
      <w:r>
        <w:t xml:space="preserve">    json_body: &amp;str,</w:t>
      </w:r>
    </w:p>
    <w:p w14:paraId="2587E957" w14:textId="77777777" w:rsidR="00487405" w:rsidRDefault="00B80186">
      <w:pPr>
        <w:pStyle w:val="SourceCode"/>
      </w:pPr>
      <w:r>
        <w:t>) -&gt; ApiResponse {</w:t>
      </w:r>
    </w:p>
    <w:p w14:paraId="6A0F739D" w14:textId="77777777" w:rsidR="00487405" w:rsidRDefault="00B80186">
      <w:pPr>
        <w:pStyle w:val="SourceCode"/>
      </w:pPr>
      <w:r>
        <w:t xml:space="preserve">    let url = format!("{}{}", SERVER_ORIGIN, path);</w:t>
      </w:r>
    </w:p>
    <w:p w14:paraId="6DD33309" w14:textId="77777777" w:rsidR="00487405" w:rsidRDefault="00B80186">
      <w:pPr>
        <w:pStyle w:val="SourceCode"/>
      </w:pPr>
      <w:r>
        <w:t xml:space="preserve">    // Request::builder sets one part of the request per call: the method,</w:t>
      </w:r>
    </w:p>
    <w:p w14:paraId="5A59DAC7" w14:textId="77777777" w:rsidR="00487405" w:rsidRDefault="00B80186">
      <w:pPr>
        <w:pStyle w:val="SourceCode"/>
      </w:pPr>
      <w:r>
        <w:t xml:space="preserve">    // the URL, and each header.</w:t>
      </w:r>
    </w:p>
    <w:p w14:paraId="442ADD88" w14:textId="77777777" w:rsidR="00487405" w:rsidRDefault="00B80186">
      <w:pPr>
        <w:pStyle w:val="SourceCode"/>
      </w:pPr>
      <w:r>
        <w:t xml:space="preserve">    let mut builder = Request::builder()</w:t>
      </w:r>
    </w:p>
    <w:p w14:paraId="3B81910F" w14:textId="77777777" w:rsidR="00487405" w:rsidRDefault="00B80186">
      <w:pPr>
        <w:pStyle w:val="SourceCode"/>
      </w:pPr>
      <w:r>
        <w:t xml:space="preserve">        .method(method)</w:t>
      </w:r>
    </w:p>
    <w:p w14:paraId="74A6C071" w14:textId="77777777" w:rsidR="00487405" w:rsidRDefault="00B80186">
      <w:pPr>
        <w:pStyle w:val="SourceCode"/>
      </w:pPr>
      <w:r>
        <w:t xml:space="preserve">        .uri(url.as_str())</w:t>
      </w:r>
    </w:p>
    <w:p w14:paraId="3C31A0A5" w14:textId="77777777" w:rsidR="00487405" w:rsidRDefault="00B80186">
      <w:pPr>
        <w:pStyle w:val="SourceCode"/>
      </w:pPr>
      <w:r>
        <w:t xml:space="preserve">        .header("Accept", "application/json")</w:t>
      </w:r>
    </w:p>
    <w:p w14:paraId="56EC9B81" w14:textId="77777777" w:rsidR="00487405" w:rsidRDefault="00B80186">
      <w:pPr>
        <w:pStyle w:val="SourceCode"/>
      </w:pPr>
      <w:r>
        <w:t xml:space="preserve">        .header("User-Agent", USER_AGENT);</w:t>
      </w:r>
    </w:p>
    <w:p w14:paraId="4E167B3B" w14:textId="77777777" w:rsidR="00487405" w:rsidRDefault="00B80186">
      <w:pPr>
        <w:pStyle w:val="SourceCode"/>
      </w:pPr>
      <w:r>
        <w:t xml:space="preserve">    if !key.is_empty() {</w:t>
      </w:r>
    </w:p>
    <w:p w14:paraId="4F825854" w14:textId="77777777" w:rsidR="00487405" w:rsidRDefault="00B80186">
      <w:pPr>
        <w:pStyle w:val="SourceCode"/>
      </w:pPr>
      <w:r>
        <w:t xml:space="preserve">        builder = builder.header("Authorization", format!("Bearer {}", key));</w:t>
      </w:r>
    </w:p>
    <w:p w14:paraId="56837CCF" w14:textId="77777777" w:rsidR="00487405" w:rsidRDefault="00B80186">
      <w:pPr>
        <w:pStyle w:val="SourceCode"/>
      </w:pPr>
      <w:r>
        <w:t xml:space="preserve">    }</w:t>
      </w:r>
    </w:p>
    <w:p w14:paraId="0D57F96E" w14:textId="77777777" w:rsidR="00487405" w:rsidRDefault="00B80186">
      <w:pPr>
        <w:pStyle w:val="SourceCode"/>
      </w:pPr>
      <w:r>
        <w:t xml:space="preserve">    let mut answer = match run_request(agent, builder, json_body) {</w:t>
      </w:r>
    </w:p>
    <w:p w14:paraId="0308977A" w14:textId="77777777" w:rsidR="00487405" w:rsidRDefault="00B80186">
      <w:pPr>
        <w:pStyle w:val="SourceCode"/>
      </w:pPr>
      <w:r>
        <w:t xml:space="preserve">        Ok(response) =&gt; response,</w:t>
      </w:r>
    </w:p>
    <w:p w14:paraId="7BA7E4BB" w14:textId="77777777" w:rsidR="00487405" w:rsidRDefault="00B80186">
      <w:pPr>
        <w:pStyle w:val="SourceCode"/>
      </w:pPr>
      <w:r>
        <w:t xml:space="preserve">        Err(error) =&gt; return report_failure(&amp;error),</w:t>
      </w:r>
    </w:p>
    <w:p w14:paraId="72FEC9BA" w14:textId="77777777" w:rsidR="00487405" w:rsidRDefault="00B80186">
      <w:pPr>
        <w:pStyle w:val="SourceCode"/>
      </w:pPr>
      <w:r>
        <w:t xml:space="preserve">    };</w:t>
      </w:r>
    </w:p>
    <w:p w14:paraId="338DD5CA" w14:textId="77777777" w:rsidR="00487405" w:rsidRDefault="00B80186">
      <w:pPr>
        <w:pStyle w:val="SourceCode"/>
      </w:pPr>
      <w:r>
        <w:t xml:space="preserve">    let status_code = answer.status().as_u16();</w:t>
      </w:r>
    </w:p>
    <w:p w14:paraId="634F6B8A" w14:textId="77777777" w:rsidR="00487405" w:rsidRDefault="00B80186">
      <w:pPr>
        <w:pStyle w:val="SourceCode"/>
      </w:pPr>
      <w:r>
        <w:t xml:space="preserve">    // headers() lists each header; ureq gives the names in lowercase.</w:t>
      </w:r>
    </w:p>
    <w:p w14:paraId="78DD8012" w14:textId="77777777" w:rsidR="00487405" w:rsidRDefault="00B80186">
      <w:pPr>
        <w:pStyle w:val="SourceCode"/>
      </w:pPr>
      <w:r>
        <w:t xml:space="preserve">    // to_str is Err for a value that is not plain text; unwrap_or("")</w:t>
      </w:r>
    </w:p>
    <w:p w14:paraId="648724CE" w14:textId="77777777" w:rsidR="00487405" w:rsidRDefault="00B80186">
      <w:pPr>
        <w:pStyle w:val="SourceCode"/>
      </w:pPr>
      <w:r>
        <w:t xml:space="preserve">    // gives the Ok value, or "" for an Err.</w:t>
      </w:r>
    </w:p>
    <w:p w14:paraId="2F9BCCD3" w14:textId="77777777" w:rsidR="00487405" w:rsidRDefault="00B80186">
      <w:pPr>
        <w:pStyle w:val="SourceCode"/>
      </w:pPr>
      <w:r>
        <w:t xml:space="preserve">    let mut headers = Vec::new();</w:t>
      </w:r>
    </w:p>
    <w:p w14:paraId="070D9A44" w14:textId="77777777" w:rsidR="00487405" w:rsidRDefault="00B80186">
      <w:pPr>
        <w:pStyle w:val="SourceCode"/>
      </w:pPr>
      <w:r>
        <w:t xml:space="preserve">    for (header_name, header_value) in answer.headers() {</w:t>
      </w:r>
    </w:p>
    <w:p w14:paraId="2FE3CD7D" w14:textId="77777777" w:rsidR="00487405" w:rsidRDefault="00B80186">
      <w:pPr>
        <w:pStyle w:val="SourceCode"/>
      </w:pPr>
      <w:r>
        <w:t xml:space="preserve">        let value_text = header_value.to_str().unwrap_or("");</w:t>
      </w:r>
    </w:p>
    <w:p w14:paraId="514F0362" w14:textId="77777777" w:rsidR="00487405" w:rsidRDefault="00B80186">
      <w:pPr>
        <w:pStyle w:val="SourceCode"/>
      </w:pPr>
      <w:r>
        <w:t xml:space="preserve">        headers.push((header_name.as_str().to_string(), value_text.to_string()));</w:t>
      </w:r>
    </w:p>
    <w:p w14:paraId="5F41B1AC" w14:textId="77777777" w:rsidR="00487405" w:rsidRDefault="00B80186">
      <w:pPr>
        <w:pStyle w:val="SourceCode"/>
      </w:pPr>
      <w:r>
        <w:t xml:space="preserve">    }</w:t>
      </w:r>
    </w:p>
    <w:p w14:paraId="764A02FA" w14:textId="77777777" w:rsidR="00487405" w:rsidRDefault="00B80186">
      <w:pPr>
        <w:pStyle w:val="SourceCode"/>
      </w:pPr>
      <w:r>
        <w:t xml:space="preserve">    // Remember, body_mut().read_to_string() reads the whole body as text.</w:t>
      </w:r>
    </w:p>
    <w:p w14:paraId="10611574" w14:textId="77777777" w:rsidR="00487405" w:rsidRDefault="00B80186">
      <w:pPr>
        <w:pStyle w:val="SourceCode"/>
      </w:pPr>
      <w:r>
        <w:t xml:space="preserve">    // A body that breaks off, or is longer than ureq's 10 MB limit, is</w:t>
      </w:r>
    </w:p>
    <w:p w14:paraId="7780B484" w14:textId="77777777" w:rsidR="00487405" w:rsidRDefault="00B80186">
      <w:pPr>
        <w:pStyle w:val="SourceCode"/>
      </w:pPr>
      <w:r>
        <w:t xml:space="preserve">    // not "could not reach": the server did answer.</w:t>
      </w:r>
    </w:p>
    <w:p w14:paraId="1F9A20B2" w14:textId="77777777" w:rsidR="00487405" w:rsidRDefault="00B80186">
      <w:pPr>
        <w:pStyle w:val="SourceCode"/>
      </w:pPr>
      <w:r>
        <w:t xml:space="preserve">    let body = match answer.body_mut().read_to_string() {</w:t>
      </w:r>
    </w:p>
    <w:p w14:paraId="76E50023" w14:textId="77777777" w:rsidR="00487405" w:rsidRDefault="00B80186">
      <w:pPr>
        <w:pStyle w:val="SourceCode"/>
      </w:pPr>
      <w:r>
        <w:t xml:space="preserve">        Ok(body) =&gt; body,</w:t>
      </w:r>
    </w:p>
    <w:p w14:paraId="4A4336C0" w14:textId="77777777" w:rsidR="00487405" w:rsidRDefault="00B80186">
      <w:pPr>
        <w:pStyle w:val="SourceCode"/>
      </w:pPr>
      <w:r>
        <w:t xml:space="preserve">        Err(error) =&gt; {</w:t>
      </w:r>
    </w:p>
    <w:p w14:paraId="0F983D4B" w14:textId="77777777" w:rsidR="00487405" w:rsidRDefault="00B80186">
      <w:pPr>
        <w:pStyle w:val="SourceCode"/>
      </w:pPr>
      <w:r>
        <w:t xml:space="preserve">            eprintln!("Error: could not read the response body");</w:t>
      </w:r>
    </w:p>
    <w:p w14:paraId="5E741C0B" w14:textId="77777777" w:rsidR="00487405" w:rsidRDefault="00B80186">
      <w:pPr>
        <w:pStyle w:val="SourceCode"/>
      </w:pPr>
      <w:r>
        <w:t xml:space="preserve">            eprintln!("Reason: {}", error);</w:t>
      </w:r>
    </w:p>
    <w:p w14:paraId="2764BBDF" w14:textId="77777777" w:rsidR="00487405" w:rsidRDefault="00B80186">
      <w:pPr>
        <w:pStyle w:val="SourceCode"/>
      </w:pPr>
      <w:r>
        <w:t xml:space="preserve">            return ApiResponse {</w:t>
      </w:r>
    </w:p>
    <w:p w14:paraId="5E8826BD" w14:textId="77777777" w:rsidR="00487405" w:rsidRDefault="00B80186">
      <w:pPr>
        <w:pStyle w:val="SourceCode"/>
      </w:pPr>
      <w:r>
        <w:t xml:space="preserve">                status_code: 0,</w:t>
      </w:r>
    </w:p>
    <w:p w14:paraId="2842FA80" w14:textId="77777777" w:rsidR="00487405" w:rsidRDefault="00B80186">
      <w:pPr>
        <w:pStyle w:val="SourceCode"/>
      </w:pPr>
      <w:r>
        <w:t xml:space="preserve">                body: String::new(),</w:t>
      </w:r>
    </w:p>
    <w:p w14:paraId="2C90D22C" w14:textId="77777777" w:rsidR="00487405" w:rsidRDefault="00B80186">
      <w:pPr>
        <w:pStyle w:val="SourceCode"/>
      </w:pPr>
      <w:r>
        <w:t xml:space="preserve">                headers: Vec::new(),</w:t>
      </w:r>
    </w:p>
    <w:p w14:paraId="4ADBBB60" w14:textId="77777777" w:rsidR="00487405" w:rsidRDefault="00B80186">
      <w:pPr>
        <w:pStyle w:val="SourceCode"/>
      </w:pPr>
      <w:r>
        <w:t xml:space="preserve">                failure: failure_kind(&amp;error),</w:t>
      </w:r>
    </w:p>
    <w:p w14:paraId="6AB02019" w14:textId="77777777" w:rsidR="00487405" w:rsidRDefault="00B80186">
      <w:pPr>
        <w:pStyle w:val="SourceCode"/>
      </w:pPr>
      <w:r>
        <w:t xml:space="preserve">            };</w:t>
      </w:r>
    </w:p>
    <w:p w14:paraId="01CC5134" w14:textId="77777777" w:rsidR="00487405" w:rsidRDefault="00B80186">
      <w:pPr>
        <w:pStyle w:val="SourceCode"/>
      </w:pPr>
      <w:r>
        <w:t xml:space="preserve">        }</w:t>
      </w:r>
    </w:p>
    <w:p w14:paraId="1653DD82" w14:textId="77777777" w:rsidR="00487405" w:rsidRDefault="00B80186">
      <w:pPr>
        <w:pStyle w:val="SourceCode"/>
      </w:pPr>
      <w:r>
        <w:t xml:space="preserve">    };</w:t>
      </w:r>
    </w:p>
    <w:p w14:paraId="2A657EC0" w14:textId="77777777" w:rsidR="00487405" w:rsidRDefault="00B80186">
      <w:pPr>
        <w:pStyle w:val="SourceCode"/>
      </w:pPr>
      <w:r>
        <w:t xml:space="preserve">    ApiResponse { // Remember, body alone = body: body.</w:t>
      </w:r>
    </w:p>
    <w:p w14:paraId="12BC50E9" w14:textId="77777777" w:rsidR="00487405" w:rsidRDefault="00B80186">
      <w:pPr>
        <w:pStyle w:val="SourceCode"/>
      </w:pPr>
      <w:r>
        <w:t xml:space="preserve">        status_code,</w:t>
      </w:r>
    </w:p>
    <w:p w14:paraId="5D78C738" w14:textId="77777777" w:rsidR="00487405" w:rsidRDefault="00B80186">
      <w:pPr>
        <w:pStyle w:val="SourceCode"/>
      </w:pPr>
      <w:r>
        <w:t xml:space="preserve">        body,</w:t>
      </w:r>
    </w:p>
    <w:p w14:paraId="7D7FA19B" w14:textId="77777777" w:rsidR="00487405" w:rsidRDefault="00B80186">
      <w:pPr>
        <w:pStyle w:val="SourceCode"/>
      </w:pPr>
      <w:r>
        <w:t xml:space="preserve">        headers,</w:t>
      </w:r>
    </w:p>
    <w:p w14:paraId="2467B796" w14:textId="77777777" w:rsidR="00487405" w:rsidRDefault="00B80186">
      <w:pPr>
        <w:pStyle w:val="SourceCode"/>
      </w:pPr>
      <w:r>
        <w:t xml:space="preserve">        failure: String::new(),</w:t>
      </w:r>
    </w:p>
    <w:p w14:paraId="39FACE22" w14:textId="77777777" w:rsidR="00487405" w:rsidRDefault="00B80186">
      <w:pPr>
        <w:pStyle w:val="SourceCode"/>
      </w:pPr>
      <w:r>
        <w:t xml:space="preserve">    }</w:t>
      </w:r>
    </w:p>
    <w:p w14:paraId="65C2C39E" w14:textId="77777777" w:rsidR="00487405" w:rsidRDefault="00B80186">
      <w:pPr>
        <w:pStyle w:val="SourceCode"/>
      </w:pPr>
      <w:r>
        <w:t>}</w:t>
      </w:r>
    </w:p>
    <w:p w14:paraId="7BD7795C" w14:textId="77777777" w:rsidR="00487405" w:rsidRDefault="00487405">
      <w:pPr>
        <w:pStyle w:val="SourceCode"/>
      </w:pPr>
    </w:p>
    <w:p w14:paraId="1457AD05" w14:textId="77777777" w:rsidR="00487405" w:rsidRDefault="00B80186">
      <w:pPr>
        <w:pStyle w:val="SourceCode"/>
      </w:pPr>
      <w:r>
        <w:t>// No answer: two lines on the error stream, and status_code 0.</w:t>
      </w:r>
    </w:p>
    <w:p w14:paraId="02955031" w14:textId="77777777" w:rsidR="00487405" w:rsidRDefault="00B80186">
      <w:pPr>
        <w:pStyle w:val="SourceCode"/>
      </w:pPr>
      <w:r>
        <w:t>fn report_failure(error: &amp;ureq::Error) -&gt; ApiResponse {</w:t>
      </w:r>
    </w:p>
    <w:p w14:paraId="35322432" w14:textId="77777777" w:rsidR="00487405" w:rsidRDefault="00B80186">
      <w:pPr>
        <w:pStyle w:val="SourceCode"/>
      </w:pPr>
      <w:r>
        <w:t xml:space="preserve">    eprintln!("Error: could not reach {}", SERVER_ORIGIN);</w:t>
      </w:r>
    </w:p>
    <w:p w14:paraId="5FA35513" w14:textId="77777777" w:rsidR="00487405" w:rsidRDefault="00B80186">
      <w:pPr>
        <w:pStyle w:val="SourceCode"/>
      </w:pPr>
      <w:r>
        <w:t xml:space="preserve">    eprintln!("Reason: {}", error);</w:t>
      </w:r>
    </w:p>
    <w:p w14:paraId="1803B29D" w14:textId="77777777" w:rsidR="00487405" w:rsidRDefault="00B80186">
      <w:pPr>
        <w:pStyle w:val="SourceCode"/>
      </w:pPr>
      <w:r>
        <w:t xml:space="preserve">    ApiResponse {</w:t>
      </w:r>
    </w:p>
    <w:p w14:paraId="60E7FC69" w14:textId="77777777" w:rsidR="00487405" w:rsidRDefault="00B80186">
      <w:pPr>
        <w:pStyle w:val="SourceCode"/>
      </w:pPr>
      <w:r>
        <w:t xml:space="preserve">        status_code: 0,</w:t>
      </w:r>
    </w:p>
    <w:p w14:paraId="3ECB3E02" w14:textId="77777777" w:rsidR="00487405" w:rsidRDefault="00B80186">
      <w:pPr>
        <w:pStyle w:val="SourceCode"/>
      </w:pPr>
      <w:r>
        <w:t xml:space="preserve">        body: String::new(),</w:t>
      </w:r>
    </w:p>
    <w:p w14:paraId="1616A1DB" w14:textId="77777777" w:rsidR="00487405" w:rsidRDefault="00B80186">
      <w:pPr>
        <w:pStyle w:val="SourceCode"/>
      </w:pPr>
      <w:r>
        <w:t xml:space="preserve">        headers: Vec::new(),</w:t>
      </w:r>
    </w:p>
    <w:p w14:paraId="7D4BFAD6" w14:textId="77777777" w:rsidR="00487405" w:rsidRDefault="00B80186">
      <w:pPr>
        <w:pStyle w:val="SourceCode"/>
      </w:pPr>
      <w:r>
        <w:t xml:space="preserve">        failure: failure_kind(error),</w:t>
      </w:r>
    </w:p>
    <w:p w14:paraId="66E2F15B" w14:textId="77777777" w:rsidR="00487405" w:rsidRDefault="00B80186">
      <w:pPr>
        <w:pStyle w:val="SourceCode"/>
      </w:pPr>
      <w:r>
        <w:t xml:space="preserve">    }</w:t>
      </w:r>
    </w:p>
    <w:p w14:paraId="2B521597" w14:textId="77777777" w:rsidR="00487405" w:rsidRDefault="00B80186">
      <w:pPr>
        <w:pStyle w:val="SourceCode"/>
      </w:pPr>
      <w:r>
        <w:t>}</w:t>
      </w:r>
    </w:p>
    <w:p w14:paraId="0712FA0E" w14:textId="77777777" w:rsidR="00487405" w:rsidRDefault="00487405">
      <w:pPr>
        <w:pStyle w:val="SourceCode"/>
      </w:pPr>
    </w:p>
    <w:p w14:paraId="7E0FA766" w14:textId="77777777" w:rsidR="00487405" w:rsidRDefault="00B80186">
      <w:pPr>
        <w:pStyle w:val="SourceCode"/>
      </w:pPr>
      <w:r>
        <w:t>fn print_response(response: &amp;ApiResponse) {</w:t>
      </w:r>
    </w:p>
    <w:p w14:paraId="3995FCB9" w14:textId="77777777" w:rsidR="00487405" w:rsidRDefault="00B80186">
      <w:pPr>
        <w:pStyle w:val="SourceCode"/>
      </w:pPr>
      <w:r>
        <w:t xml:space="preserve">    println!("Status: {}", response.status_code);</w:t>
      </w:r>
    </w:p>
    <w:p w14:paraId="4A0D2B09" w14:textId="77777777" w:rsidR="00487405" w:rsidRDefault="00B80186">
      <w:pPr>
        <w:pStyle w:val="SourceCode"/>
      </w:pPr>
      <w:r>
        <w:t xml:space="preserve">    println!("Content-Type: {}", response_header(response, "Content-Type"));</w:t>
      </w:r>
    </w:p>
    <w:p w14:paraId="7638CC56" w14:textId="77777777" w:rsidR="00487405" w:rsidRDefault="00B80186">
      <w:pPr>
        <w:pStyle w:val="SourceCode"/>
      </w:pPr>
      <w:r>
        <w:t xml:space="preserve">    println!("Body: {}", response.body);</w:t>
      </w:r>
    </w:p>
    <w:p w14:paraId="7C03F7CC" w14:textId="77777777" w:rsidR="00487405" w:rsidRDefault="00B80186">
      <w:pPr>
        <w:pStyle w:val="SourceCode"/>
      </w:pPr>
      <w:r>
        <w:t>}</w:t>
      </w:r>
    </w:p>
    <w:p w14:paraId="3F46575A" w14:textId="77777777" w:rsidR="00487405" w:rsidRDefault="00487405">
      <w:pPr>
        <w:pStyle w:val="SourceCode"/>
      </w:pPr>
    </w:p>
    <w:p w14:paraId="0891F67C" w14:textId="77777777" w:rsidR="00487405" w:rsidRDefault="00B80186">
      <w:pPr>
        <w:pStyle w:val="SourceCode"/>
      </w:pPr>
      <w:r>
        <w:t>// Prints an answer that may have no body, such as 204 No Content: the</w:t>
      </w:r>
    </w:p>
    <w:p w14:paraId="62A99DE7" w14:textId="77777777" w:rsidR="00487405" w:rsidRDefault="00B80186">
      <w:pPr>
        <w:pStyle w:val="SourceCode"/>
      </w:pPr>
      <w:r>
        <w:t>// status, the Content-Type or (none), and Body: (none). An answer with a</w:t>
      </w:r>
    </w:p>
    <w:p w14:paraId="201BA33A" w14:textId="77777777" w:rsidR="00487405" w:rsidRDefault="00B80186">
      <w:pPr>
        <w:pStyle w:val="SourceCode"/>
      </w:pPr>
      <w:r>
        <w:t>// body, such as a 404, prints as print_response prints it. A 204 has no</w:t>
      </w:r>
    </w:p>
    <w:p w14:paraId="5F51A8A8" w14:textId="77777777" w:rsidR="00487405" w:rsidRDefault="00B80186">
      <w:pPr>
        <w:pStyle w:val="SourceCode"/>
      </w:pPr>
      <w:r>
        <w:t>// body to parse and no Content-Type, and response_header gives "" for a</w:t>
      </w:r>
    </w:p>
    <w:p w14:paraId="5AC024E6" w14:textId="77777777" w:rsidR="00487405" w:rsidRDefault="00B80186">
      <w:pPr>
        <w:pStyle w:val="SourceCode"/>
      </w:pPr>
      <w:r>
        <w:t>// header the answer did not have, so the check is for "".</w:t>
      </w:r>
    </w:p>
    <w:p w14:paraId="18546CAA" w14:textId="77777777" w:rsidR="00487405" w:rsidRDefault="00B80186">
      <w:pPr>
        <w:pStyle w:val="SourceCode"/>
      </w:pPr>
      <w:r>
        <w:t>fn print_no_content(response: &amp;ApiResponse) {</w:t>
      </w:r>
    </w:p>
    <w:p w14:paraId="79D978D1" w14:textId="77777777" w:rsidR="00487405" w:rsidRDefault="00B80186">
      <w:pPr>
        <w:pStyle w:val="SourceCode"/>
      </w:pPr>
      <w:r>
        <w:t xml:space="preserve">    if !response.body.is_empty() {</w:t>
      </w:r>
    </w:p>
    <w:p w14:paraId="26FCD992" w14:textId="77777777" w:rsidR="00487405" w:rsidRDefault="00B80186">
      <w:pPr>
        <w:pStyle w:val="SourceCode"/>
      </w:pPr>
      <w:r>
        <w:t xml:space="preserve">        print_response(response);</w:t>
      </w:r>
    </w:p>
    <w:p w14:paraId="4D338264" w14:textId="77777777" w:rsidR="00487405" w:rsidRDefault="00B80186">
      <w:pPr>
        <w:pStyle w:val="SourceCode"/>
      </w:pPr>
      <w:r>
        <w:t xml:space="preserve">        return;</w:t>
      </w:r>
    </w:p>
    <w:p w14:paraId="4C1E13B0" w14:textId="77777777" w:rsidR="00487405" w:rsidRDefault="00B80186">
      <w:pPr>
        <w:pStyle w:val="SourceCode"/>
      </w:pPr>
      <w:r>
        <w:t xml:space="preserve">    }</w:t>
      </w:r>
    </w:p>
    <w:p w14:paraId="38E62D37" w14:textId="77777777" w:rsidR="00487405" w:rsidRDefault="00B80186">
      <w:pPr>
        <w:pStyle w:val="SourceCode"/>
      </w:pPr>
      <w:r>
        <w:t xml:space="preserve">    let mut content_type = response_header(response, "Content-Type");</w:t>
      </w:r>
    </w:p>
    <w:p w14:paraId="71616E7E" w14:textId="77777777" w:rsidR="00487405" w:rsidRDefault="00B80186">
      <w:pPr>
        <w:pStyle w:val="SourceCode"/>
      </w:pPr>
      <w:r>
        <w:t xml:space="preserve">    if content_type.is_empty() {</w:t>
      </w:r>
    </w:p>
    <w:p w14:paraId="41D8DDF8" w14:textId="77777777" w:rsidR="00487405" w:rsidRDefault="00B80186">
      <w:pPr>
        <w:pStyle w:val="SourceCode"/>
      </w:pPr>
      <w:r>
        <w:t xml:space="preserve">        content_type = "(none)".to_string();</w:t>
      </w:r>
    </w:p>
    <w:p w14:paraId="37C85939" w14:textId="77777777" w:rsidR="00487405" w:rsidRDefault="00B80186">
      <w:pPr>
        <w:pStyle w:val="SourceCode"/>
      </w:pPr>
      <w:r>
        <w:t xml:space="preserve">    }</w:t>
      </w:r>
    </w:p>
    <w:p w14:paraId="1C13A94A" w14:textId="77777777" w:rsidR="00487405" w:rsidRDefault="00B80186">
      <w:pPr>
        <w:pStyle w:val="SourceCode"/>
      </w:pPr>
      <w:r>
        <w:t xml:space="preserve">    println!("Status: {}", response.status_code);</w:t>
      </w:r>
    </w:p>
    <w:p w14:paraId="39523D98" w14:textId="77777777" w:rsidR="00487405" w:rsidRDefault="00B80186">
      <w:pPr>
        <w:pStyle w:val="SourceCode"/>
      </w:pPr>
      <w:r>
        <w:t xml:space="preserve">    println!("Content-Type: {}", content_type);</w:t>
      </w:r>
    </w:p>
    <w:p w14:paraId="2311D586" w14:textId="77777777" w:rsidR="00487405" w:rsidRDefault="00B80186">
      <w:pPr>
        <w:pStyle w:val="SourceCode"/>
      </w:pPr>
      <w:r>
        <w:t xml:space="preserve">    println!("Body: (none)");</w:t>
      </w:r>
    </w:p>
    <w:p w14:paraId="7E393F55" w14:textId="77777777" w:rsidR="00487405" w:rsidRDefault="00B80186">
      <w:pPr>
        <w:pStyle w:val="SourceCode"/>
      </w:pPr>
      <w:r>
        <w:t>}</w:t>
      </w:r>
    </w:p>
    <w:p w14:paraId="753F8EEB" w14:textId="77777777" w:rsidR="00487405" w:rsidRDefault="00487405">
      <w:pPr>
        <w:pStyle w:val="SourceCode"/>
      </w:pPr>
    </w:p>
    <w:p w14:paraId="225AD512" w14:textId="77777777" w:rsidR="00487405" w:rsidRDefault="00B80186">
      <w:pPr>
        <w:pStyle w:val="SourceCode"/>
      </w:pPr>
      <w:r>
        <w:t>fn main() {</w:t>
      </w:r>
    </w:p>
    <w:p w14:paraId="11ACC538" w14:textId="77777777" w:rsidR="00487405" w:rsidRDefault="00B80186">
      <w:pPr>
        <w:pStyle w:val="SourceCode"/>
      </w:pPr>
      <w:r>
        <w:t xml:space="preserve">    let ca_bytes = match fs::read(CA_FILE) {</w:t>
      </w:r>
    </w:p>
    <w:p w14:paraId="2C16B93B" w14:textId="77777777" w:rsidR="00487405" w:rsidRDefault="00B80186">
      <w:pPr>
        <w:pStyle w:val="SourceCode"/>
      </w:pPr>
      <w:r>
        <w:t xml:space="preserve">        Ok(bytes) =&gt; bytes,</w:t>
      </w:r>
    </w:p>
    <w:p w14:paraId="7ECCD5A3" w14:textId="77777777" w:rsidR="00487405" w:rsidRDefault="00B80186">
      <w:pPr>
        <w:pStyle w:val="SourceCode"/>
      </w:pPr>
      <w:r>
        <w:t xml:space="preserve">        Err(error) =&gt; {</w:t>
      </w:r>
    </w:p>
    <w:p w14:paraId="132CB9D1" w14:textId="77777777" w:rsidR="00487405" w:rsidRDefault="00B80186">
      <w:pPr>
        <w:pStyle w:val="SourceCode"/>
      </w:pPr>
      <w:r>
        <w:t xml:space="preserve">            eprintln!("Error: could not read {}", CA_FILE);</w:t>
      </w:r>
    </w:p>
    <w:p w14:paraId="35E1341C" w14:textId="77777777" w:rsidR="00487405" w:rsidRDefault="00B80186">
      <w:pPr>
        <w:pStyle w:val="SourceCode"/>
      </w:pPr>
      <w:r>
        <w:t xml:space="preserve">            eprintln!("Reason: {}", error);</w:t>
      </w:r>
    </w:p>
    <w:p w14:paraId="1B98DDF5" w14:textId="77777777" w:rsidR="00487405" w:rsidRDefault="00B80186">
      <w:pPr>
        <w:pStyle w:val="SourceCode"/>
      </w:pPr>
      <w:r>
        <w:t xml:space="preserve">            process::exit(1);</w:t>
      </w:r>
    </w:p>
    <w:p w14:paraId="5287B3EE" w14:textId="77777777" w:rsidR="00487405" w:rsidRDefault="00B80186">
      <w:pPr>
        <w:pStyle w:val="SourceCode"/>
      </w:pPr>
      <w:r>
        <w:t xml:space="preserve">        }</w:t>
      </w:r>
    </w:p>
    <w:p w14:paraId="3B0E8695" w14:textId="77777777" w:rsidR="00487405" w:rsidRDefault="00B80186">
      <w:pPr>
        <w:pStyle w:val="SourceCode"/>
      </w:pPr>
      <w:r>
        <w:t xml:space="preserve">    };</w:t>
      </w:r>
    </w:p>
    <w:p w14:paraId="374DC2CB" w14:textId="77777777" w:rsidR="00487405" w:rsidRDefault="00B80186">
      <w:pPr>
        <w:pStyle w:val="SourceCode"/>
      </w:pPr>
      <w:r>
        <w:t xml:space="preserve">    let ca_certificate = match Certificate::from_pem(&amp;ca_bytes) {</w:t>
      </w:r>
    </w:p>
    <w:p w14:paraId="3D36B638" w14:textId="77777777" w:rsidR="00487405" w:rsidRDefault="00B80186">
      <w:pPr>
        <w:pStyle w:val="SourceCode"/>
      </w:pPr>
      <w:r>
        <w:t xml:space="preserve">        Ok(certificate) =&gt; certificate,</w:t>
      </w:r>
    </w:p>
    <w:p w14:paraId="76F95F54" w14:textId="77777777" w:rsidR="00487405" w:rsidRDefault="00B80186">
      <w:pPr>
        <w:pStyle w:val="SourceCode"/>
      </w:pPr>
      <w:r>
        <w:t xml:space="preserve">        Err(error) =&gt; {</w:t>
      </w:r>
    </w:p>
    <w:p w14:paraId="57CB0350" w14:textId="77777777" w:rsidR="00487405" w:rsidRDefault="00B80186">
      <w:pPr>
        <w:pStyle w:val="SourceCode"/>
      </w:pPr>
      <w:r>
        <w:t xml:space="preserve">            eprintln!("Error: {} holds no certificate", CA_FILE);</w:t>
      </w:r>
    </w:p>
    <w:p w14:paraId="224B0030" w14:textId="77777777" w:rsidR="00487405" w:rsidRDefault="00B80186">
      <w:pPr>
        <w:pStyle w:val="SourceCode"/>
      </w:pPr>
      <w:r>
        <w:t xml:space="preserve">            eprintln!("Reason: {}", error);</w:t>
      </w:r>
    </w:p>
    <w:p w14:paraId="3252E909" w14:textId="77777777" w:rsidR="00487405" w:rsidRDefault="00B80186">
      <w:pPr>
        <w:pStyle w:val="SourceCode"/>
      </w:pPr>
      <w:r>
        <w:t xml:space="preserve">            process::exit(1);</w:t>
      </w:r>
    </w:p>
    <w:p w14:paraId="31C2CF91" w14:textId="77777777" w:rsidR="00487405" w:rsidRDefault="00B80186">
      <w:pPr>
        <w:pStyle w:val="SourceCode"/>
      </w:pPr>
      <w:r>
        <w:t xml:space="preserve">        }</w:t>
      </w:r>
    </w:p>
    <w:p w14:paraId="19A1CA97" w14:textId="77777777" w:rsidR="00487405" w:rsidRDefault="00B80186">
      <w:pPr>
        <w:pStyle w:val="SourceCode"/>
      </w:pPr>
      <w:r>
        <w:t xml:space="preserve">    };</w:t>
      </w:r>
    </w:p>
    <w:p w14:paraId="6EE5BF52" w14:textId="77777777" w:rsidR="00487405" w:rsidRDefault="00B80186">
      <w:pPr>
        <w:pStyle w:val="SourceCode"/>
      </w:pPr>
      <w:r>
        <w:t xml:space="preserve">    let tls_config = TlsConfig::builder()</w:t>
      </w:r>
    </w:p>
    <w:p w14:paraId="7EE99D07" w14:textId="77777777" w:rsidR="00487405" w:rsidRDefault="00B80186">
      <w:pPr>
        <w:pStyle w:val="SourceCode"/>
      </w:pPr>
      <w:r>
        <w:t xml:space="preserve">        .root_certs(RootCerts::new_with_certs(&amp;[ca_certificate]))</w:t>
      </w:r>
    </w:p>
    <w:p w14:paraId="633A19A4" w14:textId="77777777" w:rsidR="00487405" w:rsidRDefault="00B80186">
      <w:pPr>
        <w:pStyle w:val="SourceCode"/>
      </w:pPr>
      <w:r>
        <w:t xml:space="preserve">        .build();</w:t>
      </w:r>
    </w:p>
    <w:p w14:paraId="46F68B69" w14:textId="77777777" w:rsidR="00487405" w:rsidRDefault="00B80186">
      <w:pPr>
        <w:pStyle w:val="SourceCode"/>
      </w:pPr>
      <w:r>
        <w:t xml:space="preserve">    // Create the client once, with the settings every request shares: the</w:t>
      </w:r>
    </w:p>
    <w:p w14:paraId="7B4F0505" w14:textId="77777777" w:rsidR="00487405" w:rsidRDefault="00B80186">
      <w:pPr>
        <w:pStyle w:val="SourceCode"/>
      </w:pPr>
      <w:r>
        <w:t xml:space="preserve">    // one certificate authority it trusts, the timeout, and no redirects.</w:t>
      </w:r>
    </w:p>
    <w:p w14:paraId="218094C4" w14:textId="77777777" w:rsidR="00487405" w:rsidRDefault="00B80186">
      <w:pPr>
        <w:pStyle w:val="SourceCode"/>
      </w:pPr>
      <w:r>
        <w:t xml:space="preserve">    // max_redirects(0) never follows a redirect: a 3xx is an answer like</w:t>
      </w:r>
    </w:p>
    <w:p w14:paraId="5CD7F818" w14:textId="77777777" w:rsidR="00487405" w:rsidRDefault="00B80186">
      <w:pPr>
        <w:pStyle w:val="SourceCode"/>
      </w:pPr>
      <w:r>
        <w:t xml:space="preserve">    // any other.</w:t>
      </w:r>
    </w:p>
    <w:p w14:paraId="6455A934" w14:textId="77777777" w:rsidR="00487405" w:rsidRDefault="00B80186">
      <w:pPr>
        <w:pStyle w:val="SourceCode"/>
      </w:pPr>
      <w:r>
        <w:t xml:space="preserve">    let agent: Agent = Agent::config_builder()</w:t>
      </w:r>
    </w:p>
    <w:p w14:paraId="45490CBA" w14:textId="77777777" w:rsidR="00487405" w:rsidRDefault="00B80186">
      <w:pPr>
        <w:pStyle w:val="SourceCode"/>
      </w:pPr>
      <w:r>
        <w:t xml:space="preserve">        .tls_config(tls_config)</w:t>
      </w:r>
    </w:p>
    <w:p w14:paraId="1E7A176F" w14:textId="77777777" w:rsidR="00487405" w:rsidRDefault="00B80186">
      <w:pPr>
        <w:pStyle w:val="SourceCode"/>
      </w:pPr>
      <w:r>
        <w:t xml:space="preserve">        .timeout_global(Some(Duration::from_secs(TIMEOUT_SECONDS)))</w:t>
      </w:r>
    </w:p>
    <w:p w14:paraId="4CE1CB53" w14:textId="77777777" w:rsidR="00487405" w:rsidRDefault="00B80186">
      <w:pPr>
        <w:pStyle w:val="SourceCode"/>
      </w:pPr>
      <w:r>
        <w:t xml:space="preserve">        .http_status_as_error(false)</w:t>
      </w:r>
    </w:p>
    <w:p w14:paraId="0D420C5E" w14:textId="77777777" w:rsidR="00487405" w:rsidRDefault="00B80186">
      <w:pPr>
        <w:pStyle w:val="SourceCode"/>
      </w:pPr>
      <w:r>
        <w:t xml:space="preserve">        .max_redirects(0)</w:t>
      </w:r>
    </w:p>
    <w:p w14:paraId="39E12420" w14:textId="77777777" w:rsidR="00487405" w:rsidRDefault="00B80186">
      <w:pPr>
        <w:pStyle w:val="SourceCode"/>
      </w:pPr>
      <w:r>
        <w:t xml:space="preserve">        .build()</w:t>
      </w:r>
    </w:p>
    <w:p w14:paraId="0D33BF63" w14:textId="77777777" w:rsidR="00487405" w:rsidRDefault="00B80186">
      <w:pPr>
        <w:pStyle w:val="SourceCode"/>
      </w:pPr>
      <w:r>
        <w:t xml:space="preserve">        .into();</w:t>
      </w:r>
    </w:p>
    <w:p w14:paraId="1541F1B0" w14:textId="77777777" w:rsidR="00487405" w:rsidRDefault="00487405">
      <w:pPr>
        <w:pStyle w:val="SourceCode"/>
      </w:pPr>
    </w:p>
    <w:p w14:paraId="1DE1B3AC" w14:textId="77777777" w:rsidR="00487405" w:rsidRDefault="00B80186">
      <w:pPr>
        <w:pStyle w:val="SourceCode"/>
      </w:pPr>
      <w:r>
        <w:t xml:space="preserve">    // Delete the practice contact, whose id is 4: a DELETE has no body,</w:t>
      </w:r>
    </w:p>
    <w:p w14:paraId="76B692F1" w14:textId="77777777" w:rsidR="00487405" w:rsidRDefault="00B80186">
      <w:pPr>
        <w:pStyle w:val="SourceCode"/>
      </w:pPr>
      <w:r>
        <w:t xml:space="preserve">    // so json_body is "". A delete that worked answers 204 with no body.</w:t>
      </w:r>
    </w:p>
    <w:p w14:paraId="55301000" w14:textId="77777777" w:rsidR="00487405" w:rsidRDefault="00B80186">
      <w:pPr>
        <w:pStyle w:val="SourceCode"/>
      </w:pPr>
      <w:r>
        <w:t xml:space="preserve">    let contact_path = format!("{}/contacts/4", API_PREFIX);</w:t>
      </w:r>
    </w:p>
    <w:p w14:paraId="2FE2B1EF" w14:textId="77777777" w:rsidR="00487405" w:rsidRDefault="00B80186">
      <w:pPr>
        <w:pStyle w:val="SourceCode"/>
      </w:pPr>
      <w:r>
        <w:t xml:space="preserve">    let delete_response =</w:t>
      </w:r>
    </w:p>
    <w:p w14:paraId="26D0E0D0" w14:textId="77777777" w:rsidR="00487405" w:rsidRDefault="00B80186">
      <w:pPr>
        <w:pStyle w:val="SourceCode"/>
      </w:pPr>
      <w:r>
        <w:t xml:space="preserve">        send_request(&amp;agent, "DELETE", &amp;contact_path, "", "");</w:t>
      </w:r>
    </w:p>
    <w:p w14:paraId="364D4DE0" w14:textId="77777777" w:rsidR="00487405" w:rsidRDefault="00B80186">
      <w:pPr>
        <w:pStyle w:val="SourceCode"/>
      </w:pPr>
      <w:r>
        <w:t xml:space="preserve">    // Remember, failure is "" exactly when there was an answer.</w:t>
      </w:r>
    </w:p>
    <w:p w14:paraId="4EB15AB3" w14:textId="77777777" w:rsidR="00487405" w:rsidRDefault="00B80186">
      <w:pPr>
        <w:pStyle w:val="SourceCode"/>
      </w:pPr>
      <w:r>
        <w:t xml:space="preserve">    if !delete_response.failure.is_empty() {</w:t>
      </w:r>
    </w:p>
    <w:p w14:paraId="04F15415" w14:textId="77777777" w:rsidR="00487405" w:rsidRDefault="00B80186">
      <w:pPr>
        <w:pStyle w:val="SourceCode"/>
      </w:pPr>
      <w:r>
        <w:t xml:space="preserve">        process::exit(1);</w:t>
      </w:r>
    </w:p>
    <w:p w14:paraId="39334EF2" w14:textId="77777777" w:rsidR="00487405" w:rsidRDefault="00B80186">
      <w:pPr>
        <w:pStyle w:val="SourceCode"/>
      </w:pPr>
      <w:r>
        <w:t xml:space="preserve">    }</w:t>
      </w:r>
    </w:p>
    <w:p w14:paraId="00685EED" w14:textId="77777777" w:rsidR="00487405" w:rsidRDefault="00B80186">
      <w:pPr>
        <w:pStyle w:val="SourceCode"/>
      </w:pPr>
      <w:r>
        <w:t xml:space="preserve">    print_no_content(&amp;delete_response);</w:t>
      </w:r>
    </w:p>
    <w:p w14:paraId="3F0E68BD" w14:textId="77777777" w:rsidR="00487405" w:rsidRDefault="00487405">
      <w:pPr>
        <w:pStyle w:val="SourceCode"/>
      </w:pPr>
    </w:p>
    <w:p w14:paraId="26D4EECF" w14:textId="77777777" w:rsidR="00487405" w:rsidRDefault="00B80186">
      <w:pPr>
        <w:pStyle w:val="SourceCode"/>
      </w:pPr>
      <w:r>
        <w:t xml:space="preserve">    // Read it back: it is gone, so the answer is 404.</w:t>
      </w:r>
    </w:p>
    <w:p w14:paraId="51DA3C63" w14:textId="77777777" w:rsidR="00487405" w:rsidRDefault="00B80186">
      <w:pPr>
        <w:pStyle w:val="SourceCode"/>
      </w:pPr>
      <w:r>
        <w:t xml:space="preserve">    let check_response = send_request(&amp;agent, "GET", &amp;contact_path, "", "");</w:t>
      </w:r>
    </w:p>
    <w:p w14:paraId="3C4B7CDA" w14:textId="77777777" w:rsidR="00487405" w:rsidRDefault="00B80186">
      <w:pPr>
        <w:pStyle w:val="SourceCode"/>
      </w:pPr>
      <w:r>
        <w:t xml:space="preserve">    if !check_response.failure.is_empty() {</w:t>
      </w:r>
    </w:p>
    <w:p w14:paraId="37019DB3" w14:textId="77777777" w:rsidR="00487405" w:rsidRDefault="00B80186">
      <w:pPr>
        <w:pStyle w:val="SourceCode"/>
      </w:pPr>
      <w:r>
        <w:t xml:space="preserve">        process::exit(1);</w:t>
      </w:r>
    </w:p>
    <w:p w14:paraId="540BA216" w14:textId="77777777" w:rsidR="00487405" w:rsidRDefault="00B80186">
      <w:pPr>
        <w:pStyle w:val="SourceCode"/>
      </w:pPr>
      <w:r>
        <w:t xml:space="preserve">    }</w:t>
      </w:r>
    </w:p>
    <w:p w14:paraId="5D55F976" w14:textId="77777777" w:rsidR="00487405" w:rsidRDefault="00B80186">
      <w:pPr>
        <w:pStyle w:val="SourceCode"/>
      </w:pPr>
      <w:r>
        <w:t xml:space="preserve">    print_response(&amp;check_response);</w:t>
      </w:r>
    </w:p>
    <w:p w14:paraId="46500B0B" w14:textId="77777777" w:rsidR="00487405" w:rsidRDefault="00487405">
      <w:pPr>
        <w:pStyle w:val="SourceCode"/>
      </w:pPr>
    </w:p>
    <w:p w14:paraId="07C48369" w14:textId="77777777" w:rsidR="00487405" w:rsidRDefault="00B80186">
      <w:pPr>
        <w:pStyle w:val="SourceCode"/>
      </w:pPr>
      <w:r>
        <w:t xml:space="preserve">    // Delete it again: nothing is left to delete, so this is 404 too.</w:t>
      </w:r>
    </w:p>
    <w:p w14:paraId="18F20187" w14:textId="77777777" w:rsidR="00487405" w:rsidRDefault="00B80186">
      <w:pPr>
        <w:pStyle w:val="SourceCode"/>
      </w:pPr>
      <w:r>
        <w:t xml:space="preserve">    let repeat_response =</w:t>
      </w:r>
    </w:p>
    <w:p w14:paraId="17315C3B" w14:textId="77777777" w:rsidR="00487405" w:rsidRDefault="00B80186">
      <w:pPr>
        <w:pStyle w:val="SourceCode"/>
      </w:pPr>
      <w:r>
        <w:t xml:space="preserve">        send_request(&amp;agent, "DELETE", &amp;contact_path, "", "");</w:t>
      </w:r>
    </w:p>
    <w:p w14:paraId="5BAC0226" w14:textId="77777777" w:rsidR="00487405" w:rsidRDefault="00B80186">
      <w:pPr>
        <w:pStyle w:val="SourceCode"/>
      </w:pPr>
      <w:r>
        <w:t xml:space="preserve">    if !repeat_response.failure.is_empty() {</w:t>
      </w:r>
    </w:p>
    <w:p w14:paraId="70DB46EA" w14:textId="77777777" w:rsidR="00487405" w:rsidRDefault="00B80186">
      <w:pPr>
        <w:pStyle w:val="SourceCode"/>
      </w:pPr>
      <w:r>
        <w:t xml:space="preserve">        process::exit(1);</w:t>
      </w:r>
    </w:p>
    <w:p w14:paraId="273C7A6B" w14:textId="77777777" w:rsidR="00487405" w:rsidRDefault="00B80186">
      <w:pPr>
        <w:pStyle w:val="SourceCode"/>
        <w:keepNext/>
      </w:pPr>
      <w:r>
        <w:t xml:space="preserve">    }</w:t>
      </w:r>
    </w:p>
    <w:p w14:paraId="563114A4" w14:textId="77777777" w:rsidR="00487405" w:rsidRDefault="00B80186">
      <w:pPr>
        <w:pStyle w:val="SourceCode"/>
        <w:keepNext/>
      </w:pPr>
      <w:r>
        <w:t xml:space="preserve">    print_no_content(&amp;repeat_response);</w:t>
      </w:r>
    </w:p>
    <w:p w14:paraId="33F1B324" w14:textId="77777777" w:rsidR="00487405" w:rsidRDefault="00B80186">
      <w:pPr>
        <w:pStyle w:val="SourceCode"/>
      </w:pPr>
      <w:r>
        <w:t>}</w:t>
      </w:r>
    </w:p>
    <w:p w14:paraId="5A724491" w14:textId="77777777" w:rsidR="00487405" w:rsidRDefault="00487405">
      <w:pPr>
        <w:keepNext/>
      </w:pPr>
    </w:p>
    <w:p w14:paraId="6CBD5C5E" w14:textId="77777777" w:rsidR="00487405" w:rsidRDefault="00B80186">
      <w:pPr>
        <w:pStyle w:val="Heading3"/>
      </w:pPr>
      <w:r>
        <w:t>Windows PowerShell Server Build and Run</w:t>
      </w:r>
    </w:p>
    <w:p w14:paraId="378D7F5B" w14:textId="77777777" w:rsidR="00487405" w:rsidRDefault="00B80186">
      <w:pPr>
        <w:keepNext/>
      </w:pPr>
      <w:r>
        <w:t>In Terminal 1:</w:t>
      </w:r>
    </w:p>
    <w:p w14:paraId="4A5B8D9D" w14:textId="77777777" w:rsidR="00487405" w:rsidRDefault="00487405">
      <w:pPr>
        <w:keepNext/>
      </w:pPr>
    </w:p>
    <w:p w14:paraId="3554ABC8" w14:textId="77777777" w:rsidR="00487405" w:rsidRDefault="00B80186">
      <w:pPr>
        <w:pStyle w:val="CommandBlock"/>
        <w:keepNext/>
      </w:pPr>
      <w:r>
        <w:t>cargo build --manifest-path .\rust\Cargo.toml</w:t>
      </w:r>
    </w:p>
    <w:p w14:paraId="0C4EF924" w14:textId="77777777" w:rsidR="00487405" w:rsidRDefault="00B80186">
      <w:pPr>
        <w:pStyle w:val="CommandBlock"/>
      </w:pPr>
      <w:r>
        <w:t>.\rust\target\debug\server.exe</w:t>
      </w:r>
    </w:p>
    <w:p w14:paraId="4CB8999E" w14:textId="77777777" w:rsidR="00487405" w:rsidRDefault="00487405">
      <w:pPr>
        <w:keepNext/>
      </w:pPr>
    </w:p>
    <w:p w14:paraId="60EA1D6F" w14:textId="77777777" w:rsidR="00487405" w:rsidRDefault="00B80186">
      <w:pPr>
        <w:pStyle w:val="Heading3"/>
      </w:pPr>
      <w:r>
        <w:t>Windows PowerShell Client Build and Run</w:t>
      </w:r>
    </w:p>
    <w:p w14:paraId="10781FC4" w14:textId="77777777" w:rsidR="00487405" w:rsidRDefault="00B80186">
      <w:pPr>
        <w:keepNext/>
      </w:pPr>
      <w:r>
        <w:t>In Terminal 2, again starting with the Data Reset's mysql line:</w:t>
      </w:r>
    </w:p>
    <w:p w14:paraId="6B676004" w14:textId="77777777" w:rsidR="00487405" w:rsidRDefault="00487405">
      <w:pPr>
        <w:keepNext/>
      </w:pPr>
    </w:p>
    <w:p w14:paraId="77DB7408" w14:textId="77777777" w:rsidR="00487405" w:rsidRDefault="00B80186">
      <w:pPr>
        <w:pStyle w:val="CommandBlock"/>
        <w:keepNext/>
      </w:pPr>
      <w:r>
        <w:t>$mysql = "C:\Program Files\MySQL\MySQL Server 26.7\bin\mysql.exe"</w:t>
      </w:r>
    </w:p>
    <w:p w14:paraId="38FF5D67" w14:textId="77777777" w:rsidR="00487405" w:rsidRDefault="00B80186">
      <w:pPr>
        <w:pStyle w:val="CommandBlock"/>
        <w:keepNext/>
      </w:pPr>
      <w:r>
        <w:t>$env:MYSQL_PWD = $env:SPA_DB_PASSWORD</w:t>
      </w:r>
    </w:p>
    <w:p w14:paraId="37AF140E" w14:textId="77777777" w:rsidR="00487405" w:rsidRDefault="00B80186">
      <w:pPr>
        <w:pStyle w:val="CommandBlock"/>
        <w:keepNext/>
      </w:pPr>
      <w:r>
        <w:t>&amp; $mysql -u devuser -h 127.0.0.1 -P 3306 -D spa_contacts --commands `</w:t>
      </w:r>
    </w:p>
    <w:p w14:paraId="52A13C8B" w14:textId="77777777" w:rsidR="00487405" w:rsidRDefault="00B80186">
      <w:pPr>
        <w:pStyle w:val="CommandBlock"/>
        <w:keepNext/>
      </w:pPr>
      <w:r>
        <w:t xml:space="preserve">    -e "source ./sql/reset_contacts_rust.sql"</w:t>
      </w:r>
    </w:p>
    <w:p w14:paraId="0E9C8A13" w14:textId="77777777" w:rsidR="00487405" w:rsidRDefault="00B80186">
      <w:pPr>
        <w:pStyle w:val="CommandBlock"/>
        <w:keepNext/>
      </w:pPr>
      <w:r>
        <w:t>Remove-Item Env:MYSQL_PWD</w:t>
      </w:r>
    </w:p>
    <w:p w14:paraId="2669ABC2" w14:textId="77777777" w:rsidR="00487405" w:rsidRDefault="00B80186">
      <w:pPr>
        <w:pStyle w:val="CommandBlock"/>
        <w:keepNext/>
      </w:pPr>
      <w:r>
        <w:t>cargo build --manifest-path .\rust\Cargo.toml</w:t>
      </w:r>
    </w:p>
    <w:p w14:paraId="3EEEF570" w14:textId="77777777" w:rsidR="00487405" w:rsidRDefault="00B80186">
      <w:pPr>
        <w:pStyle w:val="CommandBlock"/>
        <w:keepNext/>
      </w:pPr>
      <w:r>
        <w:t>.\rust\target\debug\client.exe</w:t>
      </w:r>
    </w:p>
    <w:p w14:paraId="704A99DC" w14:textId="77777777" w:rsidR="00487405" w:rsidRDefault="00B80186">
      <w:pPr>
        <w:pStyle w:val="CommandBlock"/>
      </w:pPr>
      <w:r>
        <w:t>$LASTEXITCODE</w:t>
      </w:r>
    </w:p>
    <w:p w14:paraId="78FD7465" w14:textId="77777777" w:rsidR="00487405" w:rsidRDefault="00487405">
      <w:pPr>
        <w:keepNext/>
      </w:pPr>
    </w:p>
    <w:p w14:paraId="2E67410D" w14:textId="77777777" w:rsidR="00487405" w:rsidRDefault="00B80186">
      <w:pPr>
        <w:pStyle w:val="Heading3"/>
      </w:pPr>
      <w:r>
        <w:t>Windows PowerShell curl Check</w:t>
      </w:r>
    </w:p>
    <w:p w14:paraId="4A375B06" w14:textId="77777777" w:rsidR="00487405" w:rsidRDefault="00B80186">
      <w:pPr>
        <w:keepNext/>
      </w:pPr>
      <w:r>
        <w:t>Still in Terminal 2, run Lesson 6.9's curl Check:</w:t>
      </w:r>
    </w:p>
    <w:p w14:paraId="48ABE413" w14:textId="77777777" w:rsidR="00487405" w:rsidRDefault="00487405">
      <w:pPr>
        <w:keepNext/>
      </w:pPr>
    </w:p>
    <w:p w14:paraId="05598027" w14:textId="77777777" w:rsidR="00487405" w:rsidRDefault="00B80186">
      <w:pPr>
        <w:pStyle w:val="CommandBlock"/>
        <w:keepNext/>
      </w:pPr>
      <w:r>
        <w:t>$mysql = "C:\Program Files\MySQL\MySQL Server 26.7\bin\mysql.exe"</w:t>
      </w:r>
    </w:p>
    <w:p w14:paraId="55960413" w14:textId="77777777" w:rsidR="00487405" w:rsidRDefault="00B80186">
      <w:pPr>
        <w:pStyle w:val="CommandBlock"/>
        <w:keepNext/>
      </w:pPr>
      <w:r>
        <w:t>$env:MYSQL_PWD = $env:SPA_DB_PASSWORD</w:t>
      </w:r>
    </w:p>
    <w:p w14:paraId="772737AC" w14:textId="77777777" w:rsidR="00487405" w:rsidRDefault="00B80186">
      <w:pPr>
        <w:pStyle w:val="CommandBlock"/>
        <w:keepNext/>
      </w:pPr>
      <w:r>
        <w:t>&amp; $mysql -u devuser -h 127.0.0.1 -P 3306 -D spa_contacts --commands `</w:t>
      </w:r>
    </w:p>
    <w:p w14:paraId="368FBB78" w14:textId="77777777" w:rsidR="00487405" w:rsidRDefault="00B80186">
      <w:pPr>
        <w:pStyle w:val="CommandBlock"/>
        <w:keepNext/>
      </w:pPr>
      <w:r>
        <w:t xml:space="preserve">    -e "source ./sql/reset_contacts_rust.sql"</w:t>
      </w:r>
    </w:p>
    <w:p w14:paraId="4317B958" w14:textId="77777777" w:rsidR="00487405" w:rsidRDefault="00B80186">
      <w:pPr>
        <w:pStyle w:val="CommandBlock"/>
        <w:keepNext/>
      </w:pPr>
      <w:r>
        <w:t>Remove-Item Env:MYSQL_PWD</w:t>
      </w:r>
    </w:p>
    <w:p w14:paraId="002E3B24" w14:textId="77777777" w:rsidR="00487405" w:rsidRDefault="00B80186">
      <w:pPr>
        <w:pStyle w:val="CommandBlock"/>
        <w:keepNext/>
      </w:pPr>
      <w:r>
        <w:t>&amp; "$env:SystemRoot\System32\curl.exe" -sS --ssl-revoke-best-effort `</w:t>
      </w:r>
    </w:p>
    <w:p w14:paraId="089F8336" w14:textId="77777777" w:rsidR="00487405" w:rsidRDefault="00B80186">
      <w:pPr>
        <w:pStyle w:val="CommandBlock"/>
        <w:keepNext/>
      </w:pPr>
      <w:r>
        <w:t xml:space="preserve">    --cacert .\certs\spa-ca.pem -X DELETE `</w:t>
      </w:r>
    </w:p>
    <w:p w14:paraId="6A796BC2" w14:textId="77777777" w:rsidR="00487405" w:rsidRDefault="00B80186">
      <w:pPr>
        <w:pStyle w:val="CommandBlock"/>
        <w:keepNext/>
      </w:pPr>
      <w:r>
        <w:t xml:space="preserve">    -w "%{http_code} %{size_download} bytes\n" `</w:t>
      </w:r>
    </w:p>
    <w:p w14:paraId="4F27E215" w14:textId="77777777" w:rsidR="00487405" w:rsidRDefault="00B80186">
      <w:pPr>
        <w:pStyle w:val="CommandBlock"/>
        <w:keepNext/>
      </w:pPr>
      <w:r>
        <w:t xml:space="preserve">    https://127.0.0.1:8765/api/v1/contacts/4</w:t>
      </w:r>
    </w:p>
    <w:p w14:paraId="481930C5" w14:textId="77777777" w:rsidR="00487405" w:rsidRDefault="00B80186">
      <w:pPr>
        <w:pStyle w:val="CommandBlock"/>
        <w:keepNext/>
      </w:pPr>
      <w:r>
        <w:t>&amp; "$env:SystemRoot\System32\curl.exe" -sS --ssl-revoke-best-effort `</w:t>
      </w:r>
    </w:p>
    <w:p w14:paraId="0970DA0D" w14:textId="77777777" w:rsidR="00487405" w:rsidRDefault="00B80186">
      <w:pPr>
        <w:pStyle w:val="CommandBlock"/>
        <w:keepNext/>
      </w:pPr>
      <w:r>
        <w:t xml:space="preserve">    --cacert .\certs\spa-ca.pem -w "\n%{http_code} %{content_type}\n" `</w:t>
      </w:r>
    </w:p>
    <w:p w14:paraId="4969C817" w14:textId="77777777" w:rsidR="00487405" w:rsidRDefault="00B80186">
      <w:pPr>
        <w:pStyle w:val="CommandBlock"/>
      </w:pPr>
      <w:r>
        <w:t xml:space="preserve">    https://127.0.0.1:8765/api/v1/contacts/4</w:t>
      </w:r>
    </w:p>
    <w:p w14:paraId="7A2DEA00" w14:textId="77777777" w:rsidR="00487405" w:rsidRDefault="00487405">
      <w:pPr>
        <w:keepNext/>
      </w:pPr>
    </w:p>
    <w:p w14:paraId="4E77056C" w14:textId="77777777" w:rsidR="00487405" w:rsidRDefault="00B80186">
      <w:r>
        <w:t>Now press Ctrl+C in Terminal 1; it must show the server lines of the Required Clean-Run Output.</w:t>
      </w:r>
    </w:p>
    <w:p w14:paraId="4717F127" w14:textId="77777777" w:rsidR="00487405" w:rsidRDefault="00487405">
      <w:pPr>
        <w:keepNext/>
      </w:pPr>
    </w:p>
    <w:p w14:paraId="7C8B34BD" w14:textId="77777777" w:rsidR="00487405" w:rsidRDefault="00B80186">
      <w:pPr>
        <w:pStyle w:val="Heading3"/>
      </w:pPr>
      <w:r>
        <w:t>Linux or macOS Build and Run</w:t>
      </w:r>
    </w:p>
    <w:p w14:paraId="0373331F" w14:textId="77777777" w:rsidR="00487405" w:rsidRDefault="00B80186">
      <w:pPr>
        <w:keepNext/>
      </w:pPr>
      <w:r>
        <w:t>In Terminal 1, then in Terminal 2:</w:t>
      </w:r>
    </w:p>
    <w:p w14:paraId="757CD47F" w14:textId="77777777" w:rsidR="00487405" w:rsidRDefault="00487405">
      <w:pPr>
        <w:keepNext/>
      </w:pPr>
    </w:p>
    <w:p w14:paraId="50F0FABB" w14:textId="77777777" w:rsidR="00487405" w:rsidRDefault="00B80186">
      <w:pPr>
        <w:pStyle w:val="CommandBlock"/>
        <w:keepNext/>
      </w:pPr>
      <w:r>
        <w:t>cargo build --manifest-path ./rust/Cargo.toml</w:t>
      </w:r>
    </w:p>
    <w:p w14:paraId="47CFB5AB" w14:textId="77777777" w:rsidR="00487405" w:rsidRDefault="00B80186">
      <w:pPr>
        <w:pStyle w:val="CommandBlock"/>
      </w:pPr>
      <w:r>
        <w:t>./rust/target/debug/server</w:t>
      </w:r>
    </w:p>
    <w:p w14:paraId="067943E1" w14:textId="77777777" w:rsidR="00487405" w:rsidRDefault="00487405">
      <w:pPr>
        <w:keepNext/>
      </w:pPr>
    </w:p>
    <w:p w14:paraId="752DD1A5" w14:textId="77777777" w:rsidR="00487405" w:rsidRDefault="00B80186">
      <w:pPr>
        <w:pStyle w:val="CommandBlock"/>
        <w:keepNext/>
      </w:pPr>
      <w:r>
        <w:t>export MYSQL_PWD="$SPA_DB_PASSWORD"</w:t>
      </w:r>
    </w:p>
    <w:p w14:paraId="79D0AF02" w14:textId="77777777" w:rsidR="00487405" w:rsidRDefault="00B80186">
      <w:pPr>
        <w:pStyle w:val="CommandBlock"/>
        <w:keepNext/>
      </w:pPr>
      <w:r>
        <w:t>mysql -u devuser -h 127.0.0.1 -P 3306 -D spa_contacts \</w:t>
      </w:r>
    </w:p>
    <w:p w14:paraId="55D6DA88" w14:textId="77777777" w:rsidR="00487405" w:rsidRDefault="00B80186">
      <w:pPr>
        <w:pStyle w:val="CommandBlock"/>
        <w:keepNext/>
      </w:pPr>
      <w:r>
        <w:t xml:space="preserve">    &lt; ./sql/reset_contacts_rust.sql</w:t>
      </w:r>
    </w:p>
    <w:p w14:paraId="2E8A8885" w14:textId="77777777" w:rsidR="00487405" w:rsidRDefault="00B80186">
      <w:pPr>
        <w:pStyle w:val="CommandBlock"/>
        <w:keepNext/>
      </w:pPr>
      <w:r>
        <w:t>unset MYSQL_PWD</w:t>
      </w:r>
    </w:p>
    <w:p w14:paraId="13A42C7D" w14:textId="77777777" w:rsidR="00487405" w:rsidRDefault="00B80186">
      <w:pPr>
        <w:pStyle w:val="CommandBlock"/>
        <w:keepNext/>
      </w:pPr>
      <w:r>
        <w:t>./rust/target/debug/client</w:t>
      </w:r>
    </w:p>
    <w:p w14:paraId="1C4B668B" w14:textId="77777777" w:rsidR="00487405" w:rsidRDefault="00B80186">
      <w:pPr>
        <w:pStyle w:val="CommandBlock"/>
      </w:pPr>
      <w:r>
        <w:t>echo $?</w:t>
      </w:r>
    </w:p>
    <w:p w14:paraId="13A99FA4" w14:textId="77777777" w:rsidR="00487405" w:rsidRDefault="00487405">
      <w:pPr>
        <w:keepNext/>
      </w:pPr>
    </w:p>
    <w:p w14:paraId="6D5E1272" w14:textId="77777777" w:rsidR="00487405" w:rsidRDefault="00B80186">
      <w:r>
        <w:t>For the curl Check, use the reset lines above, type curl instead of &amp; "$env:SystemRoot\System32\curl.exe", leave out --ssl-revoke-best-effort, end each continued line with \ instead of `, and write / instead of \ in the CA path.</w:t>
      </w:r>
    </w:p>
    <w:p w14:paraId="4CF67E46" w14:textId="77777777" w:rsidR="00487405" w:rsidRDefault="00487405">
      <w:pPr>
        <w:keepNext/>
      </w:pPr>
    </w:p>
    <w:p w14:paraId="27571BC6" w14:textId="77777777" w:rsidR="00487405" w:rsidRDefault="00B80186">
      <w:pPr>
        <w:pStyle w:val="Heading3"/>
      </w:pPr>
      <w:r>
        <w:t>Check Your Results</w:t>
      </w:r>
    </w:p>
    <w:p w14:paraId="53D13453" w14:textId="77777777" w:rsidR="00487405" w:rsidRDefault="00B80186">
      <w:r>
        <w:t>Terminal 2's client run must show the client lines of the Required Clean-Run Output, and $LASTEXITCODE (echo $? on Linux or macOS) must print 0; the curl Check must print its lines of the Required Clean-Run Output.</w:t>
      </w:r>
    </w:p>
    <w:p w14:paraId="1BD1333D" w14:textId="77777777" w:rsidR="00487405" w:rsidRDefault="00487405">
      <w:pPr>
        <w:keepNext/>
      </w:pPr>
    </w:p>
    <w:p w14:paraId="43A771E4" w14:textId="77777777" w:rsidR="00487405" w:rsidRDefault="00B80186">
      <w:pPr>
        <w:pStyle w:val="ListBullet"/>
      </w:pPr>
      <w:r>
        <w:t>The same lines as the Basic client prove the frozen handler, contact_delete.rs, send_no_content, and Lesson 6.4a's send_request do the same work, with nothing on Terminal 1 but the request lines.</w:t>
      </w:r>
    </w:p>
    <w:p w14:paraId="09C923A7" w14:textId="77777777" w:rsidR="00487405" w:rsidRDefault="00487405">
      <w:pPr>
        <w:keepNext/>
      </w:pPr>
    </w:p>
    <w:p w14:paraId="04697FC2" w14:textId="77777777" w:rsidR="00487405" w:rsidRDefault="00487405">
      <w:pPr>
        <w:keepNext/>
      </w:pPr>
    </w:p>
    <w:p w14:paraId="5E56F0E5" w14:textId="77777777" w:rsidR="00487405" w:rsidRDefault="00B80186">
      <w:pPr>
        <w:pStyle w:val="Heading2"/>
      </w:pPr>
      <w:r>
        <w:t>What to Notice</w:t>
      </w:r>
    </w:p>
    <w:p w14:paraId="48645C9B" w14:textId="77777777" w:rsidR="00487405" w:rsidRDefault="00B80186">
      <w:pPr>
        <w:pStyle w:val="ListBullet"/>
      </w:pPr>
      <w:r>
        <w:t>send_no_content returns StatusCode::NO_CONTENT.into_response(): a status is a response by itself, and needs no headers array and no body.</w:t>
      </w:r>
    </w:p>
    <w:p w14:paraId="4D4170DD" w14:textId="77777777" w:rsidR="00487405" w:rsidRDefault="00B80186">
      <w:pPr>
        <w:pStyle w:val="ListBullet"/>
      </w:pPr>
      <w:r>
        <w:t>remove_contact returns a two-value tuple, (ContactStatus, String), because a delete has no contact to give back; get_contact_record's third value, Option&lt;Contact&gt;, has nothing to hold here.</w:t>
      </w:r>
    </w:p>
    <w:p w14:paraId="62939DDB" w14:textId="77777777" w:rsidR="00487405" w:rsidRDefault="00B80186">
      <w:pPr>
        <w:pStyle w:val="ListBullet"/>
      </w:pPr>
      <w:r>
        <w:t>The DELETE branch's closure moves only id_text. Like the PUT and PATCH branches before it, it ends with return, so the move never clashes with another branch (Lesson 6.7a).</w:t>
      </w:r>
    </w:p>
    <w:p w14:paraId="541BD703" w14:textId="77777777" w:rsidR="00487405" w:rsidRDefault="00B80186">
      <w:pPr>
        <w:pStyle w:val="ListBullet"/>
      </w:pPr>
      <w:r>
        <w:t>print_no_content builds its content type with let mut and is_empty(), and calls print_response for any answer with a body, so a 404 prints exactly as before.</w:t>
      </w:r>
    </w:p>
    <w:p w14:paraId="4B1482FA" w14:textId="77777777" w:rsidR="00487405" w:rsidRDefault="00B80186">
      <w:pPr>
        <w:pStyle w:val="ListBullet"/>
      </w:pPr>
      <w:r>
        <w:t>The Basic client's if gives a value: the Result of whichever call ran, delete or get, so one match handles both.</w:t>
      </w:r>
    </w:p>
    <w:p w14:paraId="6CF19872" w14:textId="77777777" w:rsidR="00487405" w:rsidRDefault="00487405">
      <w:pPr>
        <w:keepNext/>
      </w:pPr>
    </w:p>
    <w:p w14:paraId="0B722F46" w14:textId="77777777" w:rsidR="00487405" w:rsidRDefault="00B80186">
      <w:pPr>
        <w:pStyle w:val="Heading3"/>
      </w:pPr>
      <w:r>
        <w:t>Basic and Production-Minded Comparison</w:t>
      </w:r>
    </w:p>
    <w:p w14:paraId="368C4C99" w14:textId="77777777" w:rsidR="00487405" w:rsidRDefault="00B80186">
      <w:r>
        <w:t>Both Rust servers delete with the same DELETE statement in spawn_blocking and answer 204 with a status alone; the Basic one borrows Chapter 5's printing delete_contact_by_id, and the Production-Minded one calls the contact store's silent remove_contact in the frozen handler shape.</w:t>
      </w:r>
    </w:p>
    <w:p w14:paraId="3F635DF4" w14:textId="77777777" w:rsidR="00487405" w:rsidRDefault="00487405">
      <w:pPr>
        <w:keepNext/>
      </w:pPr>
    </w:p>
    <w:p w14:paraId="62182158" w14:textId="77777777" w:rsidR="00487405" w:rsidRDefault="00487405">
      <w:pPr>
        <w:keepNext/>
      </w:pPr>
    </w:p>
    <w:p w14:paraId="52C426A7" w14:textId="77777777" w:rsidR="00487405" w:rsidRDefault="00487405">
      <w:pPr>
        <w:keepNext/>
      </w:pPr>
    </w:p>
    <w:p w14:paraId="4A0BADE8" w14:textId="77777777" w:rsidR="00487405" w:rsidRDefault="00B80186">
      <w:pPr>
        <w:pStyle w:val="Heading1"/>
      </w:pPr>
      <w:r>
        <w:t>Erlang Implementation</w:t>
      </w:r>
    </w:p>
    <w:p w14:paraId="3D1B83EF" w14:textId="77777777" w:rsidR="00487405" w:rsidRDefault="00B80186">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63A13BD1" w14:textId="77777777" w:rsidR="00487405" w:rsidRDefault="00487405">
      <w:pPr>
        <w:keepNext/>
      </w:pPr>
    </w:p>
    <w:p w14:paraId="3B80B285" w14:textId="77777777" w:rsidR="00487405" w:rsidRDefault="00487405">
      <w:pPr>
        <w:keepNext/>
      </w:pPr>
    </w:p>
    <w:p w14:paraId="534D59E1" w14:textId="77777777" w:rsidR="00487405" w:rsidRDefault="00B80186">
      <w:pPr>
        <w:pStyle w:val="Heading2"/>
      </w:pPr>
      <w:r>
        <w:t>Basic Implementation</w:t>
      </w:r>
    </w:p>
    <w:p w14:paraId="597DE41A" w14:textId="77777777" w:rsidR="00487405" w:rsidRDefault="00B80186">
      <w:r>
        <w:t>Start with the most direct versions. The Basic server's do/1 answers GET and DELETE on /api/v1/contacts/{id}: it splits the path at every /, checks the id with parse_id, and answer_contact opens one connection and calls answer_one, Lesson 6.5a's read, or answer_delete, which calls your Chapter 5 delete_contact_by_id and answers {response, [{code, 204}], ""}. Its start settings add {customize, basic_server}, and response_header/1 leaves out httpd's own text/html Content-Type. The Basic client's send_and_prin</w:t>
      </w:r>
      <w:r>
        <w:t>t sends each request with httpc's delete or get, and prints a missing Content-Type or an empty body as (none). The new steps are commented in full, and the ones from earlier lessons have short reminders.</w:t>
      </w:r>
    </w:p>
    <w:p w14:paraId="4DA4B1B4" w14:textId="77777777" w:rsidR="00487405" w:rsidRDefault="00487405">
      <w:pPr>
        <w:keepNext/>
      </w:pPr>
    </w:p>
    <w:p w14:paraId="424234AF" w14:textId="77777777" w:rsidR="00487405" w:rsidRDefault="00B80186">
      <w:pPr>
        <w:pStyle w:val="Heading3"/>
      </w:pPr>
      <w:r>
        <w:t>erlang/basic_server.erl</w:t>
      </w:r>
    </w:p>
    <w:p w14:paraId="00EC05CE" w14:textId="77777777" w:rsidR="00487405" w:rsidRDefault="00B80186">
      <w:pPr>
        <w:pStyle w:val="SourceCode"/>
        <w:keepNext/>
      </w:pPr>
      <w:r>
        <w:t>%% Lesson 6.9a Basic: a server that reads or deletes one contact. A delete</w:t>
      </w:r>
    </w:p>
    <w:p w14:paraId="79A75659" w14:textId="77777777" w:rsidR="00487405" w:rsidRDefault="00B80186">
      <w:pPr>
        <w:pStyle w:val="SourceCode"/>
        <w:keepNext/>
      </w:pPr>
      <w:r>
        <w:t>%% that worked answers 204 No Content, with no body.</w:t>
      </w:r>
    </w:p>
    <w:p w14:paraId="23A87C1C" w14:textId="77777777" w:rsidR="00487405" w:rsidRDefault="00B80186">
      <w:pPr>
        <w:pStyle w:val="SourceCode"/>
      </w:pPr>
      <w:r>
        <w:t>-module(basic_server).</w:t>
      </w:r>
    </w:p>
    <w:p w14:paraId="11AE1338" w14:textId="77777777" w:rsidR="00487405" w:rsidRDefault="00B80186">
      <w:pPr>
        <w:pStyle w:val="SourceCode"/>
      </w:pPr>
      <w:r>
        <w:t>%% Remember, do/1 is exported too, because inets calls it.</w:t>
      </w:r>
    </w:p>
    <w:p w14:paraId="5E240509" w14:textId="77777777" w:rsidR="00487405" w:rsidRDefault="00B80186">
      <w:pPr>
        <w:pStyle w:val="SourceCode"/>
      </w:pPr>
      <w:r>
        <w:t>%% response_header/1 is exported because httpd calls it for every header</w:t>
      </w:r>
    </w:p>
    <w:p w14:paraId="26E2253B" w14:textId="77777777" w:rsidR="00487405" w:rsidRDefault="00B80186">
      <w:pPr>
        <w:pStyle w:val="SourceCode"/>
      </w:pPr>
      <w:r>
        <w:t>%% it sends (see response_header).</w:t>
      </w:r>
    </w:p>
    <w:p w14:paraId="4CBAFEAE" w14:textId="77777777" w:rsidR="00487405" w:rsidRDefault="00B80186">
      <w:pPr>
        <w:pStyle w:val="SourceCode"/>
      </w:pPr>
      <w:r>
        <w:t>-export([main/0, do/1, response_header/1]).</w:t>
      </w:r>
    </w:p>
    <w:p w14:paraId="3CC94688" w14:textId="77777777" w:rsidR="00487405" w:rsidRDefault="00B80186">
      <w:pPr>
        <w:pStyle w:val="SourceCode"/>
      </w:pPr>
      <w:r>
        <w:t>%% Remember, httpd.hrl defines the mod record of one request, and</w:t>
      </w:r>
    </w:p>
    <w:p w14:paraId="10A3A9C6" w14:textId="77777777" w:rsidR="00487405" w:rsidRDefault="00B80186">
      <w:pPr>
        <w:pStyle w:val="SourceCode"/>
      </w:pPr>
      <w:r>
        <w:t>%% contacts.hrl the contact record your Chapter 5 module fills.</w:t>
      </w:r>
    </w:p>
    <w:p w14:paraId="71B4C6A7" w14:textId="77777777" w:rsidR="00487405" w:rsidRDefault="00B80186">
      <w:pPr>
        <w:pStyle w:val="SourceCode"/>
      </w:pPr>
      <w:r>
        <w:t>-include_lib("inets/include/httpd.hrl").</w:t>
      </w:r>
    </w:p>
    <w:p w14:paraId="3F35D793" w14:textId="77777777" w:rsidR="00487405" w:rsidRDefault="00B80186">
      <w:pPr>
        <w:pStyle w:val="SourceCode"/>
      </w:pPr>
      <w:r>
        <w:t>-include("contacts.hrl").</w:t>
      </w:r>
    </w:p>
    <w:p w14:paraId="0F9BF341" w14:textId="77777777" w:rsidR="00487405" w:rsidRDefault="00B80186">
      <w:pPr>
        <w:pStyle w:val="SourceCode"/>
      </w:pPr>
      <w:r>
        <w:t>%% Remember, \" writes a double quote in a text, and adjacent texts join.</w:t>
      </w:r>
    </w:p>
    <w:p w14:paraId="6CCFB7B6" w14:textId="77777777" w:rsidR="00487405" w:rsidRDefault="00B80186">
      <w:pPr>
        <w:pStyle w:val="SourceCode"/>
      </w:pPr>
      <w:r>
        <w:t>-define(DATABASE_FAILURE_JSON,</w:t>
      </w:r>
    </w:p>
    <w:p w14:paraId="77C7BCAC" w14:textId="77777777" w:rsidR="00487405" w:rsidRDefault="00B80186">
      <w:pPr>
        <w:pStyle w:val="SourceCode"/>
      </w:pPr>
      <w:r>
        <w:t xml:space="preserve">        "{\"code\":\"database_failure\","</w:t>
      </w:r>
    </w:p>
    <w:p w14:paraId="449E008E" w14:textId="77777777" w:rsidR="00487405" w:rsidRDefault="00B80186">
      <w:pPr>
        <w:pStyle w:val="SourceCode"/>
      </w:pPr>
      <w:r>
        <w:t xml:space="preserve">        "\"message\":\"the database could not answer\"}").</w:t>
      </w:r>
    </w:p>
    <w:p w14:paraId="7C881AFA" w14:textId="77777777" w:rsidR="00487405" w:rsidRDefault="00B80186">
      <w:pPr>
        <w:pStyle w:val="SourceCode"/>
      </w:pPr>
      <w:r>
        <w:t>-define(NOT_FOUND_JSON, "{\"code\":\"not_found\",\"message\":\"no such path\"}").</w:t>
      </w:r>
    </w:p>
    <w:p w14:paraId="0C7FEF65" w14:textId="77777777" w:rsidR="00487405" w:rsidRDefault="00B80186">
      <w:pPr>
        <w:pStyle w:val="SourceCode"/>
      </w:pPr>
      <w:r>
        <w:t>-define(BAD_ID_JSON, "{\"code\":\"invalid_input\",\"message\":"</w:t>
      </w:r>
    </w:p>
    <w:p w14:paraId="230FB1DC" w14:textId="77777777" w:rsidR="00487405" w:rsidRDefault="00B80186">
      <w:pPr>
        <w:pStyle w:val="SourceCode"/>
      </w:pPr>
      <w:r>
        <w:t xml:space="preserve">                     "\"id must be a whole number from 1 to 2147483647\"}").</w:t>
      </w:r>
    </w:p>
    <w:p w14:paraId="2C27194B" w14:textId="77777777" w:rsidR="00487405" w:rsidRDefault="00487405">
      <w:pPr>
        <w:pStyle w:val="SourceCode"/>
      </w:pPr>
    </w:p>
    <w:p w14:paraId="730219F3" w14:textId="77777777" w:rsidR="00487405" w:rsidRDefault="00B80186">
      <w:pPr>
        <w:pStyle w:val="SourceCode"/>
      </w:pPr>
      <w:r>
        <w:t>main() -&gt;</w:t>
      </w:r>
    </w:p>
    <w:p w14:paraId="32AA78F6" w14:textId="77777777" w:rsidR="00487405" w:rsidRDefault="00B80186">
      <w:pPr>
        <w:pStyle w:val="SourceCode"/>
      </w:pPr>
      <w:r>
        <w:t xml:space="preserve">    %% Remember, level none turns the logger's reports off (Lesson 3.18a).</w:t>
      </w:r>
    </w:p>
    <w:p w14:paraId="50EF4E9B" w14:textId="77777777" w:rsidR="00487405" w:rsidRDefault="00B80186">
      <w:pPr>
        <w:pStyle w:val="SourceCode"/>
      </w:pPr>
      <w:r>
        <w:t xml:space="preserve">    logger:set_primary_config(level, none),</w:t>
      </w:r>
    </w:p>
    <w:p w14:paraId="07A776F7" w14:textId="77777777" w:rsidR="00487405" w:rsidRDefault="00B80186">
      <w:pPr>
        <w:pStyle w:val="SourceCode"/>
      </w:pPr>
      <w:r>
        <w:t xml:space="preserve">    %% Remember, ssl and inets must be started first; inets holds httpd.</w:t>
      </w:r>
    </w:p>
    <w:p w14:paraId="3E8B8F5D" w14:textId="77777777" w:rsidR="00487405" w:rsidRDefault="00B80186">
      <w:pPr>
        <w:pStyle w:val="SourceCode"/>
      </w:pPr>
      <w:r>
        <w:t xml:space="preserve">    ok = ssl:start(),</w:t>
      </w:r>
    </w:p>
    <w:p w14:paraId="0B07AE04" w14:textId="77777777" w:rsidR="00487405" w:rsidRDefault="00B80186">
      <w:pPr>
        <w:pStyle w:val="SourceCode"/>
      </w:pPr>
      <w:r>
        <w:t xml:space="preserve">    ok = inets:start(),</w:t>
      </w:r>
    </w:p>
    <w:p w14:paraId="40AB9104" w14:textId="77777777" w:rsidR="00487405" w:rsidRDefault="00B80186">
      <w:pPr>
        <w:pStyle w:val="SourceCode"/>
      </w:pPr>
      <w:r>
        <w:t xml:space="preserve">    %% Remember, bind_address keeps the server on 127.0.0.1, socket_type</w:t>
      </w:r>
    </w:p>
    <w:p w14:paraId="10E71DD3" w14:textId="77777777" w:rsidR="00487405" w:rsidRDefault="00B80186">
      <w:pPr>
        <w:pStyle w:val="SourceCode"/>
      </w:pPr>
      <w:r>
        <w:t xml:space="preserve">    %% {ssl, ...} turns on HTTPS, and modules names the one module that</w:t>
      </w:r>
    </w:p>
    <w:p w14:paraId="0D6FD330" w14:textId="77777777" w:rsidR="00487405" w:rsidRDefault="00B80186">
      <w:pPr>
        <w:pStyle w:val="SourceCode"/>
      </w:pPr>
      <w:r>
        <w:t xml:space="preserve">    %% answers requests, this one. customize names the module whose</w:t>
      </w:r>
    </w:p>
    <w:p w14:paraId="1605A05F" w14:textId="77777777" w:rsidR="00487405" w:rsidRDefault="00B80186">
      <w:pPr>
        <w:pStyle w:val="SourceCode"/>
      </w:pPr>
      <w:r>
        <w:t xml:space="preserve">    %% response_header httpd calls for each header: this one too.</w:t>
      </w:r>
    </w:p>
    <w:p w14:paraId="70E61E5F" w14:textId="77777777" w:rsidR="00487405" w:rsidRDefault="00B80186">
      <w:pPr>
        <w:pStyle w:val="SourceCode"/>
      </w:pPr>
      <w:r>
        <w:t xml:space="preserve">    Settings = [{port, 8765},</w:t>
      </w:r>
    </w:p>
    <w:p w14:paraId="472815C0" w14:textId="77777777" w:rsidR="00487405" w:rsidRDefault="00B80186">
      <w:pPr>
        <w:pStyle w:val="SourceCode"/>
      </w:pPr>
      <w:r>
        <w:t xml:space="preserve">                {bind_address, {127, 0, 0, 1}},</w:t>
      </w:r>
    </w:p>
    <w:p w14:paraId="67D74EAC" w14:textId="77777777" w:rsidR="00487405" w:rsidRDefault="00B80186">
      <w:pPr>
        <w:pStyle w:val="SourceCode"/>
      </w:pPr>
      <w:r>
        <w:t xml:space="preserve">                {server_name, "127.0.0.1"},</w:t>
      </w:r>
    </w:p>
    <w:p w14:paraId="49F21A37" w14:textId="77777777" w:rsidR="00487405" w:rsidRDefault="00B80186">
      <w:pPr>
        <w:pStyle w:val="SourceCode"/>
      </w:pPr>
      <w:r>
        <w:t xml:space="preserve">                {server_root, "."},</w:t>
      </w:r>
    </w:p>
    <w:p w14:paraId="67E481E0" w14:textId="77777777" w:rsidR="00487405" w:rsidRDefault="00B80186">
      <w:pPr>
        <w:pStyle w:val="SourceCode"/>
      </w:pPr>
      <w:r>
        <w:t xml:space="preserve">                {document_root, "."},</w:t>
      </w:r>
    </w:p>
    <w:p w14:paraId="44575CAB" w14:textId="77777777" w:rsidR="00487405" w:rsidRDefault="00B80186">
      <w:pPr>
        <w:pStyle w:val="SourceCode"/>
      </w:pPr>
      <w:r>
        <w:t xml:space="preserve">                {socket_type, {ssl, [{certfile, "certs/server.pem"},</w:t>
      </w:r>
    </w:p>
    <w:p w14:paraId="668AF458" w14:textId="77777777" w:rsidR="00487405" w:rsidRDefault="00B80186">
      <w:pPr>
        <w:pStyle w:val="SourceCode"/>
      </w:pPr>
      <w:r>
        <w:t xml:space="preserve">                                     {keyfile, "certs/server.key"}]}},</w:t>
      </w:r>
    </w:p>
    <w:p w14:paraId="7BCCC735" w14:textId="77777777" w:rsidR="00487405" w:rsidRDefault="00B80186">
      <w:pPr>
        <w:pStyle w:val="SourceCode"/>
      </w:pPr>
      <w:r>
        <w:t xml:space="preserve">                {modules, [basic_server]},</w:t>
      </w:r>
    </w:p>
    <w:p w14:paraId="7A032407" w14:textId="77777777" w:rsidR="00487405" w:rsidRDefault="00B80186">
      <w:pPr>
        <w:pStyle w:val="SourceCode"/>
      </w:pPr>
      <w:r>
        <w:t xml:space="preserve">                {customize, basic_server}],</w:t>
      </w:r>
    </w:p>
    <w:p w14:paraId="658A1069" w14:textId="77777777" w:rsidR="00487405" w:rsidRDefault="00B80186">
      <w:pPr>
        <w:pStyle w:val="SourceCode"/>
      </w:pPr>
      <w:r>
        <w:t xml:space="preserve">    case inets:start(httpd, Settings) of</w:t>
      </w:r>
    </w:p>
    <w:p w14:paraId="7CA46D53" w14:textId="77777777" w:rsidR="00487405" w:rsidRDefault="00B80186">
      <w:pPr>
        <w:pStyle w:val="SourceCode"/>
      </w:pPr>
      <w:r>
        <w:t xml:space="preserve">        {ok, _Server} -&gt;</w:t>
      </w:r>
    </w:p>
    <w:p w14:paraId="4B02F98B" w14:textId="77777777" w:rsidR="00487405" w:rsidRDefault="00B80186">
      <w:pPr>
        <w:pStyle w:val="SourceCode"/>
      </w:pPr>
      <w:r>
        <w:t xml:space="preserve">            io:format("Listening on https://127.0.0.1:8765~n");</w:t>
      </w:r>
    </w:p>
    <w:p w14:paraId="4C2C3505" w14:textId="77777777" w:rsidR="00487405" w:rsidRDefault="00B80186">
      <w:pPr>
        <w:pStyle w:val="SourceCode"/>
      </w:pPr>
      <w:r>
        <w:t xml:space="preserve">        {error, _Reason} -&gt;</w:t>
      </w:r>
    </w:p>
    <w:p w14:paraId="56FACD64" w14:textId="77777777" w:rsidR="00487405" w:rsidRDefault="00B80186">
      <w:pPr>
        <w:pStyle w:val="SourceCode"/>
      </w:pPr>
      <w:r>
        <w:t xml:space="preserve">            io:format(standard_error, "Error: could not start the server~n",</w:t>
      </w:r>
    </w:p>
    <w:p w14:paraId="6EA66797" w14:textId="77777777" w:rsidR="00487405" w:rsidRDefault="00B80186">
      <w:pPr>
        <w:pStyle w:val="SourceCode"/>
      </w:pPr>
      <w:r>
        <w:t xml:space="preserve">                      []),</w:t>
      </w:r>
    </w:p>
    <w:p w14:paraId="00E10C23" w14:textId="77777777" w:rsidR="00487405" w:rsidRDefault="00B80186">
      <w:pPr>
        <w:pStyle w:val="SourceCode"/>
      </w:pPr>
      <w:r>
        <w:t xml:space="preserve">            init:stop(1)</w:t>
      </w:r>
    </w:p>
    <w:p w14:paraId="549B4CFE" w14:textId="77777777" w:rsidR="00487405" w:rsidRDefault="00B80186">
      <w:pPr>
        <w:pStyle w:val="SourceCode"/>
      </w:pPr>
      <w:r>
        <w:t xml:space="preserve">    end.</w:t>
      </w:r>
    </w:p>
    <w:p w14:paraId="64E5818B" w14:textId="77777777" w:rsidR="00487405" w:rsidRDefault="00487405">
      <w:pPr>
        <w:pStyle w:val="SourceCode"/>
      </w:pPr>
    </w:p>
    <w:p w14:paraId="53A78B8F" w14:textId="77777777" w:rsidR="00487405" w:rsidRDefault="00B80186">
      <w:pPr>
        <w:pStyle w:val="SourceCode"/>
      </w:pPr>
      <w:r>
        <w:t>%% httpd adds a Content-Type of text/html to every answer that does not</w:t>
      </w:r>
    </w:p>
    <w:p w14:paraId="5DA1D386" w14:textId="77777777" w:rsidR="00487405" w:rsidRDefault="00B80186">
      <w:pPr>
        <w:pStyle w:val="SourceCode"/>
      </w:pPr>
      <w:r>
        <w:t>%% name one, so a 204 would carry it. With the customize setting, httpd</w:t>
      </w:r>
    </w:p>
    <w:p w14:paraId="243CAF12" w14:textId="77777777" w:rsidR="00487405" w:rsidRDefault="00B80186">
      <w:pPr>
        <w:pStyle w:val="SourceCode"/>
      </w:pPr>
      <w:r>
        <w:t>%% calls response_header({Name, Value}) for each header it is about to</w:t>
      </w:r>
    </w:p>
    <w:p w14:paraId="471514E3" w14:textId="77777777" w:rsidR="00487405" w:rsidRDefault="00B80186">
      <w:pPr>
        <w:pStyle w:val="SourceCode"/>
      </w:pPr>
      <w:r>
        <w:t>%% send: {true, Header} sends it, and false leaves it out. Every answer</w:t>
      </w:r>
    </w:p>
    <w:p w14:paraId="0ECF3005" w14:textId="77777777" w:rsidR="00487405" w:rsidRDefault="00B80186">
      <w:pPr>
        <w:pStyle w:val="SourceCode"/>
      </w:pPr>
      <w:r>
        <w:t>%% with a body names application/json, so every text/html Content-Type is</w:t>
      </w:r>
    </w:p>
    <w:p w14:paraId="3D71E457" w14:textId="77777777" w:rsidR="00487405" w:rsidRDefault="00B80186">
      <w:pPr>
        <w:pStyle w:val="SourceCode"/>
      </w:pPr>
      <w:r>
        <w:t>%% httpd's own: the 204's, and the one on httpd's own status pages (501</w:t>
      </w:r>
    </w:p>
    <w:p w14:paraId="5551C41B" w14:textId="77777777" w:rsidR="00487405" w:rsidRDefault="00B80186">
      <w:pPr>
        <w:pStyle w:val="SourceCode"/>
      </w:pPr>
      <w:r>
        <w:t>%% for an unknown method, 400 for a malformed request, 408, 413, 414, and</w:t>
      </w:r>
    </w:p>
    <w:p w14:paraId="3CDD2C3B" w14:textId="77777777" w:rsidR="00487405" w:rsidRDefault="00B80186">
      <w:pPr>
        <w:pStyle w:val="SourceCode"/>
      </w:pPr>
      <w:r>
        <w:t>%% 500 when do/1 crashes), which is left out too, while their status and</w:t>
      </w:r>
    </w:p>
    <w:p w14:paraId="0BF6A6E8" w14:textId="77777777" w:rsidR="00487405" w:rsidRDefault="00B80186">
      <w:pPr>
        <w:pStyle w:val="SourceCode"/>
      </w:pPr>
      <w:r>
        <w:t>%% HTML body still arrive. The callback sees one header at a time, never</w:t>
      </w:r>
    </w:p>
    <w:p w14:paraId="106DD319" w14:textId="77777777" w:rsidR="00487405" w:rsidRDefault="00B80186">
      <w:pPr>
        <w:pStyle w:val="SourceCode"/>
      </w:pPr>
      <w:r>
        <w:t>%% the status, so it cannot tell those answers apart: leaving out every</w:t>
      </w:r>
    </w:p>
    <w:p w14:paraId="60481E20" w14:textId="77777777" w:rsidR="00487405" w:rsidRDefault="00B80186">
      <w:pPr>
        <w:pStyle w:val="SourceCode"/>
      </w:pPr>
      <w:r>
        <w:t>%% text/html is the simplest choice that works. httpd gives each name in</w:t>
      </w:r>
    </w:p>
    <w:p w14:paraId="49B8ACBB" w14:textId="77777777" w:rsidR="00487405" w:rsidRDefault="00B80186">
      <w:pPr>
        <w:pStyle w:val="SourceCode"/>
      </w:pPr>
      <w:r>
        <w:t>%% lowercase.</w:t>
      </w:r>
    </w:p>
    <w:p w14:paraId="4CC76C7B" w14:textId="77777777" w:rsidR="00487405" w:rsidRDefault="00B80186">
      <w:pPr>
        <w:pStyle w:val="SourceCode"/>
      </w:pPr>
      <w:r>
        <w:t>response_header({"content-type", "text/html"}) -&gt;</w:t>
      </w:r>
    </w:p>
    <w:p w14:paraId="19998FC4" w14:textId="77777777" w:rsidR="00487405" w:rsidRDefault="00B80186">
      <w:pPr>
        <w:pStyle w:val="SourceCode"/>
      </w:pPr>
      <w:r>
        <w:t xml:space="preserve">    false;</w:t>
      </w:r>
    </w:p>
    <w:p w14:paraId="332D06F4" w14:textId="77777777" w:rsidR="00487405" w:rsidRDefault="00B80186">
      <w:pPr>
        <w:pStyle w:val="SourceCode"/>
      </w:pPr>
      <w:r>
        <w:t>response_header(Header) -&gt;</w:t>
      </w:r>
    </w:p>
    <w:p w14:paraId="617093AF" w14:textId="77777777" w:rsidR="00487405" w:rsidRDefault="00B80186">
      <w:pPr>
        <w:pStyle w:val="SourceCode"/>
      </w:pPr>
      <w:r>
        <w:t xml:space="preserve">    {true, Header}.</w:t>
      </w:r>
    </w:p>
    <w:p w14:paraId="36DE80A2" w14:textId="77777777" w:rsidR="00487405" w:rsidRDefault="00487405">
      <w:pPr>
        <w:pStyle w:val="SourceCode"/>
      </w:pPr>
    </w:p>
    <w:p w14:paraId="10F99B73" w14:textId="77777777" w:rsidR="00487405" w:rsidRDefault="00B80186">
      <w:pPr>
        <w:pStyle w:val="SourceCode"/>
      </w:pPr>
      <w:r>
        <w:t>%% The answer httpd sends: the status, the headers, the body's size in</w:t>
      </w:r>
    </w:p>
    <w:p w14:paraId="52CD4106" w14:textId="77777777" w:rsidR="00487405" w:rsidRDefault="00B80186">
      <w:pPr>
        <w:pStyle w:val="SourceCode"/>
      </w:pPr>
      <w:r>
        <w:t>%% bytes, and the body. Remember, iolist_to_binary joins json's pieces, and</w:t>
      </w:r>
    </w:p>
    <w:p w14:paraId="27447080" w14:textId="77777777" w:rsidR="00487405" w:rsidRDefault="00B80186">
      <w:pPr>
        <w:pStyle w:val="SourceCode"/>
      </w:pPr>
      <w:r>
        <w:t>%% binary_to_list gives one list item per byte, so length counts the bytes.</w:t>
      </w:r>
    </w:p>
    <w:p w14:paraId="079CB8DE" w14:textId="77777777" w:rsidR="00487405" w:rsidRDefault="00B80186">
      <w:pPr>
        <w:pStyle w:val="SourceCode"/>
      </w:pPr>
      <w:r>
        <w:t>send_body(Status, Body) -&gt;</w:t>
      </w:r>
    </w:p>
    <w:p w14:paraId="226CD260" w14:textId="77777777" w:rsidR="00487405" w:rsidRDefault="00B80186">
      <w:pPr>
        <w:pStyle w:val="SourceCode"/>
      </w:pPr>
      <w:r>
        <w:t xml:space="preserve">    Headers = [{code, Status},</w:t>
      </w:r>
    </w:p>
    <w:p w14:paraId="43CF696B" w14:textId="77777777" w:rsidR="00487405" w:rsidRDefault="00B80186">
      <w:pPr>
        <w:pStyle w:val="SourceCode"/>
      </w:pPr>
      <w:r>
        <w:t xml:space="preserve">               {content_type, "application/json; charset=utf-8"},</w:t>
      </w:r>
    </w:p>
    <w:p w14:paraId="070BFEB9" w14:textId="77777777" w:rsidR="00487405" w:rsidRDefault="00B80186">
      <w:pPr>
        <w:pStyle w:val="SourceCode"/>
      </w:pPr>
      <w:r>
        <w:t xml:space="preserve">               {content_length, integer_to_list(length(Body))}],</w:t>
      </w:r>
    </w:p>
    <w:p w14:paraId="7237B24E" w14:textId="77777777" w:rsidR="00487405" w:rsidRDefault="00B80186">
      <w:pPr>
        <w:pStyle w:val="SourceCode"/>
      </w:pPr>
      <w:r>
        <w:t xml:space="preserve">    {proceed, [{response, {response, Headers, Body}}]}.</w:t>
      </w:r>
    </w:p>
    <w:p w14:paraId="5DC055E4" w14:textId="77777777" w:rsidR="00487405" w:rsidRDefault="00487405">
      <w:pPr>
        <w:pStyle w:val="SourceCode"/>
      </w:pPr>
    </w:p>
    <w:p w14:paraId="36ABF9E6" w14:textId="77777777" w:rsidR="00487405" w:rsidRDefault="00B80186">
      <w:pPr>
        <w:pStyle w:val="SourceCode"/>
      </w:pPr>
      <w:r>
        <w:t>%% The 404 body for an id no contact has.</w:t>
      </w:r>
    </w:p>
    <w:p w14:paraId="7E9EBFDF" w14:textId="77777777" w:rsidR="00487405" w:rsidRDefault="00B80186">
      <w:pPr>
        <w:pStyle w:val="SourceCode"/>
      </w:pPr>
      <w:r>
        <w:t>send_missing(ContactId) -&gt;</w:t>
      </w:r>
    </w:p>
    <w:p w14:paraId="2B33CD9E" w14:textId="77777777" w:rsidR="00487405" w:rsidRDefault="00B80186">
      <w:pPr>
        <w:pStyle w:val="SourceCode"/>
      </w:pPr>
      <w:r>
        <w:t xml:space="preserve">    Body = "{\"code\":\"not_found\",\"message\":\"no contact with id " ++</w:t>
      </w:r>
    </w:p>
    <w:p w14:paraId="7D63E6C2" w14:textId="77777777" w:rsidR="00487405" w:rsidRDefault="00B80186">
      <w:pPr>
        <w:pStyle w:val="SourceCode"/>
      </w:pPr>
      <w:r>
        <w:t xml:space="preserve">        integer_to_list(ContactId) ++ "\"}",</w:t>
      </w:r>
    </w:p>
    <w:p w14:paraId="7C98A1CD" w14:textId="77777777" w:rsidR="00487405" w:rsidRDefault="00B80186">
      <w:pPr>
        <w:pStyle w:val="SourceCode"/>
      </w:pPr>
      <w:r>
        <w:t xml:space="preserve">    send_body(404, Body).</w:t>
      </w:r>
    </w:p>
    <w:p w14:paraId="06842319" w14:textId="77777777" w:rsidR="00487405" w:rsidRDefault="00487405">
      <w:pPr>
        <w:pStyle w:val="SourceCode"/>
      </w:pPr>
    </w:p>
    <w:p w14:paraId="16431FAC" w14:textId="77777777" w:rsidR="00487405" w:rsidRDefault="00B80186">
      <w:pPr>
        <w:pStyle w:val="SourceCode"/>
      </w:pPr>
      <w:r>
        <w:t>%% GET /api/v1/contacts/{id}: one contact as Lesson 5.8a's object.</w:t>
      </w:r>
    </w:p>
    <w:p w14:paraId="2822B5B2" w14:textId="77777777" w:rsidR="00487405" w:rsidRDefault="00B80186">
      <w:pPr>
        <w:pStyle w:val="SourceCode"/>
      </w:pPr>
      <w:r>
        <w:t>%% Remember, get_contact gives {ok, Contact}, not_found, or {error,</w:t>
      </w:r>
    </w:p>
    <w:p w14:paraId="56A12795" w14:textId="77777777" w:rsidR="00487405" w:rsidRDefault="00B80186">
      <w:pPr>
        <w:pStyle w:val="SourceCode"/>
      </w:pPr>
      <w:r>
        <w:t>%% Reason}, and json:encode_value/2 writes the atom null as null.</w:t>
      </w:r>
    </w:p>
    <w:p w14:paraId="7F7868A0" w14:textId="77777777" w:rsidR="00487405" w:rsidRDefault="00B80186">
      <w:pPr>
        <w:pStyle w:val="SourceCode"/>
      </w:pPr>
      <w:r>
        <w:t>answer_one(Connection, ContactId) -&gt;</w:t>
      </w:r>
    </w:p>
    <w:p w14:paraId="4952B8BC" w14:textId="77777777" w:rsidR="00487405" w:rsidRDefault="00B80186">
      <w:pPr>
        <w:pStyle w:val="SourceCode"/>
      </w:pPr>
      <w:r>
        <w:t xml:space="preserve">    case contacts:get_contact(Connection, ContactId) of</w:t>
      </w:r>
    </w:p>
    <w:p w14:paraId="0585F2D2" w14:textId="77777777" w:rsidR="00487405" w:rsidRDefault="00B80186">
      <w:pPr>
        <w:pStyle w:val="SourceCode"/>
      </w:pPr>
      <w:r>
        <w:t xml:space="preserve">        {ok, Contact} -&gt;</w:t>
      </w:r>
    </w:p>
    <w:p w14:paraId="7EC112B0" w14:textId="77777777" w:rsidR="00487405" w:rsidRDefault="00B80186">
      <w:pPr>
        <w:pStyle w:val="SourceCode"/>
      </w:pPr>
      <w:r>
        <w:t xml:space="preserve">            Json = json:encode_key_value_list(</w:t>
      </w:r>
    </w:p>
    <w:p w14:paraId="4FF6F72D" w14:textId="77777777" w:rsidR="00487405" w:rsidRDefault="00B80186">
      <w:pPr>
        <w:pStyle w:val="SourceCode"/>
      </w:pPr>
      <w:r>
        <w:t xml:space="preserve">                     [{id, Contact#contact.id},</w:t>
      </w:r>
    </w:p>
    <w:p w14:paraId="50756252" w14:textId="77777777" w:rsidR="00487405" w:rsidRDefault="00B80186">
      <w:pPr>
        <w:pStyle w:val="SourceCode"/>
      </w:pPr>
      <w:r>
        <w:t xml:space="preserve">                      {name, Contact#contact.full_name},</w:t>
      </w:r>
    </w:p>
    <w:p w14:paraId="4249CFFC" w14:textId="77777777" w:rsidR="00487405" w:rsidRDefault="00B80186">
      <w:pPr>
        <w:pStyle w:val="SourceCode"/>
      </w:pPr>
      <w:r>
        <w:t xml:space="preserve">                      {email, Contact#contact.email},</w:t>
      </w:r>
    </w:p>
    <w:p w14:paraId="24BCDB7A" w14:textId="77777777" w:rsidR="00487405" w:rsidRDefault="00B80186">
      <w:pPr>
        <w:pStyle w:val="SourceCode"/>
      </w:pPr>
      <w:r>
        <w:t xml:space="preserve">                      {phone, Contact#contact.phone}],</w:t>
      </w:r>
    </w:p>
    <w:p w14:paraId="7C3CA47E" w14:textId="77777777" w:rsidR="00487405" w:rsidRDefault="00B80186">
      <w:pPr>
        <w:pStyle w:val="SourceCode"/>
      </w:pPr>
      <w:r>
        <w:t xml:space="preserve">                     fun json:encode_value/2),</w:t>
      </w:r>
    </w:p>
    <w:p w14:paraId="3D7F796C" w14:textId="77777777" w:rsidR="00487405" w:rsidRDefault="00B80186">
      <w:pPr>
        <w:pStyle w:val="SourceCode"/>
      </w:pPr>
      <w:r>
        <w:t xml:space="preserve">            send_body(200, binary_to_list(iolist_to_binary(Json)));</w:t>
      </w:r>
    </w:p>
    <w:p w14:paraId="5E62039E" w14:textId="77777777" w:rsidR="00487405" w:rsidRDefault="00B80186">
      <w:pPr>
        <w:pStyle w:val="SourceCode"/>
      </w:pPr>
      <w:r>
        <w:t xml:space="preserve">        not_found -&gt;</w:t>
      </w:r>
    </w:p>
    <w:p w14:paraId="7131A700" w14:textId="77777777" w:rsidR="00487405" w:rsidRDefault="00B80186">
      <w:pPr>
        <w:pStyle w:val="SourceCode"/>
      </w:pPr>
      <w:r>
        <w:t xml:space="preserve">            send_missing(ContactId);</w:t>
      </w:r>
    </w:p>
    <w:p w14:paraId="18E0ACB4" w14:textId="77777777" w:rsidR="00487405" w:rsidRDefault="00B80186">
      <w:pPr>
        <w:pStyle w:val="SourceCode"/>
      </w:pPr>
      <w:r>
        <w:t xml:space="preserve">        {error, _ReadReason} -&gt;</w:t>
      </w:r>
    </w:p>
    <w:p w14:paraId="7E4E390C" w14:textId="77777777" w:rsidR="00487405" w:rsidRDefault="00B80186">
      <w:pPr>
        <w:pStyle w:val="SourceCode"/>
      </w:pPr>
      <w:r>
        <w:t xml:space="preserve">            send_body(500, ?DATABASE_FAILURE_JSON)</w:t>
      </w:r>
    </w:p>
    <w:p w14:paraId="19EF8263" w14:textId="77777777" w:rsidR="00487405" w:rsidRDefault="00B80186">
      <w:pPr>
        <w:pStyle w:val="SourceCode"/>
      </w:pPr>
      <w:r>
        <w:t xml:space="preserve">    end.</w:t>
      </w:r>
    </w:p>
    <w:p w14:paraId="1469E1B7" w14:textId="77777777" w:rsidR="00487405" w:rsidRDefault="00487405">
      <w:pPr>
        <w:pStyle w:val="SourceCode"/>
      </w:pPr>
    </w:p>
    <w:p w14:paraId="3D04E37A" w14:textId="77777777" w:rsidR="00487405" w:rsidRDefault="00B80186">
      <w:pPr>
        <w:pStyle w:val="SourceCode"/>
      </w:pPr>
      <w:r>
        <w:t>%% DELETE /api/v1/contacts/{id}: Chapter 5's delete_contact_by_id deletes</w:t>
      </w:r>
    </w:p>
    <w:p w14:paraId="7F97896C" w14:textId="77777777" w:rsidR="00487405" w:rsidRDefault="00B80186">
      <w:pPr>
        <w:pStyle w:val="SourceCode"/>
      </w:pPr>
      <w:r>
        <w:t>%% the contact. It returns {success, ""}, not_found when no contact had the</w:t>
      </w:r>
    </w:p>
    <w:p w14:paraId="737FE6B9" w14:textId="77777777" w:rsidR="00487405" w:rsidRDefault="00B80186">
      <w:pPr>
        <w:pStyle w:val="SourceCode"/>
      </w:pPr>
      <w:r>
        <w:t>%% id, or a failure's status (Lesson 5.9a), and it prints Deleted contact</w:t>
      </w:r>
    </w:p>
    <w:p w14:paraId="0CC33608" w14:textId="77777777" w:rsidR="00487405" w:rsidRDefault="00B80186">
      <w:pPr>
        <w:pStyle w:val="SourceCode"/>
      </w:pPr>
      <w:r>
        <w:t>%% and the id, here on the server's screen.</w:t>
      </w:r>
    </w:p>
    <w:p w14:paraId="37FC76E5" w14:textId="77777777" w:rsidR="00487405" w:rsidRDefault="00B80186">
      <w:pPr>
        <w:pStyle w:val="SourceCode"/>
      </w:pPr>
      <w:r>
        <w:t>answer_delete(Connection, ContactId) -&gt;</w:t>
      </w:r>
    </w:p>
    <w:p w14:paraId="6B6A0C8D" w14:textId="77777777" w:rsidR="00487405" w:rsidRDefault="00B80186">
      <w:pPr>
        <w:pStyle w:val="SourceCode"/>
      </w:pPr>
      <w:r>
        <w:t xml:space="preserve">    case contacts:delete_contact_by_id(Connection, ContactId) of</w:t>
      </w:r>
    </w:p>
    <w:p w14:paraId="5E706380" w14:textId="77777777" w:rsidR="00487405" w:rsidRDefault="00B80186">
      <w:pPr>
        <w:pStyle w:val="SourceCode"/>
      </w:pPr>
      <w:r>
        <w:t xml:space="preserve">        {success, _NoProblem} -&gt;</w:t>
      </w:r>
    </w:p>
    <w:p w14:paraId="18A5FD18" w14:textId="77777777" w:rsidR="00487405" w:rsidRDefault="00B80186">
      <w:pPr>
        <w:pStyle w:val="SourceCode"/>
      </w:pPr>
      <w:r>
        <w:t xml:space="preserve">            %% 204 No Content: the delete worked, and there is nothing to</w:t>
      </w:r>
    </w:p>
    <w:p w14:paraId="32EB4229" w14:textId="77777777" w:rsidR="00487405" w:rsidRDefault="00B80186">
      <w:pPr>
        <w:pStyle w:val="SourceCode"/>
      </w:pPr>
      <w:r>
        <w:t xml:space="preserve">            %% send back. The response is the status alone: no body, and</w:t>
      </w:r>
    </w:p>
    <w:p w14:paraId="0655DA77" w14:textId="77777777" w:rsidR="00487405" w:rsidRDefault="00B80186">
      <w:pPr>
        <w:pStyle w:val="SourceCode"/>
      </w:pPr>
      <w:r>
        <w:t xml:space="preserve">            %% no Content-Type, because there is no content to describe.</w:t>
      </w:r>
    </w:p>
    <w:p w14:paraId="26AACA38" w14:textId="77777777" w:rsidR="00487405" w:rsidRDefault="00B80186">
      <w:pPr>
        <w:pStyle w:val="SourceCode"/>
      </w:pPr>
      <w:r>
        <w:t xml:space="preserve">            {proceed, [{response, {response, [{code, 204}], ""}}]};</w:t>
      </w:r>
    </w:p>
    <w:p w14:paraId="011C88A9" w14:textId="77777777" w:rsidR="00487405" w:rsidRDefault="00B80186">
      <w:pPr>
        <w:pStyle w:val="SourceCode"/>
      </w:pPr>
      <w:r>
        <w:t xml:space="preserve">        {not_found, _Problem} -&gt;</w:t>
      </w:r>
    </w:p>
    <w:p w14:paraId="3EB3655B" w14:textId="77777777" w:rsidR="00487405" w:rsidRDefault="00B80186">
      <w:pPr>
        <w:pStyle w:val="SourceCode"/>
      </w:pPr>
      <w:r>
        <w:t xml:space="preserve">            %% Nothing had this id, so there was nothing to delete: 404.</w:t>
      </w:r>
    </w:p>
    <w:p w14:paraId="0344231D" w14:textId="77777777" w:rsidR="00487405" w:rsidRDefault="00B80186">
      <w:pPr>
        <w:pStyle w:val="SourceCode"/>
      </w:pPr>
      <w:r>
        <w:t xml:space="preserve">            send_missing(ContactId);</w:t>
      </w:r>
    </w:p>
    <w:p w14:paraId="6803C050" w14:textId="77777777" w:rsidR="00487405" w:rsidRDefault="00B80186">
      <w:pPr>
        <w:pStyle w:val="SourceCode"/>
      </w:pPr>
      <w:r>
        <w:t xml:space="preserve">        {_Failure, _Problem} -&gt;</w:t>
      </w:r>
    </w:p>
    <w:p w14:paraId="72F5A06B" w14:textId="77777777" w:rsidR="00487405" w:rsidRDefault="00B80186">
      <w:pPr>
        <w:pStyle w:val="SourceCode"/>
      </w:pPr>
      <w:r>
        <w:t xml:space="preserve">            send_body(500, ?DATABASE_FAILURE_JSON)</w:t>
      </w:r>
    </w:p>
    <w:p w14:paraId="5418142B" w14:textId="77777777" w:rsidR="00487405" w:rsidRDefault="00B80186">
      <w:pPr>
        <w:pStyle w:val="SourceCode"/>
      </w:pPr>
      <w:r>
        <w:t xml:space="preserve">    end.</w:t>
      </w:r>
    </w:p>
    <w:p w14:paraId="3ACA93A8" w14:textId="77777777" w:rsidR="00487405" w:rsidRDefault="00487405">
      <w:pPr>
        <w:pStyle w:val="SourceCode"/>
      </w:pPr>
    </w:p>
    <w:p w14:paraId="088F6C4D" w14:textId="77777777" w:rsidR="00487405" w:rsidRDefault="00B80186">
      <w:pPr>
        <w:pStyle w:val="SourceCode"/>
      </w:pPr>
      <w:r>
        <w:t>%% One connection for this one request. Remember, the password comes only</w:t>
      </w:r>
    </w:p>
    <w:p w14:paraId="013A7867" w14:textId="77777777" w:rsidR="00487405" w:rsidRDefault="00B80186">
      <w:pPr>
        <w:pStyle w:val="SourceCode"/>
      </w:pPr>
      <w:r>
        <w:t>%% from SPA_DB_PASSWORD, trap_exit lets a failed connect return {error,</w:t>
      </w:r>
    </w:p>
    <w:p w14:paraId="3B29C443" w14:textId="77777777" w:rsidR="00487405" w:rsidRDefault="00B80186">
      <w:pPr>
        <w:pStyle w:val="SourceCode"/>
      </w:pPr>
      <w:r>
        <w:t>%% Reason}, unlink keeps a stopped connection from stopping this request's</w:t>
      </w:r>
    </w:p>
    <w:p w14:paraId="4C5B04B3" w14:textId="77777777" w:rsidR="00487405" w:rsidRDefault="00B80186">
      <w:pPr>
        <w:pStyle w:val="SourceCode"/>
      </w:pPr>
      <w:r>
        <w:t>%% process, and mysql:stop closes the connection.</w:t>
      </w:r>
    </w:p>
    <w:p w14:paraId="5AD01B78" w14:textId="77777777" w:rsidR="00487405" w:rsidRDefault="00B80186">
      <w:pPr>
        <w:pStyle w:val="SourceCode"/>
      </w:pPr>
      <w:r>
        <w:t>answer_contact(Method, ContactId) -&gt;</w:t>
      </w:r>
    </w:p>
    <w:p w14:paraId="7CBABFA1" w14:textId="77777777" w:rsidR="00487405" w:rsidRDefault="00B80186">
      <w:pPr>
        <w:pStyle w:val="SourceCode"/>
      </w:pPr>
      <w:r>
        <w:t xml:space="preserve">    Password = os:getenv("SPA_DB_PASSWORD", ""),</w:t>
      </w:r>
    </w:p>
    <w:p w14:paraId="2356790E" w14:textId="77777777" w:rsidR="00487405" w:rsidRDefault="00B80186">
      <w:pPr>
        <w:pStyle w:val="SourceCode"/>
      </w:pPr>
      <w:r>
        <w:t xml:space="preserve">    OldTrapExit = process_flag(trap_exit, true),</w:t>
      </w:r>
    </w:p>
    <w:p w14:paraId="476EC169" w14:textId="77777777" w:rsidR="00487405" w:rsidRDefault="00B80186">
      <w:pPr>
        <w:pStyle w:val="SourceCode"/>
      </w:pPr>
      <w:r>
        <w:t xml:space="preserve">    ConnectResult = contacts:connect_database(Password),</w:t>
      </w:r>
    </w:p>
    <w:p w14:paraId="7EFEC33D" w14:textId="77777777" w:rsidR="00487405" w:rsidRDefault="00B80186">
      <w:pPr>
        <w:pStyle w:val="SourceCode"/>
      </w:pPr>
      <w:r>
        <w:t xml:space="preserve">    process_flag(trap_exit, OldTrapExit),</w:t>
      </w:r>
    </w:p>
    <w:p w14:paraId="0E950329" w14:textId="77777777" w:rsidR="00487405" w:rsidRDefault="00B80186">
      <w:pPr>
        <w:pStyle w:val="SourceCode"/>
      </w:pPr>
      <w:r>
        <w:t xml:space="preserve">    case ConnectResult of</w:t>
      </w:r>
    </w:p>
    <w:p w14:paraId="05A6E316" w14:textId="77777777" w:rsidR="00487405" w:rsidRDefault="00B80186">
      <w:pPr>
        <w:pStyle w:val="SourceCode"/>
      </w:pPr>
      <w:r>
        <w:t xml:space="preserve">        {ok, Connection} -&gt;</w:t>
      </w:r>
    </w:p>
    <w:p w14:paraId="6E627664" w14:textId="77777777" w:rsidR="00487405" w:rsidRDefault="00B80186">
      <w:pPr>
        <w:pStyle w:val="SourceCode"/>
      </w:pPr>
      <w:r>
        <w:t xml:space="preserve">            unlink(Connection),</w:t>
      </w:r>
    </w:p>
    <w:p w14:paraId="5264CB65" w14:textId="77777777" w:rsidR="00487405" w:rsidRDefault="00B80186">
      <w:pPr>
        <w:pStyle w:val="SourceCode"/>
      </w:pPr>
      <w:r>
        <w:t xml:space="preserve">            Answer = case Method of</w:t>
      </w:r>
    </w:p>
    <w:p w14:paraId="7FDBBF46" w14:textId="77777777" w:rsidR="00487405" w:rsidRDefault="00B80186">
      <w:pPr>
        <w:pStyle w:val="SourceCode"/>
      </w:pPr>
      <w:r>
        <w:t xml:space="preserve">                         "DELETE" -&gt; answer_delete(Connection, ContactId);</w:t>
      </w:r>
    </w:p>
    <w:p w14:paraId="2C45DB9D" w14:textId="77777777" w:rsidR="00487405" w:rsidRDefault="00B80186">
      <w:pPr>
        <w:pStyle w:val="SourceCode"/>
      </w:pPr>
      <w:r>
        <w:t xml:space="preserve">                         "GET" -&gt; answer_one(Connection, ContactId)</w:t>
      </w:r>
    </w:p>
    <w:p w14:paraId="0F06E131" w14:textId="77777777" w:rsidR="00487405" w:rsidRDefault="00B80186">
      <w:pPr>
        <w:pStyle w:val="SourceCode"/>
      </w:pPr>
      <w:r>
        <w:t xml:space="preserve">                     end,</w:t>
      </w:r>
    </w:p>
    <w:p w14:paraId="15F9CF66" w14:textId="77777777" w:rsidR="00487405" w:rsidRDefault="00B80186">
      <w:pPr>
        <w:pStyle w:val="SourceCode"/>
      </w:pPr>
      <w:r>
        <w:t xml:space="preserve">            mysql:stop(Connection),</w:t>
      </w:r>
    </w:p>
    <w:p w14:paraId="2B96312E" w14:textId="77777777" w:rsidR="00487405" w:rsidRDefault="00B80186">
      <w:pPr>
        <w:pStyle w:val="SourceCode"/>
      </w:pPr>
      <w:r>
        <w:t xml:space="preserve">            Answer;</w:t>
      </w:r>
    </w:p>
    <w:p w14:paraId="3BE9833C" w14:textId="77777777" w:rsidR="00487405" w:rsidRDefault="00B80186">
      <w:pPr>
        <w:pStyle w:val="SourceCode"/>
      </w:pPr>
      <w:r>
        <w:t xml:space="preserve">        {error, _ConnectReason} -&gt;</w:t>
      </w:r>
    </w:p>
    <w:p w14:paraId="085C6041" w14:textId="77777777" w:rsidR="00487405" w:rsidRDefault="00B80186">
      <w:pPr>
        <w:pStyle w:val="SourceCode"/>
      </w:pPr>
      <w:r>
        <w:t xml:space="preserve">            send_body(500, ?DATABASE_FAILURE_JSON)</w:t>
      </w:r>
    </w:p>
    <w:p w14:paraId="5AE54DB7" w14:textId="77777777" w:rsidR="00487405" w:rsidRDefault="00B80186">
      <w:pPr>
        <w:pStyle w:val="SourceCode"/>
      </w:pPr>
      <w:r>
        <w:t xml:space="preserve">    end.</w:t>
      </w:r>
    </w:p>
    <w:p w14:paraId="29E356D9" w14:textId="77777777" w:rsidR="00487405" w:rsidRDefault="00487405">
      <w:pPr>
        <w:pStyle w:val="SourceCode"/>
      </w:pPr>
    </w:p>
    <w:p w14:paraId="118795DB" w14:textId="77777777" w:rsidR="00487405" w:rsidRDefault="00B80186">
      <w:pPr>
        <w:pStyle w:val="SourceCode"/>
      </w:pPr>
      <w:r>
        <w:t>%% Remember, httpd calls do(Request) once for every request. Only GET and</w:t>
      </w:r>
    </w:p>
    <w:p w14:paraId="198CAFED" w14:textId="77777777" w:rsidR="00487405" w:rsidRDefault="00B80186">
      <w:pPr>
        <w:pStyle w:val="SourceCode"/>
      </w:pPr>
      <w:r>
        <w:t>%% DELETE on /api/v1/contacts/{id} are answered here; every other request</w:t>
      </w:r>
    </w:p>
    <w:p w14:paraId="4545E7DF" w14:textId="77777777" w:rsidR="00487405" w:rsidRDefault="00B80186">
      <w:pPr>
        <w:pStyle w:val="SourceCode"/>
      </w:pPr>
      <w:r>
        <w:t>%% gets 404. Remember, hd gives the part before the first ?, string:split</w:t>
      </w:r>
    </w:p>
    <w:p w14:paraId="25DD2882" w14:textId="77777777" w:rsidR="00487405" w:rsidRDefault="00B80186">
      <w:pPr>
        <w:pStyle w:val="SourceCode"/>
      </w:pPr>
      <w:r>
        <w:t>%% with all splits the path at every /, a comma in a guard means both</w:t>
      </w:r>
    </w:p>
    <w:p w14:paraId="3067DC8B" w14:textId="77777777" w:rsidR="00487405" w:rsidRDefault="00B80186">
      <w:pPr>
        <w:pStyle w:val="SourceCode"/>
      </w:pPr>
      <w:r>
        <w:t>%% tests, and parse_id returns 0 for text that is not an id.</w:t>
      </w:r>
    </w:p>
    <w:p w14:paraId="1B8487C1" w14:textId="77777777" w:rsidR="00487405" w:rsidRDefault="00B80186">
      <w:pPr>
        <w:pStyle w:val="SourceCode"/>
      </w:pPr>
      <w:r>
        <w:t>do(Request) -&gt;</w:t>
      </w:r>
    </w:p>
    <w:p w14:paraId="4658C6FD" w14:textId="77777777" w:rsidR="00487405" w:rsidRDefault="00B80186">
      <w:pPr>
        <w:pStyle w:val="SourceCode"/>
      </w:pPr>
      <w:r>
        <w:t xml:space="preserve">    Path = hd(string:split(Request#mod.request_uri, "?")),</w:t>
      </w:r>
    </w:p>
    <w:p w14:paraId="56D6A383" w14:textId="77777777" w:rsidR="00487405" w:rsidRDefault="00B80186">
      <w:pPr>
        <w:pStyle w:val="SourceCode"/>
      </w:pPr>
      <w:r>
        <w:t xml:space="preserve">    Method = Request#mod.method,</w:t>
      </w:r>
    </w:p>
    <w:p w14:paraId="034BBCFF" w14:textId="77777777" w:rsidR="00487405" w:rsidRDefault="00B80186">
      <w:pPr>
        <w:pStyle w:val="SourceCode"/>
      </w:pPr>
      <w:r>
        <w:t xml:space="preserve">    IsReadOrDelete = Method =:= "GET" orelse Method =:= "DELETE",</w:t>
      </w:r>
    </w:p>
    <w:p w14:paraId="0B9E4567" w14:textId="77777777" w:rsidR="00487405" w:rsidRDefault="00B80186">
      <w:pPr>
        <w:pStyle w:val="SourceCode"/>
      </w:pPr>
      <w:r>
        <w:t xml:space="preserve">    case string:split(Path, "/", all) of</w:t>
      </w:r>
    </w:p>
    <w:p w14:paraId="51D92DD3" w14:textId="77777777" w:rsidR="00487405" w:rsidRDefault="00B80186">
      <w:pPr>
        <w:pStyle w:val="SourceCode"/>
      </w:pPr>
      <w:r>
        <w:t xml:space="preserve">        ["", "api", "v1", "contacts", IdText]</w:t>
      </w:r>
    </w:p>
    <w:p w14:paraId="13BFEB56" w14:textId="77777777" w:rsidR="00487405" w:rsidRDefault="00B80186">
      <w:pPr>
        <w:pStyle w:val="SourceCode"/>
      </w:pPr>
      <w:r>
        <w:t xml:space="preserve">          when IdText =/= "", IsReadOrDelete -&gt;</w:t>
      </w:r>
    </w:p>
    <w:p w14:paraId="44B3F7D1" w14:textId="77777777" w:rsidR="00487405" w:rsidRDefault="00B80186">
      <w:pPr>
        <w:pStyle w:val="SourceCode"/>
      </w:pPr>
      <w:r>
        <w:t xml:space="preserve">            case contacts:parse_id(IdText) of</w:t>
      </w:r>
    </w:p>
    <w:p w14:paraId="4736E1E5" w14:textId="77777777" w:rsidR="00487405" w:rsidRDefault="00B80186">
      <w:pPr>
        <w:pStyle w:val="SourceCode"/>
      </w:pPr>
      <w:r>
        <w:t xml:space="preserve">                0 -&gt;</w:t>
      </w:r>
    </w:p>
    <w:p w14:paraId="1F84E749" w14:textId="77777777" w:rsidR="00487405" w:rsidRDefault="00B80186">
      <w:pPr>
        <w:pStyle w:val="SourceCode"/>
      </w:pPr>
      <w:r>
        <w:t xml:space="preserve">                    send_body(400, ?BAD_ID_JSON);</w:t>
      </w:r>
    </w:p>
    <w:p w14:paraId="48A98DDF" w14:textId="77777777" w:rsidR="00487405" w:rsidRDefault="00B80186">
      <w:pPr>
        <w:pStyle w:val="SourceCode"/>
      </w:pPr>
      <w:r>
        <w:t xml:space="preserve">                ContactId -&gt;</w:t>
      </w:r>
    </w:p>
    <w:p w14:paraId="2BB48040" w14:textId="77777777" w:rsidR="00487405" w:rsidRDefault="00B80186">
      <w:pPr>
        <w:pStyle w:val="SourceCode"/>
      </w:pPr>
      <w:r>
        <w:t xml:space="preserve">                    answer_contact(Method, ContactId)</w:t>
      </w:r>
    </w:p>
    <w:p w14:paraId="46A8E1BB" w14:textId="77777777" w:rsidR="00487405" w:rsidRDefault="00B80186">
      <w:pPr>
        <w:pStyle w:val="SourceCode"/>
      </w:pPr>
      <w:r>
        <w:t xml:space="preserve">            end;</w:t>
      </w:r>
    </w:p>
    <w:p w14:paraId="57E88B8A" w14:textId="77777777" w:rsidR="00487405" w:rsidRDefault="00B80186">
      <w:pPr>
        <w:pStyle w:val="SourceCode"/>
        <w:keepNext/>
      </w:pPr>
      <w:r>
        <w:t xml:space="preserve">        _ -&gt;</w:t>
      </w:r>
    </w:p>
    <w:p w14:paraId="0F3E075A" w14:textId="77777777" w:rsidR="00487405" w:rsidRDefault="00B80186">
      <w:pPr>
        <w:pStyle w:val="SourceCode"/>
        <w:keepNext/>
      </w:pPr>
      <w:r>
        <w:t xml:space="preserve">            send_body(404, ?NOT_FOUND_JSON)</w:t>
      </w:r>
    </w:p>
    <w:p w14:paraId="59ACAF7B" w14:textId="77777777" w:rsidR="00487405" w:rsidRDefault="00B80186">
      <w:pPr>
        <w:pStyle w:val="SourceCode"/>
      </w:pPr>
      <w:r>
        <w:t xml:space="preserve">    end.</w:t>
      </w:r>
    </w:p>
    <w:p w14:paraId="50D4ECD5" w14:textId="77777777" w:rsidR="00487405" w:rsidRDefault="00487405">
      <w:pPr>
        <w:keepNext/>
      </w:pPr>
    </w:p>
    <w:p w14:paraId="138E777B" w14:textId="77777777" w:rsidR="00487405" w:rsidRDefault="00B80186">
      <w:pPr>
        <w:pStyle w:val="Heading3"/>
      </w:pPr>
      <w:r>
        <w:t>erlang/basic_client.erl</w:t>
      </w:r>
    </w:p>
    <w:p w14:paraId="5B8A63D4" w14:textId="77777777" w:rsidR="00487405" w:rsidRDefault="00B80186">
      <w:pPr>
        <w:pStyle w:val="SourceCode"/>
        <w:keepNext/>
      </w:pPr>
      <w:r>
        <w:t>%% Lesson 6.9a Basic: delete the practice contact, read it back, and</w:t>
      </w:r>
    </w:p>
    <w:p w14:paraId="6724940E" w14:textId="77777777" w:rsidR="00487405" w:rsidRDefault="00B80186">
      <w:pPr>
        <w:pStyle w:val="SourceCode"/>
        <w:keepNext/>
      </w:pPr>
      <w:r>
        <w:t>%% delete it again, printing each response's status, content type, and</w:t>
      </w:r>
    </w:p>
    <w:p w14:paraId="0150C757" w14:textId="77777777" w:rsidR="00487405" w:rsidRDefault="00B80186">
      <w:pPr>
        <w:pStyle w:val="SourceCode"/>
      </w:pPr>
      <w:r>
        <w:t>%% body.</w:t>
      </w:r>
    </w:p>
    <w:p w14:paraId="12FBF773" w14:textId="77777777" w:rsidR="00487405" w:rsidRDefault="00B80186">
      <w:pPr>
        <w:pStyle w:val="SourceCode"/>
      </w:pPr>
      <w:r>
        <w:t>-module(basic_client).</w:t>
      </w:r>
    </w:p>
    <w:p w14:paraId="6750BC03" w14:textId="77777777" w:rsidR="00487405" w:rsidRDefault="00B80186">
      <w:pPr>
        <w:pStyle w:val="SourceCode"/>
      </w:pPr>
      <w:r>
        <w:t>-export([main/0]).</w:t>
      </w:r>
    </w:p>
    <w:p w14:paraId="1F499E24" w14:textId="77777777" w:rsidR="00487405" w:rsidRDefault="00487405">
      <w:pPr>
        <w:pStyle w:val="SourceCode"/>
      </w:pPr>
    </w:p>
    <w:p w14:paraId="66447B2E" w14:textId="77777777" w:rsidR="00487405" w:rsidRDefault="00B80186">
      <w:pPr>
        <w:pStyle w:val="SourceCode"/>
      </w:pPr>
      <w:r>
        <w:t>%% Sends one request with the client, waits for the whole answer, and</w:t>
      </w:r>
    </w:p>
    <w:p w14:paraId="6C368513" w14:textId="77777777" w:rsidR="00487405" w:rsidRDefault="00B80186">
      <w:pPr>
        <w:pStyle w:val="SourceCode"/>
      </w:pPr>
      <w:r>
        <w:t>%% prints it. httpc names each method with a lowercase atom, delete or</w:t>
      </w:r>
    </w:p>
    <w:p w14:paraId="029C234A" w14:textId="77777777" w:rsidR="00487405" w:rsidRDefault="00B80186">
      <w:pPr>
        <w:pStyle w:val="SourceCode"/>
      </w:pPr>
      <w:r>
        <w:t>%% get, and a request with no body is {Url, Headers}. Remember,</w:t>
      </w:r>
    </w:p>
    <w:p w14:paraId="3B028B40" w14:textId="77777777" w:rsidR="00487405" w:rsidRDefault="00B80186">
      <w:pPr>
        <w:pStyle w:val="SourceCode"/>
      </w:pPr>
      <w:r>
        <w:t>%% verify_peer with cacertfile trusts only the course CA, and the timeout</w:t>
      </w:r>
    </w:p>
    <w:p w14:paraId="6BA4E706" w14:textId="77777777" w:rsidR="00487405" w:rsidRDefault="00B80186">
      <w:pPr>
        <w:pStyle w:val="SourceCode"/>
      </w:pPr>
      <w:r>
        <w:t>%% gives up after 10,000 milliseconds.</w:t>
      </w:r>
    </w:p>
    <w:p w14:paraId="303FBAAE" w14:textId="77777777" w:rsidR="00487405" w:rsidRDefault="00B80186">
      <w:pPr>
        <w:pStyle w:val="SourceCode"/>
      </w:pPr>
      <w:r>
        <w:t>send_and_print(Client, Method, Url) -&gt;</w:t>
      </w:r>
    </w:p>
    <w:p w14:paraId="17E97576" w14:textId="77777777" w:rsidR="00487405" w:rsidRDefault="00B80186">
      <w:pPr>
        <w:pStyle w:val="SourceCode"/>
      </w:pPr>
      <w:r>
        <w:t xml:space="preserve">    HttpOptions = [{ssl, [{verify, verify_peer},</w:t>
      </w:r>
    </w:p>
    <w:p w14:paraId="724BF7F2" w14:textId="77777777" w:rsidR="00487405" w:rsidRDefault="00B80186">
      <w:pPr>
        <w:pStyle w:val="SourceCode"/>
      </w:pPr>
      <w:r>
        <w:t xml:space="preserve">                          {cacertfile, "certs/spa-ca.pem"}]},</w:t>
      </w:r>
    </w:p>
    <w:p w14:paraId="6773F513" w14:textId="77777777" w:rsidR="00487405" w:rsidRDefault="00B80186">
      <w:pPr>
        <w:pStyle w:val="SourceCode"/>
      </w:pPr>
      <w:r>
        <w:t xml:space="preserve">                   {timeout, 10000}],</w:t>
      </w:r>
    </w:p>
    <w:p w14:paraId="668DC4F9" w14:textId="77777777" w:rsidR="00487405" w:rsidRDefault="00B80186">
      <w:pPr>
        <w:pStyle w:val="SourceCode"/>
      </w:pPr>
      <w:r>
        <w:t xml:space="preserve">    {ok, {{_Version, Status, _ReasonWords}, Headers, Body}} =</w:t>
      </w:r>
    </w:p>
    <w:p w14:paraId="67CA73F3" w14:textId="77777777" w:rsidR="00487405" w:rsidRDefault="00B80186">
      <w:pPr>
        <w:pStyle w:val="SourceCode"/>
      </w:pPr>
      <w:r>
        <w:t xml:space="preserve">        httpc:request(Method, {Url, []}, HttpOptions, [], Client),</w:t>
      </w:r>
    </w:p>
    <w:p w14:paraId="5CCF15E8" w14:textId="77777777" w:rsidR="00487405" w:rsidRDefault="00B80186">
      <w:pPr>
        <w:pStyle w:val="SourceCode"/>
      </w:pPr>
      <w:r>
        <w:t xml:space="preserve">    %% A 204 answer has no body and no Content-Type. Remember, httpc gives</w:t>
      </w:r>
    </w:p>
    <w:p w14:paraId="0F883CF3" w14:textId="77777777" w:rsidR="00487405" w:rsidRDefault="00B80186">
      <w:pPr>
        <w:pStyle w:val="SourceCode"/>
      </w:pPr>
      <w:r>
        <w:t xml:space="preserve">    %% every header name in lowercase, and proplists:get_value gives the</w:t>
      </w:r>
    </w:p>
    <w:p w14:paraId="7896FDAE" w14:textId="77777777" w:rsidR="00487405" w:rsidRDefault="00B80186">
      <w:pPr>
        <w:pStyle w:val="SourceCode"/>
      </w:pPr>
      <w:r>
        <w:t xml:space="preserve">    %% default, here (none), for a header the answer did not have.</w:t>
      </w:r>
    </w:p>
    <w:p w14:paraId="538F0062" w14:textId="77777777" w:rsidR="00487405" w:rsidRDefault="00B80186">
      <w:pPr>
        <w:pStyle w:val="SourceCode"/>
      </w:pPr>
      <w:r>
        <w:t xml:space="preserve">    ShownBody = case Body of</w:t>
      </w:r>
    </w:p>
    <w:p w14:paraId="300E9954" w14:textId="77777777" w:rsidR="00487405" w:rsidRDefault="00B80186">
      <w:pPr>
        <w:pStyle w:val="SourceCode"/>
      </w:pPr>
      <w:r>
        <w:t xml:space="preserve">                    "" -&gt; "(none)";</w:t>
      </w:r>
    </w:p>
    <w:p w14:paraId="3B1CEA4E" w14:textId="77777777" w:rsidR="00487405" w:rsidRDefault="00B80186">
      <w:pPr>
        <w:pStyle w:val="SourceCode"/>
      </w:pPr>
      <w:r>
        <w:t xml:space="preserve">                    _AnswerBody -&gt; Body</w:t>
      </w:r>
    </w:p>
    <w:p w14:paraId="5F55946A" w14:textId="77777777" w:rsidR="00487405" w:rsidRDefault="00B80186">
      <w:pPr>
        <w:pStyle w:val="SourceCode"/>
      </w:pPr>
      <w:r>
        <w:t xml:space="preserve">                end,</w:t>
      </w:r>
    </w:p>
    <w:p w14:paraId="712B9DCA" w14:textId="77777777" w:rsidR="00487405" w:rsidRDefault="00B80186">
      <w:pPr>
        <w:pStyle w:val="SourceCode"/>
      </w:pPr>
      <w:r>
        <w:t xml:space="preserve">    io:format("Status: ~B~n", [Status]),</w:t>
      </w:r>
    </w:p>
    <w:p w14:paraId="3151552E" w14:textId="77777777" w:rsidR="00487405" w:rsidRDefault="00B80186">
      <w:pPr>
        <w:pStyle w:val="SourceCode"/>
      </w:pPr>
      <w:r>
        <w:t xml:space="preserve">    io:format("Content-Type: ~s~n",</w:t>
      </w:r>
    </w:p>
    <w:p w14:paraId="183D96DC" w14:textId="77777777" w:rsidR="00487405" w:rsidRDefault="00B80186">
      <w:pPr>
        <w:pStyle w:val="SourceCode"/>
      </w:pPr>
      <w:r>
        <w:t xml:space="preserve">              [proplists:get_value("content-type", Headers, "(none)")]),</w:t>
      </w:r>
    </w:p>
    <w:p w14:paraId="0DD144E6" w14:textId="77777777" w:rsidR="00487405" w:rsidRDefault="00B80186">
      <w:pPr>
        <w:pStyle w:val="SourceCode"/>
      </w:pPr>
      <w:r>
        <w:t xml:space="preserve">    io:format("Body: ~s~n", [ShownBody]).</w:t>
      </w:r>
    </w:p>
    <w:p w14:paraId="304CF044" w14:textId="77777777" w:rsidR="00487405" w:rsidRDefault="00487405">
      <w:pPr>
        <w:pStyle w:val="SourceCode"/>
      </w:pPr>
    </w:p>
    <w:p w14:paraId="12AA29D6" w14:textId="77777777" w:rsidR="00487405" w:rsidRDefault="00B80186">
      <w:pPr>
        <w:pStyle w:val="SourceCode"/>
      </w:pPr>
      <w:r>
        <w:t>main() -&gt;</w:t>
      </w:r>
    </w:p>
    <w:p w14:paraId="2513B502" w14:textId="77777777" w:rsidR="00487405" w:rsidRDefault="00B80186">
      <w:pPr>
        <w:pStyle w:val="SourceCode"/>
      </w:pPr>
      <w:r>
        <w:t xml:space="preserve">    %% Remember, ssl and inets must be started first; inets holds httpc.</w:t>
      </w:r>
    </w:p>
    <w:p w14:paraId="0013E566" w14:textId="77777777" w:rsidR="00487405" w:rsidRDefault="00B80186">
      <w:pPr>
        <w:pStyle w:val="SourceCode"/>
      </w:pPr>
      <w:r>
        <w:t xml:space="preserve">    ok = ssl:start(),</w:t>
      </w:r>
    </w:p>
    <w:p w14:paraId="16541B1A" w14:textId="77777777" w:rsidR="00487405" w:rsidRDefault="00B80186">
      <w:pPr>
        <w:pStyle w:val="SourceCode"/>
      </w:pPr>
      <w:r>
        <w:t xml:space="preserve">    ok = inets:start(),</w:t>
      </w:r>
    </w:p>
    <w:p w14:paraId="33A06BE5" w14:textId="77777777" w:rsidR="00487405" w:rsidRDefault="00B80186">
      <w:pPr>
        <w:pStyle w:val="SourceCode"/>
      </w:pPr>
      <w:r>
        <w:t xml:space="preserve">    %% Remember, create the client once: a profile, which every request</w:t>
      </w:r>
    </w:p>
    <w:p w14:paraId="2C580136" w14:textId="77777777" w:rsidR="00487405" w:rsidRDefault="00B80186">
      <w:pPr>
        <w:pStyle w:val="SourceCode"/>
      </w:pPr>
      <w:r>
        <w:t xml:space="preserve">    %% names as httpc:request's fifth value.</w:t>
      </w:r>
    </w:p>
    <w:p w14:paraId="47332DCA" w14:textId="77777777" w:rsidR="00487405" w:rsidRDefault="00B80186">
      <w:pPr>
        <w:pStyle w:val="SourceCode"/>
      </w:pPr>
      <w:r>
        <w:t xml:space="preserve">    {ok, Client} = inets:start(httpc, [{profile, basic_client}]),</w:t>
      </w:r>
    </w:p>
    <w:p w14:paraId="11706891" w14:textId="77777777" w:rsidR="00487405" w:rsidRDefault="00487405">
      <w:pPr>
        <w:pStyle w:val="SourceCode"/>
      </w:pPr>
    </w:p>
    <w:p w14:paraId="20682F69" w14:textId="77777777" w:rsidR="00487405" w:rsidRDefault="00B80186">
      <w:pPr>
        <w:pStyle w:val="SourceCode"/>
      </w:pPr>
      <w:r>
        <w:t xml:space="preserve">    %% DELETE the practice contact: the path names it, and the request has</w:t>
      </w:r>
    </w:p>
    <w:p w14:paraId="57EF937A" w14:textId="77777777" w:rsidR="00487405" w:rsidRDefault="00B80186">
      <w:pPr>
        <w:pStyle w:val="SourceCode"/>
      </w:pPr>
      <w:r>
        <w:t xml:space="preserve">    %% no body. A delete that worked answers 204 No Content. GET it back:</w:t>
      </w:r>
    </w:p>
    <w:p w14:paraId="1CF9A256" w14:textId="77777777" w:rsidR="00487405" w:rsidRDefault="00B80186">
      <w:pPr>
        <w:pStyle w:val="SourceCode"/>
      </w:pPr>
      <w:r>
        <w:t xml:space="preserve">    %% it is gone, so the answer is 404. DELETE it again: there is nothing</w:t>
      </w:r>
    </w:p>
    <w:p w14:paraId="2FD5901D" w14:textId="77777777" w:rsidR="00487405" w:rsidRDefault="00B80186">
      <w:pPr>
        <w:pStyle w:val="SourceCode"/>
      </w:pPr>
      <w:r>
        <w:t xml:space="preserve">    %% left to delete, so 404 too.</w:t>
      </w:r>
    </w:p>
    <w:p w14:paraId="2F067E54" w14:textId="77777777" w:rsidR="00487405" w:rsidRDefault="00B80186">
      <w:pPr>
        <w:pStyle w:val="SourceCode"/>
      </w:pPr>
      <w:r>
        <w:t xml:space="preserve">    Url = "https://127.0.0.1:8765/api/v1/contacts/4",</w:t>
      </w:r>
    </w:p>
    <w:p w14:paraId="27293588" w14:textId="77777777" w:rsidR="00487405" w:rsidRDefault="00B80186">
      <w:pPr>
        <w:pStyle w:val="SourceCode"/>
        <w:keepNext/>
      </w:pPr>
      <w:r>
        <w:t xml:space="preserve">    send_and_print(Client, delete, Url),</w:t>
      </w:r>
    </w:p>
    <w:p w14:paraId="72F77426" w14:textId="77777777" w:rsidR="00487405" w:rsidRDefault="00B80186">
      <w:pPr>
        <w:pStyle w:val="SourceCode"/>
        <w:keepNext/>
      </w:pPr>
      <w:r>
        <w:t xml:space="preserve">    send_and_print(Client, get, Url),</w:t>
      </w:r>
    </w:p>
    <w:p w14:paraId="1A2FDC87" w14:textId="77777777" w:rsidR="00487405" w:rsidRDefault="00B80186">
      <w:pPr>
        <w:pStyle w:val="SourceCode"/>
      </w:pPr>
      <w:r>
        <w:t xml:space="preserve">    send_and_print(Client, delete, Url).</w:t>
      </w:r>
    </w:p>
    <w:p w14:paraId="392BF14C" w14:textId="77777777" w:rsidR="00487405" w:rsidRDefault="00487405">
      <w:pPr>
        <w:keepNext/>
      </w:pPr>
    </w:p>
    <w:p w14:paraId="65D4CAAC" w14:textId="77777777" w:rsidR="00487405" w:rsidRDefault="00B80186">
      <w:pPr>
        <w:pStyle w:val="Heading3"/>
      </w:pPr>
      <w:r>
        <w:t>Windows PowerShell Basic Server Build and Run</w:t>
      </w:r>
    </w:p>
    <w:p w14:paraId="2F700F10" w14:textId="77777777" w:rsidR="00487405" w:rsidRDefault="00B80186">
      <w:pPr>
        <w:keepNext/>
      </w:pPr>
      <w:r>
        <w:t>In Terminal 1, in the lesson-6.9-extended folder, after the Data Reset:</w:t>
      </w:r>
    </w:p>
    <w:p w14:paraId="78FEA5D6" w14:textId="77777777" w:rsidR="00487405" w:rsidRDefault="00487405">
      <w:pPr>
        <w:keepNext/>
      </w:pPr>
    </w:p>
    <w:p w14:paraId="5C2CF874" w14:textId="77777777" w:rsidR="00487405" w:rsidRDefault="00B80186">
      <w:pPr>
        <w:pStyle w:val="CommandBlock"/>
        <w:keepNext/>
      </w:pPr>
      <w:r>
        <w:t>erlc -o .\erlang -I .\vendor\mysql\include .\vendor\mysql\src\mysql.erl `</w:t>
      </w:r>
    </w:p>
    <w:p w14:paraId="444461C4" w14:textId="77777777" w:rsidR="00487405" w:rsidRDefault="00B80186">
      <w:pPr>
        <w:pStyle w:val="CommandBlock"/>
        <w:keepNext/>
      </w:pPr>
      <w:r>
        <w:t xml:space="preserve">    .\vendor\mysql\src\mysql_cache.erl .\vendor\mysql\src\mysql_conn.erl `</w:t>
      </w:r>
    </w:p>
    <w:p w14:paraId="0E677E10" w14:textId="77777777" w:rsidR="00487405" w:rsidRDefault="00B80186">
      <w:pPr>
        <w:pStyle w:val="CommandBlock"/>
        <w:keepNext/>
      </w:pPr>
      <w:r>
        <w:t xml:space="preserve">    .\vendor\mysql\src\mysql_encode.erl .\vendor\mysql\src\mysql_protocol.erl `</w:t>
      </w:r>
    </w:p>
    <w:p w14:paraId="335BE7D5" w14:textId="77777777" w:rsidR="00487405" w:rsidRDefault="00B80186">
      <w:pPr>
        <w:pStyle w:val="CommandBlock"/>
        <w:keepNext/>
      </w:pPr>
      <w:r>
        <w:t xml:space="preserve">    .\erlang\contacts.erl .\erlang\basic_server.erl</w:t>
      </w:r>
    </w:p>
    <w:p w14:paraId="67D99CCF" w14:textId="77777777" w:rsidR="00487405" w:rsidRDefault="00B80186">
      <w:pPr>
        <w:pStyle w:val="CommandBlock"/>
      </w:pPr>
      <w:r>
        <w:t>erl +B -noshell -pa .\erlang -s basic_server main</w:t>
      </w:r>
    </w:p>
    <w:p w14:paraId="2261A783" w14:textId="77777777" w:rsidR="00487405" w:rsidRDefault="00487405">
      <w:pPr>
        <w:keepNext/>
      </w:pPr>
    </w:p>
    <w:p w14:paraId="17641F2A" w14:textId="77777777" w:rsidR="00487405" w:rsidRDefault="00B80186">
      <w:r>
        <w:t>The server prints its Listening line and waits. Leave it running.</w:t>
      </w:r>
    </w:p>
    <w:p w14:paraId="770C482D" w14:textId="77777777" w:rsidR="00487405" w:rsidRDefault="00487405">
      <w:pPr>
        <w:keepNext/>
      </w:pPr>
    </w:p>
    <w:p w14:paraId="2D39CFD9" w14:textId="77777777" w:rsidR="00487405" w:rsidRDefault="00B80186">
      <w:pPr>
        <w:pStyle w:val="Heading3"/>
      </w:pPr>
      <w:r>
        <w:t>Windows PowerShell Basic Client Build and Run</w:t>
      </w:r>
    </w:p>
    <w:p w14:paraId="1DE78815" w14:textId="77777777" w:rsidR="00487405" w:rsidRDefault="00B80186">
      <w:pPr>
        <w:keepNext/>
      </w:pPr>
      <w:r>
        <w:t>In Terminal 2, in the lesson-6.9-extended folder, starting with the Data Reset's mysql line:</w:t>
      </w:r>
    </w:p>
    <w:p w14:paraId="565C55B5" w14:textId="77777777" w:rsidR="00487405" w:rsidRDefault="00487405">
      <w:pPr>
        <w:keepNext/>
      </w:pPr>
    </w:p>
    <w:p w14:paraId="2F50F6EB" w14:textId="77777777" w:rsidR="00487405" w:rsidRDefault="00B80186">
      <w:pPr>
        <w:pStyle w:val="CommandBlock"/>
        <w:keepNext/>
      </w:pPr>
      <w:r>
        <w:t>$mysql = "C:\Program Files\MySQL\MySQL Server 26.7\bin\mysql.exe"</w:t>
      </w:r>
    </w:p>
    <w:p w14:paraId="501D5A01" w14:textId="77777777" w:rsidR="00487405" w:rsidRDefault="00B80186">
      <w:pPr>
        <w:pStyle w:val="CommandBlock"/>
        <w:keepNext/>
      </w:pPr>
      <w:r>
        <w:t>$env:MYSQL_PWD = $env:SPA_DB_PASSWORD</w:t>
      </w:r>
    </w:p>
    <w:p w14:paraId="1112C0E4" w14:textId="77777777" w:rsidR="00487405" w:rsidRDefault="00B80186">
      <w:pPr>
        <w:pStyle w:val="CommandBlock"/>
        <w:keepNext/>
      </w:pPr>
      <w:r>
        <w:t>&amp; $mysql -u devuser -h 127.0.0.1 -P 3306 -D spa_contacts --commands `</w:t>
      </w:r>
    </w:p>
    <w:p w14:paraId="177EAD38" w14:textId="77777777" w:rsidR="00487405" w:rsidRDefault="00B80186">
      <w:pPr>
        <w:pStyle w:val="CommandBlock"/>
        <w:keepNext/>
      </w:pPr>
      <w:r>
        <w:t xml:space="preserve">    -e "source ./sql/reset_contacts_erlang.sql"</w:t>
      </w:r>
    </w:p>
    <w:p w14:paraId="71C7EE45" w14:textId="77777777" w:rsidR="00487405" w:rsidRDefault="00B80186">
      <w:pPr>
        <w:pStyle w:val="CommandBlock"/>
        <w:keepNext/>
      </w:pPr>
      <w:r>
        <w:t>Remove-Item Env:MYSQL_PWD</w:t>
      </w:r>
    </w:p>
    <w:p w14:paraId="1E0CBE5C" w14:textId="77777777" w:rsidR="00487405" w:rsidRDefault="00B80186">
      <w:pPr>
        <w:pStyle w:val="CommandBlock"/>
        <w:keepNext/>
      </w:pPr>
      <w:r>
        <w:t>erlc -o .\erlang .\erlang\basic_client.erl</w:t>
      </w:r>
    </w:p>
    <w:p w14:paraId="69EF9B79" w14:textId="77777777" w:rsidR="00487405" w:rsidRDefault="00B80186">
      <w:pPr>
        <w:pStyle w:val="CommandBlock"/>
      </w:pPr>
      <w:r>
        <w:t>erl -noshell -pa .\erlang -s basic_client main -s init stop</w:t>
      </w:r>
    </w:p>
    <w:p w14:paraId="282C58CF" w14:textId="77777777" w:rsidR="00487405" w:rsidRDefault="00487405">
      <w:pPr>
        <w:keepNext/>
      </w:pPr>
    </w:p>
    <w:p w14:paraId="4857CD99" w14:textId="77777777" w:rsidR="00487405" w:rsidRDefault="00B80186">
      <w:r>
        <w:t>Then press Ctrl+C in Terminal 1 to stop the server.</w:t>
      </w:r>
    </w:p>
    <w:p w14:paraId="6B773C99" w14:textId="77777777" w:rsidR="00487405" w:rsidRDefault="00487405">
      <w:pPr>
        <w:keepNext/>
      </w:pPr>
    </w:p>
    <w:p w14:paraId="585CA780" w14:textId="77777777" w:rsidR="00487405" w:rsidRDefault="00B80186">
      <w:pPr>
        <w:pStyle w:val="Heading3"/>
      </w:pPr>
      <w:r>
        <w:t>Linux or macOS Basic Build and Run</w:t>
      </w:r>
    </w:p>
    <w:p w14:paraId="7592C552" w14:textId="77777777" w:rsidR="00487405" w:rsidRDefault="00B80186">
      <w:pPr>
        <w:keepNext/>
      </w:pPr>
      <w:r>
        <w:t>In Terminal 1, then in Terminal 2:</w:t>
      </w:r>
    </w:p>
    <w:p w14:paraId="1AA8C33E" w14:textId="77777777" w:rsidR="00487405" w:rsidRDefault="00487405">
      <w:pPr>
        <w:keepNext/>
      </w:pPr>
    </w:p>
    <w:p w14:paraId="5756DD17" w14:textId="77777777" w:rsidR="00487405" w:rsidRDefault="00B80186">
      <w:pPr>
        <w:pStyle w:val="CommandBlock"/>
        <w:keepNext/>
      </w:pPr>
      <w:r>
        <w:t>erlc -o ./erlang -I ./vendor/mysql/include ./vendor/mysql/src/*.erl \</w:t>
      </w:r>
    </w:p>
    <w:p w14:paraId="3A6CA4B5" w14:textId="77777777" w:rsidR="00487405" w:rsidRDefault="00B80186">
      <w:pPr>
        <w:pStyle w:val="CommandBlock"/>
        <w:keepNext/>
      </w:pPr>
      <w:r>
        <w:t xml:space="preserve">    ./erlang/contacts.erl ./erlang/basic_server.erl</w:t>
      </w:r>
    </w:p>
    <w:p w14:paraId="74F77610" w14:textId="77777777" w:rsidR="00487405" w:rsidRDefault="00B80186">
      <w:pPr>
        <w:pStyle w:val="CommandBlock"/>
      </w:pPr>
      <w:r>
        <w:t>erl +B -noshell -pa ./erlang -s basic_server main</w:t>
      </w:r>
    </w:p>
    <w:p w14:paraId="54793A7F" w14:textId="77777777" w:rsidR="00487405" w:rsidRDefault="00487405">
      <w:pPr>
        <w:keepNext/>
      </w:pPr>
    </w:p>
    <w:p w14:paraId="49C60F8D" w14:textId="77777777" w:rsidR="00487405" w:rsidRDefault="00B80186">
      <w:pPr>
        <w:pStyle w:val="CommandBlock"/>
        <w:keepNext/>
      </w:pPr>
      <w:r>
        <w:t>export MYSQL_PWD="$SPA_DB_PASSWORD"</w:t>
      </w:r>
    </w:p>
    <w:p w14:paraId="4E4F5FE6" w14:textId="77777777" w:rsidR="00487405" w:rsidRDefault="00B80186">
      <w:pPr>
        <w:pStyle w:val="CommandBlock"/>
        <w:keepNext/>
      </w:pPr>
      <w:r>
        <w:t>mysql -u devuser -h 127.0.0.1 -P 3306 -D spa_contacts \</w:t>
      </w:r>
    </w:p>
    <w:p w14:paraId="561EE5ED" w14:textId="77777777" w:rsidR="00487405" w:rsidRDefault="00B80186">
      <w:pPr>
        <w:pStyle w:val="CommandBlock"/>
        <w:keepNext/>
      </w:pPr>
      <w:r>
        <w:t xml:space="preserve">    &lt; ./sql/reset_contacts_erlang.sql</w:t>
      </w:r>
    </w:p>
    <w:p w14:paraId="7A679A19" w14:textId="77777777" w:rsidR="00487405" w:rsidRDefault="00B80186">
      <w:pPr>
        <w:pStyle w:val="CommandBlock"/>
        <w:keepNext/>
      </w:pPr>
      <w:r>
        <w:t>unset MYSQL_PWD</w:t>
      </w:r>
    </w:p>
    <w:p w14:paraId="738FAB96" w14:textId="77777777" w:rsidR="00487405" w:rsidRDefault="00B80186">
      <w:pPr>
        <w:pStyle w:val="CommandBlock"/>
        <w:keepNext/>
      </w:pPr>
      <w:r>
        <w:t>erlc -o ./erlang ./erlang/basic_client.erl</w:t>
      </w:r>
    </w:p>
    <w:p w14:paraId="69B69918" w14:textId="77777777" w:rsidR="00487405" w:rsidRDefault="00B80186">
      <w:pPr>
        <w:pStyle w:val="CommandBlock"/>
      </w:pPr>
      <w:r>
        <w:t>erl -noshell -pa ./erlang -s basic_client main -s init stop</w:t>
      </w:r>
    </w:p>
    <w:p w14:paraId="1D1C1473" w14:textId="77777777" w:rsidR="00487405" w:rsidRDefault="00487405">
      <w:pPr>
        <w:keepNext/>
      </w:pPr>
    </w:p>
    <w:p w14:paraId="59493460" w14:textId="77777777" w:rsidR="00487405" w:rsidRDefault="00B80186">
      <w:pPr>
        <w:pStyle w:val="Heading3"/>
      </w:pPr>
      <w:r>
        <w:t>Check Your Results</w:t>
      </w:r>
    </w:p>
    <w:p w14:paraId="686B3458" w14:textId="77777777" w:rsidR="00487405" w:rsidRDefault="00B80186">
      <w:r>
        <w:t>Terminal 2 must show the client lines of the Required Clean-Run Output. Terminal 1 must show the Listening line and then Deleted contact 4, which your Chapter 5 delete_contact_by_id printed.</w:t>
      </w:r>
    </w:p>
    <w:p w14:paraId="73C3FC44" w14:textId="77777777" w:rsidR="00487405" w:rsidRDefault="00487405">
      <w:pPr>
        <w:keepNext/>
      </w:pPr>
    </w:p>
    <w:p w14:paraId="40B1B6E9" w14:textId="77777777" w:rsidR="00487405" w:rsidRDefault="00B80186">
      <w:pPr>
        <w:pStyle w:val="ListBullet"/>
      </w:pPr>
      <w:r>
        <w:t>The 204 prints Content-Type: (none): response_header left out httpd's text/html. If the client shows 404 first, run the whole client block again; for Status: 500, see When a Program Run Fails in Project Setup.</w:t>
      </w:r>
    </w:p>
    <w:p w14:paraId="7CC2EC5F" w14:textId="77777777" w:rsidR="00487405" w:rsidRDefault="00487405">
      <w:pPr>
        <w:keepNext/>
      </w:pPr>
    </w:p>
    <w:p w14:paraId="5CF2EFA5" w14:textId="77777777" w:rsidR="00487405" w:rsidRDefault="00487405">
      <w:pPr>
        <w:keepNext/>
      </w:pPr>
    </w:p>
    <w:p w14:paraId="6EE085F3" w14:textId="77777777" w:rsidR="00487405" w:rsidRDefault="00B80186">
      <w:pPr>
        <w:pStyle w:val="Heading2"/>
      </w:pPr>
      <w:r>
        <w:t>Production-Minded Implementation</w:t>
      </w:r>
    </w:p>
    <w:p w14:paraId="367FA288" w14:textId="77777777" w:rsidR="00487405" w:rsidRDefault="00B80186">
      <w:r>
        <w:t>The Production-Minded server is Lesson 6.8a's, with every function unchanged, plus send_no_content beside send_json, response_header/1 and the customize setting, and handle_delete_contact in the frozen handler shape and its route. contact_delete.erl holds the contact store's new remove_contact. The client keeps Lesson 6.4a's functions unchanged and adds print_no_content; Lesson 6.8a's phone_patch_json is gone, because nothing writes a body. Read contact_delete.erl first, then send_no_content, response_heade</w:t>
      </w:r>
      <w:r>
        <w:t>r, and handle_delete_contact, then the client's print_no_content and main.</w:t>
      </w:r>
    </w:p>
    <w:p w14:paraId="598AFA92" w14:textId="77777777" w:rsidR="00487405" w:rsidRDefault="00487405">
      <w:pPr>
        <w:keepNext/>
      </w:pPr>
    </w:p>
    <w:p w14:paraId="43BB9199" w14:textId="77777777" w:rsidR="00487405" w:rsidRDefault="00B80186">
      <w:pPr>
        <w:pStyle w:val="Heading3"/>
      </w:pPr>
      <w:r>
        <w:t>erlang/contact_delete.erl</w:t>
      </w:r>
    </w:p>
    <w:p w14:paraId="0DCD7D44" w14:textId="77777777" w:rsidR="00487405" w:rsidRDefault="00B80186">
      <w:pPr>
        <w:pStyle w:val="SourceCode"/>
        <w:keepNext/>
      </w:pPr>
      <w:r>
        <w:t>%% Lesson 6.9a: the contact store's new function, remove_contact, in a</w:t>
      </w:r>
    </w:p>
    <w:p w14:paraId="1F4B55A6" w14:textId="77777777" w:rsidR="00487405" w:rsidRDefault="00B80186">
      <w:pPr>
        <w:pStyle w:val="SourceCode"/>
        <w:keepNext/>
      </w:pPr>
      <w:r>
        <w:t>%% module of its own beside Lesson 6.5a's contact_store.erl, Lesson 6.6a's</w:t>
      </w:r>
    </w:p>
    <w:p w14:paraId="282180C5" w14:textId="77777777" w:rsidR="00487405" w:rsidRDefault="00B80186">
      <w:pPr>
        <w:pStyle w:val="SourceCode"/>
      </w:pPr>
      <w:r>
        <w:t>%% contact_create.erl, Lesson 6.7a's contact_replace.erl, and Lesson</w:t>
      </w:r>
    </w:p>
    <w:p w14:paraId="2855D9A3" w14:textId="77777777" w:rsidR="00487405" w:rsidRDefault="00B80186">
      <w:pPr>
        <w:pStyle w:val="SourceCode"/>
      </w:pPr>
      <w:r>
        <w:t>%% 6.8a's contact_patch.erl, which are copied unchanged. Like every contact</w:t>
      </w:r>
    </w:p>
    <w:p w14:paraId="008B146A" w14:textId="77777777" w:rsidR="00487405" w:rsidRDefault="00B80186">
      <w:pPr>
        <w:pStyle w:val="SourceCode"/>
      </w:pPr>
      <w:r>
        <w:t>%% store function, it never prints: it returns a status and the problem</w:t>
      </w:r>
    </w:p>
    <w:p w14:paraId="729AE3F2" w14:textId="77777777" w:rsidR="00487405" w:rsidRDefault="00B80186">
      <w:pPr>
        <w:pStyle w:val="SourceCode"/>
      </w:pPr>
      <w:r>
        <w:t>%% only it knows.</w:t>
      </w:r>
    </w:p>
    <w:p w14:paraId="3B27B905" w14:textId="77777777" w:rsidR="00487405" w:rsidRDefault="00B80186">
      <w:pPr>
        <w:pStyle w:val="SourceCode"/>
      </w:pPr>
      <w:r>
        <w:t>-module(contact_delete).</w:t>
      </w:r>
    </w:p>
    <w:p w14:paraId="7DF1CECD" w14:textId="77777777" w:rsidR="00487405" w:rsidRDefault="00B80186">
      <w:pPr>
        <w:pStyle w:val="SourceCode"/>
      </w:pPr>
      <w:r>
        <w:t>-export([remove_contact/2]).</w:t>
      </w:r>
    </w:p>
    <w:p w14:paraId="40979472" w14:textId="77777777" w:rsidR="00487405" w:rsidRDefault="00487405">
      <w:pPr>
        <w:pStyle w:val="SourceCode"/>
      </w:pPr>
    </w:p>
    <w:p w14:paraId="1226AA91" w14:textId="77777777" w:rsidR="00487405" w:rsidRDefault="00B80186">
      <w:pPr>
        <w:pStyle w:val="SourceCode"/>
      </w:pPr>
      <w:r>
        <w:t>%% The same DELETE as Chapter 5's delete_contact_by_id. Its text is private</w:t>
      </w:r>
    </w:p>
    <w:p w14:paraId="706A2549" w14:textId="77777777" w:rsidR="00487405" w:rsidRDefault="00B80186">
      <w:pPr>
        <w:pStyle w:val="SourceCode"/>
      </w:pPr>
      <w:r>
        <w:t>%% to contacts.erl, and delete_contact_by_id prints Deleted contact N,</w:t>
      </w:r>
    </w:p>
    <w:p w14:paraId="33254C98" w14:textId="77777777" w:rsidR="00487405" w:rsidRDefault="00B80186">
      <w:pPr>
        <w:pStyle w:val="SourceCode"/>
      </w:pPr>
      <w:r>
        <w:t>%% which would land on the server's screen, its request log; so the</w:t>
      </w:r>
    </w:p>
    <w:p w14:paraId="38F82C6D" w14:textId="77777777" w:rsidR="00487405" w:rsidRDefault="00B80186">
      <w:pPr>
        <w:pStyle w:val="SourceCode"/>
      </w:pPr>
      <w:r>
        <w:t>%% contact store keeps its own copy of the statement.</w:t>
      </w:r>
    </w:p>
    <w:p w14:paraId="23CD16D5" w14:textId="77777777" w:rsidR="00487405" w:rsidRDefault="00B80186">
      <w:pPr>
        <w:pStyle w:val="SourceCode"/>
      </w:pPr>
      <w:r>
        <w:t>-define(REMOVE_CONTACT, "DELETE FROM contacts_erlang WHERE id = ?").</w:t>
      </w:r>
    </w:p>
    <w:p w14:paraId="0DF1BCED" w14:textId="77777777" w:rsidR="00487405" w:rsidRDefault="00487405">
      <w:pPr>
        <w:pStyle w:val="SourceCode"/>
      </w:pPr>
    </w:p>
    <w:p w14:paraId="0DE997E2" w14:textId="77777777" w:rsidR="00487405" w:rsidRDefault="00B80186">
      <w:pPr>
        <w:pStyle w:val="SourceCode"/>
      </w:pPr>
      <w:r>
        <w:t>%% Deletes the contact with this id: {success, ""}, {not_found, the id as</w:t>
      </w:r>
    </w:p>
    <w:p w14:paraId="55746D07" w14:textId="77777777" w:rsidR="00487405" w:rsidRDefault="00B80186">
      <w:pPr>
        <w:pStyle w:val="SourceCode"/>
      </w:pPr>
      <w:r>
        <w:t>%% text} when no contact had it, or the status of a failed query. Remember,</w:t>
      </w:r>
    </w:p>
    <w:p w14:paraId="6E877AA9" w14:textId="77777777" w:rsidR="00487405" w:rsidRDefault="00B80186">
      <w:pPr>
        <w:pStyle w:val="SourceCode"/>
      </w:pPr>
      <w:r>
        <w:t>%% ? takes the id from mysql:query's list, mysql:affected_rows after a</w:t>
      </w:r>
    </w:p>
    <w:p w14:paraId="5E798C6B" w14:textId="77777777" w:rsidR="00487405" w:rsidRDefault="00B80186">
      <w:pPr>
        <w:pStyle w:val="SourceCode"/>
      </w:pPr>
      <w:r>
        <w:t>%% DELETE is the rows it removed (Lesson 4.8a), and handle_database_error</w:t>
      </w:r>
    </w:p>
    <w:p w14:paraId="780CDBC7" w14:textId="77777777" w:rsidR="00487405" w:rsidRDefault="00B80186">
      <w:pPr>
        <w:pStyle w:val="SourceCode"/>
      </w:pPr>
      <w:r>
        <w:t>%% logs a failure in contacts.log and returns the user's words (Lesson 5.9a).</w:t>
      </w:r>
    </w:p>
    <w:p w14:paraId="20586B9D" w14:textId="77777777" w:rsidR="00487405" w:rsidRDefault="00B80186">
      <w:pPr>
        <w:pStyle w:val="SourceCode"/>
      </w:pPr>
      <w:r>
        <w:t>-spec remove_contact(pid(), pos_integer()) -&gt; {atom(), iodata()}.</w:t>
      </w:r>
    </w:p>
    <w:p w14:paraId="7B25257F" w14:textId="77777777" w:rsidR="00487405" w:rsidRDefault="00B80186">
      <w:pPr>
        <w:pStyle w:val="SourceCode"/>
      </w:pPr>
      <w:r>
        <w:t>remove_contact(Connection, ContactId) -&gt;</w:t>
      </w:r>
    </w:p>
    <w:p w14:paraId="5B1C7391" w14:textId="77777777" w:rsidR="00487405" w:rsidRDefault="00B80186">
      <w:pPr>
        <w:pStyle w:val="SourceCode"/>
      </w:pPr>
      <w:r>
        <w:t xml:space="preserve">    case mysql:query(Connection, ?REMOVE_CONTACT, [ContactId]) of</w:t>
      </w:r>
    </w:p>
    <w:p w14:paraId="6D8A7A62" w14:textId="77777777" w:rsidR="00487405" w:rsidRDefault="00B80186">
      <w:pPr>
        <w:pStyle w:val="SourceCode"/>
      </w:pPr>
      <w:r>
        <w:t xml:space="preserve">        ok -&gt;</w:t>
      </w:r>
    </w:p>
    <w:p w14:paraId="7485F357" w14:textId="77777777" w:rsidR="00487405" w:rsidRDefault="00B80186">
      <w:pPr>
        <w:pStyle w:val="SourceCode"/>
      </w:pPr>
      <w:r>
        <w:t xml:space="preserve">            case mysql:affected_rows(Connection) of</w:t>
      </w:r>
    </w:p>
    <w:p w14:paraId="51D5469E" w14:textId="77777777" w:rsidR="00487405" w:rsidRDefault="00B80186">
      <w:pPr>
        <w:pStyle w:val="SourceCode"/>
      </w:pPr>
      <w:r>
        <w:t xml:space="preserve">                0 -&gt;</w:t>
      </w:r>
    </w:p>
    <w:p w14:paraId="7E02F888" w14:textId="77777777" w:rsidR="00487405" w:rsidRDefault="00B80186">
      <w:pPr>
        <w:pStyle w:val="SourceCode"/>
      </w:pPr>
      <w:r>
        <w:t xml:space="preserve">                    {not_found, integer_to_list(ContactId)};</w:t>
      </w:r>
    </w:p>
    <w:p w14:paraId="53057124" w14:textId="77777777" w:rsidR="00487405" w:rsidRDefault="00B80186">
      <w:pPr>
        <w:pStyle w:val="SourceCode"/>
      </w:pPr>
      <w:r>
        <w:t xml:space="preserve">                _DeletedCount -&gt;</w:t>
      </w:r>
    </w:p>
    <w:p w14:paraId="12D2561C" w14:textId="77777777" w:rsidR="00487405" w:rsidRDefault="00B80186">
      <w:pPr>
        <w:pStyle w:val="SourceCode"/>
      </w:pPr>
      <w:r>
        <w:t xml:space="preserve">                    {success, ""}</w:t>
      </w:r>
    </w:p>
    <w:p w14:paraId="2A3E3675" w14:textId="77777777" w:rsidR="00487405" w:rsidRDefault="00B80186">
      <w:pPr>
        <w:pStyle w:val="SourceCode"/>
      </w:pPr>
      <w:r>
        <w:t xml:space="preserve">            end;</w:t>
      </w:r>
    </w:p>
    <w:p w14:paraId="2FBBE884" w14:textId="77777777" w:rsidR="00487405" w:rsidRDefault="00B80186">
      <w:pPr>
        <w:pStyle w:val="SourceCode"/>
        <w:keepNext/>
      </w:pPr>
      <w:r>
        <w:t xml:space="preserve">        {error, DeleteReason} -&gt;</w:t>
      </w:r>
    </w:p>
    <w:p w14:paraId="56D3EAC4" w14:textId="77777777" w:rsidR="00487405" w:rsidRDefault="00B80186">
      <w:pPr>
        <w:pStyle w:val="SourceCode"/>
        <w:keepNext/>
      </w:pPr>
      <w:r>
        <w:t xml:space="preserve">            contacts:handle_database_error("delete", DeleteReason)</w:t>
      </w:r>
    </w:p>
    <w:p w14:paraId="1AE240BD" w14:textId="77777777" w:rsidR="00487405" w:rsidRDefault="00B80186">
      <w:pPr>
        <w:pStyle w:val="SourceCode"/>
      </w:pPr>
      <w:r>
        <w:t xml:space="preserve">    end.</w:t>
      </w:r>
    </w:p>
    <w:p w14:paraId="74DA5CD6" w14:textId="77777777" w:rsidR="00487405" w:rsidRDefault="00487405">
      <w:pPr>
        <w:keepNext/>
      </w:pPr>
    </w:p>
    <w:p w14:paraId="78287733" w14:textId="77777777" w:rsidR="00487405" w:rsidRDefault="00B80186">
      <w:pPr>
        <w:pStyle w:val="Heading3"/>
      </w:pPr>
      <w:r>
        <w:t>erlang/server.erl</w:t>
      </w:r>
    </w:p>
    <w:p w14:paraId="4371CA4D" w14:textId="77777777" w:rsidR="00487405" w:rsidRDefault="00B80186">
      <w:pPr>
        <w:pStyle w:val="SourceCode"/>
        <w:keepNext/>
      </w:pPr>
      <w:r>
        <w:t>%% Lesson 6.9a: the Chapter 6 server. Lesson 6.8a's server, plus DELETE</w:t>
      </w:r>
    </w:p>
    <w:p w14:paraId="7F6ABFAA" w14:textId="77777777" w:rsidR="00487405" w:rsidRDefault="00B80186">
      <w:pPr>
        <w:pStyle w:val="SourceCode"/>
        <w:keepNext/>
      </w:pPr>
      <w:r>
        <w:t>%% /api/v1/contacts/{id}, which deletes one contact and answers 204 No</w:t>
      </w:r>
    </w:p>
    <w:p w14:paraId="3D47D8D7" w14:textId="77777777" w:rsidR="00487405" w:rsidRDefault="00B80186">
      <w:pPr>
        <w:pStyle w:val="SourceCode"/>
      </w:pPr>
      <w:r>
        <w:t>%% Content, a success with no body.</w:t>
      </w:r>
    </w:p>
    <w:p w14:paraId="08568228" w14:textId="77777777" w:rsidR="00487405" w:rsidRDefault="00B80186">
      <w:pPr>
        <w:pStyle w:val="SourceCode"/>
      </w:pPr>
      <w:r>
        <w:t>-module(server).</w:t>
      </w:r>
    </w:p>
    <w:p w14:paraId="79CBE808" w14:textId="77777777" w:rsidR="00487405" w:rsidRDefault="00B80186">
      <w:pPr>
        <w:pStyle w:val="SourceCode"/>
      </w:pPr>
      <w:r>
        <w:t>%% response_header/1 is exported too, because httpd calls it for every</w:t>
      </w:r>
    </w:p>
    <w:p w14:paraId="1E918141" w14:textId="77777777" w:rsidR="00487405" w:rsidRDefault="00B80186">
      <w:pPr>
        <w:pStyle w:val="SourceCode"/>
      </w:pPr>
      <w:r>
        <w:t>%% header it sends (see response_header).</w:t>
      </w:r>
    </w:p>
    <w:p w14:paraId="4F186850" w14:textId="77777777" w:rsidR="00487405" w:rsidRDefault="00B80186">
      <w:pPr>
        <w:pStyle w:val="SourceCode"/>
      </w:pPr>
      <w:r>
        <w:t>-export([main/0, do/1, response_header/1]).</w:t>
      </w:r>
    </w:p>
    <w:p w14:paraId="7666ACC3" w14:textId="77777777" w:rsidR="00487405" w:rsidRDefault="00B80186">
      <w:pPr>
        <w:pStyle w:val="SourceCode"/>
      </w:pPr>
      <w:r>
        <w:t>%% Remember, httpd.hrl defines the mod record of one request, and</w:t>
      </w:r>
    </w:p>
    <w:p w14:paraId="5BFE9DAA" w14:textId="77777777" w:rsidR="00487405" w:rsidRDefault="00B80186">
      <w:pPr>
        <w:pStyle w:val="SourceCode"/>
      </w:pPr>
      <w:r>
        <w:t>%% contacts.hrl the contact record.</w:t>
      </w:r>
    </w:p>
    <w:p w14:paraId="51F36117" w14:textId="77777777" w:rsidR="00487405" w:rsidRDefault="00B80186">
      <w:pPr>
        <w:pStyle w:val="SourceCode"/>
      </w:pPr>
      <w:r>
        <w:t>-include_lib("inets/include/httpd.hrl").</w:t>
      </w:r>
    </w:p>
    <w:p w14:paraId="00E0A380" w14:textId="77777777" w:rsidR="00487405" w:rsidRDefault="00B80186">
      <w:pPr>
        <w:pStyle w:val="SourceCode"/>
      </w:pPr>
      <w:r>
        <w:t>-include("contacts.hrl").</w:t>
      </w:r>
    </w:p>
    <w:p w14:paraId="44ED0771" w14:textId="77777777" w:rsidR="00487405" w:rsidRDefault="00487405">
      <w:pPr>
        <w:pStyle w:val="SourceCode"/>
      </w:pPr>
    </w:p>
    <w:p w14:paraId="54435EC1" w14:textId="77777777" w:rsidR="00487405" w:rsidRDefault="00B80186">
      <w:pPr>
        <w:pStyle w:val="SourceCode"/>
      </w:pPr>
      <w:r>
        <w:t>%% Remember, -define names a constant, used as ?NAME (Lesson 2.1a).</w:t>
      </w:r>
    </w:p>
    <w:p w14:paraId="3796FC36" w14:textId="77777777" w:rsidR="00487405" w:rsidRDefault="00B80186">
      <w:pPr>
        <w:pStyle w:val="SourceCode"/>
      </w:pPr>
      <w:r>
        <w:t>-define(HOST, "127.0.0.1").</w:t>
      </w:r>
    </w:p>
    <w:p w14:paraId="36568540" w14:textId="77777777" w:rsidR="00487405" w:rsidRDefault="00B80186">
      <w:pPr>
        <w:pStyle w:val="SourceCode"/>
      </w:pPr>
      <w:r>
        <w:t>-define(HTTPS_PORT, 8765).</w:t>
      </w:r>
    </w:p>
    <w:p w14:paraId="3042B5BA" w14:textId="77777777" w:rsidR="00487405" w:rsidRDefault="00B80186">
      <w:pPr>
        <w:pStyle w:val="SourceCode"/>
      </w:pPr>
      <w:r>
        <w:t>-define(API_PREFIX, "/api/v1").</w:t>
      </w:r>
    </w:p>
    <w:p w14:paraId="0A42735F" w14:textId="77777777" w:rsidR="00487405" w:rsidRDefault="00B80186">
      <w:pPr>
        <w:pStyle w:val="SourceCode"/>
      </w:pPr>
      <w:r>
        <w:t>-define(CONTACTS_PATH, ?API_PREFIX ++ "/contacts").</w:t>
      </w:r>
    </w:p>
    <w:p w14:paraId="3250ABF9" w14:textId="77777777" w:rsidR="00487405" w:rsidRDefault="00B80186">
      <w:pPr>
        <w:pStyle w:val="SourceCode"/>
      </w:pPr>
      <w:r>
        <w:t>-define(CERTIFICATE_FILE, "certs/server.pem").</w:t>
      </w:r>
    </w:p>
    <w:p w14:paraId="5BE24C97" w14:textId="77777777" w:rsidR="00487405" w:rsidRDefault="00B80186">
      <w:pPr>
        <w:pStyle w:val="SourceCode"/>
      </w:pPr>
      <w:r>
        <w:t>-define(KEY_FILE, "certs/server.key").</w:t>
      </w:r>
    </w:p>
    <w:p w14:paraId="13A13498" w14:textId="77777777" w:rsidR="00487405" w:rsidRDefault="00B80186">
      <w:pPr>
        <w:pStyle w:val="SourceCode"/>
      </w:pPr>
      <w:r>
        <w:t>-define(JSON_TYPE, "application/json; charset=utf-8").</w:t>
      </w:r>
    </w:p>
    <w:p w14:paraId="2A6B68BD" w14:textId="77777777" w:rsidR="00487405" w:rsidRDefault="00B80186">
      <w:pPr>
        <w:pStyle w:val="SourceCode"/>
      </w:pPr>
      <w:r>
        <w:t>-define(NOT_FOUND_JSON, "{\"code\":\"not_found\",\"message\":\"no such path\"}").</w:t>
      </w:r>
    </w:p>
    <w:p w14:paraId="759DD301" w14:textId="77777777" w:rsidR="00487405" w:rsidRDefault="00B80186">
      <w:pPr>
        <w:pStyle w:val="SourceCode"/>
      </w:pPr>
      <w:r>
        <w:t>%% Remember, the Chapter 5 words for an id that parse_id refuses.</w:t>
      </w:r>
    </w:p>
    <w:p w14:paraId="42B4BDFB" w14:textId="77777777" w:rsidR="00487405" w:rsidRDefault="00B80186">
      <w:pPr>
        <w:pStyle w:val="SourceCode"/>
      </w:pPr>
      <w:r>
        <w:t>-define(ID_PROBLEM, "id must be a whole number from 1 to 2147483647").</w:t>
      </w:r>
    </w:p>
    <w:p w14:paraId="2AE92053" w14:textId="77777777" w:rsidR="00487405" w:rsidRDefault="00B80186">
      <w:pPr>
        <w:pStyle w:val="SourceCode"/>
      </w:pPr>
      <w:r>
        <w:t>%% ID_PROBLEM's twin: the words for a body that is not a JSON contact.</w:t>
      </w:r>
    </w:p>
    <w:p w14:paraId="4C89D755" w14:textId="77777777" w:rsidR="00487405" w:rsidRDefault="00B80186">
      <w:pPr>
        <w:pStyle w:val="SourceCode"/>
      </w:pPr>
      <w:r>
        <w:t>-define(BODY_PROBLEM, "body must be a JSON contact object").</w:t>
      </w:r>
    </w:p>
    <w:p w14:paraId="5F16C725" w14:textId="77777777" w:rsidR="00487405" w:rsidRDefault="00B80186">
      <w:pPr>
        <w:pStyle w:val="SourceCode"/>
      </w:pPr>
      <w:r>
        <w:t>%% The words for a PATCH body that names none of name, email, and phone.</w:t>
      </w:r>
    </w:p>
    <w:p w14:paraId="07E2CC88" w14:textId="77777777" w:rsidR="00487405" w:rsidRDefault="00B80186">
      <w:pPr>
        <w:pStyle w:val="SourceCode"/>
      </w:pPr>
      <w:r>
        <w:t>-define(EMPTY_PATCH, "body must name at least one field").</w:t>
      </w:r>
    </w:p>
    <w:p w14:paraId="22CD3B13" w14:textId="77777777" w:rsidR="00487405" w:rsidRDefault="00487405">
      <w:pPr>
        <w:pStyle w:val="SourceCode"/>
      </w:pPr>
    </w:p>
    <w:p w14:paraId="36600E30" w14:textId="77777777" w:rsidR="00487405" w:rsidRDefault="00B80186">
      <w:pPr>
        <w:pStyle w:val="SourceCode"/>
      </w:pPr>
      <w:r>
        <w:t>%% Print one line per answered request: GET /api/v1/health -&gt; 200.</w:t>
      </w:r>
    </w:p>
    <w:p w14:paraId="1E0D0974" w14:textId="77777777" w:rsidR="00487405" w:rsidRDefault="00B80186">
      <w:pPr>
        <w:pStyle w:val="SourceCode"/>
      </w:pPr>
      <w:r>
        <w:t>%% io:format writes each line at once, even into a pipe or a file.</w:t>
      </w:r>
    </w:p>
    <w:p w14:paraId="75305B96" w14:textId="77777777" w:rsidR="00487405" w:rsidRDefault="00B80186">
      <w:pPr>
        <w:pStyle w:val="SourceCode"/>
      </w:pPr>
      <w:r>
        <w:t>log_request(Method, Target, Status) -&gt;</w:t>
      </w:r>
    </w:p>
    <w:p w14:paraId="5B368F63" w14:textId="77777777" w:rsidR="00487405" w:rsidRDefault="00B80186">
      <w:pPr>
        <w:pStyle w:val="SourceCode"/>
      </w:pPr>
      <w:r>
        <w:t xml:space="preserve">    io:format("~s ~s -&gt; ~B~n", [Method, Target, Status]).</w:t>
      </w:r>
    </w:p>
    <w:p w14:paraId="5727B995" w14:textId="77777777" w:rsidR="00487405" w:rsidRDefault="00487405">
      <w:pPr>
        <w:pStyle w:val="SourceCode"/>
      </w:pPr>
    </w:p>
    <w:p w14:paraId="2A076332" w14:textId="77777777" w:rsidR="00487405" w:rsidRDefault="00B80186">
      <w:pPr>
        <w:pStyle w:val="SourceCode"/>
      </w:pPr>
      <w:r>
        <w:t>%% Every answer but send_created's 201 and send_no_content's 204 comes here</w:t>
      </w:r>
    </w:p>
    <w:p w14:paraId="78753560" w14:textId="77777777" w:rsidR="00487405" w:rsidRDefault="00B80186">
      <w:pPr>
        <w:pStyle w:val="SourceCode"/>
      </w:pPr>
      <w:r>
        <w:t>%% and is logged. Remember, code becomes the status line, content_type the</w:t>
      </w:r>
    </w:p>
    <w:p w14:paraId="438D9744" w14:textId="77777777" w:rsidR="00487405" w:rsidRDefault="00B80186">
      <w:pPr>
        <w:pStyle w:val="SourceCode"/>
      </w:pPr>
      <w:r>
        <w:t>%% Content-Type header, and content_length the body's size in bytes;</w:t>
      </w:r>
    </w:p>
    <w:p w14:paraId="29F0DB0E" w14:textId="77777777" w:rsidR="00487405" w:rsidRDefault="00B80186">
      <w:pPr>
        <w:pStyle w:val="SourceCode"/>
      </w:pPr>
      <w:r>
        <w:t>%% JsonText holds one list item per byte, so length counts them.</w:t>
      </w:r>
    </w:p>
    <w:p w14:paraId="18106947" w14:textId="77777777" w:rsidR="00487405" w:rsidRDefault="00B80186">
      <w:pPr>
        <w:pStyle w:val="SourceCode"/>
      </w:pPr>
      <w:r>
        <w:t>send_json(Request, Status, JsonText) -&gt;</w:t>
      </w:r>
    </w:p>
    <w:p w14:paraId="48A37D51" w14:textId="77777777" w:rsidR="00487405" w:rsidRDefault="00B80186">
      <w:pPr>
        <w:pStyle w:val="SourceCode"/>
      </w:pPr>
      <w:r>
        <w:t xml:space="preserve">    Headers = [{code, Status},</w:t>
      </w:r>
    </w:p>
    <w:p w14:paraId="430B72EE" w14:textId="77777777" w:rsidR="00487405" w:rsidRDefault="00B80186">
      <w:pPr>
        <w:pStyle w:val="SourceCode"/>
      </w:pPr>
      <w:r>
        <w:t xml:space="preserve">               {content_type, ?JSON_TYPE},</w:t>
      </w:r>
    </w:p>
    <w:p w14:paraId="2944DA85" w14:textId="77777777" w:rsidR="00487405" w:rsidRDefault="00B80186">
      <w:pPr>
        <w:pStyle w:val="SourceCode"/>
      </w:pPr>
      <w:r>
        <w:t xml:space="preserve">               {content_length, integer_to_list(length(JsonText))}],</w:t>
      </w:r>
    </w:p>
    <w:p w14:paraId="517FF3C9" w14:textId="77777777" w:rsidR="00487405" w:rsidRDefault="00B80186">
      <w:pPr>
        <w:pStyle w:val="SourceCode"/>
      </w:pPr>
      <w:r>
        <w:t xml:space="preserve">    log_request(Request#mod.method, Request#mod.request_uri, Status),</w:t>
      </w:r>
    </w:p>
    <w:p w14:paraId="34B84D32" w14:textId="77777777" w:rsidR="00487405" w:rsidRDefault="00B80186">
      <w:pPr>
        <w:pStyle w:val="SourceCode"/>
      </w:pPr>
      <w:r>
        <w:t xml:space="preserve">    {proceed, [{response, {response, Headers, JsonText}}]}.</w:t>
      </w:r>
    </w:p>
    <w:p w14:paraId="1D765593" w14:textId="77777777" w:rsidR="00487405" w:rsidRDefault="00487405">
      <w:pPr>
        <w:pStyle w:val="SourceCode"/>
      </w:pPr>
    </w:p>
    <w:p w14:paraId="5FBDBD25" w14:textId="77777777" w:rsidR="00487405" w:rsidRDefault="00B80186">
      <w:pPr>
        <w:pStyle w:val="SourceCode"/>
      </w:pPr>
      <w:r>
        <w:t>%% send_json's twin for 201 Created: the same steps, plus the Location</w:t>
      </w:r>
    </w:p>
    <w:p w14:paraId="0D0E1EFE" w14:textId="77777777" w:rsidR="00487405" w:rsidRDefault="00B80186">
      <w:pPr>
        <w:pStyle w:val="SourceCode"/>
      </w:pPr>
      <w:r>
        <w:t>%% header, which names the path of the contact just created.</w:t>
      </w:r>
    </w:p>
    <w:p w14:paraId="71C7B4FC" w14:textId="77777777" w:rsidR="00487405" w:rsidRDefault="00B80186">
      <w:pPr>
        <w:pStyle w:val="SourceCode"/>
      </w:pPr>
      <w:r>
        <w:t>send_created(Request, Location, JsonText) -&gt;</w:t>
      </w:r>
    </w:p>
    <w:p w14:paraId="15772907" w14:textId="77777777" w:rsidR="00487405" w:rsidRDefault="00B80186">
      <w:pPr>
        <w:pStyle w:val="SourceCode"/>
      </w:pPr>
      <w:r>
        <w:t xml:space="preserve">    Headers = [{code, 201},</w:t>
      </w:r>
    </w:p>
    <w:p w14:paraId="176DA03A" w14:textId="77777777" w:rsidR="00487405" w:rsidRDefault="00B80186">
      <w:pPr>
        <w:pStyle w:val="SourceCode"/>
      </w:pPr>
      <w:r>
        <w:t xml:space="preserve">               {content_type, ?JSON_TYPE},</w:t>
      </w:r>
    </w:p>
    <w:p w14:paraId="63A88AC3" w14:textId="77777777" w:rsidR="00487405" w:rsidRDefault="00B80186">
      <w:pPr>
        <w:pStyle w:val="SourceCode"/>
      </w:pPr>
      <w:r>
        <w:t xml:space="preserve">               {content_length, integer_to_list(length(JsonText))},</w:t>
      </w:r>
    </w:p>
    <w:p w14:paraId="53E055CC" w14:textId="77777777" w:rsidR="00487405" w:rsidRDefault="00B80186">
      <w:pPr>
        <w:pStyle w:val="SourceCode"/>
      </w:pPr>
      <w:r>
        <w:t xml:space="preserve">               {location, Location}],</w:t>
      </w:r>
    </w:p>
    <w:p w14:paraId="60484FB8" w14:textId="77777777" w:rsidR="00487405" w:rsidRDefault="00B80186">
      <w:pPr>
        <w:pStyle w:val="SourceCode"/>
      </w:pPr>
      <w:r>
        <w:t xml:space="preserve">    log_request(Request#mod.method, Request#mod.request_uri, 201),</w:t>
      </w:r>
    </w:p>
    <w:p w14:paraId="5127332A" w14:textId="77777777" w:rsidR="00487405" w:rsidRDefault="00B80186">
      <w:pPr>
        <w:pStyle w:val="SourceCode"/>
      </w:pPr>
      <w:r>
        <w:t xml:space="preserve">    {proceed, [{response, {response, Headers, JsonText}}]}.</w:t>
      </w:r>
    </w:p>
    <w:p w14:paraId="67E2AC9F" w14:textId="77777777" w:rsidR="00487405" w:rsidRDefault="00487405">
      <w:pPr>
        <w:pStyle w:val="SourceCode"/>
      </w:pPr>
    </w:p>
    <w:p w14:paraId="7E052BD8" w14:textId="77777777" w:rsidR="00487405" w:rsidRDefault="00B80186">
      <w:pPr>
        <w:pStyle w:val="SourceCode"/>
      </w:pPr>
      <w:r>
        <w:t>%% 204 No Content, the answer to a delete that worked. There is nothing to</w:t>
      </w:r>
    </w:p>
    <w:p w14:paraId="277006BD" w14:textId="77777777" w:rsidR="00487405" w:rsidRDefault="00B80186">
      <w:pPr>
        <w:pStyle w:val="SourceCode"/>
      </w:pPr>
      <w:r>
        <w:t>%% send back, so the response is the status alone: no body, and no</w:t>
      </w:r>
    </w:p>
    <w:p w14:paraId="0FBF5183" w14:textId="77777777" w:rsidR="00487405" w:rsidRDefault="00B80186">
      <w:pPr>
        <w:pStyle w:val="SourceCode"/>
      </w:pPr>
      <w:r>
        <w:t>%% Content-Type, because there is no content to describe. send_json always</w:t>
      </w:r>
    </w:p>
    <w:p w14:paraId="39A6C1B1" w14:textId="77777777" w:rsidR="00487405" w:rsidRDefault="00B80186">
      <w:pPr>
        <w:pStyle w:val="SourceCode"/>
      </w:pPr>
      <w:r>
        <w:t>%% sends both, so this function stands beside it, and logs the request</w:t>
      </w:r>
    </w:p>
    <w:p w14:paraId="4D61787E" w14:textId="77777777" w:rsidR="00487405" w:rsidRDefault="00B80186">
      <w:pPr>
        <w:pStyle w:val="SourceCode"/>
      </w:pPr>
      <w:r>
        <w:t>%% line as send_json does. A 204 has no content_length: HTTP forbids one.</w:t>
      </w:r>
    </w:p>
    <w:p w14:paraId="2F5867C5" w14:textId="77777777" w:rsidR="00487405" w:rsidRDefault="00B80186">
      <w:pPr>
        <w:pStyle w:val="SourceCode"/>
      </w:pPr>
      <w:r>
        <w:t>send_no_content(Request) -&gt;</w:t>
      </w:r>
    </w:p>
    <w:p w14:paraId="6D91BCEA" w14:textId="77777777" w:rsidR="00487405" w:rsidRDefault="00B80186">
      <w:pPr>
        <w:pStyle w:val="SourceCode"/>
      </w:pPr>
      <w:r>
        <w:t xml:space="preserve">    log_request(Request#mod.method, Request#mod.request_uri, 204),</w:t>
      </w:r>
    </w:p>
    <w:p w14:paraId="0B0960BC" w14:textId="77777777" w:rsidR="00487405" w:rsidRDefault="00B80186">
      <w:pPr>
        <w:pStyle w:val="SourceCode"/>
      </w:pPr>
      <w:r>
        <w:t xml:space="preserve">    {proceed, [{response, {response, [{code, 204}], ""}}]}.</w:t>
      </w:r>
    </w:p>
    <w:p w14:paraId="01D0CC5D" w14:textId="77777777" w:rsidR="00487405" w:rsidRDefault="00487405">
      <w:pPr>
        <w:pStyle w:val="SourceCode"/>
      </w:pPr>
    </w:p>
    <w:p w14:paraId="423CCAE0" w14:textId="77777777" w:rsidR="00487405" w:rsidRDefault="00B80186">
      <w:pPr>
        <w:pStyle w:val="SourceCode"/>
      </w:pPr>
      <w:r>
        <w:t>%% httpd adds a Content-Type of text/html to every answer that does not</w:t>
      </w:r>
    </w:p>
    <w:p w14:paraId="313FCAF8" w14:textId="77777777" w:rsidR="00487405" w:rsidRDefault="00B80186">
      <w:pPr>
        <w:pStyle w:val="SourceCode"/>
      </w:pPr>
      <w:r>
        <w:t>%% name one, so a 204 would carry it. The customize setting in</w:t>
      </w:r>
    </w:p>
    <w:p w14:paraId="775A6388" w14:textId="77777777" w:rsidR="00487405" w:rsidRDefault="00B80186">
      <w:pPr>
        <w:pStyle w:val="SourceCode"/>
      </w:pPr>
      <w:r>
        <w:t>%% start_server names this module, and httpd then calls</w:t>
      </w:r>
    </w:p>
    <w:p w14:paraId="61A957A2" w14:textId="77777777" w:rsidR="00487405" w:rsidRDefault="00B80186">
      <w:pPr>
        <w:pStyle w:val="SourceCode"/>
      </w:pPr>
      <w:r>
        <w:t>%% response_header({Name, Value}) for each header it is about to send:</w:t>
      </w:r>
    </w:p>
    <w:p w14:paraId="3893CC2D" w14:textId="77777777" w:rsidR="00487405" w:rsidRDefault="00B80186">
      <w:pPr>
        <w:pStyle w:val="SourceCode"/>
      </w:pPr>
      <w:r>
        <w:t>%% {true, Header} sends it, and false leaves it out. Every answer of this</w:t>
      </w:r>
    </w:p>
    <w:p w14:paraId="190CAA86" w14:textId="77777777" w:rsidR="00487405" w:rsidRDefault="00B80186">
      <w:pPr>
        <w:pStyle w:val="SourceCode"/>
      </w:pPr>
      <w:r>
        <w:t>%% server that has a body names application/json, so every text/html</w:t>
      </w:r>
    </w:p>
    <w:p w14:paraId="15F697CC" w14:textId="77777777" w:rsidR="00487405" w:rsidRDefault="00B80186">
      <w:pPr>
        <w:pStyle w:val="SourceCode"/>
      </w:pPr>
      <w:r>
        <w:t>%% Content-Type is httpd's own: the 204's, and the one on httpd's own</w:t>
      </w:r>
    </w:p>
    <w:p w14:paraId="302A1AAB" w14:textId="77777777" w:rsidR="00487405" w:rsidRDefault="00B80186">
      <w:pPr>
        <w:pStyle w:val="SourceCode"/>
      </w:pPr>
      <w:r>
        <w:t>%% status pages (501 for an unknown method, 400 for a malformed request,</w:t>
      </w:r>
    </w:p>
    <w:p w14:paraId="5A4DD661" w14:textId="77777777" w:rsidR="00487405" w:rsidRDefault="00B80186">
      <w:pPr>
        <w:pStyle w:val="SourceCode"/>
      </w:pPr>
      <w:r>
        <w:t>%% 408, 413, 414, and 500 when do/1 crashes), which is left out too, while</w:t>
      </w:r>
    </w:p>
    <w:p w14:paraId="77263348" w14:textId="77777777" w:rsidR="00487405" w:rsidRDefault="00B80186">
      <w:pPr>
        <w:pStyle w:val="SourceCode"/>
      </w:pPr>
      <w:r>
        <w:t>%% their status and HTML body still arrive. The callback sees one header</w:t>
      </w:r>
    </w:p>
    <w:p w14:paraId="0F8A4E84" w14:textId="77777777" w:rsidR="00487405" w:rsidRDefault="00B80186">
      <w:pPr>
        <w:pStyle w:val="SourceCode"/>
      </w:pPr>
      <w:r>
        <w:t>%% at a time, never the status, so it cannot tell those answers apart:</w:t>
      </w:r>
    </w:p>
    <w:p w14:paraId="47F2CD15" w14:textId="77777777" w:rsidR="00487405" w:rsidRDefault="00B80186">
      <w:pPr>
        <w:pStyle w:val="SourceCode"/>
      </w:pPr>
      <w:r>
        <w:t>%% leaving out every text/html is the simplest choice that works. httpd</w:t>
      </w:r>
    </w:p>
    <w:p w14:paraId="48B28222" w14:textId="77777777" w:rsidR="00487405" w:rsidRDefault="00B80186">
      <w:pPr>
        <w:pStyle w:val="SourceCode"/>
      </w:pPr>
      <w:r>
        <w:t>%% gives each name in lowercase.</w:t>
      </w:r>
    </w:p>
    <w:p w14:paraId="03373496" w14:textId="77777777" w:rsidR="00487405" w:rsidRDefault="00B80186">
      <w:pPr>
        <w:pStyle w:val="SourceCode"/>
      </w:pPr>
      <w:r>
        <w:t>response_header({"content-type", "text/html"}) -&gt;</w:t>
      </w:r>
    </w:p>
    <w:p w14:paraId="77E916FC" w14:textId="77777777" w:rsidR="00487405" w:rsidRDefault="00B80186">
      <w:pPr>
        <w:pStyle w:val="SourceCode"/>
      </w:pPr>
      <w:r>
        <w:t xml:space="preserve">    false;</w:t>
      </w:r>
    </w:p>
    <w:p w14:paraId="4423C01A" w14:textId="77777777" w:rsidR="00487405" w:rsidRDefault="00B80186">
      <w:pPr>
        <w:pStyle w:val="SourceCode"/>
      </w:pPr>
      <w:r>
        <w:t>response_header(Header) -&gt;</w:t>
      </w:r>
    </w:p>
    <w:p w14:paraId="2A8D8E46" w14:textId="77777777" w:rsidR="00487405" w:rsidRDefault="00B80186">
      <w:pPr>
        <w:pStyle w:val="SourceCode"/>
      </w:pPr>
      <w:r>
        <w:t xml:space="preserve">    {true, Header}.</w:t>
      </w:r>
    </w:p>
    <w:p w14:paraId="1397CB54" w14:textId="77777777" w:rsidR="00487405" w:rsidRDefault="00487405">
      <w:pPr>
        <w:pStyle w:val="SourceCode"/>
      </w:pPr>
    </w:p>
    <w:p w14:paraId="41601C53" w14:textId="77777777" w:rsidR="00487405" w:rsidRDefault="00B80186">
      <w:pPr>
        <w:pStyle w:val="SourceCode"/>
      </w:pPr>
      <w:r>
        <w:t>handle_health(Request) -&gt;</w:t>
      </w:r>
    </w:p>
    <w:p w14:paraId="1F2B6895" w14:textId="77777777" w:rsidR="00487405" w:rsidRDefault="00B80186">
      <w:pPr>
        <w:pStyle w:val="SourceCode"/>
      </w:pPr>
      <w:r>
        <w:t xml:space="preserve">    send_json(Request, 200, "{\"status\":\"ok\"}").</w:t>
      </w:r>
    </w:p>
    <w:p w14:paraId="5F57DA18" w14:textId="77777777" w:rsidR="00487405" w:rsidRDefault="00487405">
      <w:pPr>
        <w:pStyle w:val="SourceCode"/>
      </w:pPr>
    </w:p>
    <w:p w14:paraId="4856ACE0" w14:textId="77777777" w:rsidR="00487405" w:rsidRDefault="00B80186">
      <w:pPr>
        <w:pStyle w:val="SourceCode"/>
      </w:pPr>
      <w:r>
        <w:t>%% The one place a status becomes an HTTP status. Lesson 6.14a covers</w:t>
      </w:r>
    </w:p>
    <w:p w14:paraId="4032E544" w14:textId="77777777" w:rsidR="00487405" w:rsidRDefault="00B80186">
      <w:pPr>
        <w:pStyle w:val="SourceCode"/>
      </w:pPr>
      <w:r>
        <w:t>%% every status code. Remember, the clauses are tried in order.</w:t>
      </w:r>
    </w:p>
    <w:p w14:paraId="7B923E03" w14:textId="77777777" w:rsidR="00487405" w:rsidRDefault="00B80186">
      <w:pPr>
        <w:pStyle w:val="SourceCode"/>
      </w:pPr>
      <w:r>
        <w:t>http_status_for(success) -&gt; 200;</w:t>
      </w:r>
    </w:p>
    <w:p w14:paraId="3461F0E7" w14:textId="77777777" w:rsidR="00487405" w:rsidRDefault="00B80186">
      <w:pPr>
        <w:pStyle w:val="SourceCode"/>
      </w:pPr>
      <w:r>
        <w:t>http_status_for(invalid_input) -&gt; 400;</w:t>
      </w:r>
    </w:p>
    <w:p w14:paraId="2C63927B" w14:textId="77777777" w:rsidR="00487405" w:rsidRDefault="00B80186">
      <w:pPr>
        <w:pStyle w:val="SourceCode"/>
      </w:pPr>
      <w:r>
        <w:t>http_status_for(not_found) -&gt; 404;</w:t>
      </w:r>
    </w:p>
    <w:p w14:paraId="02F733E2" w14:textId="77777777" w:rsidR="00487405" w:rsidRDefault="00B80186">
      <w:pPr>
        <w:pStyle w:val="SourceCode"/>
      </w:pPr>
      <w:r>
        <w:t>http_status_for(duplicate_email) -&gt; 409;</w:t>
      </w:r>
    </w:p>
    <w:p w14:paraId="608E053F" w14:textId="77777777" w:rsidR="00487405" w:rsidRDefault="00B80186">
      <w:pPr>
        <w:pStyle w:val="SourceCode"/>
      </w:pPr>
      <w:r>
        <w:t>%% Every other status is a failure on the server's side.</w:t>
      </w:r>
    </w:p>
    <w:p w14:paraId="436C18CE" w14:textId="77777777" w:rsidR="00487405" w:rsidRDefault="00B80186">
      <w:pPr>
        <w:pStyle w:val="SourceCode"/>
      </w:pPr>
      <w:r>
        <w:t>http_status_for(_OtherStatus) -&gt; 500.</w:t>
      </w:r>
    </w:p>
    <w:p w14:paraId="25007C4A" w14:textId="77777777" w:rsidR="00487405" w:rsidRDefault="00487405">
      <w:pPr>
        <w:pStyle w:val="SourceCode"/>
      </w:pPr>
    </w:p>
    <w:p w14:paraId="1EACFA7A" w14:textId="77777777" w:rsidR="00487405" w:rsidRDefault="00B80186">
      <w:pPr>
        <w:pStyle w:val="SourceCode"/>
      </w:pPr>
      <w:r>
        <w:t>%% The code an error body names for a status.</w:t>
      </w:r>
    </w:p>
    <w:p w14:paraId="6D11DAC2" w14:textId="77777777" w:rsidR="00487405" w:rsidRDefault="00B80186">
      <w:pPr>
        <w:pStyle w:val="SourceCode"/>
      </w:pPr>
      <w:r>
        <w:t>error_code_for(invalid_input) -&gt; "invalid_input";</w:t>
      </w:r>
    </w:p>
    <w:p w14:paraId="61022668" w14:textId="77777777" w:rsidR="00487405" w:rsidRDefault="00B80186">
      <w:pPr>
        <w:pStyle w:val="SourceCode"/>
      </w:pPr>
      <w:r>
        <w:t>error_code_for(not_found) -&gt; "not_found";</w:t>
      </w:r>
    </w:p>
    <w:p w14:paraId="2A884D35" w14:textId="77777777" w:rsidR="00487405" w:rsidRDefault="00B80186">
      <w:pPr>
        <w:pStyle w:val="SourceCode"/>
      </w:pPr>
      <w:r>
        <w:t>error_code_for(duplicate_email) -&gt; "duplicate_email";</w:t>
      </w:r>
    </w:p>
    <w:p w14:paraId="4A06B389" w14:textId="77777777" w:rsidR="00487405" w:rsidRDefault="00B80186">
      <w:pPr>
        <w:pStyle w:val="SourceCode"/>
      </w:pPr>
      <w:r>
        <w:t>error_code_for(_OtherStatus) -&gt; "database_failure".</w:t>
      </w:r>
    </w:p>
    <w:p w14:paraId="7E225AF8" w14:textId="77777777" w:rsidR="00487405" w:rsidRDefault="00487405">
      <w:pPr>
        <w:pStyle w:val="SourceCode"/>
      </w:pPr>
    </w:p>
    <w:p w14:paraId="0708D1E3" w14:textId="77777777" w:rsidR="00487405" w:rsidRDefault="00B80186">
      <w:pPr>
        <w:pStyle w:val="SourceCode"/>
      </w:pPr>
      <w:r>
        <w:t>%% The one error body: {"code":"...","message":"..."}. Lesson 6.15a covers</w:t>
      </w:r>
    </w:p>
    <w:p w14:paraId="78689341" w14:textId="77777777" w:rsidR="00487405" w:rsidRDefault="00B80186">
      <w:pPr>
        <w:pStyle w:val="SourceCode"/>
      </w:pPr>
      <w:r>
        <w:t>%% it in full. json writes it, so any quote in the message is escaped;</w:t>
      </w:r>
    </w:p>
    <w:p w14:paraId="5EE621BE" w14:textId="77777777" w:rsidR="00487405" w:rsidRDefault="00B80186">
      <w:pPr>
        <w:pStyle w:val="SourceCode"/>
      </w:pPr>
      <w:r>
        <w:t>%% each text becomes a binary first, because json:encode_value writes a</w:t>
      </w:r>
    </w:p>
    <w:p w14:paraId="3DA95D0D" w14:textId="77777777" w:rsidR="00487405" w:rsidRDefault="00B80186">
      <w:pPr>
        <w:pStyle w:val="SourceCode"/>
      </w:pPr>
      <w:r>
        <w:t>%% list as a JSON array. unicode:characters_to_binary turns any text,</w:t>
      </w:r>
    </w:p>
    <w:p w14:paraId="25638C33" w14:textId="77777777" w:rsidR="00487405" w:rsidRDefault="00B80186">
      <w:pPr>
        <w:pStyle w:val="SourceCode"/>
      </w:pPr>
      <w:r>
        <w:t>%% even one made of pieces, into one binary.</w:t>
      </w:r>
    </w:p>
    <w:p w14:paraId="77063726" w14:textId="77777777" w:rsidR="00487405" w:rsidRDefault="00B80186">
      <w:pPr>
        <w:pStyle w:val="SourceCode"/>
      </w:pPr>
      <w:r>
        <w:t>send_error(Request, Status, Code, Message) -&gt;</w:t>
      </w:r>
    </w:p>
    <w:p w14:paraId="447E969A" w14:textId="77777777" w:rsidR="00487405" w:rsidRDefault="00B80186">
      <w:pPr>
        <w:pStyle w:val="SourceCode"/>
      </w:pPr>
      <w:r>
        <w:t xml:space="preserve">    ErrorBody = json:encode_key_value_list(</w:t>
      </w:r>
    </w:p>
    <w:p w14:paraId="47647E11" w14:textId="77777777" w:rsidR="00487405" w:rsidRDefault="00B80186">
      <w:pPr>
        <w:pStyle w:val="SourceCode"/>
      </w:pPr>
      <w:r>
        <w:t xml:space="preserve">                  [{code, unicode:characters_to_binary(Code)},</w:t>
      </w:r>
    </w:p>
    <w:p w14:paraId="75453022" w14:textId="77777777" w:rsidR="00487405" w:rsidRDefault="00B80186">
      <w:pPr>
        <w:pStyle w:val="SourceCode"/>
      </w:pPr>
      <w:r>
        <w:t xml:space="preserve">                   {message, unicode:characters_to_binary(Message)}],</w:t>
      </w:r>
    </w:p>
    <w:p w14:paraId="7A548002" w14:textId="77777777" w:rsidR="00487405" w:rsidRDefault="00B80186">
      <w:pPr>
        <w:pStyle w:val="SourceCode"/>
      </w:pPr>
      <w:r>
        <w:t xml:space="preserve">                  fun json:encode_value/2),</w:t>
      </w:r>
    </w:p>
    <w:p w14:paraId="16BFD014" w14:textId="77777777" w:rsidR="00487405" w:rsidRDefault="00B80186">
      <w:pPr>
        <w:pStyle w:val="SourceCode"/>
      </w:pPr>
      <w:r>
        <w:t xml:space="preserve">    send_json(Request, Status, binary_to_list(iolist_to_binary(ErrorBody))).</w:t>
      </w:r>
    </w:p>
    <w:p w14:paraId="579E52C6" w14:textId="77777777" w:rsidR="00487405" w:rsidRDefault="00487405">
      <w:pPr>
        <w:pStyle w:val="SourceCode"/>
      </w:pPr>
    </w:p>
    <w:p w14:paraId="6FDA6904" w14:textId="77777777" w:rsidR="00487405" w:rsidRDefault="00B80186">
      <w:pPr>
        <w:pStyle w:val="SourceCode"/>
      </w:pPr>
      <w:r>
        <w:t>%% Answers a status that is not success: its HTTP status, its code, and</w:t>
      </w:r>
    </w:p>
    <w:p w14:paraId="28FBBEA8" w14:textId="77777777" w:rsidR="00487405" w:rsidRDefault="00B80186">
      <w:pPr>
        <w:pStyle w:val="SourceCode"/>
      </w:pPr>
      <w:r>
        <w:t>%% status_message's words, the same words Chapter 5 printed.</w:t>
      </w:r>
    </w:p>
    <w:p w14:paraId="5CCE04C7" w14:textId="77777777" w:rsidR="00487405" w:rsidRDefault="00B80186">
      <w:pPr>
        <w:pStyle w:val="SourceCode"/>
      </w:pPr>
      <w:r>
        <w:t>send_failure(Request, Status, Problem) -&gt;</w:t>
      </w:r>
    </w:p>
    <w:p w14:paraId="669A26A6" w14:textId="77777777" w:rsidR="00487405" w:rsidRDefault="00B80186">
      <w:pPr>
        <w:pStyle w:val="SourceCode"/>
      </w:pPr>
      <w:r>
        <w:t xml:space="preserve">    Message = contacts:status_message(Status, Problem),</w:t>
      </w:r>
    </w:p>
    <w:p w14:paraId="42C99EC6" w14:textId="77777777" w:rsidR="00487405" w:rsidRDefault="00B80186">
      <w:pPr>
        <w:pStyle w:val="SourceCode"/>
      </w:pPr>
      <w:r>
        <w:t xml:space="preserve">    send_error(Request, http_status_for(Status), error_code_for(Status),</w:t>
      </w:r>
    </w:p>
    <w:p w14:paraId="4BDCDE0E" w14:textId="77777777" w:rsidR="00487405" w:rsidRDefault="00B80186">
      <w:pPr>
        <w:pStyle w:val="SourceCode"/>
      </w:pPr>
      <w:r>
        <w:t xml:space="preserve">               Message).</w:t>
      </w:r>
    </w:p>
    <w:p w14:paraId="733FADE7" w14:textId="77777777" w:rsidR="00487405" w:rsidRDefault="00487405">
      <w:pPr>
        <w:pStyle w:val="SourceCode"/>
      </w:pPr>
    </w:p>
    <w:p w14:paraId="6CFF698E" w14:textId="77777777" w:rsidR="00487405" w:rsidRDefault="00B80186">
      <w:pPr>
        <w:pStyle w:val="SourceCode"/>
      </w:pPr>
      <w:r>
        <w:t>%% GET /api/v1/contacts: every contact, in name order. An empty table is</w:t>
      </w:r>
    </w:p>
    <w:p w14:paraId="1D81697E" w14:textId="77777777" w:rsidR="00487405" w:rsidRDefault="00B80186">
      <w:pPr>
        <w:pStyle w:val="SourceCode"/>
      </w:pPr>
      <w:r>
        <w:t>%% 200 with [], because an empty collection still exists.</w:t>
      </w:r>
    </w:p>
    <w:p w14:paraId="08B8D8D3" w14:textId="77777777" w:rsidR="00487405" w:rsidRDefault="00B80186">
      <w:pPr>
        <w:pStyle w:val="SourceCode"/>
      </w:pPr>
      <w:r>
        <w:t>handle_list_contacts(Request) -&gt;</w:t>
      </w:r>
    </w:p>
    <w:p w14:paraId="3662C628" w14:textId="77777777" w:rsidR="00487405" w:rsidRDefault="00B80186">
      <w:pPr>
        <w:pStyle w:val="SourceCode"/>
      </w:pPr>
      <w:r>
        <w:t xml:space="preserve">    case contact_store:open_connection() of</w:t>
      </w:r>
    </w:p>
    <w:p w14:paraId="0658CC85" w14:textId="77777777" w:rsidR="00487405" w:rsidRDefault="00B80186">
      <w:pPr>
        <w:pStyle w:val="SourceCode"/>
      </w:pPr>
      <w:r>
        <w:t xml:space="preserve">        {success, _NoProblem, Connection} -&gt;</w:t>
      </w:r>
    </w:p>
    <w:p w14:paraId="17AAB195" w14:textId="77777777" w:rsidR="00487405" w:rsidRDefault="00B80186">
      <w:pPr>
        <w:pStyle w:val="SourceCode"/>
      </w:pPr>
      <w:r>
        <w:t xml:space="preserve">            {Status, Problem, Contacts} =</w:t>
      </w:r>
    </w:p>
    <w:p w14:paraId="0A6B5B80" w14:textId="77777777" w:rsidR="00487405" w:rsidRDefault="00B80186">
      <w:pPr>
        <w:pStyle w:val="SourceCode"/>
      </w:pPr>
      <w:r>
        <w:t xml:space="preserve">                contact_store:list_contact_records(Connection),</w:t>
      </w:r>
    </w:p>
    <w:p w14:paraId="53A20415" w14:textId="77777777" w:rsidR="00487405" w:rsidRDefault="00B80186">
      <w:pPr>
        <w:pStyle w:val="SourceCode"/>
      </w:pPr>
      <w:r>
        <w:t xml:space="preserve">            contact_store:close_connection(Connection),</w:t>
      </w:r>
    </w:p>
    <w:p w14:paraId="09837785" w14:textId="77777777" w:rsidR="00487405" w:rsidRDefault="00B80186">
      <w:pPr>
        <w:pStyle w:val="SourceCode"/>
      </w:pPr>
      <w:r>
        <w:t xml:space="preserve">            case Status of</w:t>
      </w:r>
    </w:p>
    <w:p w14:paraId="138CCD49" w14:textId="77777777" w:rsidR="00487405" w:rsidRDefault="00B80186">
      <w:pPr>
        <w:pStyle w:val="SourceCode"/>
      </w:pPr>
      <w:r>
        <w:t xml:space="preserve">                success -&gt;</w:t>
      </w:r>
    </w:p>
    <w:p w14:paraId="1BAC2431" w14:textId="77777777" w:rsidR="00487405" w:rsidRDefault="00B80186">
      <w:pPr>
        <w:pStyle w:val="SourceCode"/>
      </w:pPr>
      <w:r>
        <w:t xml:space="preserve">                    send_json(Request, 200,</w:t>
      </w:r>
    </w:p>
    <w:p w14:paraId="35F527E5" w14:textId="77777777" w:rsidR="00487405" w:rsidRDefault="00B80186">
      <w:pPr>
        <w:pStyle w:val="SourceCode"/>
      </w:pPr>
      <w:r>
        <w:t xml:space="preserve">                              contact_store:contacts_to_json(Contacts));</w:t>
      </w:r>
    </w:p>
    <w:p w14:paraId="19084998" w14:textId="77777777" w:rsidR="00487405" w:rsidRDefault="00B80186">
      <w:pPr>
        <w:pStyle w:val="SourceCode"/>
      </w:pPr>
      <w:r>
        <w:t xml:space="preserve">                _ -&gt;</w:t>
      </w:r>
    </w:p>
    <w:p w14:paraId="6DFC180B" w14:textId="77777777" w:rsidR="00487405" w:rsidRDefault="00B80186">
      <w:pPr>
        <w:pStyle w:val="SourceCode"/>
      </w:pPr>
      <w:r>
        <w:t xml:space="preserve">                    send_failure(Request, Status, Problem)</w:t>
      </w:r>
    </w:p>
    <w:p w14:paraId="7B33574D" w14:textId="77777777" w:rsidR="00487405" w:rsidRDefault="00B80186">
      <w:pPr>
        <w:pStyle w:val="SourceCode"/>
      </w:pPr>
      <w:r>
        <w:t xml:space="preserve">            end;</w:t>
      </w:r>
    </w:p>
    <w:p w14:paraId="7BA9282B" w14:textId="77777777" w:rsidR="00487405" w:rsidRDefault="00B80186">
      <w:pPr>
        <w:pStyle w:val="SourceCode"/>
      </w:pPr>
      <w:r>
        <w:t xml:space="preserve">        {OpenStatus, OpenProblem, none} -&gt;</w:t>
      </w:r>
    </w:p>
    <w:p w14:paraId="2376FBEC" w14:textId="77777777" w:rsidR="00487405" w:rsidRDefault="00B80186">
      <w:pPr>
        <w:pStyle w:val="SourceCode"/>
      </w:pPr>
      <w:r>
        <w:t xml:space="preserve">            send_failure(Request, OpenStatus, OpenProblem)</w:t>
      </w:r>
    </w:p>
    <w:p w14:paraId="26AB61C8" w14:textId="77777777" w:rsidR="00487405" w:rsidRDefault="00B80186">
      <w:pPr>
        <w:pStyle w:val="SourceCode"/>
      </w:pPr>
      <w:r>
        <w:t xml:space="preserve">    end.</w:t>
      </w:r>
    </w:p>
    <w:p w14:paraId="17D2EF5B" w14:textId="77777777" w:rsidR="00487405" w:rsidRDefault="00487405">
      <w:pPr>
        <w:pStyle w:val="SourceCode"/>
      </w:pPr>
    </w:p>
    <w:p w14:paraId="1235244B" w14:textId="77777777" w:rsidR="00487405" w:rsidRDefault="00B80186">
      <w:pPr>
        <w:pStyle w:val="SourceCode"/>
      </w:pPr>
      <w:r>
        <w:t>%% GET /api/v1/contacts/{id}: one contact, or 404 when no contact has that</w:t>
      </w:r>
    </w:p>
    <w:p w14:paraId="1BBE077F" w14:textId="77777777" w:rsidR="00487405" w:rsidRDefault="00B80186">
      <w:pPr>
        <w:pStyle w:val="SourceCode"/>
      </w:pPr>
      <w:r>
        <w:t>%% id. Remember, every handler has six steps: the authentication check</w:t>
      </w:r>
    </w:p>
    <w:p w14:paraId="64325A18" w14:textId="77777777" w:rsidR="00487405" w:rsidRDefault="00B80186">
      <w:pPr>
        <w:pStyle w:val="SourceCode"/>
      </w:pPr>
      <w:r>
        <w:t>%% (from Lesson 6.16a), the input checks, open_connection, the contact_store</w:t>
      </w:r>
    </w:p>
    <w:p w14:paraId="7AB72514" w14:textId="77777777" w:rsidR="00487405" w:rsidRDefault="00B80186">
      <w:pPr>
        <w:pStyle w:val="SourceCode"/>
      </w:pPr>
      <w:r>
        <w:t>%% calls on that one connection, close_connection, then send_failure or the</w:t>
      </w:r>
    </w:p>
    <w:p w14:paraId="5F1672B7" w14:textId="77777777" w:rsidR="00487405" w:rsidRDefault="00B80186">
      <w:pPr>
        <w:pStyle w:val="SourceCode"/>
      </w:pPr>
      <w:r>
        <w:t>%% answer.</w:t>
      </w:r>
    </w:p>
    <w:p w14:paraId="7B3BB975" w14:textId="77777777" w:rsidR="00487405" w:rsidRDefault="00B80186">
      <w:pPr>
        <w:pStyle w:val="SourceCode"/>
      </w:pPr>
      <w:r>
        <w:t>handle_get_contact(Request, IdText) -&gt;</w:t>
      </w:r>
    </w:p>
    <w:p w14:paraId="3D46BBAF" w14:textId="77777777" w:rsidR="00487405" w:rsidRDefault="00B80186">
      <w:pPr>
        <w:pStyle w:val="SourceCode"/>
      </w:pPr>
      <w:r>
        <w:t xml:space="preserve">    %% Remember, parse_id returns 0 for text that is not an id.</w:t>
      </w:r>
    </w:p>
    <w:p w14:paraId="5D9AFDEB" w14:textId="77777777" w:rsidR="00487405" w:rsidRDefault="00B80186">
      <w:pPr>
        <w:pStyle w:val="SourceCode"/>
      </w:pPr>
      <w:r>
        <w:t xml:space="preserve">    case contacts:parse_id(IdText) of</w:t>
      </w:r>
    </w:p>
    <w:p w14:paraId="1E0BF5F1" w14:textId="77777777" w:rsidR="00487405" w:rsidRDefault="00B80186">
      <w:pPr>
        <w:pStyle w:val="SourceCode"/>
      </w:pPr>
      <w:r>
        <w:t xml:space="preserve">        0 -&gt;</w:t>
      </w:r>
    </w:p>
    <w:p w14:paraId="4BE6E2A9" w14:textId="77777777" w:rsidR="00487405" w:rsidRDefault="00B80186">
      <w:pPr>
        <w:pStyle w:val="SourceCode"/>
      </w:pPr>
      <w:r>
        <w:t xml:space="preserve">            send_failure(Request, invalid_input, ?ID_PROBLEM);</w:t>
      </w:r>
    </w:p>
    <w:p w14:paraId="73924B80" w14:textId="77777777" w:rsidR="00487405" w:rsidRDefault="00B80186">
      <w:pPr>
        <w:pStyle w:val="SourceCode"/>
      </w:pPr>
      <w:r>
        <w:t xml:space="preserve">        ContactId -&gt;</w:t>
      </w:r>
    </w:p>
    <w:p w14:paraId="4E677319" w14:textId="77777777" w:rsidR="00487405" w:rsidRDefault="00B80186">
      <w:pPr>
        <w:pStyle w:val="SourceCode"/>
      </w:pPr>
      <w:r>
        <w:t xml:space="preserve">            read_one_contact(Request, ContactId)</w:t>
      </w:r>
    </w:p>
    <w:p w14:paraId="71B75AD3" w14:textId="77777777" w:rsidR="00487405" w:rsidRDefault="00B80186">
      <w:pPr>
        <w:pStyle w:val="SourceCode"/>
      </w:pPr>
      <w:r>
        <w:t xml:space="preserve">    end.</w:t>
      </w:r>
    </w:p>
    <w:p w14:paraId="22243B34" w14:textId="77777777" w:rsidR="00487405" w:rsidRDefault="00487405">
      <w:pPr>
        <w:pStyle w:val="SourceCode"/>
      </w:pPr>
    </w:p>
    <w:p w14:paraId="62FFF8C1" w14:textId="77777777" w:rsidR="00487405" w:rsidRDefault="00B80186">
      <w:pPr>
        <w:pStyle w:val="SourceCode"/>
      </w:pPr>
      <w:r>
        <w:t>%% The open, read, close, and answer steps of handle_get_contact.</w:t>
      </w:r>
    </w:p>
    <w:p w14:paraId="10F6ED2A" w14:textId="77777777" w:rsidR="00487405" w:rsidRDefault="00B80186">
      <w:pPr>
        <w:pStyle w:val="SourceCode"/>
      </w:pPr>
      <w:r>
        <w:t>read_one_contact(Request, ContactId) -&gt;</w:t>
      </w:r>
    </w:p>
    <w:p w14:paraId="6BF5310F" w14:textId="77777777" w:rsidR="00487405" w:rsidRDefault="00B80186">
      <w:pPr>
        <w:pStyle w:val="SourceCode"/>
      </w:pPr>
      <w:r>
        <w:t xml:space="preserve">    case contact_store:open_connection() of</w:t>
      </w:r>
    </w:p>
    <w:p w14:paraId="3867ED42" w14:textId="77777777" w:rsidR="00487405" w:rsidRDefault="00B80186">
      <w:pPr>
        <w:pStyle w:val="SourceCode"/>
      </w:pPr>
      <w:r>
        <w:t xml:space="preserve">        {success, _NoProblem, Connection} -&gt;</w:t>
      </w:r>
    </w:p>
    <w:p w14:paraId="0605CA88" w14:textId="77777777" w:rsidR="00487405" w:rsidRDefault="00B80186">
      <w:pPr>
        <w:pStyle w:val="SourceCode"/>
      </w:pPr>
      <w:r>
        <w:t xml:space="preserve">            {Status, Problem, Contact} =</w:t>
      </w:r>
    </w:p>
    <w:p w14:paraId="273776CF" w14:textId="77777777" w:rsidR="00487405" w:rsidRDefault="00B80186">
      <w:pPr>
        <w:pStyle w:val="SourceCode"/>
      </w:pPr>
      <w:r>
        <w:t xml:space="preserve">                contact_store:get_contact_record(Connection, ContactId),</w:t>
      </w:r>
    </w:p>
    <w:p w14:paraId="15D5ADE8" w14:textId="77777777" w:rsidR="00487405" w:rsidRDefault="00B80186">
      <w:pPr>
        <w:pStyle w:val="SourceCode"/>
      </w:pPr>
      <w:r>
        <w:t xml:space="preserve">            contact_store:close_connection(Connection),</w:t>
      </w:r>
    </w:p>
    <w:p w14:paraId="417D546E" w14:textId="77777777" w:rsidR="00487405" w:rsidRDefault="00B80186">
      <w:pPr>
        <w:pStyle w:val="SourceCode"/>
      </w:pPr>
      <w:r>
        <w:t xml:space="preserve">            case Status of</w:t>
      </w:r>
    </w:p>
    <w:p w14:paraId="001CCDD1" w14:textId="77777777" w:rsidR="00487405" w:rsidRDefault="00B80186">
      <w:pPr>
        <w:pStyle w:val="SourceCode"/>
      </w:pPr>
      <w:r>
        <w:t xml:space="preserve">                success -&gt;</w:t>
      </w:r>
    </w:p>
    <w:p w14:paraId="6C1073D6" w14:textId="77777777" w:rsidR="00487405" w:rsidRDefault="00B80186">
      <w:pPr>
        <w:pStyle w:val="SourceCode"/>
      </w:pPr>
      <w:r>
        <w:t xml:space="preserve">                    send_json(Request, 200,</w:t>
      </w:r>
    </w:p>
    <w:p w14:paraId="4E38B953" w14:textId="77777777" w:rsidR="00487405" w:rsidRDefault="00B80186">
      <w:pPr>
        <w:pStyle w:val="SourceCode"/>
      </w:pPr>
      <w:r>
        <w:t xml:space="preserve">                              contact_store:contact_to_json(Contact));</w:t>
      </w:r>
    </w:p>
    <w:p w14:paraId="712A929F" w14:textId="77777777" w:rsidR="00487405" w:rsidRDefault="00B80186">
      <w:pPr>
        <w:pStyle w:val="SourceCode"/>
      </w:pPr>
      <w:r>
        <w:t xml:space="preserve">                _ -&gt;</w:t>
      </w:r>
    </w:p>
    <w:p w14:paraId="0947C611" w14:textId="77777777" w:rsidR="00487405" w:rsidRDefault="00B80186">
      <w:pPr>
        <w:pStyle w:val="SourceCode"/>
      </w:pPr>
      <w:r>
        <w:t xml:space="preserve">                    send_failure(Request, Status, Problem)</w:t>
      </w:r>
    </w:p>
    <w:p w14:paraId="218627A9" w14:textId="77777777" w:rsidR="00487405" w:rsidRDefault="00B80186">
      <w:pPr>
        <w:pStyle w:val="SourceCode"/>
      </w:pPr>
      <w:r>
        <w:t xml:space="preserve">            end;</w:t>
      </w:r>
    </w:p>
    <w:p w14:paraId="32AC3BB0" w14:textId="77777777" w:rsidR="00487405" w:rsidRDefault="00B80186">
      <w:pPr>
        <w:pStyle w:val="SourceCode"/>
      </w:pPr>
      <w:r>
        <w:t xml:space="preserve">        {OpenStatus, OpenProblem, none} -&gt;</w:t>
      </w:r>
    </w:p>
    <w:p w14:paraId="147A98BF" w14:textId="77777777" w:rsidR="00487405" w:rsidRDefault="00B80186">
      <w:pPr>
        <w:pStyle w:val="SourceCode"/>
      </w:pPr>
      <w:r>
        <w:t xml:space="preserve">            send_failure(Request, OpenStatus, OpenProblem)</w:t>
      </w:r>
    </w:p>
    <w:p w14:paraId="3E4287A4" w14:textId="77777777" w:rsidR="00487405" w:rsidRDefault="00B80186">
      <w:pPr>
        <w:pStyle w:val="SourceCode"/>
      </w:pPr>
      <w:r>
        <w:t xml:space="preserve">    end.</w:t>
      </w:r>
    </w:p>
    <w:p w14:paraId="195A7785" w14:textId="77777777" w:rsidR="00487405" w:rsidRDefault="00487405">
      <w:pPr>
        <w:pStyle w:val="SourceCode"/>
      </w:pPr>
    </w:p>
    <w:p w14:paraId="3EA7F418" w14:textId="77777777" w:rsidR="00487405" w:rsidRDefault="00B80186">
      <w:pPr>
        <w:pStyle w:val="SourceCode"/>
      </w:pPr>
      <w:r>
        <w:t>%% POST /api/v1/contacts: create one contact from the JSON body, and</w:t>
      </w:r>
    </w:p>
    <w:p w14:paraId="4C4C2132" w14:textId="77777777" w:rsidR="00487405" w:rsidRDefault="00B80186">
      <w:pPr>
        <w:pStyle w:val="SourceCode"/>
      </w:pPr>
      <w:r>
        <w:t>%% answer 201 with its Location and the stored contact. It has the six</w:t>
      </w:r>
    </w:p>
    <w:p w14:paraId="1FA26B42" w14:textId="77777777" w:rsidR="00487405" w:rsidRDefault="00B80186">
      <w:pPr>
        <w:pStyle w:val="SourceCode"/>
      </w:pPr>
      <w:r>
        <w:t>%% steps of every handler: (from Lesson 6.16a, the authentication check;)</w:t>
      </w:r>
    </w:p>
    <w:p w14:paraId="34F992A0" w14:textId="77777777" w:rsidR="00487405" w:rsidRDefault="00B80186">
      <w:pPr>
        <w:pStyle w:val="SourceCode"/>
      </w:pPr>
      <w:r>
        <w:t>%% the input check, now the body's shape; open one connection; the</w:t>
      </w:r>
    </w:p>
    <w:p w14:paraId="657AE12F" w14:textId="77777777" w:rsidR="00487405" w:rsidRDefault="00B80186">
      <w:pPr>
        <w:pStyle w:val="SourceCode"/>
      </w:pPr>
      <w:r>
        <w:t>%% contact store call; close the connection; then the failure or the</w:t>
      </w:r>
    </w:p>
    <w:p w14:paraId="361DB8D8" w14:textId="77777777" w:rsidR="00487405" w:rsidRDefault="00B80186">
      <w:pPr>
        <w:pStyle w:val="SourceCode"/>
      </w:pPr>
      <w:r>
        <w:t>%% answer. Remember, #mod.entity_body is the whole body, every piece</w:t>
      </w:r>
    </w:p>
    <w:p w14:paraId="2D48F81B" w14:textId="77777777" w:rsidR="00487405" w:rsidRDefault="00B80186">
      <w:pPr>
        <w:pStyle w:val="SourceCode"/>
      </w:pPr>
      <w:r>
        <w:t>%% already read (Lesson 6.2a).</w:t>
      </w:r>
    </w:p>
    <w:p w14:paraId="63630224" w14:textId="77777777" w:rsidR="00487405" w:rsidRDefault="00B80186">
      <w:pPr>
        <w:pStyle w:val="SourceCode"/>
      </w:pPr>
      <w:r>
        <w:t>handle_create_contact(Request) -&gt;</w:t>
      </w:r>
    </w:p>
    <w:p w14:paraId="68561337" w14:textId="77777777" w:rsidR="00487405" w:rsidRDefault="00B80186">
      <w:pPr>
        <w:pStyle w:val="SourceCode"/>
      </w:pPr>
      <w:r>
        <w:t xml:space="preserve">    case contact_create:contact_from_json(Request#mod.entity_body) of</w:t>
      </w:r>
    </w:p>
    <w:p w14:paraId="492C13A6" w14:textId="77777777" w:rsidR="00487405" w:rsidRDefault="00B80186">
      <w:pPr>
        <w:pStyle w:val="SourceCode"/>
      </w:pPr>
      <w:r>
        <w:t xml:space="preserve">        none -&gt;</w:t>
      </w:r>
    </w:p>
    <w:p w14:paraId="3AFAAC02" w14:textId="77777777" w:rsidR="00487405" w:rsidRDefault="00B80186">
      <w:pPr>
        <w:pStyle w:val="SourceCode"/>
      </w:pPr>
      <w:r>
        <w:t xml:space="preserve">            send_failure(Request, invalid_input, ?BODY_PROBLEM);</w:t>
      </w:r>
    </w:p>
    <w:p w14:paraId="3DA5A75D" w14:textId="77777777" w:rsidR="00487405" w:rsidRDefault="00B80186">
      <w:pPr>
        <w:pStyle w:val="SourceCode"/>
      </w:pPr>
      <w:r>
        <w:t xml:space="preserve">        NewContact -&gt;</w:t>
      </w:r>
    </w:p>
    <w:p w14:paraId="17125E13" w14:textId="77777777" w:rsidR="00487405" w:rsidRDefault="00B80186">
      <w:pPr>
        <w:pStyle w:val="SourceCode"/>
      </w:pPr>
      <w:r>
        <w:t xml:space="preserve">            create_contact_record(Request, NewContact)</w:t>
      </w:r>
    </w:p>
    <w:p w14:paraId="36AFB6BA" w14:textId="77777777" w:rsidR="00487405" w:rsidRDefault="00B80186">
      <w:pPr>
        <w:pStyle w:val="SourceCode"/>
      </w:pPr>
      <w:r>
        <w:t xml:space="preserve">    end.</w:t>
      </w:r>
    </w:p>
    <w:p w14:paraId="0E01BD6A" w14:textId="77777777" w:rsidR="00487405" w:rsidRDefault="00487405">
      <w:pPr>
        <w:pStyle w:val="SourceCode"/>
      </w:pPr>
    </w:p>
    <w:p w14:paraId="73CC35B1" w14:textId="77777777" w:rsidR="00487405" w:rsidRDefault="00B80186">
      <w:pPr>
        <w:pStyle w:val="SourceCode"/>
      </w:pPr>
      <w:r>
        <w:t>%% The open, store, close, and answer steps of handle_create_contact.</w:t>
      </w:r>
    </w:p>
    <w:p w14:paraId="7C34AB40" w14:textId="77777777" w:rsidR="00487405" w:rsidRDefault="00B80186">
      <w:pPr>
        <w:pStyle w:val="SourceCode"/>
      </w:pPr>
      <w:r>
        <w:t>create_contact_record(Request, NewContact) -&gt;</w:t>
      </w:r>
    </w:p>
    <w:p w14:paraId="0B9AC272" w14:textId="77777777" w:rsidR="00487405" w:rsidRDefault="00B80186">
      <w:pPr>
        <w:pStyle w:val="SourceCode"/>
      </w:pPr>
      <w:r>
        <w:t xml:space="preserve">    case contact_store:open_connection() of</w:t>
      </w:r>
    </w:p>
    <w:p w14:paraId="4B223D32" w14:textId="77777777" w:rsidR="00487405" w:rsidRDefault="00B80186">
      <w:pPr>
        <w:pStyle w:val="SourceCode"/>
      </w:pPr>
      <w:r>
        <w:t xml:space="preserve">        {success, _NoProblem, Connection} -&gt;</w:t>
      </w:r>
    </w:p>
    <w:p w14:paraId="7B928053" w14:textId="77777777" w:rsidR="00487405" w:rsidRDefault="00B80186">
      <w:pPr>
        <w:pStyle w:val="SourceCode"/>
      </w:pPr>
      <w:r>
        <w:t xml:space="preserve">            {Status, Problem, Contact} =</w:t>
      </w:r>
    </w:p>
    <w:p w14:paraId="3E51F633" w14:textId="77777777" w:rsidR="00487405" w:rsidRDefault="00B80186">
      <w:pPr>
        <w:pStyle w:val="SourceCode"/>
      </w:pPr>
      <w:r>
        <w:t xml:space="preserve">                contact_create:add_contact_record(Connection, NewContact),</w:t>
      </w:r>
    </w:p>
    <w:p w14:paraId="695EDAB7" w14:textId="77777777" w:rsidR="00487405" w:rsidRDefault="00B80186">
      <w:pPr>
        <w:pStyle w:val="SourceCode"/>
      </w:pPr>
      <w:r>
        <w:t xml:space="preserve">            contact_store:close_connection(Connection),</w:t>
      </w:r>
    </w:p>
    <w:p w14:paraId="76F996AA" w14:textId="77777777" w:rsidR="00487405" w:rsidRDefault="00B80186">
      <w:pPr>
        <w:pStyle w:val="SourceCode"/>
      </w:pPr>
      <w:r>
        <w:t xml:space="preserve">            case Status of</w:t>
      </w:r>
    </w:p>
    <w:p w14:paraId="6015DF15" w14:textId="77777777" w:rsidR="00487405" w:rsidRDefault="00B80186">
      <w:pPr>
        <w:pStyle w:val="SourceCode"/>
      </w:pPr>
      <w:r>
        <w:t xml:space="preserve">                success -&gt;</w:t>
      </w:r>
    </w:p>
    <w:p w14:paraId="421C150D" w14:textId="77777777" w:rsidR="00487405" w:rsidRDefault="00B80186">
      <w:pPr>
        <w:pStyle w:val="SourceCode"/>
      </w:pPr>
      <w:r>
        <w:t xml:space="preserve">                    %% The new contact's own path, such as</w:t>
      </w:r>
    </w:p>
    <w:p w14:paraId="4A606731" w14:textId="77777777" w:rsidR="00487405" w:rsidRDefault="00B80186">
      <w:pPr>
        <w:pStyle w:val="SourceCode"/>
      </w:pPr>
      <w:r>
        <w:t xml:space="preserve">                    %% /api/v1/contacts/4.</w:t>
      </w:r>
    </w:p>
    <w:p w14:paraId="6F63A9F9" w14:textId="77777777" w:rsidR="00487405" w:rsidRDefault="00B80186">
      <w:pPr>
        <w:pStyle w:val="SourceCode"/>
      </w:pPr>
      <w:r>
        <w:t xml:space="preserve">                    Location = ?CONTACTS_PATH ++ "/" ++</w:t>
      </w:r>
    </w:p>
    <w:p w14:paraId="5D7CBA3A" w14:textId="77777777" w:rsidR="00487405" w:rsidRDefault="00B80186">
      <w:pPr>
        <w:pStyle w:val="SourceCode"/>
      </w:pPr>
      <w:r>
        <w:t xml:space="preserve">                        integer_to_list(Contact#contact.id),</w:t>
      </w:r>
    </w:p>
    <w:p w14:paraId="15013E2E" w14:textId="77777777" w:rsidR="00487405" w:rsidRDefault="00B80186">
      <w:pPr>
        <w:pStyle w:val="SourceCode"/>
      </w:pPr>
      <w:r>
        <w:t xml:space="preserve">                    send_created(Request, Location,</w:t>
      </w:r>
    </w:p>
    <w:p w14:paraId="6BBB2EE5" w14:textId="77777777" w:rsidR="00487405" w:rsidRDefault="00B80186">
      <w:pPr>
        <w:pStyle w:val="SourceCode"/>
      </w:pPr>
      <w:r>
        <w:t xml:space="preserve">                                 contact_store:contact_to_json(Contact));</w:t>
      </w:r>
    </w:p>
    <w:p w14:paraId="0702EC46" w14:textId="77777777" w:rsidR="00487405" w:rsidRDefault="00B80186">
      <w:pPr>
        <w:pStyle w:val="SourceCode"/>
      </w:pPr>
      <w:r>
        <w:t xml:space="preserve">                _ -&gt;</w:t>
      </w:r>
    </w:p>
    <w:p w14:paraId="162EEE42" w14:textId="77777777" w:rsidR="00487405" w:rsidRDefault="00B80186">
      <w:pPr>
        <w:pStyle w:val="SourceCode"/>
      </w:pPr>
      <w:r>
        <w:t xml:space="preserve">                    send_failure(Request, Status, Problem)</w:t>
      </w:r>
    </w:p>
    <w:p w14:paraId="21770FA1" w14:textId="77777777" w:rsidR="00487405" w:rsidRDefault="00B80186">
      <w:pPr>
        <w:pStyle w:val="SourceCode"/>
      </w:pPr>
      <w:r>
        <w:t xml:space="preserve">            end;</w:t>
      </w:r>
    </w:p>
    <w:p w14:paraId="6F9F490F" w14:textId="77777777" w:rsidR="00487405" w:rsidRDefault="00B80186">
      <w:pPr>
        <w:pStyle w:val="SourceCode"/>
      </w:pPr>
      <w:r>
        <w:t xml:space="preserve">        {OpenStatus, OpenProblem, none} -&gt;</w:t>
      </w:r>
    </w:p>
    <w:p w14:paraId="4CC2BFC8" w14:textId="77777777" w:rsidR="00487405" w:rsidRDefault="00B80186">
      <w:pPr>
        <w:pStyle w:val="SourceCode"/>
      </w:pPr>
      <w:r>
        <w:t xml:space="preserve">            send_failure(Request, OpenStatus, OpenProblem)</w:t>
      </w:r>
    </w:p>
    <w:p w14:paraId="664434E5" w14:textId="77777777" w:rsidR="00487405" w:rsidRDefault="00B80186">
      <w:pPr>
        <w:pStyle w:val="SourceCode"/>
      </w:pPr>
      <w:r>
        <w:t xml:space="preserve">    end.</w:t>
      </w:r>
    </w:p>
    <w:p w14:paraId="61AE1BD7" w14:textId="77777777" w:rsidR="00487405" w:rsidRDefault="00487405">
      <w:pPr>
        <w:pStyle w:val="SourceCode"/>
      </w:pPr>
    </w:p>
    <w:p w14:paraId="6F6F0176" w14:textId="77777777" w:rsidR="00487405" w:rsidRDefault="00B80186">
      <w:pPr>
        <w:pStyle w:val="SourceCode"/>
      </w:pPr>
      <w:r>
        <w:t>%% PUT /api/v1/contacts/{id}: replace every field of one contact with the</w:t>
      </w:r>
    </w:p>
    <w:p w14:paraId="1097FD76" w14:textId="77777777" w:rsidR="00487405" w:rsidRDefault="00B80186">
      <w:pPr>
        <w:pStyle w:val="SourceCode"/>
      </w:pPr>
      <w:r>
        <w:t>%% body's, and answer 200 with the contact as stored, or 404 when no</w:t>
      </w:r>
    </w:p>
    <w:p w14:paraId="31E3596E" w14:textId="77777777" w:rsidR="00487405" w:rsidRDefault="00B80186">
      <w:pPr>
        <w:pStyle w:val="SourceCode"/>
      </w:pPr>
      <w:r>
        <w:t>%% contact has that id. The same PUT sent again stores the same values and</w:t>
      </w:r>
    </w:p>
    <w:p w14:paraId="79EAA853" w14:textId="77777777" w:rsidR="00487405" w:rsidRDefault="00B80186">
      <w:pPr>
        <w:pStyle w:val="SourceCode"/>
      </w:pPr>
      <w:r>
        <w:t>%% gets the same answer. It has the six steps of every handler; step 2, the</w:t>
      </w:r>
    </w:p>
    <w:p w14:paraId="3A48706A" w14:textId="77777777" w:rsidR="00487405" w:rsidRDefault="00B80186">
      <w:pPr>
        <w:pStyle w:val="SourceCode"/>
      </w:pPr>
      <w:r>
        <w:t>%% input checks, now checks two things: the id, then the body, with Lesson</w:t>
      </w:r>
    </w:p>
    <w:p w14:paraId="080D5A85" w14:textId="77777777" w:rsidR="00487405" w:rsidRDefault="00B80186">
      <w:pPr>
        <w:pStyle w:val="SourceCode"/>
      </w:pPr>
      <w:r>
        <w:t>%% 6.6a's contact_from_json.</w:t>
      </w:r>
    </w:p>
    <w:p w14:paraId="035642CA" w14:textId="77777777" w:rsidR="00487405" w:rsidRDefault="00B80186">
      <w:pPr>
        <w:pStyle w:val="SourceCode"/>
      </w:pPr>
      <w:r>
        <w:t>handle_replace_contact(Request, IdText) -&gt;</w:t>
      </w:r>
    </w:p>
    <w:p w14:paraId="1F4CE1C7" w14:textId="77777777" w:rsidR="00487405" w:rsidRDefault="00B80186">
      <w:pPr>
        <w:pStyle w:val="SourceCode"/>
      </w:pPr>
      <w:r>
        <w:t xml:space="preserve">    case contacts:parse_id(IdText) of</w:t>
      </w:r>
    </w:p>
    <w:p w14:paraId="637E5114" w14:textId="77777777" w:rsidR="00487405" w:rsidRDefault="00B80186">
      <w:pPr>
        <w:pStyle w:val="SourceCode"/>
      </w:pPr>
      <w:r>
        <w:t xml:space="preserve">        0 -&gt;</w:t>
      </w:r>
    </w:p>
    <w:p w14:paraId="7FF95889" w14:textId="77777777" w:rsidR="00487405" w:rsidRDefault="00B80186">
      <w:pPr>
        <w:pStyle w:val="SourceCode"/>
      </w:pPr>
      <w:r>
        <w:t xml:space="preserve">            send_failure(Request, invalid_input, ?ID_PROBLEM);</w:t>
      </w:r>
    </w:p>
    <w:p w14:paraId="1BC66BAB" w14:textId="77777777" w:rsidR="00487405" w:rsidRDefault="00B80186">
      <w:pPr>
        <w:pStyle w:val="SourceCode"/>
      </w:pPr>
      <w:r>
        <w:t xml:space="preserve">        ContactId -&gt;</w:t>
      </w:r>
    </w:p>
    <w:p w14:paraId="261D482E" w14:textId="77777777" w:rsidR="00487405" w:rsidRDefault="00B80186">
      <w:pPr>
        <w:pStyle w:val="SourceCode"/>
      </w:pPr>
      <w:r>
        <w:t xml:space="preserve">            read_replacement(Request, ContactId)</w:t>
      </w:r>
    </w:p>
    <w:p w14:paraId="4C66C402" w14:textId="77777777" w:rsidR="00487405" w:rsidRDefault="00B80186">
      <w:pPr>
        <w:pStyle w:val="SourceCode"/>
      </w:pPr>
      <w:r>
        <w:t xml:space="preserve">    end.</w:t>
      </w:r>
    </w:p>
    <w:p w14:paraId="1D7A5C84" w14:textId="77777777" w:rsidR="00487405" w:rsidRDefault="00487405">
      <w:pPr>
        <w:pStyle w:val="SourceCode"/>
      </w:pPr>
    </w:p>
    <w:p w14:paraId="7A3BFAFB" w14:textId="77777777" w:rsidR="00487405" w:rsidRDefault="00B80186">
      <w:pPr>
        <w:pStyle w:val="SourceCode"/>
      </w:pPr>
      <w:r>
        <w:t>%% The body check of handle_replace_contact. contact_from_json gives the id</w:t>
      </w:r>
    </w:p>
    <w:p w14:paraId="6A1876E0" w14:textId="77777777" w:rsidR="00487405" w:rsidRDefault="00B80186">
      <w:pPr>
        <w:pStyle w:val="SourceCode"/>
      </w:pPr>
      <w:r>
        <w:t>%% 0, because a POST's server chooses it; the id is set from the path, so</w:t>
      </w:r>
    </w:p>
    <w:p w14:paraId="47956DC7" w14:textId="77777777" w:rsidR="00487405" w:rsidRDefault="00B80186">
      <w:pPr>
        <w:pStyle w:val="SourceCode"/>
      </w:pPr>
      <w:r>
        <w:t>%% the body never chooses which contact is replaced. Remember,</w:t>
      </w:r>
    </w:p>
    <w:p w14:paraId="4AA1558A" w14:textId="77777777" w:rsidR="00487405" w:rsidRDefault="00B80186">
      <w:pPr>
        <w:pStyle w:val="SourceCode"/>
      </w:pPr>
      <w:r>
        <w:t>%% Record#contact{id = ContactId} is a copy of the record with that one</w:t>
      </w:r>
    </w:p>
    <w:p w14:paraId="2A5B7EB4" w14:textId="77777777" w:rsidR="00487405" w:rsidRDefault="00B80186">
      <w:pPr>
        <w:pStyle w:val="SourceCode"/>
      </w:pPr>
      <w:r>
        <w:t>%% field changed (Lesson 2.9a).</w:t>
      </w:r>
    </w:p>
    <w:p w14:paraId="131884A1" w14:textId="77777777" w:rsidR="00487405" w:rsidRDefault="00B80186">
      <w:pPr>
        <w:pStyle w:val="SourceCode"/>
      </w:pPr>
      <w:r>
        <w:t>read_replacement(Request, ContactId) -&gt;</w:t>
      </w:r>
    </w:p>
    <w:p w14:paraId="2EA4C1AC" w14:textId="77777777" w:rsidR="00487405" w:rsidRDefault="00B80186">
      <w:pPr>
        <w:pStyle w:val="SourceCode"/>
      </w:pPr>
      <w:r>
        <w:t xml:space="preserve">    case contact_create:contact_from_json(Request#mod.entity_body) of</w:t>
      </w:r>
    </w:p>
    <w:p w14:paraId="01A6AB45" w14:textId="77777777" w:rsidR="00487405" w:rsidRDefault="00B80186">
      <w:pPr>
        <w:pStyle w:val="SourceCode"/>
      </w:pPr>
      <w:r>
        <w:t xml:space="preserve">        none -&gt;</w:t>
      </w:r>
    </w:p>
    <w:p w14:paraId="720529FD" w14:textId="77777777" w:rsidR="00487405" w:rsidRDefault="00B80186">
      <w:pPr>
        <w:pStyle w:val="SourceCode"/>
      </w:pPr>
      <w:r>
        <w:t xml:space="preserve">            send_failure(Request, invalid_input, ?BODY_PROBLEM);</w:t>
      </w:r>
    </w:p>
    <w:p w14:paraId="4B28CA65" w14:textId="77777777" w:rsidR="00487405" w:rsidRDefault="00B80186">
      <w:pPr>
        <w:pStyle w:val="SourceCode"/>
      </w:pPr>
      <w:r>
        <w:t xml:space="preserve">        BodyContact -&gt;</w:t>
      </w:r>
    </w:p>
    <w:p w14:paraId="76E950E4" w14:textId="77777777" w:rsidR="00487405" w:rsidRDefault="00B80186">
      <w:pPr>
        <w:pStyle w:val="SourceCode"/>
      </w:pPr>
      <w:r>
        <w:t xml:space="preserve">            replace_contact_record(Request,</w:t>
      </w:r>
    </w:p>
    <w:p w14:paraId="6FD1309D" w14:textId="77777777" w:rsidR="00487405" w:rsidRDefault="00B80186">
      <w:pPr>
        <w:pStyle w:val="SourceCode"/>
      </w:pPr>
      <w:r>
        <w:t xml:space="preserve">                                   BodyContact#contact{id = ContactId})</w:t>
      </w:r>
    </w:p>
    <w:p w14:paraId="4742E58E" w14:textId="77777777" w:rsidR="00487405" w:rsidRDefault="00B80186">
      <w:pPr>
        <w:pStyle w:val="SourceCode"/>
      </w:pPr>
      <w:r>
        <w:t xml:space="preserve">    end.</w:t>
      </w:r>
    </w:p>
    <w:p w14:paraId="6C6D4F6D" w14:textId="77777777" w:rsidR="00487405" w:rsidRDefault="00487405">
      <w:pPr>
        <w:pStyle w:val="SourceCode"/>
      </w:pPr>
    </w:p>
    <w:p w14:paraId="388CF671" w14:textId="77777777" w:rsidR="00487405" w:rsidRDefault="00B80186">
      <w:pPr>
        <w:pStyle w:val="SourceCode"/>
      </w:pPr>
      <w:r>
        <w:t>%% The open, replace, close, and answer steps of handle_replace_contact.</w:t>
      </w:r>
    </w:p>
    <w:p w14:paraId="12D731FB" w14:textId="77777777" w:rsidR="00487405" w:rsidRDefault="00B80186">
      <w:pPr>
        <w:pStyle w:val="SourceCode"/>
      </w:pPr>
      <w:r>
        <w:t>replace_contact_record(Request, Replacement) -&gt;</w:t>
      </w:r>
    </w:p>
    <w:p w14:paraId="64A5375C" w14:textId="77777777" w:rsidR="00487405" w:rsidRDefault="00B80186">
      <w:pPr>
        <w:pStyle w:val="SourceCode"/>
      </w:pPr>
      <w:r>
        <w:t xml:space="preserve">    case contact_store:open_connection() of</w:t>
      </w:r>
    </w:p>
    <w:p w14:paraId="3149A1B5" w14:textId="77777777" w:rsidR="00487405" w:rsidRDefault="00B80186">
      <w:pPr>
        <w:pStyle w:val="SourceCode"/>
      </w:pPr>
      <w:r>
        <w:t xml:space="preserve">        {success, _NoProblem, Connection} -&gt;</w:t>
      </w:r>
    </w:p>
    <w:p w14:paraId="70CD7C0F" w14:textId="77777777" w:rsidR="00487405" w:rsidRDefault="00B80186">
      <w:pPr>
        <w:pStyle w:val="SourceCode"/>
      </w:pPr>
      <w:r>
        <w:t xml:space="preserve">            {Status, Problem, Contact} =</w:t>
      </w:r>
    </w:p>
    <w:p w14:paraId="161D4D74" w14:textId="77777777" w:rsidR="00487405" w:rsidRDefault="00B80186">
      <w:pPr>
        <w:pStyle w:val="SourceCode"/>
      </w:pPr>
      <w:r>
        <w:t xml:space="preserve">                contact_replace:replace_contact(Connection, Replacement),</w:t>
      </w:r>
    </w:p>
    <w:p w14:paraId="7D31144F" w14:textId="77777777" w:rsidR="00487405" w:rsidRDefault="00B80186">
      <w:pPr>
        <w:pStyle w:val="SourceCode"/>
      </w:pPr>
      <w:r>
        <w:t xml:space="preserve">            contact_store:close_connection(Connection),</w:t>
      </w:r>
    </w:p>
    <w:p w14:paraId="5EE50B3D" w14:textId="77777777" w:rsidR="00487405" w:rsidRDefault="00B80186">
      <w:pPr>
        <w:pStyle w:val="SourceCode"/>
      </w:pPr>
      <w:r>
        <w:t xml:space="preserve">            case Status of</w:t>
      </w:r>
    </w:p>
    <w:p w14:paraId="13ED1CC6" w14:textId="77777777" w:rsidR="00487405" w:rsidRDefault="00B80186">
      <w:pPr>
        <w:pStyle w:val="SourceCode"/>
      </w:pPr>
      <w:r>
        <w:t xml:space="preserve">                success -&gt;</w:t>
      </w:r>
    </w:p>
    <w:p w14:paraId="0A7583D7" w14:textId="77777777" w:rsidR="00487405" w:rsidRDefault="00B80186">
      <w:pPr>
        <w:pStyle w:val="SourceCode"/>
      </w:pPr>
      <w:r>
        <w:t xml:space="preserve">                    send_json(Request, 200,</w:t>
      </w:r>
    </w:p>
    <w:p w14:paraId="594F9384" w14:textId="77777777" w:rsidR="00487405" w:rsidRDefault="00B80186">
      <w:pPr>
        <w:pStyle w:val="SourceCode"/>
      </w:pPr>
      <w:r>
        <w:t xml:space="preserve">                              contact_store:contact_to_json(Contact));</w:t>
      </w:r>
    </w:p>
    <w:p w14:paraId="5CDB0292" w14:textId="77777777" w:rsidR="00487405" w:rsidRDefault="00B80186">
      <w:pPr>
        <w:pStyle w:val="SourceCode"/>
      </w:pPr>
      <w:r>
        <w:t xml:space="preserve">                _ -&gt;</w:t>
      </w:r>
    </w:p>
    <w:p w14:paraId="58FE9027" w14:textId="77777777" w:rsidR="00487405" w:rsidRDefault="00B80186">
      <w:pPr>
        <w:pStyle w:val="SourceCode"/>
      </w:pPr>
      <w:r>
        <w:t xml:space="preserve">                    send_failure(Request, Status, Problem)</w:t>
      </w:r>
    </w:p>
    <w:p w14:paraId="38ECFE56" w14:textId="77777777" w:rsidR="00487405" w:rsidRDefault="00B80186">
      <w:pPr>
        <w:pStyle w:val="SourceCode"/>
      </w:pPr>
      <w:r>
        <w:t xml:space="preserve">            end;</w:t>
      </w:r>
    </w:p>
    <w:p w14:paraId="76E5FEBB" w14:textId="77777777" w:rsidR="00487405" w:rsidRDefault="00B80186">
      <w:pPr>
        <w:pStyle w:val="SourceCode"/>
      </w:pPr>
      <w:r>
        <w:t xml:space="preserve">        {OpenStatus, OpenProblem, none} -&gt;</w:t>
      </w:r>
    </w:p>
    <w:p w14:paraId="706A55CD" w14:textId="77777777" w:rsidR="00487405" w:rsidRDefault="00B80186">
      <w:pPr>
        <w:pStyle w:val="SourceCode"/>
      </w:pPr>
      <w:r>
        <w:t xml:space="preserve">            send_failure(Request, OpenStatus, OpenProblem)</w:t>
      </w:r>
    </w:p>
    <w:p w14:paraId="3A6A7BB4" w14:textId="77777777" w:rsidR="00487405" w:rsidRDefault="00B80186">
      <w:pPr>
        <w:pStyle w:val="SourceCode"/>
      </w:pPr>
      <w:r>
        <w:t xml:space="preserve">    end.</w:t>
      </w:r>
    </w:p>
    <w:p w14:paraId="22188754" w14:textId="77777777" w:rsidR="00487405" w:rsidRDefault="00487405">
      <w:pPr>
        <w:pStyle w:val="SourceCode"/>
      </w:pPr>
    </w:p>
    <w:p w14:paraId="220C5A50" w14:textId="77777777" w:rsidR="00487405" w:rsidRDefault="00B80186">
      <w:pPr>
        <w:pStyle w:val="SourceCode"/>
      </w:pPr>
      <w:r>
        <w:t>%% PATCH /api/v1/contacts/{id}: change only the fields the body names, and</w:t>
      </w:r>
    </w:p>
    <w:p w14:paraId="4EF17CC3" w14:textId="77777777" w:rsidR="00487405" w:rsidRDefault="00B80186">
      <w:pPr>
        <w:pStyle w:val="SourceCode"/>
      </w:pPr>
      <w:r>
        <w:t>%% answer 200 with the whole contact as stored, or 404 when no contact has</w:t>
      </w:r>
    </w:p>
    <w:p w14:paraId="214C2C8B" w14:textId="77777777" w:rsidR="00487405" w:rsidRDefault="00B80186">
      <w:pPr>
        <w:pStyle w:val="SourceCode"/>
      </w:pPr>
      <w:r>
        <w:t>%% that id. It has the six steps of every handler. Step 2, the input</w:t>
      </w:r>
    </w:p>
    <w:p w14:paraId="025592F6" w14:textId="77777777" w:rsidR="00487405" w:rsidRDefault="00B80186">
      <w:pPr>
        <w:pStyle w:val="SourceCode"/>
      </w:pPr>
      <w:r>
        <w:t>%% checks, checks the id, the body with patch_from_json, and that the body</w:t>
      </w:r>
    </w:p>
    <w:p w14:paraId="27F39F44" w14:textId="77777777" w:rsidR="00487405" w:rsidRDefault="00B80186">
      <w:pPr>
        <w:pStyle w:val="SourceCode"/>
      </w:pPr>
      <w:r>
        <w:t>%% names a field, so each answers 400 before a connection is opened.</w:t>
      </w:r>
    </w:p>
    <w:p w14:paraId="4831BA83" w14:textId="77777777" w:rsidR="00487405" w:rsidRDefault="00B80186">
      <w:pPr>
        <w:pStyle w:val="SourceCode"/>
      </w:pPr>
      <w:r>
        <w:t>handle_patch_contact(Request, IdText) -&gt;</w:t>
      </w:r>
    </w:p>
    <w:p w14:paraId="36CD1705" w14:textId="77777777" w:rsidR="00487405" w:rsidRDefault="00B80186">
      <w:pPr>
        <w:pStyle w:val="SourceCode"/>
      </w:pPr>
      <w:r>
        <w:t xml:space="preserve">    case contacts:parse_id(IdText) of</w:t>
      </w:r>
    </w:p>
    <w:p w14:paraId="74F8F613" w14:textId="77777777" w:rsidR="00487405" w:rsidRDefault="00B80186">
      <w:pPr>
        <w:pStyle w:val="SourceCode"/>
      </w:pPr>
      <w:r>
        <w:t xml:space="preserve">        0 -&gt;</w:t>
      </w:r>
    </w:p>
    <w:p w14:paraId="0E054040" w14:textId="77777777" w:rsidR="00487405" w:rsidRDefault="00B80186">
      <w:pPr>
        <w:pStyle w:val="SourceCode"/>
      </w:pPr>
      <w:r>
        <w:t xml:space="preserve">            send_failure(Request, invalid_input, ?ID_PROBLEM);</w:t>
      </w:r>
    </w:p>
    <w:p w14:paraId="7A7E88C6" w14:textId="77777777" w:rsidR="00487405" w:rsidRDefault="00B80186">
      <w:pPr>
        <w:pStyle w:val="SourceCode"/>
      </w:pPr>
      <w:r>
        <w:t xml:space="preserve">        ContactId -&gt;</w:t>
      </w:r>
    </w:p>
    <w:p w14:paraId="6352169A" w14:textId="77777777" w:rsidR="00487405" w:rsidRDefault="00B80186">
      <w:pPr>
        <w:pStyle w:val="SourceCode"/>
      </w:pPr>
      <w:r>
        <w:t xml:space="preserve">            read_patch(Request, ContactId)</w:t>
      </w:r>
    </w:p>
    <w:p w14:paraId="5F3A09C1" w14:textId="77777777" w:rsidR="00487405" w:rsidRDefault="00B80186">
      <w:pPr>
        <w:pStyle w:val="SourceCode"/>
      </w:pPr>
      <w:r>
        <w:t xml:space="preserve">    end.</w:t>
      </w:r>
    </w:p>
    <w:p w14:paraId="50951BF6" w14:textId="77777777" w:rsidR="00487405" w:rsidRDefault="00487405">
      <w:pPr>
        <w:pStyle w:val="SourceCode"/>
      </w:pPr>
    </w:p>
    <w:p w14:paraId="035E86F6" w14:textId="77777777" w:rsidR="00487405" w:rsidRDefault="00B80186">
      <w:pPr>
        <w:pStyle w:val="SourceCode"/>
      </w:pPr>
      <w:r>
        <w:t>%% The body checks of handle_patch_contact.</w:t>
      </w:r>
    </w:p>
    <w:p w14:paraId="5C6C2FA2" w14:textId="77777777" w:rsidR="00487405" w:rsidRDefault="00B80186">
      <w:pPr>
        <w:pStyle w:val="SourceCode"/>
      </w:pPr>
      <w:r>
        <w:t>read_patch(Request, ContactId) -&gt;</w:t>
      </w:r>
    </w:p>
    <w:p w14:paraId="3D6C3065" w14:textId="77777777" w:rsidR="00487405" w:rsidRDefault="00B80186">
      <w:pPr>
        <w:pStyle w:val="SourceCode"/>
      </w:pPr>
      <w:r>
        <w:t xml:space="preserve">    case contact_patch:patch_from_json(Request#mod.entity_body) of</w:t>
      </w:r>
    </w:p>
    <w:p w14:paraId="7A8964A9" w14:textId="77777777" w:rsidR="00487405" w:rsidRDefault="00B80186">
      <w:pPr>
        <w:pStyle w:val="SourceCode"/>
      </w:pPr>
      <w:r>
        <w:t xml:space="preserve">        none -&gt;</w:t>
      </w:r>
    </w:p>
    <w:p w14:paraId="03E79CA9" w14:textId="77777777" w:rsidR="00487405" w:rsidRDefault="00B80186">
      <w:pPr>
        <w:pStyle w:val="SourceCode"/>
      </w:pPr>
      <w:r>
        <w:t xml:space="preserve">            send_failure(Request, invalid_input, ?BODY_PROBLEM);</w:t>
      </w:r>
    </w:p>
    <w:p w14:paraId="6771BD35" w14:textId="77777777" w:rsidR="00487405" w:rsidRDefault="00B80186">
      <w:pPr>
        <w:pStyle w:val="SourceCode"/>
      </w:pPr>
      <w:r>
        <w:t xml:space="preserve">        Patch -&gt;</w:t>
      </w:r>
    </w:p>
    <w:p w14:paraId="117494D7" w14:textId="77777777" w:rsidR="00487405" w:rsidRDefault="00B80186">
      <w:pPr>
        <w:pStyle w:val="SourceCode"/>
      </w:pPr>
      <w:r>
        <w:t xml:space="preserve">            case contact_patch:names_a_field(Patch) of</w:t>
      </w:r>
    </w:p>
    <w:p w14:paraId="407EB5E0" w14:textId="77777777" w:rsidR="00487405" w:rsidRDefault="00B80186">
      <w:pPr>
        <w:pStyle w:val="SourceCode"/>
      </w:pPr>
      <w:r>
        <w:t xml:space="preserve">                false -&gt;</w:t>
      </w:r>
    </w:p>
    <w:p w14:paraId="58142DF0" w14:textId="77777777" w:rsidR="00487405" w:rsidRDefault="00B80186">
      <w:pPr>
        <w:pStyle w:val="SourceCode"/>
      </w:pPr>
      <w:r>
        <w:t xml:space="preserve">                    send_failure(Request, invalid_input, ?EMPTY_PATCH);</w:t>
      </w:r>
    </w:p>
    <w:p w14:paraId="193328AE" w14:textId="77777777" w:rsidR="00487405" w:rsidRDefault="00B80186">
      <w:pPr>
        <w:pStyle w:val="SourceCode"/>
      </w:pPr>
      <w:r>
        <w:t xml:space="preserve">                true -&gt;</w:t>
      </w:r>
    </w:p>
    <w:p w14:paraId="5AAC628B" w14:textId="77777777" w:rsidR="00487405" w:rsidRDefault="00B80186">
      <w:pPr>
        <w:pStyle w:val="SourceCode"/>
      </w:pPr>
      <w:r>
        <w:t xml:space="preserve">                    patch_contact_record(Request, ContactId, Patch)</w:t>
      </w:r>
    </w:p>
    <w:p w14:paraId="224D4557" w14:textId="77777777" w:rsidR="00487405" w:rsidRDefault="00B80186">
      <w:pPr>
        <w:pStyle w:val="SourceCode"/>
      </w:pPr>
      <w:r>
        <w:t xml:space="preserve">            end</w:t>
      </w:r>
    </w:p>
    <w:p w14:paraId="0969E217" w14:textId="77777777" w:rsidR="00487405" w:rsidRDefault="00B80186">
      <w:pPr>
        <w:pStyle w:val="SourceCode"/>
      </w:pPr>
      <w:r>
        <w:t xml:space="preserve">    end.</w:t>
      </w:r>
    </w:p>
    <w:p w14:paraId="3E134AC5" w14:textId="77777777" w:rsidR="00487405" w:rsidRDefault="00487405">
      <w:pPr>
        <w:pStyle w:val="SourceCode"/>
      </w:pPr>
    </w:p>
    <w:p w14:paraId="05284D2C" w14:textId="77777777" w:rsidR="00487405" w:rsidRDefault="00B80186">
      <w:pPr>
        <w:pStyle w:val="SourceCode"/>
      </w:pPr>
      <w:r>
        <w:t>%% The open, store calls, close, and answer steps of handle_patch_contact.</w:t>
      </w:r>
    </w:p>
    <w:p w14:paraId="76255025" w14:textId="77777777" w:rsidR="00487405" w:rsidRDefault="00B80186">
      <w:pPr>
        <w:pStyle w:val="SourceCode"/>
      </w:pPr>
      <w:r>
        <w:t>patch_contact_record(Request, ContactId, Patch) -&gt;</w:t>
      </w:r>
    </w:p>
    <w:p w14:paraId="1080A05E" w14:textId="77777777" w:rsidR="00487405" w:rsidRDefault="00B80186">
      <w:pPr>
        <w:pStyle w:val="SourceCode"/>
      </w:pPr>
      <w:r>
        <w:t xml:space="preserve">    case contact_store:open_connection() of</w:t>
      </w:r>
    </w:p>
    <w:p w14:paraId="3194F29E" w14:textId="77777777" w:rsidR="00487405" w:rsidRDefault="00B80186">
      <w:pPr>
        <w:pStyle w:val="SourceCode"/>
      </w:pPr>
      <w:r>
        <w:t xml:space="preserve">        {success, _NoProblem, Connection} -&gt;</w:t>
      </w:r>
    </w:p>
    <w:p w14:paraId="3A2C6147" w14:textId="77777777" w:rsidR="00487405" w:rsidRDefault="00B80186">
      <w:pPr>
        <w:pStyle w:val="SourceCode"/>
      </w:pPr>
      <w:r>
        <w:t xml:space="preserve">            {Status, Problem, Contact} =</w:t>
      </w:r>
    </w:p>
    <w:p w14:paraId="539CBE61" w14:textId="77777777" w:rsidR="00487405" w:rsidRDefault="00B80186">
      <w:pPr>
        <w:pStyle w:val="SourceCode"/>
      </w:pPr>
      <w:r>
        <w:t xml:space="preserve">                patch_stored_contact(Connection, ContactId, Patch),</w:t>
      </w:r>
    </w:p>
    <w:p w14:paraId="3F40640F" w14:textId="77777777" w:rsidR="00487405" w:rsidRDefault="00B80186">
      <w:pPr>
        <w:pStyle w:val="SourceCode"/>
      </w:pPr>
      <w:r>
        <w:t xml:space="preserve">            contact_store:close_connection(Connection),</w:t>
      </w:r>
    </w:p>
    <w:p w14:paraId="244B5E9B" w14:textId="77777777" w:rsidR="00487405" w:rsidRDefault="00B80186">
      <w:pPr>
        <w:pStyle w:val="SourceCode"/>
      </w:pPr>
      <w:r>
        <w:t xml:space="preserve">            case Status of</w:t>
      </w:r>
    </w:p>
    <w:p w14:paraId="7A791AE6" w14:textId="77777777" w:rsidR="00487405" w:rsidRDefault="00B80186">
      <w:pPr>
        <w:pStyle w:val="SourceCode"/>
      </w:pPr>
      <w:r>
        <w:t xml:space="preserve">                success -&gt;</w:t>
      </w:r>
    </w:p>
    <w:p w14:paraId="1309EB69" w14:textId="77777777" w:rsidR="00487405" w:rsidRDefault="00B80186">
      <w:pPr>
        <w:pStyle w:val="SourceCode"/>
      </w:pPr>
      <w:r>
        <w:t xml:space="preserve">                    send_json(Request, 200,</w:t>
      </w:r>
    </w:p>
    <w:p w14:paraId="7E98C660" w14:textId="77777777" w:rsidR="00487405" w:rsidRDefault="00B80186">
      <w:pPr>
        <w:pStyle w:val="SourceCode"/>
      </w:pPr>
      <w:r>
        <w:t xml:space="preserve">                              contact_store:contact_to_json(Contact));</w:t>
      </w:r>
    </w:p>
    <w:p w14:paraId="45FF49A9" w14:textId="77777777" w:rsidR="00487405" w:rsidRDefault="00B80186">
      <w:pPr>
        <w:pStyle w:val="SourceCode"/>
      </w:pPr>
      <w:r>
        <w:t xml:space="preserve">                _ -&gt;</w:t>
      </w:r>
    </w:p>
    <w:p w14:paraId="6DB9AABD" w14:textId="77777777" w:rsidR="00487405" w:rsidRDefault="00B80186">
      <w:pPr>
        <w:pStyle w:val="SourceCode"/>
      </w:pPr>
      <w:r>
        <w:t xml:space="preserve">                    send_failure(Request, Status, Problem)</w:t>
      </w:r>
    </w:p>
    <w:p w14:paraId="06D80668" w14:textId="77777777" w:rsidR="00487405" w:rsidRDefault="00B80186">
      <w:pPr>
        <w:pStyle w:val="SourceCode"/>
      </w:pPr>
      <w:r>
        <w:t xml:space="preserve">            end;</w:t>
      </w:r>
    </w:p>
    <w:p w14:paraId="287A6D12" w14:textId="77777777" w:rsidR="00487405" w:rsidRDefault="00B80186">
      <w:pPr>
        <w:pStyle w:val="SourceCode"/>
      </w:pPr>
      <w:r>
        <w:t xml:space="preserve">        {OpenStatus, OpenProblem, none} -&gt;</w:t>
      </w:r>
    </w:p>
    <w:p w14:paraId="7BB7023C" w14:textId="77777777" w:rsidR="00487405" w:rsidRDefault="00B80186">
      <w:pPr>
        <w:pStyle w:val="SourceCode"/>
      </w:pPr>
      <w:r>
        <w:t xml:space="preserve">            send_failure(Request, OpenStatus, OpenProblem)</w:t>
      </w:r>
    </w:p>
    <w:p w14:paraId="36DDA891" w14:textId="77777777" w:rsidR="00487405" w:rsidRDefault="00B80186">
      <w:pPr>
        <w:pStyle w:val="SourceCode"/>
      </w:pPr>
      <w:r>
        <w:t xml:space="preserve">    end.</w:t>
      </w:r>
    </w:p>
    <w:p w14:paraId="70988463" w14:textId="77777777" w:rsidR="00487405" w:rsidRDefault="00487405">
      <w:pPr>
        <w:pStyle w:val="SourceCode"/>
      </w:pPr>
    </w:p>
    <w:p w14:paraId="261BAF45" w14:textId="77777777" w:rsidR="00487405" w:rsidRDefault="00B80186">
      <w:pPr>
        <w:pStyle w:val="SourceCode"/>
      </w:pPr>
      <w:r>
        <w:t>%% Step 4's three calls: get_contact_record reads the stored contact on</w:t>
      </w:r>
    </w:p>
    <w:p w14:paraId="0F1FB3B9" w14:textId="77777777" w:rsidR="00487405" w:rsidRDefault="00B80186">
      <w:pPr>
        <w:pStyle w:val="SourceCode"/>
      </w:pPr>
      <w:r>
        <w:t>%% the one connection, apply_patch puts in the fields the body names, and</w:t>
      </w:r>
    </w:p>
    <w:p w14:paraId="4E3E88E3" w14:textId="77777777" w:rsidR="00487405" w:rsidRDefault="00B80186">
      <w:pPr>
        <w:pStyle w:val="SourceCode"/>
      </w:pPr>
      <w:r>
        <w:t>%% Lesson 6.7a's replace_contact checks and saves the result on the same</w:t>
      </w:r>
    </w:p>
    <w:p w14:paraId="50164DA5" w14:textId="77777777" w:rsidR="00487405" w:rsidRDefault="00B80186">
      <w:pPr>
        <w:pStyle w:val="SourceCode"/>
      </w:pPr>
      <w:r>
        <w:t>%% connection and reads it back. A PATCH starts from what is stored: a</w:t>
      </w:r>
    </w:p>
    <w:p w14:paraId="02ADA357" w14:textId="77777777" w:rsidR="00487405" w:rsidRDefault="00B80186">
      <w:pPr>
        <w:pStyle w:val="SourceCode"/>
      </w:pPr>
      <w:r>
        <w:t>%% failed read, such as not_found, is returned as it is, and nothing is</w:t>
      </w:r>
    </w:p>
    <w:p w14:paraId="5A5FDF66" w14:textId="77777777" w:rsidR="00487405" w:rsidRDefault="00B80186">
      <w:pPr>
        <w:pStyle w:val="SourceCode"/>
      </w:pPr>
      <w:r>
        <w:t>%% saved. The patched contact keeps the stored id, the path's.</w:t>
      </w:r>
    </w:p>
    <w:p w14:paraId="2B0A3F00" w14:textId="77777777" w:rsidR="00487405" w:rsidRDefault="00B80186">
      <w:pPr>
        <w:pStyle w:val="SourceCode"/>
      </w:pPr>
      <w:r>
        <w:t>patch_stored_contact(Connection, ContactId, Patch) -&gt;</w:t>
      </w:r>
    </w:p>
    <w:p w14:paraId="431F9F8B" w14:textId="77777777" w:rsidR="00487405" w:rsidRDefault="00B80186">
      <w:pPr>
        <w:pStyle w:val="SourceCode"/>
      </w:pPr>
      <w:r>
        <w:t xml:space="preserve">    case contact_store:get_contact_record(Connection, ContactId) of</w:t>
      </w:r>
    </w:p>
    <w:p w14:paraId="2F386858" w14:textId="77777777" w:rsidR="00487405" w:rsidRDefault="00B80186">
      <w:pPr>
        <w:pStyle w:val="SourceCode"/>
      </w:pPr>
      <w:r>
        <w:t xml:space="preserve">        {success, _NoProblem, StoredContact} -&gt;</w:t>
      </w:r>
    </w:p>
    <w:p w14:paraId="2207D16F" w14:textId="77777777" w:rsidR="00487405" w:rsidRDefault="00B80186">
      <w:pPr>
        <w:pStyle w:val="SourceCode"/>
      </w:pPr>
      <w:r>
        <w:t xml:space="preserve">            PatchedContact = contact_patch:apply_patch(StoredContact, Patch),</w:t>
      </w:r>
    </w:p>
    <w:p w14:paraId="20FA6485" w14:textId="77777777" w:rsidR="00487405" w:rsidRDefault="00B80186">
      <w:pPr>
        <w:pStyle w:val="SourceCode"/>
      </w:pPr>
      <w:r>
        <w:t xml:space="preserve">            contact_replace:replace_contact(Connection, PatchedContact);</w:t>
      </w:r>
    </w:p>
    <w:p w14:paraId="40EF09F3" w14:textId="77777777" w:rsidR="00487405" w:rsidRDefault="00B80186">
      <w:pPr>
        <w:pStyle w:val="SourceCode"/>
      </w:pPr>
      <w:r>
        <w:t xml:space="preserve">        NotRead -&gt;</w:t>
      </w:r>
    </w:p>
    <w:p w14:paraId="2D5D7BA1" w14:textId="77777777" w:rsidR="00487405" w:rsidRDefault="00B80186">
      <w:pPr>
        <w:pStyle w:val="SourceCode"/>
      </w:pPr>
      <w:r>
        <w:t xml:space="preserve">            NotRead</w:t>
      </w:r>
    </w:p>
    <w:p w14:paraId="765CACD9" w14:textId="77777777" w:rsidR="00487405" w:rsidRDefault="00B80186">
      <w:pPr>
        <w:pStyle w:val="SourceCode"/>
      </w:pPr>
      <w:r>
        <w:t xml:space="preserve">    end.</w:t>
      </w:r>
    </w:p>
    <w:p w14:paraId="5C5FE71C" w14:textId="77777777" w:rsidR="00487405" w:rsidRDefault="00487405">
      <w:pPr>
        <w:pStyle w:val="SourceCode"/>
      </w:pPr>
    </w:p>
    <w:p w14:paraId="6631F4C3" w14:textId="77777777" w:rsidR="00487405" w:rsidRDefault="00B80186">
      <w:pPr>
        <w:pStyle w:val="SourceCode"/>
      </w:pPr>
      <w:r>
        <w:t>%% DELETE /api/v1/contacts/{id}: delete one contact, and answer 204 with</w:t>
      </w:r>
    </w:p>
    <w:p w14:paraId="2587C3A5" w14:textId="77777777" w:rsidR="00487405" w:rsidRDefault="00B80186">
      <w:pPr>
        <w:pStyle w:val="SourceCode"/>
      </w:pPr>
      <w:r>
        <w:t>%% no body, or 404 when no contact has that id. It has the six steps of</w:t>
      </w:r>
    </w:p>
    <w:p w14:paraId="64694C82" w14:textId="77777777" w:rsidR="00487405" w:rsidRDefault="00B80186">
      <w:pPr>
        <w:pStyle w:val="SourceCode"/>
      </w:pPr>
      <w:r>
        <w:t>%% every handler; only step 4, the store call, and step 6, the answer,</w:t>
      </w:r>
    </w:p>
    <w:p w14:paraId="36A90094" w14:textId="77777777" w:rsidR="00487405" w:rsidRDefault="00B80186">
      <w:pPr>
        <w:pStyle w:val="SourceCode"/>
      </w:pPr>
      <w:r>
        <w:t>%% differ from handle_get_contact. A DELETE has no body: the path says</w:t>
      </w:r>
    </w:p>
    <w:p w14:paraId="0C87F015" w14:textId="77777777" w:rsidR="00487405" w:rsidRDefault="00B80186">
      <w:pPr>
        <w:pStyle w:val="SourceCode"/>
      </w:pPr>
      <w:r>
        <w:t>%% everything. The same DELETE sent again finds nothing to delete, so it</w:t>
      </w:r>
    </w:p>
    <w:p w14:paraId="5611FF96" w14:textId="77777777" w:rsidR="00487405" w:rsidRDefault="00B80186">
      <w:pPr>
        <w:pStyle w:val="SourceCode"/>
      </w:pPr>
      <w:r>
        <w:t>%% gets 404, but the contact is gone either way: DELETE is idempotent.</w:t>
      </w:r>
    </w:p>
    <w:p w14:paraId="0B8712E9" w14:textId="77777777" w:rsidR="00487405" w:rsidRDefault="00B80186">
      <w:pPr>
        <w:pStyle w:val="SourceCode"/>
      </w:pPr>
      <w:r>
        <w:t>handle_delete_contact(Request, IdText) -&gt;</w:t>
      </w:r>
    </w:p>
    <w:p w14:paraId="57ED19F5" w14:textId="77777777" w:rsidR="00487405" w:rsidRDefault="00B80186">
      <w:pPr>
        <w:pStyle w:val="SourceCode"/>
      </w:pPr>
      <w:r>
        <w:t xml:space="preserve">    case contacts:parse_id(IdText) of</w:t>
      </w:r>
    </w:p>
    <w:p w14:paraId="3E09B760" w14:textId="77777777" w:rsidR="00487405" w:rsidRDefault="00B80186">
      <w:pPr>
        <w:pStyle w:val="SourceCode"/>
      </w:pPr>
      <w:r>
        <w:t xml:space="preserve">        0 -&gt;</w:t>
      </w:r>
    </w:p>
    <w:p w14:paraId="15CCC2E2" w14:textId="77777777" w:rsidR="00487405" w:rsidRDefault="00B80186">
      <w:pPr>
        <w:pStyle w:val="SourceCode"/>
      </w:pPr>
      <w:r>
        <w:t xml:space="preserve">            send_failure(Request, invalid_input, ?ID_PROBLEM);</w:t>
      </w:r>
    </w:p>
    <w:p w14:paraId="6B5D05E1" w14:textId="77777777" w:rsidR="00487405" w:rsidRDefault="00B80186">
      <w:pPr>
        <w:pStyle w:val="SourceCode"/>
      </w:pPr>
      <w:r>
        <w:t xml:space="preserve">        ContactId -&gt;</w:t>
      </w:r>
    </w:p>
    <w:p w14:paraId="6AB78844" w14:textId="77777777" w:rsidR="00487405" w:rsidRDefault="00B80186">
      <w:pPr>
        <w:pStyle w:val="SourceCode"/>
      </w:pPr>
      <w:r>
        <w:t xml:space="preserve">            delete_contact_record(Request, ContactId)</w:t>
      </w:r>
    </w:p>
    <w:p w14:paraId="1DF3788A" w14:textId="77777777" w:rsidR="00487405" w:rsidRDefault="00B80186">
      <w:pPr>
        <w:pStyle w:val="SourceCode"/>
      </w:pPr>
      <w:r>
        <w:t xml:space="preserve">    end.</w:t>
      </w:r>
    </w:p>
    <w:p w14:paraId="206405D3" w14:textId="77777777" w:rsidR="00487405" w:rsidRDefault="00487405">
      <w:pPr>
        <w:pStyle w:val="SourceCode"/>
      </w:pPr>
    </w:p>
    <w:p w14:paraId="38403244" w14:textId="77777777" w:rsidR="00487405" w:rsidRDefault="00B80186">
      <w:pPr>
        <w:pStyle w:val="SourceCode"/>
      </w:pPr>
      <w:r>
        <w:t>%% The open, delete, close, and answer steps of handle_delete_contact.</w:t>
      </w:r>
    </w:p>
    <w:p w14:paraId="11D5208A" w14:textId="77777777" w:rsidR="00487405" w:rsidRDefault="00B80186">
      <w:pPr>
        <w:pStyle w:val="SourceCode"/>
      </w:pPr>
      <w:r>
        <w:t>delete_contact_record(Request, ContactId) -&gt;</w:t>
      </w:r>
    </w:p>
    <w:p w14:paraId="384E0CB3" w14:textId="77777777" w:rsidR="00487405" w:rsidRDefault="00B80186">
      <w:pPr>
        <w:pStyle w:val="SourceCode"/>
      </w:pPr>
      <w:r>
        <w:t xml:space="preserve">    case contact_store:open_connection() of</w:t>
      </w:r>
    </w:p>
    <w:p w14:paraId="2549FC35" w14:textId="77777777" w:rsidR="00487405" w:rsidRDefault="00B80186">
      <w:pPr>
        <w:pStyle w:val="SourceCode"/>
      </w:pPr>
      <w:r>
        <w:t xml:space="preserve">        {success, _NoProblem, Connection} -&gt;</w:t>
      </w:r>
    </w:p>
    <w:p w14:paraId="225D342E" w14:textId="77777777" w:rsidR="00487405" w:rsidRDefault="00B80186">
      <w:pPr>
        <w:pStyle w:val="SourceCode"/>
      </w:pPr>
      <w:r>
        <w:t xml:space="preserve">            {Status, Problem} =</w:t>
      </w:r>
    </w:p>
    <w:p w14:paraId="6CA781A7" w14:textId="77777777" w:rsidR="00487405" w:rsidRDefault="00B80186">
      <w:pPr>
        <w:pStyle w:val="SourceCode"/>
      </w:pPr>
      <w:r>
        <w:t xml:space="preserve">                contact_delete:remove_contact(Connection, ContactId),</w:t>
      </w:r>
    </w:p>
    <w:p w14:paraId="7125E5AA" w14:textId="77777777" w:rsidR="00487405" w:rsidRDefault="00B80186">
      <w:pPr>
        <w:pStyle w:val="SourceCode"/>
      </w:pPr>
      <w:r>
        <w:t xml:space="preserve">            contact_store:close_connection(Connection),</w:t>
      </w:r>
    </w:p>
    <w:p w14:paraId="55E8B0A7" w14:textId="77777777" w:rsidR="00487405" w:rsidRDefault="00B80186">
      <w:pPr>
        <w:pStyle w:val="SourceCode"/>
      </w:pPr>
      <w:r>
        <w:t xml:space="preserve">            case Status of</w:t>
      </w:r>
    </w:p>
    <w:p w14:paraId="5ACDE749" w14:textId="77777777" w:rsidR="00487405" w:rsidRDefault="00B80186">
      <w:pPr>
        <w:pStyle w:val="SourceCode"/>
      </w:pPr>
      <w:r>
        <w:t xml:space="preserve">                success -&gt;</w:t>
      </w:r>
    </w:p>
    <w:p w14:paraId="282EB596" w14:textId="77777777" w:rsidR="00487405" w:rsidRDefault="00B80186">
      <w:pPr>
        <w:pStyle w:val="SourceCode"/>
      </w:pPr>
      <w:r>
        <w:t xml:space="preserve">                    send_no_content(Request);</w:t>
      </w:r>
    </w:p>
    <w:p w14:paraId="22F8FBB5" w14:textId="77777777" w:rsidR="00487405" w:rsidRDefault="00B80186">
      <w:pPr>
        <w:pStyle w:val="SourceCode"/>
      </w:pPr>
      <w:r>
        <w:t xml:space="preserve">                _ -&gt;</w:t>
      </w:r>
    </w:p>
    <w:p w14:paraId="44DD1BC8" w14:textId="77777777" w:rsidR="00487405" w:rsidRDefault="00B80186">
      <w:pPr>
        <w:pStyle w:val="SourceCode"/>
      </w:pPr>
      <w:r>
        <w:t xml:space="preserve">                    send_failure(Request, Status, Problem)</w:t>
      </w:r>
    </w:p>
    <w:p w14:paraId="717F9701" w14:textId="77777777" w:rsidR="00487405" w:rsidRDefault="00B80186">
      <w:pPr>
        <w:pStyle w:val="SourceCode"/>
      </w:pPr>
      <w:r>
        <w:t xml:space="preserve">            end;</w:t>
      </w:r>
    </w:p>
    <w:p w14:paraId="46D0E8EA" w14:textId="77777777" w:rsidR="00487405" w:rsidRDefault="00B80186">
      <w:pPr>
        <w:pStyle w:val="SourceCode"/>
      </w:pPr>
      <w:r>
        <w:t xml:space="preserve">        {OpenStatus, OpenProblem, none} -&gt;</w:t>
      </w:r>
    </w:p>
    <w:p w14:paraId="5784340B" w14:textId="77777777" w:rsidR="00487405" w:rsidRDefault="00B80186">
      <w:pPr>
        <w:pStyle w:val="SourceCode"/>
      </w:pPr>
      <w:r>
        <w:t xml:space="preserve">            send_failure(Request, OpenStatus, OpenProblem)</w:t>
      </w:r>
    </w:p>
    <w:p w14:paraId="05CD7E70" w14:textId="77777777" w:rsidR="00487405" w:rsidRDefault="00B80186">
      <w:pPr>
        <w:pStyle w:val="SourceCode"/>
      </w:pPr>
      <w:r>
        <w:t xml:space="preserve">    end.</w:t>
      </w:r>
    </w:p>
    <w:p w14:paraId="37784C81" w14:textId="77777777" w:rsidR="00487405" w:rsidRDefault="00487405">
      <w:pPr>
        <w:pStyle w:val="SourceCode"/>
      </w:pPr>
    </w:p>
    <w:p w14:paraId="1D1BC516" w14:textId="77777777" w:rsidR="00487405" w:rsidRDefault="00B80186">
      <w:pPr>
        <w:pStyle w:val="SourceCode"/>
      </w:pPr>
      <w:r>
        <w:t>%% The route table: one branch per route, then 404 for the rest. Routes</w:t>
      </w:r>
    </w:p>
    <w:p w14:paraId="4D6496C3" w14:textId="77777777" w:rsidR="00487405" w:rsidRDefault="00B80186">
      <w:pPr>
        <w:pStyle w:val="SourceCode"/>
      </w:pPr>
      <w:r>
        <w:t>%% match the path alone; remember, hd gives the part before the first ?.</w:t>
      </w:r>
    </w:p>
    <w:p w14:paraId="26F89267" w14:textId="77777777" w:rsidR="00487405" w:rsidRDefault="00B80186">
      <w:pPr>
        <w:pStyle w:val="SourceCode"/>
      </w:pPr>
      <w:r>
        <w:t>%% string:split with all splits the path at every /, so /api/v1/contacts/2</w:t>
      </w:r>
    </w:p>
    <w:p w14:paraId="291551E9" w14:textId="77777777" w:rsidR="00487405" w:rsidRDefault="00B80186">
      <w:pPr>
        <w:pStyle w:val="SourceCode"/>
      </w:pPr>
      <w:r>
        <w:t>%% gives ["", "api", "v1", "contacts", "2"]; a final / gives "", left to 404.</w:t>
      </w:r>
    </w:p>
    <w:p w14:paraId="31F41EFA" w14:textId="77777777" w:rsidR="00487405" w:rsidRDefault="00B80186">
      <w:pPr>
        <w:pStyle w:val="SourceCode"/>
      </w:pPr>
      <w:r>
        <w:t>route_request(Request) -&gt;</w:t>
      </w:r>
    </w:p>
    <w:p w14:paraId="7D5533A9" w14:textId="77777777" w:rsidR="00487405" w:rsidRDefault="00B80186">
      <w:pPr>
        <w:pStyle w:val="SourceCode"/>
      </w:pPr>
      <w:r>
        <w:t xml:space="preserve">    Path = hd(string:split(Request#mod.request_uri, "?")),</w:t>
      </w:r>
    </w:p>
    <w:p w14:paraId="48ABC83D" w14:textId="77777777" w:rsidR="00487405" w:rsidRDefault="00B80186">
      <w:pPr>
        <w:pStyle w:val="SourceCode"/>
      </w:pPr>
      <w:r>
        <w:t xml:space="preserve">    HealthPath = ?API_PREFIX ++ "/health",</w:t>
      </w:r>
    </w:p>
    <w:p w14:paraId="012DB118" w14:textId="77777777" w:rsidR="00487405" w:rsidRDefault="00B80186">
      <w:pPr>
        <w:pStyle w:val="SourceCode"/>
      </w:pPr>
      <w:r>
        <w:t xml:space="preserve">    ContactsPath = ?CONTACTS_PATH,</w:t>
      </w:r>
    </w:p>
    <w:p w14:paraId="50EF8C88" w14:textId="77777777" w:rsidR="00487405" w:rsidRDefault="00B80186">
      <w:pPr>
        <w:pStyle w:val="SourceCode"/>
      </w:pPr>
      <w:r>
        <w:t xml:space="preserve">    %% Remember, a variable that already has a value matches only that</w:t>
      </w:r>
    </w:p>
    <w:p w14:paraId="10EF1AB2" w14:textId="77777777" w:rsidR="00487405" w:rsidRDefault="00B80186">
      <w:pPr>
        <w:pStyle w:val="SourceCode"/>
      </w:pPr>
      <w:r>
        <w:t xml:space="preserve">    %% value in a pattern.</w:t>
      </w:r>
    </w:p>
    <w:p w14:paraId="3FDFE313" w14:textId="77777777" w:rsidR="00487405" w:rsidRDefault="00B80186">
      <w:pPr>
        <w:pStyle w:val="SourceCode"/>
      </w:pPr>
      <w:r>
        <w:t xml:space="preserve">    case {Request#mod.method, Path} of</w:t>
      </w:r>
    </w:p>
    <w:p w14:paraId="0B172387" w14:textId="77777777" w:rsidR="00487405" w:rsidRDefault="00B80186">
      <w:pPr>
        <w:pStyle w:val="SourceCode"/>
      </w:pPr>
      <w:r>
        <w:t xml:space="preserve">        {"GET", HealthPath} -&gt;</w:t>
      </w:r>
    </w:p>
    <w:p w14:paraId="11BA9A6F" w14:textId="77777777" w:rsidR="00487405" w:rsidRDefault="00B80186">
      <w:pPr>
        <w:pStyle w:val="SourceCode"/>
      </w:pPr>
      <w:r>
        <w:t xml:space="preserve">            handle_health(Request);</w:t>
      </w:r>
    </w:p>
    <w:p w14:paraId="3EC34421" w14:textId="77777777" w:rsidR="00487405" w:rsidRDefault="00B80186">
      <w:pPr>
        <w:pStyle w:val="SourceCode"/>
      </w:pPr>
      <w:r>
        <w:t xml:space="preserve">        {"GET", ContactsPath} -&gt;</w:t>
      </w:r>
    </w:p>
    <w:p w14:paraId="64197B7B" w14:textId="77777777" w:rsidR="00487405" w:rsidRDefault="00B80186">
      <w:pPr>
        <w:pStyle w:val="SourceCode"/>
      </w:pPr>
      <w:r>
        <w:t xml:space="preserve">            handle_list_contacts(Request);</w:t>
      </w:r>
    </w:p>
    <w:p w14:paraId="40A30130" w14:textId="77777777" w:rsidR="00487405" w:rsidRDefault="00B80186">
      <w:pPr>
        <w:pStyle w:val="SourceCode"/>
      </w:pPr>
      <w:r>
        <w:t xml:space="preserve">        {"POST", ContactsPath} -&gt;</w:t>
      </w:r>
    </w:p>
    <w:p w14:paraId="487170AB" w14:textId="77777777" w:rsidR="00487405" w:rsidRDefault="00B80186">
      <w:pPr>
        <w:pStyle w:val="SourceCode"/>
      </w:pPr>
      <w:r>
        <w:t xml:space="preserve">            handle_create_contact(Request);</w:t>
      </w:r>
    </w:p>
    <w:p w14:paraId="42FC2EFB" w14:textId="77777777" w:rsidR="00487405" w:rsidRDefault="00B80186">
      <w:pPr>
        <w:pStyle w:val="SourceCode"/>
      </w:pPr>
      <w:r>
        <w:t xml:space="preserve">        _ -&gt;</w:t>
      </w:r>
    </w:p>
    <w:p w14:paraId="5FA32B5F" w14:textId="77777777" w:rsidR="00487405" w:rsidRDefault="00B80186">
      <w:pPr>
        <w:pStyle w:val="SourceCode"/>
      </w:pPr>
      <w:r>
        <w:t xml:space="preserve">            case {Request#mod.method, string:split(Path, "/", all)} of</w:t>
      </w:r>
    </w:p>
    <w:p w14:paraId="11C3D3B3" w14:textId="77777777" w:rsidR="00487405" w:rsidRDefault="00B80186">
      <w:pPr>
        <w:pStyle w:val="SourceCode"/>
      </w:pPr>
      <w:r>
        <w:t xml:space="preserve">                {"GET", ["", "api", "v1", "contacts", IdText]}</w:t>
      </w:r>
    </w:p>
    <w:p w14:paraId="209D3AFE" w14:textId="77777777" w:rsidR="00487405" w:rsidRDefault="00B80186">
      <w:pPr>
        <w:pStyle w:val="SourceCode"/>
      </w:pPr>
      <w:r>
        <w:t xml:space="preserve">                  when IdText =/= "" -&gt;</w:t>
      </w:r>
    </w:p>
    <w:p w14:paraId="4AECE842" w14:textId="77777777" w:rsidR="00487405" w:rsidRDefault="00B80186">
      <w:pPr>
        <w:pStyle w:val="SourceCode"/>
      </w:pPr>
      <w:r>
        <w:t xml:space="preserve">                    handle_get_contact(Request, IdText);</w:t>
      </w:r>
    </w:p>
    <w:p w14:paraId="7D96F87A" w14:textId="77777777" w:rsidR="00487405" w:rsidRDefault="00B80186">
      <w:pPr>
        <w:pStyle w:val="SourceCode"/>
      </w:pPr>
      <w:r>
        <w:t xml:space="preserve">                {"PUT", ["", "api", "v1", "contacts", IdText]}</w:t>
      </w:r>
    </w:p>
    <w:p w14:paraId="23C74B9F" w14:textId="77777777" w:rsidR="00487405" w:rsidRDefault="00B80186">
      <w:pPr>
        <w:pStyle w:val="SourceCode"/>
      </w:pPr>
      <w:r>
        <w:t xml:space="preserve">                  when IdText =/= "" -&gt;</w:t>
      </w:r>
    </w:p>
    <w:p w14:paraId="2FACCA6F" w14:textId="77777777" w:rsidR="00487405" w:rsidRDefault="00B80186">
      <w:pPr>
        <w:pStyle w:val="SourceCode"/>
      </w:pPr>
      <w:r>
        <w:t xml:space="preserve">                    handle_replace_contact(Request, IdText);</w:t>
      </w:r>
    </w:p>
    <w:p w14:paraId="12DEDC98" w14:textId="77777777" w:rsidR="00487405" w:rsidRDefault="00B80186">
      <w:pPr>
        <w:pStyle w:val="SourceCode"/>
      </w:pPr>
      <w:r>
        <w:t xml:space="preserve">                {"PATCH", ["", "api", "v1", "contacts", IdText]}</w:t>
      </w:r>
    </w:p>
    <w:p w14:paraId="0AC165A6" w14:textId="77777777" w:rsidR="00487405" w:rsidRDefault="00B80186">
      <w:pPr>
        <w:pStyle w:val="SourceCode"/>
      </w:pPr>
      <w:r>
        <w:t xml:space="preserve">                  when IdText =/= "" -&gt;</w:t>
      </w:r>
    </w:p>
    <w:p w14:paraId="38654E26" w14:textId="77777777" w:rsidR="00487405" w:rsidRDefault="00B80186">
      <w:pPr>
        <w:pStyle w:val="SourceCode"/>
      </w:pPr>
      <w:r>
        <w:t xml:space="preserve">                    handle_patch_contact(Request, IdText);</w:t>
      </w:r>
    </w:p>
    <w:p w14:paraId="2173CE2A" w14:textId="77777777" w:rsidR="00487405" w:rsidRDefault="00B80186">
      <w:pPr>
        <w:pStyle w:val="SourceCode"/>
      </w:pPr>
      <w:r>
        <w:t xml:space="preserve">                {"DELETE", ["", "api", "v1", "contacts", IdText]}</w:t>
      </w:r>
    </w:p>
    <w:p w14:paraId="72B8EA3C" w14:textId="77777777" w:rsidR="00487405" w:rsidRDefault="00B80186">
      <w:pPr>
        <w:pStyle w:val="SourceCode"/>
      </w:pPr>
      <w:r>
        <w:t xml:space="preserve">                  when IdText =/= "" -&gt;</w:t>
      </w:r>
    </w:p>
    <w:p w14:paraId="3AFEFCDA" w14:textId="77777777" w:rsidR="00487405" w:rsidRDefault="00B80186">
      <w:pPr>
        <w:pStyle w:val="SourceCode"/>
      </w:pPr>
      <w:r>
        <w:t xml:space="preserve">                    handle_delete_contact(Request, IdText);</w:t>
      </w:r>
    </w:p>
    <w:p w14:paraId="6337172D" w14:textId="77777777" w:rsidR="00487405" w:rsidRDefault="00B80186">
      <w:pPr>
        <w:pStyle w:val="SourceCode"/>
      </w:pPr>
      <w:r>
        <w:t xml:space="preserve">                _ -&gt;</w:t>
      </w:r>
    </w:p>
    <w:p w14:paraId="53810D56" w14:textId="77777777" w:rsidR="00487405" w:rsidRDefault="00B80186">
      <w:pPr>
        <w:pStyle w:val="SourceCode"/>
      </w:pPr>
      <w:r>
        <w:t xml:space="preserve">                    send_json(Request, 404, ?NOT_FOUND_JSON)</w:t>
      </w:r>
    </w:p>
    <w:p w14:paraId="18E97CFA" w14:textId="77777777" w:rsidR="00487405" w:rsidRDefault="00B80186">
      <w:pPr>
        <w:pStyle w:val="SourceCode"/>
      </w:pPr>
      <w:r>
        <w:t xml:space="preserve">            end</w:t>
      </w:r>
    </w:p>
    <w:p w14:paraId="506C4967" w14:textId="77777777" w:rsidR="00487405" w:rsidRDefault="00B80186">
      <w:pPr>
        <w:pStyle w:val="SourceCode"/>
      </w:pPr>
      <w:r>
        <w:t xml:space="preserve">    end.</w:t>
      </w:r>
    </w:p>
    <w:p w14:paraId="6548D24D" w14:textId="77777777" w:rsidR="00487405" w:rsidRDefault="00487405">
      <w:pPr>
        <w:pStyle w:val="SourceCode"/>
      </w:pPr>
    </w:p>
    <w:p w14:paraId="35B8C4AA" w14:textId="77777777" w:rsidR="00487405" w:rsidRDefault="00B80186">
      <w:pPr>
        <w:pStyle w:val="SourceCode"/>
      </w:pPr>
      <w:r>
        <w:t>%% Remember, httpd calls do/1 once for every request, in the process that</w:t>
      </w:r>
    </w:p>
    <w:p w14:paraId="0C5D8ECB" w14:textId="77777777" w:rsidR="00487405" w:rsidRDefault="00B80186">
      <w:pPr>
        <w:pStyle w:val="SourceCode"/>
      </w:pPr>
      <w:r>
        <w:t>%% serves its connection.</w:t>
      </w:r>
    </w:p>
    <w:p w14:paraId="7C3BBDD6" w14:textId="77777777" w:rsidR="00487405" w:rsidRDefault="00B80186">
      <w:pPr>
        <w:pStyle w:val="SourceCode"/>
      </w:pPr>
      <w:r>
        <w:t>do(Request) -&gt;</w:t>
      </w:r>
    </w:p>
    <w:p w14:paraId="1AEEAE82" w14:textId="77777777" w:rsidR="00487405" w:rsidRDefault="00B80186">
      <w:pPr>
        <w:pStyle w:val="SourceCode"/>
      </w:pPr>
      <w:r>
        <w:t xml:space="preserve">    route_request(Request).</w:t>
      </w:r>
    </w:p>
    <w:p w14:paraId="51A97D21" w14:textId="77777777" w:rsidR="00487405" w:rsidRDefault="00487405">
      <w:pPr>
        <w:pStyle w:val="SourceCode"/>
      </w:pPr>
    </w:p>
    <w:p w14:paraId="6E3234E6" w14:textId="77777777" w:rsidR="00487405" w:rsidRDefault="00B80186">
      <w:pPr>
        <w:pStyle w:val="SourceCode"/>
      </w:pPr>
      <w:r>
        <w:t>report_start_failure(Reason) -&gt;</w:t>
      </w:r>
    </w:p>
    <w:p w14:paraId="17245A90" w14:textId="77777777" w:rsidR="00487405" w:rsidRDefault="00B80186">
      <w:pPr>
        <w:pStyle w:val="SourceCode"/>
      </w:pPr>
      <w:r>
        <w:t xml:space="preserve">    io:format(standard_error, "Error: could not start the server on ~s:~B~n",</w:t>
      </w:r>
    </w:p>
    <w:p w14:paraId="68B2F54A" w14:textId="77777777" w:rsidR="00487405" w:rsidRDefault="00B80186">
      <w:pPr>
        <w:pStyle w:val="SourceCode"/>
      </w:pPr>
      <w:r>
        <w:t xml:space="preserve">              [?HOST, ?HTTPS_PORT]),</w:t>
      </w:r>
    </w:p>
    <w:p w14:paraId="347913D1" w14:textId="77777777" w:rsidR="00487405" w:rsidRDefault="00B80186">
      <w:pPr>
        <w:pStyle w:val="SourceCode"/>
      </w:pPr>
      <w:r>
        <w:t xml:space="preserve">    io:format(standard_error, "Reason: ~s~n", [Reason]),</w:t>
      </w:r>
    </w:p>
    <w:p w14:paraId="23F9FD0A" w14:textId="77777777" w:rsidR="00487405" w:rsidRDefault="00B80186">
      <w:pPr>
        <w:pStyle w:val="SourceCode"/>
      </w:pPr>
      <w:r>
        <w:t xml:space="preserve">    init:stop(1).</w:t>
      </w:r>
    </w:p>
    <w:p w14:paraId="486D2061" w14:textId="77777777" w:rsidR="00487405" w:rsidRDefault="00487405">
      <w:pPr>
        <w:pStyle w:val="SourceCode"/>
      </w:pPr>
    </w:p>
    <w:p w14:paraId="1D800879" w14:textId="77777777" w:rsidR="00487405" w:rsidRDefault="00B80186">
      <w:pPr>
        <w:pStyle w:val="SourceCode"/>
      </w:pPr>
      <w:r>
        <w:t>main() -&gt;</w:t>
      </w:r>
    </w:p>
    <w:p w14:paraId="53D1DEA0" w14:textId="77777777" w:rsidR="00487405" w:rsidRDefault="00B80186">
      <w:pPr>
        <w:pStyle w:val="SourceCode"/>
      </w:pPr>
      <w:r>
        <w:t xml:space="preserve">    %% Remember, level none turns the logger's reports off (Lesson 3.18a).</w:t>
      </w:r>
    </w:p>
    <w:p w14:paraId="355683B5" w14:textId="77777777" w:rsidR="00487405" w:rsidRDefault="00B80186">
      <w:pPr>
        <w:pStyle w:val="SourceCode"/>
      </w:pPr>
      <w:r>
        <w:t xml:space="preserve">    logger:set_primary_config(level, none),</w:t>
      </w:r>
    </w:p>
    <w:p w14:paraId="53077997" w14:textId="77777777" w:rsidR="00487405" w:rsidRDefault="00B80186">
      <w:pPr>
        <w:pStyle w:val="SourceCode"/>
      </w:pPr>
      <w:r>
        <w:t xml:space="preserve">    ok = ssl:start(),</w:t>
      </w:r>
    </w:p>
    <w:p w14:paraId="60D07098" w14:textId="77777777" w:rsidR="00487405" w:rsidRDefault="00B80186">
      <w:pPr>
        <w:pStyle w:val="SourceCode"/>
      </w:pPr>
      <w:r>
        <w:t xml:space="preserve">    ok = inets:start(),</w:t>
      </w:r>
    </w:p>
    <w:p w14:paraId="377C4FC9" w14:textId="77777777" w:rsidR="00487405" w:rsidRDefault="00B80186">
      <w:pPr>
        <w:pStyle w:val="SourceCode"/>
      </w:pPr>
      <w:r>
        <w:t xml:space="preserve">    %% Remember, the two files are checked first, for a clear Reason line.</w:t>
      </w:r>
    </w:p>
    <w:p w14:paraId="370DA052" w14:textId="77777777" w:rsidR="00487405" w:rsidRDefault="00B80186">
      <w:pPr>
        <w:pStyle w:val="SourceCode"/>
      </w:pPr>
      <w:r>
        <w:t xml:space="preserve">    CertificateFound = filelib:is_file(?CERTIFICATE_FILE),</w:t>
      </w:r>
    </w:p>
    <w:p w14:paraId="20CC3C83" w14:textId="77777777" w:rsidR="00487405" w:rsidRDefault="00B80186">
      <w:pPr>
        <w:pStyle w:val="SourceCode"/>
      </w:pPr>
      <w:r>
        <w:t xml:space="preserve">    KeyFound = filelib:is_file(?KEY_FILE),</w:t>
      </w:r>
    </w:p>
    <w:p w14:paraId="563A3572" w14:textId="77777777" w:rsidR="00487405" w:rsidRDefault="00B80186">
      <w:pPr>
        <w:pStyle w:val="SourceCode"/>
      </w:pPr>
      <w:r>
        <w:t xml:space="preserve">    if</w:t>
      </w:r>
    </w:p>
    <w:p w14:paraId="122137AD" w14:textId="77777777" w:rsidR="00487405" w:rsidRDefault="00B80186">
      <w:pPr>
        <w:pStyle w:val="SourceCode"/>
      </w:pPr>
      <w:r>
        <w:t xml:space="preserve">        not CertificateFound -&gt;</w:t>
      </w:r>
    </w:p>
    <w:p w14:paraId="1F61927C" w14:textId="77777777" w:rsidR="00487405" w:rsidRDefault="00B80186">
      <w:pPr>
        <w:pStyle w:val="SourceCode"/>
      </w:pPr>
      <w:r>
        <w:t xml:space="preserve">            report_start_failure("could not read " ++ ?CERTIFICATE_FILE);</w:t>
      </w:r>
    </w:p>
    <w:p w14:paraId="7D3D6015" w14:textId="77777777" w:rsidR="00487405" w:rsidRDefault="00B80186">
      <w:pPr>
        <w:pStyle w:val="SourceCode"/>
      </w:pPr>
      <w:r>
        <w:t xml:space="preserve">        not KeyFound -&gt;</w:t>
      </w:r>
    </w:p>
    <w:p w14:paraId="369BF8F2" w14:textId="77777777" w:rsidR="00487405" w:rsidRDefault="00B80186">
      <w:pPr>
        <w:pStyle w:val="SourceCode"/>
      </w:pPr>
      <w:r>
        <w:t xml:space="preserve">            report_start_failure("could not read " ++ ?KEY_FILE);</w:t>
      </w:r>
    </w:p>
    <w:p w14:paraId="18AA245F" w14:textId="77777777" w:rsidR="00487405" w:rsidRDefault="00B80186">
      <w:pPr>
        <w:pStyle w:val="SourceCode"/>
      </w:pPr>
      <w:r>
        <w:t xml:space="preserve">        true -&gt;</w:t>
      </w:r>
    </w:p>
    <w:p w14:paraId="52421CCA" w14:textId="77777777" w:rsidR="00487405" w:rsidRDefault="00B80186">
      <w:pPr>
        <w:pStyle w:val="SourceCode"/>
      </w:pPr>
      <w:r>
        <w:t xml:space="preserve">            start_server()</w:t>
      </w:r>
    </w:p>
    <w:p w14:paraId="4D5747C6" w14:textId="77777777" w:rsidR="00487405" w:rsidRDefault="00B80186">
      <w:pPr>
        <w:pStyle w:val="SourceCode"/>
      </w:pPr>
      <w:r>
        <w:t xml:space="preserve">    end.</w:t>
      </w:r>
    </w:p>
    <w:p w14:paraId="28696154" w14:textId="77777777" w:rsidR="00487405" w:rsidRDefault="00487405">
      <w:pPr>
        <w:pStyle w:val="SourceCode"/>
      </w:pPr>
    </w:p>
    <w:p w14:paraId="6DC7AAA8" w14:textId="77777777" w:rsidR="00487405" w:rsidRDefault="00B80186">
      <w:pPr>
        <w:pStyle w:val="SourceCode"/>
      </w:pPr>
      <w:r>
        <w:t>start_server() -&gt;</w:t>
      </w:r>
    </w:p>
    <w:p w14:paraId="1FEAD263" w14:textId="77777777" w:rsidR="00487405" w:rsidRDefault="00B80186">
      <w:pPr>
        <w:pStyle w:val="SourceCode"/>
      </w:pPr>
      <w:r>
        <w:t xml:space="preserve">    Settings = [{port, ?HTTPS_PORT},</w:t>
      </w:r>
    </w:p>
    <w:p w14:paraId="0E95F46A" w14:textId="77777777" w:rsidR="00487405" w:rsidRDefault="00B80186">
      <w:pPr>
        <w:pStyle w:val="SourceCode"/>
      </w:pPr>
      <w:r>
        <w:t xml:space="preserve">                {bind_address, {127, 0, 0, 1}},</w:t>
      </w:r>
    </w:p>
    <w:p w14:paraId="29CE2ED2" w14:textId="77777777" w:rsidR="00487405" w:rsidRDefault="00B80186">
      <w:pPr>
        <w:pStyle w:val="SourceCode"/>
      </w:pPr>
      <w:r>
        <w:t xml:space="preserve">                {server_name, ?HOST},</w:t>
      </w:r>
    </w:p>
    <w:p w14:paraId="65E6FD7C" w14:textId="77777777" w:rsidR="00487405" w:rsidRDefault="00B80186">
      <w:pPr>
        <w:pStyle w:val="SourceCode"/>
      </w:pPr>
      <w:r>
        <w:t xml:space="preserve">                {server_root, "."},</w:t>
      </w:r>
    </w:p>
    <w:p w14:paraId="69977E06" w14:textId="77777777" w:rsidR="00487405" w:rsidRDefault="00B80186">
      <w:pPr>
        <w:pStyle w:val="SourceCode"/>
      </w:pPr>
      <w:r>
        <w:t xml:space="preserve">                {document_root, "."},</w:t>
      </w:r>
    </w:p>
    <w:p w14:paraId="73CA8F4F" w14:textId="77777777" w:rsidR="00487405" w:rsidRDefault="00B80186">
      <w:pPr>
        <w:pStyle w:val="SourceCode"/>
      </w:pPr>
      <w:r>
        <w:t xml:space="preserve">                {socket_type, {ssl, [{certfile, ?CERTIFICATE_FILE},</w:t>
      </w:r>
    </w:p>
    <w:p w14:paraId="3CE8AF74" w14:textId="77777777" w:rsidR="00487405" w:rsidRDefault="00B80186">
      <w:pPr>
        <w:pStyle w:val="SourceCode"/>
      </w:pPr>
      <w:r>
        <w:t xml:space="preserve">                                     {keyfile, ?KEY_FILE}]}},</w:t>
      </w:r>
    </w:p>
    <w:p w14:paraId="459FC264" w14:textId="77777777" w:rsidR="00487405" w:rsidRDefault="00B80186">
      <w:pPr>
        <w:pStyle w:val="SourceCode"/>
      </w:pPr>
      <w:r>
        <w:t xml:space="preserve">                {modules, [server]},</w:t>
      </w:r>
    </w:p>
    <w:p w14:paraId="1CF15A96" w14:textId="77777777" w:rsidR="00487405" w:rsidRDefault="00B80186">
      <w:pPr>
        <w:pStyle w:val="SourceCode"/>
      </w:pPr>
      <w:r>
        <w:t xml:space="preserve">                {customize, server}],</w:t>
      </w:r>
    </w:p>
    <w:p w14:paraId="722CE150" w14:textId="77777777" w:rsidR="00487405" w:rsidRDefault="00B80186">
      <w:pPr>
        <w:pStyle w:val="SourceCode"/>
      </w:pPr>
      <w:r>
        <w:t xml:space="preserve">    case inets:start(httpd, Settings) of</w:t>
      </w:r>
    </w:p>
    <w:p w14:paraId="3ECCBC70" w14:textId="77777777" w:rsidR="00487405" w:rsidRDefault="00B80186">
      <w:pPr>
        <w:pStyle w:val="SourceCode"/>
      </w:pPr>
      <w:r>
        <w:t xml:space="preserve">        {ok, _Server} -&gt;</w:t>
      </w:r>
    </w:p>
    <w:p w14:paraId="4F65F0A0" w14:textId="77777777" w:rsidR="00487405" w:rsidRDefault="00B80186">
      <w:pPr>
        <w:pStyle w:val="SourceCode"/>
      </w:pPr>
      <w:r>
        <w:t xml:space="preserve">            io:format("Listening on https://~s:~B~n", [?HOST, ?HTTPS_PORT]);</w:t>
      </w:r>
    </w:p>
    <w:p w14:paraId="14CCFF19" w14:textId="77777777" w:rsidR="00487405" w:rsidRDefault="00B80186">
      <w:pPr>
        <w:pStyle w:val="SourceCode"/>
      </w:pPr>
      <w:r>
        <w:t xml:space="preserve">        {error, _Details} -&gt;</w:t>
      </w:r>
    </w:p>
    <w:p w14:paraId="176314D0" w14:textId="77777777" w:rsidR="00487405" w:rsidRDefault="00B80186">
      <w:pPr>
        <w:pStyle w:val="SourceCode"/>
        <w:keepNext/>
      </w:pPr>
      <w:r>
        <w:t xml:space="preserve">            report_start_failure("the port is in use, or the certificate "</w:t>
      </w:r>
    </w:p>
    <w:p w14:paraId="4F2221EA" w14:textId="77777777" w:rsidR="00487405" w:rsidRDefault="00B80186">
      <w:pPr>
        <w:pStyle w:val="SourceCode"/>
        <w:keepNext/>
      </w:pPr>
      <w:r>
        <w:t xml:space="preserve">                                 "files are not valid")</w:t>
      </w:r>
    </w:p>
    <w:p w14:paraId="6B7BEA3E" w14:textId="77777777" w:rsidR="00487405" w:rsidRDefault="00B80186">
      <w:pPr>
        <w:pStyle w:val="SourceCode"/>
      </w:pPr>
      <w:r>
        <w:t xml:space="preserve">    end.</w:t>
      </w:r>
    </w:p>
    <w:p w14:paraId="0BD63D5E" w14:textId="77777777" w:rsidR="00487405" w:rsidRDefault="00487405">
      <w:pPr>
        <w:keepNext/>
      </w:pPr>
    </w:p>
    <w:p w14:paraId="34FD07E8" w14:textId="77777777" w:rsidR="00487405" w:rsidRDefault="00B80186">
      <w:pPr>
        <w:pStyle w:val="Heading3"/>
      </w:pPr>
      <w:r>
        <w:t>erlang/client.erl</w:t>
      </w:r>
    </w:p>
    <w:p w14:paraId="6A251111" w14:textId="77777777" w:rsidR="00487405" w:rsidRDefault="00B80186">
      <w:pPr>
        <w:pStyle w:val="SourceCode"/>
        <w:keepNext/>
      </w:pPr>
      <w:r>
        <w:t>%% Lesson 6.9a: the Chapter 6 client, with Lesson 6.4a's functions</w:t>
      </w:r>
    </w:p>
    <w:p w14:paraId="2B0CA573" w14:textId="77777777" w:rsidR="00487405" w:rsidRDefault="00B80186">
      <w:pPr>
        <w:pStyle w:val="SourceCode"/>
        <w:keepNext/>
      </w:pPr>
      <w:r>
        <w:t>%% unchanged. It deletes the practice contact, reads it back, and deletes</w:t>
      </w:r>
    </w:p>
    <w:p w14:paraId="1F33F250" w14:textId="77777777" w:rsidR="00487405" w:rsidRDefault="00B80186">
      <w:pPr>
        <w:pStyle w:val="SourceCode"/>
      </w:pPr>
      <w:r>
        <w:t>%% it again, and prints an answer with no body without reading one.</w:t>
      </w:r>
    </w:p>
    <w:p w14:paraId="26E3B01F" w14:textId="77777777" w:rsidR="00487405" w:rsidRDefault="00B80186">
      <w:pPr>
        <w:pStyle w:val="SourceCode"/>
      </w:pPr>
      <w:r>
        <w:t>-module(client).</w:t>
      </w:r>
    </w:p>
    <w:p w14:paraId="07E84C90" w14:textId="77777777" w:rsidR="00487405" w:rsidRDefault="00B80186">
      <w:pPr>
        <w:pStyle w:val="SourceCode"/>
      </w:pPr>
      <w:r>
        <w:t>-export([main/0]).</w:t>
      </w:r>
    </w:p>
    <w:p w14:paraId="75CDE5BC" w14:textId="77777777" w:rsidR="00487405" w:rsidRDefault="00487405">
      <w:pPr>
        <w:pStyle w:val="SourceCode"/>
      </w:pPr>
    </w:p>
    <w:p w14:paraId="76F34AB0" w14:textId="77777777" w:rsidR="00487405" w:rsidRDefault="00B80186">
      <w:pPr>
        <w:pStyle w:val="SourceCode"/>
      </w:pPr>
      <w:r>
        <w:t>-define(SERVER_ORIGIN, "https://127.0.0.1:8765").</w:t>
      </w:r>
    </w:p>
    <w:p w14:paraId="6E8549A1" w14:textId="77777777" w:rsidR="00487405" w:rsidRDefault="00B80186">
      <w:pPr>
        <w:pStyle w:val="SourceCode"/>
      </w:pPr>
      <w:r>
        <w:t>-define(API_PREFIX, "/api/v1").</w:t>
      </w:r>
    </w:p>
    <w:p w14:paraId="0A66A3E5" w14:textId="77777777" w:rsidR="00487405" w:rsidRDefault="00B80186">
      <w:pPr>
        <w:pStyle w:val="SourceCode"/>
      </w:pPr>
      <w:r>
        <w:t>-define(CA_FILE, "certs/spa-ca.pem").</w:t>
      </w:r>
    </w:p>
    <w:p w14:paraId="1EAA4C27" w14:textId="77777777" w:rsidR="00487405" w:rsidRDefault="00B80186">
      <w:pPr>
        <w:pStyle w:val="SourceCode"/>
      </w:pPr>
      <w:r>
        <w:t>-define(TIMEOUT_SECONDS, 10).</w:t>
      </w:r>
    </w:p>
    <w:p w14:paraId="06384458" w14:textId="77777777" w:rsidR="00487405" w:rsidRDefault="00B80186">
      <w:pPr>
        <w:pStyle w:val="SourceCode"/>
      </w:pPr>
      <w:r>
        <w:t>-define(USER_AGENT, "spa-api-client").</w:t>
      </w:r>
    </w:p>
    <w:p w14:paraId="37A2A515" w14:textId="77777777" w:rsidR="00487405" w:rsidRDefault="00B80186">
      <w:pPr>
        <w:pStyle w:val="SourceCode"/>
      </w:pPr>
      <w:r>
        <w:t>-define(JSON_TYPE, "application/json; charset=utf-8").</w:t>
      </w:r>
    </w:p>
    <w:p w14:paraId="75A3EA8C" w14:textId="77777777" w:rsidR="00487405" w:rsidRDefault="00B80186">
      <w:pPr>
        <w:pStyle w:val="SourceCode"/>
      </w:pPr>
      <w:r>
        <w:t>-define(CLIENT_PROFILE, spa_api_client).</w:t>
      </w:r>
    </w:p>
    <w:p w14:paraId="2C69E77C" w14:textId="77777777" w:rsidR="00487405" w:rsidRDefault="00487405">
      <w:pPr>
        <w:pStyle w:val="SourceCode"/>
      </w:pPr>
    </w:p>
    <w:p w14:paraId="75E245CD" w14:textId="77777777" w:rsidR="00487405" w:rsidRDefault="00B80186">
      <w:pPr>
        <w:pStyle w:val="SourceCode"/>
      </w:pPr>
      <w:r>
        <w:t>%% One answer from the server. Remember, #api_response{...} makes a record</w:t>
      </w:r>
    </w:p>
    <w:p w14:paraId="049CCDCD" w14:textId="77777777" w:rsidR="00487405" w:rsidRDefault="00B80186">
      <w:pPr>
        <w:pStyle w:val="SourceCode"/>
      </w:pPr>
      <w:r>
        <w:t>%% and R#api_response.body reads a field. status_code 0 means no answer,</w:t>
      </w:r>
    </w:p>
    <w:p w14:paraId="0E8FDC8F" w14:textId="77777777" w:rsidR="00487405" w:rsidRDefault="00B80186">
      <w:pPr>
        <w:pStyle w:val="SourceCode"/>
      </w:pPr>
      <w:r>
        <w:t>%% and failure then names why: "timeout", "refused", "certificate", or</w:t>
      </w:r>
    </w:p>
    <w:p w14:paraId="400D1E6F" w14:textId="77777777" w:rsidR="00487405" w:rsidRDefault="00B80186">
      <w:pPr>
        <w:pStyle w:val="SourceCode"/>
      </w:pPr>
      <w:r>
        <w:t>%% "other" ("" with an answer). headers: {Name, Value} pairs, lowercase.</w:t>
      </w:r>
    </w:p>
    <w:p w14:paraId="525562E9" w14:textId="77777777" w:rsidR="00487405" w:rsidRDefault="00B80186">
      <w:pPr>
        <w:pStyle w:val="SourceCode"/>
      </w:pPr>
      <w:r>
        <w:t>-record(api_response, {status_code, body, headers, failure}).</w:t>
      </w:r>
    </w:p>
    <w:p w14:paraId="30C075A3" w14:textId="77777777" w:rsidR="00487405" w:rsidRDefault="00487405">
      <w:pPr>
        <w:pStyle w:val="SourceCode"/>
      </w:pPr>
    </w:p>
    <w:p w14:paraId="626DC4C1" w14:textId="77777777" w:rsidR="00487405" w:rsidRDefault="00B80186">
      <w:pPr>
        <w:pStyle w:val="SourceCode"/>
      </w:pPr>
      <w:r>
        <w:t>%% The value of the header called HeaderName, ignoring case, or "" when the</w:t>
      </w:r>
    </w:p>
    <w:p w14:paraId="28221873" w14:textId="77777777" w:rsidR="00487405" w:rsidRDefault="00B80186">
      <w:pPr>
        <w:pStyle w:val="SourceCode"/>
      </w:pPr>
      <w:r>
        <w:t>%% answer has no such header. httpc gives every name in lowercase, so the</w:t>
      </w:r>
    </w:p>
    <w:p w14:paraId="3F10C2AD" w14:textId="77777777" w:rsidR="00487405" w:rsidRDefault="00B80186">
      <w:pPr>
        <w:pStyle w:val="SourceCode"/>
      </w:pPr>
      <w:r>
        <w:t>%% name asked for is lowercased too. Remember, proplists:get_value gives a</w:t>
      </w:r>
    </w:p>
    <w:p w14:paraId="01094AF5" w14:textId="77777777" w:rsidR="00487405" w:rsidRDefault="00B80186">
      <w:pPr>
        <w:pStyle w:val="SourceCode"/>
      </w:pPr>
      <w:r>
        <w:t>%% key's value, or the default when the key is not there.</w:t>
      </w:r>
    </w:p>
    <w:p w14:paraId="5C8D3FE4" w14:textId="77777777" w:rsidR="00487405" w:rsidRDefault="00B80186">
      <w:pPr>
        <w:pStyle w:val="SourceCode"/>
      </w:pPr>
      <w:r>
        <w:t>response_header(Response, HeaderName) -&gt;</w:t>
      </w:r>
    </w:p>
    <w:p w14:paraId="31D8F216" w14:textId="77777777" w:rsidR="00487405" w:rsidRDefault="00B80186">
      <w:pPr>
        <w:pStyle w:val="SourceCode"/>
      </w:pPr>
      <w:r>
        <w:t xml:space="preserve">    proplists:get_value(string:lowercase(HeaderName),</w:t>
      </w:r>
    </w:p>
    <w:p w14:paraId="6ACBF647" w14:textId="77777777" w:rsidR="00487405" w:rsidRDefault="00B80186">
      <w:pPr>
        <w:pStyle w:val="SourceCode"/>
      </w:pPr>
      <w:r>
        <w:t xml:space="preserve">                        Response#api_response.headers, "").</w:t>
      </w:r>
    </w:p>
    <w:p w14:paraId="2DB3FC27" w14:textId="77777777" w:rsidR="00487405" w:rsidRDefault="00487405">
      <w:pPr>
        <w:pStyle w:val="SourceCode"/>
      </w:pPr>
    </w:p>
    <w:p w14:paraId="6CDD2F78" w14:textId="77777777" w:rsidR="00487405" w:rsidRDefault="00B80186">
      <w:pPr>
        <w:pStyle w:val="SourceCode"/>
      </w:pPr>
      <w:r>
        <w:t>%% The kind of failure a reason is. Remember, httpc reports a failed</w:t>
      </w:r>
    </w:p>
    <w:p w14:paraId="7C72FD7C" w14:textId="77777777" w:rsidR="00487405" w:rsidRDefault="00B80186">
      <w:pPr>
        <w:pStyle w:val="SourceCode"/>
      </w:pPr>
      <w:r>
        <w:t>%% connection as {failed_connect, [{to_address, Address}, {inet, Options,</w:t>
      </w:r>
    </w:p>
    <w:p w14:paraId="627377A7" w14:textId="77777777" w:rsidR="00487405" w:rsidRDefault="00B80186">
      <w:pPr>
        <w:pStyle w:val="SourceCode"/>
      </w:pPr>
      <w:r>
        <w:t>%% Cause}]}, and a TLS refusal's Cause is {tls_alert, ...}.</w:t>
      </w:r>
    </w:p>
    <w:p w14:paraId="02C23A62" w14:textId="77777777" w:rsidR="00487405" w:rsidRDefault="00B80186">
      <w:pPr>
        <w:pStyle w:val="SourceCode"/>
      </w:pPr>
      <w:r>
        <w:t>failure_kind(Reason) -&gt;</w:t>
      </w:r>
    </w:p>
    <w:p w14:paraId="7046669D" w14:textId="77777777" w:rsidR="00487405" w:rsidRDefault="00B80186">
      <w:pPr>
        <w:pStyle w:val="SourceCode"/>
      </w:pPr>
      <w:r>
        <w:t xml:space="preserve">    case Reason of</w:t>
      </w:r>
    </w:p>
    <w:p w14:paraId="57DB8AE6" w14:textId="77777777" w:rsidR="00487405" w:rsidRDefault="00B80186">
      <w:pPr>
        <w:pStyle w:val="SourceCode"/>
      </w:pPr>
      <w:r>
        <w:t xml:space="preserve">        timeout -&gt; "timeout";</w:t>
      </w:r>
    </w:p>
    <w:p w14:paraId="1C6C7FAF" w14:textId="77777777" w:rsidR="00487405" w:rsidRDefault="00B80186">
      <w:pPr>
        <w:pStyle w:val="SourceCode"/>
      </w:pPr>
      <w:r>
        <w:t xml:space="preserve">        {failed_connect, [_Address, {inet, _Options, timeout}]} -&gt;</w:t>
      </w:r>
    </w:p>
    <w:p w14:paraId="096B2628" w14:textId="77777777" w:rsidR="00487405" w:rsidRDefault="00B80186">
      <w:pPr>
        <w:pStyle w:val="SourceCode"/>
      </w:pPr>
      <w:r>
        <w:t xml:space="preserve">            "timeout";</w:t>
      </w:r>
    </w:p>
    <w:p w14:paraId="6EA38E3E" w14:textId="77777777" w:rsidR="00487405" w:rsidRDefault="00B80186">
      <w:pPr>
        <w:pStyle w:val="SourceCode"/>
      </w:pPr>
      <w:r>
        <w:t xml:space="preserve">        {failed_connect, [_Address, {inet, _Options, econnrefused}]} -&gt;</w:t>
      </w:r>
    </w:p>
    <w:p w14:paraId="1394C5D4" w14:textId="77777777" w:rsidR="00487405" w:rsidRDefault="00B80186">
      <w:pPr>
        <w:pStyle w:val="SourceCode"/>
      </w:pPr>
      <w:r>
        <w:t xml:space="preserve">            "refused";</w:t>
      </w:r>
    </w:p>
    <w:p w14:paraId="4D761FAB" w14:textId="77777777" w:rsidR="00487405" w:rsidRDefault="00B80186">
      <w:pPr>
        <w:pStyle w:val="SourceCode"/>
      </w:pPr>
      <w:r>
        <w:t xml:space="preserve">        {failed_connect, [_Address, {inet, _Options, {tls_alert, _Alert}}]} -&gt;</w:t>
      </w:r>
    </w:p>
    <w:p w14:paraId="47A9D22A" w14:textId="77777777" w:rsidR="00487405" w:rsidRDefault="00B80186">
      <w:pPr>
        <w:pStyle w:val="SourceCode"/>
      </w:pPr>
      <w:r>
        <w:t xml:space="preserve">            "certificate";</w:t>
      </w:r>
    </w:p>
    <w:p w14:paraId="58F07670" w14:textId="77777777" w:rsidR="00487405" w:rsidRDefault="00B80186">
      <w:pPr>
        <w:pStyle w:val="SourceCode"/>
      </w:pPr>
      <w:r>
        <w:t xml:space="preserve">        _ -&gt; "other"</w:t>
      </w:r>
    </w:p>
    <w:p w14:paraId="1BFC9715" w14:textId="77777777" w:rsidR="00487405" w:rsidRDefault="00B80186">
      <w:pPr>
        <w:pStyle w:val="SourceCode"/>
      </w:pPr>
      <w:r>
        <w:t xml:space="preserve">    end.</w:t>
      </w:r>
    </w:p>
    <w:p w14:paraId="443CC5CA" w14:textId="77777777" w:rsidR="00487405" w:rsidRDefault="00487405">
      <w:pPr>
        <w:pStyle w:val="SourceCode"/>
      </w:pPr>
    </w:p>
    <w:p w14:paraId="6A7CA2F5" w14:textId="77777777" w:rsidR="00487405" w:rsidRDefault="00B80186">
      <w:pPr>
        <w:pStyle w:val="SourceCode"/>
      </w:pPr>
      <w:r>
        <w:t>%% Remember, the Reason line's words: ssl's own words for a TLS refusal,</w:t>
      </w:r>
    </w:p>
    <w:p w14:paraId="4A848345" w14:textId="77777777" w:rsidR="00487405" w:rsidRDefault="00B80186">
      <w:pPr>
        <w:pStyle w:val="SourceCode"/>
      </w:pPr>
      <w:r>
        <w:t>%% and the cause or the whole reason otherwise.</w:t>
      </w:r>
    </w:p>
    <w:p w14:paraId="58ACC7FB" w14:textId="77777777" w:rsidR="00487405" w:rsidRDefault="00B80186">
      <w:pPr>
        <w:pStyle w:val="SourceCode"/>
      </w:pPr>
      <w:r>
        <w:t>reason_text(Reason) -&gt;</w:t>
      </w:r>
    </w:p>
    <w:p w14:paraId="7780C0D2" w14:textId="77777777" w:rsidR="00487405" w:rsidRDefault="00B80186">
      <w:pPr>
        <w:pStyle w:val="SourceCode"/>
      </w:pPr>
      <w:r>
        <w:t xml:space="preserve">    case Reason of</w:t>
      </w:r>
    </w:p>
    <w:p w14:paraId="217233EC" w14:textId="77777777" w:rsidR="00487405" w:rsidRDefault="00B80186">
      <w:pPr>
        <w:pStyle w:val="SourceCode"/>
      </w:pPr>
      <w:r>
        <w:t xml:space="preserve">        {failed_connect,</w:t>
      </w:r>
    </w:p>
    <w:p w14:paraId="353EB37C" w14:textId="77777777" w:rsidR="00487405" w:rsidRDefault="00B80186">
      <w:pPr>
        <w:pStyle w:val="SourceCode"/>
      </w:pPr>
      <w:r>
        <w:t xml:space="preserve">         [_Address, {inet, _Options, {tls_alert, {_AlertKind, Words}}}]} -&gt;</w:t>
      </w:r>
    </w:p>
    <w:p w14:paraId="41787237" w14:textId="77777777" w:rsidR="00487405" w:rsidRDefault="00B80186">
      <w:pPr>
        <w:pStyle w:val="SourceCode"/>
      </w:pPr>
      <w:r>
        <w:t xml:space="preserve">            string:trim(Words);</w:t>
      </w:r>
    </w:p>
    <w:p w14:paraId="44C27D79" w14:textId="77777777" w:rsidR="00487405" w:rsidRDefault="00B80186">
      <w:pPr>
        <w:pStyle w:val="SourceCode"/>
      </w:pPr>
      <w:r>
        <w:t xml:space="preserve">        {failed_connect, [_Address, {inet, _Options, Cause}]} -&gt;</w:t>
      </w:r>
    </w:p>
    <w:p w14:paraId="74546E75" w14:textId="77777777" w:rsidR="00487405" w:rsidRDefault="00B80186">
      <w:pPr>
        <w:pStyle w:val="SourceCode"/>
      </w:pPr>
      <w:r>
        <w:t xml:space="preserve">            io_lib:format("~p", [Cause]);</w:t>
      </w:r>
    </w:p>
    <w:p w14:paraId="661E8719" w14:textId="77777777" w:rsidR="00487405" w:rsidRDefault="00B80186">
      <w:pPr>
        <w:pStyle w:val="SourceCode"/>
      </w:pPr>
      <w:r>
        <w:t xml:space="preserve">        _ -&gt;</w:t>
      </w:r>
    </w:p>
    <w:p w14:paraId="3C31A904" w14:textId="77777777" w:rsidR="00487405" w:rsidRDefault="00B80186">
      <w:pPr>
        <w:pStyle w:val="SourceCode"/>
      </w:pPr>
      <w:r>
        <w:t xml:space="preserve">            io_lib:format("~p", [Reason])</w:t>
      </w:r>
    </w:p>
    <w:p w14:paraId="582DDD9C" w14:textId="77777777" w:rsidR="00487405" w:rsidRDefault="00B80186">
      <w:pPr>
        <w:pStyle w:val="SourceCode"/>
      </w:pPr>
      <w:r>
        <w:t xml:space="preserve">    end.</w:t>
      </w:r>
    </w:p>
    <w:p w14:paraId="729B9DBC" w14:textId="77777777" w:rsidR="00487405" w:rsidRDefault="00487405">
      <w:pPr>
        <w:pStyle w:val="SourceCode"/>
      </w:pPr>
    </w:p>
    <w:p w14:paraId="56FF1CFF" w14:textId="77777777" w:rsidR="00487405" w:rsidRDefault="00B80186">
      <w:pPr>
        <w:pStyle w:val="SourceCode"/>
      </w:pPr>
      <w:r>
        <w:t>%% The headers every request sends, plus Authorization only with a key.</w:t>
      </w:r>
    </w:p>
    <w:p w14:paraId="14084B77" w14:textId="77777777" w:rsidR="00487405" w:rsidRDefault="00B80186">
      <w:pPr>
        <w:pStyle w:val="SourceCode"/>
      </w:pPr>
      <w:r>
        <w:t>request_headers(Key) -&gt;</w:t>
      </w:r>
    </w:p>
    <w:p w14:paraId="1D43CC21" w14:textId="77777777" w:rsidR="00487405" w:rsidRDefault="00B80186">
      <w:pPr>
        <w:pStyle w:val="SourceCode"/>
      </w:pPr>
      <w:r>
        <w:t xml:space="preserve">    Headers = [{"accept", "application/json"}, {"user-agent", ?USER_AGENT}],</w:t>
      </w:r>
    </w:p>
    <w:p w14:paraId="4CFAD4CC" w14:textId="77777777" w:rsidR="00487405" w:rsidRDefault="00B80186">
      <w:pPr>
        <w:pStyle w:val="SourceCode"/>
      </w:pPr>
      <w:r>
        <w:t xml:space="preserve">    case Key of</w:t>
      </w:r>
    </w:p>
    <w:p w14:paraId="4DC26289" w14:textId="77777777" w:rsidR="00487405" w:rsidRDefault="00B80186">
      <w:pPr>
        <w:pStyle w:val="SourceCode"/>
      </w:pPr>
      <w:r>
        <w:t xml:space="preserve">        "" -&gt; Headers;</w:t>
      </w:r>
    </w:p>
    <w:p w14:paraId="354B0619" w14:textId="77777777" w:rsidR="00487405" w:rsidRDefault="00B80186">
      <w:pPr>
        <w:pStyle w:val="SourceCode"/>
      </w:pPr>
      <w:r>
        <w:t xml:space="preserve">        _ -&gt; Headers ++ [{"authorization", "Bearer " ++ Key}]</w:t>
      </w:r>
    </w:p>
    <w:p w14:paraId="1A35CF3E" w14:textId="77777777" w:rsidR="00487405" w:rsidRDefault="00B80186">
      <w:pPr>
        <w:pStyle w:val="SourceCode"/>
      </w:pPr>
      <w:r>
        <w:t xml:space="preserve">    end.</w:t>
      </w:r>
    </w:p>
    <w:p w14:paraId="1D5C2F0E" w14:textId="77777777" w:rsidR="00487405" w:rsidRDefault="00487405">
      <w:pPr>
        <w:pStyle w:val="SourceCode"/>
      </w:pPr>
    </w:p>
    <w:p w14:paraId="7485E208" w14:textId="77777777" w:rsidR="00487405" w:rsidRDefault="00B80186">
      <w:pPr>
        <w:pStyle w:val="SourceCode"/>
      </w:pPr>
      <w:r>
        <w:t>%% Send one request with the client and return the answer. Key "" sends no</w:t>
      </w:r>
    </w:p>
    <w:p w14:paraId="4F3D44B7" w14:textId="77777777" w:rsidR="00487405" w:rsidRDefault="00B80186">
      <w:pPr>
        <w:pStyle w:val="SourceCode"/>
      </w:pPr>
      <w:r>
        <w:t>%% Authorization header, and JsonBody "" sends no body. A 4xx or 5xx is an</w:t>
      </w:r>
    </w:p>
    <w:p w14:paraId="7C820B66" w14:textId="77777777" w:rsidR="00487405" w:rsidRDefault="00B80186">
      <w:pPr>
        <w:pStyle w:val="SourceCode"/>
      </w:pPr>
      <w:r>
        <w:t>%% answer like any other; only no answer at all gives status_code 0, with</w:t>
      </w:r>
    </w:p>
    <w:p w14:paraId="23FC4FFA" w14:textId="77777777" w:rsidR="00487405" w:rsidRDefault="00B80186">
      <w:pPr>
        <w:pStyle w:val="SourceCode"/>
      </w:pPr>
      <w:r>
        <w:t>%% two Error lines.</w:t>
      </w:r>
    </w:p>
    <w:p w14:paraId="2194F07B" w14:textId="77777777" w:rsidR="00487405" w:rsidRDefault="00B80186">
      <w:pPr>
        <w:pStyle w:val="SourceCode"/>
      </w:pPr>
      <w:r>
        <w:t>send_request(Client, Method, Path, Key, JsonBody) -&gt;</w:t>
      </w:r>
    </w:p>
    <w:p w14:paraId="69DA5D2C" w14:textId="77777777" w:rsidR="00487405" w:rsidRDefault="00B80186">
      <w:pPr>
        <w:pStyle w:val="SourceCode"/>
      </w:pPr>
      <w:r>
        <w:t xml:space="preserve">    Url = ?SERVER_ORIGIN ++ Path,</w:t>
      </w:r>
    </w:p>
    <w:p w14:paraId="79354D8D" w14:textId="77777777" w:rsidR="00487405" w:rsidRDefault="00B80186">
      <w:pPr>
        <w:pStyle w:val="SourceCode"/>
      </w:pPr>
      <w:r>
        <w:t xml:space="preserve">    Headers = request_headers(Key),</w:t>
      </w:r>
    </w:p>
    <w:p w14:paraId="0CED21FF" w14:textId="77777777" w:rsidR="00487405" w:rsidRDefault="00B80186">
      <w:pPr>
        <w:pStyle w:val="SourceCode"/>
      </w:pPr>
      <w:r>
        <w:t xml:space="preserve">    %% A request without a body is {Url, Headers}; one with a body also</w:t>
      </w:r>
    </w:p>
    <w:p w14:paraId="003DEC36" w14:textId="77777777" w:rsidR="00487405" w:rsidRDefault="00B80186">
      <w:pPr>
        <w:pStyle w:val="SourceCode"/>
      </w:pPr>
      <w:r>
        <w:t xml:space="preserve">    %% names its content type: {Url, Headers, ContentType, Body}.</w:t>
      </w:r>
    </w:p>
    <w:p w14:paraId="629B8C69" w14:textId="77777777" w:rsidR="00487405" w:rsidRDefault="00B80186">
      <w:pPr>
        <w:pStyle w:val="SourceCode"/>
      </w:pPr>
      <w:r>
        <w:t xml:space="preserve">    Request = case JsonBody of</w:t>
      </w:r>
    </w:p>
    <w:p w14:paraId="04668C37" w14:textId="77777777" w:rsidR="00487405" w:rsidRDefault="00B80186">
      <w:pPr>
        <w:pStyle w:val="SourceCode"/>
      </w:pPr>
      <w:r>
        <w:t xml:space="preserve">                  "" -&gt; {Url, Headers};</w:t>
      </w:r>
    </w:p>
    <w:p w14:paraId="6D1DC357" w14:textId="77777777" w:rsidR="00487405" w:rsidRDefault="00B80186">
      <w:pPr>
        <w:pStyle w:val="SourceCode"/>
      </w:pPr>
      <w:r>
        <w:t xml:space="preserve">                  _ -&gt; {Url, Headers, ?JSON_TYPE, JsonBody}</w:t>
      </w:r>
    </w:p>
    <w:p w14:paraId="29DBC4A3" w14:textId="77777777" w:rsidR="00487405" w:rsidRDefault="00B80186">
      <w:pPr>
        <w:pStyle w:val="SourceCode"/>
      </w:pPr>
      <w:r>
        <w:t xml:space="preserve">              end,</w:t>
      </w:r>
    </w:p>
    <w:p w14:paraId="6F136792" w14:textId="77777777" w:rsidR="00487405" w:rsidRDefault="00B80186">
      <w:pPr>
        <w:pStyle w:val="SourceCode"/>
      </w:pPr>
      <w:r>
        <w:t xml:space="preserve">    %% httpc takes these settings with each request, not with the client:</w:t>
      </w:r>
    </w:p>
    <w:p w14:paraId="56793B62" w14:textId="77777777" w:rsidR="00487405" w:rsidRDefault="00B80186">
      <w:pPr>
        <w:pStyle w:val="SourceCode"/>
      </w:pPr>
      <w:r>
        <w:t xml:space="preserve">    %% the one certificate authority it trusts, the timeout in</w:t>
      </w:r>
    </w:p>
    <w:p w14:paraId="03E7F573" w14:textId="77777777" w:rsidR="00487405" w:rsidRDefault="00B80186">
      <w:pPr>
        <w:pStyle w:val="SourceCode"/>
      </w:pPr>
      <w:r>
        <w:t xml:space="preserve">    %% milliseconds, and autoredirect false, which never follows a</w:t>
      </w:r>
    </w:p>
    <w:p w14:paraId="74BFDDE5" w14:textId="77777777" w:rsidR="00487405" w:rsidRDefault="00B80186">
      <w:pPr>
        <w:pStyle w:val="SourceCode"/>
      </w:pPr>
      <w:r>
        <w:t xml:space="preserve">    %% redirect, so a 3xx is an answer like any other.</w:t>
      </w:r>
    </w:p>
    <w:p w14:paraId="7FB07EF7" w14:textId="77777777" w:rsidR="00487405" w:rsidRDefault="00B80186">
      <w:pPr>
        <w:pStyle w:val="SourceCode"/>
      </w:pPr>
      <w:r>
        <w:t xml:space="preserve">    HttpOptions = [{ssl, [{verify, verify_peer}, {cacertfile, ?CA_FILE}]},</w:t>
      </w:r>
    </w:p>
    <w:p w14:paraId="3103D5C6" w14:textId="77777777" w:rsidR="00487405" w:rsidRDefault="00B80186">
      <w:pPr>
        <w:pStyle w:val="SourceCode"/>
      </w:pPr>
      <w:r>
        <w:t xml:space="preserve">                   {timeout, ?TIMEOUT_SECONDS * 1000},</w:t>
      </w:r>
    </w:p>
    <w:p w14:paraId="7B2CD322" w14:textId="77777777" w:rsidR="00487405" w:rsidRDefault="00B80186">
      <w:pPr>
        <w:pStyle w:val="SourceCode"/>
      </w:pPr>
      <w:r>
        <w:t xml:space="preserve">                   {autoredirect, false}],</w:t>
      </w:r>
    </w:p>
    <w:p w14:paraId="01ACC720" w14:textId="77777777" w:rsidR="00487405" w:rsidRDefault="00B80186">
      <w:pPr>
        <w:pStyle w:val="SourceCode"/>
      </w:pPr>
      <w:r>
        <w:t xml:space="preserve">    %% httpc names each method with a lowercase atom, such as get;</w:t>
      </w:r>
    </w:p>
    <w:p w14:paraId="5C5FCF32" w14:textId="77777777" w:rsidR="00487405" w:rsidRDefault="00B80186">
      <w:pPr>
        <w:pStyle w:val="SourceCode"/>
      </w:pPr>
      <w:r>
        <w:t xml:space="preserve">    %% list_to_atom makes the atom from its text.</w:t>
      </w:r>
    </w:p>
    <w:p w14:paraId="629C9053" w14:textId="77777777" w:rsidR="00487405" w:rsidRDefault="00B80186">
      <w:pPr>
        <w:pStyle w:val="SourceCode"/>
      </w:pPr>
      <w:r>
        <w:t xml:space="preserve">    MethodName = list_to_atom(string:lowercase(Method)),</w:t>
      </w:r>
    </w:p>
    <w:p w14:paraId="2B59A4DC" w14:textId="77777777" w:rsidR="00487405" w:rsidRDefault="00B80186">
      <w:pPr>
        <w:pStyle w:val="SourceCode"/>
      </w:pPr>
      <w:r>
        <w:t xml:space="preserve">    %% The fifth value names the client to send with.</w:t>
      </w:r>
    </w:p>
    <w:p w14:paraId="29164432" w14:textId="77777777" w:rsidR="00487405" w:rsidRDefault="00B80186">
      <w:pPr>
        <w:pStyle w:val="SourceCode"/>
      </w:pPr>
      <w:r>
        <w:t xml:space="preserve">    Answer = httpc:request(MethodName, Request, HttpOptions, [], Client),</w:t>
      </w:r>
    </w:p>
    <w:p w14:paraId="5642F573" w14:textId="77777777" w:rsidR="00487405" w:rsidRDefault="00B80186">
      <w:pPr>
        <w:pStyle w:val="SourceCode"/>
      </w:pPr>
      <w:r>
        <w:t xml:space="preserve">    case Answer of</w:t>
      </w:r>
    </w:p>
    <w:p w14:paraId="61CF1AF6" w14:textId="77777777" w:rsidR="00487405" w:rsidRDefault="00B80186">
      <w:pPr>
        <w:pStyle w:val="SourceCode"/>
      </w:pPr>
      <w:r>
        <w:t xml:space="preserve">        {ok, {{_Version, Status, _ReasonWords}, AnswerHeaders, Body}} -&gt;</w:t>
      </w:r>
    </w:p>
    <w:p w14:paraId="614A3591" w14:textId="77777777" w:rsidR="00487405" w:rsidRDefault="00B80186">
      <w:pPr>
        <w:pStyle w:val="SourceCode"/>
      </w:pPr>
      <w:r>
        <w:t xml:space="preserve">            #api_response{status_code = Status, body = Body,</w:t>
      </w:r>
    </w:p>
    <w:p w14:paraId="76F5F295" w14:textId="77777777" w:rsidR="00487405" w:rsidRDefault="00B80186">
      <w:pPr>
        <w:pStyle w:val="SourceCode"/>
      </w:pPr>
      <w:r>
        <w:t xml:space="preserve">                          headers = AnswerHeaders, failure = ""};</w:t>
      </w:r>
    </w:p>
    <w:p w14:paraId="54684872" w14:textId="77777777" w:rsidR="00487405" w:rsidRDefault="00B80186">
      <w:pPr>
        <w:pStyle w:val="SourceCode"/>
      </w:pPr>
      <w:r>
        <w:t xml:space="preserve">        {error, Reason} -&gt;</w:t>
      </w:r>
    </w:p>
    <w:p w14:paraId="3FB0233E" w14:textId="77777777" w:rsidR="00487405" w:rsidRDefault="00B80186">
      <w:pPr>
        <w:pStyle w:val="SourceCode"/>
      </w:pPr>
      <w:r>
        <w:t xml:space="preserve">            io:format(standard_error, "Error: could not reach ~s~n",</w:t>
      </w:r>
    </w:p>
    <w:p w14:paraId="6344D597" w14:textId="77777777" w:rsidR="00487405" w:rsidRDefault="00B80186">
      <w:pPr>
        <w:pStyle w:val="SourceCode"/>
      </w:pPr>
      <w:r>
        <w:t xml:space="preserve">                      [?SERVER_ORIGIN]),</w:t>
      </w:r>
    </w:p>
    <w:p w14:paraId="62C2FA6A" w14:textId="77777777" w:rsidR="00487405" w:rsidRDefault="00B80186">
      <w:pPr>
        <w:pStyle w:val="SourceCode"/>
      </w:pPr>
      <w:r>
        <w:t xml:space="preserve">            io:format(standard_error, "Reason: ~s~n", [reason_text(Reason)]),</w:t>
      </w:r>
    </w:p>
    <w:p w14:paraId="6D0D984F" w14:textId="77777777" w:rsidR="00487405" w:rsidRDefault="00B80186">
      <w:pPr>
        <w:pStyle w:val="SourceCode"/>
      </w:pPr>
      <w:r>
        <w:t xml:space="preserve">            #api_response{status_code = 0, body = "", headers = [],</w:t>
      </w:r>
    </w:p>
    <w:p w14:paraId="3D990CCE" w14:textId="77777777" w:rsidR="00487405" w:rsidRDefault="00B80186">
      <w:pPr>
        <w:pStyle w:val="SourceCode"/>
      </w:pPr>
      <w:r>
        <w:t xml:space="preserve">                          failure = failure_kind(Reason)}</w:t>
      </w:r>
    </w:p>
    <w:p w14:paraId="338D0949" w14:textId="77777777" w:rsidR="00487405" w:rsidRDefault="00B80186">
      <w:pPr>
        <w:pStyle w:val="SourceCode"/>
      </w:pPr>
      <w:r>
        <w:t xml:space="preserve">    end.</w:t>
      </w:r>
    </w:p>
    <w:p w14:paraId="44AA162D" w14:textId="77777777" w:rsidR="00487405" w:rsidRDefault="00487405">
      <w:pPr>
        <w:pStyle w:val="SourceCode"/>
      </w:pPr>
    </w:p>
    <w:p w14:paraId="4C21A253" w14:textId="77777777" w:rsidR="00487405" w:rsidRDefault="00B80186">
      <w:pPr>
        <w:pStyle w:val="SourceCode"/>
      </w:pPr>
      <w:r>
        <w:t>print_response(Response) -&gt;</w:t>
      </w:r>
    </w:p>
    <w:p w14:paraId="415D2C29" w14:textId="77777777" w:rsidR="00487405" w:rsidRDefault="00B80186">
      <w:pPr>
        <w:pStyle w:val="SourceCode"/>
      </w:pPr>
      <w:r>
        <w:t xml:space="preserve">    io:format("Status: ~B~n", [Response#api_response.status_code]),</w:t>
      </w:r>
    </w:p>
    <w:p w14:paraId="2E73EADA" w14:textId="77777777" w:rsidR="00487405" w:rsidRDefault="00B80186">
      <w:pPr>
        <w:pStyle w:val="SourceCode"/>
      </w:pPr>
      <w:r>
        <w:t xml:space="preserve">    io:format("Content-Type: ~s~n", [response_header(Response, "Content-Type")]),</w:t>
      </w:r>
    </w:p>
    <w:p w14:paraId="30056B63" w14:textId="77777777" w:rsidR="00487405" w:rsidRDefault="00B80186">
      <w:pPr>
        <w:pStyle w:val="SourceCode"/>
      </w:pPr>
      <w:r>
        <w:t xml:space="preserve">    io:format("Body: ~s~n", [Response#api_response.body]).</w:t>
      </w:r>
    </w:p>
    <w:p w14:paraId="5AF585A9" w14:textId="77777777" w:rsidR="00487405" w:rsidRDefault="00487405">
      <w:pPr>
        <w:pStyle w:val="SourceCode"/>
      </w:pPr>
    </w:p>
    <w:p w14:paraId="1815964A" w14:textId="77777777" w:rsidR="00487405" w:rsidRDefault="00B80186">
      <w:pPr>
        <w:pStyle w:val="SourceCode"/>
      </w:pPr>
      <w:r>
        <w:t>%% Prints an answer that may have no body, such as 204 No Content: the</w:t>
      </w:r>
    </w:p>
    <w:p w14:paraId="0F334BF5" w14:textId="77777777" w:rsidR="00487405" w:rsidRDefault="00B80186">
      <w:pPr>
        <w:pStyle w:val="SourceCode"/>
      </w:pPr>
      <w:r>
        <w:t>%% status, the Content-Type or (none), and Body: (none). An answer with a</w:t>
      </w:r>
    </w:p>
    <w:p w14:paraId="3DF5BCE3" w14:textId="77777777" w:rsidR="00487405" w:rsidRDefault="00B80186">
      <w:pPr>
        <w:pStyle w:val="SourceCode"/>
      </w:pPr>
      <w:r>
        <w:t>%% body, such as a 404, prints as print_response prints it. A 204 has no</w:t>
      </w:r>
    </w:p>
    <w:p w14:paraId="175C23DD" w14:textId="77777777" w:rsidR="00487405" w:rsidRDefault="00B80186">
      <w:pPr>
        <w:pStyle w:val="SourceCode"/>
      </w:pPr>
      <w:r>
        <w:t>%% body to parse and no Content-Type, and response_header gives "" for a</w:t>
      </w:r>
    </w:p>
    <w:p w14:paraId="44D88F21" w14:textId="77777777" w:rsidR="00487405" w:rsidRDefault="00B80186">
      <w:pPr>
        <w:pStyle w:val="SourceCode"/>
      </w:pPr>
      <w:r>
        <w:t>%% header the answer did not have, so the check is for "".</w:t>
      </w:r>
    </w:p>
    <w:p w14:paraId="42F7C785" w14:textId="77777777" w:rsidR="00487405" w:rsidRDefault="00B80186">
      <w:pPr>
        <w:pStyle w:val="SourceCode"/>
      </w:pPr>
      <w:r>
        <w:t>print_no_content(Response) -&gt;</w:t>
      </w:r>
    </w:p>
    <w:p w14:paraId="36AE0DB0" w14:textId="77777777" w:rsidR="00487405" w:rsidRDefault="00B80186">
      <w:pPr>
        <w:pStyle w:val="SourceCode"/>
      </w:pPr>
      <w:r>
        <w:t xml:space="preserve">    case Response#api_response.body of</w:t>
      </w:r>
    </w:p>
    <w:p w14:paraId="4E4FE0A5" w14:textId="77777777" w:rsidR="00487405" w:rsidRDefault="00B80186">
      <w:pPr>
        <w:pStyle w:val="SourceCode"/>
      </w:pPr>
      <w:r>
        <w:t xml:space="preserve">        "" -&gt;</w:t>
      </w:r>
    </w:p>
    <w:p w14:paraId="6969ED42" w14:textId="77777777" w:rsidR="00487405" w:rsidRDefault="00B80186">
      <w:pPr>
        <w:pStyle w:val="SourceCode"/>
      </w:pPr>
      <w:r>
        <w:t xml:space="preserve">            ContentType = case response_header(Response, "Content-Type") of</w:t>
      </w:r>
    </w:p>
    <w:p w14:paraId="1FBFFC95" w14:textId="77777777" w:rsidR="00487405" w:rsidRDefault="00B80186">
      <w:pPr>
        <w:pStyle w:val="SourceCode"/>
      </w:pPr>
      <w:r>
        <w:t xml:space="preserve">                              "" -&gt; "(none)";</w:t>
      </w:r>
    </w:p>
    <w:p w14:paraId="2349A06B" w14:textId="77777777" w:rsidR="00487405" w:rsidRDefault="00B80186">
      <w:pPr>
        <w:pStyle w:val="SourceCode"/>
      </w:pPr>
      <w:r>
        <w:t xml:space="preserve">                              TypeText -&gt; TypeText</w:t>
      </w:r>
    </w:p>
    <w:p w14:paraId="5A9BFCDD" w14:textId="77777777" w:rsidR="00487405" w:rsidRDefault="00B80186">
      <w:pPr>
        <w:pStyle w:val="SourceCode"/>
      </w:pPr>
      <w:r>
        <w:t xml:space="preserve">                          end,</w:t>
      </w:r>
    </w:p>
    <w:p w14:paraId="2D409BE1" w14:textId="77777777" w:rsidR="00487405" w:rsidRDefault="00B80186">
      <w:pPr>
        <w:pStyle w:val="SourceCode"/>
      </w:pPr>
      <w:r>
        <w:t xml:space="preserve">            io:format("Status: ~B~n", [Response#api_response.status_code]),</w:t>
      </w:r>
    </w:p>
    <w:p w14:paraId="22A8C84D" w14:textId="77777777" w:rsidR="00487405" w:rsidRDefault="00B80186">
      <w:pPr>
        <w:pStyle w:val="SourceCode"/>
      </w:pPr>
      <w:r>
        <w:t xml:space="preserve">            io:format("Content-Type: ~s~n", [ContentType]),</w:t>
      </w:r>
    </w:p>
    <w:p w14:paraId="40190957" w14:textId="77777777" w:rsidR="00487405" w:rsidRDefault="00B80186">
      <w:pPr>
        <w:pStyle w:val="SourceCode"/>
      </w:pPr>
      <w:r>
        <w:t xml:space="preserve">            io:format("Body: (none)~n");</w:t>
      </w:r>
    </w:p>
    <w:p w14:paraId="1B882081" w14:textId="77777777" w:rsidR="00487405" w:rsidRDefault="00B80186">
      <w:pPr>
        <w:pStyle w:val="SourceCode"/>
      </w:pPr>
      <w:r>
        <w:t xml:space="preserve">        _Body -&gt;</w:t>
      </w:r>
    </w:p>
    <w:p w14:paraId="5053BCCB" w14:textId="77777777" w:rsidR="00487405" w:rsidRDefault="00B80186">
      <w:pPr>
        <w:pStyle w:val="SourceCode"/>
      </w:pPr>
      <w:r>
        <w:t xml:space="preserve">            print_response(Response)</w:t>
      </w:r>
    </w:p>
    <w:p w14:paraId="377E9FF9" w14:textId="77777777" w:rsidR="00487405" w:rsidRDefault="00B80186">
      <w:pPr>
        <w:pStyle w:val="SourceCode"/>
      </w:pPr>
      <w:r>
        <w:t xml:space="preserve">    end.</w:t>
      </w:r>
    </w:p>
    <w:p w14:paraId="0FCBE056" w14:textId="77777777" w:rsidR="00487405" w:rsidRDefault="00487405">
      <w:pPr>
        <w:pStyle w:val="SourceCode"/>
      </w:pPr>
    </w:p>
    <w:p w14:paraId="1B6A04A8" w14:textId="77777777" w:rsidR="00487405" w:rsidRDefault="00B80186">
      <w:pPr>
        <w:pStyle w:val="SourceCode"/>
      </w:pPr>
      <w:r>
        <w:t>main() -&gt;</w:t>
      </w:r>
    </w:p>
    <w:p w14:paraId="4D416A76" w14:textId="77777777" w:rsidR="00487405" w:rsidRDefault="00B80186">
      <w:pPr>
        <w:pStyle w:val="SourceCode"/>
      </w:pPr>
      <w:r>
        <w:t xml:space="preserve">    %% Remember, level none turns the logger's reports off (Lesson 3.18a).</w:t>
      </w:r>
    </w:p>
    <w:p w14:paraId="619E0B01" w14:textId="77777777" w:rsidR="00487405" w:rsidRDefault="00B80186">
      <w:pPr>
        <w:pStyle w:val="SourceCode"/>
      </w:pPr>
      <w:r>
        <w:t xml:space="preserve">    logger:set_primary_config(level, none),</w:t>
      </w:r>
    </w:p>
    <w:p w14:paraId="071912EA" w14:textId="77777777" w:rsidR="00487405" w:rsidRDefault="00B80186">
      <w:pPr>
        <w:pStyle w:val="SourceCode"/>
      </w:pPr>
      <w:r>
        <w:t xml:space="preserve">    ok = ssl:start(),</w:t>
      </w:r>
    </w:p>
    <w:p w14:paraId="67F73D8C" w14:textId="77777777" w:rsidR="00487405" w:rsidRDefault="00B80186">
      <w:pPr>
        <w:pStyle w:val="SourceCode"/>
      </w:pPr>
      <w:r>
        <w:t xml:space="preserve">    ok = inets:start(),</w:t>
      </w:r>
    </w:p>
    <w:p w14:paraId="130119F3" w14:textId="77777777" w:rsidR="00487405" w:rsidRDefault="00B80186">
      <w:pPr>
        <w:pStyle w:val="SourceCode"/>
      </w:pPr>
      <w:r>
        <w:t xml:space="preserve">    %% Create the client once: inets:start(httpc, ...) starts a client of</w:t>
      </w:r>
    </w:p>
    <w:p w14:paraId="2C4D3CF2" w14:textId="77777777" w:rsidR="00487405" w:rsidRDefault="00B80186">
      <w:pPr>
        <w:pStyle w:val="SourceCode"/>
      </w:pPr>
      <w:r>
        <w:t xml:space="preserve">    %% its own, a profile, which keeps its connections open between</w:t>
      </w:r>
    </w:p>
    <w:p w14:paraId="2A27D633" w14:textId="77777777" w:rsidR="00487405" w:rsidRDefault="00B80186">
      <w:pPr>
        <w:pStyle w:val="SourceCode"/>
      </w:pPr>
      <w:r>
        <w:t xml:space="preserve">    %% requests and is passed to every request.</w:t>
      </w:r>
    </w:p>
    <w:p w14:paraId="5551248A" w14:textId="77777777" w:rsidR="00487405" w:rsidRDefault="00B80186">
      <w:pPr>
        <w:pStyle w:val="SourceCode"/>
      </w:pPr>
      <w:r>
        <w:t xml:space="preserve">    {ok, Client} = inets:start(httpc, [{profile, ?CLIENT_PROFILE}]),</w:t>
      </w:r>
    </w:p>
    <w:p w14:paraId="24F39CF3" w14:textId="77777777" w:rsidR="00487405" w:rsidRDefault="00B80186">
      <w:pPr>
        <w:pStyle w:val="SourceCode"/>
      </w:pPr>
      <w:r>
        <w:t xml:space="preserve">    %% Delete the practice contact, whose id is 4: a DELETE has no body,</w:t>
      </w:r>
    </w:p>
    <w:p w14:paraId="30D8CF73" w14:textId="77777777" w:rsidR="00487405" w:rsidRDefault="00B80186">
      <w:pPr>
        <w:pStyle w:val="SourceCode"/>
      </w:pPr>
      <w:r>
        <w:t xml:space="preserve">    %% so JsonBody is "". A delete that worked answers 204 with no body.</w:t>
      </w:r>
    </w:p>
    <w:p w14:paraId="089B38F6" w14:textId="77777777" w:rsidR="00487405" w:rsidRDefault="00B80186">
      <w:pPr>
        <w:pStyle w:val="SourceCode"/>
      </w:pPr>
      <w:r>
        <w:t xml:space="preserve">    ContactPath = ?API_PREFIX ++ "/contacts/4",</w:t>
      </w:r>
    </w:p>
    <w:p w14:paraId="45E4E219" w14:textId="77777777" w:rsidR="00487405" w:rsidRDefault="00B80186">
      <w:pPr>
        <w:pStyle w:val="SourceCode"/>
      </w:pPr>
      <w:r>
        <w:t xml:space="preserve">    DeleteResponse = send_request(Client, "DELETE", ContactPath, "", ""),</w:t>
      </w:r>
    </w:p>
    <w:p w14:paraId="78C2C3C7" w14:textId="77777777" w:rsidR="00487405" w:rsidRDefault="00B80186">
      <w:pPr>
        <w:pStyle w:val="SourceCode"/>
      </w:pPr>
      <w:r>
        <w:t xml:space="preserve">    %% Remember, init:stop(1) does not stop at once, so each next request</w:t>
      </w:r>
    </w:p>
    <w:p w14:paraId="62DD9C4E" w14:textId="77777777" w:rsidR="00487405" w:rsidRDefault="00B80186">
      <w:pPr>
        <w:pStyle w:val="SourceCode"/>
      </w:pPr>
      <w:r>
        <w:t xml:space="preserve">    %% goes in the branch where there was an answer (Lesson 6.4a).</w:t>
      </w:r>
    </w:p>
    <w:p w14:paraId="6AC255A4" w14:textId="77777777" w:rsidR="00487405" w:rsidRDefault="00B80186">
      <w:pPr>
        <w:pStyle w:val="SourceCode"/>
      </w:pPr>
      <w:r>
        <w:t xml:space="preserve">    case DeleteResponse#api_response.status_code of</w:t>
      </w:r>
    </w:p>
    <w:p w14:paraId="3C5C77B4" w14:textId="77777777" w:rsidR="00487405" w:rsidRDefault="00B80186">
      <w:pPr>
        <w:pStyle w:val="SourceCode"/>
      </w:pPr>
      <w:r>
        <w:t xml:space="preserve">        0 -&gt; init:stop(1);</w:t>
      </w:r>
    </w:p>
    <w:p w14:paraId="42690949" w14:textId="77777777" w:rsidR="00487405" w:rsidRDefault="00B80186">
      <w:pPr>
        <w:pStyle w:val="SourceCode"/>
      </w:pPr>
      <w:r>
        <w:t xml:space="preserve">        _ -&gt;</w:t>
      </w:r>
    </w:p>
    <w:p w14:paraId="529607A4" w14:textId="77777777" w:rsidR="00487405" w:rsidRDefault="00B80186">
      <w:pPr>
        <w:pStyle w:val="SourceCode"/>
      </w:pPr>
      <w:r>
        <w:t xml:space="preserve">            print_no_content(DeleteResponse),</w:t>
      </w:r>
    </w:p>
    <w:p w14:paraId="60AFFB6A" w14:textId="77777777" w:rsidR="00487405" w:rsidRDefault="00B80186">
      <w:pPr>
        <w:pStyle w:val="SourceCode"/>
      </w:pPr>
      <w:r>
        <w:t xml:space="preserve">            %% Read it back: it is gone, so the answer is 404.</w:t>
      </w:r>
    </w:p>
    <w:p w14:paraId="5A4CED5E" w14:textId="77777777" w:rsidR="00487405" w:rsidRDefault="00B80186">
      <w:pPr>
        <w:pStyle w:val="SourceCode"/>
      </w:pPr>
      <w:r>
        <w:t xml:space="preserve">            CheckResponse = send_request(Client, "GET", ContactPath, "", ""),</w:t>
      </w:r>
    </w:p>
    <w:p w14:paraId="543B2383" w14:textId="77777777" w:rsidR="00487405" w:rsidRDefault="00B80186">
      <w:pPr>
        <w:pStyle w:val="SourceCode"/>
      </w:pPr>
      <w:r>
        <w:t xml:space="preserve">            case CheckResponse#api_response.status_code of</w:t>
      </w:r>
    </w:p>
    <w:p w14:paraId="7BCE35CC" w14:textId="77777777" w:rsidR="00487405" w:rsidRDefault="00B80186">
      <w:pPr>
        <w:pStyle w:val="SourceCode"/>
      </w:pPr>
      <w:r>
        <w:t xml:space="preserve">                0 -&gt; init:stop(1);</w:t>
      </w:r>
    </w:p>
    <w:p w14:paraId="30F2D1D0" w14:textId="77777777" w:rsidR="00487405" w:rsidRDefault="00B80186">
      <w:pPr>
        <w:pStyle w:val="SourceCode"/>
      </w:pPr>
      <w:r>
        <w:t xml:space="preserve">                _ -&gt;</w:t>
      </w:r>
    </w:p>
    <w:p w14:paraId="6E67F865" w14:textId="77777777" w:rsidR="00487405" w:rsidRDefault="00B80186">
      <w:pPr>
        <w:pStyle w:val="SourceCode"/>
      </w:pPr>
      <w:r>
        <w:t xml:space="preserve">                    print_response(CheckResponse),</w:t>
      </w:r>
    </w:p>
    <w:p w14:paraId="25B120BF" w14:textId="77777777" w:rsidR="00487405" w:rsidRDefault="00B80186">
      <w:pPr>
        <w:pStyle w:val="SourceCode"/>
      </w:pPr>
      <w:r>
        <w:t xml:space="preserve">                    %% Delete it again: nothing is left to delete, so this</w:t>
      </w:r>
    </w:p>
    <w:p w14:paraId="17420227" w14:textId="77777777" w:rsidR="00487405" w:rsidRDefault="00B80186">
      <w:pPr>
        <w:pStyle w:val="SourceCode"/>
      </w:pPr>
      <w:r>
        <w:t xml:space="preserve">                    %% is 404 too.</w:t>
      </w:r>
    </w:p>
    <w:p w14:paraId="5A593F93" w14:textId="77777777" w:rsidR="00487405" w:rsidRDefault="00B80186">
      <w:pPr>
        <w:pStyle w:val="SourceCode"/>
      </w:pPr>
      <w:r>
        <w:t xml:space="preserve">                    RepeatResponse = send_request(Client, "DELETE",</w:t>
      </w:r>
    </w:p>
    <w:p w14:paraId="2CE8C717" w14:textId="77777777" w:rsidR="00487405" w:rsidRDefault="00B80186">
      <w:pPr>
        <w:pStyle w:val="SourceCode"/>
      </w:pPr>
      <w:r>
        <w:t xml:space="preserve">                                                  ContactPath, "", ""),</w:t>
      </w:r>
    </w:p>
    <w:p w14:paraId="792A8B47" w14:textId="77777777" w:rsidR="00487405" w:rsidRDefault="00B80186">
      <w:pPr>
        <w:pStyle w:val="SourceCode"/>
      </w:pPr>
      <w:r>
        <w:t xml:space="preserve">                    case RepeatResponse#api_response.status_code of</w:t>
      </w:r>
    </w:p>
    <w:p w14:paraId="702E1F65" w14:textId="77777777" w:rsidR="00487405" w:rsidRDefault="00B80186">
      <w:pPr>
        <w:pStyle w:val="SourceCode"/>
      </w:pPr>
      <w:r>
        <w:t xml:space="preserve">                        0 -&gt; init:stop(1);</w:t>
      </w:r>
    </w:p>
    <w:p w14:paraId="34776898" w14:textId="77777777" w:rsidR="00487405" w:rsidRDefault="00B80186">
      <w:pPr>
        <w:pStyle w:val="SourceCode"/>
      </w:pPr>
      <w:r>
        <w:t xml:space="preserve">                        _ -&gt;</w:t>
      </w:r>
    </w:p>
    <w:p w14:paraId="63F44F48" w14:textId="77777777" w:rsidR="00487405" w:rsidRDefault="00B80186">
      <w:pPr>
        <w:pStyle w:val="SourceCode"/>
      </w:pPr>
      <w:r>
        <w:t xml:space="preserve">                            print_no_content(RepeatResponse)</w:t>
      </w:r>
    </w:p>
    <w:p w14:paraId="2E92629C" w14:textId="77777777" w:rsidR="00487405" w:rsidRDefault="00B80186">
      <w:pPr>
        <w:pStyle w:val="SourceCode"/>
        <w:keepNext/>
      </w:pPr>
      <w:r>
        <w:t xml:space="preserve">                    end</w:t>
      </w:r>
    </w:p>
    <w:p w14:paraId="40DDD243" w14:textId="77777777" w:rsidR="00487405" w:rsidRDefault="00B80186">
      <w:pPr>
        <w:pStyle w:val="SourceCode"/>
        <w:keepNext/>
      </w:pPr>
      <w:r>
        <w:t xml:space="preserve">            end</w:t>
      </w:r>
    </w:p>
    <w:p w14:paraId="18D83B25" w14:textId="77777777" w:rsidR="00487405" w:rsidRDefault="00B80186">
      <w:pPr>
        <w:pStyle w:val="SourceCode"/>
      </w:pPr>
      <w:r>
        <w:t xml:space="preserve">    end.</w:t>
      </w:r>
    </w:p>
    <w:p w14:paraId="3A61B603" w14:textId="77777777" w:rsidR="00487405" w:rsidRDefault="00487405">
      <w:pPr>
        <w:keepNext/>
      </w:pPr>
    </w:p>
    <w:p w14:paraId="51905413" w14:textId="77777777" w:rsidR="00487405" w:rsidRDefault="00B80186">
      <w:pPr>
        <w:pStyle w:val="Heading3"/>
      </w:pPr>
      <w:r>
        <w:t>Windows PowerShell Server Build and Run</w:t>
      </w:r>
    </w:p>
    <w:p w14:paraId="28F64594" w14:textId="77777777" w:rsidR="00487405" w:rsidRDefault="00B80186">
      <w:pPr>
        <w:keepNext/>
      </w:pPr>
      <w:r>
        <w:t>In Terminal 1:</w:t>
      </w:r>
    </w:p>
    <w:p w14:paraId="0AD80F18" w14:textId="77777777" w:rsidR="00487405" w:rsidRDefault="00487405">
      <w:pPr>
        <w:keepNext/>
      </w:pPr>
    </w:p>
    <w:p w14:paraId="1DC7B468" w14:textId="77777777" w:rsidR="00487405" w:rsidRDefault="00B80186">
      <w:pPr>
        <w:pStyle w:val="CommandBlock"/>
        <w:keepNext/>
      </w:pPr>
      <w:r>
        <w:t>erlc -o .\erlang -I .\vendor\mysql\include .\vendor\mysql\src\mysql.erl `</w:t>
      </w:r>
    </w:p>
    <w:p w14:paraId="1160C576" w14:textId="77777777" w:rsidR="00487405" w:rsidRDefault="00B80186">
      <w:pPr>
        <w:pStyle w:val="CommandBlock"/>
        <w:keepNext/>
      </w:pPr>
      <w:r>
        <w:t xml:space="preserve">    .\vendor\mysql\src\mysql_cache.erl .\vendor\mysql\src\mysql_conn.erl `</w:t>
      </w:r>
    </w:p>
    <w:p w14:paraId="488404E0" w14:textId="77777777" w:rsidR="00487405" w:rsidRDefault="00B80186">
      <w:pPr>
        <w:pStyle w:val="CommandBlock"/>
        <w:keepNext/>
      </w:pPr>
      <w:r>
        <w:t xml:space="preserve">    .\vendor\mysql\src\mysql_encode.erl .\vendor\mysql\src\mysql_protocol.erl `</w:t>
      </w:r>
    </w:p>
    <w:p w14:paraId="0BBBEA62" w14:textId="77777777" w:rsidR="00487405" w:rsidRDefault="00B80186">
      <w:pPr>
        <w:pStyle w:val="CommandBlock"/>
        <w:keepNext/>
      </w:pPr>
      <w:r>
        <w:t xml:space="preserve">    .\erlang\contacts.erl .\erlang\contact_store.erl .\erlang\contact_create.erl `</w:t>
      </w:r>
    </w:p>
    <w:p w14:paraId="431B5F62" w14:textId="77777777" w:rsidR="00487405" w:rsidRDefault="00B80186">
      <w:pPr>
        <w:pStyle w:val="CommandBlock"/>
        <w:keepNext/>
      </w:pPr>
      <w:r>
        <w:t xml:space="preserve">    .\erlang\contact_replace.erl .\erlang\contact_patch.erl `</w:t>
      </w:r>
    </w:p>
    <w:p w14:paraId="0C270BC5" w14:textId="77777777" w:rsidR="00487405" w:rsidRDefault="00B80186">
      <w:pPr>
        <w:pStyle w:val="CommandBlock"/>
        <w:keepNext/>
      </w:pPr>
      <w:r>
        <w:t xml:space="preserve">    .\erlang\contact_delete.erl .\erlang\server.erl</w:t>
      </w:r>
    </w:p>
    <w:p w14:paraId="50FB3DE3" w14:textId="77777777" w:rsidR="00487405" w:rsidRDefault="00B80186">
      <w:pPr>
        <w:pStyle w:val="CommandBlock"/>
      </w:pPr>
      <w:r>
        <w:t>erl +B -noshell -pa .\erlang -s server main</w:t>
      </w:r>
    </w:p>
    <w:p w14:paraId="51820594" w14:textId="77777777" w:rsidR="00487405" w:rsidRDefault="00487405">
      <w:pPr>
        <w:keepNext/>
      </w:pPr>
    </w:p>
    <w:p w14:paraId="041CEFFC" w14:textId="77777777" w:rsidR="00487405" w:rsidRDefault="00B80186">
      <w:pPr>
        <w:pStyle w:val="Heading3"/>
      </w:pPr>
      <w:r>
        <w:t>Windows PowerShell Client Build and Run</w:t>
      </w:r>
    </w:p>
    <w:p w14:paraId="652F5BA1" w14:textId="77777777" w:rsidR="00487405" w:rsidRDefault="00B80186">
      <w:pPr>
        <w:keepNext/>
      </w:pPr>
      <w:r>
        <w:t>In Terminal 2, again starting with the Data Reset's mysql line:</w:t>
      </w:r>
    </w:p>
    <w:p w14:paraId="64DB1B75" w14:textId="77777777" w:rsidR="00487405" w:rsidRDefault="00487405">
      <w:pPr>
        <w:keepNext/>
      </w:pPr>
    </w:p>
    <w:p w14:paraId="44B94DE4" w14:textId="77777777" w:rsidR="00487405" w:rsidRDefault="00B80186">
      <w:pPr>
        <w:pStyle w:val="CommandBlock"/>
        <w:keepNext/>
      </w:pPr>
      <w:r>
        <w:t>$mysql = "C:\Program Files\MySQL\MySQL Server 26.7\bin\mysql.exe"</w:t>
      </w:r>
    </w:p>
    <w:p w14:paraId="13EDFD5F" w14:textId="77777777" w:rsidR="00487405" w:rsidRDefault="00B80186">
      <w:pPr>
        <w:pStyle w:val="CommandBlock"/>
        <w:keepNext/>
      </w:pPr>
      <w:r>
        <w:t>$env:MYSQL_PWD = $env:SPA_DB_PASSWORD</w:t>
      </w:r>
    </w:p>
    <w:p w14:paraId="2C1DDB50" w14:textId="77777777" w:rsidR="00487405" w:rsidRDefault="00B80186">
      <w:pPr>
        <w:pStyle w:val="CommandBlock"/>
        <w:keepNext/>
      </w:pPr>
      <w:r>
        <w:t>&amp; $mysql -u devuser -h 127.0.0.1 -P 3306 -D spa_contacts --commands `</w:t>
      </w:r>
    </w:p>
    <w:p w14:paraId="10734F93" w14:textId="77777777" w:rsidR="00487405" w:rsidRDefault="00B80186">
      <w:pPr>
        <w:pStyle w:val="CommandBlock"/>
        <w:keepNext/>
      </w:pPr>
      <w:r>
        <w:t xml:space="preserve">    -e "source ./sql/reset_contacts_erlang.sql"</w:t>
      </w:r>
    </w:p>
    <w:p w14:paraId="32C08721" w14:textId="77777777" w:rsidR="00487405" w:rsidRDefault="00B80186">
      <w:pPr>
        <w:pStyle w:val="CommandBlock"/>
        <w:keepNext/>
      </w:pPr>
      <w:r>
        <w:t>Remove-Item Env:MYSQL_PWD</w:t>
      </w:r>
    </w:p>
    <w:p w14:paraId="1F0CD6D4" w14:textId="77777777" w:rsidR="00487405" w:rsidRDefault="00B80186">
      <w:pPr>
        <w:pStyle w:val="CommandBlock"/>
        <w:keepNext/>
      </w:pPr>
      <w:r>
        <w:t>erlc -o .\erlang .\erlang\client.erl</w:t>
      </w:r>
    </w:p>
    <w:p w14:paraId="4A9A54B0" w14:textId="77777777" w:rsidR="00487405" w:rsidRDefault="00B80186">
      <w:pPr>
        <w:pStyle w:val="CommandBlock"/>
        <w:keepNext/>
      </w:pPr>
      <w:r>
        <w:t>erl -noshell -pa .\erlang -s client main -s init stop</w:t>
      </w:r>
    </w:p>
    <w:p w14:paraId="1DAFBD54" w14:textId="77777777" w:rsidR="00487405" w:rsidRDefault="00B80186">
      <w:pPr>
        <w:pStyle w:val="CommandBlock"/>
      </w:pPr>
      <w:r>
        <w:t>$LASTEXITCODE</w:t>
      </w:r>
    </w:p>
    <w:p w14:paraId="79FF0DBD" w14:textId="77777777" w:rsidR="00487405" w:rsidRDefault="00487405">
      <w:pPr>
        <w:keepNext/>
      </w:pPr>
    </w:p>
    <w:p w14:paraId="48BEFDC7" w14:textId="77777777" w:rsidR="00487405" w:rsidRDefault="00B80186">
      <w:pPr>
        <w:pStyle w:val="Heading3"/>
      </w:pPr>
      <w:r>
        <w:t>Windows PowerShell curl Check</w:t>
      </w:r>
    </w:p>
    <w:p w14:paraId="621A8758" w14:textId="77777777" w:rsidR="00487405" w:rsidRDefault="00B80186">
      <w:pPr>
        <w:keepNext/>
      </w:pPr>
      <w:r>
        <w:t>Still in Terminal 2, run Lesson 6.9's curl Check:</w:t>
      </w:r>
    </w:p>
    <w:p w14:paraId="2EC722D2" w14:textId="77777777" w:rsidR="00487405" w:rsidRDefault="00487405">
      <w:pPr>
        <w:keepNext/>
      </w:pPr>
    </w:p>
    <w:p w14:paraId="288FA2B0" w14:textId="77777777" w:rsidR="00487405" w:rsidRDefault="00B80186">
      <w:pPr>
        <w:pStyle w:val="CommandBlock"/>
        <w:keepNext/>
      </w:pPr>
      <w:r>
        <w:t>$mysql = "C:\Program Files\MySQL\MySQL Server 26.7\bin\mysql.exe"</w:t>
      </w:r>
    </w:p>
    <w:p w14:paraId="29610FF5" w14:textId="77777777" w:rsidR="00487405" w:rsidRDefault="00B80186">
      <w:pPr>
        <w:pStyle w:val="CommandBlock"/>
        <w:keepNext/>
      </w:pPr>
      <w:r>
        <w:t>$env:MYSQL_PWD = $env:SPA_DB_PASSWORD</w:t>
      </w:r>
    </w:p>
    <w:p w14:paraId="0BADF190" w14:textId="77777777" w:rsidR="00487405" w:rsidRDefault="00B80186">
      <w:pPr>
        <w:pStyle w:val="CommandBlock"/>
        <w:keepNext/>
      </w:pPr>
      <w:r>
        <w:t>&amp; $mysql -u devuser -h 127.0.0.1 -P 3306 -D spa_contacts --commands `</w:t>
      </w:r>
    </w:p>
    <w:p w14:paraId="2B18E6B3" w14:textId="77777777" w:rsidR="00487405" w:rsidRDefault="00B80186">
      <w:pPr>
        <w:pStyle w:val="CommandBlock"/>
        <w:keepNext/>
      </w:pPr>
      <w:r>
        <w:t xml:space="preserve">    -e "source ./sql/reset_contacts_erlang.sql"</w:t>
      </w:r>
    </w:p>
    <w:p w14:paraId="75571C25" w14:textId="77777777" w:rsidR="00487405" w:rsidRDefault="00B80186">
      <w:pPr>
        <w:pStyle w:val="CommandBlock"/>
        <w:keepNext/>
      </w:pPr>
      <w:r>
        <w:t>Remove-Item Env:MYSQL_PWD</w:t>
      </w:r>
    </w:p>
    <w:p w14:paraId="29DF9D58" w14:textId="77777777" w:rsidR="00487405" w:rsidRDefault="00B80186">
      <w:pPr>
        <w:pStyle w:val="CommandBlock"/>
        <w:keepNext/>
      </w:pPr>
      <w:r>
        <w:t>&amp; "$env:SystemRoot\System32\curl.exe" -sS --ssl-revoke-best-effort `</w:t>
      </w:r>
    </w:p>
    <w:p w14:paraId="02A41403" w14:textId="77777777" w:rsidR="00487405" w:rsidRDefault="00B80186">
      <w:pPr>
        <w:pStyle w:val="CommandBlock"/>
        <w:keepNext/>
      </w:pPr>
      <w:r>
        <w:t xml:space="preserve">    --cacert .\certs\spa-ca.pem -X DELETE `</w:t>
      </w:r>
    </w:p>
    <w:p w14:paraId="6BA05ECD" w14:textId="77777777" w:rsidR="00487405" w:rsidRDefault="00B80186">
      <w:pPr>
        <w:pStyle w:val="CommandBlock"/>
        <w:keepNext/>
      </w:pPr>
      <w:r>
        <w:t xml:space="preserve">    -w "%{http_code} %{size_download} bytes\n" `</w:t>
      </w:r>
    </w:p>
    <w:p w14:paraId="0261C2A9" w14:textId="77777777" w:rsidR="00487405" w:rsidRDefault="00B80186">
      <w:pPr>
        <w:pStyle w:val="CommandBlock"/>
        <w:keepNext/>
      </w:pPr>
      <w:r>
        <w:t xml:space="preserve">    https://127.0.0.1:8765/api/v1/contacts/4</w:t>
      </w:r>
    </w:p>
    <w:p w14:paraId="7B756BE3" w14:textId="77777777" w:rsidR="00487405" w:rsidRDefault="00B80186">
      <w:pPr>
        <w:pStyle w:val="CommandBlock"/>
        <w:keepNext/>
      </w:pPr>
      <w:r>
        <w:t>&amp; "$env:SystemRoot\System32\curl.exe" -sS --ssl-revoke-best-effort `</w:t>
      </w:r>
    </w:p>
    <w:p w14:paraId="62B8E0E5" w14:textId="77777777" w:rsidR="00487405" w:rsidRDefault="00B80186">
      <w:pPr>
        <w:pStyle w:val="CommandBlock"/>
        <w:keepNext/>
      </w:pPr>
      <w:r>
        <w:t xml:space="preserve">    --cacert .\certs\spa-ca.pem -w "\n%{http_code} %{content_type}\n" `</w:t>
      </w:r>
    </w:p>
    <w:p w14:paraId="6998A4A7" w14:textId="77777777" w:rsidR="00487405" w:rsidRDefault="00B80186">
      <w:pPr>
        <w:pStyle w:val="CommandBlock"/>
      </w:pPr>
      <w:r>
        <w:t xml:space="preserve">    https://127.0.0.1:8765/api/v1/contacts/4</w:t>
      </w:r>
    </w:p>
    <w:p w14:paraId="1FF1975A" w14:textId="77777777" w:rsidR="00487405" w:rsidRDefault="00487405">
      <w:pPr>
        <w:keepNext/>
      </w:pPr>
    </w:p>
    <w:p w14:paraId="124814C4" w14:textId="77777777" w:rsidR="00487405" w:rsidRDefault="00B80186">
      <w:r>
        <w:t>Now press Ctrl+C in Terminal 1; it must show the server lines of the Required Clean-Run Output.</w:t>
      </w:r>
    </w:p>
    <w:p w14:paraId="7251581A" w14:textId="77777777" w:rsidR="00487405" w:rsidRDefault="00487405">
      <w:pPr>
        <w:keepNext/>
      </w:pPr>
    </w:p>
    <w:p w14:paraId="35ADC06D" w14:textId="77777777" w:rsidR="00487405" w:rsidRDefault="00B80186">
      <w:pPr>
        <w:pStyle w:val="Heading3"/>
      </w:pPr>
      <w:r>
        <w:t>Linux or macOS Build and Run</w:t>
      </w:r>
    </w:p>
    <w:p w14:paraId="65BBED7D" w14:textId="77777777" w:rsidR="00487405" w:rsidRDefault="00B80186">
      <w:pPr>
        <w:keepNext/>
      </w:pPr>
      <w:r>
        <w:t>In Terminal 1, then in Terminal 2:</w:t>
      </w:r>
    </w:p>
    <w:p w14:paraId="7592B0B8" w14:textId="77777777" w:rsidR="00487405" w:rsidRDefault="00487405">
      <w:pPr>
        <w:keepNext/>
      </w:pPr>
    </w:p>
    <w:p w14:paraId="17927AA8" w14:textId="77777777" w:rsidR="00487405" w:rsidRDefault="00B80186">
      <w:pPr>
        <w:pStyle w:val="CommandBlock"/>
        <w:keepNext/>
      </w:pPr>
      <w:r>
        <w:t>erlc -o ./erlang -I ./vendor/mysql/include ./vendor/mysql/src/*.erl \</w:t>
      </w:r>
    </w:p>
    <w:p w14:paraId="69784397" w14:textId="77777777" w:rsidR="00487405" w:rsidRDefault="00B80186">
      <w:pPr>
        <w:pStyle w:val="CommandBlock"/>
        <w:keepNext/>
      </w:pPr>
      <w:r>
        <w:t xml:space="preserve">    ./erlang/contacts.erl ./erlang/contact_store.erl ./erlang/contact_create.erl \</w:t>
      </w:r>
    </w:p>
    <w:p w14:paraId="45C5D969" w14:textId="77777777" w:rsidR="00487405" w:rsidRDefault="00B80186">
      <w:pPr>
        <w:pStyle w:val="CommandBlock"/>
        <w:keepNext/>
      </w:pPr>
      <w:r>
        <w:t xml:space="preserve">    ./erlang/contact_replace.erl ./erlang/contact_patch.erl \</w:t>
      </w:r>
    </w:p>
    <w:p w14:paraId="52327E04" w14:textId="77777777" w:rsidR="00487405" w:rsidRDefault="00B80186">
      <w:pPr>
        <w:pStyle w:val="CommandBlock"/>
        <w:keepNext/>
      </w:pPr>
      <w:r>
        <w:t xml:space="preserve">    ./erlang/contact_delete.erl ./erlang/server.erl</w:t>
      </w:r>
    </w:p>
    <w:p w14:paraId="7619365E" w14:textId="77777777" w:rsidR="00487405" w:rsidRDefault="00B80186">
      <w:pPr>
        <w:pStyle w:val="CommandBlock"/>
      </w:pPr>
      <w:r>
        <w:t>erl +B -noshell -pa ./erlang -s server main</w:t>
      </w:r>
    </w:p>
    <w:p w14:paraId="4047A8F6" w14:textId="77777777" w:rsidR="00487405" w:rsidRDefault="00487405">
      <w:pPr>
        <w:keepNext/>
      </w:pPr>
    </w:p>
    <w:p w14:paraId="1829C61A" w14:textId="77777777" w:rsidR="00487405" w:rsidRDefault="00B80186">
      <w:pPr>
        <w:pStyle w:val="CommandBlock"/>
        <w:keepNext/>
      </w:pPr>
      <w:r>
        <w:t>export MYSQL_PWD="$SPA_DB_PASSWORD"</w:t>
      </w:r>
    </w:p>
    <w:p w14:paraId="15A19A08" w14:textId="77777777" w:rsidR="00487405" w:rsidRDefault="00B80186">
      <w:pPr>
        <w:pStyle w:val="CommandBlock"/>
        <w:keepNext/>
      </w:pPr>
      <w:r>
        <w:t>mysql -u devuser -h 127.0.0.1 -P 3306 -D spa_contacts \</w:t>
      </w:r>
    </w:p>
    <w:p w14:paraId="739EDC6D" w14:textId="77777777" w:rsidR="00487405" w:rsidRDefault="00B80186">
      <w:pPr>
        <w:pStyle w:val="CommandBlock"/>
        <w:keepNext/>
      </w:pPr>
      <w:r>
        <w:t xml:space="preserve">    &lt; ./sql/reset_contacts_erlang.sql</w:t>
      </w:r>
    </w:p>
    <w:p w14:paraId="307B324B" w14:textId="77777777" w:rsidR="00487405" w:rsidRDefault="00B80186">
      <w:pPr>
        <w:pStyle w:val="CommandBlock"/>
        <w:keepNext/>
      </w:pPr>
      <w:r>
        <w:t>unset MYSQL_PWD</w:t>
      </w:r>
    </w:p>
    <w:p w14:paraId="014521EB" w14:textId="77777777" w:rsidR="00487405" w:rsidRDefault="00B80186">
      <w:pPr>
        <w:pStyle w:val="CommandBlock"/>
        <w:keepNext/>
      </w:pPr>
      <w:r>
        <w:t>erlc -o ./erlang ./erlang/client.erl</w:t>
      </w:r>
    </w:p>
    <w:p w14:paraId="5432F076" w14:textId="77777777" w:rsidR="00487405" w:rsidRDefault="00B80186">
      <w:pPr>
        <w:pStyle w:val="CommandBlock"/>
        <w:keepNext/>
      </w:pPr>
      <w:r>
        <w:t>erl -noshell -pa ./erlang -s client main -s init stop</w:t>
      </w:r>
    </w:p>
    <w:p w14:paraId="413FD2A2" w14:textId="77777777" w:rsidR="00487405" w:rsidRDefault="00B80186">
      <w:pPr>
        <w:pStyle w:val="CommandBlock"/>
      </w:pPr>
      <w:r>
        <w:t>echo $?</w:t>
      </w:r>
    </w:p>
    <w:p w14:paraId="48806825" w14:textId="77777777" w:rsidR="00487405" w:rsidRDefault="00487405">
      <w:pPr>
        <w:keepNext/>
      </w:pPr>
    </w:p>
    <w:p w14:paraId="01281E60" w14:textId="77777777" w:rsidR="00487405" w:rsidRDefault="00B80186">
      <w:r>
        <w:t>For the curl Check, use the reset lines above, type curl instead of &amp; "$env:SystemRoot\System32\curl.exe", leave out --ssl-revoke-best-effort, end each continued line with \ instead of `, and write / instead of \ in the CA path.</w:t>
      </w:r>
    </w:p>
    <w:p w14:paraId="7B21EE90" w14:textId="77777777" w:rsidR="00487405" w:rsidRDefault="00487405">
      <w:pPr>
        <w:keepNext/>
      </w:pPr>
    </w:p>
    <w:p w14:paraId="5FC9F22A" w14:textId="77777777" w:rsidR="00487405" w:rsidRDefault="00B80186">
      <w:pPr>
        <w:pStyle w:val="Heading3"/>
      </w:pPr>
      <w:r>
        <w:t>Check Your Results</w:t>
      </w:r>
    </w:p>
    <w:p w14:paraId="615C1131" w14:textId="77777777" w:rsidR="00487405" w:rsidRDefault="00B80186">
      <w:r>
        <w:t>Terminal 2's client run must show the client lines of the Required Clean-Run Output, and $LASTEXITCODE (echo $? on Linux or macOS) must print 0; the curl Check must print its lines of the Required Clean-Run Output.</w:t>
      </w:r>
    </w:p>
    <w:p w14:paraId="240C8023" w14:textId="77777777" w:rsidR="00487405" w:rsidRDefault="00487405">
      <w:pPr>
        <w:keepNext/>
      </w:pPr>
    </w:p>
    <w:p w14:paraId="0E9C7172" w14:textId="77777777" w:rsidR="00487405" w:rsidRDefault="00B80186">
      <w:pPr>
        <w:pStyle w:val="ListBullet"/>
      </w:pPr>
      <w:r>
        <w:t>The same lines as the Basic client prove the frozen handler, contact_delete.erl, send_no_content, and Lesson 6.4a's send_request do the same work, with nothing on Terminal 1 but the request lines.</w:t>
      </w:r>
    </w:p>
    <w:p w14:paraId="22B8D4C5" w14:textId="77777777" w:rsidR="00487405" w:rsidRDefault="00487405">
      <w:pPr>
        <w:keepNext/>
      </w:pPr>
    </w:p>
    <w:p w14:paraId="27C73F71" w14:textId="77777777" w:rsidR="00487405" w:rsidRDefault="00487405">
      <w:pPr>
        <w:keepNext/>
      </w:pPr>
    </w:p>
    <w:p w14:paraId="21D99C88" w14:textId="77777777" w:rsidR="00487405" w:rsidRDefault="00B80186">
      <w:pPr>
        <w:pStyle w:val="Heading2"/>
      </w:pPr>
      <w:r>
        <w:t>What to Notice</w:t>
      </w:r>
    </w:p>
    <w:p w14:paraId="3456D603" w14:textId="77777777" w:rsidR="00487405" w:rsidRDefault="00B80186">
      <w:pPr>
        <w:pStyle w:val="ListBullet"/>
      </w:pPr>
      <w:r>
        <w:t>response_header has two clauses: the first matches only the pair {"content-type", "text/html"} and answers false; the second matches every other header and sends it unchanged. Clauses are tried in order, so the specific one comes first.</w:t>
      </w:r>
    </w:p>
    <w:p w14:paraId="025D0B4F" w14:textId="77777777" w:rsidR="00487405" w:rsidRDefault="00B80186">
      <w:pPr>
        <w:pStyle w:val="ListBullet"/>
      </w:pPr>
      <w:r>
        <w:t>httpd calls response_header for every answer, not only the 204, which is why it may only ever leave out text/html: send_json's application/json passes the first clause by, because the value differs.</w:t>
      </w:r>
    </w:p>
    <w:p w14:paraId="46877D7C" w14:textId="77777777" w:rsidR="00487405" w:rsidRDefault="00B80186">
      <w:pPr>
        <w:pStyle w:val="ListBullet"/>
      </w:pPr>
      <w:r>
        <w:t>send_no_content gives no content_length: a 204 has no body, and HTTP forbids a Content-Length on it.</w:t>
      </w:r>
    </w:p>
    <w:p w14:paraId="56E5E932" w14:textId="77777777" w:rsidR="00487405" w:rsidRDefault="00B80186">
      <w:pPr>
        <w:pStyle w:val="ListBullet"/>
      </w:pPr>
      <w:r>
        <w:t>remove_contact returns {Status, Problem}, two values, because a delete has no contact to give back; delete_contact_record matches {Status, Problem} where read_one_contact matches three.</w:t>
      </w:r>
    </w:p>
    <w:p w14:paraId="4D300A44" w14:textId="77777777" w:rsidR="00487405" w:rsidRDefault="00B80186">
      <w:pPr>
        <w:pStyle w:val="ListBullet"/>
      </w:pPr>
      <w:r>
        <w:t>The client's print_no_content cases on the body: "" is the 204's empty body, and _Body, any other text, goes to print_response unchanged.</w:t>
      </w:r>
    </w:p>
    <w:p w14:paraId="4706AA25" w14:textId="77777777" w:rsidR="00487405" w:rsidRDefault="00487405">
      <w:pPr>
        <w:keepNext/>
      </w:pPr>
    </w:p>
    <w:p w14:paraId="65BA264E" w14:textId="77777777" w:rsidR="00487405" w:rsidRDefault="00B80186">
      <w:pPr>
        <w:pStyle w:val="Heading3"/>
      </w:pPr>
      <w:r>
        <w:t>Basic and Production-Minded Comparison</w:t>
      </w:r>
    </w:p>
    <w:p w14:paraId="315C6883" w14:textId="77777777" w:rsidR="00487405" w:rsidRDefault="00B80186">
      <w:r>
        <w:t>Both Erlang servers delete with the same DELETE statement and answer 204 with an empty response, leaving out httpd's own Content-Type through response_header; the Basic one borrows Chapter 5's printing delete_contact_by_id, and the Production-Minded one calls the contact store's silent remove_contact in the frozen handler shape.</w:t>
      </w:r>
    </w:p>
    <w:p w14:paraId="41222BD4" w14:textId="77777777" w:rsidR="00487405" w:rsidRDefault="00487405">
      <w:pPr>
        <w:keepNext/>
      </w:pPr>
    </w:p>
    <w:p w14:paraId="56F82D5F" w14:textId="77777777" w:rsidR="00487405" w:rsidRDefault="00487405">
      <w:pPr>
        <w:keepNext/>
      </w:pPr>
    </w:p>
    <w:p w14:paraId="09F168B0" w14:textId="77777777" w:rsidR="00487405" w:rsidRDefault="00487405">
      <w:pPr>
        <w:keepNext/>
      </w:pPr>
    </w:p>
    <w:p w14:paraId="0D49CCE1" w14:textId="77777777" w:rsidR="00487405" w:rsidRDefault="00B80186">
      <w:pPr>
        <w:pStyle w:val="Heading1"/>
      </w:pPr>
      <w:r>
        <w:t>Solidity Implementation</w:t>
      </w:r>
    </w:p>
    <w:p w14:paraId="63459C44" w14:textId="77777777" w:rsidR="00487405" w:rsidRDefault="00B80186">
      <w:r>
        <w:t>Solidity's section maps Lesson 6.9 onto the honest counterpart that Concept describes: anvil is the server process, ContactApi's deleteContact is the DELETE endpoint, sent as a transaction with cast send, and its receipt's status 0x1, with no return value, is the 204. Remember, cast send sends a transaction from anvil's first test account, --json prints its receipt, and ConvertFrom-Json reads it; cast to-dec writes the ContactCreated event's second topic, the new id, as a number (Lesson 6.6a); cast call run</w:t>
      </w:r>
      <w:r>
        <w:t>s a function on the node and stores nothing, and the (string) after a signature asks cast to print what the function returns (Lesson 6.5a). Every Solidity block runs in the lesson-6.9-extended folder.</w:t>
      </w:r>
    </w:p>
    <w:p w14:paraId="0088D651" w14:textId="77777777" w:rsidR="00487405" w:rsidRDefault="00487405">
      <w:pPr>
        <w:keepNext/>
      </w:pPr>
    </w:p>
    <w:p w14:paraId="1C928D56" w14:textId="77777777" w:rsidR="00487405" w:rsidRDefault="00487405">
      <w:pPr>
        <w:keepNext/>
      </w:pPr>
    </w:p>
    <w:p w14:paraId="3D44E0A7" w14:textId="77777777" w:rsidR="00487405" w:rsidRDefault="00B80186">
      <w:pPr>
        <w:pStyle w:val="Heading2"/>
      </w:pPr>
      <w:r>
        <w:t>Basic Implementation</w:t>
      </w:r>
    </w:p>
    <w:p w14:paraId="166B45CB" w14:textId="77777777" w:rsidR="00487405" w:rsidRDefault="00B80186">
      <w:r>
        <w:t>Start with the most direct version: BasicContactApi, Lesson 6.6a's contract with getContact from Lesson 6.5a, plus deleteContact, which checks the id range, refuses a contact that does not exist, frees the email, and resets the entry with delete. DeployBasicContactApi, copied from Lesson 6.8a, puts it on the chain and stores the three known contacts. The client adds the practice contact, deletes it, reads it back, and deletes it again. Every step is commented, so read the comments as you type them. forge bu</w:t>
      </w:r>
      <w:r>
        <w:t>ild compiles every file in the script folder, and DeployContactApi.s.sol, copied in step 1, imports ContactApi.sol, so save ContactApi.sol now too; the Production-Minded Implementation explains it.</w:t>
      </w:r>
    </w:p>
    <w:p w14:paraId="2C6133BF" w14:textId="77777777" w:rsidR="00487405" w:rsidRDefault="00487405">
      <w:pPr>
        <w:keepNext/>
      </w:pPr>
    </w:p>
    <w:p w14:paraId="280AE64D" w14:textId="77777777" w:rsidR="00487405" w:rsidRDefault="00B80186">
      <w:pPr>
        <w:pStyle w:val="Heading3"/>
      </w:pPr>
      <w:r>
        <w:t>solidity/script/BasicContactApi.sol</w:t>
      </w:r>
    </w:p>
    <w:p w14:paraId="4531EF7D" w14:textId="77777777" w:rsidR="00487405" w:rsidRDefault="00B80186">
      <w:pPr>
        <w:pStyle w:val="SourceCode"/>
        <w:keepNext/>
      </w:pPr>
      <w:r>
        <w:t>// SPDX-License-Identifier: MIT</w:t>
      </w:r>
    </w:p>
    <w:p w14:paraId="27BD6E3F" w14:textId="77777777" w:rsidR="00487405" w:rsidRDefault="00B80186">
      <w:pPr>
        <w:pStyle w:val="SourceCode"/>
        <w:keepNext/>
      </w:pPr>
      <w:r>
        <w:t>// Remember, every file starts with a license line and pragma.</w:t>
      </w:r>
    </w:p>
    <w:p w14:paraId="293B2694" w14:textId="77777777" w:rsidR="00487405" w:rsidRDefault="00B80186">
      <w:pPr>
        <w:pStyle w:val="SourceCode"/>
      </w:pPr>
      <w:r>
        <w:t>pragma solidity ^0.8.20;</w:t>
      </w:r>
    </w:p>
    <w:p w14:paraId="5D43BE60" w14:textId="77777777" w:rsidR="00487405" w:rsidRDefault="00487405">
      <w:pPr>
        <w:pStyle w:val="SourceCode"/>
      </w:pPr>
    </w:p>
    <w:p w14:paraId="0AEB5513" w14:textId="77777777" w:rsidR="00487405" w:rsidRDefault="00B80186">
      <w:pPr>
        <w:pStyle w:val="SourceCode"/>
      </w:pPr>
      <w:r>
        <w:t>// Your Chapter 5 checks, in Lesson 6.6a's library. Remember, import names</w:t>
      </w:r>
    </w:p>
    <w:p w14:paraId="012B7879" w14:textId="77777777" w:rsidR="00487405" w:rsidRDefault="00B80186">
      <w:pPr>
        <w:pStyle w:val="SourceCode"/>
      </w:pPr>
      <w:r>
        <w:t>// what this file uses from another file (Lesson 2.10a).</w:t>
      </w:r>
    </w:p>
    <w:p w14:paraId="7BB960C4" w14:textId="77777777" w:rsidR="00487405" w:rsidRDefault="00B80186">
      <w:pPr>
        <w:pStyle w:val="SourceCode"/>
      </w:pPr>
      <w:r>
        <w:t>import {ContactRules} from "./ContactRules.sol";</w:t>
      </w:r>
    </w:p>
    <w:p w14:paraId="11C242DB" w14:textId="77777777" w:rsidR="00487405" w:rsidRDefault="00487405">
      <w:pPr>
        <w:pStyle w:val="SourceCode"/>
      </w:pPr>
    </w:p>
    <w:p w14:paraId="648B901E" w14:textId="77777777" w:rsidR="00487405" w:rsidRDefault="00B80186">
      <w:pPr>
        <w:pStyle w:val="SourceCode"/>
      </w:pPr>
      <w:r>
        <w:t>// One contact, as Chapter 5 Project 1a's ContactBook keeps it. An empty</w:t>
      </w:r>
    </w:p>
    <w:p w14:paraId="5924B074" w14:textId="77777777" w:rsidR="00487405" w:rsidRDefault="00B80186">
      <w:pPr>
        <w:pStyle w:val="SourceCode"/>
      </w:pPr>
      <w:r>
        <w:t>// phone means no phone.</w:t>
      </w:r>
    </w:p>
    <w:p w14:paraId="6F923F02" w14:textId="77777777" w:rsidR="00487405" w:rsidRDefault="00B80186">
      <w:pPr>
        <w:pStyle w:val="SourceCode"/>
      </w:pPr>
      <w:r>
        <w:t>struct Contact {</w:t>
      </w:r>
    </w:p>
    <w:p w14:paraId="58882D01" w14:textId="77777777" w:rsidR="00487405" w:rsidRDefault="00B80186">
      <w:pPr>
        <w:pStyle w:val="SourceCode"/>
      </w:pPr>
      <w:r>
        <w:t xml:space="preserve">    uint256 id;</w:t>
      </w:r>
    </w:p>
    <w:p w14:paraId="7B33742C" w14:textId="77777777" w:rsidR="00487405" w:rsidRDefault="00B80186">
      <w:pPr>
        <w:pStyle w:val="SourceCode"/>
      </w:pPr>
      <w:r>
        <w:t xml:space="preserve">    string fullName;</w:t>
      </w:r>
    </w:p>
    <w:p w14:paraId="7FFCC300" w14:textId="77777777" w:rsidR="00487405" w:rsidRDefault="00B80186">
      <w:pPr>
        <w:pStyle w:val="SourceCode"/>
      </w:pPr>
      <w:r>
        <w:t xml:space="preserve">    string email;</w:t>
      </w:r>
    </w:p>
    <w:p w14:paraId="1ED1E37E" w14:textId="77777777" w:rsidR="00487405" w:rsidRDefault="00B80186">
      <w:pPr>
        <w:pStyle w:val="SourceCode"/>
      </w:pPr>
      <w:r>
        <w:t xml:space="preserve">    string phone;</w:t>
      </w:r>
    </w:p>
    <w:p w14:paraId="7511226D" w14:textId="77777777" w:rsidR="00487405" w:rsidRDefault="00B80186">
      <w:pPr>
        <w:pStyle w:val="SourceCode"/>
      </w:pPr>
      <w:r>
        <w:t>}</w:t>
      </w:r>
    </w:p>
    <w:p w14:paraId="2D629EA5" w14:textId="77777777" w:rsidR="00487405" w:rsidRDefault="00487405">
      <w:pPr>
        <w:pStyle w:val="SourceCode"/>
      </w:pPr>
    </w:p>
    <w:p w14:paraId="3B6CDAE9" w14:textId="77777777" w:rsidR="00487405" w:rsidRDefault="00B80186">
      <w:pPr>
        <w:pStyle w:val="SourceCode"/>
      </w:pPr>
      <w:r>
        <w:t>// Lesson 6.9a Basic: Lesson 6.6a's BasicContactApi, plus deleteContact,</w:t>
      </w:r>
    </w:p>
    <w:p w14:paraId="5A16F49C" w14:textId="77777777" w:rsidR="00487405" w:rsidRDefault="00B80186">
      <w:pPr>
        <w:pStyle w:val="SourceCode"/>
      </w:pPr>
      <w:r>
        <w:t>// which deletes one contact, as DELETE /api/v1/contacts/{id} does. Both</w:t>
      </w:r>
    </w:p>
    <w:p w14:paraId="3DB2E7F4" w14:textId="77777777" w:rsidR="00487405" w:rsidRDefault="00B80186">
      <w:pPr>
        <w:pStyle w:val="SourceCode"/>
      </w:pPr>
      <w:r>
        <w:t>// change storage, so each is sent as a transaction. getContact, from</w:t>
      </w:r>
    </w:p>
    <w:p w14:paraId="137948F8" w14:textId="77777777" w:rsidR="00487405" w:rsidRDefault="00B80186">
      <w:pPr>
        <w:pStyle w:val="SourceCode"/>
      </w:pPr>
      <w:r>
        <w:t>// Lesson 6.5a, lets the client read the contact back after the delete.</w:t>
      </w:r>
    </w:p>
    <w:p w14:paraId="2EF116F4" w14:textId="77777777" w:rsidR="00487405" w:rsidRDefault="00B80186">
      <w:pPr>
        <w:pStyle w:val="SourceCode"/>
      </w:pPr>
      <w:r>
        <w:t>contract BasicContactApi {</w:t>
      </w:r>
    </w:p>
    <w:p w14:paraId="720A65B4" w14:textId="77777777" w:rsidR="00487405" w:rsidRDefault="00B80186">
      <w:pPr>
        <w:pStyle w:val="SourceCode"/>
      </w:pPr>
      <w:r>
        <w:t xml:space="preserve">    // Remember, the sixteen hex digits, in order: digit 10 is "a"</w:t>
      </w:r>
    </w:p>
    <w:p w14:paraId="13ECAD25" w14:textId="77777777" w:rsidR="00487405" w:rsidRDefault="00B80186">
      <w:pPr>
        <w:pStyle w:val="SourceCode"/>
      </w:pPr>
      <w:r>
        <w:t xml:space="preserve">    // (Lesson 6.5a).</w:t>
      </w:r>
    </w:p>
    <w:p w14:paraId="79BB1691" w14:textId="77777777" w:rsidR="00487405" w:rsidRDefault="00B80186">
      <w:pPr>
        <w:pStyle w:val="SourceCode"/>
      </w:pPr>
      <w:r>
        <w:t xml:space="preserve">    string constant HEX_DIGITS = "0123456789abcdef";</w:t>
      </w:r>
    </w:p>
    <w:p w14:paraId="195DA660" w14:textId="77777777" w:rsidR="00487405" w:rsidRDefault="00487405">
      <w:pPr>
        <w:pStyle w:val="SourceCode"/>
      </w:pPr>
    </w:p>
    <w:p w14:paraId="38C4615B" w14:textId="77777777" w:rsidR="00487405" w:rsidRDefault="00B80186">
      <w:pPr>
        <w:pStyle w:val="SourceCode"/>
      </w:pPr>
      <w:r>
        <w:t xml:space="preserve">    // Remember, a mapping from id to struct plays the table's part, lastId</w:t>
      </w:r>
    </w:p>
    <w:p w14:paraId="60D7A78A" w14:textId="77777777" w:rsidR="00487405" w:rsidRDefault="00B80186">
      <w:pPr>
        <w:pStyle w:val="SourceCode"/>
      </w:pPr>
      <w:r>
        <w:t xml:space="preserve">    // is the last id given out (Chapter 5 Project 1a), and emailTaken</w:t>
      </w:r>
    </w:p>
    <w:p w14:paraId="4C433DE9" w14:textId="77777777" w:rsidR="00487405" w:rsidRDefault="00B80186">
      <w:pPr>
        <w:pStyle w:val="SourceCode"/>
      </w:pPr>
      <w:r>
        <w:t xml:space="preserve">    // keeps each stored email's keccak256 fingerprint, the contract's</w:t>
      </w:r>
    </w:p>
    <w:p w14:paraId="4AAAF93F" w14:textId="77777777" w:rsidR="00487405" w:rsidRDefault="00B80186">
      <w:pPr>
        <w:pStyle w:val="SourceCode"/>
      </w:pPr>
      <w:r>
        <w:t xml:space="preserve">    // UNIQUE email (Lesson 4.5a). A delete never lowers lastId, so a</w:t>
      </w:r>
    </w:p>
    <w:p w14:paraId="1C28CB6B" w14:textId="77777777" w:rsidR="00487405" w:rsidRDefault="00B80186">
      <w:pPr>
        <w:pStyle w:val="SourceCode"/>
      </w:pPr>
      <w:r>
        <w:t xml:space="preserve">    // deleted id is never given out again.</w:t>
      </w:r>
    </w:p>
    <w:p w14:paraId="64108011" w14:textId="77777777" w:rsidR="00487405" w:rsidRDefault="00B80186">
      <w:pPr>
        <w:pStyle w:val="SourceCode"/>
      </w:pPr>
      <w:r>
        <w:t xml:space="preserve">    mapping(uint256 =&gt; Contact) contacts;</w:t>
      </w:r>
    </w:p>
    <w:p w14:paraId="680DEEDB" w14:textId="77777777" w:rsidR="00487405" w:rsidRDefault="00B80186">
      <w:pPr>
        <w:pStyle w:val="SourceCode"/>
      </w:pPr>
      <w:r>
        <w:t xml:space="preserve">    uint256 public lastId;</w:t>
      </w:r>
    </w:p>
    <w:p w14:paraId="799129DC" w14:textId="77777777" w:rsidR="00487405" w:rsidRDefault="00B80186">
      <w:pPr>
        <w:pStyle w:val="SourceCode"/>
      </w:pPr>
      <w:r>
        <w:t xml:space="preserve">    mapping(bytes32 =&gt; bool) emailTaken;</w:t>
      </w:r>
    </w:p>
    <w:p w14:paraId="50FFE91D" w14:textId="77777777" w:rsidR="00487405" w:rsidRDefault="00487405">
      <w:pPr>
        <w:pStyle w:val="SourceCode"/>
      </w:pPr>
    </w:p>
    <w:p w14:paraId="049ED1AF" w14:textId="77777777" w:rsidR="00487405" w:rsidRDefault="00B80186">
      <w:pPr>
        <w:pStyle w:val="SourceCode"/>
      </w:pPr>
      <w:r>
        <w:t xml:space="preserve">    // Remember, an event is a record a transaction leaves in its receipt</w:t>
      </w:r>
    </w:p>
    <w:p w14:paraId="5BDED960" w14:textId="77777777" w:rsidR="00487405" w:rsidRDefault="00B80186">
      <w:pPr>
        <w:pStyle w:val="SourceCode"/>
      </w:pPr>
      <w:r>
        <w:t xml:space="preserve">    // (Lesson 6.6a).</w:t>
      </w:r>
    </w:p>
    <w:p w14:paraId="0F461790" w14:textId="77777777" w:rsidR="00487405" w:rsidRDefault="00B80186">
      <w:pPr>
        <w:pStyle w:val="SourceCode"/>
      </w:pPr>
      <w:r>
        <w:t xml:space="preserve">    event ContactCreated(uint256 indexed contactId);</w:t>
      </w:r>
    </w:p>
    <w:p w14:paraId="0F02A111" w14:textId="77777777" w:rsidR="00487405" w:rsidRDefault="00487405">
      <w:pPr>
        <w:pStyle w:val="SourceCode"/>
      </w:pPr>
    </w:p>
    <w:p w14:paraId="72E9D407" w14:textId="77777777" w:rsidR="00487405" w:rsidRDefault="00B80186">
      <w:pPr>
        <w:pStyle w:val="SourceCode"/>
      </w:pPr>
      <w:r>
        <w:t xml:space="preserve">    // Remember, addContact checks the new contact with your Chapter 5</w:t>
      </w:r>
    </w:p>
    <w:p w14:paraId="0F77FBFE" w14:textId="77777777" w:rsidR="00487405" w:rsidRDefault="00B80186">
      <w:pPr>
        <w:pStyle w:val="SourceCode"/>
      </w:pPr>
      <w:r>
        <w:t xml:space="preserve">    // rules, stores it, and emits ContactCreated (Lesson 6.6a); the deploy</w:t>
      </w:r>
    </w:p>
    <w:p w14:paraId="090B0509" w14:textId="77777777" w:rsidR="00487405" w:rsidRDefault="00B80186">
      <w:pPr>
        <w:pStyle w:val="SourceCode"/>
      </w:pPr>
      <w:r>
        <w:t xml:space="preserve">    // script calls it three times. Side-by-side literals join (Lesson 5.6a).</w:t>
      </w:r>
    </w:p>
    <w:p w14:paraId="06CCE1DF" w14:textId="77777777" w:rsidR="00487405" w:rsidRDefault="00B80186">
      <w:pPr>
        <w:pStyle w:val="SourceCode"/>
      </w:pPr>
      <w:r>
        <w:t xml:space="preserve">    function addContact(string memory fullName, string memory email,</w:t>
      </w:r>
    </w:p>
    <w:p w14:paraId="7D01D2F1" w14:textId="77777777" w:rsidR="00487405" w:rsidRDefault="00B80186">
      <w:pPr>
        <w:pStyle w:val="SourceCode"/>
      </w:pPr>
      <w:r>
        <w:t xml:space="preserve">                        string memory phone) external returns (uint256) {</w:t>
      </w:r>
    </w:p>
    <w:p w14:paraId="4A066AD3" w14:textId="77777777" w:rsidR="00487405" w:rsidRDefault="00B80186">
      <w:pPr>
        <w:pStyle w:val="SourceCode"/>
      </w:pPr>
      <w:r>
        <w:t xml:space="preserve">        string memory problem =</w:t>
      </w:r>
    </w:p>
    <w:p w14:paraId="733D037B" w14:textId="77777777" w:rsidR="00487405" w:rsidRDefault="00B80186">
      <w:pPr>
        <w:pStyle w:val="SourceCode"/>
      </w:pPr>
      <w:r>
        <w:t xml:space="preserve">            ContactRules.validateContact(fullName, email, phone);</w:t>
      </w:r>
    </w:p>
    <w:p w14:paraId="06BB75EE" w14:textId="77777777" w:rsidR="00487405" w:rsidRDefault="00B80186">
      <w:pPr>
        <w:pStyle w:val="SourceCode"/>
      </w:pPr>
      <w:r>
        <w:t xml:space="preserve">        if (bytes(problem).length &gt; 0) {</w:t>
      </w:r>
    </w:p>
    <w:p w14:paraId="60A7E2D5" w14:textId="77777777" w:rsidR="00487405" w:rsidRDefault="00B80186">
      <w:pPr>
        <w:pStyle w:val="SourceCode"/>
      </w:pPr>
      <w:r>
        <w:t xml:space="preserve">            revert(string.concat('{"code":"invalid_input","message":"',</w:t>
      </w:r>
    </w:p>
    <w:p w14:paraId="23B5E823" w14:textId="77777777" w:rsidR="00487405" w:rsidRDefault="00B80186">
      <w:pPr>
        <w:pStyle w:val="SourceCode"/>
      </w:pPr>
      <w:r>
        <w:t xml:space="preserve">                                 problem, '"}'));</w:t>
      </w:r>
    </w:p>
    <w:p w14:paraId="149749A1" w14:textId="77777777" w:rsidR="00487405" w:rsidRDefault="00B80186">
      <w:pPr>
        <w:pStyle w:val="SourceCode"/>
      </w:pPr>
      <w:r>
        <w:t xml:space="preserve">        }</w:t>
      </w:r>
    </w:p>
    <w:p w14:paraId="0AF060D6" w14:textId="77777777" w:rsidR="00487405" w:rsidRDefault="00B80186">
      <w:pPr>
        <w:pStyle w:val="SourceCode"/>
      </w:pPr>
      <w:r>
        <w:t xml:space="preserve">        bytes32 emailKey = keccak256(bytes(email));</w:t>
      </w:r>
    </w:p>
    <w:p w14:paraId="42BF9FD3" w14:textId="77777777" w:rsidR="00487405" w:rsidRDefault="00B80186">
      <w:pPr>
        <w:pStyle w:val="SourceCode"/>
      </w:pPr>
      <w:r>
        <w:t xml:space="preserve">        if (emailTaken[emailKey]) {</w:t>
      </w:r>
    </w:p>
    <w:p w14:paraId="4C633054" w14:textId="77777777" w:rsidR="00487405" w:rsidRDefault="00B80186">
      <w:pPr>
        <w:pStyle w:val="SourceCode"/>
      </w:pPr>
      <w:r>
        <w:t xml:space="preserve">            revert('{"code":"duplicate_email",'</w:t>
      </w:r>
    </w:p>
    <w:p w14:paraId="1441D5B8" w14:textId="77777777" w:rsidR="00487405" w:rsidRDefault="00B80186">
      <w:pPr>
        <w:pStyle w:val="SourceCode"/>
      </w:pPr>
      <w:r>
        <w:t xml:space="preserve">                   '"message":"That email is already in use."}');</w:t>
      </w:r>
    </w:p>
    <w:p w14:paraId="3CB0A718" w14:textId="77777777" w:rsidR="00487405" w:rsidRDefault="00B80186">
      <w:pPr>
        <w:pStyle w:val="SourceCode"/>
      </w:pPr>
      <w:r>
        <w:t xml:space="preserve">        }</w:t>
      </w:r>
    </w:p>
    <w:p w14:paraId="600726D9" w14:textId="77777777" w:rsidR="00487405" w:rsidRDefault="00B80186">
      <w:pPr>
        <w:pStyle w:val="SourceCode"/>
      </w:pPr>
      <w:r>
        <w:t xml:space="preserve">        lastId += 1;</w:t>
      </w:r>
    </w:p>
    <w:p w14:paraId="0D6A3897" w14:textId="77777777" w:rsidR="00487405" w:rsidRDefault="00B80186">
      <w:pPr>
        <w:pStyle w:val="SourceCode"/>
      </w:pPr>
      <w:r>
        <w:t xml:space="preserve">        contacts[lastId] = Contact(lastId, fullName, email, phone);</w:t>
      </w:r>
    </w:p>
    <w:p w14:paraId="3F099F98" w14:textId="77777777" w:rsidR="00487405" w:rsidRDefault="00B80186">
      <w:pPr>
        <w:pStyle w:val="SourceCode"/>
      </w:pPr>
      <w:r>
        <w:t xml:space="preserve">        emailTaken[emailKey] = true;</w:t>
      </w:r>
    </w:p>
    <w:p w14:paraId="6F3C6089" w14:textId="77777777" w:rsidR="00487405" w:rsidRDefault="00B80186">
      <w:pPr>
        <w:pStyle w:val="SourceCode"/>
      </w:pPr>
      <w:r>
        <w:t xml:space="preserve">        emit ContactCreated(lastId);</w:t>
      </w:r>
    </w:p>
    <w:p w14:paraId="7A504B32" w14:textId="77777777" w:rsidR="00487405" w:rsidRDefault="00B80186">
      <w:pPr>
        <w:pStyle w:val="SourceCode"/>
      </w:pPr>
      <w:r>
        <w:t xml:space="preserve">        return lastId;</w:t>
      </w:r>
    </w:p>
    <w:p w14:paraId="7561BEDD" w14:textId="77777777" w:rsidR="00487405" w:rsidRDefault="00B80186">
      <w:pPr>
        <w:pStyle w:val="SourceCode"/>
      </w:pPr>
      <w:r>
        <w:t xml:space="preserve">    }</w:t>
      </w:r>
    </w:p>
    <w:p w14:paraId="41E40E4F" w14:textId="77777777" w:rsidR="00487405" w:rsidRDefault="00487405">
      <w:pPr>
        <w:pStyle w:val="SourceCode"/>
      </w:pPr>
    </w:p>
    <w:p w14:paraId="6505C76F" w14:textId="77777777" w:rsidR="00487405" w:rsidRDefault="00B80186">
      <w:pPr>
        <w:pStyle w:val="SourceCode"/>
      </w:pPr>
      <w:r>
        <w:t xml:space="preserve">    // Remember, numberText writes a whole number as its digits: the last</w:t>
      </w:r>
    </w:p>
    <w:p w14:paraId="29C0EC41" w14:textId="77777777" w:rsidR="00487405" w:rsidRDefault="00B80186">
      <w:pPr>
        <w:pStyle w:val="SourceCode"/>
      </w:pPr>
      <w:r>
        <w:t xml:space="preserve">    // digit is number % 10, and bytes1(uint8(48 + digit)) is its</w:t>
      </w:r>
    </w:p>
    <w:p w14:paraId="693447E9" w14:textId="77777777" w:rsidR="00487405" w:rsidRDefault="00B80186">
      <w:pPr>
        <w:pStyle w:val="SourceCode"/>
      </w:pPr>
      <w:r>
        <w:t xml:space="preserve">    // character, because '0' is code 48 (Lesson 6.5a).</w:t>
      </w:r>
    </w:p>
    <w:p w14:paraId="15B7AEBB" w14:textId="77777777" w:rsidR="00487405" w:rsidRDefault="00B80186">
      <w:pPr>
        <w:pStyle w:val="SourceCode"/>
      </w:pPr>
      <w:r>
        <w:t xml:space="preserve">    function numberText(uint256 number) internal pure returns (string memory) {</w:t>
      </w:r>
    </w:p>
    <w:p w14:paraId="42B703CA" w14:textId="77777777" w:rsidR="00487405" w:rsidRDefault="00B80186">
      <w:pPr>
        <w:pStyle w:val="SourceCode"/>
      </w:pPr>
      <w:r>
        <w:t xml:space="preserve">        if (number == 0) {</w:t>
      </w:r>
    </w:p>
    <w:p w14:paraId="02193DA5" w14:textId="77777777" w:rsidR="00487405" w:rsidRDefault="00B80186">
      <w:pPr>
        <w:pStyle w:val="SourceCode"/>
      </w:pPr>
      <w:r>
        <w:t xml:space="preserve">            return "0";</w:t>
      </w:r>
    </w:p>
    <w:p w14:paraId="1D5E8D94" w14:textId="77777777" w:rsidR="00487405" w:rsidRDefault="00B80186">
      <w:pPr>
        <w:pStyle w:val="SourceCode"/>
      </w:pPr>
      <w:r>
        <w:t xml:space="preserve">        }</w:t>
      </w:r>
    </w:p>
    <w:p w14:paraId="4F6A27CE" w14:textId="77777777" w:rsidR="00487405" w:rsidRDefault="00B80186">
      <w:pPr>
        <w:pStyle w:val="SourceCode"/>
      </w:pPr>
      <w:r>
        <w:t xml:space="preserve">        bytes memory digits = "";</w:t>
      </w:r>
    </w:p>
    <w:p w14:paraId="3685EDCB" w14:textId="77777777" w:rsidR="00487405" w:rsidRDefault="00B80186">
      <w:pPr>
        <w:pStyle w:val="SourceCode"/>
      </w:pPr>
      <w:r>
        <w:t xml:space="preserve">        while (number &gt; 0) {</w:t>
      </w:r>
    </w:p>
    <w:p w14:paraId="4B00440F" w14:textId="77777777" w:rsidR="00487405" w:rsidRDefault="00B80186">
      <w:pPr>
        <w:pStyle w:val="SourceCode"/>
      </w:pPr>
      <w:r>
        <w:t xml:space="preserve">            digits = bytes.concat(bytes1(uint8(48 + number % 10)), digits);</w:t>
      </w:r>
    </w:p>
    <w:p w14:paraId="643FDFF2" w14:textId="77777777" w:rsidR="00487405" w:rsidRDefault="00B80186">
      <w:pPr>
        <w:pStyle w:val="SourceCode"/>
      </w:pPr>
      <w:r>
        <w:t xml:space="preserve">            number /= 10;</w:t>
      </w:r>
    </w:p>
    <w:p w14:paraId="017F215B" w14:textId="77777777" w:rsidR="00487405" w:rsidRDefault="00B80186">
      <w:pPr>
        <w:pStyle w:val="SourceCode"/>
      </w:pPr>
      <w:r>
        <w:t xml:space="preserve">        }</w:t>
      </w:r>
    </w:p>
    <w:p w14:paraId="052F5CC1" w14:textId="77777777" w:rsidR="00487405" w:rsidRDefault="00B80186">
      <w:pPr>
        <w:pStyle w:val="SourceCode"/>
      </w:pPr>
      <w:r>
        <w:t xml:space="preserve">        return string(digits);</w:t>
      </w:r>
    </w:p>
    <w:p w14:paraId="0506108A" w14:textId="77777777" w:rsidR="00487405" w:rsidRDefault="00B80186">
      <w:pPr>
        <w:pStyle w:val="SourceCode"/>
      </w:pPr>
      <w:r>
        <w:t xml:space="preserve">    }</w:t>
      </w:r>
    </w:p>
    <w:p w14:paraId="54B5347D" w14:textId="77777777" w:rsidR="00487405" w:rsidRDefault="00487405">
      <w:pPr>
        <w:pStyle w:val="SourceCode"/>
      </w:pPr>
    </w:p>
    <w:p w14:paraId="46AB7C5F" w14:textId="77777777" w:rsidR="00487405" w:rsidRDefault="00B80186">
      <w:pPr>
        <w:pStyle w:val="SourceCode"/>
      </w:pPr>
      <w:r>
        <w:t xml:space="preserve">    // Remember, jsonString writes a text as a JSON string: double quotes</w:t>
      </w:r>
    </w:p>
    <w:p w14:paraId="3BCF3289" w14:textId="77777777" w:rsidR="00487405" w:rsidRDefault="00B80186">
      <w:pPr>
        <w:pStyle w:val="SourceCode"/>
      </w:pPr>
      <w:r>
        <w:t xml:space="preserve">    // around it, a backslash before each double quote or backslash, and</w:t>
      </w:r>
    </w:p>
    <w:p w14:paraId="16D28C70" w14:textId="77777777" w:rsidR="00487405" w:rsidRDefault="00B80186">
      <w:pPr>
        <w:pStyle w:val="SourceCode"/>
      </w:pPr>
      <w:r>
        <w:t xml:space="preserve">    // each control character as \u00 and its two hex digits (Lesson 6.5a).</w:t>
      </w:r>
    </w:p>
    <w:p w14:paraId="26624FEC" w14:textId="77777777" w:rsidR="00487405" w:rsidRDefault="00B80186">
      <w:pPr>
        <w:pStyle w:val="SourceCode"/>
      </w:pPr>
      <w:r>
        <w:t xml:space="preserve">    function jsonString(string memory plainText)</w:t>
      </w:r>
    </w:p>
    <w:p w14:paraId="24A0E328" w14:textId="77777777" w:rsidR="00487405" w:rsidRDefault="00B80186">
      <w:pPr>
        <w:pStyle w:val="SourceCode"/>
      </w:pPr>
      <w:r>
        <w:t xml:space="preserve">        internal</w:t>
      </w:r>
    </w:p>
    <w:p w14:paraId="4B3747E1" w14:textId="77777777" w:rsidR="00487405" w:rsidRDefault="00B80186">
      <w:pPr>
        <w:pStyle w:val="SourceCode"/>
      </w:pPr>
      <w:r>
        <w:t xml:space="preserve">        pure</w:t>
      </w:r>
    </w:p>
    <w:p w14:paraId="22CD4E1E" w14:textId="77777777" w:rsidR="00487405" w:rsidRDefault="00B80186">
      <w:pPr>
        <w:pStyle w:val="SourceCode"/>
      </w:pPr>
      <w:r>
        <w:t xml:space="preserve">        returns (string memory)</w:t>
      </w:r>
    </w:p>
    <w:p w14:paraId="393AA466" w14:textId="77777777" w:rsidR="00487405" w:rsidRDefault="00B80186">
      <w:pPr>
        <w:pStyle w:val="SourceCode"/>
      </w:pPr>
      <w:r>
        <w:t xml:space="preserve">    {</w:t>
      </w:r>
    </w:p>
    <w:p w14:paraId="19C1AC2E" w14:textId="77777777" w:rsidR="00487405" w:rsidRDefault="00B80186">
      <w:pPr>
        <w:pStyle w:val="SourceCode"/>
      </w:pPr>
      <w:r>
        <w:t xml:space="preserve">        bytes memory plainBytes = bytes(plainText);</w:t>
      </w:r>
    </w:p>
    <w:p w14:paraId="35F7335C" w14:textId="77777777" w:rsidR="00487405" w:rsidRDefault="00B80186">
      <w:pPr>
        <w:pStyle w:val="SourceCode"/>
      </w:pPr>
      <w:r>
        <w:t xml:space="preserve">        bytes memory escaped = "";</w:t>
      </w:r>
    </w:p>
    <w:p w14:paraId="677A114F" w14:textId="77777777" w:rsidR="00487405" w:rsidRDefault="00B80186">
      <w:pPr>
        <w:pStyle w:val="SourceCode"/>
      </w:pPr>
      <w:r>
        <w:t xml:space="preserve">        for (uint256 position = 0; position &lt; plainBytes.length; position++) {</w:t>
      </w:r>
    </w:p>
    <w:p w14:paraId="50F6E914" w14:textId="77777777" w:rsidR="00487405" w:rsidRDefault="00B80186">
      <w:pPr>
        <w:pStyle w:val="SourceCode"/>
      </w:pPr>
      <w:r>
        <w:t xml:space="preserve">            bytes1 character = plainBytes[position];</w:t>
      </w:r>
    </w:p>
    <w:p w14:paraId="2B5874E4" w14:textId="77777777" w:rsidR="00487405" w:rsidRDefault="00B80186">
      <w:pPr>
        <w:pStyle w:val="SourceCode"/>
      </w:pPr>
      <w:r>
        <w:t xml:space="preserve">            uint8 characterCode = uint8(character);</w:t>
      </w:r>
    </w:p>
    <w:p w14:paraId="7B891362" w14:textId="77777777" w:rsidR="00487405" w:rsidRDefault="00B80186">
      <w:pPr>
        <w:pStyle w:val="SourceCode"/>
      </w:pPr>
      <w:r>
        <w:t xml:space="preserve">            if (characterCode &lt; 32) {</w:t>
      </w:r>
    </w:p>
    <w:p w14:paraId="54B99E85" w14:textId="77777777" w:rsidR="00487405" w:rsidRDefault="00B80186">
      <w:pPr>
        <w:pStyle w:val="SourceCode"/>
      </w:pPr>
      <w:r>
        <w:t xml:space="preserve">                escaped = bytes.concat(escaped, "\\u00",</w:t>
      </w:r>
    </w:p>
    <w:p w14:paraId="70034156" w14:textId="77777777" w:rsidR="00487405" w:rsidRDefault="00B80186">
      <w:pPr>
        <w:pStyle w:val="SourceCode"/>
      </w:pPr>
      <w:r>
        <w:t xml:space="preserve">                                       bytes(HEX_DIGITS)[characterCode / 16],</w:t>
      </w:r>
    </w:p>
    <w:p w14:paraId="47EE6518" w14:textId="77777777" w:rsidR="00487405" w:rsidRDefault="00B80186">
      <w:pPr>
        <w:pStyle w:val="SourceCode"/>
      </w:pPr>
      <w:r>
        <w:t xml:space="preserve">                                       bytes(HEX_DIGITS)[characterCode % 16]);</w:t>
      </w:r>
    </w:p>
    <w:p w14:paraId="1FA93671" w14:textId="77777777" w:rsidR="00487405" w:rsidRDefault="00B80186">
      <w:pPr>
        <w:pStyle w:val="SourceCode"/>
      </w:pPr>
      <w:r>
        <w:t xml:space="preserve">            } else {</w:t>
      </w:r>
    </w:p>
    <w:p w14:paraId="399A5608" w14:textId="77777777" w:rsidR="00487405" w:rsidRDefault="00B80186">
      <w:pPr>
        <w:pStyle w:val="SourceCode"/>
      </w:pPr>
      <w:r>
        <w:t xml:space="preserve">                if (character == '"' || character == "\\") {</w:t>
      </w:r>
    </w:p>
    <w:p w14:paraId="70E34798" w14:textId="77777777" w:rsidR="00487405" w:rsidRDefault="00B80186">
      <w:pPr>
        <w:pStyle w:val="SourceCode"/>
      </w:pPr>
      <w:r>
        <w:t xml:space="preserve">                    escaped = bytes.concat(escaped, "\\");</w:t>
      </w:r>
    </w:p>
    <w:p w14:paraId="5A3E987D" w14:textId="77777777" w:rsidR="00487405" w:rsidRDefault="00B80186">
      <w:pPr>
        <w:pStyle w:val="SourceCode"/>
      </w:pPr>
      <w:r>
        <w:t xml:space="preserve">                }</w:t>
      </w:r>
    </w:p>
    <w:p w14:paraId="2E6CE06F" w14:textId="77777777" w:rsidR="00487405" w:rsidRDefault="00B80186">
      <w:pPr>
        <w:pStyle w:val="SourceCode"/>
      </w:pPr>
      <w:r>
        <w:t xml:space="preserve">                escaped = bytes.concat(escaped, character);</w:t>
      </w:r>
    </w:p>
    <w:p w14:paraId="21EAC0D1" w14:textId="77777777" w:rsidR="00487405" w:rsidRDefault="00B80186">
      <w:pPr>
        <w:pStyle w:val="SourceCode"/>
      </w:pPr>
      <w:r>
        <w:t xml:space="preserve">            }</w:t>
      </w:r>
    </w:p>
    <w:p w14:paraId="45F3D822" w14:textId="77777777" w:rsidR="00487405" w:rsidRDefault="00B80186">
      <w:pPr>
        <w:pStyle w:val="SourceCode"/>
      </w:pPr>
      <w:r>
        <w:t xml:space="preserve">        }</w:t>
      </w:r>
    </w:p>
    <w:p w14:paraId="36B771C2" w14:textId="77777777" w:rsidR="00487405" w:rsidRDefault="00B80186">
      <w:pPr>
        <w:pStyle w:val="SourceCode"/>
      </w:pPr>
      <w:r>
        <w:t xml:space="preserve">        return string.concat('"', string(escaped), '"');</w:t>
      </w:r>
    </w:p>
    <w:p w14:paraId="3693FE69" w14:textId="77777777" w:rsidR="00487405" w:rsidRDefault="00B80186">
      <w:pPr>
        <w:pStyle w:val="SourceCode"/>
      </w:pPr>
      <w:r>
        <w:t xml:space="preserve">    }</w:t>
      </w:r>
    </w:p>
    <w:p w14:paraId="6693E14D" w14:textId="77777777" w:rsidR="00487405" w:rsidRDefault="00487405">
      <w:pPr>
        <w:pStyle w:val="SourceCode"/>
      </w:pPr>
    </w:p>
    <w:p w14:paraId="52373B09" w14:textId="77777777" w:rsidR="00487405" w:rsidRDefault="00B80186">
      <w:pPr>
        <w:pStyle w:val="SourceCode"/>
      </w:pPr>
      <w:r>
        <w:t xml:space="preserve">    // Remember, contactToJson writes one contact as Lesson 5.8a's JSON</w:t>
      </w:r>
    </w:p>
    <w:p w14:paraId="2BE0AFF9" w14:textId="77777777" w:rsidR="00487405" w:rsidRDefault="00B80186">
      <w:pPr>
        <w:pStyle w:val="SourceCode"/>
      </w:pPr>
      <w:r>
        <w:t xml:space="preserve">    // object, with null for no phone (Lesson 6.5a).</w:t>
      </w:r>
    </w:p>
    <w:p w14:paraId="65CBA5EB" w14:textId="77777777" w:rsidR="00487405" w:rsidRDefault="00B80186">
      <w:pPr>
        <w:pStyle w:val="SourceCode"/>
      </w:pPr>
      <w:r>
        <w:t xml:space="preserve">    function contactToJson(Contact memory contact)</w:t>
      </w:r>
    </w:p>
    <w:p w14:paraId="50A906A1" w14:textId="77777777" w:rsidR="00487405" w:rsidRDefault="00B80186">
      <w:pPr>
        <w:pStyle w:val="SourceCode"/>
      </w:pPr>
      <w:r>
        <w:t xml:space="preserve">        internal</w:t>
      </w:r>
    </w:p>
    <w:p w14:paraId="7F703BA8" w14:textId="77777777" w:rsidR="00487405" w:rsidRDefault="00B80186">
      <w:pPr>
        <w:pStyle w:val="SourceCode"/>
      </w:pPr>
      <w:r>
        <w:t xml:space="preserve">        pure</w:t>
      </w:r>
    </w:p>
    <w:p w14:paraId="0FAD8ED3" w14:textId="77777777" w:rsidR="00487405" w:rsidRDefault="00B80186">
      <w:pPr>
        <w:pStyle w:val="SourceCode"/>
      </w:pPr>
      <w:r>
        <w:t xml:space="preserve">        returns (string memory)</w:t>
      </w:r>
    </w:p>
    <w:p w14:paraId="104CF29F" w14:textId="77777777" w:rsidR="00487405" w:rsidRDefault="00B80186">
      <w:pPr>
        <w:pStyle w:val="SourceCode"/>
      </w:pPr>
      <w:r>
        <w:t xml:space="preserve">    {</w:t>
      </w:r>
    </w:p>
    <w:p w14:paraId="7304798D" w14:textId="77777777" w:rsidR="00487405" w:rsidRDefault="00B80186">
      <w:pPr>
        <w:pStyle w:val="SourceCode"/>
      </w:pPr>
      <w:r>
        <w:t xml:space="preserve">        string memory phoneJson = "null";</w:t>
      </w:r>
    </w:p>
    <w:p w14:paraId="0DB8147B" w14:textId="77777777" w:rsidR="00487405" w:rsidRDefault="00B80186">
      <w:pPr>
        <w:pStyle w:val="SourceCode"/>
      </w:pPr>
      <w:r>
        <w:t xml:space="preserve">        if (bytes(contact.phone).length &gt; 0) {</w:t>
      </w:r>
    </w:p>
    <w:p w14:paraId="69F668B4" w14:textId="77777777" w:rsidR="00487405" w:rsidRDefault="00B80186">
      <w:pPr>
        <w:pStyle w:val="SourceCode"/>
      </w:pPr>
      <w:r>
        <w:t xml:space="preserve">            phoneJson = jsonString(contact.phone);</w:t>
      </w:r>
    </w:p>
    <w:p w14:paraId="2D1BC02C" w14:textId="77777777" w:rsidR="00487405" w:rsidRDefault="00B80186">
      <w:pPr>
        <w:pStyle w:val="SourceCode"/>
      </w:pPr>
      <w:r>
        <w:t xml:space="preserve">        }</w:t>
      </w:r>
    </w:p>
    <w:p w14:paraId="1CA8185A" w14:textId="77777777" w:rsidR="00487405" w:rsidRDefault="00B80186">
      <w:pPr>
        <w:pStyle w:val="SourceCode"/>
      </w:pPr>
      <w:r>
        <w:t xml:space="preserve">        return string.concat('{"id":', numberText(contact.id),</w:t>
      </w:r>
    </w:p>
    <w:p w14:paraId="77BAE94B" w14:textId="77777777" w:rsidR="00487405" w:rsidRDefault="00B80186">
      <w:pPr>
        <w:pStyle w:val="SourceCode"/>
      </w:pPr>
      <w:r>
        <w:t xml:space="preserve">                             ',"name":', jsonString(contact.fullName),</w:t>
      </w:r>
    </w:p>
    <w:p w14:paraId="5894CFB7" w14:textId="77777777" w:rsidR="00487405" w:rsidRDefault="00B80186">
      <w:pPr>
        <w:pStyle w:val="SourceCode"/>
      </w:pPr>
      <w:r>
        <w:t xml:space="preserve">                             ',"email":', jsonString(contact.email),</w:t>
      </w:r>
    </w:p>
    <w:p w14:paraId="5FF187DB" w14:textId="77777777" w:rsidR="00487405" w:rsidRDefault="00B80186">
      <w:pPr>
        <w:pStyle w:val="SourceCode"/>
      </w:pPr>
      <w:r>
        <w:t xml:space="preserve">                             ',"phone":', phoneJson, "}");</w:t>
      </w:r>
    </w:p>
    <w:p w14:paraId="4FF5B75F" w14:textId="77777777" w:rsidR="00487405" w:rsidRDefault="00B80186">
      <w:pPr>
        <w:pStyle w:val="SourceCode"/>
      </w:pPr>
      <w:r>
        <w:t xml:space="preserve">    }</w:t>
      </w:r>
    </w:p>
    <w:p w14:paraId="2088970C" w14:textId="77777777" w:rsidR="00487405" w:rsidRDefault="00487405">
      <w:pPr>
        <w:pStyle w:val="SourceCode"/>
      </w:pPr>
    </w:p>
    <w:p w14:paraId="3317718A" w14:textId="77777777" w:rsidR="00487405" w:rsidRDefault="00B80186">
      <w:pPr>
        <w:pStyle w:val="SourceCode"/>
      </w:pPr>
      <w:r>
        <w:t xml:space="preserve">    // Remember, getContact is GET /api/v1/contacts/{id}: one contact, or</w:t>
      </w:r>
    </w:p>
    <w:p w14:paraId="256B8E3B" w14:textId="77777777" w:rsidR="00487405" w:rsidRDefault="00B80186">
      <w:pPr>
        <w:pStyle w:val="SourceCode"/>
      </w:pPr>
      <w:r>
        <w:t xml:space="preserve">    // the not-found body, because an id no contact has reads as zero</w:t>
      </w:r>
    </w:p>
    <w:p w14:paraId="2A3C31C5" w14:textId="77777777" w:rsidR="00487405" w:rsidRDefault="00B80186">
      <w:pPr>
        <w:pStyle w:val="SourceCode"/>
      </w:pPr>
      <w:r>
        <w:t xml:space="preserve">    // values (Lesson 6.5a). The client calls it after the delete.</w:t>
      </w:r>
    </w:p>
    <w:p w14:paraId="624E1F37" w14:textId="77777777" w:rsidR="00487405" w:rsidRDefault="00B80186">
      <w:pPr>
        <w:pStyle w:val="SourceCode"/>
      </w:pPr>
      <w:r>
        <w:t xml:space="preserve">    function getContact(uint256 contactId)</w:t>
      </w:r>
    </w:p>
    <w:p w14:paraId="6A107A36" w14:textId="77777777" w:rsidR="00487405" w:rsidRDefault="00B80186">
      <w:pPr>
        <w:pStyle w:val="SourceCode"/>
      </w:pPr>
      <w:r>
        <w:t xml:space="preserve">        external</w:t>
      </w:r>
    </w:p>
    <w:p w14:paraId="152D65C7" w14:textId="77777777" w:rsidR="00487405" w:rsidRDefault="00B80186">
      <w:pPr>
        <w:pStyle w:val="SourceCode"/>
      </w:pPr>
      <w:r>
        <w:t xml:space="preserve">        view</w:t>
      </w:r>
    </w:p>
    <w:p w14:paraId="09A635F3" w14:textId="77777777" w:rsidR="00487405" w:rsidRDefault="00B80186">
      <w:pPr>
        <w:pStyle w:val="SourceCode"/>
      </w:pPr>
      <w:r>
        <w:t xml:space="preserve">        returns (string memory)</w:t>
      </w:r>
    </w:p>
    <w:p w14:paraId="487056A9" w14:textId="77777777" w:rsidR="00487405" w:rsidRDefault="00B80186">
      <w:pPr>
        <w:pStyle w:val="SourceCode"/>
      </w:pPr>
      <w:r>
        <w:t xml:space="preserve">    {</w:t>
      </w:r>
    </w:p>
    <w:p w14:paraId="18B971C1" w14:textId="77777777" w:rsidR="00487405" w:rsidRDefault="00B80186">
      <w:pPr>
        <w:pStyle w:val="SourceCode"/>
      </w:pPr>
      <w:r>
        <w:t xml:space="preserve">        Contact memory contact = contacts[contactId];</w:t>
      </w:r>
    </w:p>
    <w:p w14:paraId="1D4DC338" w14:textId="77777777" w:rsidR="00487405" w:rsidRDefault="00B80186">
      <w:pPr>
        <w:pStyle w:val="SourceCode"/>
      </w:pPr>
      <w:r>
        <w:t xml:space="preserve">        if (contact.id == 0) {</w:t>
      </w:r>
    </w:p>
    <w:p w14:paraId="4B470778" w14:textId="77777777" w:rsidR="00487405" w:rsidRDefault="00B80186">
      <w:pPr>
        <w:pStyle w:val="SourceCode"/>
      </w:pPr>
      <w:r>
        <w:t xml:space="preserve">            revert(string.concat('{"code":"not_found","message":',</w:t>
      </w:r>
    </w:p>
    <w:p w14:paraId="7EF67569" w14:textId="77777777" w:rsidR="00487405" w:rsidRDefault="00B80186">
      <w:pPr>
        <w:pStyle w:val="SourceCode"/>
      </w:pPr>
      <w:r>
        <w:t xml:space="preserve">                                 '"no contact with id ',</w:t>
      </w:r>
    </w:p>
    <w:p w14:paraId="50032FC9" w14:textId="77777777" w:rsidR="00487405" w:rsidRDefault="00B80186">
      <w:pPr>
        <w:pStyle w:val="SourceCode"/>
      </w:pPr>
      <w:r>
        <w:t xml:space="preserve">                                 numberText(contactId), '"}'));</w:t>
      </w:r>
    </w:p>
    <w:p w14:paraId="254D0890" w14:textId="77777777" w:rsidR="00487405" w:rsidRDefault="00B80186">
      <w:pPr>
        <w:pStyle w:val="SourceCode"/>
      </w:pPr>
      <w:r>
        <w:t xml:space="preserve">        }</w:t>
      </w:r>
    </w:p>
    <w:p w14:paraId="174E4E49" w14:textId="77777777" w:rsidR="00487405" w:rsidRDefault="00B80186">
      <w:pPr>
        <w:pStyle w:val="SourceCode"/>
      </w:pPr>
      <w:r>
        <w:t xml:space="preserve">        return contactToJson(contact);</w:t>
      </w:r>
    </w:p>
    <w:p w14:paraId="321E156C" w14:textId="77777777" w:rsidR="00487405" w:rsidRDefault="00B80186">
      <w:pPr>
        <w:pStyle w:val="SourceCode"/>
      </w:pPr>
      <w:r>
        <w:t xml:space="preserve">    }</w:t>
      </w:r>
    </w:p>
    <w:p w14:paraId="47288DFA" w14:textId="77777777" w:rsidR="00487405" w:rsidRDefault="00487405">
      <w:pPr>
        <w:pStyle w:val="SourceCode"/>
      </w:pPr>
    </w:p>
    <w:p w14:paraId="79DB7D11" w14:textId="77777777" w:rsidR="00487405" w:rsidRDefault="00B80186">
      <w:pPr>
        <w:pStyle w:val="SourceCode"/>
      </w:pPr>
      <w:r>
        <w:t xml:space="preserve">    // Deletes the contact with this id. It returns nothing, as a 204 has</w:t>
      </w:r>
    </w:p>
    <w:p w14:paraId="7459FFCA" w14:textId="77777777" w:rsidR="00487405" w:rsidRDefault="00B80186">
      <w:pPr>
        <w:pStyle w:val="SourceCode"/>
      </w:pPr>
      <w:r>
        <w:t xml:space="preserve">    // no body: the receipt's status 0x1 says it worked. An id that is 0 or</w:t>
      </w:r>
    </w:p>
    <w:p w14:paraId="3BB6EA16" w14:textId="77777777" w:rsidR="00487405" w:rsidRDefault="00B80186">
      <w:pPr>
        <w:pStyle w:val="SourceCode"/>
      </w:pPr>
      <w:r>
        <w:t xml:space="preserve">    // more than the other languages' INT column holds is refused first, as</w:t>
      </w:r>
    </w:p>
    <w:p w14:paraId="733F11A6" w14:textId="77777777" w:rsidR="00487405" w:rsidRDefault="00B80186">
      <w:pPr>
        <w:pStyle w:val="SourceCode"/>
      </w:pPr>
      <w:r>
        <w:t xml:space="preserve">    // their parse_id does, then an id no contact has: its entry reads as</w:t>
      </w:r>
    </w:p>
    <w:p w14:paraId="55950E55" w14:textId="77777777" w:rsidR="00487405" w:rsidRDefault="00B80186">
      <w:pPr>
        <w:pStyle w:val="SourceCode"/>
      </w:pPr>
      <w:r>
        <w:t xml:space="preserve">    // zero values, so its id is 0, and a second delete of the same id is</w:t>
      </w:r>
    </w:p>
    <w:p w14:paraId="5253A4A0" w14:textId="77777777" w:rsidR="00487405" w:rsidRDefault="00B80186">
      <w:pPr>
        <w:pStyle w:val="SourceCode"/>
      </w:pPr>
      <w:r>
        <w:t xml:space="preserve">    // refused here too. Remember, delete resets an entry to zero values,</w:t>
      </w:r>
    </w:p>
    <w:p w14:paraId="6DDF6E7B" w14:textId="77777777" w:rsidR="00487405" w:rsidRDefault="00B80186">
      <w:pPr>
        <w:pStyle w:val="SourceCode"/>
      </w:pPr>
      <w:r>
        <w:t xml:space="preserve">    // and resets only what it names, so the email's fingerprint is freed</w:t>
      </w:r>
    </w:p>
    <w:p w14:paraId="2F9E5527" w14:textId="77777777" w:rsidR="00487405" w:rsidRDefault="00B80186">
      <w:pPr>
        <w:pStyle w:val="SourceCode"/>
      </w:pPr>
      <w:r>
        <w:t xml:space="preserve">    // first, from the entry still in storage (Lesson 4.8a). getContact</w:t>
      </w:r>
    </w:p>
    <w:p w14:paraId="6835855E" w14:textId="77777777" w:rsidR="00487405" w:rsidRDefault="00B80186">
      <w:pPr>
        <w:pStyle w:val="SourceCode"/>
      </w:pPr>
      <w:r>
        <w:t xml:space="preserve">    // then answers not_found for the deleted id, as for an id never added.</w:t>
      </w:r>
    </w:p>
    <w:p w14:paraId="684A5CEF" w14:textId="77777777" w:rsidR="00487405" w:rsidRDefault="00B80186">
      <w:pPr>
        <w:pStyle w:val="SourceCode"/>
      </w:pPr>
      <w:r>
        <w:t xml:space="preserve">    function deleteContact(uint256 contactId) external {</w:t>
      </w:r>
    </w:p>
    <w:p w14:paraId="07DC2B59" w14:textId="77777777" w:rsidR="00487405" w:rsidRDefault="00B80186">
      <w:pPr>
        <w:pStyle w:val="SourceCode"/>
      </w:pPr>
      <w:r>
        <w:t xml:space="preserve">        if (contactId == 0 || contactId &gt; 2147483647) {</w:t>
      </w:r>
    </w:p>
    <w:p w14:paraId="2477A5BD" w14:textId="77777777" w:rsidR="00487405" w:rsidRDefault="00B80186">
      <w:pPr>
        <w:pStyle w:val="SourceCode"/>
      </w:pPr>
      <w:r>
        <w:t xml:space="preserve">            revert('{"code":"invalid_input","message":'</w:t>
      </w:r>
    </w:p>
    <w:p w14:paraId="1D1E042D" w14:textId="77777777" w:rsidR="00487405" w:rsidRDefault="00B80186">
      <w:pPr>
        <w:pStyle w:val="SourceCode"/>
      </w:pPr>
      <w:r>
        <w:t xml:space="preserve">                   '"id must be a whole number from 1 to 2147483647"}');</w:t>
      </w:r>
    </w:p>
    <w:p w14:paraId="2392F4E3" w14:textId="77777777" w:rsidR="00487405" w:rsidRDefault="00B80186">
      <w:pPr>
        <w:pStyle w:val="SourceCode"/>
      </w:pPr>
      <w:r>
        <w:t xml:space="preserve">        }</w:t>
      </w:r>
    </w:p>
    <w:p w14:paraId="57C96754" w14:textId="77777777" w:rsidR="00487405" w:rsidRDefault="00B80186">
      <w:pPr>
        <w:pStyle w:val="SourceCode"/>
      </w:pPr>
      <w:r>
        <w:t xml:space="preserve">        if (contacts[contactId].id == 0) {</w:t>
      </w:r>
    </w:p>
    <w:p w14:paraId="648DEA90" w14:textId="77777777" w:rsidR="00487405" w:rsidRDefault="00B80186">
      <w:pPr>
        <w:pStyle w:val="SourceCode"/>
      </w:pPr>
      <w:r>
        <w:t xml:space="preserve">            revert(string.concat('{"code":"not_found","message":',</w:t>
      </w:r>
    </w:p>
    <w:p w14:paraId="336C897A" w14:textId="77777777" w:rsidR="00487405" w:rsidRDefault="00B80186">
      <w:pPr>
        <w:pStyle w:val="SourceCode"/>
      </w:pPr>
      <w:r>
        <w:t xml:space="preserve">                                 '"no contact with id ',</w:t>
      </w:r>
    </w:p>
    <w:p w14:paraId="65E2EE20" w14:textId="77777777" w:rsidR="00487405" w:rsidRDefault="00B80186">
      <w:pPr>
        <w:pStyle w:val="SourceCode"/>
      </w:pPr>
      <w:r>
        <w:t xml:space="preserve">                                 numberText(contactId), '"}'));</w:t>
      </w:r>
    </w:p>
    <w:p w14:paraId="4DD6358A" w14:textId="77777777" w:rsidR="00487405" w:rsidRDefault="00B80186">
      <w:pPr>
        <w:pStyle w:val="SourceCode"/>
      </w:pPr>
      <w:r>
        <w:t xml:space="preserve">        }</w:t>
      </w:r>
    </w:p>
    <w:p w14:paraId="2DD0C8E6" w14:textId="77777777" w:rsidR="00487405" w:rsidRDefault="00B80186">
      <w:pPr>
        <w:pStyle w:val="SourceCode"/>
      </w:pPr>
      <w:r>
        <w:t xml:space="preserve">        emailTaken[keccak256(bytes(contacts[contactId].email))] = false;</w:t>
      </w:r>
    </w:p>
    <w:p w14:paraId="3DB7EA42" w14:textId="77777777" w:rsidR="00487405" w:rsidRDefault="00B80186">
      <w:pPr>
        <w:pStyle w:val="SourceCode"/>
        <w:keepNext/>
      </w:pPr>
      <w:r>
        <w:t xml:space="preserve">        delete contacts[contactId];</w:t>
      </w:r>
    </w:p>
    <w:p w14:paraId="53A2C37C" w14:textId="77777777" w:rsidR="00487405" w:rsidRDefault="00B80186">
      <w:pPr>
        <w:pStyle w:val="SourceCode"/>
        <w:keepNext/>
      </w:pPr>
      <w:r>
        <w:t xml:space="preserve">    }</w:t>
      </w:r>
    </w:p>
    <w:p w14:paraId="26326043" w14:textId="77777777" w:rsidR="00487405" w:rsidRDefault="00B80186">
      <w:pPr>
        <w:pStyle w:val="SourceCode"/>
      </w:pPr>
      <w:r>
        <w:t>}</w:t>
      </w:r>
    </w:p>
    <w:p w14:paraId="75A3B99C" w14:textId="77777777" w:rsidR="00487405" w:rsidRDefault="00487405">
      <w:pPr>
        <w:keepNext/>
      </w:pPr>
    </w:p>
    <w:p w14:paraId="25149C9F" w14:textId="77777777" w:rsidR="00487405" w:rsidRDefault="00B80186">
      <w:pPr>
        <w:pStyle w:val="Heading3"/>
      </w:pPr>
      <w:r>
        <w:t>solidity/script/ContactApi.sol</w:t>
      </w:r>
    </w:p>
    <w:p w14:paraId="22C9387C" w14:textId="77777777" w:rsidR="00487405" w:rsidRDefault="00B80186">
      <w:pPr>
        <w:pStyle w:val="SourceCode"/>
        <w:keepNext/>
      </w:pPr>
      <w:r>
        <w:t>// SPDX-License-Identifier: MIT</w:t>
      </w:r>
    </w:p>
    <w:p w14:paraId="1C88B3C8" w14:textId="77777777" w:rsidR="00487405" w:rsidRDefault="00B80186">
      <w:pPr>
        <w:pStyle w:val="SourceCode"/>
        <w:keepNext/>
      </w:pPr>
      <w:r>
        <w:t>// Remember, every file starts with a license line and pragma.</w:t>
      </w:r>
    </w:p>
    <w:p w14:paraId="4365C51D" w14:textId="77777777" w:rsidR="00487405" w:rsidRDefault="00B80186">
      <w:pPr>
        <w:pStyle w:val="SourceCode"/>
      </w:pPr>
      <w:r>
        <w:t>pragma solidity ^0.8.20;</w:t>
      </w:r>
    </w:p>
    <w:p w14:paraId="3247D1FD" w14:textId="77777777" w:rsidR="00487405" w:rsidRDefault="00487405">
      <w:pPr>
        <w:pStyle w:val="SourceCode"/>
      </w:pPr>
    </w:p>
    <w:p w14:paraId="084F9255" w14:textId="77777777" w:rsidR="00487405" w:rsidRDefault="00B80186">
      <w:pPr>
        <w:pStyle w:val="SourceCode"/>
      </w:pPr>
      <w:r>
        <w:t>// Your Chapter 5 checks, in this lesson's library.</w:t>
      </w:r>
    </w:p>
    <w:p w14:paraId="6FAD7BED" w14:textId="77777777" w:rsidR="00487405" w:rsidRDefault="00B80186">
      <w:pPr>
        <w:pStyle w:val="SourceCode"/>
      </w:pPr>
      <w:r>
        <w:t>import {ContactRules} from "./ContactRules.sol";</w:t>
      </w:r>
    </w:p>
    <w:p w14:paraId="6D782403" w14:textId="77777777" w:rsidR="00487405" w:rsidRDefault="00487405">
      <w:pPr>
        <w:pStyle w:val="SourceCode"/>
      </w:pPr>
    </w:p>
    <w:p w14:paraId="350A7D1A" w14:textId="77777777" w:rsidR="00487405" w:rsidRDefault="00B80186">
      <w:pPr>
        <w:pStyle w:val="SourceCode"/>
      </w:pPr>
      <w:r>
        <w:t>// One contact, as Chapter 5 Project 1a's ContactBook keeps it. An empty</w:t>
      </w:r>
    </w:p>
    <w:p w14:paraId="6E6E2B94" w14:textId="77777777" w:rsidR="00487405" w:rsidRDefault="00B80186">
      <w:pPr>
        <w:pStyle w:val="SourceCode"/>
      </w:pPr>
      <w:r>
        <w:t>// phone means no phone.</w:t>
      </w:r>
    </w:p>
    <w:p w14:paraId="138AC481" w14:textId="77777777" w:rsidR="00487405" w:rsidRDefault="00B80186">
      <w:pPr>
        <w:pStyle w:val="SourceCode"/>
      </w:pPr>
      <w:r>
        <w:t>struct Contact {</w:t>
      </w:r>
    </w:p>
    <w:p w14:paraId="4DA14687" w14:textId="77777777" w:rsidR="00487405" w:rsidRDefault="00B80186">
      <w:pPr>
        <w:pStyle w:val="SourceCode"/>
      </w:pPr>
      <w:r>
        <w:t xml:space="preserve">    uint256 id;</w:t>
      </w:r>
    </w:p>
    <w:p w14:paraId="3F1B95B0" w14:textId="77777777" w:rsidR="00487405" w:rsidRDefault="00B80186">
      <w:pPr>
        <w:pStyle w:val="SourceCode"/>
      </w:pPr>
      <w:r>
        <w:t xml:space="preserve">    string fullName;</w:t>
      </w:r>
    </w:p>
    <w:p w14:paraId="204A6951" w14:textId="77777777" w:rsidR="00487405" w:rsidRDefault="00B80186">
      <w:pPr>
        <w:pStyle w:val="SourceCode"/>
      </w:pPr>
      <w:r>
        <w:t xml:space="preserve">    string email;</w:t>
      </w:r>
    </w:p>
    <w:p w14:paraId="61B6FCE0" w14:textId="77777777" w:rsidR="00487405" w:rsidRDefault="00B80186">
      <w:pPr>
        <w:pStyle w:val="SourceCode"/>
      </w:pPr>
      <w:r>
        <w:t xml:space="preserve">    string phone;</w:t>
      </w:r>
    </w:p>
    <w:p w14:paraId="440FFCE9" w14:textId="77777777" w:rsidR="00487405" w:rsidRDefault="00B80186">
      <w:pPr>
        <w:pStyle w:val="SourceCode"/>
      </w:pPr>
      <w:r>
        <w:t>}</w:t>
      </w:r>
    </w:p>
    <w:p w14:paraId="346640D3" w14:textId="77777777" w:rsidR="00487405" w:rsidRDefault="00487405">
      <w:pPr>
        <w:pStyle w:val="SourceCode"/>
      </w:pPr>
    </w:p>
    <w:p w14:paraId="51D1B1BF" w14:textId="77777777" w:rsidR="00487405" w:rsidRDefault="00B80186">
      <w:pPr>
        <w:pStyle w:val="SourceCode"/>
      </w:pPr>
      <w:r>
        <w:t>// Lesson 6.9a: Lesson 6.8a's ContactApi, plus deleteContact, the DELETE</w:t>
      </w:r>
    </w:p>
    <w:p w14:paraId="749CD715" w14:textId="77777777" w:rsidR="00487405" w:rsidRDefault="00B80186">
      <w:pPr>
        <w:pStyle w:val="SourceCode"/>
      </w:pPr>
      <w:r>
        <w:t>// endpoint. Its view functions are the GET endpoints: getContact answers</w:t>
      </w:r>
    </w:p>
    <w:p w14:paraId="3FF433A5" w14:textId="77777777" w:rsidR="00487405" w:rsidRDefault="00B80186">
      <w:pPr>
        <w:pStyle w:val="SourceCode"/>
      </w:pPr>
      <w:r>
        <w:t>// one contact and getContacts the collection, each as the same JSON text</w:t>
      </w:r>
    </w:p>
    <w:p w14:paraId="166E13E4" w14:textId="77777777" w:rsidR="00487405" w:rsidRDefault="00B80186">
      <w:pPr>
        <w:pStyle w:val="SourceCode"/>
      </w:pPr>
      <w:r>
        <w:t>// the other languages' servers send. addContact (POST), replaceContact</w:t>
      </w:r>
    </w:p>
    <w:p w14:paraId="17FDC83B" w14:textId="77777777" w:rsidR="00487405" w:rsidRDefault="00B80186">
      <w:pPr>
        <w:pStyle w:val="SourceCode"/>
      </w:pPr>
      <w:r>
        <w:t>// (PUT), patchContact (PATCH), and deleteContact (DELETE) change storage,</w:t>
      </w:r>
    </w:p>
    <w:p w14:paraId="7DF72DF6" w14:textId="77777777" w:rsidR="00487405" w:rsidRDefault="00B80186">
      <w:pPr>
        <w:pStyle w:val="SourceCode"/>
      </w:pPr>
      <w:r>
        <w:t>// so each is sent as a transaction. revert's reason is the error body.</w:t>
      </w:r>
    </w:p>
    <w:p w14:paraId="0EAB2EDB" w14:textId="77777777" w:rsidR="00487405" w:rsidRDefault="00B80186">
      <w:pPr>
        <w:pStyle w:val="SourceCode"/>
      </w:pPr>
      <w:r>
        <w:t>// getContacts now counts the stored contacts instead of trusting lastId,</w:t>
      </w:r>
    </w:p>
    <w:p w14:paraId="58313E08" w14:textId="77777777" w:rsidR="00487405" w:rsidRDefault="00B80186">
      <w:pPr>
        <w:pStyle w:val="SourceCode"/>
      </w:pPr>
      <w:r>
        <w:t>// because a deleted id leaves a gap.</w:t>
      </w:r>
    </w:p>
    <w:p w14:paraId="742594C4" w14:textId="77777777" w:rsidR="00487405" w:rsidRDefault="00B80186">
      <w:pPr>
        <w:pStyle w:val="SourceCode"/>
      </w:pPr>
      <w:r>
        <w:t>contract ContactApi {</w:t>
      </w:r>
    </w:p>
    <w:p w14:paraId="60C91791" w14:textId="77777777" w:rsidR="00487405" w:rsidRDefault="00B80186">
      <w:pPr>
        <w:pStyle w:val="SourceCode"/>
      </w:pPr>
      <w:r>
        <w:t xml:space="preserve">    // Remember, constant = never changes, and side-by-side literals join.</w:t>
      </w:r>
    </w:p>
    <w:p w14:paraId="1D99F2F7" w14:textId="77777777" w:rsidR="00487405" w:rsidRDefault="00B80186">
      <w:pPr>
        <w:pStyle w:val="SourceCode"/>
      </w:pPr>
      <w:r>
        <w:t xml:space="preserve">    string constant HEALTH_JSON = '{"status":"ok"}';</w:t>
      </w:r>
    </w:p>
    <w:p w14:paraId="360AA6AD" w14:textId="77777777" w:rsidR="00487405" w:rsidRDefault="00B80186">
      <w:pPr>
        <w:pStyle w:val="SourceCode"/>
      </w:pPr>
      <w:r>
        <w:t xml:space="preserve">    string constant NOT_FOUND_JSON =</w:t>
      </w:r>
    </w:p>
    <w:p w14:paraId="51A9167C" w14:textId="77777777" w:rsidR="00487405" w:rsidRDefault="00B80186">
      <w:pPr>
        <w:pStyle w:val="SourceCode"/>
      </w:pPr>
      <w:r>
        <w:t xml:space="preserve">        '{"code":"not_found","message":"no such path"}';</w:t>
      </w:r>
    </w:p>
    <w:p w14:paraId="5ED07281" w14:textId="77777777" w:rsidR="00487405" w:rsidRDefault="00B80186">
      <w:pPr>
        <w:pStyle w:val="SourceCode"/>
      </w:pPr>
      <w:r>
        <w:t xml:space="preserve">    string constant BAD_ID_JSON = '{"code":"invalid_input","message":'</w:t>
      </w:r>
    </w:p>
    <w:p w14:paraId="7DC5A86F" w14:textId="77777777" w:rsidR="00487405" w:rsidRDefault="00B80186">
      <w:pPr>
        <w:pStyle w:val="SourceCode"/>
      </w:pPr>
      <w:r>
        <w:t xml:space="preserve">        '"id must be a whole number from 1 to 2147483647"}';</w:t>
      </w:r>
    </w:p>
    <w:p w14:paraId="22DBA7E8" w14:textId="77777777" w:rsidR="00487405" w:rsidRDefault="00B80186">
      <w:pPr>
        <w:pStyle w:val="SourceCode"/>
      </w:pPr>
      <w:r>
        <w:t xml:space="preserve">    string constant DUPLICATE_EMAIL_JSON = '{"code":"duplicate_email",'</w:t>
      </w:r>
    </w:p>
    <w:p w14:paraId="5FC5333D" w14:textId="77777777" w:rsidR="00487405" w:rsidRDefault="00B80186">
      <w:pPr>
        <w:pStyle w:val="SourceCode"/>
      </w:pPr>
      <w:r>
        <w:t xml:space="preserve">        '"message":"That email is already in use."}';</w:t>
      </w:r>
    </w:p>
    <w:p w14:paraId="2B4BA1B3" w14:textId="77777777" w:rsidR="00487405" w:rsidRDefault="00B80186">
      <w:pPr>
        <w:pStyle w:val="SourceCode"/>
      </w:pPr>
      <w:r>
        <w:t xml:space="preserve">    // The body for a PATCH that names none of name, email, and phone.</w:t>
      </w:r>
    </w:p>
    <w:p w14:paraId="0F871125" w14:textId="77777777" w:rsidR="00487405" w:rsidRDefault="00B80186">
      <w:pPr>
        <w:pStyle w:val="SourceCode"/>
      </w:pPr>
      <w:r>
        <w:t xml:space="preserve">    string constant EMPTY_PATCH_JSON = '{"code":"invalid_input",'</w:t>
      </w:r>
    </w:p>
    <w:p w14:paraId="4BA965FF" w14:textId="77777777" w:rsidR="00487405" w:rsidRDefault="00B80186">
      <w:pPr>
        <w:pStyle w:val="SourceCode"/>
      </w:pPr>
      <w:r>
        <w:t xml:space="preserve">        '"message":"body must name at least one field"}';</w:t>
      </w:r>
    </w:p>
    <w:p w14:paraId="3CBAD243" w14:textId="77777777" w:rsidR="00487405" w:rsidRDefault="00B80186">
      <w:pPr>
        <w:pStyle w:val="SourceCode"/>
      </w:pPr>
      <w:r>
        <w:t xml:space="preserve">    // The largest id the other languages' INT column can store (Lesson</w:t>
      </w:r>
    </w:p>
    <w:p w14:paraId="66211A05" w14:textId="77777777" w:rsidR="00487405" w:rsidRDefault="00B80186">
      <w:pPr>
        <w:pStyle w:val="SourceCode"/>
      </w:pPr>
      <w:r>
        <w:t xml:space="preserve">    // 5.6a).</w:t>
      </w:r>
    </w:p>
    <w:p w14:paraId="1EF02F2C" w14:textId="77777777" w:rsidR="00487405" w:rsidRDefault="00B80186">
      <w:pPr>
        <w:pStyle w:val="SourceCode"/>
      </w:pPr>
      <w:r>
        <w:t xml:space="preserve">    uint256 constant ID_LIMIT = 2147483647;</w:t>
      </w:r>
    </w:p>
    <w:p w14:paraId="7F4E8066" w14:textId="77777777" w:rsidR="00487405" w:rsidRDefault="00B80186">
      <w:pPr>
        <w:pStyle w:val="SourceCode"/>
      </w:pPr>
      <w:r>
        <w:t xml:space="preserve">    // The sixteen hex digits, in order: digit 10 is "a".</w:t>
      </w:r>
    </w:p>
    <w:p w14:paraId="01A0CBF5" w14:textId="77777777" w:rsidR="00487405" w:rsidRDefault="00B80186">
      <w:pPr>
        <w:pStyle w:val="SourceCode"/>
      </w:pPr>
      <w:r>
        <w:t xml:space="preserve">    string constant HEX_DIGITS = "0123456789abcdef";</w:t>
      </w:r>
    </w:p>
    <w:p w14:paraId="10BD3612" w14:textId="77777777" w:rsidR="00487405" w:rsidRDefault="00487405">
      <w:pPr>
        <w:pStyle w:val="SourceCode"/>
      </w:pPr>
    </w:p>
    <w:p w14:paraId="45D00FA1" w14:textId="77777777" w:rsidR="00487405" w:rsidRDefault="00B80186">
      <w:pPr>
        <w:pStyle w:val="SourceCode"/>
      </w:pPr>
      <w:r>
        <w:t xml:space="preserve">    // Remember, a mapping from id to struct plays the table's part, and</w:t>
      </w:r>
    </w:p>
    <w:p w14:paraId="59F47694" w14:textId="77777777" w:rsidR="00487405" w:rsidRDefault="00B80186">
      <w:pPr>
        <w:pStyle w:val="SourceCode"/>
      </w:pPr>
      <w:r>
        <w:t xml:space="preserve">    // lastId is the last id given out (Chapter 5 Project 1a). A delete</w:t>
      </w:r>
    </w:p>
    <w:p w14:paraId="12760142" w14:textId="77777777" w:rsidR="00487405" w:rsidRDefault="00B80186">
      <w:pPr>
        <w:pStyle w:val="SourceCode"/>
      </w:pPr>
      <w:r>
        <w:t xml:space="preserve">    // never lowers lastId, so a deleted id is never given out again, as</w:t>
      </w:r>
    </w:p>
    <w:p w14:paraId="541AED42" w14:textId="77777777" w:rsidR="00487405" w:rsidRDefault="00B80186">
      <w:pPr>
        <w:pStyle w:val="SourceCode"/>
      </w:pPr>
      <w:r>
        <w:t xml:space="preserve">    // MySQL's AUTO_INCREMENT never reuses one (Lesson 4.8a).</w:t>
      </w:r>
    </w:p>
    <w:p w14:paraId="280CE43B" w14:textId="77777777" w:rsidR="00487405" w:rsidRDefault="00B80186">
      <w:pPr>
        <w:pStyle w:val="SourceCode"/>
      </w:pPr>
      <w:r>
        <w:t xml:space="preserve">    mapping(uint256 =&gt; Contact) contacts;</w:t>
      </w:r>
    </w:p>
    <w:p w14:paraId="119C6A74" w14:textId="77777777" w:rsidR="00487405" w:rsidRDefault="00B80186">
      <w:pPr>
        <w:pStyle w:val="SourceCode"/>
      </w:pPr>
      <w:r>
        <w:t xml:space="preserve">    uint256 public lastId;</w:t>
      </w:r>
    </w:p>
    <w:p w14:paraId="38AC8E67" w14:textId="77777777" w:rsidR="00487405" w:rsidRDefault="00B80186">
      <w:pPr>
        <w:pStyle w:val="SourceCode"/>
      </w:pPr>
      <w:r>
        <w:t xml:space="preserve">    // Remember, each stored email's keccak256 fingerprint: the contract's</w:t>
      </w:r>
    </w:p>
    <w:p w14:paraId="4EDFC9FA" w14:textId="77777777" w:rsidR="00487405" w:rsidRDefault="00B80186">
      <w:pPr>
        <w:pStyle w:val="SourceCode"/>
      </w:pPr>
      <w:r>
        <w:t xml:space="preserve">    // UNIQUE email (Lesson 4.5a).</w:t>
      </w:r>
    </w:p>
    <w:p w14:paraId="7A545D60" w14:textId="77777777" w:rsidR="00487405" w:rsidRDefault="00B80186">
      <w:pPr>
        <w:pStyle w:val="SourceCode"/>
      </w:pPr>
      <w:r>
        <w:t xml:space="preserve">    mapping(bytes32 =&gt; bool) emailTaken;</w:t>
      </w:r>
    </w:p>
    <w:p w14:paraId="118F18C0" w14:textId="77777777" w:rsidR="00487405" w:rsidRDefault="00487405">
      <w:pPr>
        <w:pStyle w:val="SourceCode"/>
      </w:pPr>
    </w:p>
    <w:p w14:paraId="39B52E61" w14:textId="77777777" w:rsidR="00487405" w:rsidRDefault="00B80186">
      <w:pPr>
        <w:pStyle w:val="SourceCode"/>
      </w:pPr>
      <w:r>
        <w:t xml:space="preserve">    // An event is a record a transaction leaves in its receipt, which the</w:t>
      </w:r>
    </w:p>
    <w:p w14:paraId="76C114A7" w14:textId="77777777" w:rsidR="00487405" w:rsidRDefault="00B80186">
      <w:pPr>
        <w:pStyle w:val="SourceCode"/>
      </w:pPr>
      <w:r>
        <w:t xml:space="preserve">    // sender reads when the transaction is mined: a transaction's return</w:t>
      </w:r>
    </w:p>
    <w:p w14:paraId="68424D91" w14:textId="77777777" w:rsidR="00487405" w:rsidRDefault="00B80186">
      <w:pPr>
        <w:pStyle w:val="SourceCode"/>
      </w:pPr>
      <w:r>
        <w:t xml:space="preserve">    // value never reaches the sender, so the event says which id the</w:t>
      </w:r>
    </w:p>
    <w:p w14:paraId="52A69A1A" w14:textId="77777777" w:rsidR="00487405" w:rsidRDefault="00B80186">
      <w:pPr>
        <w:pStyle w:val="SourceCode"/>
      </w:pPr>
      <w:r>
        <w:t xml:space="preserve">    // contact got. indexed puts the id in the record's topics, where cast</w:t>
      </w:r>
    </w:p>
    <w:p w14:paraId="5C72BCE6" w14:textId="77777777" w:rsidR="00487405" w:rsidRDefault="00B80186">
      <w:pPr>
        <w:pStyle w:val="SourceCode"/>
      </w:pPr>
      <w:r>
        <w:t xml:space="preserve">    // shows it as 32 bytes of hex.</w:t>
      </w:r>
    </w:p>
    <w:p w14:paraId="38C59B26" w14:textId="77777777" w:rsidR="00487405" w:rsidRDefault="00B80186">
      <w:pPr>
        <w:pStyle w:val="SourceCode"/>
      </w:pPr>
      <w:r>
        <w:t xml:space="preserve">    event ContactCreated(uint256 indexed contactId);</w:t>
      </w:r>
    </w:p>
    <w:p w14:paraId="0FDDC13F" w14:textId="77777777" w:rsidR="00487405" w:rsidRDefault="00487405">
      <w:pPr>
        <w:pStyle w:val="SourceCode"/>
      </w:pPr>
    </w:p>
    <w:p w14:paraId="494B4974" w14:textId="77777777" w:rsidR="00487405" w:rsidRDefault="00B80186">
      <w:pPr>
        <w:pStyle w:val="SourceCode"/>
      </w:pPr>
      <w:r>
        <w:t xml:space="preserve">    // POST /api/v1/contacts: checks the new contact with your Chapter 5</w:t>
      </w:r>
    </w:p>
    <w:p w14:paraId="684DD07D" w14:textId="77777777" w:rsidR="00487405" w:rsidRDefault="00B80186">
      <w:pPr>
        <w:pStyle w:val="SourceCode"/>
      </w:pPr>
      <w:r>
        <w:t xml:space="preserve">    // rules, stores it, and emits ContactCreated with its new id. A</w:t>
      </w:r>
    </w:p>
    <w:p w14:paraId="0C443417" w14:textId="77777777" w:rsidR="00487405" w:rsidRDefault="00B80186">
      <w:pPr>
        <w:pStyle w:val="SourceCode"/>
      </w:pPr>
      <w:r>
        <w:t xml:space="preserve">    // refused contact reverts with the error body: invalid_input with the</w:t>
      </w:r>
    </w:p>
    <w:p w14:paraId="2F8F0051" w14:textId="77777777" w:rsidR="00487405" w:rsidRDefault="00B80186">
      <w:pPr>
        <w:pStyle w:val="SourceCode"/>
      </w:pPr>
      <w:r>
        <w:t xml:space="preserve">    // rule's words, or duplicate_email. Remember, a revert undoes every</w:t>
      </w:r>
    </w:p>
    <w:p w14:paraId="1C0BF27A" w14:textId="77777777" w:rsidR="00487405" w:rsidRDefault="00B80186">
      <w:pPr>
        <w:pStyle w:val="SourceCode"/>
      </w:pPr>
      <w:r>
        <w:t xml:space="preserve">    // write the call made, so a refused call stores nothing and uses no id</w:t>
      </w:r>
    </w:p>
    <w:p w14:paraId="1161FE00" w14:textId="77777777" w:rsidR="00487405" w:rsidRDefault="00B80186">
      <w:pPr>
        <w:pStyle w:val="SourceCode"/>
      </w:pPr>
      <w:r>
        <w:t xml:space="preserve">    // (Lesson 4.5a). Like the other servers until Lesson 6.16a, any caller</w:t>
      </w:r>
    </w:p>
    <w:p w14:paraId="775A0B02" w14:textId="77777777" w:rsidR="00487405" w:rsidRDefault="00B80186">
      <w:pPr>
        <w:pStyle w:val="SourceCode"/>
      </w:pPr>
      <w:r>
        <w:t xml:space="preserve">    // may send it. The deploy script stores the three known contacts with</w:t>
      </w:r>
    </w:p>
    <w:p w14:paraId="546530BB" w14:textId="77777777" w:rsidR="00487405" w:rsidRDefault="00B80186">
      <w:pPr>
        <w:pStyle w:val="SourceCode"/>
      </w:pPr>
      <w:r>
        <w:t xml:space="preserve">    // it too.</w:t>
      </w:r>
    </w:p>
    <w:p w14:paraId="490B4A14" w14:textId="77777777" w:rsidR="00487405" w:rsidRDefault="00B80186">
      <w:pPr>
        <w:pStyle w:val="SourceCode"/>
      </w:pPr>
      <w:r>
        <w:t xml:space="preserve">    function addContact(string memory fullName, string memory email,</w:t>
      </w:r>
    </w:p>
    <w:p w14:paraId="5125BA6E" w14:textId="77777777" w:rsidR="00487405" w:rsidRDefault="00B80186">
      <w:pPr>
        <w:pStyle w:val="SourceCode"/>
      </w:pPr>
      <w:r>
        <w:t xml:space="preserve">                        string memory phone) external returns (uint256) {</w:t>
      </w:r>
    </w:p>
    <w:p w14:paraId="2F6DEDA5" w14:textId="77777777" w:rsidR="00487405" w:rsidRDefault="00B80186">
      <w:pPr>
        <w:pStyle w:val="SourceCode"/>
      </w:pPr>
      <w:r>
        <w:t xml:space="preserve">        string memory problem =</w:t>
      </w:r>
    </w:p>
    <w:p w14:paraId="2742AB0F" w14:textId="77777777" w:rsidR="00487405" w:rsidRDefault="00B80186">
      <w:pPr>
        <w:pStyle w:val="SourceCode"/>
      </w:pPr>
      <w:r>
        <w:t xml:space="preserve">            ContactRules.validateContact(fullName, email, phone);</w:t>
      </w:r>
    </w:p>
    <w:p w14:paraId="43A9294D" w14:textId="77777777" w:rsidR="00487405" w:rsidRDefault="00B80186">
      <w:pPr>
        <w:pStyle w:val="SourceCode"/>
      </w:pPr>
      <w:r>
        <w:t xml:space="preserve">        if (bytes(problem).length &gt; 0) {</w:t>
      </w:r>
    </w:p>
    <w:p w14:paraId="4BA25A6B" w14:textId="77777777" w:rsidR="00487405" w:rsidRDefault="00B80186">
      <w:pPr>
        <w:pStyle w:val="SourceCode"/>
      </w:pPr>
      <w:r>
        <w:t xml:space="preserve">            revert(string.concat('{"code":"invalid_input","message":',</w:t>
      </w:r>
    </w:p>
    <w:p w14:paraId="2E73A6D8" w14:textId="77777777" w:rsidR="00487405" w:rsidRDefault="00B80186">
      <w:pPr>
        <w:pStyle w:val="SourceCode"/>
      </w:pPr>
      <w:r>
        <w:t xml:space="preserve">                                 jsonString(problem), "}"));</w:t>
      </w:r>
    </w:p>
    <w:p w14:paraId="25D47C7E" w14:textId="77777777" w:rsidR="00487405" w:rsidRDefault="00B80186">
      <w:pPr>
        <w:pStyle w:val="SourceCode"/>
      </w:pPr>
      <w:r>
        <w:t xml:space="preserve">        }</w:t>
      </w:r>
    </w:p>
    <w:p w14:paraId="63B8C750" w14:textId="77777777" w:rsidR="00487405" w:rsidRDefault="00B80186">
      <w:pPr>
        <w:pStyle w:val="SourceCode"/>
      </w:pPr>
      <w:r>
        <w:t xml:space="preserve">        bytes32 emailKey = keccak256(bytes(email));</w:t>
      </w:r>
    </w:p>
    <w:p w14:paraId="42C32439" w14:textId="77777777" w:rsidR="00487405" w:rsidRDefault="00B80186">
      <w:pPr>
        <w:pStyle w:val="SourceCode"/>
      </w:pPr>
      <w:r>
        <w:t xml:space="preserve">        if (emailTaken[emailKey]) {</w:t>
      </w:r>
    </w:p>
    <w:p w14:paraId="53518894" w14:textId="77777777" w:rsidR="00487405" w:rsidRDefault="00B80186">
      <w:pPr>
        <w:pStyle w:val="SourceCode"/>
      </w:pPr>
      <w:r>
        <w:t xml:space="preserve">            revert(DUPLICATE_EMAIL_JSON);</w:t>
      </w:r>
    </w:p>
    <w:p w14:paraId="79F188DA" w14:textId="77777777" w:rsidR="00487405" w:rsidRDefault="00B80186">
      <w:pPr>
        <w:pStyle w:val="SourceCode"/>
      </w:pPr>
      <w:r>
        <w:t xml:space="preserve">        }</w:t>
      </w:r>
    </w:p>
    <w:p w14:paraId="421C1366" w14:textId="77777777" w:rsidR="00487405" w:rsidRDefault="00B80186">
      <w:pPr>
        <w:pStyle w:val="SourceCode"/>
      </w:pPr>
      <w:r>
        <w:t xml:space="preserve">        lastId += 1;</w:t>
      </w:r>
    </w:p>
    <w:p w14:paraId="4A2101CD" w14:textId="77777777" w:rsidR="00487405" w:rsidRDefault="00B80186">
      <w:pPr>
        <w:pStyle w:val="SourceCode"/>
      </w:pPr>
      <w:r>
        <w:t xml:space="preserve">        contacts[lastId] = Contact(lastId, fullName, email, phone);</w:t>
      </w:r>
    </w:p>
    <w:p w14:paraId="6F4EF5D4" w14:textId="77777777" w:rsidR="00487405" w:rsidRDefault="00B80186">
      <w:pPr>
        <w:pStyle w:val="SourceCode"/>
      </w:pPr>
      <w:r>
        <w:t xml:space="preserve">        emailTaken[emailKey] = true;</w:t>
      </w:r>
    </w:p>
    <w:p w14:paraId="4339B67C" w14:textId="77777777" w:rsidR="00487405" w:rsidRDefault="00B80186">
      <w:pPr>
        <w:pStyle w:val="SourceCode"/>
      </w:pPr>
      <w:r>
        <w:t xml:space="preserve">        // emit writes the event into this transaction's receipt.</w:t>
      </w:r>
    </w:p>
    <w:p w14:paraId="181A7F40" w14:textId="77777777" w:rsidR="00487405" w:rsidRDefault="00B80186">
      <w:pPr>
        <w:pStyle w:val="SourceCode"/>
      </w:pPr>
      <w:r>
        <w:t xml:space="preserve">        emit ContactCreated(lastId);</w:t>
      </w:r>
    </w:p>
    <w:p w14:paraId="4B9089AC" w14:textId="77777777" w:rsidR="00487405" w:rsidRDefault="00B80186">
      <w:pPr>
        <w:pStyle w:val="SourceCode"/>
      </w:pPr>
      <w:r>
        <w:t xml:space="preserve">        return lastId;</w:t>
      </w:r>
    </w:p>
    <w:p w14:paraId="02FE7A02" w14:textId="77777777" w:rsidR="00487405" w:rsidRDefault="00B80186">
      <w:pPr>
        <w:pStyle w:val="SourceCode"/>
      </w:pPr>
      <w:r>
        <w:t xml:space="preserve">    }</w:t>
      </w:r>
    </w:p>
    <w:p w14:paraId="779B4F21" w14:textId="77777777" w:rsidR="00487405" w:rsidRDefault="00487405">
      <w:pPr>
        <w:pStyle w:val="SourceCode"/>
      </w:pPr>
    </w:p>
    <w:p w14:paraId="1C378BDF" w14:textId="77777777" w:rsidR="00487405" w:rsidRDefault="00B80186">
      <w:pPr>
        <w:pStyle w:val="SourceCode"/>
      </w:pPr>
      <w:r>
        <w:t xml:space="preserve">    // PUT /api/v1/contacts/{id}: replaces every field of contact contactId</w:t>
      </w:r>
    </w:p>
    <w:p w14:paraId="19FD9D31" w14:textId="77777777" w:rsidR="00487405" w:rsidRDefault="00B80186">
      <w:pPr>
        <w:pStyle w:val="SourceCode"/>
      </w:pPr>
      <w:r>
        <w:t xml:space="preserve">    // with the three values, and returns the contact as stored. contactId</w:t>
      </w:r>
    </w:p>
    <w:p w14:paraId="3184169A" w14:textId="77777777" w:rsidR="00487405" w:rsidRDefault="00B80186">
      <w:pPr>
        <w:pStyle w:val="SourceCode"/>
      </w:pPr>
      <w:r>
        <w:t xml:space="preserve">    // is the path's id, and the other three values are the body; an empty</w:t>
      </w:r>
    </w:p>
    <w:p w14:paraId="3363D575" w14:textId="77777777" w:rsidR="00487405" w:rsidRDefault="00B80186">
      <w:pPr>
        <w:pStyle w:val="SourceCode"/>
      </w:pPr>
      <w:r>
        <w:t xml:space="preserve">    // phone means no phone. The checks come in the order the other</w:t>
      </w:r>
    </w:p>
    <w:p w14:paraId="1800B63C" w14:textId="77777777" w:rsidR="00487405" w:rsidRDefault="00B80186">
      <w:pPr>
        <w:pStyle w:val="SourceCode"/>
      </w:pPr>
      <w:r>
        <w:t xml:space="preserve">    // servers make them: the id, your Chapter 5 rules, then not_found for</w:t>
      </w:r>
    </w:p>
    <w:p w14:paraId="6E5BCF45" w14:textId="77777777" w:rsidR="00487405" w:rsidRDefault="00B80186">
      <w:pPr>
        <w:pStyle w:val="SourceCode"/>
      </w:pPr>
      <w:r>
        <w:t xml:space="preserve">    // an id no contact has, then duplicate_email for an email another</w:t>
      </w:r>
    </w:p>
    <w:p w14:paraId="532B821A" w14:textId="77777777" w:rsidR="00487405" w:rsidRDefault="00B80186">
      <w:pPr>
        <w:pStyle w:val="SourceCode"/>
      </w:pPr>
      <w:r>
        <w:t xml:space="preserve">    // contact has. The contact's own email is not "taken", so the same</w:t>
      </w:r>
    </w:p>
    <w:p w14:paraId="472AF8FC" w14:textId="77777777" w:rsidR="00487405" w:rsidRDefault="00B80186">
      <w:pPr>
        <w:pStyle w:val="SourceCode"/>
      </w:pPr>
      <w:r>
        <w:t xml:space="preserve">    // replacement sent twice stores the same values again: PUT is</w:t>
      </w:r>
    </w:p>
    <w:p w14:paraId="569EB7B5" w14:textId="77777777" w:rsidR="00487405" w:rsidRDefault="00B80186">
      <w:pPr>
        <w:pStyle w:val="SourceCode"/>
      </w:pPr>
      <w:r>
        <w:t xml:space="preserve">    // idempotent here too. public, not external, so this contract's own</w:t>
      </w:r>
    </w:p>
    <w:p w14:paraId="21FA84A1" w14:textId="77777777" w:rsidR="00487405" w:rsidRDefault="00B80186">
      <w:pPr>
        <w:pStyle w:val="SourceCode"/>
      </w:pPr>
      <w:r>
        <w:t xml:space="preserve">    // functions can call it as well: patchContact does. A</w:t>
      </w:r>
    </w:p>
    <w:p w14:paraId="22BEE138" w14:textId="77777777" w:rsidR="00487405" w:rsidRDefault="00B80186">
      <w:pPr>
        <w:pStyle w:val="SourceCode"/>
      </w:pPr>
      <w:r>
        <w:t xml:space="preserve">    // transaction's return value never reaches the sender, but a call's</w:t>
      </w:r>
    </w:p>
    <w:p w14:paraId="0FD2D4D3" w14:textId="77777777" w:rsidR="00487405" w:rsidRDefault="00B80186">
      <w:pPr>
        <w:pStyle w:val="SourceCode"/>
      </w:pPr>
      <w:r>
        <w:t xml:space="preserve">    // does: cast call shows the contact it would store.</w:t>
      </w:r>
    </w:p>
    <w:p w14:paraId="263B4DF6" w14:textId="77777777" w:rsidR="00487405" w:rsidRDefault="00B80186">
      <w:pPr>
        <w:pStyle w:val="SourceCode"/>
      </w:pPr>
      <w:r>
        <w:t xml:space="preserve">    function replaceContact(uint256 contactId, string memory fullName,</w:t>
      </w:r>
    </w:p>
    <w:p w14:paraId="4C2AAFC2" w14:textId="77777777" w:rsidR="00487405" w:rsidRDefault="00B80186">
      <w:pPr>
        <w:pStyle w:val="SourceCode"/>
      </w:pPr>
      <w:r>
        <w:t xml:space="preserve">                            string memory email, string memory phone)</w:t>
      </w:r>
    </w:p>
    <w:p w14:paraId="1CA573B4" w14:textId="77777777" w:rsidR="00487405" w:rsidRDefault="00B80186">
      <w:pPr>
        <w:pStyle w:val="SourceCode"/>
      </w:pPr>
      <w:r>
        <w:t xml:space="preserve">        public</w:t>
      </w:r>
    </w:p>
    <w:p w14:paraId="12548C25" w14:textId="77777777" w:rsidR="00487405" w:rsidRDefault="00B80186">
      <w:pPr>
        <w:pStyle w:val="SourceCode"/>
      </w:pPr>
      <w:r>
        <w:t xml:space="preserve">        returns (string memory)</w:t>
      </w:r>
    </w:p>
    <w:p w14:paraId="5091336B" w14:textId="77777777" w:rsidR="00487405" w:rsidRDefault="00B80186">
      <w:pPr>
        <w:pStyle w:val="SourceCode"/>
      </w:pPr>
      <w:r>
        <w:t xml:space="preserve">    {</w:t>
      </w:r>
    </w:p>
    <w:p w14:paraId="6D6E70C0" w14:textId="77777777" w:rsidR="00487405" w:rsidRDefault="00B80186">
      <w:pPr>
        <w:pStyle w:val="SourceCode"/>
      </w:pPr>
      <w:r>
        <w:t xml:space="preserve">        if (contactId == 0 || contactId &gt; ID_LIMIT) {</w:t>
      </w:r>
    </w:p>
    <w:p w14:paraId="40E870A2" w14:textId="77777777" w:rsidR="00487405" w:rsidRDefault="00B80186">
      <w:pPr>
        <w:pStyle w:val="SourceCode"/>
      </w:pPr>
      <w:r>
        <w:t xml:space="preserve">            revert(BAD_ID_JSON);</w:t>
      </w:r>
    </w:p>
    <w:p w14:paraId="3035CC7F" w14:textId="77777777" w:rsidR="00487405" w:rsidRDefault="00B80186">
      <w:pPr>
        <w:pStyle w:val="SourceCode"/>
      </w:pPr>
      <w:r>
        <w:t xml:space="preserve">        }</w:t>
      </w:r>
    </w:p>
    <w:p w14:paraId="1AF2EF38" w14:textId="77777777" w:rsidR="00487405" w:rsidRDefault="00B80186">
      <w:pPr>
        <w:pStyle w:val="SourceCode"/>
      </w:pPr>
      <w:r>
        <w:t xml:space="preserve">        string memory problem =</w:t>
      </w:r>
    </w:p>
    <w:p w14:paraId="74CFEAF7" w14:textId="77777777" w:rsidR="00487405" w:rsidRDefault="00B80186">
      <w:pPr>
        <w:pStyle w:val="SourceCode"/>
      </w:pPr>
      <w:r>
        <w:t xml:space="preserve">            ContactRules.validateContact(fullName, email, phone);</w:t>
      </w:r>
    </w:p>
    <w:p w14:paraId="67760BB3" w14:textId="77777777" w:rsidR="00487405" w:rsidRDefault="00B80186">
      <w:pPr>
        <w:pStyle w:val="SourceCode"/>
      </w:pPr>
      <w:r>
        <w:t xml:space="preserve">        if (bytes(problem).length &gt; 0) {</w:t>
      </w:r>
    </w:p>
    <w:p w14:paraId="36ABC98A" w14:textId="77777777" w:rsidR="00487405" w:rsidRDefault="00B80186">
      <w:pPr>
        <w:pStyle w:val="SourceCode"/>
      </w:pPr>
      <w:r>
        <w:t xml:space="preserve">            revert(string.concat('{"code":"invalid_input","message":',</w:t>
      </w:r>
    </w:p>
    <w:p w14:paraId="775F821B" w14:textId="77777777" w:rsidR="00487405" w:rsidRDefault="00B80186">
      <w:pPr>
        <w:pStyle w:val="SourceCode"/>
      </w:pPr>
      <w:r>
        <w:t xml:space="preserve">                                 jsonString(problem), "}"));</w:t>
      </w:r>
    </w:p>
    <w:p w14:paraId="260F30E2" w14:textId="77777777" w:rsidR="00487405" w:rsidRDefault="00B80186">
      <w:pPr>
        <w:pStyle w:val="SourceCode"/>
      </w:pPr>
      <w:r>
        <w:t xml:space="preserve">        }</w:t>
      </w:r>
    </w:p>
    <w:p w14:paraId="2FD3174F" w14:textId="77777777" w:rsidR="00487405" w:rsidRDefault="00B80186">
      <w:pPr>
        <w:pStyle w:val="SourceCode"/>
      </w:pPr>
      <w:r>
        <w:t xml:space="preserve">        Contact memory stored = contacts[contactId];</w:t>
      </w:r>
    </w:p>
    <w:p w14:paraId="5031F6EF" w14:textId="77777777" w:rsidR="00487405" w:rsidRDefault="00B80186">
      <w:pPr>
        <w:pStyle w:val="SourceCode"/>
      </w:pPr>
      <w:r>
        <w:t xml:space="preserve">        if (stored.id == 0) {</w:t>
      </w:r>
    </w:p>
    <w:p w14:paraId="27DB025F" w14:textId="77777777" w:rsidR="00487405" w:rsidRDefault="00B80186">
      <w:pPr>
        <w:pStyle w:val="SourceCode"/>
      </w:pPr>
      <w:r>
        <w:t xml:space="preserve">            revert(string.concat('{"code":"not_found","message":',</w:t>
      </w:r>
    </w:p>
    <w:p w14:paraId="17F6BE4C" w14:textId="77777777" w:rsidR="00487405" w:rsidRDefault="00B80186">
      <w:pPr>
        <w:pStyle w:val="SourceCode"/>
      </w:pPr>
      <w:r>
        <w:t xml:space="preserve">                                 '"no contact with id ',</w:t>
      </w:r>
    </w:p>
    <w:p w14:paraId="6FEF1D88" w14:textId="77777777" w:rsidR="00487405" w:rsidRDefault="00B80186">
      <w:pPr>
        <w:pStyle w:val="SourceCode"/>
      </w:pPr>
      <w:r>
        <w:t xml:space="preserve">                                 numberText(contactId), '"}'));</w:t>
      </w:r>
    </w:p>
    <w:p w14:paraId="434CE5E3" w14:textId="77777777" w:rsidR="00487405" w:rsidRDefault="00B80186">
      <w:pPr>
        <w:pStyle w:val="SourceCode"/>
      </w:pPr>
      <w:r>
        <w:t xml:space="preserve">        }</w:t>
      </w:r>
    </w:p>
    <w:p w14:paraId="781C1C7D" w14:textId="77777777" w:rsidR="00487405" w:rsidRDefault="00B80186">
      <w:pPr>
        <w:pStyle w:val="SourceCode"/>
      </w:pPr>
      <w:r>
        <w:t xml:space="preserve">        bytes32 oldKey = keccak256(bytes(stored.email));</w:t>
      </w:r>
    </w:p>
    <w:p w14:paraId="697DDE3F" w14:textId="77777777" w:rsidR="00487405" w:rsidRDefault="00B80186">
      <w:pPr>
        <w:pStyle w:val="SourceCode"/>
      </w:pPr>
      <w:r>
        <w:t xml:space="preserve">        bytes32 newKey = keccak256(bytes(email));</w:t>
      </w:r>
    </w:p>
    <w:p w14:paraId="1CC3F406" w14:textId="77777777" w:rsidR="00487405" w:rsidRDefault="00B80186">
      <w:pPr>
        <w:pStyle w:val="SourceCode"/>
      </w:pPr>
      <w:r>
        <w:t xml:space="preserve">        if (newKey != oldKey &amp;&amp; emailTaken[newKey]) {</w:t>
      </w:r>
    </w:p>
    <w:p w14:paraId="24755B8E" w14:textId="77777777" w:rsidR="00487405" w:rsidRDefault="00B80186">
      <w:pPr>
        <w:pStyle w:val="SourceCode"/>
      </w:pPr>
      <w:r>
        <w:t xml:space="preserve">            revert(DUPLICATE_EMAIL_JSON);</w:t>
      </w:r>
    </w:p>
    <w:p w14:paraId="4546141A" w14:textId="77777777" w:rsidR="00487405" w:rsidRDefault="00B80186">
      <w:pPr>
        <w:pStyle w:val="SourceCode"/>
      </w:pPr>
      <w:r>
        <w:t xml:space="preserve">        }</w:t>
      </w:r>
    </w:p>
    <w:p w14:paraId="2C7E0828" w14:textId="77777777" w:rsidR="00487405" w:rsidRDefault="00B80186">
      <w:pPr>
        <w:pStyle w:val="SourceCode"/>
      </w:pPr>
      <w:r>
        <w:t xml:space="preserve">        // The old email is free again, and the new one is taken; when they</w:t>
      </w:r>
    </w:p>
    <w:p w14:paraId="7A0BB0C8" w14:textId="77777777" w:rsidR="00487405" w:rsidRDefault="00B80186">
      <w:pPr>
        <w:pStyle w:val="SourceCode"/>
      </w:pPr>
      <w:r>
        <w:t xml:space="preserve">        // are the same, the second line takes it back at once.</w:t>
      </w:r>
    </w:p>
    <w:p w14:paraId="2D89E916" w14:textId="77777777" w:rsidR="00487405" w:rsidRDefault="00B80186">
      <w:pPr>
        <w:pStyle w:val="SourceCode"/>
      </w:pPr>
      <w:r>
        <w:t xml:space="preserve">        emailTaken[oldKey] = false;</w:t>
      </w:r>
    </w:p>
    <w:p w14:paraId="1EBFB15C" w14:textId="77777777" w:rsidR="00487405" w:rsidRDefault="00B80186">
      <w:pPr>
        <w:pStyle w:val="SourceCode"/>
      </w:pPr>
      <w:r>
        <w:t xml:space="preserve">        emailTaken[newKey] = true;</w:t>
      </w:r>
    </w:p>
    <w:p w14:paraId="3B03CB06" w14:textId="77777777" w:rsidR="00487405" w:rsidRDefault="00B80186">
      <w:pPr>
        <w:pStyle w:val="SourceCode"/>
      </w:pPr>
      <w:r>
        <w:t xml:space="preserve">        contacts[contactId] = Contact(contactId, fullName, email, phone);</w:t>
      </w:r>
    </w:p>
    <w:p w14:paraId="1B906C4A" w14:textId="77777777" w:rsidR="00487405" w:rsidRDefault="00B80186">
      <w:pPr>
        <w:pStyle w:val="SourceCode"/>
      </w:pPr>
      <w:r>
        <w:t xml:space="preserve">        return contactToJson(contacts[contactId]);</w:t>
      </w:r>
    </w:p>
    <w:p w14:paraId="0E9714D3" w14:textId="77777777" w:rsidR="00487405" w:rsidRDefault="00B80186">
      <w:pPr>
        <w:pStyle w:val="SourceCode"/>
      </w:pPr>
      <w:r>
        <w:t xml:space="preserve">    }</w:t>
      </w:r>
    </w:p>
    <w:p w14:paraId="55069022" w14:textId="77777777" w:rsidR="00487405" w:rsidRDefault="00487405">
      <w:pPr>
        <w:pStyle w:val="SourceCode"/>
      </w:pPr>
    </w:p>
    <w:p w14:paraId="77D44C01" w14:textId="77777777" w:rsidR="00487405" w:rsidRDefault="00B80186">
      <w:pPr>
        <w:pStyle w:val="SourceCode"/>
      </w:pPr>
      <w:r>
        <w:t xml:space="preserve">    // PATCH /api/v1/contacts/{id}: changes only the fields the patch</w:t>
      </w:r>
    </w:p>
    <w:p w14:paraId="2674B288" w14:textId="77777777" w:rsidR="00487405" w:rsidRDefault="00B80186">
      <w:pPr>
        <w:pStyle w:val="SourceCode"/>
      </w:pPr>
      <w:r>
        <w:t xml:space="preserve">    // names, and returns the whole contact as stored. The first value is</w:t>
      </w:r>
    </w:p>
    <w:p w14:paraId="65F1E219" w14:textId="77777777" w:rsidR="00487405" w:rsidRDefault="00B80186">
      <w:pPr>
        <w:pStyle w:val="SourceCode"/>
      </w:pPr>
      <w:r>
        <w:t xml:space="preserve">    // the path's id; the other six are the body, Lesson 6.8's ContactPatch</w:t>
      </w:r>
    </w:p>
    <w:p w14:paraId="0B7BB8FE" w14:textId="77777777" w:rsidR="00487405" w:rsidRDefault="00B80186">
      <w:pPr>
        <w:pStyle w:val="SourceCode"/>
      </w:pPr>
      <w:r>
        <w:t xml:space="preserve">    // as values: for each field, true when the body names it, then its</w:t>
      </w:r>
    </w:p>
    <w:p w14:paraId="2474AEEF" w14:textId="77777777" w:rsidR="00487405" w:rsidRDefault="00B80186">
      <w:pPr>
        <w:pStyle w:val="SourceCode"/>
      </w:pPr>
      <w:r>
        <w:t xml:space="preserve">    // text. A field named with "" is the body's null: it clears the phone,</w:t>
      </w:r>
    </w:p>
    <w:p w14:paraId="2B67C551" w14:textId="77777777" w:rsidR="00487405" w:rsidRDefault="00B80186">
      <w:pPr>
        <w:pStyle w:val="SourceCode"/>
      </w:pPr>
      <w:r>
        <w:t xml:space="preserve">    // and Chapter 5's rules refuse an empty name or email. Lesson 6.8</w:t>
      </w:r>
    </w:p>
    <w:p w14:paraId="47097AA2" w14:textId="77777777" w:rsidR="00487405" w:rsidRDefault="00B80186">
      <w:pPr>
        <w:pStyle w:val="SourceCode"/>
      </w:pPr>
      <w:r>
        <w:t xml:space="preserve">    // treats a text of "" exactly as null for every field (both give "",</w:t>
      </w:r>
    </w:p>
    <w:p w14:paraId="51B27A42" w14:textId="77777777" w:rsidR="00487405" w:rsidRDefault="00B80186">
      <w:pPr>
        <w:pStyle w:val="SourceCode"/>
      </w:pPr>
      <w:r>
        <w:t xml:space="preserve">    // and an empty phone means no phone), so one "" stands for both and</w:t>
      </w:r>
    </w:p>
    <w:p w14:paraId="470914E9" w14:textId="77777777" w:rsidR="00487405" w:rsidRDefault="00B80186">
      <w:pPr>
        <w:pStyle w:val="SourceCode"/>
      </w:pPr>
      <w:r>
        <w:t xml:space="preserve">    // nothing is lost. A field not named keeps the stored value, whatever</w:t>
      </w:r>
    </w:p>
    <w:p w14:paraId="42740DCE" w14:textId="77777777" w:rsidR="00487405" w:rsidRDefault="00B80186">
      <w:pPr>
        <w:pStyle w:val="SourceCode"/>
      </w:pPr>
      <w:r>
        <w:t xml:space="preserve">    // text is sent beside its false. The checks come in the order the</w:t>
      </w:r>
    </w:p>
    <w:p w14:paraId="79426589" w14:textId="77777777" w:rsidR="00487405" w:rsidRDefault="00B80186">
      <w:pPr>
        <w:pStyle w:val="SourceCode"/>
      </w:pPr>
      <w:r>
        <w:t xml:space="preserve">    // other servers make them: the id and that the patch names a field,</w:t>
      </w:r>
    </w:p>
    <w:p w14:paraId="033E2079" w14:textId="77777777" w:rsidR="00487405" w:rsidRDefault="00B80186">
      <w:pPr>
        <w:pStyle w:val="SourceCode"/>
      </w:pPr>
      <w:r>
        <w:t xml:space="preserve">    // then not_found for an id no contact has; then replaceContact checks</w:t>
      </w:r>
    </w:p>
    <w:p w14:paraId="0170846C" w14:textId="77777777" w:rsidR="00487405" w:rsidRDefault="00B80186">
      <w:pPr>
        <w:pStyle w:val="SourceCode"/>
      </w:pPr>
      <w:r>
        <w:t xml:space="preserve">    // the patched contact with your Chapter 5 rules and the email, and</w:t>
      </w:r>
    </w:p>
    <w:p w14:paraId="5494DB22" w14:textId="77777777" w:rsidR="00487405" w:rsidRDefault="00B80186">
      <w:pPr>
        <w:pStyle w:val="SourceCode"/>
      </w:pPr>
      <w:r>
        <w:t xml:space="preserve">    // stores it.</w:t>
      </w:r>
    </w:p>
    <w:p w14:paraId="6DA78527" w14:textId="77777777" w:rsidR="00487405" w:rsidRDefault="00B80186">
      <w:pPr>
        <w:pStyle w:val="SourceCode"/>
      </w:pPr>
      <w:r>
        <w:t xml:space="preserve">    function patchContact(uint256 contactId, bool namePresent,</w:t>
      </w:r>
    </w:p>
    <w:p w14:paraId="4EAC2626" w14:textId="77777777" w:rsidR="00487405" w:rsidRDefault="00B80186">
      <w:pPr>
        <w:pStyle w:val="SourceCode"/>
      </w:pPr>
      <w:r>
        <w:t xml:space="preserve">                          string memory fullName, bool emailPresent,</w:t>
      </w:r>
    </w:p>
    <w:p w14:paraId="3D4058BF" w14:textId="77777777" w:rsidR="00487405" w:rsidRDefault="00B80186">
      <w:pPr>
        <w:pStyle w:val="SourceCode"/>
      </w:pPr>
      <w:r>
        <w:t xml:space="preserve">                          string memory email, bool phonePresent,</w:t>
      </w:r>
    </w:p>
    <w:p w14:paraId="6899622A" w14:textId="77777777" w:rsidR="00487405" w:rsidRDefault="00B80186">
      <w:pPr>
        <w:pStyle w:val="SourceCode"/>
      </w:pPr>
      <w:r>
        <w:t xml:space="preserve">                          string memory phone)</w:t>
      </w:r>
    </w:p>
    <w:p w14:paraId="5F57C9BC" w14:textId="77777777" w:rsidR="00487405" w:rsidRDefault="00B80186">
      <w:pPr>
        <w:pStyle w:val="SourceCode"/>
      </w:pPr>
      <w:r>
        <w:t xml:space="preserve">        external</w:t>
      </w:r>
    </w:p>
    <w:p w14:paraId="45E32164" w14:textId="77777777" w:rsidR="00487405" w:rsidRDefault="00B80186">
      <w:pPr>
        <w:pStyle w:val="SourceCode"/>
      </w:pPr>
      <w:r>
        <w:t xml:space="preserve">        returns (string memory)</w:t>
      </w:r>
    </w:p>
    <w:p w14:paraId="3584C8FA" w14:textId="77777777" w:rsidR="00487405" w:rsidRDefault="00B80186">
      <w:pPr>
        <w:pStyle w:val="SourceCode"/>
      </w:pPr>
      <w:r>
        <w:t xml:space="preserve">    {</w:t>
      </w:r>
    </w:p>
    <w:p w14:paraId="421EFBE2" w14:textId="77777777" w:rsidR="00487405" w:rsidRDefault="00B80186">
      <w:pPr>
        <w:pStyle w:val="SourceCode"/>
      </w:pPr>
      <w:r>
        <w:t xml:space="preserve">        if (contactId == 0 || contactId &gt; ID_LIMIT) {</w:t>
      </w:r>
    </w:p>
    <w:p w14:paraId="39B1D782" w14:textId="77777777" w:rsidR="00487405" w:rsidRDefault="00B80186">
      <w:pPr>
        <w:pStyle w:val="SourceCode"/>
      </w:pPr>
      <w:r>
        <w:t xml:space="preserve">            revert(BAD_ID_JSON);</w:t>
      </w:r>
    </w:p>
    <w:p w14:paraId="76A557DC" w14:textId="77777777" w:rsidR="00487405" w:rsidRDefault="00B80186">
      <w:pPr>
        <w:pStyle w:val="SourceCode"/>
      </w:pPr>
      <w:r>
        <w:t xml:space="preserve">        }</w:t>
      </w:r>
    </w:p>
    <w:p w14:paraId="4028979F" w14:textId="77777777" w:rsidR="00487405" w:rsidRDefault="00B80186">
      <w:pPr>
        <w:pStyle w:val="SourceCode"/>
      </w:pPr>
      <w:r>
        <w:t xml:space="preserve">        if (!namePresent &amp;&amp; !emailPresent &amp;&amp; !phonePresent) {</w:t>
      </w:r>
    </w:p>
    <w:p w14:paraId="704D7C9C" w14:textId="77777777" w:rsidR="00487405" w:rsidRDefault="00B80186">
      <w:pPr>
        <w:pStyle w:val="SourceCode"/>
      </w:pPr>
      <w:r>
        <w:t xml:space="preserve">            revert(EMPTY_PATCH_JSON);</w:t>
      </w:r>
    </w:p>
    <w:p w14:paraId="67B2624F" w14:textId="77777777" w:rsidR="00487405" w:rsidRDefault="00B80186">
      <w:pPr>
        <w:pStyle w:val="SourceCode"/>
      </w:pPr>
      <w:r>
        <w:t xml:space="preserve">        }</w:t>
      </w:r>
    </w:p>
    <w:p w14:paraId="4172516F" w14:textId="77777777" w:rsidR="00487405" w:rsidRDefault="00B80186">
      <w:pPr>
        <w:pStyle w:val="SourceCode"/>
      </w:pPr>
      <w:r>
        <w:t xml:space="preserve">        // A PATCH starts from what is stored. stored is a memory copy of</w:t>
      </w:r>
    </w:p>
    <w:p w14:paraId="59AAD5E8" w14:textId="77777777" w:rsidR="00487405" w:rsidRDefault="00B80186">
      <w:pPr>
        <w:pStyle w:val="SourceCode"/>
      </w:pPr>
      <w:r>
        <w:t xml:space="preserve">        // the entry: changing it changes nothing in storage until</w:t>
      </w:r>
    </w:p>
    <w:p w14:paraId="09DD032C" w14:textId="77777777" w:rsidR="00487405" w:rsidRDefault="00B80186">
      <w:pPr>
        <w:pStyle w:val="SourceCode"/>
      </w:pPr>
      <w:r>
        <w:t xml:space="preserve">        // replaceContact writes it.</w:t>
      </w:r>
    </w:p>
    <w:p w14:paraId="7ECF52F2" w14:textId="77777777" w:rsidR="00487405" w:rsidRDefault="00B80186">
      <w:pPr>
        <w:pStyle w:val="SourceCode"/>
      </w:pPr>
      <w:r>
        <w:t xml:space="preserve">        Contact memory stored = contacts[contactId];</w:t>
      </w:r>
    </w:p>
    <w:p w14:paraId="72AE154F" w14:textId="77777777" w:rsidR="00487405" w:rsidRDefault="00B80186">
      <w:pPr>
        <w:pStyle w:val="SourceCode"/>
      </w:pPr>
      <w:r>
        <w:t xml:space="preserve">        if (stored.id == 0) {</w:t>
      </w:r>
    </w:p>
    <w:p w14:paraId="1B745A3C" w14:textId="77777777" w:rsidR="00487405" w:rsidRDefault="00B80186">
      <w:pPr>
        <w:pStyle w:val="SourceCode"/>
      </w:pPr>
      <w:r>
        <w:t xml:space="preserve">            revert(string.concat('{"code":"not_found","message":',</w:t>
      </w:r>
    </w:p>
    <w:p w14:paraId="59B65DE0" w14:textId="77777777" w:rsidR="00487405" w:rsidRDefault="00B80186">
      <w:pPr>
        <w:pStyle w:val="SourceCode"/>
      </w:pPr>
      <w:r>
        <w:t xml:space="preserve">                                 '"no contact with id ',</w:t>
      </w:r>
    </w:p>
    <w:p w14:paraId="443C4F6A" w14:textId="77777777" w:rsidR="00487405" w:rsidRDefault="00B80186">
      <w:pPr>
        <w:pStyle w:val="SourceCode"/>
      </w:pPr>
      <w:r>
        <w:t xml:space="preserve">                                 numberText(contactId), '"}'));</w:t>
      </w:r>
    </w:p>
    <w:p w14:paraId="58BF64B5" w14:textId="77777777" w:rsidR="00487405" w:rsidRDefault="00B80186">
      <w:pPr>
        <w:pStyle w:val="SourceCode"/>
      </w:pPr>
      <w:r>
        <w:t xml:space="preserve">        }</w:t>
      </w:r>
    </w:p>
    <w:p w14:paraId="41874D5E" w14:textId="77777777" w:rsidR="00487405" w:rsidRDefault="00B80186">
      <w:pPr>
        <w:pStyle w:val="SourceCode"/>
      </w:pPr>
      <w:r>
        <w:t xml:space="preserve">        if (namePresent) {</w:t>
      </w:r>
    </w:p>
    <w:p w14:paraId="7EAFF246" w14:textId="77777777" w:rsidR="00487405" w:rsidRDefault="00B80186">
      <w:pPr>
        <w:pStyle w:val="SourceCode"/>
      </w:pPr>
      <w:r>
        <w:t xml:space="preserve">            stored.fullName = fullName;</w:t>
      </w:r>
    </w:p>
    <w:p w14:paraId="3EEE738C" w14:textId="77777777" w:rsidR="00487405" w:rsidRDefault="00B80186">
      <w:pPr>
        <w:pStyle w:val="SourceCode"/>
      </w:pPr>
      <w:r>
        <w:t xml:space="preserve">        }</w:t>
      </w:r>
    </w:p>
    <w:p w14:paraId="5CD38F1C" w14:textId="77777777" w:rsidR="00487405" w:rsidRDefault="00B80186">
      <w:pPr>
        <w:pStyle w:val="SourceCode"/>
      </w:pPr>
      <w:r>
        <w:t xml:space="preserve">        if (emailPresent) {</w:t>
      </w:r>
    </w:p>
    <w:p w14:paraId="3B26096D" w14:textId="77777777" w:rsidR="00487405" w:rsidRDefault="00B80186">
      <w:pPr>
        <w:pStyle w:val="SourceCode"/>
      </w:pPr>
      <w:r>
        <w:t xml:space="preserve">            stored.email = email;</w:t>
      </w:r>
    </w:p>
    <w:p w14:paraId="3D4475C9" w14:textId="77777777" w:rsidR="00487405" w:rsidRDefault="00B80186">
      <w:pPr>
        <w:pStyle w:val="SourceCode"/>
      </w:pPr>
      <w:r>
        <w:t xml:space="preserve">        }</w:t>
      </w:r>
    </w:p>
    <w:p w14:paraId="06677C09" w14:textId="77777777" w:rsidR="00487405" w:rsidRDefault="00B80186">
      <w:pPr>
        <w:pStyle w:val="SourceCode"/>
      </w:pPr>
      <w:r>
        <w:t xml:space="preserve">        if (phonePresent) {</w:t>
      </w:r>
    </w:p>
    <w:p w14:paraId="4B0E1AD8" w14:textId="77777777" w:rsidR="00487405" w:rsidRDefault="00B80186">
      <w:pPr>
        <w:pStyle w:val="SourceCode"/>
      </w:pPr>
      <w:r>
        <w:t xml:space="preserve">            stored.phone = phone;</w:t>
      </w:r>
    </w:p>
    <w:p w14:paraId="7728A56F" w14:textId="77777777" w:rsidR="00487405" w:rsidRDefault="00B80186">
      <w:pPr>
        <w:pStyle w:val="SourceCode"/>
      </w:pPr>
      <w:r>
        <w:t xml:space="preserve">        }</w:t>
      </w:r>
    </w:p>
    <w:p w14:paraId="6D5F92C6" w14:textId="77777777" w:rsidR="00487405" w:rsidRDefault="00B80186">
      <w:pPr>
        <w:pStyle w:val="SourceCode"/>
      </w:pPr>
      <w:r>
        <w:t xml:space="preserve">        // Lesson 6.7a's replaceContact is public, so this contract may</w:t>
      </w:r>
    </w:p>
    <w:p w14:paraId="068EB516" w14:textId="77777777" w:rsidR="00487405" w:rsidRDefault="00B80186">
      <w:pPr>
        <w:pStyle w:val="SourceCode"/>
      </w:pPr>
      <w:r>
        <w:t xml:space="preserve">        // call it: PUT and PATCH share one set of checks and one write.</w:t>
      </w:r>
    </w:p>
    <w:p w14:paraId="2BC5C9E9" w14:textId="77777777" w:rsidR="00487405" w:rsidRDefault="00B80186">
      <w:pPr>
        <w:pStyle w:val="SourceCode"/>
      </w:pPr>
      <w:r>
        <w:t xml:space="preserve">        return replaceContact(contactId, stored.fullName, stored.email,</w:t>
      </w:r>
    </w:p>
    <w:p w14:paraId="5DDFBCF8" w14:textId="77777777" w:rsidR="00487405" w:rsidRDefault="00B80186">
      <w:pPr>
        <w:pStyle w:val="SourceCode"/>
      </w:pPr>
      <w:r>
        <w:t xml:space="preserve">                              stored.phone);</w:t>
      </w:r>
    </w:p>
    <w:p w14:paraId="6B616150" w14:textId="77777777" w:rsidR="00487405" w:rsidRDefault="00B80186">
      <w:pPr>
        <w:pStyle w:val="SourceCode"/>
      </w:pPr>
      <w:r>
        <w:t xml:space="preserve">    }</w:t>
      </w:r>
    </w:p>
    <w:p w14:paraId="11DF377F" w14:textId="77777777" w:rsidR="00487405" w:rsidRDefault="00487405">
      <w:pPr>
        <w:pStyle w:val="SourceCode"/>
      </w:pPr>
    </w:p>
    <w:p w14:paraId="3B60B94F" w14:textId="77777777" w:rsidR="00487405" w:rsidRDefault="00B80186">
      <w:pPr>
        <w:pStyle w:val="SourceCode"/>
      </w:pPr>
      <w:r>
        <w:t xml:space="preserve">    // DELETE /api/v1/contacts/{id}: deletes contact contactId. It returns</w:t>
      </w:r>
    </w:p>
    <w:p w14:paraId="08B1F20E" w14:textId="77777777" w:rsidR="00487405" w:rsidRDefault="00B80186">
      <w:pPr>
        <w:pStyle w:val="SourceCode"/>
      </w:pPr>
      <w:r>
        <w:t xml:space="preserve">    // nothing, as a 204 has no body: the receipt's status 0x1 says it</w:t>
      </w:r>
    </w:p>
    <w:p w14:paraId="2D9FBB35" w14:textId="77777777" w:rsidR="00487405" w:rsidRDefault="00B80186">
      <w:pPr>
        <w:pStyle w:val="SourceCode"/>
      </w:pPr>
      <w:r>
        <w:t xml:space="preserve">    // worked. The checks come in the order the other servers make them:</w:t>
      </w:r>
    </w:p>
    <w:p w14:paraId="63DDBBF7" w14:textId="77777777" w:rsidR="00487405" w:rsidRDefault="00B80186">
      <w:pPr>
        <w:pStyle w:val="SourceCode"/>
      </w:pPr>
      <w:r>
        <w:t xml:space="preserve">    // the id, then not_found for an id no contact has, which is also the</w:t>
      </w:r>
    </w:p>
    <w:p w14:paraId="4C80D928" w14:textId="77777777" w:rsidR="00487405" w:rsidRDefault="00B80186">
      <w:pPr>
        <w:pStyle w:val="SourceCode"/>
      </w:pPr>
      <w:r>
        <w:t xml:space="preserve">    // answer to a second delete of the same id. Remember, delete resets an</w:t>
      </w:r>
    </w:p>
    <w:p w14:paraId="0617B8FD" w14:textId="77777777" w:rsidR="00487405" w:rsidRDefault="00B80186">
      <w:pPr>
        <w:pStyle w:val="SourceCode"/>
      </w:pPr>
      <w:r>
        <w:t xml:space="preserve">    // entry to zero values, so its id reads 0, exactly like an id never</w:t>
      </w:r>
    </w:p>
    <w:p w14:paraId="57207323" w14:textId="77777777" w:rsidR="00487405" w:rsidRDefault="00B80186">
      <w:pPr>
        <w:pStyle w:val="SourceCode"/>
      </w:pPr>
      <w:r>
        <w:t xml:space="preserve">    // added; delete resets only what it names, so the email's fingerprint</w:t>
      </w:r>
    </w:p>
    <w:p w14:paraId="12EDEC85" w14:textId="77777777" w:rsidR="00487405" w:rsidRDefault="00B80186">
      <w:pPr>
        <w:pStyle w:val="SourceCode"/>
      </w:pPr>
      <w:r>
        <w:t xml:space="preserve">    // in emailTaken is freed first, from stored, a memory copy made before</w:t>
      </w:r>
    </w:p>
    <w:p w14:paraId="4C9765E2" w14:textId="77777777" w:rsidR="00487405" w:rsidRDefault="00B80186">
      <w:pPr>
        <w:pStyle w:val="SourceCode"/>
      </w:pPr>
      <w:r>
        <w:t xml:space="preserve">    // the delete, and the email may be used again (Lesson 4.8a). Every</w:t>
      </w:r>
    </w:p>
    <w:p w14:paraId="672C7873" w14:textId="77777777" w:rsidR="00487405" w:rsidRDefault="00B80186">
      <w:pPr>
        <w:pStyle w:val="SourceCode"/>
      </w:pPr>
      <w:r>
        <w:t xml:space="preserve">    // other function already treats an id of 0 as no contact: getContact,</w:t>
      </w:r>
    </w:p>
    <w:p w14:paraId="3015BC74" w14:textId="77777777" w:rsidR="00487405" w:rsidRDefault="00B80186">
      <w:pPr>
        <w:pStyle w:val="SourceCode"/>
      </w:pPr>
      <w:r>
        <w:t xml:space="preserve">    // replaceContact, and patchContact answer not_found for a deleted id,</w:t>
      </w:r>
    </w:p>
    <w:p w14:paraId="4CEB7E77" w14:textId="77777777" w:rsidR="00487405" w:rsidRDefault="00B80186">
      <w:pPr>
        <w:pStyle w:val="SourceCode"/>
      </w:pPr>
      <w:r>
        <w:t xml:space="preserve">    // so it stays deleted. Nothing is erased from the chain itself: the</w:t>
      </w:r>
    </w:p>
    <w:p w14:paraId="015F6A49" w14:textId="77777777" w:rsidR="00487405" w:rsidRDefault="00B80186">
      <w:pPr>
        <w:pStyle w:val="SourceCode"/>
      </w:pPr>
      <w:r>
        <w:t xml:space="preserve">    // transactions that added the contact stay in their blocks.</w:t>
      </w:r>
    </w:p>
    <w:p w14:paraId="447D17D5" w14:textId="77777777" w:rsidR="00487405" w:rsidRDefault="00B80186">
      <w:pPr>
        <w:pStyle w:val="SourceCode"/>
      </w:pPr>
      <w:r>
        <w:t xml:space="preserve">    function deleteContact(uint256 contactId) external {</w:t>
      </w:r>
    </w:p>
    <w:p w14:paraId="0E0831C1" w14:textId="77777777" w:rsidR="00487405" w:rsidRDefault="00B80186">
      <w:pPr>
        <w:pStyle w:val="SourceCode"/>
      </w:pPr>
      <w:r>
        <w:t xml:space="preserve">        if (contactId == 0 || contactId &gt; ID_LIMIT) {</w:t>
      </w:r>
    </w:p>
    <w:p w14:paraId="6B698337" w14:textId="77777777" w:rsidR="00487405" w:rsidRDefault="00B80186">
      <w:pPr>
        <w:pStyle w:val="SourceCode"/>
      </w:pPr>
      <w:r>
        <w:t xml:space="preserve">            revert(BAD_ID_JSON);</w:t>
      </w:r>
    </w:p>
    <w:p w14:paraId="49DBC778" w14:textId="77777777" w:rsidR="00487405" w:rsidRDefault="00B80186">
      <w:pPr>
        <w:pStyle w:val="SourceCode"/>
      </w:pPr>
      <w:r>
        <w:t xml:space="preserve">        }</w:t>
      </w:r>
    </w:p>
    <w:p w14:paraId="0F80356A" w14:textId="77777777" w:rsidR="00487405" w:rsidRDefault="00B80186">
      <w:pPr>
        <w:pStyle w:val="SourceCode"/>
      </w:pPr>
      <w:r>
        <w:t xml:space="preserve">        Contact memory stored = contacts[contactId];</w:t>
      </w:r>
    </w:p>
    <w:p w14:paraId="448DEFC9" w14:textId="77777777" w:rsidR="00487405" w:rsidRDefault="00B80186">
      <w:pPr>
        <w:pStyle w:val="SourceCode"/>
      </w:pPr>
      <w:r>
        <w:t xml:space="preserve">        if (stored.id == 0) {</w:t>
      </w:r>
    </w:p>
    <w:p w14:paraId="1434C86A" w14:textId="77777777" w:rsidR="00487405" w:rsidRDefault="00B80186">
      <w:pPr>
        <w:pStyle w:val="SourceCode"/>
      </w:pPr>
      <w:r>
        <w:t xml:space="preserve">            revert(string.concat('{"code":"not_found","message":',</w:t>
      </w:r>
    </w:p>
    <w:p w14:paraId="47F94E8B" w14:textId="77777777" w:rsidR="00487405" w:rsidRDefault="00B80186">
      <w:pPr>
        <w:pStyle w:val="SourceCode"/>
      </w:pPr>
      <w:r>
        <w:t xml:space="preserve">                                 '"no contact with id ',</w:t>
      </w:r>
    </w:p>
    <w:p w14:paraId="424701A3" w14:textId="77777777" w:rsidR="00487405" w:rsidRDefault="00B80186">
      <w:pPr>
        <w:pStyle w:val="SourceCode"/>
      </w:pPr>
      <w:r>
        <w:t xml:space="preserve">                                 numberText(contactId), '"}'));</w:t>
      </w:r>
    </w:p>
    <w:p w14:paraId="3916AD92" w14:textId="77777777" w:rsidR="00487405" w:rsidRDefault="00B80186">
      <w:pPr>
        <w:pStyle w:val="SourceCode"/>
      </w:pPr>
      <w:r>
        <w:t xml:space="preserve">        }</w:t>
      </w:r>
    </w:p>
    <w:p w14:paraId="360D8E56" w14:textId="77777777" w:rsidR="00487405" w:rsidRDefault="00B80186">
      <w:pPr>
        <w:pStyle w:val="SourceCode"/>
      </w:pPr>
      <w:r>
        <w:t xml:space="preserve">        emailTaken[keccak256(bytes(stored.email))] = false;</w:t>
      </w:r>
    </w:p>
    <w:p w14:paraId="411A39FB" w14:textId="77777777" w:rsidR="00487405" w:rsidRDefault="00B80186">
      <w:pPr>
        <w:pStyle w:val="SourceCode"/>
      </w:pPr>
      <w:r>
        <w:t xml:space="preserve">        delete contacts[contactId];</w:t>
      </w:r>
    </w:p>
    <w:p w14:paraId="262F29A0" w14:textId="77777777" w:rsidR="00487405" w:rsidRDefault="00B80186">
      <w:pPr>
        <w:pStyle w:val="SourceCode"/>
      </w:pPr>
      <w:r>
        <w:t xml:space="preserve">    }</w:t>
      </w:r>
    </w:p>
    <w:p w14:paraId="7A5CB7FD" w14:textId="77777777" w:rsidR="00487405" w:rsidRDefault="00487405">
      <w:pPr>
        <w:pStyle w:val="SourceCode"/>
      </w:pPr>
    </w:p>
    <w:p w14:paraId="520B4F15" w14:textId="77777777" w:rsidR="00487405" w:rsidRDefault="00B80186">
      <w:pPr>
        <w:pStyle w:val="SourceCode"/>
      </w:pPr>
      <w:r>
        <w:t xml:space="preserve">    function health() external pure returns (string memory) {</w:t>
      </w:r>
    </w:p>
    <w:p w14:paraId="16E5C14E" w14:textId="77777777" w:rsidR="00487405" w:rsidRDefault="00B80186">
      <w:pPr>
        <w:pStyle w:val="SourceCode"/>
      </w:pPr>
      <w:r>
        <w:t xml:space="preserve">        return HEALTH_JSON;</w:t>
      </w:r>
    </w:p>
    <w:p w14:paraId="07359DAA" w14:textId="77777777" w:rsidR="00487405" w:rsidRDefault="00B80186">
      <w:pPr>
        <w:pStyle w:val="SourceCode"/>
      </w:pPr>
      <w:r>
        <w:t xml:space="preserve">    }</w:t>
      </w:r>
    </w:p>
    <w:p w14:paraId="2EEE2B72" w14:textId="77777777" w:rsidR="00487405" w:rsidRDefault="00487405">
      <w:pPr>
        <w:pStyle w:val="SourceCode"/>
      </w:pPr>
    </w:p>
    <w:p w14:paraId="02058019" w14:textId="77777777" w:rsidR="00487405" w:rsidRDefault="00B80186">
      <w:pPr>
        <w:pStyle w:val="SourceCode"/>
      </w:pPr>
      <w:r>
        <w:t xml:space="preserve">    // Remember, numberText writes a whole number as its digits: the last</w:t>
      </w:r>
    </w:p>
    <w:p w14:paraId="280FDDBB" w14:textId="77777777" w:rsidR="00487405" w:rsidRDefault="00B80186">
      <w:pPr>
        <w:pStyle w:val="SourceCode"/>
      </w:pPr>
      <w:r>
        <w:t xml:space="preserve">    // digit is number % 10, and bytes1(uint8(48 + digit)) is its</w:t>
      </w:r>
    </w:p>
    <w:p w14:paraId="03BA0D94" w14:textId="77777777" w:rsidR="00487405" w:rsidRDefault="00B80186">
      <w:pPr>
        <w:pStyle w:val="SourceCode"/>
      </w:pPr>
      <w:r>
        <w:t xml:space="preserve">    // character, because '0' is code 48.</w:t>
      </w:r>
    </w:p>
    <w:p w14:paraId="13A7AB8E" w14:textId="77777777" w:rsidR="00487405" w:rsidRDefault="00B80186">
      <w:pPr>
        <w:pStyle w:val="SourceCode"/>
      </w:pPr>
      <w:r>
        <w:t xml:space="preserve">    function numberText(uint256 number) internal pure returns (string memory) {</w:t>
      </w:r>
    </w:p>
    <w:p w14:paraId="226D1053" w14:textId="77777777" w:rsidR="00487405" w:rsidRDefault="00B80186">
      <w:pPr>
        <w:pStyle w:val="SourceCode"/>
      </w:pPr>
      <w:r>
        <w:t xml:space="preserve">        if (number == 0) {</w:t>
      </w:r>
    </w:p>
    <w:p w14:paraId="4D17FA4C" w14:textId="77777777" w:rsidR="00487405" w:rsidRDefault="00B80186">
      <w:pPr>
        <w:pStyle w:val="SourceCode"/>
      </w:pPr>
      <w:r>
        <w:t xml:space="preserve">            return "0";</w:t>
      </w:r>
    </w:p>
    <w:p w14:paraId="2BEA0DA7" w14:textId="77777777" w:rsidR="00487405" w:rsidRDefault="00B80186">
      <w:pPr>
        <w:pStyle w:val="SourceCode"/>
      </w:pPr>
      <w:r>
        <w:t xml:space="preserve">        }</w:t>
      </w:r>
    </w:p>
    <w:p w14:paraId="4D1A838D" w14:textId="77777777" w:rsidR="00487405" w:rsidRDefault="00B80186">
      <w:pPr>
        <w:pStyle w:val="SourceCode"/>
      </w:pPr>
      <w:r>
        <w:t xml:space="preserve">        bytes memory digits = "";</w:t>
      </w:r>
    </w:p>
    <w:p w14:paraId="0D35A7CB" w14:textId="77777777" w:rsidR="00487405" w:rsidRDefault="00B80186">
      <w:pPr>
        <w:pStyle w:val="SourceCode"/>
      </w:pPr>
      <w:r>
        <w:t xml:space="preserve">        while (number &gt; 0) {</w:t>
      </w:r>
    </w:p>
    <w:p w14:paraId="5E72DBFA" w14:textId="77777777" w:rsidR="00487405" w:rsidRDefault="00B80186">
      <w:pPr>
        <w:pStyle w:val="SourceCode"/>
      </w:pPr>
      <w:r>
        <w:t xml:space="preserve">            digits = bytes.concat(bytes1(uint8(48 + number % 10)), digits);</w:t>
      </w:r>
    </w:p>
    <w:p w14:paraId="776DFFBA" w14:textId="77777777" w:rsidR="00487405" w:rsidRDefault="00B80186">
      <w:pPr>
        <w:pStyle w:val="SourceCode"/>
      </w:pPr>
      <w:r>
        <w:t xml:space="preserve">            number /= 10;</w:t>
      </w:r>
    </w:p>
    <w:p w14:paraId="51F870B7" w14:textId="77777777" w:rsidR="00487405" w:rsidRDefault="00B80186">
      <w:pPr>
        <w:pStyle w:val="SourceCode"/>
      </w:pPr>
      <w:r>
        <w:t xml:space="preserve">        }</w:t>
      </w:r>
    </w:p>
    <w:p w14:paraId="4308F6EB" w14:textId="77777777" w:rsidR="00487405" w:rsidRDefault="00B80186">
      <w:pPr>
        <w:pStyle w:val="SourceCode"/>
      </w:pPr>
      <w:r>
        <w:t xml:space="preserve">        return string(digits);</w:t>
      </w:r>
    </w:p>
    <w:p w14:paraId="49F5786D" w14:textId="77777777" w:rsidR="00487405" w:rsidRDefault="00B80186">
      <w:pPr>
        <w:pStyle w:val="SourceCode"/>
      </w:pPr>
      <w:r>
        <w:t xml:space="preserve">    }</w:t>
      </w:r>
    </w:p>
    <w:p w14:paraId="6919CC61" w14:textId="77777777" w:rsidR="00487405" w:rsidRDefault="00487405">
      <w:pPr>
        <w:pStyle w:val="SourceCode"/>
      </w:pPr>
    </w:p>
    <w:p w14:paraId="1DC29CD4" w14:textId="77777777" w:rsidR="00487405" w:rsidRDefault="00B80186">
      <w:pPr>
        <w:pStyle w:val="SourceCode"/>
      </w:pPr>
      <w:r>
        <w:t xml:space="preserve">    // A text as a JSON string: double quotes around it, a backslash before</w:t>
      </w:r>
    </w:p>
    <w:p w14:paraId="4E072098" w14:textId="77777777" w:rsidR="00487405" w:rsidRDefault="00B80186">
      <w:pPr>
        <w:pStyle w:val="SourceCode"/>
      </w:pPr>
      <w:r>
        <w:t xml:space="preserve">    // each double quote or backslash inside it, and each control character</w:t>
      </w:r>
    </w:p>
    <w:p w14:paraId="027A4E2D" w14:textId="77777777" w:rsidR="00487405" w:rsidRDefault="00B80186">
      <w:pPr>
        <w:pStyle w:val="SourceCode"/>
      </w:pPr>
      <w:r>
        <w:t xml:space="preserve">    // (a byte below 32, such as a line break) written as \u00 and its two</w:t>
      </w:r>
    </w:p>
    <w:p w14:paraId="2915B77E" w14:textId="77777777" w:rsidR="00487405" w:rsidRDefault="00B80186">
      <w:pPr>
        <w:pStyle w:val="SourceCode"/>
      </w:pPr>
      <w:r>
        <w:t xml:space="preserve">    // hex digits, because JSON allows none of them inside a string. cJSON</w:t>
      </w:r>
    </w:p>
    <w:p w14:paraId="412D1785" w14:textId="77777777" w:rsidR="00487405" w:rsidRDefault="00B80186">
      <w:pPr>
        <w:pStyle w:val="SourceCode"/>
      </w:pPr>
      <w:r>
        <w:t xml:space="preserve">    // and serde escape the same characters; they write five of the</w:t>
      </w:r>
    </w:p>
    <w:p w14:paraId="79EC2361" w14:textId="77777777" w:rsidR="00487405" w:rsidRDefault="00B80186">
      <w:pPr>
        <w:pStyle w:val="SourceCode"/>
      </w:pPr>
      <w:r>
        <w:t xml:space="preserve">    // control characters shorter (\n for a line break), and JSON reads</w:t>
      </w:r>
    </w:p>
    <w:p w14:paraId="731626D0" w14:textId="77777777" w:rsidR="00487405" w:rsidRDefault="00B80186">
      <w:pPr>
        <w:pStyle w:val="SourceCode"/>
      </w:pPr>
      <w:r>
        <w:t xml:space="preserve">    // both forms back as the same character. Remember, bytes(text) gives</w:t>
      </w:r>
    </w:p>
    <w:p w14:paraId="33DBED07" w14:textId="77777777" w:rsidR="00487405" w:rsidRDefault="00B80186">
      <w:pPr>
        <w:pStyle w:val="SourceCode"/>
      </w:pPr>
      <w:r>
        <w:t xml:space="preserve">    // the text's bytes, and bytes.concat joins bytes (Lesson 3.14a).</w:t>
      </w:r>
    </w:p>
    <w:p w14:paraId="1720FBF0" w14:textId="77777777" w:rsidR="00487405" w:rsidRDefault="00B80186">
      <w:pPr>
        <w:pStyle w:val="SourceCode"/>
      </w:pPr>
      <w:r>
        <w:t xml:space="preserve">    function jsonString(string memory plainText)</w:t>
      </w:r>
    </w:p>
    <w:p w14:paraId="676DEA38" w14:textId="77777777" w:rsidR="00487405" w:rsidRDefault="00B80186">
      <w:pPr>
        <w:pStyle w:val="SourceCode"/>
      </w:pPr>
      <w:r>
        <w:t xml:space="preserve">        internal</w:t>
      </w:r>
    </w:p>
    <w:p w14:paraId="7EBF63D8" w14:textId="77777777" w:rsidR="00487405" w:rsidRDefault="00B80186">
      <w:pPr>
        <w:pStyle w:val="SourceCode"/>
      </w:pPr>
      <w:r>
        <w:t xml:space="preserve">        pure</w:t>
      </w:r>
    </w:p>
    <w:p w14:paraId="0F665F31" w14:textId="77777777" w:rsidR="00487405" w:rsidRDefault="00B80186">
      <w:pPr>
        <w:pStyle w:val="SourceCode"/>
      </w:pPr>
      <w:r>
        <w:t xml:space="preserve">        returns (string memory)</w:t>
      </w:r>
    </w:p>
    <w:p w14:paraId="655E88E1" w14:textId="77777777" w:rsidR="00487405" w:rsidRDefault="00B80186">
      <w:pPr>
        <w:pStyle w:val="SourceCode"/>
      </w:pPr>
      <w:r>
        <w:t xml:space="preserve">    {</w:t>
      </w:r>
    </w:p>
    <w:p w14:paraId="76B614C6" w14:textId="77777777" w:rsidR="00487405" w:rsidRDefault="00B80186">
      <w:pPr>
        <w:pStyle w:val="SourceCode"/>
      </w:pPr>
      <w:r>
        <w:t xml:space="preserve">        bytes memory plainBytes = bytes(plainText);</w:t>
      </w:r>
    </w:p>
    <w:p w14:paraId="4247E57E" w14:textId="77777777" w:rsidR="00487405" w:rsidRDefault="00B80186">
      <w:pPr>
        <w:pStyle w:val="SourceCode"/>
      </w:pPr>
      <w:r>
        <w:t xml:space="preserve">        bytes memory escaped = "";</w:t>
      </w:r>
    </w:p>
    <w:p w14:paraId="5B3BEC76" w14:textId="77777777" w:rsidR="00487405" w:rsidRDefault="00B80186">
      <w:pPr>
        <w:pStyle w:val="SourceCode"/>
      </w:pPr>
      <w:r>
        <w:t xml:space="preserve">        for (uint256 position = 0; position &lt; plainBytes.length; position++) {</w:t>
      </w:r>
    </w:p>
    <w:p w14:paraId="24EB54F8" w14:textId="77777777" w:rsidR="00487405" w:rsidRDefault="00B80186">
      <w:pPr>
        <w:pStyle w:val="SourceCode"/>
      </w:pPr>
      <w:r>
        <w:t xml:space="preserve">            bytes1 character = plainBytes[position];</w:t>
      </w:r>
    </w:p>
    <w:p w14:paraId="7327695C" w14:textId="77777777" w:rsidR="00487405" w:rsidRDefault="00B80186">
      <w:pPr>
        <w:pStyle w:val="SourceCode"/>
      </w:pPr>
      <w:r>
        <w:t xml:space="preserve">            // uint8(character) is the byte's number, 0 to 255; / 16 and</w:t>
      </w:r>
    </w:p>
    <w:p w14:paraId="4A01E243" w14:textId="77777777" w:rsidR="00487405" w:rsidRDefault="00B80186">
      <w:pPr>
        <w:pStyle w:val="SourceCode"/>
      </w:pPr>
      <w:r>
        <w:t xml:space="preserve">            // % 16 give its two hex digits, each found in HEX_DIGITS.</w:t>
      </w:r>
    </w:p>
    <w:p w14:paraId="4551F749" w14:textId="77777777" w:rsidR="00487405" w:rsidRDefault="00B80186">
      <w:pPr>
        <w:pStyle w:val="SourceCode"/>
      </w:pPr>
      <w:r>
        <w:t xml:space="preserve">            uint8 characterCode = uint8(character);</w:t>
      </w:r>
    </w:p>
    <w:p w14:paraId="74888847" w14:textId="77777777" w:rsidR="00487405" w:rsidRDefault="00B80186">
      <w:pPr>
        <w:pStyle w:val="SourceCode"/>
      </w:pPr>
      <w:r>
        <w:t xml:space="preserve">            if (characterCode &lt; 32) {</w:t>
      </w:r>
    </w:p>
    <w:p w14:paraId="34E1070D" w14:textId="77777777" w:rsidR="00487405" w:rsidRDefault="00B80186">
      <w:pPr>
        <w:pStyle w:val="SourceCode"/>
      </w:pPr>
      <w:r>
        <w:t xml:space="preserve">                escaped = bytes.concat(escaped, "\\u00",</w:t>
      </w:r>
    </w:p>
    <w:p w14:paraId="37D84FEB" w14:textId="77777777" w:rsidR="00487405" w:rsidRDefault="00B80186">
      <w:pPr>
        <w:pStyle w:val="SourceCode"/>
      </w:pPr>
      <w:r>
        <w:t xml:space="preserve">                                       bytes(HEX_DIGITS)[characterCode / 16],</w:t>
      </w:r>
    </w:p>
    <w:p w14:paraId="007ECE2E" w14:textId="77777777" w:rsidR="00487405" w:rsidRDefault="00B80186">
      <w:pPr>
        <w:pStyle w:val="SourceCode"/>
      </w:pPr>
      <w:r>
        <w:t xml:space="preserve">                                       bytes(HEX_DIGITS)[characterCode % 16]);</w:t>
      </w:r>
    </w:p>
    <w:p w14:paraId="1BB86C17" w14:textId="77777777" w:rsidR="00487405" w:rsidRDefault="00B80186">
      <w:pPr>
        <w:pStyle w:val="SourceCode"/>
      </w:pPr>
      <w:r>
        <w:t xml:space="preserve">            } else {</w:t>
      </w:r>
    </w:p>
    <w:p w14:paraId="0D177CBC" w14:textId="77777777" w:rsidR="00487405" w:rsidRDefault="00B80186">
      <w:pPr>
        <w:pStyle w:val="SourceCode"/>
      </w:pPr>
      <w:r>
        <w:t xml:space="preserve">                if (character == '"' || character == "\\") {</w:t>
      </w:r>
    </w:p>
    <w:p w14:paraId="5918F71F" w14:textId="77777777" w:rsidR="00487405" w:rsidRDefault="00B80186">
      <w:pPr>
        <w:pStyle w:val="SourceCode"/>
      </w:pPr>
      <w:r>
        <w:t xml:space="preserve">                    escaped = bytes.concat(escaped, "\\");</w:t>
      </w:r>
    </w:p>
    <w:p w14:paraId="2DCD5903" w14:textId="77777777" w:rsidR="00487405" w:rsidRDefault="00B80186">
      <w:pPr>
        <w:pStyle w:val="SourceCode"/>
      </w:pPr>
      <w:r>
        <w:t xml:space="preserve">                }</w:t>
      </w:r>
    </w:p>
    <w:p w14:paraId="39DC83BC" w14:textId="77777777" w:rsidR="00487405" w:rsidRDefault="00B80186">
      <w:pPr>
        <w:pStyle w:val="SourceCode"/>
      </w:pPr>
      <w:r>
        <w:t xml:space="preserve">                escaped = bytes.concat(escaped, character);</w:t>
      </w:r>
    </w:p>
    <w:p w14:paraId="5BB68D40" w14:textId="77777777" w:rsidR="00487405" w:rsidRDefault="00B80186">
      <w:pPr>
        <w:pStyle w:val="SourceCode"/>
      </w:pPr>
      <w:r>
        <w:t xml:space="preserve">            }</w:t>
      </w:r>
    </w:p>
    <w:p w14:paraId="0555B4CF" w14:textId="77777777" w:rsidR="00487405" w:rsidRDefault="00B80186">
      <w:pPr>
        <w:pStyle w:val="SourceCode"/>
      </w:pPr>
      <w:r>
        <w:t xml:space="preserve">        }</w:t>
      </w:r>
    </w:p>
    <w:p w14:paraId="44061389" w14:textId="77777777" w:rsidR="00487405" w:rsidRDefault="00B80186">
      <w:pPr>
        <w:pStyle w:val="SourceCode"/>
      </w:pPr>
      <w:r>
        <w:t xml:space="preserve">        return string.concat('"', string(escaped), '"');</w:t>
      </w:r>
    </w:p>
    <w:p w14:paraId="38283A4C" w14:textId="77777777" w:rsidR="00487405" w:rsidRDefault="00B80186">
      <w:pPr>
        <w:pStyle w:val="SourceCode"/>
      </w:pPr>
      <w:r>
        <w:t xml:space="preserve">    }</w:t>
      </w:r>
    </w:p>
    <w:p w14:paraId="7A51530B" w14:textId="77777777" w:rsidR="00487405" w:rsidRDefault="00487405">
      <w:pPr>
        <w:pStyle w:val="SourceCode"/>
      </w:pPr>
    </w:p>
    <w:p w14:paraId="1CEBBA3E" w14:textId="77777777" w:rsidR="00487405" w:rsidRDefault="00B80186">
      <w:pPr>
        <w:pStyle w:val="SourceCode"/>
      </w:pPr>
      <w:r>
        <w:t xml:space="preserve">    // One contact as Lesson 5.8a's JSON object, with null for no phone.</w:t>
      </w:r>
    </w:p>
    <w:p w14:paraId="1A54B012" w14:textId="77777777" w:rsidR="00487405" w:rsidRDefault="00B80186">
      <w:pPr>
        <w:pStyle w:val="SourceCode"/>
      </w:pPr>
      <w:r>
        <w:t xml:space="preserve">    function contactToJson(Contact memory contact)</w:t>
      </w:r>
    </w:p>
    <w:p w14:paraId="3DF36A52" w14:textId="77777777" w:rsidR="00487405" w:rsidRDefault="00B80186">
      <w:pPr>
        <w:pStyle w:val="SourceCode"/>
      </w:pPr>
      <w:r>
        <w:t xml:space="preserve">        internal</w:t>
      </w:r>
    </w:p>
    <w:p w14:paraId="3E42A614" w14:textId="77777777" w:rsidR="00487405" w:rsidRDefault="00B80186">
      <w:pPr>
        <w:pStyle w:val="SourceCode"/>
      </w:pPr>
      <w:r>
        <w:t xml:space="preserve">        pure</w:t>
      </w:r>
    </w:p>
    <w:p w14:paraId="1DEA2263" w14:textId="77777777" w:rsidR="00487405" w:rsidRDefault="00B80186">
      <w:pPr>
        <w:pStyle w:val="SourceCode"/>
      </w:pPr>
      <w:r>
        <w:t xml:space="preserve">        returns (string memory)</w:t>
      </w:r>
    </w:p>
    <w:p w14:paraId="3A35F0A1" w14:textId="77777777" w:rsidR="00487405" w:rsidRDefault="00B80186">
      <w:pPr>
        <w:pStyle w:val="SourceCode"/>
      </w:pPr>
      <w:r>
        <w:t xml:space="preserve">    {</w:t>
      </w:r>
    </w:p>
    <w:p w14:paraId="425D20F6" w14:textId="77777777" w:rsidR="00487405" w:rsidRDefault="00B80186">
      <w:pPr>
        <w:pStyle w:val="SourceCode"/>
      </w:pPr>
      <w:r>
        <w:t xml:space="preserve">        string memory phoneJson = "null";</w:t>
      </w:r>
    </w:p>
    <w:p w14:paraId="09C65A5B" w14:textId="77777777" w:rsidR="00487405" w:rsidRDefault="00B80186">
      <w:pPr>
        <w:pStyle w:val="SourceCode"/>
      </w:pPr>
      <w:r>
        <w:t xml:space="preserve">        if (bytes(contact.phone).length &gt; 0) {</w:t>
      </w:r>
    </w:p>
    <w:p w14:paraId="1985187F" w14:textId="77777777" w:rsidR="00487405" w:rsidRDefault="00B80186">
      <w:pPr>
        <w:pStyle w:val="SourceCode"/>
      </w:pPr>
      <w:r>
        <w:t xml:space="preserve">            phoneJson = jsonString(contact.phone);</w:t>
      </w:r>
    </w:p>
    <w:p w14:paraId="220985E6" w14:textId="77777777" w:rsidR="00487405" w:rsidRDefault="00B80186">
      <w:pPr>
        <w:pStyle w:val="SourceCode"/>
      </w:pPr>
      <w:r>
        <w:t xml:space="preserve">        }</w:t>
      </w:r>
    </w:p>
    <w:p w14:paraId="62628026" w14:textId="77777777" w:rsidR="00487405" w:rsidRDefault="00B80186">
      <w:pPr>
        <w:pStyle w:val="SourceCode"/>
      </w:pPr>
      <w:r>
        <w:t xml:space="preserve">        return string.concat('{"id":', numberText(contact.id),</w:t>
      </w:r>
    </w:p>
    <w:p w14:paraId="77DB2976" w14:textId="77777777" w:rsidR="00487405" w:rsidRDefault="00B80186">
      <w:pPr>
        <w:pStyle w:val="SourceCode"/>
      </w:pPr>
      <w:r>
        <w:t xml:space="preserve">                             ',"name":', jsonString(contact.fullName),</w:t>
      </w:r>
    </w:p>
    <w:p w14:paraId="2DD29725" w14:textId="77777777" w:rsidR="00487405" w:rsidRDefault="00B80186">
      <w:pPr>
        <w:pStyle w:val="SourceCode"/>
      </w:pPr>
      <w:r>
        <w:t xml:space="preserve">                             ',"email":', jsonString(contact.email),</w:t>
      </w:r>
    </w:p>
    <w:p w14:paraId="02FD22EA" w14:textId="77777777" w:rsidR="00487405" w:rsidRDefault="00B80186">
      <w:pPr>
        <w:pStyle w:val="SourceCode"/>
      </w:pPr>
      <w:r>
        <w:t xml:space="preserve">                             ',"phone":', phoneJson, "}");</w:t>
      </w:r>
    </w:p>
    <w:p w14:paraId="44310E86" w14:textId="77777777" w:rsidR="00487405" w:rsidRDefault="00B80186">
      <w:pPr>
        <w:pStyle w:val="SourceCode"/>
      </w:pPr>
      <w:r>
        <w:t xml:space="preserve">    }</w:t>
      </w:r>
    </w:p>
    <w:p w14:paraId="29070845" w14:textId="77777777" w:rsidR="00487405" w:rsidRDefault="00487405">
      <w:pPr>
        <w:pStyle w:val="SourceCode"/>
      </w:pPr>
    </w:p>
    <w:p w14:paraId="0DD50487" w14:textId="77777777" w:rsidR="00487405" w:rsidRDefault="00B80186">
      <w:pPr>
        <w:pStyle w:val="SourceCode"/>
      </w:pPr>
      <w:r>
        <w:t xml:space="preserve">    // GET /api/v1/contacts/{id}: one contact, or the error body. An id of 0,</w:t>
      </w:r>
    </w:p>
    <w:p w14:paraId="401B7121" w14:textId="77777777" w:rsidR="00487405" w:rsidRDefault="00B80186">
      <w:pPr>
        <w:pStyle w:val="SourceCode"/>
      </w:pPr>
      <w:r>
        <w:t xml:space="preserve">    // or one the INT column could not hold, is invalid_input; an id no</w:t>
      </w:r>
    </w:p>
    <w:p w14:paraId="77CFE0C4" w14:textId="77777777" w:rsidR="00487405" w:rsidRDefault="00B80186">
      <w:pPr>
        <w:pStyle w:val="SourceCode"/>
      </w:pPr>
      <w:r>
        <w:t xml:space="preserve">    // contact has is not_found, because its entry reads as zero values.</w:t>
      </w:r>
    </w:p>
    <w:p w14:paraId="7CEEC0FA" w14:textId="77777777" w:rsidR="00487405" w:rsidRDefault="00B80186">
      <w:pPr>
        <w:pStyle w:val="SourceCode"/>
      </w:pPr>
      <w:r>
        <w:t xml:space="preserve">    function getContact(uint256 contactId)</w:t>
      </w:r>
    </w:p>
    <w:p w14:paraId="6E6E27BC" w14:textId="77777777" w:rsidR="00487405" w:rsidRDefault="00B80186">
      <w:pPr>
        <w:pStyle w:val="SourceCode"/>
      </w:pPr>
      <w:r>
        <w:t xml:space="preserve">        external</w:t>
      </w:r>
    </w:p>
    <w:p w14:paraId="12F74D50" w14:textId="77777777" w:rsidR="00487405" w:rsidRDefault="00B80186">
      <w:pPr>
        <w:pStyle w:val="SourceCode"/>
      </w:pPr>
      <w:r>
        <w:t xml:space="preserve">        view</w:t>
      </w:r>
    </w:p>
    <w:p w14:paraId="345DACD6" w14:textId="77777777" w:rsidR="00487405" w:rsidRDefault="00B80186">
      <w:pPr>
        <w:pStyle w:val="SourceCode"/>
      </w:pPr>
      <w:r>
        <w:t xml:space="preserve">        returns (string memory)</w:t>
      </w:r>
    </w:p>
    <w:p w14:paraId="08BC5F1E" w14:textId="77777777" w:rsidR="00487405" w:rsidRDefault="00B80186">
      <w:pPr>
        <w:pStyle w:val="SourceCode"/>
      </w:pPr>
      <w:r>
        <w:t xml:space="preserve">    {</w:t>
      </w:r>
    </w:p>
    <w:p w14:paraId="3D99BF6A" w14:textId="77777777" w:rsidR="00487405" w:rsidRDefault="00B80186">
      <w:pPr>
        <w:pStyle w:val="SourceCode"/>
      </w:pPr>
      <w:r>
        <w:t xml:space="preserve">        if (contactId == 0 || contactId &gt; ID_LIMIT) {</w:t>
      </w:r>
    </w:p>
    <w:p w14:paraId="4E512437" w14:textId="77777777" w:rsidR="00487405" w:rsidRDefault="00B80186">
      <w:pPr>
        <w:pStyle w:val="SourceCode"/>
      </w:pPr>
      <w:r>
        <w:t xml:space="preserve">            revert(BAD_ID_JSON);</w:t>
      </w:r>
    </w:p>
    <w:p w14:paraId="19E7429A" w14:textId="77777777" w:rsidR="00487405" w:rsidRDefault="00B80186">
      <w:pPr>
        <w:pStyle w:val="SourceCode"/>
      </w:pPr>
      <w:r>
        <w:t xml:space="preserve">        }</w:t>
      </w:r>
    </w:p>
    <w:p w14:paraId="57F2C1A5" w14:textId="77777777" w:rsidR="00487405" w:rsidRDefault="00B80186">
      <w:pPr>
        <w:pStyle w:val="SourceCode"/>
      </w:pPr>
      <w:r>
        <w:t xml:space="preserve">        Contact memory contact = contacts[contactId];</w:t>
      </w:r>
    </w:p>
    <w:p w14:paraId="16FBBD85" w14:textId="77777777" w:rsidR="00487405" w:rsidRDefault="00B80186">
      <w:pPr>
        <w:pStyle w:val="SourceCode"/>
      </w:pPr>
      <w:r>
        <w:t xml:space="preserve">        if (contact.id == 0) {</w:t>
      </w:r>
    </w:p>
    <w:p w14:paraId="52A26458" w14:textId="77777777" w:rsidR="00487405" w:rsidRDefault="00B80186">
      <w:pPr>
        <w:pStyle w:val="SourceCode"/>
      </w:pPr>
      <w:r>
        <w:t xml:space="preserve">            revert(string.concat('{"code":"not_found","message":',</w:t>
      </w:r>
    </w:p>
    <w:p w14:paraId="3AF05352" w14:textId="77777777" w:rsidR="00487405" w:rsidRDefault="00B80186">
      <w:pPr>
        <w:pStyle w:val="SourceCode"/>
      </w:pPr>
      <w:r>
        <w:t xml:space="preserve">                                 '"no contact with id ',</w:t>
      </w:r>
    </w:p>
    <w:p w14:paraId="30B931FA" w14:textId="77777777" w:rsidR="00487405" w:rsidRDefault="00B80186">
      <w:pPr>
        <w:pStyle w:val="SourceCode"/>
      </w:pPr>
      <w:r>
        <w:t xml:space="preserve">                                 numberText(contactId), '"}'));</w:t>
      </w:r>
    </w:p>
    <w:p w14:paraId="4BBF1EB5" w14:textId="77777777" w:rsidR="00487405" w:rsidRDefault="00B80186">
      <w:pPr>
        <w:pStyle w:val="SourceCode"/>
      </w:pPr>
      <w:r>
        <w:t xml:space="preserve">        }</w:t>
      </w:r>
    </w:p>
    <w:p w14:paraId="7E09EC41" w14:textId="77777777" w:rsidR="00487405" w:rsidRDefault="00B80186">
      <w:pPr>
        <w:pStyle w:val="SourceCode"/>
      </w:pPr>
      <w:r>
        <w:t xml:space="preserve">        return contactToJson(contact);</w:t>
      </w:r>
    </w:p>
    <w:p w14:paraId="5DB96608" w14:textId="77777777" w:rsidR="00487405" w:rsidRDefault="00B80186">
      <w:pPr>
        <w:pStyle w:val="SourceCode"/>
      </w:pPr>
      <w:r>
        <w:t xml:space="preserve">    }</w:t>
      </w:r>
    </w:p>
    <w:p w14:paraId="2C8C3AD1" w14:textId="77777777" w:rsidR="00487405" w:rsidRDefault="00487405">
      <w:pPr>
        <w:pStyle w:val="SourceCode"/>
      </w:pPr>
    </w:p>
    <w:p w14:paraId="1AB92BB6" w14:textId="77777777" w:rsidR="00487405" w:rsidRDefault="00B80186">
      <w:pPr>
        <w:pStyle w:val="SourceCode"/>
      </w:pPr>
      <w:r>
        <w:t xml:space="preserve">    // Remember, comesBefore is true when first belongs before second in</w:t>
      </w:r>
    </w:p>
    <w:p w14:paraId="4CCE990B" w14:textId="77777777" w:rsidR="00487405" w:rsidRDefault="00B80186">
      <w:pPr>
        <w:pStyle w:val="SourceCode"/>
      </w:pPr>
      <w:r>
        <w:t xml:space="preserve">    // ordinal order (Lesson 2.6a).</w:t>
      </w:r>
    </w:p>
    <w:p w14:paraId="2CD2101E" w14:textId="77777777" w:rsidR="00487405" w:rsidRDefault="00B80186">
      <w:pPr>
        <w:pStyle w:val="SourceCode"/>
      </w:pPr>
      <w:r>
        <w:t xml:space="preserve">    function comesBefore(string memory first, string memory second)</w:t>
      </w:r>
    </w:p>
    <w:p w14:paraId="11C10F91" w14:textId="77777777" w:rsidR="00487405" w:rsidRDefault="00B80186">
      <w:pPr>
        <w:pStyle w:val="SourceCode"/>
      </w:pPr>
      <w:r>
        <w:t xml:space="preserve">        internal</w:t>
      </w:r>
    </w:p>
    <w:p w14:paraId="367ED7C9" w14:textId="77777777" w:rsidR="00487405" w:rsidRDefault="00B80186">
      <w:pPr>
        <w:pStyle w:val="SourceCode"/>
      </w:pPr>
      <w:r>
        <w:t xml:space="preserve">        pure</w:t>
      </w:r>
    </w:p>
    <w:p w14:paraId="3B291702" w14:textId="77777777" w:rsidR="00487405" w:rsidRDefault="00B80186">
      <w:pPr>
        <w:pStyle w:val="SourceCode"/>
      </w:pPr>
      <w:r>
        <w:t xml:space="preserve">        returns (bool)</w:t>
      </w:r>
    </w:p>
    <w:p w14:paraId="32646B2A" w14:textId="77777777" w:rsidR="00487405" w:rsidRDefault="00B80186">
      <w:pPr>
        <w:pStyle w:val="SourceCode"/>
      </w:pPr>
      <w:r>
        <w:t xml:space="preserve">    {</w:t>
      </w:r>
    </w:p>
    <w:p w14:paraId="516FF004" w14:textId="77777777" w:rsidR="00487405" w:rsidRDefault="00B80186">
      <w:pPr>
        <w:pStyle w:val="SourceCode"/>
      </w:pPr>
      <w:r>
        <w:t xml:space="preserve">        bytes memory firstBytes = bytes(first);</w:t>
      </w:r>
    </w:p>
    <w:p w14:paraId="4E57A76A" w14:textId="77777777" w:rsidR="00487405" w:rsidRDefault="00B80186">
      <w:pPr>
        <w:pStyle w:val="SourceCode"/>
      </w:pPr>
      <w:r>
        <w:t xml:space="preserve">        bytes memory secondBytes = bytes(second);</w:t>
      </w:r>
    </w:p>
    <w:p w14:paraId="13BE5ECF" w14:textId="77777777" w:rsidR="00487405" w:rsidRDefault="00B80186">
      <w:pPr>
        <w:pStyle w:val="SourceCode"/>
      </w:pPr>
      <w:r>
        <w:t xml:space="preserve">        for (uint256 position = 0;</w:t>
      </w:r>
    </w:p>
    <w:p w14:paraId="0947E1C0" w14:textId="77777777" w:rsidR="00487405" w:rsidRDefault="00B80186">
      <w:pPr>
        <w:pStyle w:val="SourceCode"/>
      </w:pPr>
      <w:r>
        <w:t xml:space="preserve">             position &lt; firstBytes.length &amp;&amp; position &lt; secondBytes.length;</w:t>
      </w:r>
    </w:p>
    <w:p w14:paraId="25AC3F38" w14:textId="77777777" w:rsidR="00487405" w:rsidRDefault="00B80186">
      <w:pPr>
        <w:pStyle w:val="SourceCode"/>
      </w:pPr>
      <w:r>
        <w:t xml:space="preserve">             position++) {</w:t>
      </w:r>
    </w:p>
    <w:p w14:paraId="5C021139" w14:textId="77777777" w:rsidR="00487405" w:rsidRDefault="00B80186">
      <w:pPr>
        <w:pStyle w:val="SourceCode"/>
      </w:pPr>
      <w:r>
        <w:t xml:space="preserve">            if (firstBytes[position] != secondBytes[position]) {</w:t>
      </w:r>
    </w:p>
    <w:p w14:paraId="565B954B" w14:textId="77777777" w:rsidR="00487405" w:rsidRDefault="00B80186">
      <w:pPr>
        <w:pStyle w:val="SourceCode"/>
      </w:pPr>
      <w:r>
        <w:t xml:space="preserve">                return uint8(firstBytes[position])</w:t>
      </w:r>
    </w:p>
    <w:p w14:paraId="127B3311" w14:textId="77777777" w:rsidR="00487405" w:rsidRDefault="00B80186">
      <w:pPr>
        <w:pStyle w:val="SourceCode"/>
      </w:pPr>
      <w:r>
        <w:t xml:space="preserve">                    &lt; uint8(secondBytes[position]);</w:t>
      </w:r>
    </w:p>
    <w:p w14:paraId="1B62DE55" w14:textId="77777777" w:rsidR="00487405" w:rsidRDefault="00B80186">
      <w:pPr>
        <w:pStyle w:val="SourceCode"/>
      </w:pPr>
      <w:r>
        <w:t xml:space="preserve">            }</w:t>
      </w:r>
    </w:p>
    <w:p w14:paraId="3AF81D79" w14:textId="77777777" w:rsidR="00487405" w:rsidRDefault="00B80186">
      <w:pPr>
        <w:pStyle w:val="SourceCode"/>
      </w:pPr>
      <w:r>
        <w:t xml:space="preserve">        }</w:t>
      </w:r>
    </w:p>
    <w:p w14:paraId="5B8F8671" w14:textId="77777777" w:rsidR="00487405" w:rsidRDefault="00B80186">
      <w:pPr>
        <w:pStyle w:val="SourceCode"/>
      </w:pPr>
      <w:r>
        <w:t xml:space="preserve">        return firstBytes.length &lt; secondBytes.length;</w:t>
      </w:r>
    </w:p>
    <w:p w14:paraId="2C2594F0" w14:textId="77777777" w:rsidR="00487405" w:rsidRDefault="00B80186">
      <w:pPr>
        <w:pStyle w:val="SourceCode"/>
      </w:pPr>
      <w:r>
        <w:t xml:space="preserve">    }</w:t>
      </w:r>
    </w:p>
    <w:p w14:paraId="38CF86A4" w14:textId="77777777" w:rsidR="00487405" w:rsidRDefault="00487405">
      <w:pPr>
        <w:pStyle w:val="SourceCode"/>
      </w:pPr>
    </w:p>
    <w:p w14:paraId="0C6D180D" w14:textId="77777777" w:rsidR="00487405" w:rsidRDefault="00B80186">
      <w:pPr>
        <w:pStyle w:val="SourceCode"/>
      </w:pPr>
      <w:r>
        <w:t xml:space="preserve">    // Remember, belongsBeforeByName orders by name, then id, as ORDER BY</w:t>
      </w:r>
    </w:p>
    <w:p w14:paraId="50404F5D" w14:textId="77777777" w:rsidR="00487405" w:rsidRDefault="00B80186">
      <w:pPr>
        <w:pStyle w:val="SourceCode"/>
      </w:pPr>
      <w:r>
        <w:t xml:space="preserve">    // name, id does (Lesson 4.10a); two names are the same when their</w:t>
      </w:r>
    </w:p>
    <w:p w14:paraId="4E3175CE" w14:textId="77777777" w:rsidR="00487405" w:rsidRDefault="00B80186">
      <w:pPr>
        <w:pStyle w:val="SourceCode"/>
      </w:pPr>
      <w:r>
        <w:t xml:space="preserve">    // keccak256 fingerprints are (Lesson 2.5a).</w:t>
      </w:r>
    </w:p>
    <w:p w14:paraId="5A814390" w14:textId="77777777" w:rsidR="00487405" w:rsidRDefault="00B80186">
      <w:pPr>
        <w:pStyle w:val="SourceCode"/>
      </w:pPr>
      <w:r>
        <w:t xml:space="preserve">    function belongsBeforeByName(Contact memory first, Contact memory second)</w:t>
      </w:r>
    </w:p>
    <w:p w14:paraId="2C09E273" w14:textId="77777777" w:rsidR="00487405" w:rsidRDefault="00B80186">
      <w:pPr>
        <w:pStyle w:val="SourceCode"/>
      </w:pPr>
      <w:r>
        <w:t xml:space="preserve">        internal</w:t>
      </w:r>
    </w:p>
    <w:p w14:paraId="12412847" w14:textId="77777777" w:rsidR="00487405" w:rsidRDefault="00B80186">
      <w:pPr>
        <w:pStyle w:val="SourceCode"/>
      </w:pPr>
      <w:r>
        <w:t xml:space="preserve">        pure</w:t>
      </w:r>
    </w:p>
    <w:p w14:paraId="68B2DEBE" w14:textId="77777777" w:rsidR="00487405" w:rsidRDefault="00B80186">
      <w:pPr>
        <w:pStyle w:val="SourceCode"/>
      </w:pPr>
      <w:r>
        <w:t xml:space="preserve">        returns (bool)</w:t>
      </w:r>
    </w:p>
    <w:p w14:paraId="31180CA5" w14:textId="77777777" w:rsidR="00487405" w:rsidRDefault="00B80186">
      <w:pPr>
        <w:pStyle w:val="SourceCode"/>
      </w:pPr>
      <w:r>
        <w:t xml:space="preserve">    {</w:t>
      </w:r>
    </w:p>
    <w:p w14:paraId="02A9E5D2" w14:textId="77777777" w:rsidR="00487405" w:rsidRDefault="00B80186">
      <w:pPr>
        <w:pStyle w:val="SourceCode"/>
      </w:pPr>
      <w:r>
        <w:t xml:space="preserve">        if (keccak256(bytes(first.fullName)) ==</w:t>
      </w:r>
    </w:p>
    <w:p w14:paraId="4AE24E87" w14:textId="77777777" w:rsidR="00487405" w:rsidRDefault="00B80186">
      <w:pPr>
        <w:pStyle w:val="SourceCode"/>
      </w:pPr>
      <w:r>
        <w:t xml:space="preserve">                keccak256(bytes(second.fullName))) {</w:t>
      </w:r>
    </w:p>
    <w:p w14:paraId="66EB7572" w14:textId="77777777" w:rsidR="00487405" w:rsidRDefault="00B80186">
      <w:pPr>
        <w:pStyle w:val="SourceCode"/>
      </w:pPr>
      <w:r>
        <w:t xml:space="preserve">            return first.id &lt; second.id;</w:t>
      </w:r>
    </w:p>
    <w:p w14:paraId="7205968A" w14:textId="77777777" w:rsidR="00487405" w:rsidRDefault="00B80186">
      <w:pPr>
        <w:pStyle w:val="SourceCode"/>
      </w:pPr>
      <w:r>
        <w:t xml:space="preserve">        }</w:t>
      </w:r>
    </w:p>
    <w:p w14:paraId="5B6D1D33" w14:textId="77777777" w:rsidR="00487405" w:rsidRDefault="00B80186">
      <w:pPr>
        <w:pStyle w:val="SourceCode"/>
      </w:pPr>
      <w:r>
        <w:t xml:space="preserve">        return comesBefore(first.fullName, second.fullName);</w:t>
      </w:r>
    </w:p>
    <w:p w14:paraId="04060B1E" w14:textId="77777777" w:rsidR="00487405" w:rsidRDefault="00B80186">
      <w:pPr>
        <w:pStyle w:val="SourceCode"/>
      </w:pPr>
      <w:r>
        <w:t xml:space="preserve">    }</w:t>
      </w:r>
    </w:p>
    <w:p w14:paraId="76E52C5A" w14:textId="77777777" w:rsidR="00487405" w:rsidRDefault="00487405">
      <w:pPr>
        <w:pStyle w:val="SourceCode"/>
      </w:pPr>
    </w:p>
    <w:p w14:paraId="50E36A36" w14:textId="77777777" w:rsidR="00487405" w:rsidRDefault="00B80186">
      <w:pPr>
        <w:pStyle w:val="SourceCode"/>
      </w:pPr>
      <w:r>
        <w:t xml:space="preserve">    // GET /api/v1/contacts: every contact, in name order, as one JSON</w:t>
      </w:r>
    </w:p>
    <w:p w14:paraId="3F6E7AA6" w14:textId="77777777" w:rsidR="00487405" w:rsidRDefault="00B80186">
      <w:pPr>
        <w:pStyle w:val="SourceCode"/>
      </w:pPr>
      <w:r>
        <w:t xml:space="preserve">    // array; [] when there are none, because an empty collection still</w:t>
      </w:r>
    </w:p>
    <w:p w14:paraId="0C6414C4" w14:textId="77777777" w:rsidR="00487405" w:rsidRDefault="00B80186">
      <w:pPr>
        <w:pStyle w:val="SourceCode"/>
      </w:pPr>
      <w:r>
        <w:t xml:space="preserve">    // exists. A contract has no ORDER BY, so the view function sorts a</w:t>
      </w:r>
    </w:p>
    <w:p w14:paraId="767D4A3D" w14:textId="77777777" w:rsidR="00487405" w:rsidRDefault="00B80186">
      <w:pPr>
        <w:pStyle w:val="SourceCode"/>
      </w:pPr>
      <w:r>
        <w:t xml:space="preserve">    // memory copy with Lesson 4.10a's swap loop; a call runs on the node</w:t>
      </w:r>
    </w:p>
    <w:p w14:paraId="3F95F85A" w14:textId="77777777" w:rsidR="00487405" w:rsidRDefault="00B80186">
      <w:pPr>
        <w:pStyle w:val="SourceCode"/>
      </w:pPr>
      <w:r>
        <w:t xml:space="preserve">    // and costs the caller nothing, but a transaction that called it</w:t>
      </w:r>
    </w:p>
    <w:p w14:paraId="776567A3" w14:textId="77777777" w:rsidR="00487405" w:rsidRDefault="00B80186">
      <w:pPr>
        <w:pStyle w:val="SourceCode"/>
      </w:pPr>
      <w:r>
        <w:t xml:space="preserve">    // would pay gas for every step. Since deleteContact, the ids from 1 to</w:t>
      </w:r>
    </w:p>
    <w:p w14:paraId="0845DB58" w14:textId="77777777" w:rsidR="00487405" w:rsidRDefault="00B80186">
      <w:pPr>
        <w:pStyle w:val="SourceCode"/>
      </w:pPr>
      <w:r>
        <w:t xml:space="preserve">    // lastId may have gaps: a deleted entry reads as zero values, id 0.</w:t>
      </w:r>
    </w:p>
    <w:p w14:paraId="7AFC6DA5" w14:textId="77777777" w:rsidR="00487405" w:rsidRDefault="00B80186">
      <w:pPr>
        <w:pStyle w:val="SourceCode"/>
      </w:pPr>
      <w:r>
        <w:t xml:space="preserve">    // So the first loop counts the entries whose id is not 0, the array</w:t>
      </w:r>
    </w:p>
    <w:p w14:paraId="4107595D" w14:textId="77777777" w:rsidR="00487405" w:rsidRDefault="00B80186">
      <w:pPr>
        <w:pStyle w:val="SourceCode"/>
      </w:pPr>
      <w:r>
        <w:t xml:space="preserve">    // gets exactly that many places, and the second loop copies only</w:t>
      </w:r>
    </w:p>
    <w:p w14:paraId="51FC1987" w14:textId="77777777" w:rsidR="00487405" w:rsidRDefault="00B80186">
      <w:pPr>
        <w:pStyle w:val="SourceCode"/>
      </w:pPr>
      <w:r>
        <w:t xml:space="preserve">    // those; lastId is the last id given out, never the number of</w:t>
      </w:r>
    </w:p>
    <w:p w14:paraId="4F6C3A97" w14:textId="77777777" w:rsidR="00487405" w:rsidRDefault="00B80186">
      <w:pPr>
        <w:pStyle w:val="SourceCode"/>
      </w:pPr>
      <w:r>
        <w:t xml:space="preserve">    // contacts.</w:t>
      </w:r>
    </w:p>
    <w:p w14:paraId="061097F0" w14:textId="77777777" w:rsidR="00487405" w:rsidRDefault="00B80186">
      <w:pPr>
        <w:pStyle w:val="SourceCode"/>
      </w:pPr>
      <w:r>
        <w:t xml:space="preserve">    function getContacts() external view returns (string memory) {</w:t>
      </w:r>
    </w:p>
    <w:p w14:paraId="45A186F0" w14:textId="77777777" w:rsidR="00487405" w:rsidRDefault="00B80186">
      <w:pPr>
        <w:pStyle w:val="SourceCode"/>
      </w:pPr>
      <w:r>
        <w:t xml:space="preserve">        uint256 storedCount = 0;</w:t>
      </w:r>
    </w:p>
    <w:p w14:paraId="60C27A3B" w14:textId="77777777" w:rsidR="00487405" w:rsidRDefault="00B80186">
      <w:pPr>
        <w:pStyle w:val="SourceCode"/>
      </w:pPr>
      <w:r>
        <w:t xml:space="preserve">        for (uint256 contactId = 1; contactId &lt;= lastId; contactId++) {</w:t>
      </w:r>
    </w:p>
    <w:p w14:paraId="1FD8097E" w14:textId="77777777" w:rsidR="00487405" w:rsidRDefault="00B80186">
      <w:pPr>
        <w:pStyle w:val="SourceCode"/>
      </w:pPr>
      <w:r>
        <w:t xml:space="preserve">            if (contacts[contactId].id != 0) {</w:t>
      </w:r>
    </w:p>
    <w:p w14:paraId="3DF0FB5E" w14:textId="77777777" w:rsidR="00487405" w:rsidRDefault="00B80186">
      <w:pPr>
        <w:pStyle w:val="SourceCode"/>
      </w:pPr>
      <w:r>
        <w:t xml:space="preserve">                storedCount += 1;</w:t>
      </w:r>
    </w:p>
    <w:p w14:paraId="60E821C2" w14:textId="77777777" w:rsidR="00487405" w:rsidRDefault="00B80186">
      <w:pPr>
        <w:pStyle w:val="SourceCode"/>
      </w:pPr>
      <w:r>
        <w:t xml:space="preserve">            }</w:t>
      </w:r>
    </w:p>
    <w:p w14:paraId="4463FCCC" w14:textId="77777777" w:rsidR="00487405" w:rsidRDefault="00B80186">
      <w:pPr>
        <w:pStyle w:val="SourceCode"/>
      </w:pPr>
      <w:r>
        <w:t xml:space="preserve">        }</w:t>
      </w:r>
    </w:p>
    <w:p w14:paraId="4AE5F879" w14:textId="77777777" w:rsidR="00487405" w:rsidRDefault="00B80186">
      <w:pPr>
        <w:pStyle w:val="SourceCode"/>
      </w:pPr>
      <w:r>
        <w:t xml:space="preserve">        Contact[] memory found = new Contact[](storedCount);</w:t>
      </w:r>
    </w:p>
    <w:p w14:paraId="737A160B" w14:textId="77777777" w:rsidR="00487405" w:rsidRDefault="00B80186">
      <w:pPr>
        <w:pStyle w:val="SourceCode"/>
      </w:pPr>
      <w:r>
        <w:t xml:space="preserve">        uint256 filled = 0;</w:t>
      </w:r>
    </w:p>
    <w:p w14:paraId="2DAC86E7" w14:textId="77777777" w:rsidR="00487405" w:rsidRDefault="00B80186">
      <w:pPr>
        <w:pStyle w:val="SourceCode"/>
      </w:pPr>
      <w:r>
        <w:t xml:space="preserve">        for (uint256 contactId = 1; contactId &lt;= lastId; contactId++) {</w:t>
      </w:r>
    </w:p>
    <w:p w14:paraId="4EC01CC4" w14:textId="77777777" w:rsidR="00487405" w:rsidRDefault="00B80186">
      <w:pPr>
        <w:pStyle w:val="SourceCode"/>
      </w:pPr>
      <w:r>
        <w:t xml:space="preserve">            if (contacts[contactId].id != 0) {</w:t>
      </w:r>
    </w:p>
    <w:p w14:paraId="3B1C64AB" w14:textId="77777777" w:rsidR="00487405" w:rsidRDefault="00B80186">
      <w:pPr>
        <w:pStyle w:val="SourceCode"/>
      </w:pPr>
      <w:r>
        <w:t xml:space="preserve">                found[filled] = contacts[contactId];</w:t>
      </w:r>
    </w:p>
    <w:p w14:paraId="4B4EC950" w14:textId="77777777" w:rsidR="00487405" w:rsidRDefault="00B80186">
      <w:pPr>
        <w:pStyle w:val="SourceCode"/>
      </w:pPr>
      <w:r>
        <w:t xml:space="preserve">                filled += 1;</w:t>
      </w:r>
    </w:p>
    <w:p w14:paraId="288DF00F" w14:textId="77777777" w:rsidR="00487405" w:rsidRDefault="00B80186">
      <w:pPr>
        <w:pStyle w:val="SourceCode"/>
      </w:pPr>
      <w:r>
        <w:t xml:space="preserve">            }</w:t>
      </w:r>
    </w:p>
    <w:p w14:paraId="683F3BCD" w14:textId="77777777" w:rsidR="00487405" w:rsidRDefault="00B80186">
      <w:pPr>
        <w:pStyle w:val="SourceCode"/>
      </w:pPr>
      <w:r>
        <w:t xml:space="preserve">        }</w:t>
      </w:r>
    </w:p>
    <w:p w14:paraId="5CE604D5" w14:textId="77777777" w:rsidR="00487405" w:rsidRDefault="00B80186">
      <w:pPr>
        <w:pStyle w:val="SourceCode"/>
      </w:pPr>
      <w:r>
        <w:t xml:space="preserve">        for (uint256 position = 0; position &lt; found.length; position++) {</w:t>
      </w:r>
    </w:p>
    <w:p w14:paraId="7F5445A7" w14:textId="77777777" w:rsidR="00487405" w:rsidRDefault="00B80186">
      <w:pPr>
        <w:pStyle w:val="SourceCode"/>
      </w:pPr>
      <w:r>
        <w:t xml:space="preserve">            for (uint256 later = position + 1; later &lt; found.length;</w:t>
      </w:r>
    </w:p>
    <w:p w14:paraId="5F01158C" w14:textId="77777777" w:rsidR="00487405" w:rsidRDefault="00B80186">
      <w:pPr>
        <w:pStyle w:val="SourceCode"/>
      </w:pPr>
      <w:r>
        <w:t xml:space="preserve">                 later++) {</w:t>
      </w:r>
    </w:p>
    <w:p w14:paraId="47A47BB1" w14:textId="77777777" w:rsidR="00487405" w:rsidRDefault="00B80186">
      <w:pPr>
        <w:pStyle w:val="SourceCode"/>
      </w:pPr>
      <w:r>
        <w:t xml:space="preserve">                if (belongsBeforeByName(found[later], found[position])) {</w:t>
      </w:r>
    </w:p>
    <w:p w14:paraId="0C2A1B5B" w14:textId="77777777" w:rsidR="00487405" w:rsidRDefault="00B80186">
      <w:pPr>
        <w:pStyle w:val="SourceCode"/>
      </w:pPr>
      <w:r>
        <w:t xml:space="preserve">                    Contact memory held = found[position];</w:t>
      </w:r>
    </w:p>
    <w:p w14:paraId="466834AB" w14:textId="77777777" w:rsidR="00487405" w:rsidRDefault="00B80186">
      <w:pPr>
        <w:pStyle w:val="SourceCode"/>
      </w:pPr>
      <w:r>
        <w:t xml:space="preserve">                    found[position] = found[later];</w:t>
      </w:r>
    </w:p>
    <w:p w14:paraId="26B97052" w14:textId="77777777" w:rsidR="00487405" w:rsidRDefault="00B80186">
      <w:pPr>
        <w:pStyle w:val="SourceCode"/>
      </w:pPr>
      <w:r>
        <w:t xml:space="preserve">                    found[later] = held;</w:t>
      </w:r>
    </w:p>
    <w:p w14:paraId="3316B85B" w14:textId="77777777" w:rsidR="00487405" w:rsidRDefault="00B80186">
      <w:pPr>
        <w:pStyle w:val="SourceCode"/>
      </w:pPr>
      <w:r>
        <w:t xml:space="preserve">                }</w:t>
      </w:r>
    </w:p>
    <w:p w14:paraId="09AB483D" w14:textId="77777777" w:rsidR="00487405" w:rsidRDefault="00B80186">
      <w:pPr>
        <w:pStyle w:val="SourceCode"/>
      </w:pPr>
      <w:r>
        <w:t xml:space="preserve">            }</w:t>
      </w:r>
    </w:p>
    <w:p w14:paraId="0AFF0316" w14:textId="77777777" w:rsidR="00487405" w:rsidRDefault="00B80186">
      <w:pPr>
        <w:pStyle w:val="SourceCode"/>
      </w:pPr>
      <w:r>
        <w:t xml:space="preserve">        }</w:t>
      </w:r>
    </w:p>
    <w:p w14:paraId="74261BEF" w14:textId="77777777" w:rsidR="00487405" w:rsidRDefault="00B80186">
      <w:pPr>
        <w:pStyle w:val="SourceCode"/>
      </w:pPr>
      <w:r>
        <w:t xml:space="preserve">        string memory arrayJson = "[";</w:t>
      </w:r>
    </w:p>
    <w:p w14:paraId="750AA1D2" w14:textId="77777777" w:rsidR="00487405" w:rsidRDefault="00B80186">
      <w:pPr>
        <w:pStyle w:val="SourceCode"/>
      </w:pPr>
      <w:r>
        <w:t xml:space="preserve">        for (uint256 index = 0; index &lt; found.length; index++) {</w:t>
      </w:r>
    </w:p>
    <w:p w14:paraId="33EEFB30" w14:textId="77777777" w:rsidR="00487405" w:rsidRDefault="00B80186">
      <w:pPr>
        <w:pStyle w:val="SourceCode"/>
      </w:pPr>
      <w:r>
        <w:t xml:space="preserve">            if (index &gt; 0) {</w:t>
      </w:r>
    </w:p>
    <w:p w14:paraId="72272AB0" w14:textId="77777777" w:rsidR="00487405" w:rsidRDefault="00B80186">
      <w:pPr>
        <w:pStyle w:val="SourceCode"/>
      </w:pPr>
      <w:r>
        <w:t xml:space="preserve">                arrayJson = string.concat(arrayJson, ",");</w:t>
      </w:r>
    </w:p>
    <w:p w14:paraId="639DA25D" w14:textId="77777777" w:rsidR="00487405" w:rsidRDefault="00B80186">
      <w:pPr>
        <w:pStyle w:val="SourceCode"/>
      </w:pPr>
      <w:r>
        <w:t xml:space="preserve">            }</w:t>
      </w:r>
    </w:p>
    <w:p w14:paraId="316AB083" w14:textId="77777777" w:rsidR="00487405" w:rsidRDefault="00B80186">
      <w:pPr>
        <w:pStyle w:val="SourceCode"/>
      </w:pPr>
      <w:r>
        <w:t xml:space="preserve">            arrayJson = string.concat(arrayJson, contactToJson(found[index]));</w:t>
      </w:r>
    </w:p>
    <w:p w14:paraId="65026C8D" w14:textId="77777777" w:rsidR="00487405" w:rsidRDefault="00B80186">
      <w:pPr>
        <w:pStyle w:val="SourceCode"/>
      </w:pPr>
      <w:r>
        <w:t xml:space="preserve">        }</w:t>
      </w:r>
    </w:p>
    <w:p w14:paraId="290B4AB2" w14:textId="77777777" w:rsidR="00487405" w:rsidRDefault="00B80186">
      <w:pPr>
        <w:pStyle w:val="SourceCode"/>
      </w:pPr>
      <w:r>
        <w:t xml:space="preserve">        return string.concat(arrayJson, "]");</w:t>
      </w:r>
    </w:p>
    <w:p w14:paraId="313D509A" w14:textId="77777777" w:rsidR="00487405" w:rsidRDefault="00B80186">
      <w:pPr>
        <w:pStyle w:val="SourceCode"/>
      </w:pPr>
      <w:r>
        <w:t xml:space="preserve">    }</w:t>
      </w:r>
    </w:p>
    <w:p w14:paraId="1849F7CB" w14:textId="77777777" w:rsidR="00487405" w:rsidRDefault="00487405">
      <w:pPr>
        <w:pStyle w:val="SourceCode"/>
      </w:pPr>
    </w:p>
    <w:p w14:paraId="68B3E409" w14:textId="77777777" w:rsidR="00487405" w:rsidRDefault="00B80186">
      <w:pPr>
        <w:pStyle w:val="SourceCode"/>
      </w:pPr>
      <w:r>
        <w:t xml:space="preserve">    // Remember, fallback refuses every function this contract does not</w:t>
      </w:r>
    </w:p>
    <w:p w14:paraId="58401D70" w14:textId="77777777" w:rsidR="00487405" w:rsidRDefault="00B80186">
      <w:pPr>
        <w:pStyle w:val="SourceCode"/>
      </w:pPr>
      <w:r>
        <w:t xml:space="preserve">    // have with the not-found body.</w:t>
      </w:r>
    </w:p>
    <w:p w14:paraId="2EB6284E" w14:textId="77777777" w:rsidR="00487405" w:rsidRDefault="00B80186">
      <w:pPr>
        <w:pStyle w:val="SourceCode"/>
      </w:pPr>
      <w:r>
        <w:t xml:space="preserve">    fallback() external {</w:t>
      </w:r>
    </w:p>
    <w:p w14:paraId="1D351147" w14:textId="77777777" w:rsidR="00487405" w:rsidRDefault="00B80186">
      <w:pPr>
        <w:pStyle w:val="SourceCode"/>
        <w:keepNext/>
      </w:pPr>
      <w:r>
        <w:t xml:space="preserve">        revert(NOT_FOUND_JSON);</w:t>
      </w:r>
    </w:p>
    <w:p w14:paraId="17E49B93" w14:textId="77777777" w:rsidR="00487405" w:rsidRDefault="00B80186">
      <w:pPr>
        <w:pStyle w:val="SourceCode"/>
        <w:keepNext/>
      </w:pPr>
      <w:r>
        <w:t xml:space="preserve">    }</w:t>
      </w:r>
    </w:p>
    <w:p w14:paraId="38311485" w14:textId="77777777" w:rsidR="00487405" w:rsidRDefault="00B80186">
      <w:pPr>
        <w:pStyle w:val="SourceCode"/>
      </w:pPr>
      <w:r>
        <w:t>}</w:t>
      </w:r>
    </w:p>
    <w:p w14:paraId="4DECFC0C" w14:textId="77777777" w:rsidR="00487405" w:rsidRDefault="00487405">
      <w:pPr>
        <w:keepNext/>
      </w:pPr>
    </w:p>
    <w:p w14:paraId="178E2803" w14:textId="77777777" w:rsidR="00487405" w:rsidRDefault="00B80186">
      <w:pPr>
        <w:pStyle w:val="Heading3"/>
      </w:pPr>
      <w:r>
        <w:t>Windows PowerShell Basic Start the Chain</w:t>
      </w:r>
    </w:p>
    <w:p w14:paraId="43A1B1CA" w14:textId="77777777" w:rsidR="00487405" w:rsidRDefault="00B80186">
      <w:pPr>
        <w:keepNext/>
      </w:pPr>
      <w:r>
        <w:t>In Terminal 1, in the lesson-6.9-extended folder:</w:t>
      </w:r>
    </w:p>
    <w:p w14:paraId="2D2E5CCA" w14:textId="77777777" w:rsidR="00487405" w:rsidRDefault="00487405">
      <w:pPr>
        <w:keepNext/>
      </w:pPr>
    </w:p>
    <w:p w14:paraId="66AA7305" w14:textId="77777777" w:rsidR="00487405" w:rsidRDefault="00B80186">
      <w:pPr>
        <w:pStyle w:val="CommandBlock"/>
      </w:pPr>
      <w:r>
        <w:t>anvil</w:t>
      </w:r>
    </w:p>
    <w:p w14:paraId="340B6527" w14:textId="77777777" w:rsidR="00487405" w:rsidRDefault="00487405">
      <w:pPr>
        <w:keepNext/>
      </w:pPr>
    </w:p>
    <w:p w14:paraId="343456F2" w14:textId="77777777" w:rsidR="00487405" w:rsidRDefault="00B80186">
      <w:r>
        <w:t>anvil prints its banner, then Listening on 127.0.0.1:8545, then one line for each request it answers. Leave it running.</w:t>
      </w:r>
    </w:p>
    <w:p w14:paraId="56F84A38" w14:textId="77777777" w:rsidR="00487405" w:rsidRDefault="00487405">
      <w:pPr>
        <w:keepNext/>
      </w:pPr>
    </w:p>
    <w:p w14:paraId="0E442B0D" w14:textId="77777777" w:rsidR="00487405" w:rsidRDefault="00B80186">
      <w:pPr>
        <w:pStyle w:val="Heading3"/>
      </w:pPr>
      <w:r>
        <w:t>Windows PowerShell Basic Contract Deploy</w:t>
      </w:r>
    </w:p>
    <w:p w14:paraId="683449FE" w14:textId="77777777" w:rsidR="00487405" w:rsidRDefault="00B80186">
      <w:pPr>
        <w:keepNext/>
      </w:pPr>
      <w:r>
        <w:t>In Terminal 2, in the lesson-6.9-extended folder:</w:t>
      </w:r>
    </w:p>
    <w:p w14:paraId="39077EEC" w14:textId="77777777" w:rsidR="00487405" w:rsidRDefault="00487405">
      <w:pPr>
        <w:keepNext/>
      </w:pPr>
    </w:p>
    <w:p w14:paraId="6F9D01EB" w14:textId="77777777" w:rsidR="00487405" w:rsidRDefault="00B80186">
      <w:pPr>
        <w:pStyle w:val="CommandBlock"/>
        <w:keepNext/>
      </w:pPr>
      <w:r>
        <w:t>forge build --root .\solidity</w:t>
      </w:r>
    </w:p>
    <w:p w14:paraId="755F7A92" w14:textId="77777777" w:rsidR="00487405" w:rsidRDefault="00B80186">
      <w:pPr>
        <w:pStyle w:val="CommandBlock"/>
        <w:keepNext/>
      </w:pPr>
      <w:r>
        <w:t>forge script --root .\solidity .\solidity\script\DeployBasicContactApi.s.sol `</w:t>
      </w:r>
    </w:p>
    <w:p w14:paraId="6AEE29F3" w14:textId="77777777" w:rsidR="00487405" w:rsidRDefault="00B80186">
      <w:pPr>
        <w:pStyle w:val="CommandBlock"/>
        <w:keepNext/>
      </w:pPr>
      <w:r>
        <w:t xml:space="preserve">    --rpc-url http://127.0.0.1:8545 --broadcast --unlocked `</w:t>
      </w:r>
    </w:p>
    <w:p w14:paraId="4DCC334E" w14:textId="77777777" w:rsidR="00487405" w:rsidRDefault="00B80186">
      <w:pPr>
        <w:pStyle w:val="CommandBlock"/>
      </w:pPr>
      <w:r>
        <w:t xml:space="preserve">    --sender 0xf39Fd6e51aad88F6F4ce6aB8827279cffFb92266</w:t>
      </w:r>
    </w:p>
    <w:p w14:paraId="2DD9240F" w14:textId="77777777" w:rsidR="00487405" w:rsidRDefault="00487405">
      <w:pPr>
        <w:keepNext/>
      </w:pPr>
    </w:p>
    <w:p w14:paraId="7E491C6D" w14:textId="77777777" w:rsidR="00487405" w:rsidRDefault="00B80186">
      <w:r>
        <w:t>Under == Logs ==, forge logs Contract ready: BasicContactApi at 0x5FbDB2315678afecb367f032d93F642f64180aa3.</w:t>
      </w:r>
    </w:p>
    <w:p w14:paraId="55D47EA7" w14:textId="77777777" w:rsidR="00487405" w:rsidRDefault="00487405">
      <w:pPr>
        <w:keepNext/>
      </w:pPr>
    </w:p>
    <w:p w14:paraId="540BACA6" w14:textId="77777777" w:rsidR="00487405" w:rsidRDefault="00B80186">
      <w:pPr>
        <w:pStyle w:val="Heading3"/>
      </w:pPr>
      <w:r>
        <w:t>Windows PowerShell Basic Client Run</w:t>
      </w:r>
    </w:p>
    <w:p w14:paraId="5EEB504B" w14:textId="77777777" w:rsidR="00487405" w:rsidRDefault="00B80186">
      <w:pPr>
        <w:keepNext/>
      </w:pPr>
      <w:r>
        <w:t>Still in Terminal 2, add the practice contact, delete it, read it back, and delete it again. The first command is the Data Reset's counterpart: it prints the receipt's status and the new id, 4. The delete prints its receipt's status. The read and the second delete are refused, so they print only on the error stream, and $LASTEXITCODE shows the last one's exit code. Run it once per deploy (Concept).</w:t>
      </w:r>
    </w:p>
    <w:p w14:paraId="04742DFC" w14:textId="77777777" w:rsidR="00487405" w:rsidRDefault="00487405">
      <w:pPr>
        <w:keepNext/>
      </w:pPr>
    </w:p>
    <w:p w14:paraId="7814BCC3" w14:textId="77777777" w:rsidR="00487405" w:rsidRDefault="00B80186">
      <w:pPr>
        <w:pStyle w:val="CommandBlock"/>
        <w:keepNext/>
      </w:pPr>
      <w:r>
        <w:t>cast send 0x5FbDB2315678afecb367f032d93F642f64180aa3 `</w:t>
      </w:r>
    </w:p>
    <w:p w14:paraId="4E9A8916" w14:textId="77777777" w:rsidR="00487405" w:rsidRDefault="00B80186">
      <w:pPr>
        <w:pStyle w:val="CommandBlock"/>
        <w:keepNext/>
      </w:pPr>
      <w:r>
        <w:t xml:space="preserve">    "addContact(string,string,string)" "Practice Contact" `</w:t>
      </w:r>
    </w:p>
    <w:p w14:paraId="198A01C3" w14:textId="77777777" w:rsidR="00487405" w:rsidRDefault="00B80186">
      <w:pPr>
        <w:pStyle w:val="CommandBlock"/>
      </w:pPr>
      <w:r>
        <w:t xml:space="preserve">    "practice@example.com" "555-0104" --rpc-url http://127.0.0.1:8545 `</w:t>
      </w:r>
    </w:p>
    <w:p w14:paraId="5E72577A" w14:textId="77777777" w:rsidR="00487405" w:rsidRDefault="00B80186">
      <w:pPr>
        <w:pStyle w:val="CommandBlock"/>
      </w:pPr>
      <w:r>
        <w:t xml:space="preserve">    --rpc-timeout 10 --unlocked `</w:t>
      </w:r>
    </w:p>
    <w:p w14:paraId="6392C1A7" w14:textId="77777777" w:rsidR="00487405" w:rsidRDefault="00B80186">
      <w:pPr>
        <w:pStyle w:val="CommandBlock"/>
      </w:pPr>
      <w:r>
        <w:t xml:space="preserve">    --from 0xf39Fd6e51aad88F6F4ce6aB8827279cffFb92266 --json |</w:t>
      </w:r>
    </w:p>
    <w:p w14:paraId="101C17CF" w14:textId="77777777" w:rsidR="00487405" w:rsidRDefault="00B80186">
      <w:pPr>
        <w:pStyle w:val="CommandBlock"/>
      </w:pPr>
      <w:r>
        <w:t xml:space="preserve">    ConvertFrom-Json | ForEach-Object { "Status: " + $_.status; `</w:t>
      </w:r>
    </w:p>
    <w:p w14:paraId="20CA2882" w14:textId="77777777" w:rsidR="00487405" w:rsidRDefault="00B80186">
      <w:pPr>
        <w:pStyle w:val="CommandBlock"/>
      </w:pPr>
      <w:r>
        <w:t xml:space="preserve">    "New id: " + (cast to-dec $_.logs[0].topics[1]) }</w:t>
      </w:r>
    </w:p>
    <w:p w14:paraId="0680C192" w14:textId="77777777" w:rsidR="00487405" w:rsidRDefault="00B80186">
      <w:pPr>
        <w:pStyle w:val="CommandBlock"/>
      </w:pPr>
      <w:r>
        <w:t>cast send 0x5FbDB2315678afecb367f032d93F642f64180aa3 `</w:t>
      </w:r>
    </w:p>
    <w:p w14:paraId="148EB650" w14:textId="77777777" w:rsidR="00487405" w:rsidRDefault="00B80186">
      <w:pPr>
        <w:pStyle w:val="CommandBlock"/>
      </w:pPr>
      <w:r>
        <w:t xml:space="preserve">    "deleteContact(uint256)" 4 --rpc-url http://127.0.0.1:8545 `</w:t>
      </w:r>
    </w:p>
    <w:p w14:paraId="41F4DE59" w14:textId="77777777" w:rsidR="00487405" w:rsidRDefault="00B80186">
      <w:pPr>
        <w:pStyle w:val="CommandBlock"/>
      </w:pPr>
      <w:r>
        <w:t xml:space="preserve">    --rpc-timeout 10 --unlocked `</w:t>
      </w:r>
    </w:p>
    <w:p w14:paraId="6A02DA84" w14:textId="77777777" w:rsidR="00487405" w:rsidRDefault="00B80186">
      <w:pPr>
        <w:pStyle w:val="CommandBlock"/>
      </w:pPr>
      <w:r>
        <w:t xml:space="preserve">    --from 0xf39Fd6e51aad88F6F4ce6aB8827279cffFb92266 --json |</w:t>
      </w:r>
    </w:p>
    <w:p w14:paraId="0A85E029" w14:textId="77777777" w:rsidR="00487405" w:rsidRDefault="00B80186">
      <w:pPr>
        <w:pStyle w:val="CommandBlock"/>
      </w:pPr>
      <w:r>
        <w:t xml:space="preserve">    ConvertFrom-Json | ForEach-Object { "Status: " + $_.status }</w:t>
      </w:r>
    </w:p>
    <w:p w14:paraId="4CF52F14" w14:textId="77777777" w:rsidR="00487405" w:rsidRDefault="00B80186">
      <w:pPr>
        <w:pStyle w:val="CommandBlock"/>
      </w:pPr>
      <w:r>
        <w:t>cast call 0x5FbDB2315678afecb367f032d93F642f64180aa3 `</w:t>
      </w:r>
    </w:p>
    <w:p w14:paraId="751BF638" w14:textId="77777777" w:rsidR="00487405" w:rsidRDefault="00B80186">
      <w:pPr>
        <w:pStyle w:val="CommandBlock"/>
      </w:pPr>
      <w:r>
        <w:t xml:space="preserve">    "getContact(uint256)(string)" 4 --rpc-url http://127.0.0.1:8545 `</w:t>
      </w:r>
    </w:p>
    <w:p w14:paraId="4CC1A805" w14:textId="77777777" w:rsidR="00487405" w:rsidRDefault="00B80186">
      <w:pPr>
        <w:pStyle w:val="CommandBlock"/>
      </w:pPr>
      <w:r>
        <w:t xml:space="preserve">    --rpc-timeout 10</w:t>
      </w:r>
    </w:p>
    <w:p w14:paraId="3C57B463" w14:textId="77777777" w:rsidR="00487405" w:rsidRDefault="00B80186">
      <w:pPr>
        <w:pStyle w:val="CommandBlock"/>
      </w:pPr>
      <w:r>
        <w:t>cast send 0x5FbDB2315678afecb367f032d93F642f64180aa3 `</w:t>
      </w:r>
    </w:p>
    <w:p w14:paraId="0BB01B60" w14:textId="77777777" w:rsidR="00487405" w:rsidRDefault="00B80186">
      <w:pPr>
        <w:pStyle w:val="CommandBlock"/>
      </w:pPr>
      <w:r>
        <w:t xml:space="preserve">    "deleteContact(uint256)" 4 --rpc-url http://127.0.0.1:8545 `</w:t>
      </w:r>
    </w:p>
    <w:p w14:paraId="7E16EA71" w14:textId="77777777" w:rsidR="00487405" w:rsidRDefault="00B80186">
      <w:pPr>
        <w:pStyle w:val="CommandBlock"/>
        <w:keepNext/>
      </w:pPr>
      <w:r>
        <w:t xml:space="preserve">    --rpc-timeout 10 --unlocked `</w:t>
      </w:r>
    </w:p>
    <w:p w14:paraId="502CF693" w14:textId="77777777" w:rsidR="00487405" w:rsidRDefault="00B80186">
      <w:pPr>
        <w:pStyle w:val="CommandBlock"/>
        <w:keepNext/>
      </w:pPr>
      <w:r>
        <w:t xml:space="preserve">    --from 0xf39Fd6e51aad88F6F4ce6aB8827279cffFb92266</w:t>
      </w:r>
    </w:p>
    <w:p w14:paraId="67FC3340" w14:textId="77777777" w:rsidR="00487405" w:rsidRDefault="00B80186">
      <w:pPr>
        <w:pStyle w:val="CommandBlock"/>
      </w:pPr>
      <w:r>
        <w:t>$LASTEXITCODE</w:t>
      </w:r>
    </w:p>
    <w:p w14:paraId="514713E3" w14:textId="77777777" w:rsidR="00487405" w:rsidRDefault="00487405">
      <w:pPr>
        <w:keepNext/>
      </w:pPr>
    </w:p>
    <w:p w14:paraId="2ED2CC0C" w14:textId="77777777" w:rsidR="00487405" w:rsidRDefault="00B80186">
      <w:r>
        <w:t>Now press Ctrl+C in Terminal 1 to stop anvil.</w:t>
      </w:r>
    </w:p>
    <w:p w14:paraId="67EAC75E" w14:textId="77777777" w:rsidR="00487405" w:rsidRDefault="00487405">
      <w:pPr>
        <w:keepNext/>
      </w:pPr>
    </w:p>
    <w:p w14:paraId="34EF4747" w14:textId="77777777" w:rsidR="00487405" w:rsidRDefault="00B80186">
      <w:pPr>
        <w:pStyle w:val="Heading3"/>
      </w:pPr>
      <w:r>
        <w:t>Linux or macOS Basic Build and Run</w:t>
      </w:r>
    </w:p>
    <w:p w14:paraId="5A8E385F" w14:textId="77777777" w:rsidR="00487405" w:rsidRDefault="00B80186">
      <w:pPr>
        <w:keepNext/>
      </w:pPr>
      <w:r>
        <w:t>In Terminal 1, then in Terminal 2. Remember, jq -r .status prints the receipt's status without its quotes, jq -r '"Status: " + .status' prints it after Status:, and receipt=$(...) keeps what the command inside prints (Lesson 6.6a).</w:t>
      </w:r>
    </w:p>
    <w:p w14:paraId="1D157C97" w14:textId="77777777" w:rsidR="00487405" w:rsidRDefault="00487405">
      <w:pPr>
        <w:keepNext/>
      </w:pPr>
    </w:p>
    <w:p w14:paraId="5C596BCB" w14:textId="77777777" w:rsidR="00487405" w:rsidRDefault="00B80186">
      <w:pPr>
        <w:pStyle w:val="CommandBlock"/>
      </w:pPr>
      <w:r>
        <w:t>anvil</w:t>
      </w:r>
    </w:p>
    <w:p w14:paraId="6D893AC3" w14:textId="77777777" w:rsidR="00487405" w:rsidRDefault="00487405">
      <w:pPr>
        <w:keepNext/>
      </w:pPr>
    </w:p>
    <w:p w14:paraId="44A039E2" w14:textId="77777777" w:rsidR="00487405" w:rsidRDefault="00B80186">
      <w:pPr>
        <w:pStyle w:val="CommandBlock"/>
        <w:keepNext/>
      </w:pPr>
      <w:r>
        <w:t>forge build --root ./solidity</w:t>
      </w:r>
    </w:p>
    <w:p w14:paraId="51D9746F" w14:textId="77777777" w:rsidR="00487405" w:rsidRDefault="00B80186">
      <w:pPr>
        <w:pStyle w:val="CommandBlock"/>
        <w:keepNext/>
      </w:pPr>
      <w:r>
        <w:t>forge script --root ./solidity ./solidity/script/DeployBasicContactApi.s.sol \</w:t>
      </w:r>
    </w:p>
    <w:p w14:paraId="1E549E4B" w14:textId="77777777" w:rsidR="00487405" w:rsidRDefault="00B80186">
      <w:pPr>
        <w:pStyle w:val="CommandBlock"/>
      </w:pPr>
      <w:r>
        <w:t xml:space="preserve">    --rpc-url http://127.0.0.1:8545 --broadcast --unlocked \</w:t>
      </w:r>
    </w:p>
    <w:p w14:paraId="2F49602A" w14:textId="77777777" w:rsidR="00487405" w:rsidRDefault="00B80186">
      <w:pPr>
        <w:pStyle w:val="CommandBlock"/>
      </w:pPr>
      <w:r>
        <w:t xml:space="preserve">    --sender 0xf39Fd6e51aad88F6F4ce6aB8827279cffFb92266</w:t>
      </w:r>
    </w:p>
    <w:p w14:paraId="2CFAF896" w14:textId="77777777" w:rsidR="00487405" w:rsidRDefault="00B80186">
      <w:pPr>
        <w:pStyle w:val="CommandBlock"/>
      </w:pPr>
      <w:r>
        <w:t>receipt=$(cast send 0x5FbDB2315678afecb367f032d93F642f64180aa3 \</w:t>
      </w:r>
    </w:p>
    <w:p w14:paraId="331F575A" w14:textId="77777777" w:rsidR="00487405" w:rsidRDefault="00B80186">
      <w:pPr>
        <w:pStyle w:val="CommandBlock"/>
      </w:pPr>
      <w:r>
        <w:t xml:space="preserve">    "addContact(string,string,string)" "Practice Contact" \</w:t>
      </w:r>
    </w:p>
    <w:p w14:paraId="5466EEC3" w14:textId="77777777" w:rsidR="00487405" w:rsidRDefault="00B80186">
      <w:pPr>
        <w:pStyle w:val="CommandBlock"/>
      </w:pPr>
      <w:r>
        <w:t xml:space="preserve">    "practice@example.com" "555-0104" --rpc-url http://127.0.0.1:8545 \</w:t>
      </w:r>
    </w:p>
    <w:p w14:paraId="0BE28B3B" w14:textId="77777777" w:rsidR="00487405" w:rsidRDefault="00B80186">
      <w:pPr>
        <w:pStyle w:val="CommandBlock"/>
      </w:pPr>
      <w:r>
        <w:t xml:space="preserve">    --rpc-timeout 10 --unlocked \</w:t>
      </w:r>
    </w:p>
    <w:p w14:paraId="0D04087D" w14:textId="77777777" w:rsidR="00487405" w:rsidRDefault="00B80186">
      <w:pPr>
        <w:pStyle w:val="CommandBlock"/>
      </w:pPr>
      <w:r>
        <w:t xml:space="preserve">    --from 0xf39Fd6e51aad88F6F4ce6aB8827279cffFb92266 --json)</w:t>
      </w:r>
    </w:p>
    <w:p w14:paraId="6EC663C5" w14:textId="77777777" w:rsidR="00487405" w:rsidRDefault="00B80186">
      <w:pPr>
        <w:pStyle w:val="CommandBlock"/>
      </w:pPr>
      <w:r>
        <w:t>echo "Status: $(echo "$receipt" | jq -r .status)"</w:t>
      </w:r>
    </w:p>
    <w:p w14:paraId="4BEE7DE4" w14:textId="77777777" w:rsidR="00487405" w:rsidRDefault="00B80186">
      <w:pPr>
        <w:pStyle w:val="CommandBlock"/>
      </w:pPr>
      <w:r>
        <w:t>echo "New id: $(cast to-dec "$(echo "$receipt" | jq -r '.logs[0].topics[1]')")"</w:t>
      </w:r>
    </w:p>
    <w:p w14:paraId="17608173" w14:textId="77777777" w:rsidR="00487405" w:rsidRDefault="00B80186">
      <w:pPr>
        <w:pStyle w:val="CommandBlock"/>
      </w:pPr>
      <w:r>
        <w:t>cast send 0x5FbDB2315678afecb367f032d93F642f64180aa3 \</w:t>
      </w:r>
    </w:p>
    <w:p w14:paraId="6C52E8A6" w14:textId="77777777" w:rsidR="00487405" w:rsidRDefault="00B80186">
      <w:pPr>
        <w:pStyle w:val="CommandBlock"/>
      </w:pPr>
      <w:r>
        <w:t xml:space="preserve">    "deleteContact(uint256)" 4 --rpc-url http://127.0.0.1:8545 \</w:t>
      </w:r>
    </w:p>
    <w:p w14:paraId="43B41A45" w14:textId="77777777" w:rsidR="00487405" w:rsidRDefault="00B80186">
      <w:pPr>
        <w:pStyle w:val="CommandBlock"/>
      </w:pPr>
      <w:r>
        <w:t xml:space="preserve">    --rpc-timeout 10 --unlocked \</w:t>
      </w:r>
    </w:p>
    <w:p w14:paraId="6F60AD8B" w14:textId="77777777" w:rsidR="00487405" w:rsidRDefault="00B80186">
      <w:pPr>
        <w:pStyle w:val="CommandBlock"/>
      </w:pPr>
      <w:r>
        <w:t xml:space="preserve">    --from 0xf39Fd6e51aad88F6F4ce6aB8827279cffFb92266 --json |</w:t>
      </w:r>
    </w:p>
    <w:p w14:paraId="6AEE9D96" w14:textId="77777777" w:rsidR="00487405" w:rsidRDefault="00B80186">
      <w:pPr>
        <w:pStyle w:val="CommandBlock"/>
      </w:pPr>
      <w:r>
        <w:t xml:space="preserve">    jq -r '"Status: " + .status'</w:t>
      </w:r>
    </w:p>
    <w:p w14:paraId="5F207981" w14:textId="77777777" w:rsidR="00487405" w:rsidRDefault="00B80186">
      <w:pPr>
        <w:pStyle w:val="CommandBlock"/>
      </w:pPr>
      <w:r>
        <w:t>cast call 0x5FbDB2315678afecb367f032d93F642f64180aa3 \</w:t>
      </w:r>
    </w:p>
    <w:p w14:paraId="7BE226FF" w14:textId="77777777" w:rsidR="00487405" w:rsidRDefault="00B80186">
      <w:pPr>
        <w:pStyle w:val="CommandBlock"/>
      </w:pPr>
      <w:r>
        <w:t xml:space="preserve">    "getContact(uint256)(string)" 4 --rpc-url http://127.0.0.1:8545 \</w:t>
      </w:r>
    </w:p>
    <w:p w14:paraId="2DFEFC60" w14:textId="77777777" w:rsidR="00487405" w:rsidRDefault="00B80186">
      <w:pPr>
        <w:pStyle w:val="CommandBlock"/>
      </w:pPr>
      <w:r>
        <w:t xml:space="preserve">    --rpc-timeout 10</w:t>
      </w:r>
    </w:p>
    <w:p w14:paraId="2A24AC8B" w14:textId="77777777" w:rsidR="00487405" w:rsidRDefault="00B80186">
      <w:pPr>
        <w:pStyle w:val="CommandBlock"/>
      </w:pPr>
      <w:r>
        <w:t>cast send 0x5FbDB2315678afecb367f032d93F642f64180aa3 \</w:t>
      </w:r>
    </w:p>
    <w:p w14:paraId="5BFC16C7" w14:textId="77777777" w:rsidR="00487405" w:rsidRDefault="00B80186">
      <w:pPr>
        <w:pStyle w:val="CommandBlock"/>
      </w:pPr>
      <w:r>
        <w:t xml:space="preserve">    "deleteContact(uint256)" 4 --rpc-url http://127.0.0.1:8545 \</w:t>
      </w:r>
    </w:p>
    <w:p w14:paraId="7102B8AA" w14:textId="77777777" w:rsidR="00487405" w:rsidRDefault="00B80186">
      <w:pPr>
        <w:pStyle w:val="CommandBlock"/>
        <w:keepNext/>
      </w:pPr>
      <w:r>
        <w:t xml:space="preserve">    --rpc-timeout 10 --unlocked \</w:t>
      </w:r>
    </w:p>
    <w:p w14:paraId="107352F0" w14:textId="77777777" w:rsidR="00487405" w:rsidRDefault="00B80186">
      <w:pPr>
        <w:pStyle w:val="CommandBlock"/>
        <w:keepNext/>
      </w:pPr>
      <w:r>
        <w:t xml:space="preserve">    --from 0xf39Fd6e51aad88F6F4ce6aB8827279cffFb92266</w:t>
      </w:r>
    </w:p>
    <w:p w14:paraId="33417A5C" w14:textId="77777777" w:rsidR="00487405" w:rsidRDefault="00B80186">
      <w:pPr>
        <w:pStyle w:val="CommandBlock"/>
      </w:pPr>
      <w:r>
        <w:t>echo $?</w:t>
      </w:r>
    </w:p>
    <w:p w14:paraId="71FFE599" w14:textId="77777777" w:rsidR="00487405" w:rsidRDefault="00487405">
      <w:pPr>
        <w:keepNext/>
      </w:pPr>
    </w:p>
    <w:p w14:paraId="0118180C" w14:textId="77777777" w:rsidR="00487405" w:rsidRDefault="00B80186">
      <w:pPr>
        <w:pStyle w:val="Heading3"/>
      </w:pPr>
      <w:r>
        <w:t>Check Your Results</w:t>
      </w:r>
    </w:p>
    <w:p w14:paraId="145F2269" w14:textId="77777777" w:rsidR="00487405" w:rsidRDefault="00B80186">
      <w:r>
        <w:t>The Client Run must print the Solidity lines of the Required Clean-Run Output: Status: 0x1 and New id: 4, Status: 0x1, then 1.</w:t>
      </w:r>
    </w:p>
    <w:p w14:paraId="20B7C368" w14:textId="77777777" w:rsidR="00487405" w:rsidRDefault="00487405">
      <w:pPr>
        <w:keepNext/>
      </w:pPr>
    </w:p>
    <w:p w14:paraId="44D020AB" w14:textId="77777777" w:rsidR="00487405" w:rsidRDefault="00B80186">
      <w:pPr>
        <w:pStyle w:val="ListBullet"/>
      </w:pPr>
      <w:r>
        <w:t>On the error stream, between the second Status: 0x1 and the 1: the getContact call prints Error: execution reverted: {"code":"not_found","message":"no contact with id 4"} with a few lines of context, and the second delete prints one long line that starts Error: Failed to estimate gas and holds execution reverted: and the same body: cast ran the transaction to price it, it reverted, and cast never sent it.</w:t>
      </w:r>
    </w:p>
    <w:p w14:paraId="7F8224EF" w14:textId="77777777" w:rsidR="00487405" w:rsidRDefault="00B80186">
      <w:pPr>
        <w:pStyle w:val="ListBullet"/>
      </w:pPr>
      <w:r>
        <w:t>New id: 5 instead of 4 means the Client Run already ran on this chain: restart anvil and deploy again.</w:t>
      </w:r>
    </w:p>
    <w:p w14:paraId="3ECFE10E" w14:textId="77777777" w:rsidR="00487405" w:rsidRDefault="00487405">
      <w:pPr>
        <w:keepNext/>
      </w:pPr>
    </w:p>
    <w:p w14:paraId="47F9B638" w14:textId="77777777" w:rsidR="00487405" w:rsidRDefault="00487405">
      <w:pPr>
        <w:keepNext/>
      </w:pPr>
    </w:p>
    <w:p w14:paraId="51D05DE8" w14:textId="77777777" w:rsidR="00487405" w:rsidRDefault="00B80186">
      <w:pPr>
        <w:pStyle w:val="Heading2"/>
      </w:pPr>
      <w:r>
        <w:t>Production-Minded Implementation</w:t>
      </w:r>
    </w:p>
    <w:p w14:paraId="41AF65C6" w14:textId="77777777" w:rsidR="00487405" w:rsidRDefault="00B80186">
      <w:r>
        <w:t>The Production-Minded contract, saved in the Basic Implementation, is Lesson 6.8a's ContactApi, with addContact, replaceContact, patchContact, getContact, health, and the fallback unchanged, getContacts counting the stored contacts instead of trusting lastId, and deleteContact, the DELETE endpoint: it checks the id range, then that the contact exists, frees the email, and resets the entry. DeployContactApi, copied from Lesson 6.8a, stores the three contacts. The Client Run is the Basic one, and the Call Che</w:t>
      </w:r>
      <w:r>
        <w:t>ck shows that the collection and the ids still hold after the delete.</w:t>
      </w:r>
    </w:p>
    <w:p w14:paraId="00E02444" w14:textId="77777777" w:rsidR="00487405" w:rsidRDefault="00487405">
      <w:pPr>
        <w:keepNext/>
      </w:pPr>
    </w:p>
    <w:p w14:paraId="31DBF52F" w14:textId="77777777" w:rsidR="00487405" w:rsidRDefault="00B80186">
      <w:pPr>
        <w:pStyle w:val="Heading3"/>
      </w:pPr>
      <w:r>
        <w:t>Windows PowerShell Start the Chain</w:t>
      </w:r>
    </w:p>
    <w:p w14:paraId="5E59D38E" w14:textId="77777777" w:rsidR="00487405" w:rsidRDefault="00B80186">
      <w:pPr>
        <w:keepNext/>
      </w:pPr>
      <w:r>
        <w:t>In Terminal 1:</w:t>
      </w:r>
    </w:p>
    <w:p w14:paraId="3715DEDE" w14:textId="77777777" w:rsidR="00487405" w:rsidRDefault="00487405">
      <w:pPr>
        <w:keepNext/>
      </w:pPr>
    </w:p>
    <w:p w14:paraId="5D13B893" w14:textId="77777777" w:rsidR="00487405" w:rsidRDefault="00B80186">
      <w:pPr>
        <w:pStyle w:val="CommandBlock"/>
      </w:pPr>
      <w:r>
        <w:t>anvil</w:t>
      </w:r>
    </w:p>
    <w:p w14:paraId="589CB5A5" w14:textId="77777777" w:rsidR="00487405" w:rsidRDefault="00487405">
      <w:pPr>
        <w:keepNext/>
      </w:pPr>
    </w:p>
    <w:p w14:paraId="0EF15768" w14:textId="77777777" w:rsidR="00487405" w:rsidRDefault="00B80186">
      <w:pPr>
        <w:pStyle w:val="Heading3"/>
      </w:pPr>
      <w:r>
        <w:t>Windows PowerShell Contract Deploy</w:t>
      </w:r>
    </w:p>
    <w:p w14:paraId="5BB2E9CD" w14:textId="77777777" w:rsidR="00487405" w:rsidRDefault="00B80186">
      <w:pPr>
        <w:keepNext/>
      </w:pPr>
      <w:r>
        <w:t>In Terminal 2:</w:t>
      </w:r>
    </w:p>
    <w:p w14:paraId="79C04013" w14:textId="77777777" w:rsidR="00487405" w:rsidRDefault="00487405">
      <w:pPr>
        <w:keepNext/>
      </w:pPr>
    </w:p>
    <w:p w14:paraId="5F671A9A" w14:textId="77777777" w:rsidR="00487405" w:rsidRDefault="00B80186">
      <w:pPr>
        <w:pStyle w:val="CommandBlock"/>
        <w:keepNext/>
      </w:pPr>
      <w:r>
        <w:t>forge build --root .\solidity</w:t>
      </w:r>
    </w:p>
    <w:p w14:paraId="11746FF9" w14:textId="77777777" w:rsidR="00487405" w:rsidRDefault="00B80186">
      <w:pPr>
        <w:pStyle w:val="CommandBlock"/>
        <w:keepNext/>
      </w:pPr>
      <w:r>
        <w:t>forge script --root .\solidity .\solidity\script\DeployContactApi.s.sol `</w:t>
      </w:r>
    </w:p>
    <w:p w14:paraId="3AF857C2" w14:textId="77777777" w:rsidR="00487405" w:rsidRDefault="00B80186">
      <w:pPr>
        <w:pStyle w:val="CommandBlock"/>
        <w:keepNext/>
      </w:pPr>
      <w:r>
        <w:t xml:space="preserve">    --rpc-url http://127.0.0.1:8545 --broadcast --unlocked `</w:t>
      </w:r>
    </w:p>
    <w:p w14:paraId="644B7F12" w14:textId="77777777" w:rsidR="00487405" w:rsidRDefault="00B80186">
      <w:pPr>
        <w:pStyle w:val="CommandBlock"/>
      </w:pPr>
      <w:r>
        <w:t xml:space="preserve">    --sender 0xf39Fd6e51aad88F6F4ce6aB8827279cffFb92266</w:t>
      </w:r>
    </w:p>
    <w:p w14:paraId="3F56CE53" w14:textId="77777777" w:rsidR="00487405" w:rsidRDefault="00487405">
      <w:pPr>
        <w:keepNext/>
      </w:pPr>
    </w:p>
    <w:p w14:paraId="00361881" w14:textId="77777777" w:rsidR="00487405" w:rsidRDefault="00B80186">
      <w:pPr>
        <w:pStyle w:val="Heading3"/>
      </w:pPr>
      <w:r>
        <w:t>Windows PowerShell Client Run</w:t>
      </w:r>
    </w:p>
    <w:p w14:paraId="3656B1E1" w14:textId="77777777" w:rsidR="00487405" w:rsidRDefault="00B80186">
      <w:pPr>
        <w:keepNext/>
      </w:pPr>
      <w:r>
        <w:t>Add the practice contact, delete it, read it back, and delete it again, exactly as in the Basic Client Run. Run it once per deploy (Concept); New id: 5 means restart anvil and deploy again:</w:t>
      </w:r>
    </w:p>
    <w:p w14:paraId="36F2D43D" w14:textId="77777777" w:rsidR="00487405" w:rsidRDefault="00487405">
      <w:pPr>
        <w:keepNext/>
      </w:pPr>
    </w:p>
    <w:p w14:paraId="1CC505AC" w14:textId="77777777" w:rsidR="00487405" w:rsidRDefault="00B80186">
      <w:pPr>
        <w:pStyle w:val="CommandBlock"/>
        <w:keepNext/>
      </w:pPr>
      <w:r>
        <w:t>cast send 0x5FbDB2315678afecb367f032d93F642f64180aa3 `</w:t>
      </w:r>
    </w:p>
    <w:p w14:paraId="4D776556" w14:textId="77777777" w:rsidR="00487405" w:rsidRDefault="00B80186">
      <w:pPr>
        <w:pStyle w:val="CommandBlock"/>
        <w:keepNext/>
      </w:pPr>
      <w:r>
        <w:t xml:space="preserve">    "addContact(string,string,string)" "Practice Contact" `</w:t>
      </w:r>
    </w:p>
    <w:p w14:paraId="78776383" w14:textId="77777777" w:rsidR="00487405" w:rsidRDefault="00B80186">
      <w:pPr>
        <w:pStyle w:val="CommandBlock"/>
      </w:pPr>
      <w:r>
        <w:t xml:space="preserve">    "practice@example.com" "555-0104" --rpc-url http://127.0.0.1:8545 `</w:t>
      </w:r>
    </w:p>
    <w:p w14:paraId="17319F8A" w14:textId="77777777" w:rsidR="00487405" w:rsidRDefault="00B80186">
      <w:pPr>
        <w:pStyle w:val="CommandBlock"/>
      </w:pPr>
      <w:r>
        <w:t xml:space="preserve">    --rpc-timeout 10 --unlocked `</w:t>
      </w:r>
    </w:p>
    <w:p w14:paraId="65C229DA" w14:textId="77777777" w:rsidR="00487405" w:rsidRDefault="00B80186">
      <w:pPr>
        <w:pStyle w:val="CommandBlock"/>
      </w:pPr>
      <w:r>
        <w:t xml:space="preserve">    --from 0xf39Fd6e51aad88F6F4ce6aB8827279cffFb92266 --json |</w:t>
      </w:r>
    </w:p>
    <w:p w14:paraId="64CC7D4A" w14:textId="77777777" w:rsidR="00487405" w:rsidRDefault="00B80186">
      <w:pPr>
        <w:pStyle w:val="CommandBlock"/>
      </w:pPr>
      <w:r>
        <w:t xml:space="preserve">    ConvertFrom-Json | ForEach-Object { "Status: " + $_.status; `</w:t>
      </w:r>
    </w:p>
    <w:p w14:paraId="13EF6BB5" w14:textId="77777777" w:rsidR="00487405" w:rsidRDefault="00B80186">
      <w:pPr>
        <w:pStyle w:val="CommandBlock"/>
      </w:pPr>
      <w:r>
        <w:t xml:space="preserve">    "New id: " + (cast to-dec $_.logs[0].topics[1]) }</w:t>
      </w:r>
    </w:p>
    <w:p w14:paraId="6303C0D7" w14:textId="77777777" w:rsidR="00487405" w:rsidRDefault="00B80186">
      <w:pPr>
        <w:pStyle w:val="CommandBlock"/>
      </w:pPr>
      <w:r>
        <w:t>cast send 0x5FbDB2315678afecb367f032d93F642f64180aa3 `</w:t>
      </w:r>
    </w:p>
    <w:p w14:paraId="2209D9E4" w14:textId="77777777" w:rsidR="00487405" w:rsidRDefault="00B80186">
      <w:pPr>
        <w:pStyle w:val="CommandBlock"/>
      </w:pPr>
      <w:r>
        <w:t xml:space="preserve">    "deleteContact(uint256)" 4 --rpc-url http://127.0.0.1:8545 `</w:t>
      </w:r>
    </w:p>
    <w:p w14:paraId="6EF8B4E0" w14:textId="77777777" w:rsidR="00487405" w:rsidRDefault="00B80186">
      <w:pPr>
        <w:pStyle w:val="CommandBlock"/>
      </w:pPr>
      <w:r>
        <w:t xml:space="preserve">    --rpc-timeout 10 --unlocked `</w:t>
      </w:r>
    </w:p>
    <w:p w14:paraId="563FE64A" w14:textId="77777777" w:rsidR="00487405" w:rsidRDefault="00B80186">
      <w:pPr>
        <w:pStyle w:val="CommandBlock"/>
      </w:pPr>
      <w:r>
        <w:t xml:space="preserve">    --from 0xf39Fd6e51aad88F6F4ce6aB8827279cffFb92266 --json |</w:t>
      </w:r>
    </w:p>
    <w:p w14:paraId="6C729AE4" w14:textId="77777777" w:rsidR="00487405" w:rsidRDefault="00B80186">
      <w:pPr>
        <w:pStyle w:val="CommandBlock"/>
      </w:pPr>
      <w:r>
        <w:t xml:space="preserve">    ConvertFrom-Json | ForEach-Object { "Status: " + $_.status }</w:t>
      </w:r>
    </w:p>
    <w:p w14:paraId="03AD2042" w14:textId="77777777" w:rsidR="00487405" w:rsidRDefault="00B80186">
      <w:pPr>
        <w:pStyle w:val="CommandBlock"/>
      </w:pPr>
      <w:r>
        <w:t>cast call 0x5FbDB2315678afecb367f032d93F642f64180aa3 `</w:t>
      </w:r>
    </w:p>
    <w:p w14:paraId="23BB282B" w14:textId="77777777" w:rsidR="00487405" w:rsidRDefault="00B80186">
      <w:pPr>
        <w:pStyle w:val="CommandBlock"/>
      </w:pPr>
      <w:r>
        <w:t xml:space="preserve">    "getContact(uint256)(string)" 4 --rpc-url http://127.0.0.1:8545 `</w:t>
      </w:r>
    </w:p>
    <w:p w14:paraId="5E00C932" w14:textId="77777777" w:rsidR="00487405" w:rsidRDefault="00B80186">
      <w:pPr>
        <w:pStyle w:val="CommandBlock"/>
      </w:pPr>
      <w:r>
        <w:t xml:space="preserve">    --rpc-timeout 10</w:t>
      </w:r>
    </w:p>
    <w:p w14:paraId="5F335941" w14:textId="77777777" w:rsidR="00487405" w:rsidRDefault="00B80186">
      <w:pPr>
        <w:pStyle w:val="CommandBlock"/>
      </w:pPr>
      <w:r>
        <w:t>cast send 0x5FbDB2315678afecb367f032d93F642f64180aa3 `</w:t>
      </w:r>
    </w:p>
    <w:p w14:paraId="4FF40780" w14:textId="77777777" w:rsidR="00487405" w:rsidRDefault="00B80186">
      <w:pPr>
        <w:pStyle w:val="CommandBlock"/>
      </w:pPr>
      <w:r>
        <w:t xml:space="preserve">    "deleteContact(uint256)" 4 --rpc-url http://127.0.0.1:8545 `</w:t>
      </w:r>
    </w:p>
    <w:p w14:paraId="5FD0A120" w14:textId="77777777" w:rsidR="00487405" w:rsidRDefault="00B80186">
      <w:pPr>
        <w:pStyle w:val="CommandBlock"/>
        <w:keepNext/>
      </w:pPr>
      <w:r>
        <w:t xml:space="preserve">    --rpc-timeout 10 --unlocked `</w:t>
      </w:r>
    </w:p>
    <w:p w14:paraId="61C22A7B" w14:textId="77777777" w:rsidR="00487405" w:rsidRDefault="00B80186">
      <w:pPr>
        <w:pStyle w:val="CommandBlock"/>
        <w:keepNext/>
      </w:pPr>
      <w:r>
        <w:t xml:space="preserve">    --from 0xf39Fd6e51aad88F6F4ce6aB8827279cffFb92266</w:t>
      </w:r>
    </w:p>
    <w:p w14:paraId="70E49310" w14:textId="77777777" w:rsidR="00487405" w:rsidRDefault="00B80186">
      <w:pPr>
        <w:pStyle w:val="CommandBlock"/>
      </w:pPr>
      <w:r>
        <w:t>$LASTEXITCODE</w:t>
      </w:r>
    </w:p>
    <w:p w14:paraId="0BEAB99D" w14:textId="77777777" w:rsidR="00487405" w:rsidRDefault="00487405">
      <w:pPr>
        <w:keepNext/>
      </w:pPr>
    </w:p>
    <w:p w14:paraId="46DF659F" w14:textId="77777777" w:rsidR="00487405" w:rsidRDefault="00B80186">
      <w:pPr>
        <w:pStyle w:val="Heading3"/>
      </w:pPr>
      <w:r>
        <w:t>Windows PowerShell Call Check</w:t>
      </w:r>
    </w:p>
    <w:p w14:paraId="034A5756" w14:textId="77777777" w:rsidR="00487405" w:rsidRDefault="00B80186">
      <w:pPr>
        <w:keepNext/>
      </w:pPr>
      <w:r>
        <w:t>Still in Terminal 2, check what the delete left behind, with three calls that store nothing. The first reads the collection with Lesson 6.5a's commands and prints one contact per line. The second asks addContact, as a call, for the id a new contact would get, which (uint256) after the signature prints as a number. The third asks deleteContact to delete id 0, the counterpart of an id that is not an id.</w:t>
      </w:r>
    </w:p>
    <w:p w14:paraId="56053829" w14:textId="77777777" w:rsidR="00487405" w:rsidRDefault="00487405">
      <w:pPr>
        <w:keepNext/>
      </w:pPr>
    </w:p>
    <w:p w14:paraId="21486666" w14:textId="77777777" w:rsidR="00487405" w:rsidRDefault="00B80186">
      <w:pPr>
        <w:pStyle w:val="CommandBlock"/>
        <w:keepNext/>
      </w:pPr>
      <w:r>
        <w:t>cast call 0x5FbDB2315678afecb367f032d93F642f64180aa3 "getContacts()(string)" `</w:t>
      </w:r>
    </w:p>
    <w:p w14:paraId="718D17F1" w14:textId="77777777" w:rsidR="00487405" w:rsidRDefault="00B80186">
      <w:pPr>
        <w:pStyle w:val="CommandBlock"/>
        <w:keepNext/>
      </w:pPr>
      <w:r>
        <w:t xml:space="preserve">    --rpc-url http://127.0.0.1:8545 --rpc-timeout 10 | ConvertFrom-Json |</w:t>
      </w:r>
    </w:p>
    <w:p w14:paraId="4CDC5DEE" w14:textId="77777777" w:rsidR="00487405" w:rsidRDefault="00B80186">
      <w:pPr>
        <w:pStyle w:val="CommandBlock"/>
        <w:keepNext/>
      </w:pPr>
      <w:r>
        <w:t xml:space="preserve">    ConvertFrom-Json | ForEach-Object { $_ } |</w:t>
      </w:r>
    </w:p>
    <w:p w14:paraId="3D0C4429" w14:textId="77777777" w:rsidR="00487405" w:rsidRDefault="00B80186">
      <w:pPr>
        <w:pStyle w:val="CommandBlock"/>
        <w:keepNext/>
      </w:pPr>
      <w:r>
        <w:t xml:space="preserve">    ForEach-Object { "  " + ($_ | ConvertTo-Json -Compress) }</w:t>
      </w:r>
    </w:p>
    <w:p w14:paraId="1A9FA46D" w14:textId="77777777" w:rsidR="00487405" w:rsidRDefault="00B80186">
      <w:pPr>
        <w:pStyle w:val="CommandBlock"/>
        <w:keepNext/>
      </w:pPr>
      <w:r>
        <w:t>cast call 0x5FbDB2315678afecb367f032d93F642f64180aa3 `</w:t>
      </w:r>
    </w:p>
    <w:p w14:paraId="7973A0AB" w14:textId="77777777" w:rsidR="00487405" w:rsidRDefault="00B80186">
      <w:pPr>
        <w:pStyle w:val="CommandBlock"/>
        <w:keepNext/>
      </w:pPr>
      <w:r>
        <w:t xml:space="preserve">    "addContact(string,string,string)(uint256)" "Practice Contact" `</w:t>
      </w:r>
    </w:p>
    <w:p w14:paraId="63E7AD5D" w14:textId="77777777" w:rsidR="00487405" w:rsidRDefault="00B80186">
      <w:pPr>
        <w:pStyle w:val="CommandBlock"/>
        <w:keepNext/>
      </w:pPr>
      <w:r>
        <w:t xml:space="preserve">    "practice@example.com" "555-0104" --rpc-url http://127.0.0.1:8545 `</w:t>
      </w:r>
    </w:p>
    <w:p w14:paraId="49F2C2B1" w14:textId="77777777" w:rsidR="00487405" w:rsidRDefault="00B80186">
      <w:pPr>
        <w:pStyle w:val="CommandBlock"/>
        <w:keepNext/>
      </w:pPr>
      <w:r>
        <w:t xml:space="preserve">    --rpc-timeout 10</w:t>
      </w:r>
    </w:p>
    <w:p w14:paraId="0123EE73" w14:textId="77777777" w:rsidR="00487405" w:rsidRDefault="00B80186">
      <w:pPr>
        <w:pStyle w:val="CommandBlock"/>
        <w:keepNext/>
      </w:pPr>
      <w:r>
        <w:t>cast call 0x5FbDB2315678afecb367f032d93F642f64180aa3 `</w:t>
      </w:r>
    </w:p>
    <w:p w14:paraId="5A7F65B4" w14:textId="77777777" w:rsidR="00487405" w:rsidRDefault="00B80186">
      <w:pPr>
        <w:pStyle w:val="CommandBlock"/>
        <w:keepNext/>
      </w:pPr>
      <w:r>
        <w:t xml:space="preserve">    "deleteContact(uint256)" 0 --rpc-url http://127.0.0.1:8545 `</w:t>
      </w:r>
    </w:p>
    <w:p w14:paraId="646D7F82" w14:textId="77777777" w:rsidR="00487405" w:rsidRDefault="00B80186">
      <w:pPr>
        <w:pStyle w:val="CommandBlock"/>
        <w:keepNext/>
      </w:pPr>
      <w:r>
        <w:t xml:space="preserve">    --rpc-timeout 10</w:t>
      </w:r>
    </w:p>
    <w:p w14:paraId="57C190B7" w14:textId="77777777" w:rsidR="00487405" w:rsidRDefault="00B80186">
      <w:pPr>
        <w:pStyle w:val="CommandBlock"/>
      </w:pPr>
      <w:r>
        <w:t>$LASTEXITCODE</w:t>
      </w:r>
    </w:p>
    <w:p w14:paraId="37D9AB4D" w14:textId="77777777" w:rsidR="00487405" w:rsidRDefault="00487405">
      <w:pPr>
        <w:keepNext/>
      </w:pPr>
    </w:p>
    <w:p w14:paraId="348D7540" w14:textId="77777777" w:rsidR="00487405" w:rsidRDefault="00B80186">
      <w:pPr>
        <w:keepNext/>
      </w:pPr>
      <w:r>
        <w:t>The collection lists the three other contacts in name order, with no entry for the deleted id, and a new contact would get id 5: the deleted id stays deleted, and the practice contact's email is free again, or addContact would have refused it as taken.</w:t>
      </w:r>
    </w:p>
    <w:p w14:paraId="31D7EEA5" w14:textId="77777777" w:rsidR="00487405" w:rsidRDefault="00487405">
      <w:pPr>
        <w:keepNext/>
      </w:pPr>
    </w:p>
    <w:p w14:paraId="43EAF3FA" w14:textId="77777777" w:rsidR="00487405" w:rsidRDefault="00B80186">
      <w:pPr>
        <w:pStyle w:val="RequiredOutput"/>
        <w:keepNext/>
      </w:pPr>
      <w:r>
        <w:t xml:space="preserve">  {"id":1,"name":"Ada Lovelace","email":"ada@example.com","phone":"555-0100"}</w:t>
      </w:r>
    </w:p>
    <w:p w14:paraId="279E94F7" w14:textId="77777777" w:rsidR="00487405" w:rsidRDefault="00B80186">
      <w:pPr>
        <w:pStyle w:val="RequiredOutput"/>
        <w:keepNext/>
      </w:pPr>
      <w:r>
        <w:t xml:space="preserve">  {"id":3,"name":"Alan Turing","email":"alan@example.com","phone":"555-0102"}</w:t>
      </w:r>
    </w:p>
    <w:p w14:paraId="09C584BA" w14:textId="77777777" w:rsidR="00487405" w:rsidRDefault="00B80186">
      <w:pPr>
        <w:pStyle w:val="RequiredOutput"/>
        <w:keepNext/>
      </w:pPr>
      <w:r>
        <w:t xml:space="preserve">  {"id":2,"name":"Grace Hopper","email":"grace@example.com","phone":null}</w:t>
      </w:r>
    </w:p>
    <w:p w14:paraId="79818180" w14:textId="77777777" w:rsidR="00487405" w:rsidRDefault="00B80186">
      <w:pPr>
        <w:pStyle w:val="RequiredOutput"/>
      </w:pPr>
      <w:r>
        <w:t>5</w:t>
      </w:r>
    </w:p>
    <w:p w14:paraId="7851F299" w14:textId="77777777" w:rsidR="00487405" w:rsidRDefault="00487405">
      <w:pPr>
        <w:keepNext/>
      </w:pPr>
    </w:p>
    <w:p w14:paraId="7AD4D562" w14:textId="77777777" w:rsidR="00487405" w:rsidRDefault="00B80186">
      <w:r>
        <w:t>The third call prints nothing on the screen's output. On the error stream it prints Error: execution reverted: {"code":"invalid_input","message":"id must be a whole number from 1 to 2147483647"} and a few lines of context, and $LASTEXITCODE prints 1. Now press Ctrl+C in Terminal 1 to stop anvil.</w:t>
      </w:r>
    </w:p>
    <w:p w14:paraId="520B0FE7" w14:textId="77777777" w:rsidR="00487405" w:rsidRDefault="00487405">
      <w:pPr>
        <w:keepNext/>
      </w:pPr>
    </w:p>
    <w:p w14:paraId="0D6E0223" w14:textId="77777777" w:rsidR="00487405" w:rsidRDefault="00B80186">
      <w:pPr>
        <w:pStyle w:val="Heading3"/>
      </w:pPr>
      <w:r>
        <w:t>Linux or macOS Build and Run</w:t>
      </w:r>
    </w:p>
    <w:p w14:paraId="5054BDCC" w14:textId="77777777" w:rsidR="00487405" w:rsidRDefault="00B80186">
      <w:pPr>
        <w:keepNext/>
      </w:pPr>
      <w:r>
        <w:t>In Terminal 1, then in Terminal 2. Remember, jq -c '.[]' prints each value of a JSON array on its own line, and sed 's/^/  /' puts two spaces before each line (Lesson 6.5a).</w:t>
      </w:r>
    </w:p>
    <w:p w14:paraId="5E022714" w14:textId="77777777" w:rsidR="00487405" w:rsidRDefault="00487405">
      <w:pPr>
        <w:keepNext/>
      </w:pPr>
    </w:p>
    <w:p w14:paraId="13A220A8" w14:textId="77777777" w:rsidR="00487405" w:rsidRDefault="00B80186">
      <w:pPr>
        <w:pStyle w:val="CommandBlock"/>
      </w:pPr>
      <w:r>
        <w:t>anvil</w:t>
      </w:r>
    </w:p>
    <w:p w14:paraId="4DCB8035" w14:textId="77777777" w:rsidR="00487405" w:rsidRDefault="00487405">
      <w:pPr>
        <w:keepNext/>
      </w:pPr>
    </w:p>
    <w:p w14:paraId="13024D6B" w14:textId="77777777" w:rsidR="00487405" w:rsidRDefault="00B80186">
      <w:pPr>
        <w:pStyle w:val="CommandBlock"/>
        <w:keepNext/>
      </w:pPr>
      <w:r>
        <w:t>forge build --root ./solidity</w:t>
      </w:r>
    </w:p>
    <w:p w14:paraId="5A60C561" w14:textId="77777777" w:rsidR="00487405" w:rsidRDefault="00B80186">
      <w:pPr>
        <w:pStyle w:val="CommandBlock"/>
        <w:keepNext/>
      </w:pPr>
      <w:r>
        <w:t>forge script --root ./solidity ./solidity/script/DeployContactApi.s.sol \</w:t>
      </w:r>
    </w:p>
    <w:p w14:paraId="4D810D54" w14:textId="77777777" w:rsidR="00487405" w:rsidRDefault="00B80186">
      <w:pPr>
        <w:pStyle w:val="CommandBlock"/>
        <w:keepNext/>
      </w:pPr>
      <w:r>
        <w:t xml:space="preserve">    --rpc-url http://127.0.0.1:8545 --broadcast --unlocked \</w:t>
      </w:r>
    </w:p>
    <w:p w14:paraId="6AE9295A" w14:textId="77777777" w:rsidR="00487405" w:rsidRDefault="00B80186">
      <w:pPr>
        <w:pStyle w:val="CommandBlock"/>
      </w:pPr>
      <w:r>
        <w:t xml:space="preserve">    --sender 0xf39Fd6e51aad88F6F4ce6aB8827279cffFb92266</w:t>
      </w:r>
    </w:p>
    <w:p w14:paraId="0DE459BC" w14:textId="77777777" w:rsidR="00487405" w:rsidRDefault="00487405">
      <w:pPr>
        <w:keepNext/>
      </w:pPr>
    </w:p>
    <w:p w14:paraId="0C53347A" w14:textId="77777777" w:rsidR="00487405" w:rsidRDefault="00B80186">
      <w:pPr>
        <w:keepNext/>
      </w:pPr>
      <w:r>
        <w:t>Then run the Basic Linux lines from receipt=$( to the last echo, then the Call Check:</w:t>
      </w:r>
    </w:p>
    <w:p w14:paraId="6F10E21E" w14:textId="77777777" w:rsidR="00487405" w:rsidRDefault="00487405">
      <w:pPr>
        <w:keepNext/>
      </w:pPr>
    </w:p>
    <w:p w14:paraId="75BF82C5" w14:textId="77777777" w:rsidR="00487405" w:rsidRDefault="00B80186">
      <w:pPr>
        <w:pStyle w:val="CommandBlock"/>
        <w:keepNext/>
      </w:pPr>
      <w:r>
        <w:t>cast call 0x5FbDB2315678afecb367f032d93F642f64180aa3 "getContacts()(string)" \</w:t>
      </w:r>
    </w:p>
    <w:p w14:paraId="4F08B2BB" w14:textId="77777777" w:rsidR="00487405" w:rsidRDefault="00B80186">
      <w:pPr>
        <w:pStyle w:val="CommandBlock"/>
        <w:keepNext/>
      </w:pPr>
      <w:r>
        <w:t xml:space="preserve">    --rpc-url http://127.0.0.1:8545 --rpc-timeout 10 | jq -r . |</w:t>
      </w:r>
    </w:p>
    <w:p w14:paraId="1BBD90D2" w14:textId="77777777" w:rsidR="00487405" w:rsidRDefault="00B80186">
      <w:pPr>
        <w:pStyle w:val="CommandBlock"/>
        <w:keepNext/>
      </w:pPr>
      <w:r>
        <w:t xml:space="preserve">    jq -c '.[]' | sed 's/^/  /'</w:t>
      </w:r>
    </w:p>
    <w:p w14:paraId="52697672" w14:textId="77777777" w:rsidR="00487405" w:rsidRDefault="00B80186">
      <w:pPr>
        <w:pStyle w:val="CommandBlock"/>
        <w:keepNext/>
      </w:pPr>
      <w:r>
        <w:t>cast call 0x5FbDB2315678afecb367f032d93F642f64180aa3 \</w:t>
      </w:r>
    </w:p>
    <w:p w14:paraId="32F1C90F" w14:textId="77777777" w:rsidR="00487405" w:rsidRDefault="00B80186">
      <w:pPr>
        <w:pStyle w:val="CommandBlock"/>
        <w:keepNext/>
      </w:pPr>
      <w:r>
        <w:t xml:space="preserve">    "addContact(string,string,string)(uint256)" "Practice Contact" \</w:t>
      </w:r>
    </w:p>
    <w:p w14:paraId="00BB0F88" w14:textId="77777777" w:rsidR="00487405" w:rsidRDefault="00B80186">
      <w:pPr>
        <w:pStyle w:val="CommandBlock"/>
        <w:keepNext/>
      </w:pPr>
      <w:r>
        <w:t xml:space="preserve">    "practice@example.com" "555-0104" --rpc-url http://127.0.0.1:8545 \</w:t>
      </w:r>
    </w:p>
    <w:p w14:paraId="234F8809" w14:textId="77777777" w:rsidR="00487405" w:rsidRDefault="00B80186">
      <w:pPr>
        <w:pStyle w:val="CommandBlock"/>
        <w:keepNext/>
      </w:pPr>
      <w:r>
        <w:t xml:space="preserve">    --rpc-timeout 10</w:t>
      </w:r>
    </w:p>
    <w:p w14:paraId="3D227A84" w14:textId="77777777" w:rsidR="00487405" w:rsidRDefault="00B80186">
      <w:pPr>
        <w:pStyle w:val="CommandBlock"/>
        <w:keepNext/>
      </w:pPr>
      <w:r>
        <w:t>cast call 0x5FbDB2315678afecb367f032d93F642f64180aa3 \</w:t>
      </w:r>
    </w:p>
    <w:p w14:paraId="6EC2F699" w14:textId="77777777" w:rsidR="00487405" w:rsidRDefault="00B80186">
      <w:pPr>
        <w:pStyle w:val="CommandBlock"/>
        <w:keepNext/>
      </w:pPr>
      <w:r>
        <w:t xml:space="preserve">    "deleteContact(uint256)" 0 --rpc-url http://127.0.0.1:8545 \</w:t>
      </w:r>
    </w:p>
    <w:p w14:paraId="487B4F9B" w14:textId="77777777" w:rsidR="00487405" w:rsidRDefault="00B80186">
      <w:pPr>
        <w:pStyle w:val="CommandBlock"/>
        <w:keepNext/>
      </w:pPr>
      <w:r>
        <w:t xml:space="preserve">    --rpc-timeout 10</w:t>
      </w:r>
    </w:p>
    <w:p w14:paraId="3DA9C93F" w14:textId="77777777" w:rsidR="00487405" w:rsidRDefault="00B80186">
      <w:pPr>
        <w:pStyle w:val="CommandBlock"/>
      </w:pPr>
      <w:r>
        <w:t>echo $?</w:t>
      </w:r>
    </w:p>
    <w:p w14:paraId="359A4ADB" w14:textId="77777777" w:rsidR="00487405" w:rsidRDefault="00487405">
      <w:pPr>
        <w:keepNext/>
      </w:pPr>
    </w:p>
    <w:p w14:paraId="7B368CA5" w14:textId="77777777" w:rsidR="00487405" w:rsidRDefault="00B80186">
      <w:pPr>
        <w:pStyle w:val="Heading3"/>
      </w:pPr>
      <w:r>
        <w:t>Check Your Results</w:t>
      </w:r>
    </w:p>
    <w:p w14:paraId="76BE9504" w14:textId="77777777" w:rsidR="00487405" w:rsidRDefault="00B80186">
      <w:r>
        <w:t>The Client Run must print the Solidity lines of the Required Clean-Run Output, and the Call Check the three contacts, 5, the refusal of id 0 on the error stream, and 1.</w:t>
      </w:r>
    </w:p>
    <w:p w14:paraId="0867BD0F" w14:textId="77777777" w:rsidR="00487405" w:rsidRDefault="00487405">
      <w:pPr>
        <w:keepNext/>
      </w:pPr>
    </w:p>
    <w:p w14:paraId="0ECC8CA5" w14:textId="77777777" w:rsidR="00487405" w:rsidRDefault="00B80186">
      <w:pPr>
        <w:pStyle w:val="ListBullet"/>
      </w:pPr>
      <w:r>
        <w:t>New id: 5 instead of 4 means the Client Run already ran on this chain: restart anvil and deploy again.</w:t>
      </w:r>
    </w:p>
    <w:p w14:paraId="583C3F27" w14:textId="77777777" w:rsidR="00487405" w:rsidRDefault="00B80186">
      <w:pPr>
        <w:pStyle w:val="ListBullet"/>
      </w:pPr>
      <w:r>
        <w:t>No line reads {"id":0,...}: getContacts counted only the entries whose id is not 0, so the reset entry is neither counted nor listed.</w:t>
      </w:r>
    </w:p>
    <w:p w14:paraId="1A4F9143" w14:textId="77777777" w:rsidR="00487405" w:rsidRDefault="00B80186">
      <w:pPr>
        <w:pStyle w:val="ListBullet"/>
      </w:pPr>
      <w:r>
        <w:t>A call stores nothing, so the addContact call added no contact: getContacts run again still lists three.</w:t>
      </w:r>
    </w:p>
    <w:p w14:paraId="798485DD" w14:textId="77777777" w:rsidR="00487405" w:rsidRDefault="00487405">
      <w:pPr>
        <w:keepNext/>
      </w:pPr>
    </w:p>
    <w:p w14:paraId="6C1056E9" w14:textId="77777777" w:rsidR="00487405" w:rsidRDefault="00487405">
      <w:pPr>
        <w:keepNext/>
      </w:pPr>
    </w:p>
    <w:p w14:paraId="49E30A93" w14:textId="77777777" w:rsidR="00487405" w:rsidRDefault="00B80186">
      <w:pPr>
        <w:pStyle w:val="Heading2"/>
      </w:pPr>
      <w:r>
        <w:t>What to Notice</w:t>
      </w:r>
    </w:p>
    <w:p w14:paraId="261992D4" w14:textId="77777777" w:rsidR="00487405" w:rsidRDefault="00B80186">
      <w:pPr>
        <w:pStyle w:val="ListBullet"/>
      </w:pPr>
      <w:r>
        <w:t>deleteContact checks first and writes last: the id range, then the stored entry, and only then the two writes, emailTaken and delete. A refused delete stores nothing.</w:t>
      </w:r>
    </w:p>
    <w:p w14:paraId="3E22984C" w14:textId="77777777" w:rsidR="00487405" w:rsidRDefault="00B80186">
      <w:pPr>
        <w:pStyle w:val="ListBullet"/>
      </w:pPr>
      <w:r>
        <w:t>emailTaken is freed before delete runs: delete resets only the entry it names, so without that line the practice contact's email would stay taken forever, and adding it again would be refused as duplicate_email (Lesson 4.8a).</w:t>
      </w:r>
    </w:p>
    <w:p w14:paraId="503967D0" w14:textId="77777777" w:rsidR="00487405" w:rsidRDefault="00B80186">
      <w:pPr>
        <w:pStyle w:val="ListBullet"/>
      </w:pPr>
      <w:r>
        <w:t>emailTaken compares the email's exact bytes, but MySQL's UNIQUE email ignores case: freeing it frees exactly the bytes that were stored, so the other languages and Solidity agree for every email typed the same way.</w:t>
      </w:r>
    </w:p>
    <w:p w14:paraId="455065FD" w14:textId="77777777" w:rsidR="00487405" w:rsidRDefault="00B80186">
      <w:pPr>
        <w:pStyle w:val="ListBullet"/>
      </w:pPr>
      <w:r>
        <w:t>getContacts walks the ids twice: once to count, so the memory array gets its exact size, and once to copy. A memory array's size is fixed when it is made with new, so the count must come first.</w:t>
      </w:r>
    </w:p>
    <w:p w14:paraId="38656311" w14:textId="77777777" w:rsidR="00487405" w:rsidRDefault="00B80186">
      <w:pPr>
        <w:pStyle w:val="ListBullet"/>
      </w:pPr>
      <w:r>
        <w:t>lastId stays 4 after the delete: it is the last id given out, which is why the next contact gets 5, and why it can never be used as the number of contacts.</w:t>
      </w:r>
    </w:p>
    <w:p w14:paraId="249659F2" w14:textId="77777777" w:rsidR="00487405" w:rsidRDefault="00B80186">
      <w:pPr>
        <w:pStyle w:val="ListBullet"/>
      </w:pPr>
      <w:r>
        <w:t>The receipt of the delete carries no return value, and needs none: status 0x1 says the transaction worked, as 204 says the request did.</w:t>
      </w:r>
    </w:p>
    <w:p w14:paraId="3705596E" w14:textId="77777777" w:rsidR="00487405" w:rsidRDefault="00487405">
      <w:pPr>
        <w:keepNext/>
      </w:pPr>
    </w:p>
    <w:p w14:paraId="6344937F" w14:textId="77777777" w:rsidR="00487405" w:rsidRDefault="00B80186">
      <w:pPr>
        <w:pStyle w:val="Heading3"/>
      </w:pPr>
      <w:r>
        <w:t>Basic and Production-Minded Comparison</w:t>
      </w:r>
    </w:p>
    <w:p w14:paraId="58DB545D" w14:textId="77777777" w:rsidR="00487405" w:rsidRDefault="00B80186">
      <w:r>
        <w:t>Both contracts check the id range, refuse a contact that does not exist, free the email, reset the entry with delete, answer getContact, and are sent and read back with the same Client Run. The Production-Minded contract writes every error body with its constants and jsonString, keeps Lesson 6.8a's other endpoints, and counts the stored contacts in getContacts, which its Call Check reads.</w:t>
      </w:r>
    </w:p>
    <w:p w14:paraId="71405CD5" w14:textId="77777777" w:rsidR="00487405" w:rsidRDefault="00487405">
      <w:pPr>
        <w:keepNext/>
      </w:pPr>
    </w:p>
    <w:p w14:paraId="4D364A8B" w14:textId="77777777" w:rsidR="00487405" w:rsidRDefault="00487405">
      <w:pPr>
        <w:keepNext/>
      </w:pPr>
    </w:p>
    <w:p w14:paraId="36D69761" w14:textId="77777777" w:rsidR="00487405" w:rsidRDefault="00487405">
      <w:pPr>
        <w:keepNext/>
      </w:pPr>
    </w:p>
    <w:p w14:paraId="617A38C1" w14:textId="77777777" w:rsidR="00487405" w:rsidRDefault="00B80186">
      <w:pPr>
        <w:pStyle w:val="Heading1"/>
      </w:pPr>
      <w:r>
        <w:t>Supporting Files</w:t>
      </w:r>
    </w:p>
    <w:p w14:paraId="28E0401F" w14:textId="77777777" w:rsidR="00487405" w:rsidRDefault="00B80186">
      <w:r>
        <w:t>This is the file the setup commands wrote, shown here so you can check yours. The comments are the course's notes on each line; cargo add writes the same names, versions, and features without them, and its blank lines and layout may differ. Cargo.toml names the Rust project, delete_requests, and pins Lesson 6.8a's crates at the same versions. src/lib.rs, printed in the Rust section, makes the project a library too. Cargo.lock and foundry.toml are not printed: step 2 copies Lesson 6.8a's; never edit the lock</w:t>
      </w:r>
      <w:r>
        <w:t xml:space="preserve"> by hand.</w:t>
      </w:r>
    </w:p>
    <w:p w14:paraId="3E08B057" w14:textId="77777777" w:rsidR="00487405" w:rsidRDefault="00487405">
      <w:pPr>
        <w:keepNext/>
      </w:pPr>
    </w:p>
    <w:p w14:paraId="6E61D398" w14:textId="77777777" w:rsidR="00487405" w:rsidRDefault="00487405">
      <w:pPr>
        <w:keepNext/>
      </w:pPr>
    </w:p>
    <w:p w14:paraId="39FF4DD4" w14:textId="77777777" w:rsidR="00487405" w:rsidRDefault="00B80186">
      <w:pPr>
        <w:pStyle w:val="Heading2"/>
      </w:pPr>
      <w:r>
        <w:t>rust/Cargo.toml</w:t>
      </w:r>
    </w:p>
    <w:p w14:paraId="12598F2B" w14:textId="77777777" w:rsidR="00487405" w:rsidRDefault="00B80186">
      <w:pPr>
        <w:pStyle w:val="SourceCode"/>
        <w:keepNext/>
      </w:pPr>
      <w:r>
        <w:t>[package]</w:t>
      </w:r>
    </w:p>
    <w:p w14:paraId="10D60D3C" w14:textId="77777777" w:rsidR="00487405" w:rsidRDefault="00B80186">
      <w:pPr>
        <w:pStyle w:val="SourceCode"/>
        <w:keepNext/>
      </w:pPr>
      <w:r>
        <w:t>name = "delete_requests"</w:t>
      </w:r>
    </w:p>
    <w:p w14:paraId="7EC67B81" w14:textId="77777777" w:rsidR="00487405" w:rsidRDefault="00B80186">
      <w:pPr>
        <w:pStyle w:val="SourceCode"/>
      </w:pPr>
      <w:r>
        <w:t>version = "0.1.0"</w:t>
      </w:r>
    </w:p>
    <w:p w14:paraId="1F7CF35C" w14:textId="77777777" w:rsidR="00487405" w:rsidRDefault="00B80186">
      <w:pPr>
        <w:pStyle w:val="SourceCode"/>
      </w:pPr>
      <w:r>
        <w:t>edition = "2024"</w:t>
      </w:r>
    </w:p>
    <w:p w14:paraId="1790CEB1" w14:textId="77777777" w:rsidR="00487405" w:rsidRDefault="00487405">
      <w:pPr>
        <w:pStyle w:val="SourceCode"/>
      </w:pPr>
    </w:p>
    <w:p w14:paraId="29560D9B" w14:textId="77777777" w:rsidR="00487405" w:rsidRDefault="00B80186">
      <w:pPr>
        <w:pStyle w:val="SourceCode"/>
      </w:pPr>
      <w:r>
        <w:t># Each file in src/bin is one program: basic_server, basic_client,</w:t>
      </w:r>
    </w:p>
    <w:p w14:paraId="6554BAB7" w14:textId="77777777" w:rsidR="00487405" w:rsidRDefault="00B80186">
      <w:pPr>
        <w:pStyle w:val="SourceCode"/>
      </w:pPr>
      <w:r>
        <w:t># server, and client. src/lib.rs makes the project a library too,</w:t>
      </w:r>
    </w:p>
    <w:p w14:paraId="7E8BDC4A" w14:textId="77777777" w:rsidR="00487405" w:rsidRDefault="00B80186">
      <w:pPr>
        <w:pStyle w:val="SourceCode"/>
      </w:pPr>
      <w:r>
        <w:t># delete_requests, which holds contacts.rs, contact_store.rs,</w:t>
      </w:r>
    </w:p>
    <w:p w14:paraId="568EEC9B" w14:textId="77777777" w:rsidR="00487405" w:rsidRDefault="00B80186">
      <w:pPr>
        <w:pStyle w:val="SourceCode"/>
      </w:pPr>
      <w:r>
        <w:t># contact_create.rs, contact_replace.rs, contact_patch.rs, and</w:t>
      </w:r>
    </w:p>
    <w:p w14:paraId="4417DB89" w14:textId="77777777" w:rsidR="00487405" w:rsidRDefault="00B80186">
      <w:pPr>
        <w:pStyle w:val="SourceCode"/>
      </w:pPr>
      <w:r>
        <w:t># contact_delete.rs for the programs to share.</w:t>
      </w:r>
    </w:p>
    <w:p w14:paraId="624DFFD1" w14:textId="77777777" w:rsidR="00487405" w:rsidRDefault="00487405">
      <w:pPr>
        <w:pStyle w:val="SourceCode"/>
      </w:pPr>
    </w:p>
    <w:p w14:paraId="655BE817" w14:textId="77777777" w:rsidR="00487405" w:rsidRDefault="00B80186">
      <w:pPr>
        <w:pStyle w:val="SourceCode"/>
      </w:pPr>
      <w:r>
        <w:t># Lesson 6.8a's crates, at the same versions: Lesson 6.4a's, and Chapter</w:t>
      </w:r>
    </w:p>
    <w:p w14:paraId="11E39B2A" w14:textId="77777777" w:rsidR="00487405" w:rsidRDefault="00B80186">
      <w:pPr>
        <w:pStyle w:val="SourceCode"/>
      </w:pPr>
      <w:r>
        <w:t># 5 Project 1a's. Remember, "=x.y.z" pins an exact version, features turns</w:t>
      </w:r>
    </w:p>
    <w:p w14:paraId="63C467CF" w14:textId="77777777" w:rsidR="00487405" w:rsidRDefault="00B80186">
      <w:pPr>
        <w:pStyle w:val="SourceCode"/>
      </w:pPr>
      <w:r>
        <w:t># on optional parts, and default-features = false turns off default ones.</w:t>
      </w:r>
    </w:p>
    <w:p w14:paraId="00CF49F8" w14:textId="77777777" w:rsidR="00487405" w:rsidRDefault="00B80186">
      <w:pPr>
        <w:pStyle w:val="SourceCode"/>
      </w:pPr>
      <w:r>
        <w:t>[dependencies]</w:t>
      </w:r>
    </w:p>
    <w:p w14:paraId="2B555370" w14:textId="77777777" w:rsidR="00487405" w:rsidRDefault="00B80186">
      <w:pPr>
        <w:pStyle w:val="SourceCode"/>
      </w:pPr>
      <w:r>
        <w:t>axum-server = { version = "=0.8.0", features = ["tls-rustls-no-provider"] }</w:t>
      </w:r>
    </w:p>
    <w:p w14:paraId="036EA6D7" w14:textId="77777777" w:rsidR="00487405" w:rsidRDefault="00B80186">
      <w:pPr>
        <w:pStyle w:val="SourceCode"/>
      </w:pPr>
      <w:r>
        <w:t>mysql = "=28.0.3"</w:t>
      </w:r>
    </w:p>
    <w:p w14:paraId="47033918" w14:textId="77777777" w:rsidR="00487405" w:rsidRDefault="00B80186">
      <w:pPr>
        <w:pStyle w:val="SourceCode"/>
      </w:pPr>
      <w:r>
        <w:t>serde = { version = "=1.0.229", features = ["derive"] }</w:t>
      </w:r>
    </w:p>
    <w:p w14:paraId="61B22BA4" w14:textId="77777777" w:rsidR="00487405" w:rsidRDefault="00B80186">
      <w:pPr>
        <w:pStyle w:val="SourceCode"/>
      </w:pPr>
      <w:r>
        <w:t>serde_json = "=1.0.151"</w:t>
      </w:r>
    </w:p>
    <w:p w14:paraId="0B41138A" w14:textId="77777777" w:rsidR="00487405" w:rsidRDefault="00B80186">
      <w:pPr>
        <w:pStyle w:val="SourceCode"/>
      </w:pPr>
      <w:r>
        <w:t>tokio = { version = "=1.53.1", features = ["macros", "rt-multi-thread"] }</w:t>
      </w:r>
    </w:p>
    <w:p w14:paraId="5A974A41" w14:textId="77777777" w:rsidR="00487405" w:rsidRDefault="00B80186">
      <w:pPr>
        <w:pStyle w:val="SourceCode"/>
      </w:pPr>
      <w:r>
        <w:t>ureq = "=3.4.2"</w:t>
      </w:r>
    </w:p>
    <w:p w14:paraId="7908977F" w14:textId="77777777" w:rsidR="00487405" w:rsidRDefault="00B80186">
      <w:pPr>
        <w:pStyle w:val="SourceCode"/>
      </w:pPr>
      <w:r>
        <w:t># Remember, a [dependencies.axum] table is one entry, one setting per line.</w:t>
      </w:r>
    </w:p>
    <w:p w14:paraId="59A8D4F4" w14:textId="77777777" w:rsidR="00487405" w:rsidRDefault="00B80186">
      <w:pPr>
        <w:pStyle w:val="SourceCode"/>
      </w:pPr>
      <w:r>
        <w:t>[dependencies.axum]</w:t>
      </w:r>
    </w:p>
    <w:p w14:paraId="3CFE6B2F" w14:textId="77777777" w:rsidR="00487405" w:rsidRDefault="00B80186">
      <w:pPr>
        <w:pStyle w:val="SourceCode"/>
      </w:pPr>
      <w:r>
        <w:t>version = "=0.8.9"</w:t>
      </w:r>
    </w:p>
    <w:p w14:paraId="0762BC0D" w14:textId="77777777" w:rsidR="00487405" w:rsidRDefault="00B80186">
      <w:pPr>
        <w:pStyle w:val="SourceCode"/>
      </w:pPr>
      <w:r>
        <w:t>default-features = false</w:t>
      </w:r>
    </w:p>
    <w:p w14:paraId="71D4E742" w14:textId="77777777" w:rsidR="00487405" w:rsidRDefault="00B80186">
      <w:pPr>
        <w:pStyle w:val="SourceCode"/>
      </w:pPr>
      <w:r>
        <w:t>features = ["http1", "tokio"]</w:t>
      </w:r>
    </w:p>
    <w:p w14:paraId="0FB8B316" w14:textId="77777777" w:rsidR="00487405" w:rsidRDefault="00B80186">
      <w:pPr>
        <w:pStyle w:val="SourceCode"/>
      </w:pPr>
      <w:r>
        <w:t># rustls is named only to choose ring, the same ring ureq's rustls uses.</w:t>
      </w:r>
    </w:p>
    <w:p w14:paraId="3BBAF9E1" w14:textId="77777777" w:rsidR="00487405" w:rsidRDefault="00B80186">
      <w:pPr>
        <w:pStyle w:val="SourceCode"/>
      </w:pPr>
      <w:r>
        <w:t>[dependencies.rustls]</w:t>
      </w:r>
    </w:p>
    <w:p w14:paraId="0F1110FF" w14:textId="77777777" w:rsidR="00487405" w:rsidRDefault="00B80186">
      <w:pPr>
        <w:pStyle w:val="SourceCode"/>
        <w:keepNext/>
      </w:pPr>
      <w:r>
        <w:t>version = "=0.23.45"</w:t>
      </w:r>
    </w:p>
    <w:p w14:paraId="1CC5BB77" w14:textId="77777777" w:rsidR="00487405" w:rsidRDefault="00B80186">
      <w:pPr>
        <w:pStyle w:val="SourceCode"/>
        <w:keepNext/>
      </w:pPr>
      <w:r>
        <w:t>default-features = false</w:t>
      </w:r>
    </w:p>
    <w:p w14:paraId="68B579E1" w14:textId="77777777" w:rsidR="00487405" w:rsidRDefault="00B80186">
      <w:pPr>
        <w:pStyle w:val="SourceCode"/>
      </w:pPr>
      <w:r>
        <w:t>features = ["ring", "std", "tls12"]</w:t>
      </w:r>
    </w:p>
    <w:p w14:paraId="151188AE" w14:textId="77777777" w:rsidR="00487405" w:rsidRDefault="00487405">
      <w:pPr>
        <w:keepNext/>
      </w:pPr>
    </w:p>
    <w:p w14:paraId="5CB529D1" w14:textId="77777777" w:rsidR="00487405" w:rsidRDefault="00487405">
      <w:pPr>
        <w:keepNext/>
      </w:pPr>
    </w:p>
    <w:p w14:paraId="2D121004" w14:textId="77777777" w:rsidR="00487405" w:rsidRDefault="00487405">
      <w:pPr>
        <w:keepNext/>
      </w:pPr>
    </w:p>
    <w:p w14:paraId="28FD422C" w14:textId="77777777" w:rsidR="00487405" w:rsidRDefault="00B80186">
      <w:pPr>
        <w:pStyle w:val="Heading1"/>
      </w:pPr>
      <w:r>
        <w:t>Validation Rules</w:t>
      </w:r>
    </w:p>
    <w:p w14:paraId="16E047DC" w14:textId="77777777" w:rsidR="00487405" w:rsidRDefault="00B80186">
      <w:r>
        <w:t>This lesson is checked by running each command and program and comparing what your screen shows with the required results, by eye. No separate validator program is needed.</w:t>
      </w:r>
    </w:p>
    <w:p w14:paraId="35318D67" w14:textId="77777777" w:rsidR="00487405" w:rsidRDefault="00487405">
      <w:pPr>
        <w:keepNext/>
      </w:pPr>
    </w:p>
    <w:p w14:paraId="490A7106" w14:textId="77777777" w:rsidR="00487405" w:rsidRDefault="00B80186">
      <w:pPr>
        <w:pStyle w:val="ListBullet"/>
      </w:pPr>
      <w:r>
        <w:t>Run the Data Reset before the first server, and every program from the lesson-6.9-extended folder: the server (Solidity: anvil) in Terminal 1, the clients, curl.exe, cast, and the mysql client in Terminal 2.</w:t>
      </w:r>
    </w:p>
    <w:p w14:paraId="309ECD65" w14:textId="77777777" w:rsidR="00487405" w:rsidRDefault="00B80186">
      <w:pPr>
        <w:pStyle w:val="ListBullet"/>
      </w:pPr>
      <w:r>
        <w:t>The Copy Check and the Library Check print exactly their lines, and the Data Reset prints the four known contacts.</w:t>
      </w:r>
    </w:p>
    <w:p w14:paraId="573A69D7" w14:textId="77777777" w:rsidR="00487405" w:rsidRDefault="00B80186">
      <w:pPr>
        <w:pStyle w:val="ListBullet"/>
      </w:pPr>
      <w:r>
        <w:t>Every Assembly, Rust, and Erlang client block starts with its reset line, prints the client lines of the Required Clean-Run Output exactly, and ends with exit code 0. The Basic server prints its Listening line and Deleted contact 4; the Production-Minded server prints the server lines of the Required Clean-Run Output.</w:t>
      </w:r>
    </w:p>
    <w:p w14:paraId="76FB4840" w14:textId="77777777" w:rsidR="00487405" w:rsidRDefault="00B80186">
      <w:pPr>
        <w:pStyle w:val="ListBullet"/>
      </w:pPr>
      <w:r>
        <w:t>The curl Check prints 204 0 bytes for the delete, then the not-found body with 404 for the read.</w:t>
      </w:r>
    </w:p>
    <w:p w14:paraId="210FB5B7" w14:textId="77777777" w:rsidR="00487405" w:rsidRDefault="00B80186">
      <w:pPr>
        <w:pStyle w:val="ListBullet"/>
      </w:pPr>
      <w:r>
        <w:t>Solidity's Client Run prints Status: 0x1 and New id: 4, Status: 0x1, then 1, with the two not_found refusals on the error stream; the Call Check prints the three other contacts, 5, the refusal of id 0 on the error stream, and 1.</w:t>
      </w:r>
    </w:p>
    <w:p w14:paraId="72BAE7B2" w14:textId="77777777" w:rsidR="00487405" w:rsidRDefault="00B80186">
      <w:pPr>
        <w:pStyle w:val="ListBullet"/>
      </w:pPr>
      <w:r>
        <w:t>No program turns certificate checks off, and no program prints the password.</w:t>
      </w:r>
    </w:p>
    <w:p w14:paraId="07579D0A" w14:textId="77777777" w:rsidR="00487405" w:rsidRDefault="00487405">
      <w:pPr>
        <w:keepNext/>
      </w:pPr>
    </w:p>
    <w:p w14:paraId="47304866" w14:textId="77777777" w:rsidR="00487405" w:rsidRDefault="00487405">
      <w:pPr>
        <w:keepNext/>
      </w:pPr>
    </w:p>
    <w:p w14:paraId="22563AA3" w14:textId="77777777" w:rsidR="00487405" w:rsidRDefault="00B80186">
      <w:pPr>
        <w:pStyle w:val="Heading2"/>
      </w:pPr>
      <w:r>
        <w:t>Expected Values</w:t>
      </w:r>
    </w:p>
    <w:p w14:paraId="611440ED" w14:textId="77777777" w:rsidR="00487405" w:rsidRDefault="00B80186">
      <w:pPr>
        <w:keepNext/>
      </w:pPr>
      <w:r>
        <w:t>Every program and command works with these values.</w:t>
      </w:r>
    </w:p>
    <w:p w14:paraId="610BA966" w14:textId="77777777" w:rsidR="00487405" w:rsidRDefault="00487405">
      <w:pPr>
        <w:keepNext/>
      </w:pPr>
    </w:p>
    <w:p w14:paraId="176E9E13" w14:textId="77777777" w:rsidR="00487405" w:rsidRDefault="00B80186">
      <w:pPr>
        <w:pStyle w:val="RequiredOutput"/>
        <w:keepNext/>
      </w:pPr>
      <w:r>
        <w:t>Database: spa_contacts, after the Data Reset (1 Ada, 2 Grace, 3 Alan, 4 Practice)</w:t>
      </w:r>
    </w:p>
    <w:p w14:paraId="09B30796" w14:textId="77777777" w:rsidR="00487405" w:rsidRDefault="00B80186">
      <w:pPr>
        <w:pStyle w:val="RequiredOutput"/>
        <w:keepNext/>
      </w:pPr>
      <w:r>
        <w:t>First delete: DELETE /api/v1/contacts/4 -&gt; 204, no body, no Content-Type</w:t>
      </w:r>
    </w:p>
    <w:p w14:paraId="3436C050" w14:textId="77777777" w:rsidR="00487405" w:rsidRDefault="00B80186">
      <w:pPr>
        <w:pStyle w:val="RequiredOutput"/>
        <w:keepNext/>
      </w:pPr>
      <w:r>
        <w:t>Check: GET /api/v1/contacts/4 -&gt; 404, no contact with id 4</w:t>
      </w:r>
    </w:p>
    <w:p w14:paraId="337C8718" w14:textId="77777777" w:rsidR="00487405" w:rsidRDefault="00B80186">
      <w:pPr>
        <w:pStyle w:val="RequiredOutput"/>
        <w:keepNext/>
      </w:pPr>
      <w:r>
        <w:t>Second delete: DELETE /api/v1/contacts/4 -&gt; 404, no contact with id 4</w:t>
      </w:r>
    </w:p>
    <w:p w14:paraId="4B5768E1" w14:textId="77777777" w:rsidR="00487405" w:rsidRDefault="00B80186">
      <w:pPr>
        <w:pStyle w:val="RequiredOutput"/>
        <w:keepNext/>
      </w:pPr>
      <w:r>
        <w:t>Not an id: DELETE /api/v1/contacts/abc -&gt; 400 (Lesson 6.11 tries every kind)</w:t>
      </w:r>
    </w:p>
    <w:p w14:paraId="735F4C50" w14:textId="77777777" w:rsidR="00487405" w:rsidRDefault="00B80186">
      <w:pPr>
        <w:pStyle w:val="RequiredOutput"/>
        <w:keepNext/>
      </w:pPr>
      <w:r>
        <w:t>Solidity node: http://127.0.0.1:8545 (anvil, JSON-RPC, no TLS)</w:t>
      </w:r>
    </w:p>
    <w:p w14:paraId="29FF8B54" w14:textId="77777777" w:rsidR="00487405" w:rsidRDefault="00B80186">
      <w:pPr>
        <w:pStyle w:val="RequiredOutput"/>
        <w:keepNext/>
      </w:pPr>
      <w:r>
        <w:t>Solidity contract: 0x5FbDB2315678afecb367f032d93F642f64180aa3</w:t>
      </w:r>
    </w:p>
    <w:p w14:paraId="4B90EF81" w14:textId="77777777" w:rsidR="00487405" w:rsidRDefault="00B80186">
      <w:pPr>
        <w:pStyle w:val="RequiredOutput"/>
        <w:keepNext/>
      </w:pPr>
      <w:r>
        <w:t>Solidity sender: 0xf39Fd6e51aad88F6F4ce6aB8827279cffFb92266</w:t>
      </w:r>
    </w:p>
    <w:p w14:paraId="1241077A" w14:textId="77777777" w:rsidR="00487405" w:rsidRDefault="00B80186">
      <w:pPr>
        <w:pStyle w:val="RequiredOutput"/>
        <w:keepNext/>
      </w:pPr>
      <w:r>
        <w:t>Solidity practice contact: added by the Client Run, id 4 on a new deploy</w:t>
      </w:r>
    </w:p>
    <w:p w14:paraId="63C87E1A" w14:textId="77777777" w:rsidR="00487405" w:rsidRDefault="00B80186">
      <w:pPr>
        <w:pStyle w:val="RequiredOutput"/>
        <w:keepNext/>
      </w:pPr>
      <w:r>
        <w:t>Exercise: the client also fetches GET /api/v1/contacts/3 -&gt; 200</w:t>
      </w:r>
    </w:p>
    <w:p w14:paraId="1D9AA0C9" w14:textId="77777777" w:rsidR="00487405" w:rsidRDefault="00B80186">
      <w:pPr>
        <w:pStyle w:val="RequiredOutput"/>
      </w:pPr>
      <w:r>
        <w:t>Challenge: delete_contact(client, 3) twice -&gt; 204, then 404: gone either way</w:t>
      </w:r>
    </w:p>
    <w:p w14:paraId="501703BA" w14:textId="77777777" w:rsidR="00487405" w:rsidRDefault="00487405">
      <w:pPr>
        <w:keepNext/>
      </w:pPr>
    </w:p>
    <w:p w14:paraId="1DF6E611" w14:textId="77777777" w:rsidR="00487405" w:rsidRDefault="00487405">
      <w:pPr>
        <w:keepNext/>
      </w:pPr>
    </w:p>
    <w:p w14:paraId="23E4D871" w14:textId="77777777" w:rsidR="00487405" w:rsidRDefault="00B80186">
      <w:pPr>
        <w:pStyle w:val="Heading2"/>
      </w:pPr>
      <w:r>
        <w:t>Required Clean-Run Output</w:t>
      </w:r>
    </w:p>
    <w:p w14:paraId="1D503EB8" w14:textId="77777777" w:rsidR="00487405" w:rsidRDefault="00B80186">
      <w:pPr>
        <w:keepNext/>
      </w:pPr>
      <w:r>
        <w:t>Terminal 1, the Production-Minded server, after its client run and its curl Check, in Assembly, Rust, and Erlang (the Basic server prints the first line, then Deleted contact 4):</w:t>
      </w:r>
    </w:p>
    <w:p w14:paraId="2A82E041" w14:textId="77777777" w:rsidR="00487405" w:rsidRDefault="00487405">
      <w:pPr>
        <w:keepNext/>
      </w:pPr>
    </w:p>
    <w:p w14:paraId="79E1D50F" w14:textId="77777777" w:rsidR="00487405" w:rsidRDefault="00B80186">
      <w:pPr>
        <w:pStyle w:val="RequiredOutput"/>
        <w:keepNext/>
      </w:pPr>
      <w:r>
        <w:t>Listening on https://127.0.0.1:8765</w:t>
      </w:r>
    </w:p>
    <w:p w14:paraId="67B78A2C" w14:textId="77777777" w:rsidR="00487405" w:rsidRDefault="00B80186">
      <w:pPr>
        <w:pStyle w:val="RequiredOutput"/>
        <w:keepNext/>
      </w:pPr>
      <w:r>
        <w:t>DELETE /api/v1/contacts/4 -&gt; 204</w:t>
      </w:r>
    </w:p>
    <w:p w14:paraId="073C9F37" w14:textId="77777777" w:rsidR="00487405" w:rsidRDefault="00B80186">
      <w:pPr>
        <w:pStyle w:val="RequiredOutput"/>
        <w:keepNext/>
      </w:pPr>
      <w:r>
        <w:t>GET /api/v1/contacts/4 -&gt; 404</w:t>
      </w:r>
    </w:p>
    <w:p w14:paraId="3BB4C3AB" w14:textId="77777777" w:rsidR="00487405" w:rsidRDefault="00B80186">
      <w:pPr>
        <w:pStyle w:val="RequiredOutput"/>
        <w:keepNext/>
      </w:pPr>
      <w:r>
        <w:t>DELETE /api/v1/contacts/4 -&gt; 404</w:t>
      </w:r>
    </w:p>
    <w:p w14:paraId="20C343ED" w14:textId="77777777" w:rsidR="00487405" w:rsidRDefault="00B80186">
      <w:pPr>
        <w:pStyle w:val="RequiredOutput"/>
        <w:keepNext/>
      </w:pPr>
      <w:r>
        <w:t>DELETE /api/v1/contacts/4 -&gt; 204</w:t>
      </w:r>
    </w:p>
    <w:p w14:paraId="7E11958A" w14:textId="77777777" w:rsidR="00487405" w:rsidRDefault="00B80186">
      <w:pPr>
        <w:pStyle w:val="RequiredOutput"/>
      </w:pPr>
      <w:r>
        <w:t>GET /api/v1/contacts/4 -&gt; 404</w:t>
      </w:r>
    </w:p>
    <w:p w14:paraId="03A2C30D" w14:textId="77777777" w:rsidR="00487405" w:rsidRDefault="00487405">
      <w:pPr>
        <w:keepNext/>
      </w:pPr>
    </w:p>
    <w:p w14:paraId="16217D34" w14:textId="77777777" w:rsidR="00487405" w:rsidRDefault="00B80186">
      <w:pPr>
        <w:keepNext/>
      </w:pPr>
      <w:r>
        <w:t>Terminal 2, every client, Basic and Production-Minded, in Assembly, Rust, and Erlang, ending with exit code 0. The delete has no body and no Content-Type; the read and the second delete are 404:</w:t>
      </w:r>
    </w:p>
    <w:p w14:paraId="1DCCDF34" w14:textId="77777777" w:rsidR="00487405" w:rsidRDefault="00487405">
      <w:pPr>
        <w:keepNext/>
      </w:pPr>
    </w:p>
    <w:p w14:paraId="579B80EA" w14:textId="77777777" w:rsidR="00487405" w:rsidRDefault="00B80186">
      <w:pPr>
        <w:pStyle w:val="RequiredOutput"/>
        <w:keepNext/>
      </w:pPr>
      <w:r>
        <w:t>Status: 204</w:t>
      </w:r>
    </w:p>
    <w:p w14:paraId="03AD859A" w14:textId="77777777" w:rsidR="00487405" w:rsidRDefault="00B80186">
      <w:pPr>
        <w:pStyle w:val="RequiredOutput"/>
        <w:keepNext/>
      </w:pPr>
      <w:r>
        <w:t>Content-Type: (none)</w:t>
      </w:r>
    </w:p>
    <w:p w14:paraId="32EB0A56" w14:textId="77777777" w:rsidR="00487405" w:rsidRDefault="00B80186">
      <w:pPr>
        <w:pStyle w:val="RequiredOutput"/>
        <w:keepNext/>
      </w:pPr>
      <w:r>
        <w:t>Body: (none)</w:t>
      </w:r>
    </w:p>
    <w:p w14:paraId="7DF85137" w14:textId="77777777" w:rsidR="00487405" w:rsidRDefault="00B80186">
      <w:pPr>
        <w:pStyle w:val="RequiredOutput"/>
        <w:keepNext/>
      </w:pPr>
      <w:r>
        <w:t>Status: 404</w:t>
      </w:r>
    </w:p>
    <w:p w14:paraId="3A50B23A" w14:textId="77777777" w:rsidR="00487405" w:rsidRDefault="00B80186">
      <w:pPr>
        <w:pStyle w:val="RequiredOutput"/>
        <w:keepNext/>
      </w:pPr>
      <w:r>
        <w:t>Content-Type: application/json; charset=utf-8</w:t>
      </w:r>
    </w:p>
    <w:p w14:paraId="44D22FAA" w14:textId="77777777" w:rsidR="00487405" w:rsidRDefault="00B80186">
      <w:pPr>
        <w:pStyle w:val="RequiredOutput"/>
        <w:keepNext/>
      </w:pPr>
      <w:r>
        <w:t>Body: {"code":"not_found","message":"no contact with id 4"}</w:t>
      </w:r>
    </w:p>
    <w:p w14:paraId="4E7B695E" w14:textId="77777777" w:rsidR="00487405" w:rsidRDefault="00B80186">
      <w:pPr>
        <w:pStyle w:val="RequiredOutput"/>
        <w:keepNext/>
      </w:pPr>
      <w:r>
        <w:t>Status: 404</w:t>
      </w:r>
    </w:p>
    <w:p w14:paraId="6F862877" w14:textId="77777777" w:rsidR="00487405" w:rsidRDefault="00B80186">
      <w:pPr>
        <w:pStyle w:val="RequiredOutput"/>
        <w:keepNext/>
      </w:pPr>
      <w:r>
        <w:t>Content-Type: application/json; charset=utf-8</w:t>
      </w:r>
    </w:p>
    <w:p w14:paraId="08CB5DF6" w14:textId="77777777" w:rsidR="00487405" w:rsidRDefault="00B80186">
      <w:pPr>
        <w:pStyle w:val="RequiredOutput"/>
      </w:pPr>
      <w:r>
        <w:t>Body: {"code":"not_found","message":"no contact with id 4"}</w:t>
      </w:r>
    </w:p>
    <w:p w14:paraId="7CE05C3D" w14:textId="77777777" w:rsidR="00487405" w:rsidRDefault="00487405">
      <w:pPr>
        <w:keepNext/>
      </w:pPr>
    </w:p>
    <w:p w14:paraId="463F8101" w14:textId="77777777" w:rsidR="00487405" w:rsidRDefault="00B80186">
      <w:pPr>
        <w:keepNext/>
      </w:pPr>
      <w:r>
        <w:t>Terminal 2, the curl Check, in Assembly, Rust, and Erlang: the delete's status and the number of body bytes, 0, then the read's body, status, and content type:</w:t>
      </w:r>
    </w:p>
    <w:p w14:paraId="0D44CC1F" w14:textId="77777777" w:rsidR="00487405" w:rsidRDefault="00487405">
      <w:pPr>
        <w:keepNext/>
      </w:pPr>
    </w:p>
    <w:p w14:paraId="2357830D" w14:textId="77777777" w:rsidR="00487405" w:rsidRDefault="00B80186">
      <w:pPr>
        <w:pStyle w:val="RequiredOutput"/>
        <w:keepNext/>
      </w:pPr>
      <w:r>
        <w:t>204 0 bytes</w:t>
      </w:r>
    </w:p>
    <w:p w14:paraId="6F4B4FA1" w14:textId="77777777" w:rsidR="00487405" w:rsidRDefault="00B80186">
      <w:pPr>
        <w:pStyle w:val="RequiredOutput"/>
        <w:keepNext/>
      </w:pPr>
      <w:r>
        <w:t>{"code":"not_found","message":"no contact with id 4"}</w:t>
      </w:r>
    </w:p>
    <w:p w14:paraId="373ABF63" w14:textId="77777777" w:rsidR="00487405" w:rsidRDefault="00B80186">
      <w:pPr>
        <w:pStyle w:val="RequiredOutput"/>
      </w:pPr>
      <w:r>
        <w:t>404 application/json; charset=utf-8</w:t>
      </w:r>
    </w:p>
    <w:p w14:paraId="63CD0205" w14:textId="77777777" w:rsidR="00487405" w:rsidRDefault="00487405">
      <w:pPr>
        <w:keepNext/>
      </w:pPr>
    </w:p>
    <w:p w14:paraId="4AD3577A" w14:textId="77777777" w:rsidR="00487405" w:rsidRDefault="00B80186">
      <w:pPr>
        <w:keepNext/>
      </w:pPr>
      <w:r>
        <w:t>Terminal 2, Solidity's Client Run, Basic and Production-Minded: the practice contact's receipt and new id, the delete's receipt, then $LASTEXITCODE. Between them, the getContact call and the second delete each write the not_found body on the error stream (see the Solidity section):</w:t>
      </w:r>
    </w:p>
    <w:p w14:paraId="28CFBF1C" w14:textId="77777777" w:rsidR="00487405" w:rsidRDefault="00487405">
      <w:pPr>
        <w:keepNext/>
      </w:pPr>
    </w:p>
    <w:p w14:paraId="44E35C34" w14:textId="77777777" w:rsidR="00487405" w:rsidRDefault="00B80186">
      <w:pPr>
        <w:pStyle w:val="RequiredOutput"/>
        <w:keepNext/>
      </w:pPr>
      <w:r>
        <w:t>Status: 0x1</w:t>
      </w:r>
    </w:p>
    <w:p w14:paraId="61551839" w14:textId="77777777" w:rsidR="00487405" w:rsidRDefault="00B80186">
      <w:pPr>
        <w:pStyle w:val="RequiredOutput"/>
        <w:keepNext/>
      </w:pPr>
      <w:r>
        <w:t>New id: 4</w:t>
      </w:r>
    </w:p>
    <w:p w14:paraId="188F1AAD" w14:textId="77777777" w:rsidR="00487405" w:rsidRDefault="00B80186">
      <w:pPr>
        <w:pStyle w:val="RequiredOutput"/>
        <w:keepNext/>
      </w:pPr>
      <w:r>
        <w:t>Status: 0x1</w:t>
      </w:r>
    </w:p>
    <w:p w14:paraId="44FF1BC4" w14:textId="77777777" w:rsidR="00487405" w:rsidRDefault="00B80186">
      <w:pPr>
        <w:pStyle w:val="RequiredOutput"/>
      </w:pPr>
      <w:r>
        <w:t>1</w:t>
      </w:r>
    </w:p>
    <w:p w14:paraId="09D8FB88" w14:textId="77777777" w:rsidR="00487405" w:rsidRDefault="00487405">
      <w:pPr>
        <w:keepNext/>
      </w:pPr>
    </w:p>
    <w:p w14:paraId="64365543" w14:textId="77777777" w:rsidR="00487405" w:rsidRDefault="00487405">
      <w:pPr>
        <w:keepNext/>
      </w:pPr>
    </w:p>
    <w:p w14:paraId="1371E8C6" w14:textId="77777777" w:rsidR="00487405" w:rsidRDefault="00487405">
      <w:pPr>
        <w:keepNext/>
      </w:pPr>
    </w:p>
    <w:p w14:paraId="13FBA9F5" w14:textId="77777777" w:rsidR="00487405" w:rsidRDefault="00B80186">
      <w:pPr>
        <w:pStyle w:val="Heading1"/>
      </w:pPr>
      <w:r>
        <w:t>Common Mistakes</w:t>
      </w:r>
    </w:p>
    <w:p w14:paraId="38B3CE0F" w14:textId="77777777" w:rsidR="00487405" w:rsidRDefault="00B80186">
      <w:pPr>
        <w:pStyle w:val="ListBullet"/>
      </w:pPr>
      <w:r>
        <w:t>Answering a successful delete with 204 and a body, or with 200 and an empty body. 204 means no body; an API that wants to send something back answers 200 with it.</w:t>
      </w:r>
    </w:p>
    <w:p w14:paraId="64F4D5D0" w14:textId="77777777" w:rsidR="00487405" w:rsidRDefault="00B80186">
      <w:pPr>
        <w:pStyle w:val="ListBullet"/>
      </w:pPr>
      <w:r>
        <w:t>Parsing a 204's body as JSON. There is none, and every JSON parser fails on empty text. Check the status, or the body, first.</w:t>
      </w:r>
    </w:p>
    <w:p w14:paraId="1FBB6787" w14:textId="77777777" w:rsidR="00487405" w:rsidRDefault="00B80186">
      <w:pPr>
        <w:pStyle w:val="ListBullet"/>
      </w:pPr>
      <w:r>
        <w:t>Printing a missing header as an empty line or a garbage value. Check for each language's missing value: 0 from libcurl in Assembly, None from ureq, "" from response_header.</w:t>
      </w:r>
    </w:p>
    <w:p w14:paraId="737F6D26" w14:textId="77777777" w:rsidR="00487405" w:rsidRDefault="00B80186">
      <w:pPr>
        <w:pStyle w:val="ListBullet"/>
      </w:pPr>
      <w:r>
        <w:t>Calling Chapter 5's delete_contact_by_id from a Production-Minded handler. It prints on the server's screen, which is the request log; remove_contact deletes silently.</w:t>
      </w:r>
    </w:p>
    <w:p w14:paraId="7A8B331A" w14:textId="77777777" w:rsidR="00487405" w:rsidRDefault="00B80186">
      <w:pPr>
        <w:pStyle w:val="ListBullet"/>
      </w:pPr>
      <w:r>
        <w:t>In Erlang, sending a 204 without the customize setting: httpd adds Content-Type: text/html to it. And leaving out every Content-Type in response_header: the JSON answers would lose theirs too.</w:t>
      </w:r>
    </w:p>
    <w:p w14:paraId="493466A7" w14:textId="77777777" w:rsidR="00487405" w:rsidRDefault="00B80186">
      <w:pPr>
        <w:pStyle w:val="ListBullet"/>
      </w:pPr>
      <w:r>
        <w:t>In Assembly, giving printf the 0 that CURLINFO_CONTENT_TYPE returns for a missing header. Put a text's address in its place first.</w:t>
      </w:r>
    </w:p>
    <w:p w14:paraId="7A52F865" w14:textId="77777777" w:rsidR="00487405" w:rsidRDefault="00B80186">
      <w:pPr>
        <w:pStyle w:val="ListBullet"/>
      </w:pPr>
      <w:r>
        <w:t>In Solidity, counting contacts with lastId. It is the last id given out; after a delete the count is smaller, and the listing would show a reset entry with id 0.</w:t>
      </w:r>
    </w:p>
    <w:p w14:paraId="5C1031D3" w14:textId="77777777" w:rsidR="00487405" w:rsidRDefault="00B80186">
      <w:pPr>
        <w:pStyle w:val="ListBullet"/>
      </w:pPr>
      <w:r>
        <w:t>In Solidity, deleting the entry without freeing emailTaken: the email stays taken after its contact is gone.</w:t>
      </w:r>
    </w:p>
    <w:p w14:paraId="745464A9" w14:textId="77777777" w:rsidR="00487405" w:rsidRDefault="00B80186">
      <w:pPr>
        <w:pStyle w:val="ListBullet"/>
      </w:pPr>
      <w:r>
        <w:t>Treating the 404 of a repeated delete as a failure the user must fix. The contact is gone either way; that is what idempotent means.</w:t>
      </w:r>
    </w:p>
    <w:p w14:paraId="64A68EA5" w14:textId="77777777" w:rsidR="00487405" w:rsidRDefault="00B80186">
      <w:pPr>
        <w:pStyle w:val="ListBullet"/>
      </w:pPr>
      <w:r>
        <w:t>Typing curl instead of the full path to Windows' curl.exe (Lesson 6.4a).</w:t>
      </w:r>
    </w:p>
    <w:p w14:paraId="64BB3578" w14:textId="77777777" w:rsidR="00487405" w:rsidRDefault="00487405">
      <w:pPr>
        <w:keepNext/>
      </w:pPr>
    </w:p>
    <w:p w14:paraId="7CFF1B26" w14:textId="77777777" w:rsidR="00487405" w:rsidRDefault="00487405">
      <w:pPr>
        <w:keepNext/>
      </w:pPr>
    </w:p>
    <w:p w14:paraId="61C189D9" w14:textId="77777777" w:rsidR="00487405" w:rsidRDefault="00487405">
      <w:pPr>
        <w:keepNext/>
      </w:pPr>
    </w:p>
    <w:p w14:paraId="58D22C36" w14:textId="77777777" w:rsidR="00487405" w:rsidRDefault="00B80186">
      <w:pPr>
        <w:pStyle w:val="Heading1"/>
      </w:pPr>
      <w:r>
        <w:t>Project Connection</w:t>
      </w:r>
    </w:p>
    <w:p w14:paraId="11F7006B" w14:textId="77777777" w:rsidR="00487405" w:rsidRDefault="00B80186">
      <w:r>
        <w:t>The Contact Manager REST API's EXTENDED companion answers Delete contact with exactly this handler, handle_delete_contact, in the frozen six-step shape, with remove_contact in contact_delete beside Lesson 6.5a's contact store, Lesson 6.6a's contact_create, Lesson 6.7a's contact_replace, and Lesson 6.8a's contact_patch, and send_no_content beside send_json; the project's clients use print_no_content's rule wherever an answer may have no body. With DELETE, the four changing methods are all there. In Solidity,</w:t>
      </w:r>
      <w:r>
        <w:t xml:space="preserve"> ContactApi's deleteContact and its counted getContacts carry on, and Lesson 6.16a lets only an approved sender call any of the changing functions.</w:t>
      </w:r>
    </w:p>
    <w:p w14:paraId="4BD7B275" w14:textId="77777777" w:rsidR="00487405" w:rsidRDefault="00487405">
      <w:pPr>
        <w:keepNext/>
      </w:pPr>
    </w:p>
    <w:p w14:paraId="2CE60514" w14:textId="77777777" w:rsidR="00487405" w:rsidRDefault="00487405">
      <w:pPr>
        <w:keepNext/>
      </w:pPr>
    </w:p>
    <w:p w14:paraId="0F5D8A30" w14:textId="77777777" w:rsidR="00487405" w:rsidRDefault="00487405">
      <w:pPr>
        <w:keepNext/>
      </w:pPr>
    </w:p>
    <w:p w14:paraId="128B1694" w14:textId="77777777" w:rsidR="00487405" w:rsidRDefault="00B80186">
      <w:pPr>
        <w:pStyle w:val="Heading1"/>
      </w:pPr>
      <w:r>
        <w:t>Workbook Exercise</w:t>
      </w:r>
    </w:p>
    <w:p w14:paraId="7CEDD5A6" w14:textId="77777777" w:rsidR="00487405" w:rsidRDefault="00B80186">
      <w:r>
        <w:t>Show that the delete removed only contact 4. In the Production-Minded client, after the second delete, send one more request with the same client: GET /api/v1/contacts/3, with no key and no body. Store its answer in remaining_response (RemainingResponse in Erlang), check its status code for 0 exactly as main checks the others, and print it with print_response.</w:t>
      </w:r>
    </w:p>
    <w:p w14:paraId="4B2A2FC0" w14:textId="77777777" w:rsidR="00487405" w:rsidRDefault="00487405">
      <w:pPr>
        <w:keepNext/>
      </w:pPr>
    </w:p>
    <w:p w14:paraId="2C76A8B3" w14:textId="77777777" w:rsidR="00487405" w:rsidRDefault="00B80186">
      <w:pPr>
        <w:pStyle w:val="ListBullet"/>
      </w:pPr>
      <w:r>
        <w:t>Assembly: add the text remaining_path, API_PREFIX followed by /contacts/3, and a record remaining_response beside repeat_response; then, after the print_no_content of repeat_response, a fourth send_request into remaining_response with get_method and remaining_path, its check, and print_response.</w:t>
      </w:r>
    </w:p>
    <w:p w14:paraId="5F32AD99" w14:textId="77777777" w:rsidR="00487405" w:rsidRDefault="00B80186">
      <w:pPr>
        <w:pStyle w:val="ListBullet"/>
      </w:pPr>
      <w:r>
        <w:t>Rust: after print_no_content(&amp;repeat_response), make remaining_path with format!("{}/contacts/3", API_PREFIX), store the answer of send_request(&amp;agent, "GET", &amp;remaining_path, "", "") in remaining_response, check its failure as main checks the others, and print it.</w:t>
      </w:r>
    </w:p>
    <w:p w14:paraId="363AA6DE" w14:textId="77777777" w:rsidR="00487405" w:rsidRDefault="00B80186">
      <w:pPr>
        <w:pStyle w:val="ListBullet"/>
      </w:pPr>
      <w:r>
        <w:t>Erlang: in main's innermost branch, end print_no_content(RepeatResponse) with a comma, then store the answer of send_request(Client, "GET", ?API_PREFIX ++ "/contacts/3", "", "") in RemainingResponse, and add a case on its status code like main's (0 stops with init:stop(1)) whose other branch prints it.</w:t>
      </w:r>
    </w:p>
    <w:p w14:paraId="032055CA" w14:textId="77777777" w:rsidR="00487405" w:rsidRDefault="00B80186">
      <w:pPr>
        <w:pStyle w:val="ListBullet"/>
      </w:pPr>
      <w:r>
        <w:t>Solidity: add one command at the end of the Client Run: the getContact call's lines with 3 instead of 4, ending with | ConvertFrom-Json, as Lesson 6.8a's Client Run read a contact back. On Linux or macOS, end it with | jq -r . instead.</w:t>
      </w:r>
    </w:p>
    <w:p w14:paraId="0A87D045" w14:textId="77777777" w:rsidR="00487405" w:rsidRDefault="00B80186">
      <w:pPr>
        <w:pStyle w:val="ListBullet"/>
      </w:pPr>
      <w:r>
        <w:t>Update the comments the change makes stale too: each client's opening comment lists main's requests.</w:t>
      </w:r>
    </w:p>
    <w:p w14:paraId="174DAF27" w14:textId="77777777" w:rsidR="00487405" w:rsidRDefault="00487405">
      <w:pPr>
        <w:keepNext/>
      </w:pPr>
    </w:p>
    <w:p w14:paraId="1A452B99" w14:textId="77777777" w:rsidR="00487405" w:rsidRDefault="00B80186">
      <w:r>
        <w:t>Before you run it, predict its three lines and the line Terminal 1 adds. Rebuild the client, start the Production-Minded server, and run the whole client block, reset included. The output must match the Required Exercise Output below, the exit code must be 0, and Terminal 1 must show GET /api/v1/contacts/3 -&gt; 200 after the second delete's line. Solidity prints Alan Turing's contact, {"id":3,"name":"Alan Turing","email":"alan@example.com","phone":"555-0102"}, after its Client Run lines: restart anvil and dep</w:t>
      </w:r>
      <w:r>
        <w:t>loy again first, so the practice contact gets id 4.</w:t>
      </w:r>
    </w:p>
    <w:p w14:paraId="6AA65F43" w14:textId="77777777" w:rsidR="00487405" w:rsidRDefault="00487405">
      <w:pPr>
        <w:keepNext/>
      </w:pPr>
    </w:p>
    <w:p w14:paraId="0BA18B43" w14:textId="77777777" w:rsidR="00487405" w:rsidRDefault="00487405">
      <w:pPr>
        <w:keepNext/>
      </w:pPr>
    </w:p>
    <w:p w14:paraId="4F683326" w14:textId="77777777" w:rsidR="00487405" w:rsidRDefault="00B80186">
      <w:pPr>
        <w:pStyle w:val="Heading2"/>
      </w:pPr>
      <w:r>
        <w:t>Required Exercise Output</w:t>
      </w:r>
    </w:p>
    <w:p w14:paraId="6B7F2047" w14:textId="77777777" w:rsidR="00487405" w:rsidRDefault="00B80186">
      <w:pPr>
        <w:keepNext/>
      </w:pPr>
      <w:r>
        <w:t>After the client lines of the Required Clean-Run Output, the client fetches contact 3 with the same client, prints these three more lines, and ends with exit code 0. Terminal 1 shows GET /api/v1/contacts/3 -&gt; 200 after the second delete's line. Solidity's Exercise prints one line instead: Alan Turing's contact, read with getContact (Workbook Exercise).</w:t>
      </w:r>
    </w:p>
    <w:p w14:paraId="07063E14" w14:textId="77777777" w:rsidR="00487405" w:rsidRDefault="00487405">
      <w:pPr>
        <w:keepNext/>
      </w:pPr>
    </w:p>
    <w:p w14:paraId="15884987" w14:textId="77777777" w:rsidR="00487405" w:rsidRDefault="00B80186">
      <w:pPr>
        <w:pStyle w:val="RequiredOutput"/>
        <w:keepNext/>
      </w:pPr>
      <w:r>
        <w:t>Status: 200</w:t>
      </w:r>
    </w:p>
    <w:p w14:paraId="287985BA" w14:textId="77777777" w:rsidR="00487405" w:rsidRDefault="00B80186">
      <w:pPr>
        <w:pStyle w:val="RequiredOutput"/>
        <w:keepNext/>
      </w:pPr>
      <w:r>
        <w:t>Content-Type: application/json; charset=utf-8</w:t>
      </w:r>
    </w:p>
    <w:p w14:paraId="590C0790" w14:textId="77777777" w:rsidR="00487405" w:rsidRDefault="00B80186">
      <w:pPr>
        <w:pStyle w:val="RequiredOutput"/>
      </w:pPr>
      <w:r>
        <w:t>Body: {"id":3,"name":"Alan Turing","email":"alan@example.com","phone":"555-0102"}</w:t>
      </w:r>
    </w:p>
    <w:p w14:paraId="3D8AF4BB" w14:textId="77777777" w:rsidR="00487405" w:rsidRDefault="00487405">
      <w:pPr>
        <w:keepNext/>
      </w:pPr>
    </w:p>
    <w:p w14:paraId="16DB8679" w14:textId="77777777" w:rsidR="00487405" w:rsidRDefault="00487405">
      <w:pPr>
        <w:keepNext/>
      </w:pPr>
    </w:p>
    <w:p w14:paraId="7EC28FF1" w14:textId="77777777" w:rsidR="00487405" w:rsidRDefault="00487405">
      <w:pPr>
        <w:keepNext/>
      </w:pPr>
    </w:p>
    <w:p w14:paraId="09191567" w14:textId="77777777" w:rsidR="00487405" w:rsidRDefault="00B80186">
      <w:pPr>
        <w:pStyle w:val="Heading1"/>
      </w:pPr>
      <w:r>
        <w:t>Challenge</w:t>
      </w:r>
    </w:p>
    <w:p w14:paraId="2256C5D8" w14:textId="77777777" w:rsidR="00487405" w:rsidRDefault="00B80186">
      <w:r>
        <w:t>Write the rule that makes a repeated delete safe:</w:t>
      </w:r>
    </w:p>
    <w:p w14:paraId="75F0B67F" w14:textId="77777777" w:rsidR="00487405" w:rsidRDefault="00487405">
      <w:pPr>
        <w:keepNext/>
      </w:pPr>
    </w:p>
    <w:p w14:paraId="2E962DD5" w14:textId="77777777" w:rsidR="00487405" w:rsidRDefault="00B80186">
      <w:pPr>
        <w:pStyle w:val="ListBullet"/>
      </w:pPr>
      <w:r>
        <w:t>In the Production-Minded client, write delete_contact(client, contact_id). It builds the path /api/v1/contacts/ plus the id, sends DELETE with send_request, and looks at the status. For 204 or 404 it prints Contact N is gone (status), such as Contact 3 is gone (204), and returns true (1 in Assembly), because either way the contact no longer exists. That rule fits a retry of the same request, not an id that was never checked: a 404 cannot tell "already deleted" from "wrong id". For any other answer it prints</w:t>
      </w:r>
      <w:r>
        <w:t xml:space="preserve"> the answer with print_response and returns false (0 in Assembly); for no answer at all, status 0, it returns false too.</w:t>
      </w:r>
    </w:p>
    <w:p w14:paraId="52691C6B" w14:textId="77777777" w:rsidR="00487405" w:rsidRDefault="00B80186">
      <w:pPr>
        <w:pStyle w:val="ListBullet"/>
      </w:pPr>
      <w:r>
        <w:t>At the end of main, after any other request, call delete_contact(client, 3) twice, and end the program with exit code 1 if either call returns false.</w:t>
      </w:r>
    </w:p>
    <w:p w14:paraId="25741F1F" w14:textId="77777777" w:rsidR="00487405" w:rsidRDefault="00B80186">
      <w:pPr>
        <w:pStyle w:val="ListBullet"/>
      </w:pPr>
      <w:r>
        <w:t>Assembly: rcx = the client handle, edx = the id, out: eax = 1 or 0. Build the path with snprintf and the text delete_path_format, API_PREFIX followed by /contacts/%d, into a delete_path record of URL_SIZE bytes; send into a gone_response record; print with gone_line, "Contact %d is gone (%d)", 10, 0. In main, after each call, cmp eax, 0 and je .no_answer, which ends with exit code 1.</w:t>
      </w:r>
    </w:p>
    <w:p w14:paraId="72DAB177" w14:textId="77777777" w:rsidR="00487405" w:rsidRDefault="00B80186">
      <w:pPr>
        <w:pStyle w:val="ListBullet"/>
      </w:pPr>
      <w:r>
        <w:t>Rust: fn delete_contact(agent: &amp;Agent, contact_id: u32) -&gt; bool, with format! for the path and println! for the line; in main, if !delete_contact(&amp;agent, 3) { process::exit(1); }, twice.</w:t>
      </w:r>
    </w:p>
    <w:p w14:paraId="4AD70DD4" w14:textId="77777777" w:rsidR="00487405" w:rsidRDefault="00B80186">
      <w:pPr>
        <w:pStyle w:val="ListBullet"/>
      </w:pPr>
      <w:r>
        <w:t>Erlang: delete_contact(Client, ContactId) returns true or false; its case on the status code can match 204 and 404 in one clause with a guard, Status when Status =:= 204; Status =:= 404, where ; means or. In main's innermost branch, case delete_contact(Client, 3) andalso delete_contact(Client, 3) of true -&gt; ok; false -&gt; init:stop(1) end: andalso stops at the first false, so a failed first delete sends no second one.</w:t>
      </w:r>
    </w:p>
    <w:p w14:paraId="373A5190" w14:textId="77777777" w:rsidR="00487405" w:rsidRDefault="00B80186">
      <w:pPr>
        <w:pStyle w:val="ListBullet"/>
      </w:pPr>
      <w:r>
        <w:t xml:space="preserve">Solidity: a transaction's answer is its exit code and what --json prints, so the rule reads those. Add, twice, at the end of the Client Run: $deleteOutput = and the delete's cast send lines with 3 instead of 4 and --json at the end, which keeps everything cast prints, the receipt or, for a refused transaction, an error report that holds the reason; then if ($LASTEXITCODE -eq 0) { "Contact 3 is gone (" + ($deleteOutput | ConvertFrom-Json).status + ")" } elseif ("$deleteOutput" -match "not_found") { "Contact </w:t>
      </w:r>
      <w:r>
        <w:t>3 is gone (not_found)" } else { "$deleteOutput" }. -match is true when the text holds the pattern, here the plain word not_found, and elseif tests a second condition when the first is false. On Linux or macOS: delete_output=$(cast send ... --json), then if [ $? -eq 0 ]; then echo "Contact 3 is gone ($(echo "$delete_output" | jq -r .status))"; elif echo "$delete_output" | grep -q not_found; then echo "Contact 3 is gone (not_found)"; else echo "$delete_output"; fi.</w:t>
      </w:r>
    </w:p>
    <w:p w14:paraId="5357C918" w14:textId="77777777" w:rsidR="00487405" w:rsidRDefault="00B80186">
      <w:pPr>
        <w:pStyle w:val="ListBullet"/>
      </w:pPr>
      <w:r>
        <w:t>Update the comments the change makes stale too: each client's opening comment lists main's requests.</w:t>
      </w:r>
    </w:p>
    <w:p w14:paraId="69CA7801" w14:textId="77777777" w:rsidR="00487405" w:rsidRDefault="00487405">
      <w:pPr>
        <w:keepNext/>
      </w:pPr>
    </w:p>
    <w:p w14:paraId="176AB9D9" w14:textId="77777777" w:rsidR="00487405" w:rsidRDefault="00B80186">
      <w:r>
        <w:t>Run the whole client block. The output must match the Required Challenge Output below, and Terminal 1 must show DELETE /api/v1/contacts/3 -&gt; 204, then DELETE /api/v1/contacts/3 -&gt; 404. With the Exercise's change as well, the output must match the Required Combined Output after it. Solidity prints Contact 3 is gone (0x1), then Contact 3 is gone (not_found), after its Client Run lines (and Alan's contact, with the Exercise, before them); restart anvil and deploy again first.</w:t>
      </w:r>
    </w:p>
    <w:p w14:paraId="74687A7E" w14:textId="77777777" w:rsidR="00487405" w:rsidRDefault="00487405">
      <w:pPr>
        <w:keepNext/>
      </w:pPr>
    </w:p>
    <w:p w14:paraId="67302A9C" w14:textId="77777777" w:rsidR="00487405" w:rsidRDefault="00487405">
      <w:pPr>
        <w:keepNext/>
      </w:pPr>
    </w:p>
    <w:p w14:paraId="3DDF7FCF" w14:textId="77777777" w:rsidR="00487405" w:rsidRDefault="00B80186">
      <w:pPr>
        <w:pStyle w:val="Heading2"/>
      </w:pPr>
      <w:r>
        <w:t>Required Challenge Output</w:t>
      </w:r>
    </w:p>
    <w:p w14:paraId="4236F992" w14:textId="77777777" w:rsidR="00487405" w:rsidRDefault="00B80186">
      <w:pPr>
        <w:keepNext/>
      </w:pPr>
      <w:r>
        <w:t>With delete_contact and its two calls, the client prints these two lines after the client lines of the Required Clean-Run Output and ends with exit code 0, and Terminal 1 shows DELETE /api/v1/contacts/3 -&gt; 204, then DELETE /api/v1/contacts/3 -&gt; 404. Solidity prints Contact 3 is gone (0x1), then Contact 3 is gone (not_found) (Challenge):</w:t>
      </w:r>
    </w:p>
    <w:p w14:paraId="521139EB" w14:textId="77777777" w:rsidR="00487405" w:rsidRDefault="00487405">
      <w:pPr>
        <w:keepNext/>
      </w:pPr>
    </w:p>
    <w:p w14:paraId="79E7CB14" w14:textId="77777777" w:rsidR="00487405" w:rsidRDefault="00B80186">
      <w:pPr>
        <w:pStyle w:val="RequiredOutput"/>
        <w:keepNext/>
      </w:pPr>
      <w:r>
        <w:t>Contact 3 is gone (204)</w:t>
      </w:r>
    </w:p>
    <w:p w14:paraId="4C66AEE2" w14:textId="77777777" w:rsidR="00487405" w:rsidRDefault="00B80186">
      <w:pPr>
        <w:pStyle w:val="RequiredOutput"/>
      </w:pPr>
      <w:r>
        <w:t>Contact 3 is gone (404)</w:t>
      </w:r>
    </w:p>
    <w:p w14:paraId="1A4FEE3E" w14:textId="77777777" w:rsidR="00487405" w:rsidRDefault="00487405">
      <w:pPr>
        <w:keepNext/>
      </w:pPr>
    </w:p>
    <w:p w14:paraId="077387B6" w14:textId="77777777" w:rsidR="00487405" w:rsidRDefault="00487405">
      <w:pPr>
        <w:keepNext/>
      </w:pPr>
    </w:p>
    <w:p w14:paraId="7629F3A8" w14:textId="77777777" w:rsidR="00487405" w:rsidRDefault="00B80186">
      <w:pPr>
        <w:pStyle w:val="Heading2"/>
      </w:pPr>
      <w:r>
        <w:t>Required Combined Output</w:t>
      </w:r>
    </w:p>
    <w:p w14:paraId="42756A1E" w14:textId="77777777" w:rsidR="00487405" w:rsidRDefault="00B80186">
      <w:pPr>
        <w:keepNext/>
      </w:pPr>
      <w:r>
        <w:t>With both changes, the client reads contact 3 and then deletes it twice. After the client lines of the Required Clean-Run Output it prints these lines, and ends with exit code 0:</w:t>
      </w:r>
    </w:p>
    <w:p w14:paraId="2D74E4EE" w14:textId="77777777" w:rsidR="00487405" w:rsidRDefault="00487405">
      <w:pPr>
        <w:keepNext/>
      </w:pPr>
    </w:p>
    <w:p w14:paraId="787F44BE" w14:textId="77777777" w:rsidR="00487405" w:rsidRDefault="00B80186">
      <w:pPr>
        <w:pStyle w:val="RequiredOutput"/>
        <w:keepNext/>
      </w:pPr>
      <w:r>
        <w:t>Status: 200</w:t>
      </w:r>
    </w:p>
    <w:p w14:paraId="457D1566" w14:textId="77777777" w:rsidR="00487405" w:rsidRDefault="00B80186">
      <w:pPr>
        <w:pStyle w:val="RequiredOutput"/>
        <w:keepNext/>
      </w:pPr>
      <w:r>
        <w:t>Content-Type: application/json; charset=utf-8</w:t>
      </w:r>
    </w:p>
    <w:p w14:paraId="6AAAC4F1" w14:textId="77777777" w:rsidR="00487405" w:rsidRDefault="00B80186">
      <w:pPr>
        <w:pStyle w:val="RequiredOutput"/>
        <w:keepNext/>
      </w:pPr>
      <w:r>
        <w:t>Body: {"id":3,"name":"Alan Turing","email":"alan@example.com","phone":"555-0102"}</w:t>
      </w:r>
    </w:p>
    <w:p w14:paraId="3452380E" w14:textId="77777777" w:rsidR="00487405" w:rsidRDefault="00B80186">
      <w:pPr>
        <w:pStyle w:val="RequiredOutput"/>
        <w:keepNext/>
      </w:pPr>
      <w:r>
        <w:t>Contact 3 is gone (204)</w:t>
      </w:r>
    </w:p>
    <w:p w14:paraId="513D3725" w14:textId="77777777" w:rsidR="00487405" w:rsidRDefault="00B80186">
      <w:pPr>
        <w:pStyle w:val="RequiredOutput"/>
      </w:pPr>
      <w:r>
        <w:t>Contact 3 is gone (404)</w:t>
      </w:r>
    </w:p>
    <w:p w14:paraId="347959EA" w14:textId="77777777" w:rsidR="00487405" w:rsidRDefault="00487405">
      <w:pPr>
        <w:keepNext/>
      </w:pPr>
    </w:p>
    <w:p w14:paraId="2E7B26D2" w14:textId="77777777" w:rsidR="00487405" w:rsidRDefault="00487405">
      <w:pPr>
        <w:keepNext/>
      </w:pPr>
    </w:p>
    <w:p w14:paraId="458D24B3" w14:textId="77777777" w:rsidR="00487405" w:rsidRDefault="00487405">
      <w:pPr>
        <w:keepNext/>
      </w:pPr>
    </w:p>
    <w:p w14:paraId="52C5BBC5" w14:textId="77777777" w:rsidR="00487405" w:rsidRDefault="00B80186">
      <w:pPr>
        <w:pStyle w:val="Heading1"/>
      </w:pPr>
      <w:r>
        <w:t>Completion Checklist</w:t>
      </w:r>
    </w:p>
    <w:p w14:paraId="06C15F1E" w14:textId="77777777" w:rsidR="00487405" w:rsidRDefault="00B80186">
      <w:pPr>
        <w:pStyle w:val="ListBullet"/>
      </w:pPr>
      <w:r>
        <w:t>I copied certs, my Chapter 5 module, Lesson 6.5a's contact store, Lesson 6.6a's contact_create, Lesson 6.7a's contact_replace, Lesson 6.8a's contact_patch, ContactRules, cJSON, mysql-otp, the DLLs, the deploy scripts, Cargo.lock, and foundry.toml from lesson-6.8-extended, and the Copy Check and Library Check matched.</w:t>
      </w:r>
    </w:p>
    <w:p w14:paraId="436AC09D" w14:textId="77777777" w:rsidR="00487405" w:rsidRDefault="00B80186">
      <w:pPr>
        <w:pStyle w:val="ListBullet"/>
      </w:pPr>
      <w:r>
        <w:t>I saved Lesson 6.9's reset file and ran the Data Reset, which shows four contacts.</w:t>
      </w:r>
    </w:p>
    <w:p w14:paraId="716C2225" w14:textId="77777777" w:rsidR="00487405" w:rsidRDefault="00B80186">
      <w:pPr>
        <w:pStyle w:val="ListBullet"/>
      </w:pPr>
      <w:r>
        <w:t>In Assembly, Rust, and Erlang, the server deleted contact 4 through remove_contact and answered 204 with no body and no Content-Type, and the client printed the empty answer without reading a body.</w:t>
      </w:r>
    </w:p>
    <w:p w14:paraId="5C66E0D9" w14:textId="77777777" w:rsidR="00487405" w:rsidRDefault="00B80186">
      <w:pPr>
        <w:pStyle w:val="ListBullet"/>
      </w:pPr>
      <w:r>
        <w:t>I can say how each server sends a 204: MHD_create_response_empty, StatusCode::NO_CONTENT.into_response(), and {response, [{code, 204}], ""} with response_header leaving out httpd's text/html.</w:t>
      </w:r>
    </w:p>
    <w:p w14:paraId="71CCC4F6" w14:textId="77777777" w:rsidR="00487405" w:rsidRDefault="00B80186">
      <w:pPr>
        <w:pStyle w:val="ListBullet"/>
      </w:pPr>
      <w:r>
        <w:t>I saw 404 for the deleted contact and for the second delete, and I can explain why DELETE is idempotent even though the two answers differ.</w:t>
      </w:r>
    </w:p>
    <w:p w14:paraId="57AD134B" w14:textId="77777777" w:rsidR="00487405" w:rsidRDefault="00B80186">
      <w:pPr>
        <w:pStyle w:val="ListBullet"/>
      </w:pPr>
      <w:r>
        <w:t>In Solidity, I deleted the practice contact with a transaction, saw getContact and a second delete refused, and can say why getContacts counts entries whose id is not 0 instead of using lastId, and why a new contact gets id 5.</w:t>
      </w:r>
    </w:p>
    <w:p w14:paraId="25C9FCE3" w14:textId="77777777" w:rsidR="00487405" w:rsidRDefault="00B80186">
      <w:pPr>
        <w:pStyle w:val="ListBullet"/>
      </w:pPr>
      <w:r>
        <w:t>I matched the Required Exercise, Challenge, and Combined Output.</w:t>
      </w:r>
    </w:p>
    <w:p w14:paraId="50F765BC" w14:textId="77777777" w:rsidR="00487405" w:rsidRDefault="00487405">
      <w:pPr>
        <w:keepNext/>
      </w:pPr>
    </w:p>
    <w:p w14:paraId="3E06ABE6" w14:textId="77777777" w:rsidR="00487405" w:rsidRDefault="00487405">
      <w:pPr>
        <w:keepNext/>
      </w:pPr>
    </w:p>
    <w:p w14:paraId="20FD5ECA" w14:textId="77777777" w:rsidR="00487405" w:rsidRDefault="00487405">
      <w:pPr>
        <w:keepNext/>
      </w:pPr>
    </w:p>
    <w:p w14:paraId="332A22C2" w14:textId="77777777" w:rsidR="00487405" w:rsidRDefault="00B80186">
      <w:pPr>
        <w:pStyle w:val="Heading1"/>
      </w:pPr>
      <w:r>
        <w:t>Lesson Wrap-Up</w:t>
      </w:r>
    </w:p>
    <w:p w14:paraId="728428DE" w14:textId="77777777" w:rsidR="00487405" w:rsidRDefault="00B80186">
      <w:r>
        <w:t>DELETE removes the resource its path names, with no body and no confirmation question, in every language: a delete that worked answers 204 No Content, with no body and no Content-Type, and a GET or a second DELETE of the same path is 404, which makes DELETE idempotent and safe to retry. remove_contact deletes without printing, in contact_delete beside the earlier store files; send_no_content answers with MHD_create_response_empty in Assembly, a status alone in Rust, and httpd's response tuple in Erlang, who</w:t>
      </w:r>
      <w:r>
        <w:t>se customize callback leaves out httpd's own Content-Type; print_no_content prints the empty answer without parsing it. In Solidity, deleteContact resets the entry and frees its email, the id is never given out again, and getContacts counts only the entries that remain. Lesson 6.10a filters the contact collection with query parameters.</w:t>
      </w:r>
    </w:p>
    <w:sectPr w:rsidR="0048740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515263">
    <w:abstractNumId w:val="8"/>
  </w:num>
  <w:num w:numId="2" w16cid:durableId="1725984880">
    <w:abstractNumId w:val="6"/>
  </w:num>
  <w:num w:numId="3" w16cid:durableId="278076356">
    <w:abstractNumId w:val="5"/>
  </w:num>
  <w:num w:numId="4" w16cid:durableId="1847137702">
    <w:abstractNumId w:val="4"/>
  </w:num>
  <w:num w:numId="5" w16cid:durableId="820581812">
    <w:abstractNumId w:val="7"/>
  </w:num>
  <w:num w:numId="6" w16cid:durableId="1183124813">
    <w:abstractNumId w:val="3"/>
  </w:num>
  <w:num w:numId="7" w16cid:durableId="2040277593">
    <w:abstractNumId w:val="2"/>
  </w:num>
  <w:num w:numId="8" w16cid:durableId="835076575">
    <w:abstractNumId w:val="1"/>
  </w:num>
  <w:num w:numId="9" w16cid:durableId="116262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405"/>
    <w:rsid w:val="00AA1D8D"/>
    <w:rsid w:val="00B47730"/>
    <w:rsid w:val="00B80186"/>
    <w:rsid w:val="00CB0664"/>
    <w:rsid w:val="00DF30E7"/>
    <w:rsid w:val="00FC693F"/>
    <w:rsid w:val="00FE0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90D2"/>
  <w14:defaultImageDpi w14:val="300"/>
  <w15:docId w15:val="{51CA3E85-F013-4D3B-A2CF-2F2CB03C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37762</Words>
  <Characters>222566</Characters>
  <Application>Microsoft Office Word</Application>
  <DocSecurity>0</DocSecurity>
  <Lines>7437</Lines>
  <Paragraphs>6553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6.9a DELETE Requests EXTENDED</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